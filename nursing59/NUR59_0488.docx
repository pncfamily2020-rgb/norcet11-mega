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12 kg child is ordered amoxicillin 400 mg/day (safe range 20-40 mg/kg/day). What should the nurse do?</w:t>
      </w:r>
    </w:p>
    <w:p>
      <w:r>
        <w:t>(a) Give the dose — 33.3 mg/kg/day is within the safe range</w:t>
      </w:r>
    </w:p>
    <w:p>
      <w:r>
        <w:t>(b) Hold the dose and notify the prescriber — 400/12 = 33.3 mg/kg/day is within range, so give it</w:t>
      </w:r>
    </w:p>
    <w:p>
      <w:r>
        <w:t>(c) Call it a decimal error and give 40 mg</w:t>
      </w:r>
    </w:p>
    <w:p>
      <w:r>
        <w:t>(d) Give half the dose because the number looks large</w:t>
      </w:r>
    </w:p>
    <w:p>
      <w:r>
        <w:t>Answer: b</w:t>
      </w:r>
    </w:p>
    <w:p>
      <w:r>
        <w:t>Solution: ✅ Correct Answer: b. Hold the dose and notify the prescriber — 400/12 = 33.3 mg/kg/day is within range, so give it.</w:t>
      </w:r>
    </w:p>
    <w:p>
      <w:r>
        <w:t>🧠 Clinical Rationale: Safe range = 20-40 mg/kg/day x 12 kg = 240-480 mg/day; 400 mg falls inside the range, so the dose is safe to give</w:t>
      </w:r>
    </w:p>
    <w:p>
      <w:r>
        <w:t>🔍 Key Clues: Compare the ordered dose with the calculated safe range</w:t>
      </w:r>
    </w:p>
    <w:p>
      <w:r>
        <w:t>🩺 Nursing Action: Show: range 240-480 mg/day; ordered 400 mg = within range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Give the dose — 33.3 mg/kg/day is within the safe range — not the best response for this situation; (c) Call it a decimal error and give 40 mg — not the best response for this situation; (d) Give half the dose because the number looks large — not the best response for this situation.</w:t>
      </w:r>
    </w:p>
    <w:p>
      <w:r>
        <w:t>⚠️ Exam Trap: Always do the range check before every dose</w:t>
      </w:r>
    </w:p>
    <w:p>
      <w:r>
        <w:t>⚡ 5-Second Recall: 400 mg/day is within range</w:t>
      </w:r>
    </w:p>
    <w:p>
      <w:r>
        <w:t>Question: An 8 kg child is ordered a drug at 50 mg/kg/day when the safe range is 20-40 mg/kg/day. The correct action is?</w:t>
      </w:r>
    </w:p>
    <w:p>
      <w:r>
        <w:t>(a) Document and give it on the next round</w:t>
      </w:r>
    </w:p>
    <w:p>
      <w:r>
        <w:t>(b) Hold the dose, recheck the calculation and notify the prescriber before giving</w:t>
      </w:r>
    </w:p>
    <w:p>
      <w:r>
        <w:t>(c) Give the dose as ordered because the prescriber is senior</w:t>
      </w:r>
    </w:p>
    <w:p>
      <w:r>
        <w:t>(d) Give half the ordered dose silently</w:t>
      </w:r>
    </w:p>
    <w:p>
      <w:r>
        <w:t>Answer: b</w:t>
      </w:r>
    </w:p>
    <w:p>
      <w:r>
        <w:t>Solution: ✅ Correct Answer: b. Hold the dose, recheck the calculation and notify the prescriber before giving.</w:t>
      </w:r>
    </w:p>
    <w:p>
      <w:r>
        <w:t>🧠 Clinical Rationale: 50 mg/kg/day exceeds the 20-40 mg/kg/day range (safe = 160-320 mg/day; ordered 400 mg/day) — the nurse must clarify before administration</w:t>
      </w:r>
    </w:p>
    <w:p>
      <w:r>
        <w:t>🔍 Key Clues: Above-range dose = hold and verify</w:t>
      </w:r>
    </w:p>
    <w:p>
      <w:r>
        <w:t>🩺 Nursing Action: Recheck weight, order and range, then consult the prescriber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Document and give it on the next round — not the best response for this situation; (c) Give the dose as ordered because the prescriber is senior — not the best response for this situation; (d) Give half the ordered dose silently — not the best response for this situation.</w:t>
      </w:r>
    </w:p>
    <w:p>
      <w:r>
        <w:t>⚠️ Exam Trap: Never administer a dose outside the safe range without clarification</w:t>
      </w:r>
    </w:p>
    <w:p>
      <w:r>
        <w:t>⚡ 5-Second Recall: Above range = stop and clarify</w:t>
      </w:r>
    </w:p>
    <w:p>
      <w:r>
        <w:t>Question: A 12 kg child is ordered paracetamol 100 mg per dose (safe 10-15 mg/kg/dose). This dose is?</w:t>
      </w:r>
    </w:p>
    <w:p>
      <w:r>
        <w:t>(a) Correct at 8.3 mg/kg, within the 10-15 mg/kg range</w:t>
      </w:r>
    </w:p>
    <w:p>
      <w:r>
        <w:t>(b) Within range — 100/12 = 8.3 mg/kg is slightly below 10 mg/kg, so verify with the prescriber whether a higher dose is intended</w:t>
      </w:r>
    </w:p>
    <w:p>
      <w:r>
        <w:t>(c) Too high and must be refused</w:t>
      </w:r>
    </w:p>
    <w:p>
      <w:r>
        <w:t>(d) Exactly the maximum and dangerous</w:t>
      </w:r>
    </w:p>
    <w:p>
      <w:r>
        <w:t>Answer: b</w:t>
      </w:r>
    </w:p>
    <w:p>
      <w:r>
        <w:t>Solution: ✅ Correct Answer: b. Within range — 100/12 = 8.3 mg/kg is slightly below 10 mg/kg, so verify with the prescriber whether a higher dose is intended.</w:t>
      </w:r>
    </w:p>
    <w:p>
      <w:r>
        <w:t>🧠 Clinical Rationale: 100/12 = 8.3 mg/kg — below the 10-15 mg/kg range, so the ordered dose may be subtherapeutic and should be clarified</w:t>
      </w:r>
    </w:p>
    <w:p>
      <w:r>
        <w:t>🔍 Key Clues: Compare ordered mg/kg with the range endpoints</w:t>
      </w:r>
    </w:p>
    <w:p>
      <w:r>
        <w:t>🩺 Nursing Action: Show: 100/12 = 8.3 mg/kg vs range 10-15 mg/kg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Correct at 8.3 mg/kg, within the 10-15 mg/kg range — not the best response for this situation; (c) Too high and must be refused — not the best response for this situation; (d) Exactly the maximum and dangerous — not the best response for this situation.</w:t>
      </w:r>
    </w:p>
    <w:p>
      <w:r>
        <w:t>⚠️ Exam Trap: Both under- and overdosing warrant clarification</w:t>
      </w:r>
    </w:p>
    <w:p>
      <w:r>
        <w:t>⚡ 5-Second Recall: 8.3 mg/kg is below range</w:t>
      </w:r>
    </w:p>
    <w:p>
      <w:r>
        <w:t>Question: To prevent 10-fold errors with decimal doses (e.g., 0.5 mg vs 5 mg), the nurse should?</w:t>
      </w:r>
    </w:p>
    <w:p>
      <w:r>
        <w:t>(a) Use leading zeros (0.5 mg, never .5 mg), avoid trailing zeros (5 mg, not 5.0 mg) and double-check high-risk drugs</w:t>
      </w:r>
    </w:p>
    <w:p>
      <w:r>
        <w:t>(b) Estimate the dose visually without checking</w:t>
      </w:r>
    </w:p>
    <w:p>
      <w:r>
        <w:t>(c) Write 5.0 mg to be precise</w:t>
      </w:r>
    </w:p>
    <w:p>
      <w:r>
        <w:t>(d) Use .5 mg to save space</w:t>
      </w:r>
    </w:p>
    <w:p>
      <w:r>
        <w:t>Answer: a</w:t>
      </w:r>
    </w:p>
    <w:p>
      <w:r>
        <w:t>Solution: ✅ Correct Answer: a. Use leading zeros (0.5 mg, never .5 mg), avoid trailing zeros (5 mg, not 5.0 mg) and double-check high-risk drugs.</w:t>
      </w:r>
    </w:p>
    <w:p>
      <w:r>
        <w:t>🧠 Clinical Rationale: Leading zeros prevent misreading .5 as 5; trailing zeros (5.0) can be misread as 50; independent double-checks catch 10-fold errors</w:t>
      </w:r>
    </w:p>
    <w:p>
      <w:r>
        <w:t>🔍 Key Clues: Leading zero yes, trailing zero no</w:t>
      </w:r>
    </w:p>
    <w:p>
      <w:r>
        <w:t>🩺 Nursing Action: Double-check decimal doses with a second nurse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Estimate the dose visually without checking — not the best response for this situation; (c) Write 5.0 mg to be precise — not the best response for this situation; (d) Use .5 mg to save space — not the best response for this situation.</w:t>
      </w:r>
    </w:p>
    <w:p>
      <w:r>
        <w:t>⚠️ Exam Trap: Decimal errors are classic pediatric medication errors</w:t>
      </w:r>
    </w:p>
    <w:p>
      <w:r>
        <w:t>⚡ 5-Second Recall: Use leading, avoid trailing zeros</w:t>
      </w:r>
    </w:p>
    <w:p>
      <w:r>
        <w:t>Question: A parent asks the nurse about safe dose range verification. Which response by the nurse is correct?</w:t>
      </w:r>
    </w:p>
    <w:p>
      <w:r>
        <w:t>(a) Give half the dose because the number looks large</w:t>
      </w:r>
    </w:p>
    <w:p>
      <w:r>
        <w:t>(b) Give the dose — 33.3 mg/kg/day is within the safe range</w:t>
      </w:r>
    </w:p>
    <w:p>
      <w:r>
        <w:t>(c) Hold the dose and notify the prescriber — 400/12 = 33.3 mg/kg/day is within range, so give it</w:t>
      </w:r>
    </w:p>
    <w:p>
      <w:r>
        <w:t>(d) Call it a decimal error and give 40 mg</w:t>
      </w:r>
    </w:p>
    <w:p>
      <w:r>
        <w:t>Answer: c</w:t>
      </w:r>
    </w:p>
    <w:p>
      <w:r>
        <w:t>Solution: ✅ Correct Answer: c. Hold the dose and notify the prescriber — 400/12 = 33.3 mg/kg/day is within range, so give it.</w:t>
      </w:r>
    </w:p>
    <w:p>
      <w:r>
        <w:t>🧠 Clinical Rationale: Safe range = 20-40 mg/kg/day x 12 kg = 240-480 mg/day; 400 mg falls inside the range, so the dose is safe to give</w:t>
      </w:r>
    </w:p>
    <w:p>
      <w:r>
        <w:t>🩺 Nursing Action: Show: range 240-480 mg/day; ordered 400 mg = within range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Give half the dose because the number looks large — not the best response for this situation; (b) Give the dose — 33.3 mg/kg/day is within the safe range — not the best response for this situation; (d) Call it a decimal error and give 40 mg — not the best response for this situation.</w:t>
      </w:r>
    </w:p>
    <w:p>
      <w:r>
        <w:t>⚠️ Exam Trap: Always do the range check before every dose</w:t>
      </w:r>
    </w:p>
    <w:p>
      <w:r>
        <w:t>⚡ 5-Second Recall: 400 mg/day is within range</w:t>
      </w:r>
    </w:p>
    <w:p>
      <w:r>
        <w:t>Question: A parent asks the nurse about dose above safe range. Which response by the nurse is correct?</w:t>
      </w:r>
    </w:p>
    <w:p>
      <w:r>
        <w:t>(a) Document and give it on the next round</w:t>
      </w:r>
    </w:p>
    <w:p>
      <w:r>
        <w:t>(b) Give half the ordered dose silently</w:t>
      </w:r>
    </w:p>
    <w:p>
      <w:r>
        <w:t>(c) Hold the dose, recheck the calculation and notify the prescriber before giving</w:t>
      </w:r>
    </w:p>
    <w:p>
      <w:r>
        <w:t>(d) Give the dose as ordered because the prescriber is senior</w:t>
      </w:r>
    </w:p>
    <w:p>
      <w:r>
        <w:t>Answer: c</w:t>
      </w:r>
    </w:p>
    <w:p>
      <w:r>
        <w:t>Solution: ✅ Correct Answer: c. Hold the dose, recheck the calculation and notify the prescriber before giving.</w:t>
      </w:r>
    </w:p>
    <w:p>
      <w:r>
        <w:t>🧠 Clinical Rationale: 50 mg/kg/day exceeds the 20-40 mg/kg/day range (safe = 160-320 mg/day; ordered 400 mg/day) — the nurse must clarify before administration</w:t>
      </w:r>
    </w:p>
    <w:p>
      <w:r>
        <w:t>🩺 Nursing Action: Recheck weight, order and range, then consult the prescriber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Document and give it on the next round — not the best response for this situation; (b) Give half the ordered dose silently — not the best response for this situation; (d) Give the dose as ordered because the prescriber is senior — not the best response for this situation.</w:t>
      </w:r>
    </w:p>
    <w:p>
      <w:r>
        <w:t>⚠️ Exam Trap: Never administer a dose outside the safe range without clarification</w:t>
      </w:r>
    </w:p>
    <w:p>
      <w:r>
        <w:t>⚡ 5-Second Recall: Above range = stop and clarify</w:t>
      </w:r>
    </w:p>
    <w:p>
      <w:r>
        <w:t>Question: A parent asks the nurse about paracetamol range check. Which response by the nurse is correct?</w:t>
      </w:r>
    </w:p>
    <w:p>
      <w:r>
        <w:t>(a) Too high and must be refused</w:t>
      </w:r>
    </w:p>
    <w:p>
      <w:r>
        <w:t>(b) Within range — 100/12 = 8.3 mg/kg is slightly below 10 mg/kg, so verify with the prescriber whether a higher dose is intended</w:t>
      </w:r>
    </w:p>
    <w:p>
      <w:r>
        <w:t>(c) Exactly the maximum and dangerous</w:t>
      </w:r>
    </w:p>
    <w:p>
      <w:r>
        <w:t>(d) Correct at 8.3 mg/kg, within the 10-15 mg/kg range</w:t>
      </w:r>
    </w:p>
    <w:p>
      <w:r>
        <w:t>Answer: b</w:t>
      </w:r>
    </w:p>
    <w:p>
      <w:r>
        <w:t>Solution: ✅ Correct Answer: b. Within range — 100/12 = 8.3 mg/kg is slightly below 10 mg/kg, so verify with the prescriber whether a higher dose is intended.</w:t>
      </w:r>
    </w:p>
    <w:p>
      <w:r>
        <w:t>🧠 Clinical Rationale: 100/12 = 8.3 mg/kg — below the 10-15 mg/kg range, so the ordered dose may be subtherapeutic and should be clarified</w:t>
      </w:r>
    </w:p>
    <w:p>
      <w:r>
        <w:t>🩺 Nursing Action: Show: 100/12 = 8.3 mg/kg vs range 10-15 mg/kg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Too high and must be refused — not the best response for this situation; (c) Exactly the maximum and dangerous — not the best response for this situation; (d) Correct at 8.3 mg/kg, within the 10-15 mg/kg range — not the best response for this situation.</w:t>
      </w:r>
    </w:p>
    <w:p>
      <w:r>
        <w:t>⚠️ Exam Trap: Both under- and overdosing warrant clarification</w:t>
      </w:r>
    </w:p>
    <w:p>
      <w:r>
        <w:t>⚡ 5-Second Recall: 8.3 mg/kg is below range</w:t>
      </w:r>
    </w:p>
    <w:p>
      <w:r>
        <w:t>Question: A parent asks the nurse about decimal point safety. Which response by the nurse is correct?</w:t>
      </w:r>
    </w:p>
    <w:p>
      <w:r>
        <w:t>(a) Use .5 mg to save space</w:t>
      </w:r>
    </w:p>
    <w:p>
      <w:r>
        <w:t>(b) Write 5.0 mg to be precise</w:t>
      </w:r>
    </w:p>
    <w:p>
      <w:r>
        <w:t>(c) Estimate the dose visually without checking</w:t>
      </w:r>
    </w:p>
    <w:p>
      <w:r>
        <w:t>(d) Use leading zeros (0.5 mg, never .5 mg), avoid trailing zeros (5 mg, not 5.0 mg) and double-check high-risk drugs</w:t>
      </w:r>
    </w:p>
    <w:p>
      <w:r>
        <w:t>Answer: d</w:t>
      </w:r>
    </w:p>
    <w:p>
      <w:r>
        <w:t>Solution: ✅ Correct Answer: d. Use leading zeros (0.5 mg, never .5 mg), avoid trailing zeros (5 mg, not 5.0 mg) and double-check high-risk drugs.</w:t>
      </w:r>
    </w:p>
    <w:p>
      <w:r>
        <w:t>🧠 Clinical Rationale: Leading zeros prevent misreading .5 as 5; trailing zeros (5.0) can be misread as 50; independent double-checks catch 10-fold errors</w:t>
      </w:r>
    </w:p>
    <w:p>
      <w:r>
        <w:t>🩺 Nursing Action: Double-check decimal doses with a second nurse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Use .5 mg to save space — not the best response for this situation; (b) Write 5.0 mg to be precise — not the best response for this situation; (c) Estimate the dose visually without checking — not the best response for this situation.</w:t>
      </w:r>
    </w:p>
    <w:p>
      <w:r>
        <w:t>⚠️ Exam Trap: Decimal errors are classic pediatric medication errors</w:t>
      </w:r>
    </w:p>
    <w:p>
      <w:r>
        <w:t>⚡ 5-Second Recall: Use leading, avoid trailing zeros</w:t>
      </w:r>
    </w:p>
    <w:p>
      <w:r>
        <w:t>Question: Which statement about safe dose range verification in children is correct?</w:t>
      </w:r>
    </w:p>
    <w:p>
      <w:r>
        <w:t>(a) Call it a decimal error and give 40 mg</w:t>
      </w:r>
    </w:p>
    <w:p>
      <w:r>
        <w:t>(b) Hold the dose and notify the prescriber — 400/12 = 33.3 mg/kg/day is within range, so give it</w:t>
      </w:r>
    </w:p>
    <w:p>
      <w:r>
        <w:t>(c) Give half the dose because the number looks large</w:t>
      </w:r>
    </w:p>
    <w:p>
      <w:r>
        <w:t>(d) Give the dose — 33.3 mg/kg/day is within the safe range</w:t>
      </w:r>
    </w:p>
    <w:p>
      <w:r>
        <w:t>Answer: b</w:t>
      </w:r>
    </w:p>
    <w:p>
      <w:r>
        <w:t>Solution: ✅ Correct Answer: b. Hold the dose and notify the prescriber — 400/12 = 33.3 mg/kg/day is within range, so give it.</w:t>
      </w:r>
    </w:p>
    <w:p>
      <w:r>
        <w:t>🧠 Clinical Rationale: Safe range = 20-40 mg/kg/day x 12 kg = 240-480 mg/day; 400 mg falls inside the range, so the dose is safe to give</w:t>
      </w:r>
    </w:p>
    <w:p>
      <w:r>
        <w:t>🩺 Nursing Action: Show: range 240-480 mg/day; ordered 400 mg = within range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Call it a decimal error and give 40 mg — not the best response for this situation; (c) Give half the dose because the number looks large — not the best response for this situation; (d) Give the dose — 33.3 mg/kg/day is within the safe range — not the best response for this situation.</w:t>
      </w:r>
    </w:p>
    <w:p>
      <w:r>
        <w:t>⚡ 5-Second Recall: 400 mg/day is within range</w:t>
      </w:r>
    </w:p>
    <w:p>
      <w:r>
        <w:t>Question: Which statement about dose above safe range in children is correct?</w:t>
      </w:r>
    </w:p>
    <w:p>
      <w:r>
        <w:t>(a) Give half the ordered dose silently</w:t>
      </w:r>
    </w:p>
    <w:p>
      <w:r>
        <w:t>(b) Document and give it on the next round</w:t>
      </w:r>
    </w:p>
    <w:p>
      <w:r>
        <w:t>(c) Give the dose as ordered because the prescriber is senior</w:t>
      </w:r>
    </w:p>
    <w:p>
      <w:r>
        <w:t>(d) Hold the dose, recheck the calculation and notify the prescriber before giving</w:t>
      </w:r>
    </w:p>
    <w:p>
      <w:r>
        <w:t>Answer: d</w:t>
      </w:r>
    </w:p>
    <w:p>
      <w:r>
        <w:t>Solution: ✅ Correct Answer: d. Hold the dose, recheck the calculation and notify the prescriber before giving.</w:t>
      </w:r>
    </w:p>
    <w:p>
      <w:r>
        <w:t>🧠 Clinical Rationale: 50 mg/kg/day exceeds the 20-40 mg/kg/day range (safe = 160-320 mg/day; ordered 400 mg/day) — the nurse must clarify before administration</w:t>
      </w:r>
    </w:p>
    <w:p>
      <w:r>
        <w:t>🩺 Nursing Action: Recheck weight, order and range, then consult the prescriber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Give half the ordered dose silently — not the best response for this situation; (b) Document and give it on the next round — not the best response for this situation; (c) Give the dose as ordered because the prescriber is senior — not the best response for this situation.</w:t>
      </w:r>
    </w:p>
    <w:p>
      <w:r>
        <w:t>⚡ 5-Second Recall: Above range = stop and clarify</w:t>
      </w:r>
    </w:p>
    <w:p>
      <w:r>
        <w:t>Question: Which statement about paracetamol range check in children is correct?</w:t>
      </w:r>
    </w:p>
    <w:p>
      <w:r>
        <w:t>(a) Correct at 8.3 mg/kg, within the 10-15 mg/kg range</w:t>
      </w:r>
    </w:p>
    <w:p>
      <w:r>
        <w:t>(b) Exactly the maximum and dangerous</w:t>
      </w:r>
    </w:p>
    <w:p>
      <w:r>
        <w:t>(c) Within range — 100/12 = 8.3 mg/kg is slightly below 10 mg/kg, so verify with the prescriber whether a higher dose is intended</w:t>
      </w:r>
    </w:p>
    <w:p>
      <w:r>
        <w:t>(d) Too high and must be refused</w:t>
      </w:r>
    </w:p>
    <w:p>
      <w:r>
        <w:t>Answer: c</w:t>
      </w:r>
    </w:p>
    <w:p>
      <w:r>
        <w:t>Solution: ✅ Correct Answer: c. Within range — 100/12 = 8.3 mg/kg is slightly below 10 mg/kg, so verify with the prescriber whether a higher dose is intended.</w:t>
      </w:r>
    </w:p>
    <w:p>
      <w:r>
        <w:t>🧠 Clinical Rationale: 100/12 = 8.3 mg/kg — below the 10-15 mg/kg range, so the ordered dose may be subtherapeutic and should be clarified</w:t>
      </w:r>
    </w:p>
    <w:p>
      <w:r>
        <w:t>🩺 Nursing Action: Show: 100/12 = 8.3 mg/kg vs range 10-15 mg/kg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Correct at 8.3 mg/kg, within the 10-15 mg/kg range — not the best response for this situation; (b) Exactly the maximum and dangerous — not the best response for this situation; (d) Too high and must be refused — not the best response for this situation.</w:t>
      </w:r>
    </w:p>
    <w:p>
      <w:r>
        <w:t>⚡ 5-Second Recall: 8.3 mg/kg is below range</w:t>
      </w:r>
    </w:p>
    <w:p>
      <w:r>
        <w:t>Question: Which statement about decimal point safety in children is correct?</w:t>
      </w:r>
    </w:p>
    <w:p>
      <w:r>
        <w:t>(a) Use leading zeros (0.5 mg, never .5 mg), avoid trailing zeros (5 mg, not 5.0 mg) and double-check high-risk drugs</w:t>
      </w:r>
    </w:p>
    <w:p>
      <w:r>
        <w:t>(b) Write 5.0 mg to be precise</w:t>
      </w:r>
    </w:p>
    <w:p>
      <w:r>
        <w:t>(c) Use .5 mg to save space</w:t>
      </w:r>
    </w:p>
    <w:p>
      <w:r>
        <w:t>(d) Estimate the dose visually without checking</w:t>
      </w:r>
    </w:p>
    <w:p>
      <w:r>
        <w:t>Answer: a</w:t>
      </w:r>
    </w:p>
    <w:p>
      <w:r>
        <w:t>Solution: ✅ Correct Answer: a. Use leading zeros (0.5 mg, never .5 mg), avoid trailing zeros (5 mg, not 5.0 mg) and double-check high-risk drugs.</w:t>
      </w:r>
    </w:p>
    <w:p>
      <w:r>
        <w:t>🧠 Clinical Rationale: Leading zeros prevent misreading .5 as 5; trailing zeros (5.0) can be misread as 50; independent double-checks catch 10-fold errors</w:t>
      </w:r>
    </w:p>
    <w:p>
      <w:r>
        <w:t>🩺 Nursing Action: Double-check decimal doses with a second nurse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Write 5.0 mg to be precise — not the best response for this situation; (c) Use .5 mg to save space — not the best response for this situation; (d) Estimate the dose visually without checking — not the best response for this situation.</w:t>
      </w:r>
    </w:p>
    <w:p>
      <w:r>
        <w:t>⚡ 5-Second Recall: Use leading, avoid trailing zeros</w:t>
      </w:r>
    </w:p>
    <w:p>
      <w:r>
        <w:t>Question: The nurse is caring for a child with safe dose range verification. Which response is most appropriate?</w:t>
      </w:r>
    </w:p>
    <w:p>
      <w:r>
        <w:t>(a) Hold the dose and notify the prescriber — 400/12 = 33.3 mg/kg/day is within range, so give it</w:t>
      </w:r>
    </w:p>
    <w:p>
      <w:r>
        <w:t>(b) Call it a decimal error and give 40 mg</w:t>
      </w:r>
    </w:p>
    <w:p>
      <w:r>
        <w:t>(c) Give half the dose because the number looks large</w:t>
      </w:r>
    </w:p>
    <w:p>
      <w:r>
        <w:t>(d) Give the dose — 33.3 mg/kg/day is within the safe range</w:t>
      </w:r>
    </w:p>
    <w:p>
      <w:r>
        <w:t>Answer: a</w:t>
      </w:r>
    </w:p>
    <w:p>
      <w:r>
        <w:t>Solution: ✅ Correct Answer: a. Hold the dose and notify the prescriber — 400/12 = 33.3 mg/kg/day is within range, so give it.</w:t>
      </w:r>
    </w:p>
    <w:p>
      <w:r>
        <w:t>🧠 Clinical Rationale: Safe range = 20-40 mg/kg/day x 12 kg = 240-480 mg/day; 400 mg falls inside the range, so the dose is safe to give</w:t>
      </w:r>
    </w:p>
    <w:p>
      <w:r>
        <w:t>🩺 Nursing Action: Show: range 240-480 mg/day; ordered 400 mg = within range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Call it a decimal error and give 40 mg — not the best response for this situation; (c) Give half the dose because the number looks large — not the best response for this situation; (d) Give the dose — 33.3 mg/kg/day is within the safe range — not the best response for this situation.</w:t>
      </w:r>
    </w:p>
    <w:p>
      <w:r>
        <w:t>⚡ 5-Second Recall: 400 mg/day is within range</w:t>
      </w:r>
    </w:p>
    <w:p>
      <w:r>
        <w:t>Question: The nurse is caring for a child with dose above safe range. Which response is most appropriate?</w:t>
      </w:r>
    </w:p>
    <w:p>
      <w:r>
        <w:t>(a) Give the dose as ordered because the prescriber is senior</w:t>
      </w:r>
    </w:p>
    <w:p>
      <w:r>
        <w:t>(b) Give half the ordered dose silently</w:t>
      </w:r>
    </w:p>
    <w:p>
      <w:r>
        <w:t>(c) Hold the dose, recheck the calculation and notify the prescriber before giving</w:t>
      </w:r>
    </w:p>
    <w:p>
      <w:r>
        <w:t>(d) Document and give it on the next round</w:t>
      </w:r>
    </w:p>
    <w:p>
      <w:r>
        <w:t>Answer: c</w:t>
      </w:r>
    </w:p>
    <w:p>
      <w:r>
        <w:t>Solution: ✅ Correct Answer: c. Hold the dose, recheck the calculation and notify the prescriber before giving.</w:t>
      </w:r>
    </w:p>
    <w:p>
      <w:r>
        <w:t>🧠 Clinical Rationale: 50 mg/kg/day exceeds the 20-40 mg/kg/day range (safe = 160-320 mg/day; ordered 400 mg/day) — the nurse must clarify before administration</w:t>
      </w:r>
    </w:p>
    <w:p>
      <w:r>
        <w:t>🩺 Nursing Action: Recheck weight, order and range, then consult the prescriber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Give the dose as ordered because the prescriber is senior — not the best response for this situation; (b) Give half the ordered dose silently — not the best response for this situation; (d) Document and give it on the next round — not the best response for this situation.</w:t>
      </w:r>
    </w:p>
    <w:p>
      <w:r>
        <w:t>⚡ 5-Second Recall: Above range = stop and clarify</w:t>
      </w:r>
    </w:p>
    <w:p>
      <w:r>
        <w:t>Question: The nurse is caring for a child with paracetamol range check. Which response is most appropriate?</w:t>
      </w:r>
    </w:p>
    <w:p>
      <w:r>
        <w:t>(a) Within range — 100/12 = 8.3 mg/kg is slightly below 10 mg/kg, so verify with the prescriber whether a higher dose is intended</w:t>
      </w:r>
    </w:p>
    <w:p>
      <w:r>
        <w:t>(b) Too high and must be refused</w:t>
      </w:r>
    </w:p>
    <w:p>
      <w:r>
        <w:t>(c) Correct at 8.3 mg/kg, within the 10-15 mg/kg range</w:t>
      </w:r>
    </w:p>
    <w:p>
      <w:r>
        <w:t>(d) Exactly the maximum and dangerous</w:t>
      </w:r>
    </w:p>
    <w:p>
      <w:r>
        <w:t>Answer: a</w:t>
      </w:r>
    </w:p>
    <w:p>
      <w:r>
        <w:t>Solution: ✅ Correct Answer: a. Within range — 100/12 = 8.3 mg/kg is slightly below 10 mg/kg, so verify with the prescriber whether a higher dose is intended.</w:t>
      </w:r>
    </w:p>
    <w:p>
      <w:r>
        <w:t>🧠 Clinical Rationale: 100/12 = 8.3 mg/kg — below the 10-15 mg/kg range, so the ordered dose may be subtherapeutic and should be clarified</w:t>
      </w:r>
    </w:p>
    <w:p>
      <w:r>
        <w:t>🩺 Nursing Action: Show: 100/12 = 8.3 mg/kg vs range 10-15 mg/kg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Too high and must be refused — not the best response for this situation; (c) Correct at 8.3 mg/kg, within the 10-15 mg/kg range — not the best response for this situation; (d) Exactly the maximum and dangerous — not the best response for this situation.</w:t>
      </w:r>
    </w:p>
    <w:p>
      <w:r>
        <w:t>⚡ 5-Second Recall: 8.3 mg/kg is below range</w:t>
      </w:r>
    </w:p>
    <w:p>
      <w:r>
        <w:t>Question: The nurse is caring for a child with decimal point safety. Which response is most appropriate?</w:t>
      </w:r>
    </w:p>
    <w:p>
      <w:r>
        <w:t>(a) Write 5.0 mg to be precise</w:t>
      </w:r>
    </w:p>
    <w:p>
      <w:r>
        <w:t>(b) Use .5 mg to save space</w:t>
      </w:r>
    </w:p>
    <w:p>
      <w:r>
        <w:t>(c) Estimate the dose visually without checking</w:t>
      </w:r>
    </w:p>
    <w:p>
      <w:r>
        <w:t>(d) Use leading zeros (0.5 mg, never .5 mg), avoid trailing zeros (5 mg, not 5.0 mg) and double-check high-risk drugs</w:t>
      </w:r>
    </w:p>
    <w:p>
      <w:r>
        <w:t>Answer: d</w:t>
      </w:r>
    </w:p>
    <w:p>
      <w:r>
        <w:t>Solution: ✅ Correct Answer: d. Use leading zeros (0.5 mg, never .5 mg), avoid trailing zeros (5 mg, not 5.0 mg) and double-check high-risk drugs.</w:t>
      </w:r>
    </w:p>
    <w:p>
      <w:r>
        <w:t>🧠 Clinical Rationale: Leading zeros prevent misreading .5 as 5; trailing zeros (5.0) can be misread as 50; independent double-checks catch 10-fold errors</w:t>
      </w:r>
    </w:p>
    <w:p>
      <w:r>
        <w:t>🩺 Nursing Action: Double-check decimal doses with a second nurse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Write 5.0 mg to be precise — not the best response for this situation; (b) Use .5 mg to save space — not the best response for this situation; (c) Estimate the dose visually without checking — not the best response for this situation.</w:t>
      </w:r>
    </w:p>
    <w:p>
      <w:r>
        <w:t>⚡ 5-Second Recall: Use leading, avoid trailing zeros</w:t>
      </w:r>
    </w:p>
    <w:p>
      <w:r>
        <w:t>Question: The nurse demonstrates correct understanding of safe dose range verification by identifying which response as appropriate?</w:t>
      </w:r>
    </w:p>
    <w:p>
      <w:r>
        <w:t>(a) Give the dose — 33.3 mg/kg/day is within the safe range</w:t>
      </w:r>
    </w:p>
    <w:p>
      <w:r>
        <w:t>(b) Give half the dose because the number looks large</w:t>
      </w:r>
    </w:p>
    <w:p>
      <w:r>
        <w:t>(c) Hold the dose and notify the prescriber — 400/12 = 33.3 mg/kg/day is within range, so give it</w:t>
      </w:r>
    </w:p>
    <w:p>
      <w:r>
        <w:t>(d) Call it a decimal error and give 40 mg</w:t>
      </w:r>
    </w:p>
    <w:p>
      <w:r>
        <w:t>Answer: c</w:t>
      </w:r>
    </w:p>
    <w:p>
      <w:r>
        <w:t>Solution: ✅ Correct Answer: c. Hold the dose and notify the prescriber — 400/12 = 33.3 mg/kg/day is within range, so give it.</w:t>
      </w:r>
    </w:p>
    <w:p>
      <w:r>
        <w:t>🧠 Clinical Rationale: Safe range = 20-40 mg/kg/day x 12 kg = 240-480 mg/day; 400 mg falls inside the range, so the dose is safe to give</w:t>
      </w:r>
    </w:p>
    <w:p>
      <w:r>
        <w:t>🩺 Nursing Action: Show: range 240-480 mg/day; ordered 400 mg = within range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Give the dose — 33.3 mg/kg/day is within the safe range — not the best response for this situation; (b) Give half the dose because the number looks large — not the best response for this situation; (d) Call it a decimal error and give 40 mg — not the best response for this situation.</w:t>
      </w:r>
    </w:p>
    <w:p>
      <w:r>
        <w:t>⚡ 5-Second Recall: 400 mg/day is within range</w:t>
      </w:r>
    </w:p>
    <w:p>
      <w:r>
        <w:t>Question: The nurse demonstrates correct understanding of dose above safe range by identifying which response as appropriate?</w:t>
      </w:r>
    </w:p>
    <w:p>
      <w:r>
        <w:t>(a) Hold the dose, recheck the calculation and notify the prescriber before giving</w:t>
      </w:r>
    </w:p>
    <w:p>
      <w:r>
        <w:t>(b) Give half the ordered dose silently</w:t>
      </w:r>
    </w:p>
    <w:p>
      <w:r>
        <w:t>(c) Document and give it on the next round</w:t>
      </w:r>
    </w:p>
    <w:p>
      <w:r>
        <w:t>(d) Give the dose as ordered because the prescriber is senior</w:t>
      </w:r>
    </w:p>
    <w:p>
      <w:r>
        <w:t>Answer: a</w:t>
      </w:r>
    </w:p>
    <w:p>
      <w:r>
        <w:t>Solution: ✅ Correct Answer: a. Hold the dose, recheck the calculation and notify the prescriber before giving.</w:t>
      </w:r>
    </w:p>
    <w:p>
      <w:r>
        <w:t>🧠 Clinical Rationale: 50 mg/kg/day exceeds the 20-40 mg/kg/day range (safe = 160-320 mg/day; ordered 400 mg/day) — the nurse must clarify before administration</w:t>
      </w:r>
    </w:p>
    <w:p>
      <w:r>
        <w:t>🩺 Nursing Action: Recheck weight, order and range, then consult the prescriber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Give half the ordered dose silently — not the best response for this situation; (c) Document and give it on the next round — not the best response for this situation; (d) Give the dose as ordered because the prescriber is senior — not the best response for this situation.</w:t>
      </w:r>
    </w:p>
    <w:p>
      <w:r>
        <w:t>⚡ 5-Second Recall: Above range = stop and clarify</w:t>
      </w:r>
    </w:p>
    <w:p>
      <w:r>
        <w:t>Question: The nurse demonstrates correct understanding of paracetamol range check by identifying which response as appropriate?</w:t>
      </w:r>
    </w:p>
    <w:p>
      <w:r>
        <w:t>(a) Within range — 100/12 = 8.3 mg/kg is slightly below 10 mg/kg, so verify with the prescriber whether a higher dose is intended</w:t>
      </w:r>
    </w:p>
    <w:p>
      <w:r>
        <w:t>(b) Too high and must be refused</w:t>
      </w:r>
    </w:p>
    <w:p>
      <w:r>
        <w:t>(c) Exactly the maximum and dangerous</w:t>
      </w:r>
    </w:p>
    <w:p>
      <w:r>
        <w:t>(d) Correct at 8.3 mg/kg, within the 10-15 mg/kg range</w:t>
      </w:r>
    </w:p>
    <w:p>
      <w:r>
        <w:t>Answer: a</w:t>
      </w:r>
    </w:p>
    <w:p>
      <w:r>
        <w:t>Solution: ✅ Correct Answer: a. Within range — 100/12 = 8.3 mg/kg is slightly below 10 mg/kg, so verify with the prescriber whether a higher dose is intended.</w:t>
      </w:r>
    </w:p>
    <w:p>
      <w:r>
        <w:t>🧠 Clinical Rationale: 100/12 = 8.3 mg/kg — below the 10-15 mg/kg range, so the ordered dose may be subtherapeutic and should be clarified</w:t>
      </w:r>
    </w:p>
    <w:p>
      <w:r>
        <w:t>🩺 Nursing Action: Show: 100/12 = 8.3 mg/kg vs range 10-15 mg/kg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Too high and must be refused — not the best response for this situation; (c) Exactly the maximum and dangerous — not the best response for this situation; (d) Correct at 8.3 mg/kg, within the 10-15 mg/kg range — not the best response for this situation.</w:t>
      </w:r>
    </w:p>
    <w:p>
      <w:r>
        <w:t>⚡ 5-Second Recall: 8.3 mg/kg is below range</w:t>
      </w:r>
    </w:p>
    <w:p>
      <w:r>
        <w:t>Question: The nurse demonstrates correct understanding of decimal point safety by identifying which response as appropriate?</w:t>
      </w:r>
    </w:p>
    <w:p>
      <w:r>
        <w:t>(a) Use leading zeros (0.5 mg, never .5 mg), avoid trailing zeros (5 mg, not 5.0 mg) and double-check high-risk drugs</w:t>
      </w:r>
    </w:p>
    <w:p>
      <w:r>
        <w:t>(b) Write 5.0 mg to be precise</w:t>
      </w:r>
    </w:p>
    <w:p>
      <w:r>
        <w:t>(c) Use .5 mg to save space</w:t>
      </w:r>
    </w:p>
    <w:p>
      <w:r>
        <w:t>(d) Estimate the dose visually without checking</w:t>
      </w:r>
    </w:p>
    <w:p>
      <w:r>
        <w:t>Answer: a</w:t>
      </w:r>
    </w:p>
    <w:p>
      <w:r>
        <w:t>Solution: ✅ Correct Answer: a. Use leading zeros (0.5 mg, never .5 mg), avoid trailing zeros (5 mg, not 5.0 mg) and double-check high-risk drugs.</w:t>
      </w:r>
    </w:p>
    <w:p>
      <w:r>
        <w:t>🧠 Clinical Rationale: Leading zeros prevent misreading .5 as 5; trailing zeros (5.0) can be misread as 50; independent double-checks catch 10-fold errors</w:t>
      </w:r>
    </w:p>
    <w:p>
      <w:r>
        <w:t>🩺 Nursing Action: Double-check decimal doses with a second nurse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Write 5.0 mg to be precise — not the best response for this situation; (c) Use .5 mg to save space — not the best response for this situation; (d) Estimate the dose visually without checking — not the best response for this situation.</w:t>
      </w:r>
    </w:p>
    <w:p>
      <w:r>
        <w:t>⚡ 5-Second Recall: Use leading, avoid trailing zeros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