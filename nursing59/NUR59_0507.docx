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wet newborn placed on a cold scale in a cool draft loses heat through which mechanisms?</w:t>
      </w:r>
    </w:p>
    <w:p>
      <w:r>
        <w:t>(a) Only through sweating</w:t>
      </w:r>
    </w:p>
    <w:p>
      <w:r>
        <w:t>(b) Evaporation (wet skin), conduction (cold surface), convection (draft) and radiation (cool surroundings)</w:t>
      </w:r>
    </w:p>
    <w:p>
      <w:r>
        <w:t>(c) Heat loss does not occur in newborns</w:t>
      </w:r>
    </w:p>
    <w:p>
      <w:r>
        <w:t>(d) Only through the lungs</w:t>
      </w:r>
    </w:p>
    <w:p>
      <w:r>
        <w:t>Answer: b</w:t>
      </w:r>
    </w:p>
    <w:p>
      <w:r>
        <w:t>Solution: ✅ Correct Answer: b. Evaporation (wet skin), conduction (cold surface), convection (draft) and radiation (cool surroundings).</w:t>
      </w:r>
    </w:p>
    <w:p>
      <w:r>
        <w:t>🧠 Clinical Rationale: Newborns lose heat by evaporation of amniotic fluid, conduction to cold surfaces, convection to drafts and radiation to cool walls — all four mechanisms act at once</w:t>
      </w:r>
    </w:p>
    <w:p>
      <w:r>
        <w:t>🔍 Key Clues: Evaporation + conduction + convection + radiation = newborn heat loss</w:t>
      </w:r>
    </w:p>
    <w:p>
      <w:r>
        <w:t>🩺 Nursing Action: Dry the baby immediately and use warm surfaces and a warm room</w:t>
      </w:r>
    </w:p>
    <w:p>
      <w:r>
        <w:t>❌ Why Not Others: (a) Only through sweating — not the best response for this situation; (c) Heat loss does not occur in newborns — not the best response for this situation; (d) Only through the lungs — not the best response for this situation.</w:t>
      </w:r>
    </w:p>
    <w:p>
      <w:r>
        <w:t>⚠️ Exam Trap: Warm blankets, caps and skin-to-skin prevent all four losses</w:t>
      </w:r>
    </w:p>
    <w:p>
      <w:r>
        <w:t>⚡ 5-Second Recall: Four heat-loss mechanisms</w:t>
      </w:r>
    </w:p>
    <w:p>
      <w:r>
        <w:t>Question: The neutral thermal environment for a newborn is?</w:t>
      </w:r>
    </w:p>
    <w:p>
      <w:r>
        <w:t>(a) The temperature of the delivery room floor</w:t>
      </w:r>
    </w:p>
    <w:p>
      <w:r>
        <w:t>(b) Any room temperature above 40°C</w:t>
      </w:r>
    </w:p>
    <w:p>
      <w:r>
        <w:t>(c) The temperature range where the baby maintains normal temperature with minimal oxygen and energy use</w:t>
      </w:r>
    </w:p>
    <w:p>
      <w:r>
        <w:t>(d) A cold environment that stimulates appetite</w:t>
      </w:r>
    </w:p>
    <w:p>
      <w:r>
        <w:t>Answer: c</w:t>
      </w:r>
    </w:p>
    <w:p>
      <w:r>
        <w:t>Solution: ✅ Correct Answer: c. The temperature range where the baby maintains normal temperature with minimal oxygen and energy use.</w:t>
      </w:r>
    </w:p>
    <w:p>
      <w:r>
        <w:t>🧠 Clinical Rationale: The neutral thermal environment (about 32-34°C for a naked newborn) allows temperature stability with the least metabolic cost</w:t>
      </w:r>
    </w:p>
    <w:p>
      <w:r>
        <w:t>🔍 Key Clues: Neutral thermal environment = minimal energy cost</w:t>
      </w:r>
    </w:p>
    <w:p>
      <w:r>
        <w:t>🩺 Nursing Action: Use warmers, incubators or skin-to-skin to maintain it</w:t>
      </w:r>
    </w:p>
    <w:p>
      <w:r>
        <w:t>❌ Why Not Others: (a) The temperature of the delivery room floor — not the best response for this situation; (b) Any room temperature above 40°C — not the best response for this situation; (d) A cold environment that stimulates appetite — not the best response for this situation.</w:t>
      </w:r>
    </w:p>
    <w:p>
      <w:r>
        <w:t>⚠️ Exam Trap: Hypothermia increases oxygen needs and worsens illness</w:t>
      </w:r>
    </w:p>
    <w:p>
      <w:r>
        <w:t>⚡ 5-Second Recall: Neutral thermal environment = stable, efficient</w:t>
      </w:r>
    </w:p>
    <w:p>
      <w:r>
        <w:t>Question: A newborn with cold extremities, lethargy, poor feeding and a temperature of 35.5°C has?</w:t>
      </w:r>
    </w:p>
    <w:p>
      <w:r>
        <w:t>(a) No cause for concern</w:t>
      </w:r>
    </w:p>
    <w:p>
      <w:r>
        <w:t>(b) Normal temperature regulation</w:t>
      </w:r>
    </w:p>
    <w:p>
      <w:r>
        <w:t>(c) Hyperthermia from infection only</w:t>
      </w:r>
    </w:p>
    <w:p>
      <w:r>
        <w:t>(d) Hypothermia — needs rewarming and evaluation, as cold stress worsens hypoglycemia and illness</w:t>
      </w:r>
    </w:p>
    <w:p>
      <w:r>
        <w:t>Answer: d</w:t>
      </w:r>
    </w:p>
    <w:p>
      <w:r>
        <w:t>Solution: ✅ Correct Answer: d. Hypothermia — needs rewarming and evaluation, as cold stress worsens hypoglycemia and illness.</w:t>
      </w:r>
    </w:p>
    <w:p>
      <w:r>
        <w:t>🧠 Clinical Rationale: Hypothermia (&lt; 36.5°C) with lethargy and poor feeding requires gradual rewarming and evaluation for sepsis, hypoglycemia and other problems</w:t>
      </w:r>
    </w:p>
    <w:p>
      <w:r>
        <w:t>🔍 Key Clues: Hypothermia + lethargy = act now</w:t>
      </w:r>
    </w:p>
    <w:p>
      <w:r>
        <w:t>🩺 Nursing Action: Rewarm gradually per protocol and monitor glucose</w:t>
      </w:r>
    </w:p>
    <w:p>
      <w:r>
        <w:t>❌ Why Not Others: (a) No cause for concern — not the best response for this situation; (b) Normal temperature regulation — not the best response for this situation; (c) Hyperthermia from infection only — not the best response for this situation.</w:t>
      </w:r>
    </w:p>
    <w:p>
      <w:r>
        <w:t>⚠️ Exam Trap: Cold stress increases oxygen consumption dangerously</w:t>
      </w:r>
    </w:p>
    <w:p>
      <w:r>
        <w:t>⚡ 5-Second Recall: Hypothermia needs rewarming and workup</w:t>
      </w:r>
    </w:p>
    <w:p>
      <w:r>
        <w:t>Question: Immediately after birth, the nurse prevents heat loss by?</w:t>
      </w:r>
    </w:p>
    <w:p>
      <w:r>
        <w:t>(a) Bathing the baby immediately in warm water</w:t>
      </w:r>
    </w:p>
    <w:p>
      <w:r>
        <w:t>(b) Placing the baby on a cold scale uncovered</w:t>
      </w:r>
    </w:p>
    <w:p>
      <w:r>
        <w:t>(c) Drying the baby, removing wet linen, applying a cap and placing the baby skin-to-skin with the mother</w:t>
      </w:r>
    </w:p>
    <w:p>
      <w:r>
        <w:t>(d) Leaving the baby wet to air dry</w:t>
      </w:r>
    </w:p>
    <w:p>
      <w:r>
        <w:t>Answer: c</w:t>
      </w:r>
    </w:p>
    <w:p>
      <w:r>
        <w:t>Solution: ✅ Correct Answer: c. Drying the baby, removing wet linen, applying a cap and placing the baby skin-to-skin with the mother.</w:t>
      </w:r>
    </w:p>
    <w:p>
      <w:r>
        <w:t>🧠 Clinical Rationale: Rapid drying, warm linen, a cap and skin-to-skin contact prevent evaporative and conductive losses immediately after birth</w:t>
      </w:r>
    </w:p>
    <w:p>
      <w:r>
        <w:t>🔍 Key Clues: Dry, cap, skin-to-skin = warmth at birth</w:t>
      </w:r>
    </w:p>
    <w:p>
      <w:r>
        <w:t>🩺 Nursing Action: Delay bathing until temperature is stable</w:t>
      </w:r>
    </w:p>
    <w:p>
      <w:r>
        <w:t>❌ Why Not Others: (a) Bathing the baby immediately in warm water — not the best response for this situation; (b) Placing the baby on a cold scale uncovered — not the best response for this situation; (d) Leaving the baby wet to air dry — not the best response for this situation.</w:t>
      </w:r>
    </w:p>
    <w:p>
      <w:r>
        <w:t>⚠️ Exam Trap: A warm delivery room also helps</w:t>
      </w:r>
    </w:p>
    <w:p>
      <w:r>
        <w:t>⚡ 5-Second Recall: Dry and warm immediately</w:t>
      </w:r>
    </w:p>
    <w:p>
      <w:r>
        <w:t>Question: The nurse is teaching the parent about heat loss mechanisms. Which statement by the parent indicates correct understanding?</w:t>
      </w:r>
    </w:p>
    <w:p>
      <w:r>
        <w:t>(a) Only through the lungs</w:t>
      </w:r>
    </w:p>
    <w:p>
      <w:r>
        <w:t>(b) Evaporation (wet skin), conduction (cold surface), convection (draft) and radiation (cool surroundings)</w:t>
      </w:r>
    </w:p>
    <w:p>
      <w:r>
        <w:t>(c) Heat loss does not occur in newborns</w:t>
      </w:r>
    </w:p>
    <w:p>
      <w:r>
        <w:t>(d) Only through sweating</w:t>
      </w:r>
    </w:p>
    <w:p>
      <w:r>
        <w:t>Answer: b</w:t>
      </w:r>
    </w:p>
    <w:p>
      <w:r>
        <w:t>Solution: ✅ Correct Answer: b. Evaporation (wet skin), conduction (cold surface), convection (draft) and radiation (cool surroundings).</w:t>
      </w:r>
    </w:p>
    <w:p>
      <w:r>
        <w:t>🧠 Clinical Rationale: Newborns lose heat by evaporation of amniotic fluid, conduction to cold surfaces, convection to drafts and radiation to cool walls — all four mechanisms act at once</w:t>
      </w:r>
    </w:p>
    <w:p>
      <w:r>
        <w:t>🩺 Nursing Action: Dry the baby immediately and use warm surfaces and a warm room</w:t>
      </w:r>
    </w:p>
    <w:p>
      <w:r>
        <w:t>❌ Why Not Others: (a) Only through the lungs — not the best response for this situation; (c) Heat loss does not occur in newborns — not the best response for this situation; (d) Only through sweating — not the best response for this situation.</w:t>
      </w:r>
    </w:p>
    <w:p>
      <w:r>
        <w:t>⚠️ Exam Trap: Warm blankets, caps and skin-to-skin prevent all four losses</w:t>
      </w:r>
    </w:p>
    <w:p>
      <w:r>
        <w:t>⚡ 5-Second Recall: Four heat-loss mechanisms</w:t>
      </w:r>
    </w:p>
    <w:p>
      <w:r>
        <w:t>Question: The nurse is teaching the parent about neutral thermal environment. Which statement by the parent indicates correct understanding?</w:t>
      </w:r>
    </w:p>
    <w:p>
      <w:r>
        <w:t>(a) Any room temperature above 40°C</w:t>
      </w:r>
    </w:p>
    <w:p>
      <w:r>
        <w:t>(b) The temperature range where the baby maintains normal temperature with minimal oxygen and energy use</w:t>
      </w:r>
    </w:p>
    <w:p>
      <w:r>
        <w:t>(c) The temperature of the delivery room floor</w:t>
      </w:r>
    </w:p>
    <w:p>
      <w:r>
        <w:t>(d) A cold environment that stimulates appetite</w:t>
      </w:r>
    </w:p>
    <w:p>
      <w:r>
        <w:t>Answer: b</w:t>
      </w:r>
    </w:p>
    <w:p>
      <w:r>
        <w:t>Solution: ✅ Correct Answer: b. The temperature range where the baby maintains normal temperature with minimal oxygen and energy use.</w:t>
      </w:r>
    </w:p>
    <w:p>
      <w:r>
        <w:t>🧠 Clinical Rationale: The neutral thermal environment (about 32-34°C for a naked newborn) allows temperature stability with the least metabolic cost</w:t>
      </w:r>
    </w:p>
    <w:p>
      <w:r>
        <w:t>🩺 Nursing Action: Use warmers, incubators or skin-to-skin to maintain it</w:t>
      </w:r>
    </w:p>
    <w:p>
      <w:r>
        <w:t>❌ Why Not Others: (a) Any room temperature above 40°C — not the best response for this situation; (c) The temperature of the delivery room floor — not the best response for this situation; (d) A cold environment that stimulates appetite — not the best response for this situation.</w:t>
      </w:r>
    </w:p>
    <w:p>
      <w:r>
        <w:t>⚠️ Exam Trap: Hypothermia increases oxygen needs and worsens illness</w:t>
      </w:r>
    </w:p>
    <w:p>
      <w:r>
        <w:t>⚡ 5-Second Recall: Neutral thermal environment = stable, efficient</w:t>
      </w:r>
    </w:p>
    <w:p>
      <w:r>
        <w:t>Question: The nurse is teaching the parent about signs of hypothermia in newborn. Which statement by the parent indicates correct understanding?</w:t>
      </w:r>
    </w:p>
    <w:p>
      <w:r>
        <w:t>(a) Hypothermia — needs rewarming and evaluation, as cold stress worsens hypoglycemia and illness</w:t>
      </w:r>
    </w:p>
    <w:p>
      <w:r>
        <w:t>(b) Normal temperature regulation</w:t>
      </w:r>
    </w:p>
    <w:p>
      <w:r>
        <w:t>(c) Hyperthermia from infection only</w:t>
      </w:r>
    </w:p>
    <w:p>
      <w:r>
        <w:t>(d) No cause for concern</w:t>
      </w:r>
    </w:p>
    <w:p>
      <w:r>
        <w:t>Answer: a</w:t>
      </w:r>
    </w:p>
    <w:p>
      <w:r>
        <w:t>Solution: ✅ Correct Answer: a. Hypothermia — needs rewarming and evaluation, as cold stress worsens hypoglycemia and illness.</w:t>
      </w:r>
    </w:p>
    <w:p>
      <w:r>
        <w:t>🧠 Clinical Rationale: Hypothermia (&lt; 36.5°C) with lethargy and poor feeding requires gradual rewarming and evaluation for sepsis, hypoglycemia and other problems</w:t>
      </w:r>
    </w:p>
    <w:p>
      <w:r>
        <w:t>🩺 Nursing Action: Rewarm gradually per protocol and monitor glucose</w:t>
      </w:r>
    </w:p>
    <w:p>
      <w:r>
        <w:t>❌ Why Not Others: (b) Normal temperature regulation — not the best response for this situation; (c) Hyperthermia from infection only — not the best response for this situation; (d) No cause for concern — not the best response for this situation.</w:t>
      </w:r>
    </w:p>
    <w:p>
      <w:r>
        <w:t>⚠️ Exam Trap: Cold stress increases oxygen consumption dangerously</w:t>
      </w:r>
    </w:p>
    <w:p>
      <w:r>
        <w:t>⚡ 5-Second Recall: Hypothermia needs rewarming and workup</w:t>
      </w:r>
    </w:p>
    <w:p>
      <w:r>
        <w:t>Question: The nurse is teaching the parent about preventing heat loss at birth. Which statement by the parent indicates correct understanding?</w:t>
      </w:r>
    </w:p>
    <w:p>
      <w:r>
        <w:t>(a) Placing the baby on a cold scale uncovered</w:t>
      </w:r>
    </w:p>
    <w:p>
      <w:r>
        <w:t>(b) Leaving the baby wet to air dry</w:t>
      </w:r>
    </w:p>
    <w:p>
      <w:r>
        <w:t>(c) Drying the baby, removing wet linen, applying a cap and placing the baby skin-to-skin with the mother</w:t>
      </w:r>
    </w:p>
    <w:p>
      <w:r>
        <w:t>(d) Bathing the baby immediately in warm water</w:t>
      </w:r>
    </w:p>
    <w:p>
      <w:r>
        <w:t>Answer: c</w:t>
      </w:r>
    </w:p>
    <w:p>
      <w:r>
        <w:t>Solution: ✅ Correct Answer: c. Drying the baby, removing wet linen, applying a cap and placing the baby skin-to-skin with the mother.</w:t>
      </w:r>
    </w:p>
    <w:p>
      <w:r>
        <w:t>🧠 Clinical Rationale: Rapid drying, warm linen, a cap and skin-to-skin contact prevent evaporative and conductive losses immediately after birth</w:t>
      </w:r>
    </w:p>
    <w:p>
      <w:r>
        <w:t>🩺 Nursing Action: Delay bathing until temperature is stable</w:t>
      </w:r>
    </w:p>
    <w:p>
      <w:r>
        <w:t>❌ Why Not Others: (a) Placing the baby on a cold scale uncovered — not the best response for this situation; (b) Leaving the baby wet to air dry — not the best response for this situation; (d) Bathing the baby immediately in warm water — not the best response for this situation.</w:t>
      </w:r>
    </w:p>
    <w:p>
      <w:r>
        <w:t>⚠️ Exam Trap: A warm delivery room also helps</w:t>
      </w:r>
    </w:p>
    <w:p>
      <w:r>
        <w:t>⚡ 5-Second Recall: Dry and warm immediately</w:t>
      </w:r>
    </w:p>
    <w:p>
      <w:r>
        <w:t>Question: A child needing care for heat loss mechanisms is admitted to the pediatric unit. Which nursing action should the nurse perform FIRST?</w:t>
      </w:r>
    </w:p>
    <w:p>
      <w:r>
        <w:t>(a) Only through the lungs</w:t>
      </w:r>
    </w:p>
    <w:p>
      <w:r>
        <w:t>(b) Only through sweating</w:t>
      </w:r>
    </w:p>
    <w:p>
      <w:r>
        <w:t>(c) Evaporation (wet skin), conduction (cold surface), convection (draft) and radiation (cool surroundings)</w:t>
      </w:r>
    </w:p>
    <w:p>
      <w:r>
        <w:t>(d) Heat loss does not occur in newborns</w:t>
      </w:r>
    </w:p>
    <w:p>
      <w:r>
        <w:t>Answer: c</w:t>
      </w:r>
    </w:p>
    <w:p>
      <w:r>
        <w:t>Solution: ✅ Correct Answer: c. Evaporation (wet skin), conduction (cold surface), convection (draft) and radiation (cool surroundings).</w:t>
      </w:r>
    </w:p>
    <w:p>
      <w:r>
        <w:t>🧠 Clinical Rationale: Newborns lose heat by evaporation of amniotic fluid, conduction to cold surfaces, convection to drafts and radiation to cool walls — all four mechanisms act at once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Dry the baby immediately and use warm surfaces and a warm room</w:t>
      </w:r>
    </w:p>
    <w:p>
      <w:r>
        <w:t>❌ Why Not Others: (a) Only through the lungs — not the best response for this situation; (b) Only through sweating — not the best response for this situation; (d) Heat loss does not occur in newborns — not the best response for this situation.</w:t>
      </w:r>
    </w:p>
    <w:p>
      <w:r>
        <w:t>⚡ 5-Second Recall: Four heat-loss mechanisms</w:t>
      </w:r>
    </w:p>
    <w:p>
      <w:r>
        <w:t>Question: A child needing care for neutral thermal environment is admitted to the pediatric unit. Which nursing action should the nurse perform FIRST?</w:t>
      </w:r>
    </w:p>
    <w:p>
      <w:r>
        <w:t>(a) A cold environment that stimulates appetite</w:t>
      </w:r>
    </w:p>
    <w:p>
      <w:r>
        <w:t>(b) The temperature of the delivery room floor</w:t>
      </w:r>
    </w:p>
    <w:p>
      <w:r>
        <w:t>(c) Any room temperature above 40°C</w:t>
      </w:r>
    </w:p>
    <w:p>
      <w:r>
        <w:t>(d) The temperature range where the baby maintains normal temperature with minimal oxygen and energy use</w:t>
      </w:r>
    </w:p>
    <w:p>
      <w:r>
        <w:t>Answer: d</w:t>
      </w:r>
    </w:p>
    <w:p>
      <w:r>
        <w:t>Solution: ✅ Correct Answer: d. The temperature range where the baby maintains normal temperature with minimal oxygen and energy use.</w:t>
      </w:r>
    </w:p>
    <w:p>
      <w:r>
        <w:t>🧠 Clinical Rationale: The neutral thermal environment (about 32-34°C for a naked newborn) allows temperature stability with the least metabolic cost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warmers, incubators or skin-to-skin to maintain it</w:t>
      </w:r>
    </w:p>
    <w:p>
      <w:r>
        <w:t>❌ Why Not Others: (a) A cold environment that stimulates appetite — not the best response for this situation; (b) The temperature of the delivery room floor — not the best response for this situation; (c) Any room temperature above 40°C — not the best response for this situation.</w:t>
      </w:r>
    </w:p>
    <w:p>
      <w:r>
        <w:t>⚡ 5-Second Recall: Neutral thermal environment = stable, efficient</w:t>
      </w:r>
    </w:p>
    <w:p>
      <w:r>
        <w:t>Question: A child needing care for signs of hypothermia in newborn is admitted to the pediatric unit. Which nursing action should the nurse perform FIRST?</w:t>
      </w:r>
    </w:p>
    <w:p>
      <w:r>
        <w:t>(a) No cause for concern</w:t>
      </w:r>
    </w:p>
    <w:p>
      <w:r>
        <w:t>(b) Hypothermia — needs rewarming and evaluation, as cold stress worsens hypoglycemia and illness</w:t>
      </w:r>
    </w:p>
    <w:p>
      <w:r>
        <w:t>(c) Normal temperature regulation</w:t>
      </w:r>
    </w:p>
    <w:p>
      <w:r>
        <w:t>(d) Hyperthermia from infection only</w:t>
      </w:r>
    </w:p>
    <w:p>
      <w:r>
        <w:t>Answer: b</w:t>
      </w:r>
    </w:p>
    <w:p>
      <w:r>
        <w:t>Solution: ✅ Correct Answer: b. Hypothermia — needs rewarming and evaluation, as cold stress worsens hypoglycemia and illness.</w:t>
      </w:r>
    </w:p>
    <w:p>
      <w:r>
        <w:t>🧠 Clinical Rationale: Hypothermia (&lt; 36.5°C) with lethargy and poor feeding requires gradual rewarming and evaluation for sepsis, hypoglycemia and other problems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Rewarm gradually per protocol and monitor glucose</w:t>
      </w:r>
    </w:p>
    <w:p>
      <w:r>
        <w:t>❌ Why Not Others: (a) No cause for concern — not the best response for this situation; (c) Normal temperature regulation — not the best response for this situation; (d) Hyperthermia from infection only — not the best response for this situation.</w:t>
      </w:r>
    </w:p>
    <w:p>
      <w:r>
        <w:t>⚡ 5-Second Recall: Hypothermia needs rewarming and workup</w:t>
      </w:r>
    </w:p>
    <w:p>
      <w:r>
        <w:t>Question: A child needing care for preventing heat loss at birth is admitted to the pediatric unit. Which nursing action should the nurse perform FIRST?</w:t>
      </w:r>
    </w:p>
    <w:p>
      <w:r>
        <w:t>(a) Drying the baby, removing wet linen, applying a cap and placing the baby skin-to-skin with the mother</w:t>
      </w:r>
    </w:p>
    <w:p>
      <w:r>
        <w:t>(b) Leaving the baby wet to air dry</w:t>
      </w:r>
    </w:p>
    <w:p>
      <w:r>
        <w:t>(c) Placing the baby on a cold scale uncovered</w:t>
      </w:r>
    </w:p>
    <w:p>
      <w:r>
        <w:t>(d) Bathing the baby immediately in warm water</w:t>
      </w:r>
    </w:p>
    <w:p>
      <w:r>
        <w:t>Answer: a</w:t>
      </w:r>
    </w:p>
    <w:p>
      <w:r>
        <w:t>Solution: ✅ Correct Answer: a. Drying the baby, removing wet linen, applying a cap and placing the baby skin-to-skin with the mother.</w:t>
      </w:r>
    </w:p>
    <w:p>
      <w:r>
        <w:t>🧠 Clinical Rationale: Rapid drying, warm linen, a cap and skin-to-skin contact prevent evaporative and conductive losses immediately after birth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Delay bathing until temperature is stable</w:t>
      </w:r>
    </w:p>
    <w:p>
      <w:r>
        <w:t>❌ Why Not Others: (b) Leaving the baby wet to air dry — not the best response for this situation; (c) Placing the baby on a cold scale uncovered — not the best response for this situation; (d) Bathing the baby immediately in warm water — not the best response for this situation.</w:t>
      </w:r>
    </w:p>
    <w:p>
      <w:r>
        <w:t>⚡ 5-Second Recall: Dry and warm immediately</w:t>
      </w:r>
    </w:p>
    <w:p>
      <w:r>
        <w:t>Question: Which assessment finding in a child with heat loss mechanisms is MOST concerning and requires immediate follow-up?</w:t>
      </w:r>
    </w:p>
    <w:p>
      <w:r>
        <w:t>(a) Evaporation (wet skin), conduction (cold surface), convection (draft) and radiation (cool surroundings)</w:t>
      </w:r>
    </w:p>
    <w:p>
      <w:r>
        <w:t>(b) Only through the lungs</w:t>
      </w:r>
    </w:p>
    <w:p>
      <w:r>
        <w:t>(c) Heat loss does not occur in newborns</w:t>
      </w:r>
    </w:p>
    <w:p>
      <w:r>
        <w:t>(d) Only through sweating</w:t>
      </w:r>
    </w:p>
    <w:p>
      <w:r>
        <w:t>Answer: a</w:t>
      </w:r>
    </w:p>
    <w:p>
      <w:r>
        <w:t>Solution: ✅ Correct Answer: a. Evaporation (wet skin), conduction (cold surface), convection (draft) and radiation (cool surroundings).</w:t>
      </w:r>
    </w:p>
    <w:p>
      <w:r>
        <w:t>🧠 Clinical Rationale: Newborns lose heat by evaporation of amniotic fluid, conduction to cold surfaces, convection to drafts and radiation to cool walls — all four mechanisms act at once</w:t>
      </w:r>
    </w:p>
    <w:p>
      <w:r>
        <w:t>🔍 Key Clues: Evaporation + conduction + convection + radiation = newborn heat loss</w:t>
      </w:r>
    </w:p>
    <w:p>
      <w:r>
        <w:t>🩺 Nursing Action: Dry the baby immediately and use warm surfaces and a warm room</w:t>
      </w:r>
    </w:p>
    <w:p>
      <w:r>
        <w:t>❌ Why Not Others: (b) Only through the lungs — not the best response for this situation; (c) Heat loss does not occur in newborns — not the best response for this situation; (d) Only through sweating — not the best response for this situation.</w:t>
      </w:r>
    </w:p>
    <w:p>
      <w:r>
        <w:t>⚡ 5-Second Recall: Four heat-loss mechanisms</w:t>
      </w:r>
    </w:p>
    <w:p>
      <w:r>
        <w:t>Question: Which assessment finding in a child with neutral thermal environment is MOST concerning and requires immediate follow-up?</w:t>
      </w:r>
    </w:p>
    <w:p>
      <w:r>
        <w:t>(a) A cold environment that stimulates appetite</w:t>
      </w:r>
    </w:p>
    <w:p>
      <w:r>
        <w:t>(b) Any room temperature above 40°C</w:t>
      </w:r>
    </w:p>
    <w:p>
      <w:r>
        <w:t>(c) The temperature range where the baby maintains normal temperature with minimal oxygen and energy use</w:t>
      </w:r>
    </w:p>
    <w:p>
      <w:r>
        <w:t>(d) The temperature of the delivery room floor</w:t>
      </w:r>
    </w:p>
    <w:p>
      <w:r>
        <w:t>Answer: c</w:t>
      </w:r>
    </w:p>
    <w:p>
      <w:r>
        <w:t>Solution: ✅ Correct Answer: c. The temperature range where the baby maintains normal temperature with minimal oxygen and energy use.</w:t>
      </w:r>
    </w:p>
    <w:p>
      <w:r>
        <w:t>🧠 Clinical Rationale: The neutral thermal environment (about 32-34°C for a naked newborn) allows temperature stability with the least metabolic cost</w:t>
      </w:r>
    </w:p>
    <w:p>
      <w:r>
        <w:t>🔍 Key Clues: Neutral thermal environment = minimal energy cost</w:t>
      </w:r>
    </w:p>
    <w:p>
      <w:r>
        <w:t>🩺 Nursing Action: Use warmers, incubators or skin-to-skin to maintain it</w:t>
      </w:r>
    </w:p>
    <w:p>
      <w:r>
        <w:t>❌ Why Not Others: (a) A cold environment that stimulates appetite — not the best response for this situation; (b) Any room temperature above 40°C — not the best response for this situation; (d) The temperature of the delivery room floor — not the best response for this situation.</w:t>
      </w:r>
    </w:p>
    <w:p>
      <w:r>
        <w:t>⚡ 5-Second Recall: Neutral thermal environment = stable, efficient</w:t>
      </w:r>
    </w:p>
    <w:p>
      <w:r>
        <w:t>Question: Which assessment finding in a child with signs of hypothermia in newborn is MOST concerning and requires immediate follow-up?</w:t>
      </w:r>
    </w:p>
    <w:p>
      <w:r>
        <w:t>(a) No cause for concern</w:t>
      </w:r>
    </w:p>
    <w:p>
      <w:r>
        <w:t>(b) Normal temperature regulation</w:t>
      </w:r>
    </w:p>
    <w:p>
      <w:r>
        <w:t>(c) Hypothermia — needs rewarming and evaluation, as cold stress worsens hypoglycemia and illness</w:t>
      </w:r>
    </w:p>
    <w:p>
      <w:r>
        <w:t>(d) Hyperthermia from infection only</w:t>
      </w:r>
    </w:p>
    <w:p>
      <w:r>
        <w:t>Answer: c</w:t>
      </w:r>
    </w:p>
    <w:p>
      <w:r>
        <w:t>Solution: ✅ Correct Answer: c. Hypothermia — needs rewarming and evaluation, as cold stress worsens hypoglycemia and illness.</w:t>
      </w:r>
    </w:p>
    <w:p>
      <w:r>
        <w:t>🧠 Clinical Rationale: Hypothermia (&lt; 36.5°C) with lethargy and poor feeding requires gradual rewarming and evaluation for sepsis, hypoglycemia and other problems</w:t>
      </w:r>
    </w:p>
    <w:p>
      <w:r>
        <w:t>🔍 Key Clues: Hypothermia + lethargy = act now</w:t>
      </w:r>
    </w:p>
    <w:p>
      <w:r>
        <w:t>🩺 Nursing Action: Rewarm gradually per protocol and monitor glucose</w:t>
      </w:r>
    </w:p>
    <w:p>
      <w:r>
        <w:t>❌ Why Not Others: (a) No cause for concern — not the best response for this situation; (b) Normal temperature regulation — not the best response for this situation; (d) Hyperthermia from infection only — not the best response for this situation.</w:t>
      </w:r>
    </w:p>
    <w:p>
      <w:r>
        <w:t>⚡ 5-Second Recall: Hypothermia needs rewarming and workup</w:t>
      </w:r>
    </w:p>
    <w:p>
      <w:r>
        <w:t>Question: Which assessment finding in a child with preventing heat loss at birth is MOST concerning and requires immediate follow-up?</w:t>
      </w:r>
    </w:p>
    <w:p>
      <w:r>
        <w:t>(a) Bathing the baby immediately in warm water</w:t>
      </w:r>
    </w:p>
    <w:p>
      <w:r>
        <w:t>(b) Drying the baby, removing wet linen, applying a cap and placing the baby skin-to-skin with the mother</w:t>
      </w:r>
    </w:p>
    <w:p>
      <w:r>
        <w:t>(c) Placing the baby on a cold scale uncovered</w:t>
      </w:r>
    </w:p>
    <w:p>
      <w:r>
        <w:t>(d) Leaving the baby wet to air dry</w:t>
      </w:r>
    </w:p>
    <w:p>
      <w:r>
        <w:t>Answer: b</w:t>
      </w:r>
    </w:p>
    <w:p>
      <w:r>
        <w:t>Solution: ✅ Correct Answer: b. Drying the baby, removing wet linen, applying a cap and placing the baby skin-to-skin with the mother.</w:t>
      </w:r>
    </w:p>
    <w:p>
      <w:r>
        <w:t>🧠 Clinical Rationale: Rapid drying, warm linen, a cap and skin-to-skin contact prevent evaporative and conductive losses immediately after birth</w:t>
      </w:r>
    </w:p>
    <w:p>
      <w:r>
        <w:t>🔍 Key Clues: Dry, cap, skin-to-skin = warmth at birth</w:t>
      </w:r>
    </w:p>
    <w:p>
      <w:r>
        <w:t>🩺 Nursing Action: Delay bathing until temperature is stable</w:t>
      </w:r>
    </w:p>
    <w:p>
      <w:r>
        <w:t>❌ Why Not Others: (a) Bathing the baby immediately in warm water — not the best response for this situation; (c) Placing the baby on a cold scale uncovered — not the best response for this situation; (d) Leaving the baby wet to air dry — not the best response for this situation.</w:t>
      </w:r>
    </w:p>
    <w:p>
      <w:r>
        <w:t>⚡ 5-Second Recall: Dry and warm immediately</w:t>
      </w:r>
    </w:p>
    <w:p>
      <w:r>
        <w:t>Question: The nurse demonstrates correct understanding of heat loss mechanisms by identifying which response as appropriate?</w:t>
      </w:r>
    </w:p>
    <w:p>
      <w:r>
        <w:t>(a) Only through sweating</w:t>
      </w:r>
    </w:p>
    <w:p>
      <w:r>
        <w:t>(b) Heat loss does not occur in newborns</w:t>
      </w:r>
    </w:p>
    <w:p>
      <w:r>
        <w:t>(c) Only through the lungs</w:t>
      </w:r>
    </w:p>
    <w:p>
      <w:r>
        <w:t>(d) Evaporation (wet skin), conduction (cold surface), convection (draft) and radiation (cool surroundings)</w:t>
      </w:r>
    </w:p>
    <w:p>
      <w:r>
        <w:t>Answer: d</w:t>
      </w:r>
    </w:p>
    <w:p>
      <w:r>
        <w:t>Solution: ✅ Correct Answer: d. Evaporation (wet skin), conduction (cold surface), convection (draft) and radiation (cool surroundings).</w:t>
      </w:r>
    </w:p>
    <w:p>
      <w:r>
        <w:t>🧠 Clinical Rationale: Newborns lose heat by evaporation of amniotic fluid, conduction to cold surfaces, convection to drafts and radiation to cool walls — all four mechanisms act at once</w:t>
      </w:r>
    </w:p>
    <w:p>
      <w:r>
        <w:t>🩺 Nursing Action: Dry the baby immediately and use warm surfaces and a warm room</w:t>
      </w:r>
    </w:p>
    <w:p>
      <w:r>
        <w:t>❌ Why Not Others: (a) Only through sweating — not the best response for this situation; (b) Heat loss does not occur in newborns — not the best response for this situation; (c) Only through the lungs — not the best response for this situation.</w:t>
      </w:r>
    </w:p>
    <w:p>
      <w:r>
        <w:t>⚡ 5-Second Recall: Four heat-loss mechanisms</w:t>
      </w:r>
    </w:p>
    <w:p>
      <w:r>
        <w:t>Question: The nurse demonstrates correct understanding of neutral thermal environment by identifying which response as appropriate?</w:t>
      </w:r>
    </w:p>
    <w:p>
      <w:r>
        <w:t>(a) A cold environment that stimulates appetite</w:t>
      </w:r>
    </w:p>
    <w:p>
      <w:r>
        <w:t>(b) The temperature of the delivery room floor</w:t>
      </w:r>
    </w:p>
    <w:p>
      <w:r>
        <w:t>(c) The temperature range where the baby maintains normal temperature with minimal oxygen and energy use</w:t>
      </w:r>
    </w:p>
    <w:p>
      <w:r>
        <w:t>(d) Any room temperature above 40°C</w:t>
      </w:r>
    </w:p>
    <w:p>
      <w:r>
        <w:t>Answer: c</w:t>
      </w:r>
    </w:p>
    <w:p>
      <w:r>
        <w:t>Solution: ✅ Correct Answer: c. The temperature range where the baby maintains normal temperature with minimal oxygen and energy use.</w:t>
      </w:r>
    </w:p>
    <w:p>
      <w:r>
        <w:t>🧠 Clinical Rationale: The neutral thermal environment (about 32-34°C for a naked newborn) allows temperature stability with the least metabolic cost</w:t>
      </w:r>
    </w:p>
    <w:p>
      <w:r>
        <w:t>🩺 Nursing Action: Use warmers, incubators or skin-to-skin to maintain it</w:t>
      </w:r>
    </w:p>
    <w:p>
      <w:r>
        <w:t>❌ Why Not Others: (a) A cold environment that stimulates appetite — not the best response for this situation; (b) The temperature of the delivery room floor — not the best response for this situation; (d) Any room temperature above 40°C — not the best response for this situation.</w:t>
      </w:r>
    </w:p>
    <w:p>
      <w:r>
        <w:t>⚡ 5-Second Recall: Neutral thermal environment = stable, efficient</w:t>
      </w:r>
    </w:p>
    <w:p>
      <w:r>
        <w:t>Question: The nurse demonstrates correct understanding of signs of hypothermia in newborn by identifying which response as appropriate?</w:t>
      </w:r>
    </w:p>
    <w:p>
      <w:r>
        <w:t>(a) Hypothermia — needs rewarming and evaluation, as cold stress worsens hypoglycemia and illness</w:t>
      </w:r>
    </w:p>
    <w:p>
      <w:r>
        <w:t>(b) Hyperthermia from infection only</w:t>
      </w:r>
    </w:p>
    <w:p>
      <w:r>
        <w:t>(c) No cause for concern</w:t>
      </w:r>
    </w:p>
    <w:p>
      <w:r>
        <w:t>(d) Normal temperature regulation</w:t>
      </w:r>
    </w:p>
    <w:p>
      <w:r>
        <w:t>Answer: a</w:t>
      </w:r>
    </w:p>
    <w:p>
      <w:r>
        <w:t>Solution: ✅ Correct Answer: a. Hypothermia — needs rewarming and evaluation, as cold stress worsens hypoglycemia and illness.</w:t>
      </w:r>
    </w:p>
    <w:p>
      <w:r>
        <w:t>🧠 Clinical Rationale: Hypothermia (&lt; 36.5°C) with lethargy and poor feeding requires gradual rewarming and evaluation for sepsis, hypoglycemia and other problems</w:t>
      </w:r>
    </w:p>
    <w:p>
      <w:r>
        <w:t>🩺 Nursing Action: Rewarm gradually per protocol and monitor glucose</w:t>
      </w:r>
    </w:p>
    <w:p>
      <w:r>
        <w:t>❌ Why Not Others: (b) Hyperthermia from infection only — not the best response for this situation; (c) No cause for concern — not the best response for this situation; (d) Normal temperature regulation — not the best response for this situation.</w:t>
      </w:r>
    </w:p>
    <w:p>
      <w:r>
        <w:t>⚡ 5-Second Recall: Hypothermia needs rewarming and workup</w:t>
      </w:r>
    </w:p>
    <w:p>
      <w:r>
        <w:t>Question: The nurse demonstrates correct understanding of preventing heat loss at birth by identifying which response as appropriate?</w:t>
      </w:r>
    </w:p>
    <w:p>
      <w:r>
        <w:t>(a) Bathing the baby immediately in warm water</w:t>
      </w:r>
    </w:p>
    <w:p>
      <w:r>
        <w:t>(b) Leaving the baby wet to air dry</w:t>
      </w:r>
    </w:p>
    <w:p>
      <w:r>
        <w:t>(c) Drying the baby, removing wet linen, applying a cap and placing the baby skin-to-skin with the mother</w:t>
      </w:r>
    </w:p>
    <w:p>
      <w:r>
        <w:t>(d) Placing the baby on a cold scale uncovered</w:t>
      </w:r>
    </w:p>
    <w:p>
      <w:r>
        <w:t>Answer: c</w:t>
      </w:r>
    </w:p>
    <w:p>
      <w:r>
        <w:t>Solution: ✅ Correct Answer: c. Drying the baby, removing wet linen, applying a cap and placing the baby skin-to-skin with the mother.</w:t>
      </w:r>
    </w:p>
    <w:p>
      <w:r>
        <w:t>🧠 Clinical Rationale: Rapid drying, warm linen, a cap and skin-to-skin contact prevent evaporative and conductive losses immediately after birth</w:t>
      </w:r>
    </w:p>
    <w:p>
      <w:r>
        <w:t>🩺 Nursing Action: Delay bathing until temperature is stable</w:t>
      </w:r>
    </w:p>
    <w:p>
      <w:r>
        <w:t>❌ Why Not Others: (a) Bathing the baby immediately in warm water — not the best response for this situation; (b) Leaving the baby wet to air dry — not the best response for this situation; (d) Placing the baby on a cold scale uncovered — not the best response for this situation.</w:t>
      </w:r>
    </w:p>
    <w:p>
      <w:r>
        <w:t>⚡ 5-Second Recall: Dry and warm immediately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