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Convert 0.5 g to milligrams. How many milligrams are in 0.5 g?</w:t>
      </w:r>
    </w:p>
    <w:p>
      <w:r>
        <w:t>(a) 5 mg</w:t>
      </w:r>
    </w:p>
    <w:p>
      <w:r>
        <w:t>(b) 50 mg</w:t>
      </w:r>
    </w:p>
    <w:p>
      <w:r>
        <w:t>(c) 5000 mg</w:t>
      </w:r>
    </w:p>
    <w:p>
      <w:r>
        <w:t>(d) 500 mg</w:t>
      </w:r>
    </w:p>
    <w:p>
      <w:r>
        <w:t>Answer: d</w:t>
      </w:r>
    </w:p>
    <w:p>
      <w:r>
        <w:t>Solution: ✅ Correct Answer: d. 500 mg.</w:t>
      </w:r>
    </w:p>
    <w:p>
      <w:r>
        <w:t>🧠 Clinical Rationale: 1 g = 1,000 mg, so 0.5 g = 0.5 x 1,000 = 500 mg</w:t>
      </w:r>
    </w:p>
    <w:p>
      <w:r>
        <w:t>🔍 Key Clues: Move the decimal three places right to convert g to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Check that the number grew by 1,000, not shrank</w:t>
      </w:r>
    </w:p>
    <w:p>
      <w:r>
        <w:t>❌ Why Not Others: (a) 5 mg — not the correct answer; (b) 50 mg — not the correct answer; (c) 5000 mg — not the correct answer.</w:t>
      </w:r>
    </w:p>
    <w:p>
      <w:r>
        <w:t>⚠️ Exam Trap: A common slip is dividing instead of multiplying</w:t>
      </w:r>
    </w:p>
    <w:p>
      <w:r>
        <w:t>⚡ 5-Second Recall: 0.5 g = 500 mg</w:t>
      </w:r>
    </w:p>
    <w:p>
      <w:r>
        <w:t>Question: Convert 1 L to milliliters. How many milliliters are in 1 L?</w:t>
      </w:r>
    </w:p>
    <w:p>
      <w:r>
        <w:t>(a) 10,000 mL</w:t>
      </w:r>
    </w:p>
    <w:p>
      <w:r>
        <w:t>(b) 100 mL</w:t>
      </w:r>
    </w:p>
    <w:p>
      <w:r>
        <w:t>(c) 1000 mL</w:t>
      </w:r>
    </w:p>
    <w:p>
      <w:r>
        <w:t>(d) 10 mL</w:t>
      </w:r>
    </w:p>
    <w:p>
      <w:r>
        <w:t>Answer: c</w:t>
      </w:r>
    </w:p>
    <w:p>
      <w:r>
        <w:t>Solution: ✅ Correct Answer: c. 1000 mL.</w:t>
      </w:r>
    </w:p>
    <w:p>
      <w:r>
        <w:t>🧠 Clinical Rationale: 1 L = 1,000 mL, so the value is 1,000 mL</w:t>
      </w:r>
    </w:p>
    <w:p>
      <w:r>
        <w:t>🔍 Key Clues: Move the decimal three places right to convert L to mL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Liters are the larger unit, so the mL number must be larger</w:t>
      </w:r>
    </w:p>
    <w:p>
      <w:r>
        <w:t>❌ Why Not Others: (a) 10,000 mL — not the correct answer; (b) 100 mL — not the correct answer; (d) 10 mL — not the correct answer.</w:t>
      </w:r>
    </w:p>
    <w:p>
      <w:r>
        <w:t>⚠️ Exam Trap: Forgetting the 1,000 factor is the classic error</w:t>
      </w:r>
    </w:p>
    <w:p>
      <w:r>
        <w:t>⚡ 5-Second Recall: 1 L = 1000 mL</w:t>
      </w:r>
    </w:p>
    <w:p>
      <w:r>
        <w:t>Question: Convert 250 micrograms to milligrams. How many milligrams is 250 mcg?</w:t>
      </w:r>
    </w:p>
    <w:p>
      <w:r>
        <w:t>(a) 0.25 mg</w:t>
      </w:r>
    </w:p>
    <w:p>
      <w:r>
        <w:t>(b) 2.5 mg</w:t>
      </w:r>
    </w:p>
    <w:p>
      <w:r>
        <w:t>(c) 25 mg</w:t>
      </w:r>
    </w:p>
    <w:p>
      <w:r>
        <w:t>(d) 0.025 mg</w:t>
      </w:r>
    </w:p>
    <w:p>
      <w:r>
        <w:t>Answer: a</w:t>
      </w:r>
    </w:p>
    <w:p>
      <w:r>
        <w:t>Solution: ✅ Correct Answer: a. 0.25 mg.</w:t>
      </w:r>
    </w:p>
    <w:p>
      <w:r>
        <w:t>🧠 Clinical Rationale: 1 mg = 1,000 mcg, so 250 mcg = 250 / 1,000 = 0.25 mg</w:t>
      </w:r>
    </w:p>
    <w:p>
      <w:r>
        <w:t>🔍 Key Clues: Move the decimal three places left to convert mcg to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Micrograms are tiny, so the mg number is small</w:t>
      </w:r>
    </w:p>
    <w:p>
      <w:r>
        <w:t>❌ Why Not Others: (b) 2.5 mg — not the correct answer; (c) 25 mg — not the correct answer; (d) 0.025 mg — not the correct answer.</w:t>
      </w:r>
    </w:p>
    <w:p>
      <w:r>
        <w:t>⚠️ Exam Trap: Watch the direction of the decimal move</w:t>
      </w:r>
    </w:p>
    <w:p>
      <w:r>
        <w:t>⚡ 5-Second Recall: 250 mcg = 0.25 mg</w:t>
      </w:r>
    </w:p>
    <w:p>
      <w:r>
        <w:t>Question: Convert 2.5 mg to micrograms. How many micrograms is 2.5 mg?</w:t>
      </w:r>
    </w:p>
    <w:p>
      <w:r>
        <w:t>(a) 25 mcg</w:t>
      </w:r>
    </w:p>
    <w:p>
      <w:r>
        <w:t>(b) 25,000 mcg</w:t>
      </w:r>
    </w:p>
    <w:p>
      <w:r>
        <w:t>(c) 2500 mcg</w:t>
      </w:r>
    </w:p>
    <w:p>
      <w:r>
        <w:t>(d) 250 mcg</w:t>
      </w:r>
    </w:p>
    <w:p>
      <w:r>
        <w:t>Answer: c</w:t>
      </w:r>
    </w:p>
    <w:p>
      <w:r>
        <w:t>Solution: ✅ Correct Answer: c. 2500 mcg.</w:t>
      </w:r>
    </w:p>
    <w:p>
      <w:r>
        <w:t>🧠 Clinical Rationale: 1 mg = 1,000 mcg, so 2.5 mg = 2.5 x 1,000 = 2,500 mcg</w:t>
      </w:r>
    </w:p>
    <w:p>
      <w:r>
        <w:t>🔍 Key Clues: Move the decimal three places right to convert mg to mcg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mg is larger than mcg, so the number increases</w:t>
      </w:r>
    </w:p>
    <w:p>
      <w:r>
        <w:t>❌ Why Not Others: (a) 25 mcg — not the correct answer; (b) 25,000 mcg — not the correct answer; (d) 250 mcg — not the correct answer.</w:t>
      </w:r>
    </w:p>
    <w:p>
      <w:r>
        <w:t>⚠️ Exam Trap: Add three zeros, not two</w:t>
      </w:r>
    </w:p>
    <w:p>
      <w:r>
        <w:t>⚡ 5-Second Recall: 2.5 mg = 2500 mcg</w:t>
      </w:r>
    </w:p>
    <w:p>
      <w:r>
        <w:t>Question: Convert 0.75 g to milligrams. How many milligrams is 0.75 g?</w:t>
      </w:r>
    </w:p>
    <w:p>
      <w:r>
        <w:t>(a) 750 mg</w:t>
      </w:r>
    </w:p>
    <w:p>
      <w:r>
        <w:t>(b) 7.5 mg</w:t>
      </w:r>
    </w:p>
    <w:p>
      <w:r>
        <w:t>(c) 75 mg</w:t>
      </w:r>
    </w:p>
    <w:p>
      <w:r>
        <w:t>(d) 7500 mg</w:t>
      </w:r>
    </w:p>
    <w:p>
      <w:r>
        <w:t>Answer: a</w:t>
      </w:r>
    </w:p>
    <w:p>
      <w:r>
        <w:t>Solution: ✅ Correct Answer: a. 750 mg.</w:t>
      </w:r>
    </w:p>
    <w:p>
      <w:r>
        <w:t>🧠 Clinical Rationale: 1 g = 1,000 mg, so 0.75 g = 0.75 x 1,000 = 750 mg</w:t>
      </w:r>
    </w:p>
    <w:p>
      <w:r>
        <w:t>🔍 Key Clues: Multiply 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Keep the decimal position correct when multiplying</w:t>
      </w:r>
    </w:p>
    <w:p>
      <w:r>
        <w:t>❌ Why Not Others: (b) 7.5 mg — not the correct answer; (c) 75 mg — not the correct answer; (d) 7500 mg — not the correct answer.</w:t>
      </w:r>
    </w:p>
    <w:p>
      <w:r>
        <w:t>⚠️ Exam Trap: 750 not 75 — the 1,000 factor is easy to miss</w:t>
      </w:r>
    </w:p>
    <w:p>
      <w:r>
        <w:t>⚡ 5-Second Recall: 0.75 g = 750 mg</w:t>
      </w:r>
    </w:p>
    <w:p>
      <w:r>
        <w:t>Question: Convert 1.5 L to milliliters. How many milliliters is 1.5 L?</w:t>
      </w:r>
    </w:p>
    <w:p>
      <w:r>
        <w:t>(a) 15,000 mL</w:t>
      </w:r>
    </w:p>
    <w:p>
      <w:r>
        <w:t>(b) 15 mL</w:t>
      </w:r>
    </w:p>
    <w:p>
      <w:r>
        <w:t>(c) 150 mL</w:t>
      </w:r>
    </w:p>
    <w:p>
      <w:r>
        <w:t>(d) 1500 mL</w:t>
      </w:r>
    </w:p>
    <w:p>
      <w:r>
        <w:t>Answer: d</w:t>
      </w:r>
    </w:p>
    <w:p>
      <w:r>
        <w:t>Solution: ✅ Correct Answer: d. 1500 mL.</w:t>
      </w:r>
    </w:p>
    <w:p>
      <w:r>
        <w:t>🧠 Clinical Rationale: 1 L = 1,000 mL, so 1.5 L = 1.5 x 1,000 = 1,500 mL</w:t>
      </w:r>
    </w:p>
    <w:p>
      <w:r>
        <w:t>🔍 Key Clues: Multiply liters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A decimal point slip creates the wrong magnitude</w:t>
      </w:r>
    </w:p>
    <w:p>
      <w:r>
        <w:t>❌ Why Not Others: (a) 15,000 mL — not the correct answer; (b) 15 mL — not the correct answer; (c) 150 mL — not the correct answer.</w:t>
      </w:r>
    </w:p>
    <w:p>
      <w:r>
        <w:t>⚠️ Exam Trap: 1.5 L is a liter and a half of fluid</w:t>
      </w:r>
    </w:p>
    <w:p>
      <w:r>
        <w:t>⚡ 5-Second Recall: 1.5 L = 1500 mL</w:t>
      </w:r>
    </w:p>
    <w:p>
      <w:r>
        <w:t>Question: Convert 500 mg to grams. How many grams is 500 mg?</w:t>
      </w:r>
    </w:p>
    <w:p>
      <w:r>
        <w:t>(a) 0.05 g</w:t>
      </w:r>
    </w:p>
    <w:p>
      <w:r>
        <w:t>(b) 0.5 g</w:t>
      </w:r>
    </w:p>
    <w:p>
      <w:r>
        <w:t>(c) 50 g</w:t>
      </w:r>
    </w:p>
    <w:p>
      <w:r>
        <w:t>(d) 5 g</w:t>
      </w:r>
    </w:p>
    <w:p>
      <w:r>
        <w:t>Answer: b</w:t>
      </w:r>
    </w:p>
    <w:p>
      <w:r>
        <w:t>Solution: ✅ Correct Answer: b. 0.5 g.</w:t>
      </w:r>
    </w:p>
    <w:p>
      <w:r>
        <w:t>🧠 Clinical Rationale: 1 g = 1,000 mg, so 500 mg = 500 / 1,000 = 0.5 g</w:t>
      </w:r>
    </w:p>
    <w:p>
      <w:r>
        <w:t>🔍 Key Clues: Divide milligrams by 1,000 to get grams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mg is the smaller unit, so the gram value is a decimal</w:t>
      </w:r>
    </w:p>
    <w:p>
      <w:r>
        <w:t>❌ Why Not Others: (a) 0.05 g — not the correct answer; (c) 50 g — not the correct answer; (d) 5 g — not the correct answer.</w:t>
      </w:r>
    </w:p>
    <w:p>
      <w:r>
        <w:t>⚠️ Exam Trap: 0.5 g is half a gram</w:t>
      </w:r>
    </w:p>
    <w:p>
      <w:r>
        <w:t>⚡ 5-Second Recall: 500 mg = 0.5 g</w:t>
      </w:r>
    </w:p>
    <w:p>
      <w:r>
        <w:t>Question: Convert 1,000 mcg to milligrams. How many milligrams is 1,000 mcg?</w:t>
      </w:r>
    </w:p>
    <w:p>
      <w:r>
        <w:t>(a) 0.1 mg</w:t>
      </w:r>
    </w:p>
    <w:p>
      <w:r>
        <w:t>(b) 100 mg</w:t>
      </w:r>
    </w:p>
    <w:p>
      <w:r>
        <w:t>(c) 1 mg</w:t>
      </w:r>
    </w:p>
    <w:p>
      <w:r>
        <w:t>(d) 10 mg</w:t>
      </w:r>
    </w:p>
    <w:p>
      <w:r>
        <w:t>Answer: c</w:t>
      </w:r>
    </w:p>
    <w:p>
      <w:r>
        <w:t>Solution: ✅ Correct Answer: c. 1 mg.</w:t>
      </w:r>
    </w:p>
    <w:p>
      <w:r>
        <w:t>🧠 Clinical Rationale: 1 mg = 1,000 mcg, so 1,000 mcg = 1,000 / 1,000 = 1 mg</w:t>
      </w:r>
    </w:p>
    <w:p>
      <w:r>
        <w:t>🔍 Key Clues: Exactly 1,000 mcg equals 1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A zero miscount gives 0.1 or 10</w:t>
      </w:r>
    </w:p>
    <w:p>
      <w:r>
        <w:t>❌ Why Not Others: (a) 0.1 mg — not the correct answer; (b) 100 mg — not the correct answer; (d) 10 mg — not the correct answer.</w:t>
      </w:r>
    </w:p>
    <w:p>
      <w:r>
        <w:t>⚠️ Exam Trap: 1000 mcg is one milligram</w:t>
      </w:r>
    </w:p>
    <w:p>
      <w:r>
        <w:t>⚡ 5-Second Recall: 1000 mcg = 1 mg</w:t>
      </w:r>
    </w:p>
    <w:p>
      <w:r>
        <w:t>Question: Convert 0.25 mg to micrograms. How many micrograms is 0.25 mg?</w:t>
      </w:r>
    </w:p>
    <w:p>
      <w:r>
        <w:t>(a) 2500 mcg</w:t>
      </w:r>
    </w:p>
    <w:p>
      <w:r>
        <w:t>(b) 25 mcg</w:t>
      </w:r>
    </w:p>
    <w:p>
      <w:r>
        <w:t>(c) 2.5 mcg</w:t>
      </w:r>
    </w:p>
    <w:p>
      <w:r>
        <w:t>(d) 250 mcg</w:t>
      </w:r>
    </w:p>
    <w:p>
      <w:r>
        <w:t>Answer: d</w:t>
      </w:r>
    </w:p>
    <w:p>
      <w:r>
        <w:t>Solution: ✅ Correct Answer: d. 250 mcg.</w:t>
      </w:r>
    </w:p>
    <w:p>
      <w:r>
        <w:t>🧠 Clinical Rationale: 1 mg = 1,000 mcg, so 0.25 mg = 0.25 x 1,000 = 250 mcg</w:t>
      </w:r>
    </w:p>
    <w:p>
      <w:r>
        <w:t>🔍 Key Clues: Multiply milligrams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0.25 mg is a quarter milligram</w:t>
      </w:r>
    </w:p>
    <w:p>
      <w:r>
        <w:t>❌ Why Not Others: (a) 2500 mcg — not the correct answer; (b) 25 mcg — not the correct answer; (c) 2.5 mcg — not the correct answer.</w:t>
      </w:r>
    </w:p>
    <w:p>
      <w:r>
        <w:t>⚠️ Exam Trap: Move the decimal three places right</w:t>
      </w:r>
    </w:p>
    <w:p>
      <w:r>
        <w:t>⚡ 5-Second Recall: 0.25 mg = 250 mcg</w:t>
      </w:r>
    </w:p>
    <w:p>
      <w:r>
        <w:t>Question: Convert 300 mg to grams. How many grams is 300 mg?</w:t>
      </w:r>
    </w:p>
    <w:p>
      <w:r>
        <w:t>(a) 30 g</w:t>
      </w:r>
    </w:p>
    <w:p>
      <w:r>
        <w:t>(b) 0.3 g</w:t>
      </w:r>
    </w:p>
    <w:p>
      <w:r>
        <w:t>(c) 0.03 g</w:t>
      </w:r>
    </w:p>
    <w:p>
      <w:r>
        <w:t>(d) 3 g</w:t>
      </w:r>
    </w:p>
    <w:p>
      <w:r>
        <w:t>Answer: b</w:t>
      </w:r>
    </w:p>
    <w:p>
      <w:r>
        <w:t>Solution: ✅ Correct Answer: b. 0.3 g.</w:t>
      </w:r>
    </w:p>
    <w:p>
      <w:r>
        <w:t>🧠 Clinical Rationale: 1 g = 1,000 mg, so 300 mg = 300 / 1,000 = 0.3 g</w:t>
      </w:r>
    </w:p>
    <w:p>
      <w:r>
        <w:t>🔍 Key Clues: Divide milligrams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Place the decimal correctly: 300 mg is under half a gram</w:t>
      </w:r>
    </w:p>
    <w:p>
      <w:r>
        <w:t>❌ Why Not Others: (a) 30 g — not the correct answer; (c) 0.03 g — not the correct answer; (d) 3 g — not the correct answer.</w:t>
      </w:r>
    </w:p>
    <w:p>
      <w:r>
        <w:t>⚠️ Exam Trap: 0.3 g matches 300 mg</w:t>
      </w:r>
    </w:p>
    <w:p>
      <w:r>
        <w:t>⚡ 5-Second Recall: 300 mg = 0.3 g</w:t>
      </w:r>
    </w:p>
    <w:p>
      <w:r>
        <w:t>Question: Convert 3 L to milliliters. How many milliliters is 3 L?</w:t>
      </w:r>
    </w:p>
    <w:p>
      <w:r>
        <w:t>(a) 3000 mL</w:t>
      </w:r>
    </w:p>
    <w:p>
      <w:r>
        <w:t>(b) 30 mL</w:t>
      </w:r>
    </w:p>
    <w:p>
      <w:r>
        <w:t>(c) 30,000 mL</w:t>
      </w:r>
    </w:p>
    <w:p>
      <w:r>
        <w:t>(d) 300 mL</w:t>
      </w:r>
    </w:p>
    <w:p>
      <w:r>
        <w:t>Answer: a</w:t>
      </w:r>
    </w:p>
    <w:p>
      <w:r>
        <w:t>Solution: ✅ Correct Answer: a. 3000 mL.</w:t>
      </w:r>
    </w:p>
    <w:p>
      <w:r>
        <w:t>🧠 Clinical Rationale: 1 L = 1,000 mL, so 3 L = 3 x 1,000 = 3,000 mL</w:t>
      </w:r>
    </w:p>
    <w:p>
      <w:r>
        <w:t>🔍 Key Clues: Multiply liters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Three liters is three thousand milliliters</w:t>
      </w:r>
    </w:p>
    <w:p>
      <w:r>
        <w:t>❌ Why Not Others: (b) 30 mL — not the correct answer; (c) 30,000 mL — not the correct answer; (d) 300 mL — not the correct answer.</w:t>
      </w:r>
    </w:p>
    <w:p>
      <w:r>
        <w:t>⚠️ Exam Trap: Count the zeros carefully</w:t>
      </w:r>
    </w:p>
    <w:p>
      <w:r>
        <w:t>⚡ 5-Second Recall: 3 L = 3000 mL</w:t>
      </w:r>
    </w:p>
    <w:p>
      <w:r>
        <w:t>Question: Convert 5 mg to micrograms. How many micrograms is 5 mg?</w:t>
      </w:r>
    </w:p>
    <w:p>
      <w:r>
        <w:t>(a) 50 mcg</w:t>
      </w:r>
    </w:p>
    <w:p>
      <w:r>
        <w:t>(b) 50,000 mcg</w:t>
      </w:r>
    </w:p>
    <w:p>
      <w:r>
        <w:t>(c) 5000 mcg</w:t>
      </w:r>
    </w:p>
    <w:p>
      <w:r>
        <w:t>(d) 500 mcg</w:t>
      </w:r>
    </w:p>
    <w:p>
      <w:r>
        <w:t>Answer: c</w:t>
      </w:r>
    </w:p>
    <w:p>
      <w:r>
        <w:t>Solution: ✅ Correct Answer: c. 5000 mcg.</w:t>
      </w:r>
    </w:p>
    <w:p>
      <w:r>
        <w:t>🧠 Clinical Rationale: 1 mg = 1,000 mcg, so 5 mg = 5 x 1,000 = 5,000 mcg</w:t>
      </w:r>
    </w:p>
    <w:p>
      <w:r>
        <w:t>🔍 Key Clues: Multiply milligrams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Add three zeros to 5</w:t>
      </w:r>
    </w:p>
    <w:p>
      <w:r>
        <w:t>❌ Why Not Others: (a) 50 mcg — not the correct answer; (b) 50,000 mcg — not the correct answer; (d) 500 mcg — not the correct answer.</w:t>
      </w:r>
    </w:p>
    <w:p>
      <w:r>
        <w:t>⚠️ Exam Trap: 5000 mcg equals 5 mg</w:t>
      </w:r>
    </w:p>
    <w:p>
      <w:r>
        <w:t>⚡ 5-Second Recall: 5 mg = 5000 mcg</w:t>
      </w:r>
    </w:p>
    <w:p>
      <w:r>
        <w:t>Question: Convert 0.5 L to milliliters. How many milliliters is 0.5 L?</w:t>
      </w:r>
    </w:p>
    <w:p>
      <w:r>
        <w:t>(a) 5000 mL</w:t>
      </w:r>
    </w:p>
    <w:p>
      <w:r>
        <w:t>(b) 500 mL</w:t>
      </w:r>
    </w:p>
    <w:p>
      <w:r>
        <w:t>(c) 50 mL</w:t>
      </w:r>
    </w:p>
    <w:p>
      <w:r>
        <w:t>(d) 5 mL</w:t>
      </w:r>
    </w:p>
    <w:p>
      <w:r>
        <w:t>Answer: b</w:t>
      </w:r>
    </w:p>
    <w:p>
      <w:r>
        <w:t>Solution: ✅ Correct Answer: b. 500 mL.</w:t>
      </w:r>
    </w:p>
    <w:p>
      <w:r>
        <w:t>🧠 Clinical Rationale: 1 L = 1,000 mL, so 0.5 L = 0.5 x 1,000 = 500 mL</w:t>
      </w:r>
    </w:p>
    <w:p>
      <w:r>
        <w:t>🔍 Key Clues: Half a liter is half of 1,000 mL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0.5 times 1,000 gives 500</w:t>
      </w:r>
    </w:p>
    <w:p>
      <w:r>
        <w:t>❌ Why Not Others: (a) 5000 mL — not the correct answer; (c) 50 mL — not the correct answer; (d) 5 mL — not the correct answer.</w:t>
      </w:r>
    </w:p>
    <w:p>
      <w:r>
        <w:t>⚠️ Exam Trap: A decimal slip gives 50 or 5000</w:t>
      </w:r>
    </w:p>
    <w:p>
      <w:r>
        <w:t>⚡ 5-Second Recall: 0.5 L = 500 mL</w:t>
      </w:r>
    </w:p>
    <w:p>
      <w:r>
        <w:t>Question: Convert 2 g to milligrams. How many milligrams is 2 g?</w:t>
      </w:r>
    </w:p>
    <w:p>
      <w:r>
        <w:t>(a) 2000 mg</w:t>
      </w:r>
    </w:p>
    <w:p>
      <w:r>
        <w:t>(b) 20,000 mg</w:t>
      </w:r>
    </w:p>
    <w:p>
      <w:r>
        <w:t>(c) 20 mg</w:t>
      </w:r>
    </w:p>
    <w:p>
      <w:r>
        <w:t>(d) 200 mg</w:t>
      </w:r>
    </w:p>
    <w:p>
      <w:r>
        <w:t>Answer: a</w:t>
      </w:r>
    </w:p>
    <w:p>
      <w:r>
        <w:t>Solution: ✅ Correct Answer: a. 2000 mg.</w:t>
      </w:r>
    </w:p>
    <w:p>
      <w:r>
        <w:t>🧠 Clinical Rationale: 1 g = 1,000 mg, so 2 g = 2 x 1,000 = 2,000 mg</w:t>
      </w:r>
    </w:p>
    <w:p>
      <w:r>
        <w:t>🔍 Key Clues: Multiply 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grams equals two thousand milligrams</w:t>
      </w:r>
    </w:p>
    <w:p>
      <w:r>
        <w:t>❌ Why Not Others: (b) 20,000 mg — not the correct answer; (c) 20 mg — not the correct answer; (d) 200 mg — not the correct answer.</w:t>
      </w:r>
    </w:p>
    <w:p>
      <w:r>
        <w:t>⚠️ Exam Trap: Watch the zero count</w:t>
      </w:r>
    </w:p>
    <w:p>
      <w:r>
        <w:t>⚡ 5-Second Recall: 2 g = 2000 mg</w:t>
      </w:r>
    </w:p>
    <w:p>
      <w:r>
        <w:t>Question: Convert 0.25 g to milligrams. How many milligrams is 0.25 g?</w:t>
      </w:r>
    </w:p>
    <w:p>
      <w:r>
        <w:t>(a) 2.5 mg</w:t>
      </w:r>
    </w:p>
    <w:p>
      <w:r>
        <w:t>(b) 2500 mg</w:t>
      </w:r>
    </w:p>
    <w:p>
      <w:r>
        <w:t>(c) 25 mg</w:t>
      </w:r>
    </w:p>
    <w:p>
      <w:r>
        <w:t>(d) 250 mg</w:t>
      </w:r>
    </w:p>
    <w:p>
      <w:r>
        <w:t>Answer: d</w:t>
      </w:r>
    </w:p>
    <w:p>
      <w:r>
        <w:t>Solution: ✅ Correct Answer: d. 250 mg.</w:t>
      </w:r>
    </w:p>
    <w:p>
      <w:r>
        <w:t>🧠 Clinical Rationale: 1 g = 1,000 mg, so 0.25 g = 0.25 x 1,000 = 250 mg</w:t>
      </w:r>
    </w:p>
    <w:p>
      <w:r>
        <w:t>🔍 Key Clues: Quarter of a gram is 250 mg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Multiply grams by 1,000</w:t>
      </w:r>
    </w:p>
    <w:p>
      <w:r>
        <w:t>❌ Why Not Others: (a) 2.5 mg — not the correct answer; (b) 2500 mg — not the correct answer; (c) 25 mg — not the correct answer.</w:t>
      </w:r>
    </w:p>
    <w:p>
      <w:r>
        <w:t>⚠️ Exam Trap: The decimal moves three places right</w:t>
      </w:r>
    </w:p>
    <w:p>
      <w:r>
        <w:t>⚡ 5-Second Recall: 0.25 g = 250 mg</w:t>
      </w:r>
    </w:p>
    <w:p>
      <w:r>
        <w:t>Question: Convert 0.05 g to milligrams. How many milligrams is 0.05 g?</w:t>
      </w:r>
    </w:p>
    <w:p>
      <w:r>
        <w:t>(a) 5 mg</w:t>
      </w:r>
    </w:p>
    <w:p>
      <w:r>
        <w:t>(b) 500 mg</w:t>
      </w:r>
    </w:p>
    <w:p>
      <w:r>
        <w:t>(c) 0.5 mg</w:t>
      </w:r>
    </w:p>
    <w:p>
      <w:r>
        <w:t>(d) 50 mg</w:t>
      </w:r>
    </w:p>
    <w:p>
      <w:r>
        <w:t>Answer: d</w:t>
      </w:r>
    </w:p>
    <w:p>
      <w:r>
        <w:t>Solution: ✅ Correct Answer: d. 50 mg.</w:t>
      </w:r>
    </w:p>
    <w:p>
      <w:r>
        <w:t>🧠 Clinical Rationale: 1 g = 1,000 mg, so 0.05 g = 0.05 x 1,000 = 50 mg</w:t>
      </w:r>
    </w:p>
    <w:p>
      <w:r>
        <w:t>🔍 Key Clues: Multiply grams by 1,000 and watch the decimal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0.05 g is fifty milligrams</w:t>
      </w:r>
    </w:p>
    <w:p>
      <w:r>
        <w:t>❌ Why Not Others: (a) 5 mg — not the correct answer; (b) 500 mg — not the correct answer; (c) 0.5 mg — not the correct answer.</w:t>
      </w:r>
    </w:p>
    <w:p>
      <w:r>
        <w:t>⚠️ Exam Trap: Avoid dropping the leading zero value</w:t>
      </w:r>
    </w:p>
    <w:p>
      <w:r>
        <w:t>⚡ 5-Second Recall: 0.05 g = 50 mg</w:t>
      </w:r>
    </w:p>
    <w:p>
      <w:r>
        <w:t>Question: Convert 4,000 mcg to milligrams. How many milligrams is 4,000 mcg?</w:t>
      </w:r>
    </w:p>
    <w:p>
      <w:r>
        <w:t>(a) 4 mg</w:t>
      </w:r>
    </w:p>
    <w:p>
      <w:r>
        <w:t>(b) 0.4 mg</w:t>
      </w:r>
    </w:p>
    <w:p>
      <w:r>
        <w:t>(c) 400 mg</w:t>
      </w:r>
    </w:p>
    <w:p>
      <w:r>
        <w:t>(d) 40 mg</w:t>
      </w:r>
    </w:p>
    <w:p>
      <w:r>
        <w:t>Answer: a</w:t>
      </w:r>
    </w:p>
    <w:p>
      <w:r>
        <w:t>Solution: ✅ Correct Answer: a. 4 mg.</w:t>
      </w:r>
    </w:p>
    <w:p>
      <w:r>
        <w:t>🧠 Clinical Rationale: 1 mg = 1,000 mcg, so 4,000 mcg = 4,000 / 1,000 = 4 mg</w:t>
      </w:r>
    </w:p>
    <w:p>
      <w:r>
        <w:t>🔍 Key Clues: Divide micrograms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Remove three zeros from 4,000</w:t>
      </w:r>
    </w:p>
    <w:p>
      <w:r>
        <w:t>❌ Why Not Others: (b) 0.4 mg — not the correct answer; (c) 400 mg — not the correct answer; (d) 40 mg — not the correct answer.</w:t>
      </w:r>
    </w:p>
    <w:p>
      <w:r>
        <w:t>⚠️ Exam Trap: Four thousand micrograms equals four milligrams</w:t>
      </w:r>
    </w:p>
    <w:p>
      <w:r>
        <w:t>⚡ 5-Second Recall: 4000 mcg = 4 mg</w:t>
      </w:r>
    </w:p>
    <w:p>
      <w:r>
        <w:t>Question: Convert 80 kg to pounds. How many pounds is 80 kg?</w:t>
      </w:r>
    </w:p>
    <w:p>
      <w:r>
        <w:t>(a) 88 lb</w:t>
      </w:r>
    </w:p>
    <w:p>
      <w:r>
        <w:t>(b) 40 lb</w:t>
      </w:r>
    </w:p>
    <w:p>
      <w:r>
        <w:t>(c) 160 lb</w:t>
      </w:r>
    </w:p>
    <w:p>
      <w:r>
        <w:t>(d) 176 lb</w:t>
      </w:r>
    </w:p>
    <w:p>
      <w:r>
        <w:t>Answer: d</w:t>
      </w:r>
    </w:p>
    <w:p>
      <w:r>
        <w:t>Solution: ✅ Correct Answer: d. 176 lb.</w:t>
      </w:r>
    </w:p>
    <w:p>
      <w:r>
        <w:t>🧠 Clinical Rationale: 1 kg = 2.2 lb, so 80 kg = 80 x 2.2 = 176 lb</w:t>
      </w:r>
    </w:p>
    <w:p>
      <w:r>
        <w:t>🔍 Key Clues: Multiply kilograms by 2.2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Weight conversion uses the 2.2 factor</w:t>
      </w:r>
    </w:p>
    <w:p>
      <w:r>
        <w:t>❌ Why Not Others: (a) 88 lb — not the correct answer; (b) 40 lb — not the correct answer; (c) 160 lb — not the correct answer.</w:t>
      </w:r>
    </w:p>
    <w:p>
      <w:r>
        <w:t>⚠️ Exam Trap: 176 lb is about right for 80 kg</w:t>
      </w:r>
    </w:p>
    <w:p>
      <w:r>
        <w:t>⚡ 5-Second Recall: 80 kg = 176 lb</w:t>
      </w:r>
    </w:p>
    <w:p>
      <w:r>
        <w:t>Question: Convert 132 lb to kilograms. How many kilograms is 132 lb?</w:t>
      </w:r>
    </w:p>
    <w:p>
      <w:r>
        <w:t>(a) 290 kg</w:t>
      </w:r>
    </w:p>
    <w:p>
      <w:r>
        <w:t>(b) 66 kg</w:t>
      </w:r>
    </w:p>
    <w:p>
      <w:r>
        <w:t>(c) 60 kg</w:t>
      </w:r>
    </w:p>
    <w:p>
      <w:r>
        <w:t>(d) 30 kg</w:t>
      </w:r>
    </w:p>
    <w:p>
      <w:r>
        <w:t>Answer: c</w:t>
      </w:r>
    </w:p>
    <w:p>
      <w:r>
        <w:t>Solution: ✅ Correct Answer: c. 60 kg.</w:t>
      </w:r>
    </w:p>
    <w:p>
      <w:r>
        <w:t>🧠 Clinical Rationale: 1 kg = 2.2 lb, so 132 lb = 132 / 2.2 = 60 kg</w:t>
      </w:r>
    </w:p>
    <w:p>
      <w:r>
        <w:t>🔍 Key Clues: Divide pounds by 2.2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Multiplying instead of dividing gives the wrong value</w:t>
      </w:r>
    </w:p>
    <w:p>
      <w:r>
        <w:t>❌ Why Not Others: (a) 290 kg — not the correct answer; (b) 66 kg — not the correct answer; (d) 30 kg — not the correct answer.</w:t>
      </w:r>
    </w:p>
    <w:p>
      <w:r>
        <w:t>⚠️ Exam Trap: 132 lb is roughly 60 kg</w:t>
      </w:r>
    </w:p>
    <w:p>
      <w:r>
        <w:t>⚡ 5-Second Recall: 132 lb = 60 kg</w:t>
      </w:r>
    </w:p>
    <w:p>
      <w:r>
        <w:t>Question: Convert 45 kg to pounds. How many pounds is 45 kg?</w:t>
      </w:r>
    </w:p>
    <w:p>
      <w:r>
        <w:t>(a) 99 lb</w:t>
      </w:r>
    </w:p>
    <w:p>
      <w:r>
        <w:t>(b) 22.5 lb</w:t>
      </w:r>
    </w:p>
    <w:p>
      <w:r>
        <w:t>(c) 450 lb</w:t>
      </w:r>
    </w:p>
    <w:p>
      <w:r>
        <w:t>(d) 90 lb</w:t>
      </w:r>
    </w:p>
    <w:p>
      <w:r>
        <w:t>Answer: a</w:t>
      </w:r>
    </w:p>
    <w:p>
      <w:r>
        <w:t>Solution: ✅ Correct Answer: a. 99 lb.</w:t>
      </w:r>
    </w:p>
    <w:p>
      <w:r>
        <w:t>🧠 Clinical Rationale: 1 kg = 2.2 lb, so 45 kg = 45 x 2.2 = 99 lb</w:t>
      </w:r>
    </w:p>
    <w:p>
      <w:r>
        <w:t>🔍 Key Clues: Multiply kilograms by 2.2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45 times 2 is 90, plus 4.5 gives 99</w:t>
      </w:r>
    </w:p>
    <w:p>
      <w:r>
        <w:t>❌ Why Not Others: (b) 22.5 lb — not the correct answer; (c) 450 lb — not the correct answer; (d) 90 lb — not the correct answer.</w:t>
      </w:r>
    </w:p>
    <w:p>
      <w:r>
        <w:t>⚠️ Exam Trap: Check the 2.2 factor in the answer</w:t>
      </w:r>
    </w:p>
    <w:p>
      <w:r>
        <w:t>⚡ 5-Second Recall: 45 kg = 99 lb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