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is transparent and allows light to enter the eye?</w:t>
      </w:r>
    </w:p>
    <w:p>
      <w:r>
        <w:t>(a) Cornea</w:t>
      </w:r>
    </w:p>
    <w:p>
      <w:r>
        <w:t>(b) Choroid</w:t>
      </w:r>
    </w:p>
    <w:p>
      <w:r>
        <w:t>(c) Sclera</w:t>
      </w:r>
    </w:p>
    <w:p>
      <w:r>
        <w:t>(d) Iris</w:t>
      </w:r>
    </w:p>
    <w:p>
      <w:r>
        <w:t>Answer: a</w:t>
      </w:r>
    </w:p>
    <w:p>
      <w:r>
        <w:t>Solution: ✅ Correct Answer: a. Cornea.</w:t>
      </w:r>
    </w:p>
    <w:p>
      <w:r>
        <w:t>🧠 Clinical Rationale: The cornea is the transparent anterior part of the fibrous coat — it refracts light and allows it to enter the eye; the sclera is the opaque white part</w:t>
      </w:r>
    </w:p>
    <w:p>
      <w:r>
        <w:t>🔍 Key Clues: Cornea = transparent window of the eye</w:t>
      </w:r>
    </w:p>
    <w:p>
      <w:r>
        <w:t>🩺 Nursing Action: Assess the cornea for clarity, ulcers and foreign bodies (fluorescein staining)</w:t>
      </w:r>
    </w:p>
    <w:p>
      <w:r>
        <w:t>❌ Why Not Others: (b) Choroid — not the best response for this situation; (c) Sclera — not the best response for this situation; (d) Iris — not the best response for this situation.</w:t>
      </w:r>
    </w:p>
    <w:p>
      <w:r>
        <w:t>⚠️ Exam Trap: The sclera is OPAQUE white — transparency is the cornea's defining feature</w:t>
      </w:r>
    </w:p>
    <w:p>
      <w:r>
        <w:t>🌟 PNC Exam Pearl: The cornea is avascular — it receives oxygen from tears and aqueous humor</w:t>
      </w:r>
    </w:p>
    <w:p>
      <w:r>
        <w:t>⚡ 5-Second Recall: Cornea = transparent</w:t>
      </w:r>
    </w:p>
    <w:p>
      <w:r>
        <w:t>Question: The colored part of the eye that controls pupil size is the?</w:t>
      </w:r>
    </w:p>
    <w:p>
      <w:r>
        <w:t>(a) Sclera</w:t>
      </w:r>
    </w:p>
    <w:p>
      <w:r>
        <w:t>(b) Retina</w:t>
      </w:r>
    </w:p>
    <w:p>
      <w:r>
        <w:t>(c) Cornea</w:t>
      </w:r>
    </w:p>
    <w:p>
      <w:r>
        <w:t>(d) Iris</w:t>
      </w:r>
    </w:p>
    <w:p>
      <w:r>
        <w:t>Answer: d</w:t>
      </w:r>
    </w:p>
    <w:p>
      <w:r>
        <w:t>Solution: ✅ Correct Answer: d. Iris.</w:t>
      </w:r>
    </w:p>
    <w:p>
      <w:r>
        <w:t>🧠 Clinical Rationale: The iris is the colored, muscular diaphragm that controls the pupil size via its sphincter and dilator muscles</w:t>
      </w:r>
    </w:p>
    <w:p>
      <w:r>
        <w:t>🔍 Key Clues: Iris = colored pupil-control diaphragm</w:t>
      </w:r>
    </w:p>
    <w:p>
      <w:r>
        <w:t>🩺 Nursing Action: Assess pupil size, equality and reactivity (PERRLA) in neurological examination</w:t>
      </w:r>
    </w:p>
    <w:p>
      <w:r>
        <w:t>❌ Why Not Others: (a) Sclera — not the best response for this situation; (b) Retina — not the best response for this situation; (c) Cornea — not the best response for this situation.</w:t>
      </w:r>
    </w:p>
    <w:p>
      <w:r>
        <w:t>⚠️ Exam Trap: The cornea is the clear window and the sclera is white — the iris is the visible colored ring</w:t>
      </w:r>
    </w:p>
    <w:p>
      <w:r>
        <w:t>🌟 PNC Exam Pearl: The iris has circular (constrict) and radial (dilate) muscle fibers</w:t>
      </w:r>
    </w:p>
    <w:p>
      <w:r>
        <w:t>⚡ 5-Second Recall: Iris = pupil control</w:t>
      </w:r>
    </w:p>
    <w:p>
      <w:r>
        <w:t>Question: A patient's right pupil is dilated and non-reactive to light after head injury. Which finding is most concerning?</w:t>
      </w:r>
    </w:p>
    <w:p>
      <w:r>
        <w:t>(a) Corneal reflex only as a sensory test</w:t>
      </w:r>
    </w:p>
    <w:p>
      <w:r>
        <w:t>(b) Compression of the oculomotor nerve (CN III) — herniation risk</w:t>
      </w:r>
    </w:p>
    <w:p>
      <w:r>
        <w:t>(c) Cataract only as a lens opacity</w:t>
      </w:r>
    </w:p>
    <w:p>
      <w:r>
        <w:t>(d) Normal reaction variant only</w:t>
      </w:r>
    </w:p>
    <w:p>
      <w:r>
        <w:t>Answer: b</w:t>
      </w:r>
    </w:p>
    <w:p>
      <w:r>
        <w:t>Solution: ✅ Correct Answer: b.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🔍 Key Clues: Dilated non-reactive pupil + head injury = CN III compression emergency</w:t>
      </w:r>
    </w:p>
    <w:p>
      <w:r>
        <w:t>🩺 Nursing Action: Notify the provider urgently, monitor the Glasgow Coma Scale and prepare for CT and ICP management</w:t>
      </w:r>
    </w:p>
    <w:p>
      <w:r>
        <w:t>❌ Why Not Others: (a) Corneal reflex only as a sensory test — not the best response for this situation; (c) Cataract only as a lens opacity — not the best response for this situation; (d) Normal reaction variant only — not the best response for this situation.</w:t>
      </w:r>
    </w:p>
    <w:p>
      <w:r>
        <w:t>⚠️ Exam Trap: A unilaterally blown pupil is a herniation warning — it is never a benign variant after head trauma</w:t>
      </w:r>
    </w:p>
    <w:p>
      <w:r>
        <w:t>🌟 PNC Exam Pearl: An ipsilateral dilated pupil with contralateral weakness is the classic uncal herniation sign</w:t>
      </w:r>
    </w:p>
    <w:p>
      <w:r>
        <w:t>⚡ 5-Second Recall: Blown pupil = herniation emergency</w:t>
      </w:r>
    </w:p>
    <w:p>
      <w:r>
        <w:t>Question: The ciliary body has which two functions?</w:t>
      </w:r>
    </w:p>
    <w:p>
      <w:r>
        <w:t>(a) Transmits light and color</w:t>
      </w:r>
    </w:p>
    <w:p>
      <w:r>
        <w:t>(b) Drains blood only</w:t>
      </w:r>
    </w:p>
    <w:p>
      <w:r>
        <w:t>(c) Produces tears and mucus</w:t>
      </w:r>
    </w:p>
    <w:p>
      <w:r>
        <w:t>(d) Produces aqueous humor and changes lens shape (accommodation)</w:t>
      </w:r>
    </w:p>
    <w:p>
      <w:r>
        <w:t>Answer: d</w:t>
      </w:r>
    </w:p>
    <w:p>
      <w:r>
        <w:t>Solution: ✅ Correct Answer: d. Produces aqueous humor and changes lens shape (accommodation).</w:t>
      </w:r>
    </w:p>
    <w:p>
      <w:r>
        <w:t>🧠 Clinical Rationale: The ciliary body produces aqueous humor and contains the ciliary muscle that changes the lens shape for accommodation</w:t>
      </w:r>
    </w:p>
    <w:p>
      <w:r>
        <w:t>🔍 Key Clues: Ciliary body = aqueous production + accommodation</w:t>
      </w:r>
    </w:p>
    <w:p>
      <w:r>
        <w:t>🩺 Nursing Action: Know the ciliary body when explaining glaucoma (aqueous drainage) and presbyopia</w:t>
      </w:r>
    </w:p>
    <w:p>
      <w:r>
        <w:t>❌ Why Not Others: (a) Transmits light and color — not the best response for this situation; (b) Drains blood only — not the best response for this situation; (c) Produces tears and mucus — not the best response for this situation.</w:t>
      </w:r>
    </w:p>
    <w:p>
      <w:r>
        <w:t>⚠️ Exam Trap: Tear production is the lacrimal gland's role — the ciliary body makes aqueous humor</w:t>
      </w:r>
    </w:p>
    <w:p>
      <w:r>
        <w:t>🌟 PNC Exam Pearl: Aqueous humor drains through the trabecular meshwork into Schlemm's canal</w:t>
      </w:r>
    </w:p>
    <w:p>
      <w:r>
        <w:t>⚡ 5-Second Recall: Ciliary body = aqueous + accommodation</w:t>
      </w:r>
    </w:p>
    <w:p>
      <w:r>
        <w:t>Question: A patient asks the nurse about cornea, sclera, iris and ciliary body. Which response by the nurse is correct?</w:t>
      </w:r>
    </w:p>
    <w:p>
      <w:r>
        <w:t>(a) Cornea</w:t>
      </w:r>
    </w:p>
    <w:p>
      <w:r>
        <w:t>(b) Iris</w:t>
      </w:r>
    </w:p>
    <w:p>
      <w:r>
        <w:t>(c) Choroid</w:t>
      </w:r>
    </w:p>
    <w:p>
      <w:r>
        <w:t>(d) Sclera</w:t>
      </w:r>
    </w:p>
    <w:p>
      <w:r>
        <w:t>Answer: a</w:t>
      </w:r>
    </w:p>
    <w:p>
      <w:r>
        <w:t>Solution: ✅ Correct Answer: a. Cornea.</w:t>
      </w:r>
    </w:p>
    <w:p>
      <w:r>
        <w:t>🧠 Clinical Rationale: The cornea is the transparent anterior part of the fibrous coat — it refracts light and allows it to enter the eye; the sclera is the opaque white part</w:t>
      </w:r>
    </w:p>
    <w:p>
      <w:r>
        <w:t>🩺 Nursing Action: Assess the cornea for clarity, ulcers and foreign bodies (fluorescein staining)</w:t>
      </w:r>
    </w:p>
    <w:p>
      <w:r>
        <w:t>❌ Why Not Others: (b) Iris — not the best response for this situation; (c) Choroid — not the best response for this situation; (d) Sclera — not the best response for this situation.</w:t>
      </w:r>
    </w:p>
    <w:p>
      <w:r>
        <w:t>⚠️ Exam Trap: The sclera is OPAQUE white — transparency is the cornea's defining feature</w:t>
      </w:r>
    </w:p>
    <w:p>
      <w:r>
        <w:t>⚡ 5-Second Recall: Cornea = transparent</w:t>
      </w:r>
    </w:p>
    <w:p>
      <w:r>
        <w:t>Question: A patient asks the nurse about cornea, sclera, iris and ciliary body. Which response by the nurse is correct?</w:t>
      </w:r>
    </w:p>
    <w:p>
      <w:r>
        <w:t>(a) Cornea</w:t>
      </w:r>
    </w:p>
    <w:p>
      <w:r>
        <w:t>(b) Iris</w:t>
      </w:r>
    </w:p>
    <w:p>
      <w:r>
        <w:t>(c) Retina</w:t>
      </w:r>
    </w:p>
    <w:p>
      <w:r>
        <w:t>(d) Sclera</w:t>
      </w:r>
    </w:p>
    <w:p>
      <w:r>
        <w:t>Answer: b</w:t>
      </w:r>
    </w:p>
    <w:p>
      <w:r>
        <w:t>Solution: ✅ Correct Answer: b. Iris.</w:t>
      </w:r>
    </w:p>
    <w:p>
      <w:r>
        <w:t>🧠 Clinical Rationale: The iris is the colored, muscular diaphragm that controls the pupil size via its sphincter and dilator muscles</w:t>
      </w:r>
    </w:p>
    <w:p>
      <w:r>
        <w:t>🩺 Nursing Action: Assess pupil size, equality and reactivity (PERRLA) in neurological examination</w:t>
      </w:r>
    </w:p>
    <w:p>
      <w:r>
        <w:t>❌ Why Not Others: (a) Cornea — not the best response for this situation; (c) Retina — not the best response for this situation; (d) Sclera — not the best response for this situation.</w:t>
      </w:r>
    </w:p>
    <w:p>
      <w:r>
        <w:t>⚠️ Exam Trap: The cornea is the clear window and the sclera is white — the iris is the visible colored ring</w:t>
      </w:r>
    </w:p>
    <w:p>
      <w:r>
        <w:t>⚡ 5-Second Recall: Iris = pupil control</w:t>
      </w:r>
    </w:p>
    <w:p>
      <w:r>
        <w:t>Question: The nurse is teaching a patient about cornea, sclera, iris and ciliary body. Which statement by the patient indicates correct understanding?</w:t>
      </w:r>
    </w:p>
    <w:p>
      <w:r>
        <w:t>(a) Cataract only as a lens opacity</w:t>
      </w:r>
    </w:p>
    <w:p>
      <w:r>
        <w:t>(b) Corneal reflex only as a sensory test</w:t>
      </w:r>
    </w:p>
    <w:p>
      <w:r>
        <w:t>(c) Compression of the oculomotor nerve (CN III) — herniation risk</w:t>
      </w:r>
    </w:p>
    <w:p>
      <w:r>
        <w:t>(d) Normal reaction variant only</w:t>
      </w:r>
    </w:p>
    <w:p>
      <w:r>
        <w:t>Answer: c</w:t>
      </w:r>
    </w:p>
    <w:p>
      <w:r>
        <w:t>Solution: ✅ Correct Answer: c.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🩺 Nursing Action: Notify the provider urgently, monitor the Glasgow Coma Scale and prepare for CT and ICP management</w:t>
      </w:r>
    </w:p>
    <w:p>
      <w:r>
        <w:t>❌ Why Not Others: (a) Cataract only as a lens opacity — not the best response for this situation; (b) Corneal reflex only as a sensory test — not the best response for this situation; (d) Normal reaction variant only — not the best response for this situation.</w:t>
      </w:r>
    </w:p>
    <w:p>
      <w:r>
        <w:t>⚠️ Exam Trap: A unilaterally blown pupil is a herniation warning — it is never a benign variant after head trauma</w:t>
      </w:r>
    </w:p>
    <w:p>
      <w:r>
        <w:t>🌟 PNC Exam Pearl: An ipsilateral dilated pupil with contralateral weakness is the classic uncal herniation sign</w:t>
      </w:r>
    </w:p>
    <w:p>
      <w:r>
        <w:t>⚡ 5-Second Recall: Blown pupil = herniation emergency</w:t>
      </w:r>
    </w:p>
    <w:p>
      <w:r>
        <w:t>Question: A patient asks the nurse about cornea, sclera, iris and ciliary body. Which response by the nurse is correct?</w:t>
      </w:r>
    </w:p>
    <w:p>
      <w:r>
        <w:t>(a) Drains blood only</w:t>
      </w:r>
    </w:p>
    <w:p>
      <w:r>
        <w:t>(b) Produces tears and mucus</w:t>
      </w:r>
    </w:p>
    <w:p>
      <w:r>
        <w:t>(c) Produces aqueous humor and changes lens shape (accommodation)</w:t>
      </w:r>
    </w:p>
    <w:p>
      <w:r>
        <w:t>(d) Transmits light and color</w:t>
      </w:r>
    </w:p>
    <w:p>
      <w:r>
        <w:t>Answer: c</w:t>
      </w:r>
    </w:p>
    <w:p>
      <w:r>
        <w:t>Solution: ✅ Correct Answer: c. Produces aqueous humor and changes lens shape (accommodation).</w:t>
      </w:r>
    </w:p>
    <w:p>
      <w:r>
        <w:t>🧠 Clinical Rationale: The ciliary body produces aqueous humor and contains the ciliary muscle that changes the lens shape for accommodation</w:t>
      </w:r>
    </w:p>
    <w:p>
      <w:r>
        <w:t>🩺 Nursing Action: Know the ciliary body when explaining glaucoma (aqueous drainage) and presbyopia</w:t>
      </w:r>
    </w:p>
    <w:p>
      <w:r>
        <w:t>❌ Why Not Others: (a) Drains blood only — not the best response for this situation; (b) Produces tears and mucus — not the best response for this situation; (d) Transmits light and color — not the best response for this situation.</w:t>
      </w:r>
    </w:p>
    <w:p>
      <w:r>
        <w:t>⚠️ Exam Trap: Tear production is the lacrimal gland's role — the ciliary body makes aqueous humor</w:t>
      </w:r>
    </w:p>
    <w:p>
      <w:r>
        <w:t>⚡ 5-Second Recall: Ciliary body = aqueous + accommodation</w:t>
      </w:r>
    </w:p>
    <w:p>
      <w:r>
        <w:t>Question: Which statement about cornea, sclera, iris and ciliary body is correct?</w:t>
      </w:r>
    </w:p>
    <w:p>
      <w:r>
        <w:t>(a) Sclera</w:t>
      </w:r>
    </w:p>
    <w:p>
      <w:r>
        <w:t>(b) Choroid</w:t>
      </w:r>
    </w:p>
    <w:p>
      <w:r>
        <w:t>(c) Cornea</w:t>
      </w:r>
    </w:p>
    <w:p>
      <w:r>
        <w:t>(d) Iris</w:t>
      </w:r>
    </w:p>
    <w:p>
      <w:r>
        <w:t>Answer: c</w:t>
      </w:r>
    </w:p>
    <w:p>
      <w:r>
        <w:t>Solution: ✅ Correct Answer: c. Cornea.</w:t>
      </w:r>
    </w:p>
    <w:p>
      <w:r>
        <w:t>🧠 Clinical Rationale: The cornea is the transparent anterior part of the fibrous coat — it refracts light and allows it to enter the eye; the sclera is the opaque white part</w:t>
      </w:r>
    </w:p>
    <w:p>
      <w:r>
        <w:t>🩺 Nursing Action: Assess the cornea for clarity, ulcers and foreign bodies (fluorescein staining)</w:t>
      </w:r>
    </w:p>
    <w:p>
      <w:r>
        <w:t>❌ Why Not Others: (a) Sclera — not the best response for this situation; (b) Choroid — not the best response for this situation; (d) Iris — not the best response for this situation.</w:t>
      </w:r>
    </w:p>
    <w:p>
      <w:r>
        <w:t>⚡ 5-Second Recall: Cornea = transparent</w:t>
      </w:r>
    </w:p>
    <w:p>
      <w:r>
        <w:t>Question: Which statement about cornea, sclera, iris and ciliary body is correct?</w:t>
      </w:r>
    </w:p>
    <w:p>
      <w:r>
        <w:t>(a) Cornea</w:t>
      </w:r>
    </w:p>
    <w:p>
      <w:r>
        <w:t>(b) Sclera</w:t>
      </w:r>
    </w:p>
    <w:p>
      <w:r>
        <w:t>(c) Iris</w:t>
      </w:r>
    </w:p>
    <w:p>
      <w:r>
        <w:t>(d) Retina</w:t>
      </w:r>
    </w:p>
    <w:p>
      <w:r>
        <w:t>Answer: c</w:t>
      </w:r>
    </w:p>
    <w:p>
      <w:r>
        <w:t>Solution: ✅ Correct Answer: c. Iris.</w:t>
      </w:r>
    </w:p>
    <w:p>
      <w:r>
        <w:t>🧠 Clinical Rationale: The iris is the colored, muscular diaphragm that controls the pupil size via its sphincter and dilator muscles</w:t>
      </w:r>
    </w:p>
    <w:p>
      <w:r>
        <w:t>🩺 Nursing Action: Assess pupil size, equality and reactivity (PERRLA) in neurological examination</w:t>
      </w:r>
    </w:p>
    <w:p>
      <w:r>
        <w:t>❌ Why Not Others: (a) Cornea — not the best response for this situation; (b) Sclera — not the best response for this situation; (d) Retina — not the best response for this situation.</w:t>
      </w:r>
    </w:p>
    <w:p>
      <w:r>
        <w:t>⚡ 5-Second Recall: Iris = pupil control</w:t>
      </w:r>
    </w:p>
    <w:p>
      <w:r>
        <w:t>Question: A patient needing care for cornea, sclera, iris and ciliary body is admitted to the unit. Which nursing action should the nurse perform FIRST?</w:t>
      </w:r>
    </w:p>
    <w:p>
      <w:r>
        <w:t>(a) Cataract only as a lens opacity</w:t>
      </w:r>
    </w:p>
    <w:p>
      <w:r>
        <w:t>(b) Corneal reflex only as a sensory test</w:t>
      </w:r>
    </w:p>
    <w:p>
      <w:r>
        <w:t>(c) Normal reaction variant only</w:t>
      </w:r>
    </w:p>
    <w:p>
      <w:r>
        <w:t>(d) Compression of the oculomotor nerve (CN III) — herniation risk</w:t>
      </w:r>
    </w:p>
    <w:p>
      <w:r>
        <w:t>Answer: d</w:t>
      </w:r>
    </w:p>
    <w:p>
      <w:r>
        <w:t>Solution: ✅ Correct Answer: d.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urgently, monitor the Glasgow Coma Scale and prepare for CT and ICP management</w:t>
      </w:r>
    </w:p>
    <w:p>
      <w:r>
        <w:t>❌ Why Not Others: (a) Cataract only as a lens opacity — not the best response for this situation; (b) Corneal reflex only as a sensory test — not the best response for this situation; (c) Normal reaction variant only — not the best response for this situation.</w:t>
      </w:r>
    </w:p>
    <w:p>
      <w:r>
        <w:t>⚡ 5-Second Recall: Blown pupil = herniation emergency</w:t>
      </w:r>
    </w:p>
    <w:p>
      <w:r>
        <w:t>Question: Which statement about cornea, sclera, iris and ciliary body is correct?</w:t>
      </w:r>
    </w:p>
    <w:p>
      <w:r>
        <w:t>(a) Transmits light and color</w:t>
      </w:r>
    </w:p>
    <w:p>
      <w:r>
        <w:t>(b) Drains blood only</w:t>
      </w:r>
    </w:p>
    <w:p>
      <w:r>
        <w:t>(c) Produces tears and mucus</w:t>
      </w:r>
    </w:p>
    <w:p>
      <w:r>
        <w:t>(d) Produces aqueous humor and changes lens shape (accommodation)</w:t>
      </w:r>
    </w:p>
    <w:p>
      <w:r>
        <w:t>Answer: d</w:t>
      </w:r>
    </w:p>
    <w:p>
      <w:r>
        <w:t>Solution: ✅ Correct Answer: d. Produces aqueous humor and changes lens shape (accommodation).</w:t>
      </w:r>
    </w:p>
    <w:p>
      <w:r>
        <w:t>🧠 Clinical Rationale: The ciliary body produces aqueous humor and contains the ciliary muscle that changes the lens shape for accommodation</w:t>
      </w:r>
    </w:p>
    <w:p>
      <w:r>
        <w:t>🩺 Nursing Action: Know the ciliary body when explaining glaucoma (aqueous drainage) and presbyopia</w:t>
      </w:r>
    </w:p>
    <w:p>
      <w:r>
        <w:t>❌ Why Not Others: (a) Transmits light and color — not the best response for this situation; (b) Drains blood only — not the best response for this situation; (c) Produces tears and mucus — not the best response for this situation.</w:t>
      </w:r>
    </w:p>
    <w:p>
      <w:r>
        <w:t>⚡ 5-Second Recall: Ciliary body = aqueous + accommodation</w:t>
      </w:r>
    </w:p>
    <w:p>
      <w:r>
        <w:t>Question: The nurse is caring for a patient with cornea, sclera, iris and ciliary body. Which response is most appropriate?</w:t>
      </w:r>
    </w:p>
    <w:p>
      <w:r>
        <w:t>(a) Cornea</w:t>
      </w:r>
    </w:p>
    <w:p>
      <w:r>
        <w:t>(b) Choroid</w:t>
      </w:r>
    </w:p>
    <w:p>
      <w:r>
        <w:t>(c) Iris</w:t>
      </w:r>
    </w:p>
    <w:p>
      <w:r>
        <w:t>(d) Sclera</w:t>
      </w:r>
    </w:p>
    <w:p>
      <w:r>
        <w:t>Answer: a</w:t>
      </w:r>
    </w:p>
    <w:p>
      <w:r>
        <w:t>Solution: ✅ Correct Answer: a. Cornea.</w:t>
      </w:r>
    </w:p>
    <w:p>
      <w:r>
        <w:t>🧠 Clinical Rationale: The cornea is the transparent anterior part of the fibrous coat — it refracts light and allows it to enter the eye; the sclera is the opaque white part</w:t>
      </w:r>
    </w:p>
    <w:p>
      <w:r>
        <w:t>🩺 Nursing Action: Assess the cornea for clarity, ulcers and foreign bodies (fluorescein staining)</w:t>
      </w:r>
    </w:p>
    <w:p>
      <w:r>
        <w:t>❌ Why Not Others: (b) Choroid — not the best response for this situation; (c) Iris — not the best response for this situation; (d) Sclera — not the best response for this situation.</w:t>
      </w:r>
    </w:p>
    <w:p>
      <w:r>
        <w:t>⚡ 5-Second Recall: Cornea = transparent</w:t>
      </w:r>
    </w:p>
    <w:p>
      <w:r>
        <w:t>Question: Which structure focuses light by changing its shape (accommodation)?</w:t>
      </w:r>
    </w:p>
    <w:p>
      <w:r>
        <w:t>(a) Retina only</w:t>
      </w:r>
    </w:p>
    <w:p>
      <w:r>
        <w:t>(b) Lens</w:t>
      </w:r>
    </w:p>
    <w:p>
      <w:r>
        <w:t>(c) Vitreous body only</w:t>
      </w:r>
    </w:p>
    <w:p>
      <w:r>
        <w:t>(d) Cornea only</w:t>
      </w:r>
    </w:p>
    <w:p>
      <w:r>
        <w:t>Answer: b</w:t>
      </w:r>
    </w:p>
    <w:p>
      <w:r>
        <w:t>Solution: ✅ Correct Answer: b.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🔍 Key Clues: Lens = accommodation (focusing)</w:t>
      </w:r>
    </w:p>
    <w:p>
      <w:r>
        <w:t>🩺 Nursing Action: Teach that cataracts (lens opacity) cause painless progressive blurring and glare</w:t>
      </w:r>
    </w:p>
    <w:p>
      <w:r>
        <w:t>❌ Why Not Others: (a) Retina only — not the best response for this situation; (c) Vitreous body only — not the best response for this situation; (d) Cornea only — not the best response for this situation.</w:t>
      </w:r>
    </w:p>
    <w:p>
      <w:r>
        <w:t>⚠️ Exam Trap: The cornea has fixed curvature — the LENS adjusts focus by changing shape</w:t>
      </w:r>
    </w:p>
    <w:p>
      <w:r>
        <w:t>🌟 PNC Exam Pearl: Presbyopia (age-related loss of accommodation) affects near vision after age 40</w:t>
      </w:r>
    </w:p>
    <w:p>
      <w:r>
        <w:t>⚡ 5-Second Recall: Lens = focusing organ</w:t>
      </w:r>
    </w:p>
    <w:p>
      <w:r>
        <w:t>Question: The anterior chamber of the eye lies between which structures?</w:t>
      </w:r>
    </w:p>
    <w:p>
      <w:r>
        <w:t>(a) Vitreous and retina only</w:t>
      </w:r>
    </w:p>
    <w:p>
      <w:r>
        <w:t>(b) Lens and retina</w:t>
      </w:r>
    </w:p>
    <w:p>
      <w:r>
        <w:t>(c) Cornea and iris (filled with aqueous humor)</w:t>
      </w:r>
    </w:p>
    <w:p>
      <w:r>
        <w:t>(d) Sclera and choroid</w:t>
      </w:r>
    </w:p>
    <w:p>
      <w:r>
        <w:t>Answer: c</w:t>
      </w:r>
    </w:p>
    <w:p>
      <w:r>
        <w:t>Solution: ✅ Correct Answer: c.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🔍 Key Clues: Anterior chamber = cornea-iris space (aqueous)</w:t>
      </w:r>
    </w:p>
    <w:p>
      <w:r>
        <w:t>🩺 Nursing Action: Understand aqueous flow when teaching about glaucoma and angle-closure attacks</w:t>
      </w:r>
    </w:p>
    <w:p>
      <w:r>
        <w:t>❌ Why Not Others: (a) Vitreous and retina only — not the best response for this situation; (b) Lens and retina — not the best response for this situation; (d) Sclera and choroid — not the best response for this situation.</w:t>
      </w:r>
    </w:p>
    <w:p>
      <w:r>
        <w:t>⚠️ Exam Trap: The vitreous fills the space behind the lens — the anterior chamber is in front of the iris</w:t>
      </w:r>
    </w:p>
    <w:p>
      <w:r>
        <w:t>🌟 PNC Exam Pearl: A shallow anterior chamber predisposes to angle-closure glaucoma</w:t>
      </w:r>
    </w:p>
    <w:p>
      <w:r>
        <w:t>⚡ 5-Second Recall: Anterior chamber = cornea to iris</w:t>
      </w:r>
    </w:p>
    <w:p>
      <w:r>
        <w:t>Question: A patient with sudden severe eye pain, headache, nausea and a mid-dilated non-reactive pupil has?</w:t>
      </w:r>
    </w:p>
    <w:p>
      <w:r>
        <w:t>(a) Conjunctivitis only</w:t>
      </w:r>
    </w:p>
    <w:p>
      <w:r>
        <w:t>(b) Cataract only</w:t>
      </w:r>
    </w:p>
    <w:p>
      <w:r>
        <w:t>(c) Uveitis only as a miotic eye</w:t>
      </w:r>
    </w:p>
    <w:p>
      <w:r>
        <w:t>(d) Acute angle-closure glaucoma (medical emergency)</w:t>
      </w:r>
    </w:p>
    <w:p>
      <w:r>
        <w:t>Answer: d</w:t>
      </w:r>
    </w:p>
    <w:p>
      <w:r>
        <w:t>Solution: ✅ Correct Answer: d.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🔍 Key Clues: Severe eye pain + mid-dilated pupil + nausea = angle-closure glaucoma</w:t>
      </w:r>
    </w:p>
    <w:p>
      <w:r>
        <w:t>🩺 Nursing Action: Notify the ophthalmologist urgently, keep the patient supine and prepare pressure-lowering treatment</w:t>
      </w:r>
    </w:p>
    <w:p>
      <w:r>
        <w:t>❌ Why Not Others: (a) Conjunctivitis only — not the best response for this situation; (b) Cataract only — not the best response for this situation; (c) Uveitis only as a miotic eye — not the best response for this situation.</w:t>
      </w:r>
    </w:p>
    <w:p>
      <w:r>
        <w:t>⚠️ Exam Trap: Uveitis has a SMALL pupil and cataracts are painless — the painful mid-dilated pupil is angle closure</w:t>
      </w:r>
    </w:p>
    <w:p>
      <w:r>
        <w:t>🌟 PNC Exam Pearl: Angle-closure glaucoma is more common in hypermetropic (long-sighted) older patients</w:t>
      </w:r>
    </w:p>
    <w:p>
      <w:r>
        <w:t>⚡ 5-Second Recall: Angle-closure glaucoma = emergency</w:t>
      </w:r>
    </w:p>
    <w:p>
      <w:r>
        <w:t>Question: A patient asks the nurse about lens, chambers, aqueous and vitreous. Which response by the nurse is correct?</w:t>
      </w:r>
    </w:p>
    <w:p>
      <w:r>
        <w:t>(a) Cornea only</w:t>
      </w:r>
    </w:p>
    <w:p>
      <w:r>
        <w:t>(b) Retina only</w:t>
      </w:r>
    </w:p>
    <w:p>
      <w:r>
        <w:t>(c) Lens</w:t>
      </w:r>
    </w:p>
    <w:p>
      <w:r>
        <w:t>(d) Vitreous body only</w:t>
      </w:r>
    </w:p>
    <w:p>
      <w:r>
        <w:t>Answer: c</w:t>
      </w:r>
    </w:p>
    <w:p>
      <w:r>
        <w:t>Solution: ✅ Correct Answer: c.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🩺 Nursing Action: Teach that cataracts (lens opacity) cause painless progressive blurring and glare</w:t>
      </w:r>
    </w:p>
    <w:p>
      <w:r>
        <w:t>❌ Why Not Others: (a) Cornea only — not the best response for this situation; (b) Retina only — not the best response for this situation; (d) Vitreous body only — not the best response for this situation.</w:t>
      </w:r>
    </w:p>
    <w:p>
      <w:r>
        <w:t>⚠️ Exam Trap: The cornea has fixed curvature — the LENS adjusts focus by changing shape</w:t>
      </w:r>
    </w:p>
    <w:p>
      <w:r>
        <w:t>⚡ 5-Second Recall: Lens = focusing organ</w:t>
      </w:r>
    </w:p>
    <w:p>
      <w:r>
        <w:t>Question: A patient asks the nurse about lens, chambers, aqueous and vitreous. Which response by the nurse is correct?</w:t>
      </w:r>
    </w:p>
    <w:p>
      <w:r>
        <w:t>(a) Vitreous and retina only</w:t>
      </w:r>
    </w:p>
    <w:p>
      <w:r>
        <w:t>(b) Cornea and iris (filled with aqueous humor)</w:t>
      </w:r>
    </w:p>
    <w:p>
      <w:r>
        <w:t>(c) Sclera and choroid</w:t>
      </w:r>
    </w:p>
    <w:p>
      <w:r>
        <w:t>(d) Lens and retina</w:t>
      </w:r>
    </w:p>
    <w:p>
      <w:r>
        <w:t>Answer: b</w:t>
      </w:r>
    </w:p>
    <w:p>
      <w:r>
        <w:t>Solution: ✅ Correct Answer: b.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🩺 Nursing Action: Understand aqueous flow when teaching about glaucoma and angle-closure attacks</w:t>
      </w:r>
    </w:p>
    <w:p>
      <w:r>
        <w:t>❌ Why Not Others: (a) Vitreous and retina only — not the best response for this situation; (c) Sclera and choroid — not the best response for this situation; (d) Lens and retina — not the best response for this situation.</w:t>
      </w:r>
    </w:p>
    <w:p>
      <w:r>
        <w:t>⚠️ Exam Trap: The vitreous fills the space behind the lens — the anterior chamber is in front of the iris</w:t>
      </w:r>
    </w:p>
    <w:p>
      <w:r>
        <w:t>⚡ 5-Second Recall: Anterior chamber = cornea to iris</w:t>
      </w:r>
    </w:p>
    <w:p>
      <w:r>
        <w:t>Question: The nurse is teaching a patient about lens, chambers, aqueous and vitreous. Which statement by the patient indicates correct understanding?</w:t>
      </w:r>
    </w:p>
    <w:p>
      <w:r>
        <w:t>(a) Acute angle-closure glaucoma (medical emergency)</w:t>
      </w:r>
    </w:p>
    <w:p>
      <w:r>
        <w:t>(b) Uveitis only as a miotic eye</w:t>
      </w:r>
    </w:p>
    <w:p>
      <w:r>
        <w:t>(c) Cataract only</w:t>
      </w:r>
    </w:p>
    <w:p>
      <w:r>
        <w:t>(d) Conjunctivitis only</w:t>
      </w:r>
    </w:p>
    <w:p>
      <w:r>
        <w:t>Answer: a</w:t>
      </w:r>
    </w:p>
    <w:p>
      <w:r>
        <w:t>Solution: ✅ Correct Answer: a.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🩺 Nursing Action: Notify the ophthalmologist urgently, keep the patient supine and prepare pressure-lowering treatment</w:t>
      </w:r>
    </w:p>
    <w:p>
      <w:r>
        <w:t>❌ Why Not Others: (b) Uveitis only as a miotic eye — not the best response for this situation; (c) Cataract only — not the best response for this situation; (d) Conjunctivitis only — not the best response for this situation.</w:t>
      </w:r>
    </w:p>
    <w:p>
      <w:r>
        <w:t>⚠️ Exam Trap: Uveitis has a SMALL pupil and cataracts are painless — the painful mid-dilated pupil is angle closure</w:t>
      </w:r>
    </w:p>
    <w:p>
      <w:r>
        <w:t>🌟 PNC Exam Pearl: Angle-closure glaucoma is more common in hypermetropic (long-sighted) older patients</w:t>
      </w:r>
    </w:p>
    <w:p>
      <w:r>
        <w:t>⚡ 5-Second Recall: Angle-closure glaucoma = emergency</w:t>
      </w:r>
    </w:p>
    <w:p>
      <w:r>
        <w:t>Question: Which statement about lens, chambers, aqueous and vitreous is correct?</w:t>
      </w:r>
    </w:p>
    <w:p>
      <w:r>
        <w:t>(a) Vitreous body only</w:t>
      </w:r>
    </w:p>
    <w:p>
      <w:r>
        <w:t>(b) Cornea only</w:t>
      </w:r>
    </w:p>
    <w:p>
      <w:r>
        <w:t>(c) Retina only</w:t>
      </w:r>
    </w:p>
    <w:p>
      <w:r>
        <w:t>(d) Lens</w:t>
      </w:r>
    </w:p>
    <w:p>
      <w:r>
        <w:t>Answer: d</w:t>
      </w:r>
    </w:p>
    <w:p>
      <w:r>
        <w:t>Solution: ✅ Correct Answer: d.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🩺 Nursing Action: Teach that cataracts (lens opacity) cause painless progressive blurring and glare</w:t>
      </w:r>
    </w:p>
    <w:p>
      <w:r>
        <w:t>❌ Why Not Others: (a) Vitreous body only — not the best response for this situation; (b) Cornea only — not the best response for this situation; (c) Retina only — not the best response for this situation.</w:t>
      </w:r>
    </w:p>
    <w:p>
      <w:r>
        <w:t>⚡ 5-Second Recall: Lens = focusing organ</w:t>
      </w:r>
    </w:p>
    <w:p>
      <w:r>
        <w:t>Question: Which statement about lens, chambers, aqueous and vitreous is correct?</w:t>
      </w:r>
    </w:p>
    <w:p>
      <w:r>
        <w:t>(a) Cornea and iris (filled with aqueous humor)</w:t>
      </w:r>
    </w:p>
    <w:p>
      <w:r>
        <w:t>(b) Vitreous and retina only</w:t>
      </w:r>
    </w:p>
    <w:p>
      <w:r>
        <w:t>(c) Lens and retina</w:t>
      </w:r>
    </w:p>
    <w:p>
      <w:r>
        <w:t>(d) Sclera and choroid</w:t>
      </w:r>
    </w:p>
    <w:p>
      <w:r>
        <w:t>Answer: a</w:t>
      </w:r>
    </w:p>
    <w:p>
      <w:r>
        <w:t>Solution: ✅ Correct Answer: a.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🩺 Nursing Action: Understand aqueous flow when teaching about glaucoma and angle-closure attacks</w:t>
      </w:r>
    </w:p>
    <w:p>
      <w:r>
        <w:t>❌ Why Not Others: (b) Vitreous and retina only — not the best response for this situation; (c) Lens and retina — not the best response for this situation; (d) Sclera and choroid — not the best response for this situation.</w:t>
      </w:r>
    </w:p>
    <w:p>
      <w:r>
        <w:t>⚡ 5-Second Recall: Anterior chamber = cornea to iris</w:t>
      </w:r>
    </w:p>
    <w:p>
      <w:r>
        <w:t>Question: A patient needing care for lens, chambers, aqueous and vitreous is admitted to the unit. Which nursing action should the nurse perform FIRST?</w:t>
      </w:r>
    </w:p>
    <w:p>
      <w:r>
        <w:t>(a) Uveitis only as a miotic eye</w:t>
      </w:r>
    </w:p>
    <w:p>
      <w:r>
        <w:t>(b) Cataract only</w:t>
      </w:r>
    </w:p>
    <w:p>
      <w:r>
        <w:t>(c) Acute angle-closure glaucoma (medical emergency)</w:t>
      </w:r>
    </w:p>
    <w:p>
      <w:r>
        <w:t>(d) Conjunctivitis only</w:t>
      </w:r>
    </w:p>
    <w:p>
      <w:r>
        <w:t>Answer: c</w:t>
      </w:r>
    </w:p>
    <w:p>
      <w:r>
        <w:t>Solution: ✅ Correct Answer: c.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ophthalmologist urgently, keep the patient supine and prepare pressure-lowering treatment</w:t>
      </w:r>
    </w:p>
    <w:p>
      <w:r>
        <w:t>❌ Why Not Others: (a) Uveitis only as a miotic eye — not the best response for this situation; (b) Cataract only — not the best response for this situation; (d) Conjunctivitis only — not the best response for this situation.</w:t>
      </w:r>
    </w:p>
    <w:p>
      <w:r>
        <w:t>⚡ 5-Second Recall: Angle-closure glaucoma = emergency</w:t>
      </w:r>
    </w:p>
    <w:p>
      <w:r>
        <w:t>Question: The nurse is caring for a patient with lens, chambers, aqueous and vitreous. Which response is most appropriate?</w:t>
      </w:r>
    </w:p>
    <w:p>
      <w:r>
        <w:t>(a) Vitreous body only</w:t>
      </w:r>
    </w:p>
    <w:p>
      <w:r>
        <w:t>(b) Retina only</w:t>
      </w:r>
    </w:p>
    <w:p>
      <w:r>
        <w:t>(c) Lens</w:t>
      </w:r>
    </w:p>
    <w:p>
      <w:r>
        <w:t>(d) Cornea only</w:t>
      </w:r>
    </w:p>
    <w:p>
      <w:r>
        <w:t>Answer: c</w:t>
      </w:r>
    </w:p>
    <w:p>
      <w:r>
        <w:t>Solution: ✅ Correct Answer: c.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🩺 Nursing Action: Teach that cataracts (lens opacity) cause painless progressive blurring and glare</w:t>
      </w:r>
    </w:p>
    <w:p>
      <w:r>
        <w:t>❌ Why Not Others: (a) Vitreous body only — not the best response for this situation; (b) Retina only — not the best response for this situation; (d) Cornea only — not the best response for this situation.</w:t>
      </w:r>
    </w:p>
    <w:p>
      <w:r>
        <w:t>⚡ 5-Second Recall: Lens = focusing organ</w:t>
      </w:r>
    </w:p>
    <w:p>
      <w:r>
        <w:t>Question: The nurse is caring for a patient with lens, chambers, aqueous and vitreous. Which response is most appropriate?</w:t>
      </w:r>
    </w:p>
    <w:p>
      <w:r>
        <w:t>(a) Sclera and choroid</w:t>
      </w:r>
    </w:p>
    <w:p>
      <w:r>
        <w:t>(b) Lens and retina</w:t>
      </w:r>
    </w:p>
    <w:p>
      <w:r>
        <w:t>(c) Cornea and iris (filled with aqueous humor)</w:t>
      </w:r>
    </w:p>
    <w:p>
      <w:r>
        <w:t>(d) Vitreous and retina only</w:t>
      </w:r>
    </w:p>
    <w:p>
      <w:r>
        <w:t>Answer: c</w:t>
      </w:r>
    </w:p>
    <w:p>
      <w:r>
        <w:t>Solution: ✅ Correct Answer: c.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🩺 Nursing Action: Understand aqueous flow when teaching about glaucoma and angle-closure attacks</w:t>
      </w:r>
    </w:p>
    <w:p>
      <w:r>
        <w:t>❌ Why Not Others: (a) Sclera and choroid — not the best response for this situation; (b) Lens and retina — not the best response for this situation; (d) Vitreous and retina only — not the best response for this situation.</w:t>
      </w:r>
    </w:p>
    <w:p>
      <w:r>
        <w:t>⚡ 5-Second Recall: Anterior chamber = cornea to iris</w:t>
      </w:r>
    </w:p>
    <w:p>
      <w:r>
        <w:t>Question: Which assessment finding in a patient with lens, chambers, aqueous and vitreous is MOST concerning and requires immediate follow-up?</w:t>
      </w:r>
    </w:p>
    <w:p>
      <w:r>
        <w:t>(a) Acute angle-closure glaucoma (medical emergency)</w:t>
      </w:r>
    </w:p>
    <w:p>
      <w:r>
        <w:t>(b) Conjunctivitis only</w:t>
      </w:r>
    </w:p>
    <w:p>
      <w:r>
        <w:t>(c) Cataract only</w:t>
      </w:r>
    </w:p>
    <w:p>
      <w:r>
        <w:t>(d) Uveitis only as a miotic eye</w:t>
      </w:r>
    </w:p>
    <w:p>
      <w:r>
        <w:t>Answer: a</w:t>
      </w:r>
    </w:p>
    <w:p>
      <w:r>
        <w:t>Solution: ✅ Correct Answer: a.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🔍 Key Clues: Severe eye pain + mid-dilated pupil + nausea = angle-closure glaucoma</w:t>
      </w:r>
    </w:p>
    <w:p>
      <w:r>
        <w:t>🩺 Nursing Action: Notify the ophthalmologist urgently, keep the patient supine and prepare pressure-lowering treatment</w:t>
      </w:r>
    </w:p>
    <w:p>
      <w:r>
        <w:t>❌ Why Not Others: (b) Conjunctivitis only — not the best response for this situation; (c) Cataract only — not the best response for this situation; (d) Uveitis only as a miotic eye — not the best response for this situation.</w:t>
      </w:r>
    </w:p>
    <w:p>
      <w:r>
        <w:t>⚡ 5-Second Recall: Angle-closure glaucoma = emergency</w:t>
      </w:r>
    </w:p>
    <w:p>
      <w:r>
        <w:t>Question: The nurse demonstrates correct understanding of lens, chambers, aqueous and vitreous by identifying which response as appropriate?</w:t>
      </w:r>
    </w:p>
    <w:p>
      <w:r>
        <w:t>(a) Retina only</w:t>
      </w:r>
    </w:p>
    <w:p>
      <w:r>
        <w:t>(b) Cornea only</w:t>
      </w:r>
    </w:p>
    <w:p>
      <w:r>
        <w:t>(c) Lens</w:t>
      </w:r>
    </w:p>
    <w:p>
      <w:r>
        <w:t>(d) Vitreous body only</w:t>
      </w:r>
    </w:p>
    <w:p>
      <w:r>
        <w:t>Answer: c</w:t>
      </w:r>
    </w:p>
    <w:p>
      <w:r>
        <w:t>Solution: ✅ Correct Answer: c.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🩺 Nursing Action: Teach that cataracts (lens opacity) cause painless progressive blurring and glare</w:t>
      </w:r>
    </w:p>
    <w:p>
      <w:r>
        <w:t>❌ Why Not Others: (a) Retina only — not the best response for this situation; (b) Cornea only — not the best response for this situation; (d) Vitreous body only — not the best response for this situation.</w:t>
      </w:r>
    </w:p>
    <w:p>
      <w:r>
        <w:t>⚡ 5-Second Recall: Lens = focusing organ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