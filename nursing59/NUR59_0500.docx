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standard initial IV fluid bolus for a child in shock is?</w:t>
      </w:r>
    </w:p>
    <w:p>
      <w:r>
        <w:t>(a) 5 mL/kg of 5% dextrose only</w:t>
      </w:r>
    </w:p>
    <w:p>
      <w:r>
        <w:t>(b) 20 mL/kg of isotonic fluid (0.9% saline or Ringer lactate) over about 20-30 minutes, then reassess</w:t>
      </w:r>
    </w:p>
    <w:p>
      <w:r>
        <w:t>(c) Half-normal saline by slow drip</w:t>
      </w:r>
    </w:p>
    <w:p>
      <w:r>
        <w:t>(d) 100 mL/kg rapidly in one push</w:t>
      </w:r>
    </w:p>
    <w:p>
      <w:r>
        <w:t>Answer: b</w:t>
      </w:r>
    </w:p>
    <w:p>
      <w:r>
        <w:t>Solution: ✅ Correct Answer: b.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🔍 Key Clues: 20 mL/kg isotonic bolus = first step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perfusion after each bolus before giving more</w:t>
      </w:r>
    </w:p>
    <w:p>
      <w:r>
        <w:t>❌ Why Not Others: (a) 5 mL/kg of 5% dextrose only — not the best response for this situation; (c) Half-normal saline by slow drip — not the best response for this situation; (d) 100 mL/kg rapidly in one push — not the best response for this situation.</w:t>
      </w:r>
    </w:p>
    <w:p>
      <w:r>
        <w:t>⚠️ Exam Trap: Dextrose solutions do not resuscitate shock</w:t>
      </w:r>
    </w:p>
    <w:p>
      <w:r>
        <w:t>⚡ 5-Second Recall: 20 mL/kg bolus, then reassess</w:t>
      </w:r>
    </w:p>
    <w:p>
      <w:r>
        <w:t>Question: After the first fluid bolus, the nurse's priority is to?</w:t>
      </w:r>
    </w:p>
    <w:p>
      <w:r>
        <w:t>(a) Stop all fluids regardless of response</w:t>
      </w:r>
    </w:p>
    <w:p>
      <w:r>
        <w:t>(b) Discharge the child immediately</w:t>
      </w:r>
    </w:p>
    <w:p>
      <w:r>
        <w:t>(c) Give a second bolus automatically without checking</w:t>
      </w:r>
    </w:p>
    <w:p>
      <w:r>
        <w:t>(d) Reassess perfusion, heart rate, capillary refill and mental state to guide the next step</w:t>
      </w:r>
    </w:p>
    <w:p>
      <w:r>
        <w:t>Answer: d</w:t>
      </w:r>
    </w:p>
    <w:p>
      <w:r>
        <w:t>Solution: ✅ Correct Answer: d. Reassess perfusion, heart rate, capillary refill and mental state to guide the next step.</w:t>
      </w:r>
    </w:p>
    <w:p>
      <w:r>
        <w:t>🧠 Clinical Rationale: Every bolus is followed by reassessment of circulation and hydration to decide whether more fluid, maintenance or other treatment is needed</w:t>
      </w:r>
    </w:p>
    <w:p>
      <w:r>
        <w:t>🔍 Key Clues: Bolus → reassess → decide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response to each bolus</w:t>
      </w:r>
    </w:p>
    <w:p>
      <w:r>
        <w:t>❌ Why Not Others: (a) Stop all fluids regardless of response — not the best response for this situation; (b) Discharge the child immediately — not the best response for this situation; (c) Give a second bolus automatically without checking — not the best response for this situation.</w:t>
      </w:r>
    </w:p>
    <w:p>
      <w:r>
        <w:t>⚠️ Exam Trap: Over-resuscitation can cause pulmonary edema — reassess carefully</w:t>
      </w:r>
    </w:p>
    <w:p>
      <w:r>
        <w:t>⚡ 5-Second Recall: Reassess after every bolus</w:t>
      </w:r>
    </w:p>
    <w:p>
      <w:r>
        <w:t>Question: Why is 5% dextrose alone avoided as a resuscitation bolus in shock?</w:t>
      </w:r>
    </w:p>
    <w:p>
      <w:r>
        <w:t>(a) It contains too much sodium</w:t>
      </w:r>
    </w:p>
    <w:p>
      <w:r>
        <w:t>(b) It is too expensive</w:t>
      </w:r>
    </w:p>
    <w:p>
      <w:r>
        <w:t>(c) It causes immediate hypertension</w:t>
      </w:r>
    </w:p>
    <w:p>
      <w:r>
        <w:t>(d) It provides little volume and can cause hypoglycemia rebound and hyponatremia; isotonic crystalloids expand the circulation effectively</w:t>
      </w:r>
    </w:p>
    <w:p>
      <w:r>
        <w:t>Answer: d</w:t>
      </w:r>
    </w:p>
    <w:p>
      <w:r>
        <w:t>Solution: ✅ Correct Answer: d. It provides little volume and can cause hypoglycemia rebound and hyponatremia; isotonic crystalloids expand the circulation effectively.</w:t>
      </w:r>
    </w:p>
    <w:p>
      <w:r>
        <w:t>🧠 Clinical Rationale: Isotonic crystalloids (NS/RL) stay in the vascular space to restore perfusion; dextrose solutions distribute into cells and do not effectively expand blood volume</w:t>
      </w:r>
    </w:p>
    <w:p>
      <w:r>
        <w:t>🔍 Key Clues: Isotonic fluids expand the circulation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NS or Ringer lactate for boluses</w:t>
      </w:r>
    </w:p>
    <w:p>
      <w:r>
        <w:t>❌ Why Not Others: (a) It contains too much sodium — not the best response for this situation; (b) It is too expensive — not the best response for this situation; (c) It causes immediate hypertension — not the best response for this situation.</w:t>
      </w:r>
    </w:p>
    <w:p>
      <w:r>
        <w:t>⚠️ Exam Trap: Add dextrose only after checking blood glucose if needed</w:t>
      </w:r>
    </w:p>
    <w:p>
      <w:r>
        <w:t>⚡ 5-Second Recall: No plain dextrose boluses for shock</w:t>
      </w:r>
    </w:p>
    <w:p>
      <w:r>
        <w:t>Question: During fluid resuscitation of a shocked child, the nurse monitors?</w:t>
      </w:r>
    </w:p>
    <w:p>
      <w:r>
        <w:t>(a) Heart rate, capillary refill, consciousness, urine output and signs of fluid overload</w:t>
      </w:r>
    </w:p>
    <w:p>
      <w:r>
        <w:t>(b) The parent's anxiety level only</w:t>
      </w:r>
    </w:p>
    <w:p>
      <w:r>
        <w:t>(c) Only the infusion pump display</w:t>
      </w:r>
    </w:p>
    <w:p>
      <w:r>
        <w:t>(d) Only the child's temperature once daily</w:t>
      </w:r>
    </w:p>
    <w:p>
      <w:r>
        <w:t>Answer: a</w:t>
      </w:r>
    </w:p>
    <w:p>
      <w:r>
        <w:t>Solution: ✅ Correct Answer: a. Heart rate, capillary refill, consciousness, urine output and signs of fluid overload.</w:t>
      </w:r>
    </w:p>
    <w:p>
      <w:r>
        <w:t>🧠 Clinical Rationale: Resuscitation monitoring tracks perfusion (HR, refill, mental state), urine output and early overload signs (crackles, increased work of breathing, edema)</w:t>
      </w:r>
    </w:p>
    <w:p>
      <w:r>
        <w:t>🔍 Key Clues: Monitor perfusion + urine output + overload signs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after each bolus and adjust therapy</w:t>
      </w:r>
    </w:p>
    <w:p>
      <w:r>
        <w:t>❌ Why Not Others: (b) The parent's anxiety level only — not the best response for this situation; (c) Only the infusion pump display — not the best response for this situation; (d) Only the child's temperature once daily — not the best response for this situation.</w:t>
      </w:r>
    </w:p>
    <w:p>
      <w:r>
        <w:t>⚠️ Exam Trap: Overload is a real risk of rapid fluids</w:t>
      </w:r>
    </w:p>
    <w:p>
      <w:r>
        <w:t>⚡ 5-Second Recall: Monitor resuscitation closely</w:t>
      </w:r>
    </w:p>
    <w:p>
      <w:r>
        <w:t>Question: The nurse is teaching the parent about IV fluid bolus in shock. Which statement by the parent indicates correct understanding?</w:t>
      </w:r>
    </w:p>
    <w:p>
      <w:r>
        <w:t>(a) 5 mL/kg of 5% dextrose only</w:t>
      </w:r>
    </w:p>
    <w:p>
      <w:r>
        <w:t>(b) 20 mL/kg of isotonic fluid (0.9% saline or Ringer lactate) over about 20-30 minutes, then reassess</w:t>
      </w:r>
    </w:p>
    <w:p>
      <w:r>
        <w:t>(c) 100 mL/kg rapidly in one push</w:t>
      </w:r>
    </w:p>
    <w:p>
      <w:r>
        <w:t>(d) Half-normal saline by slow drip</w:t>
      </w:r>
    </w:p>
    <w:p>
      <w:r>
        <w:t>Answer: b</w:t>
      </w:r>
    </w:p>
    <w:p>
      <w:r>
        <w:t>Solution: ✅ Correct Answer: b.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🩺 Nursing Action: Reassess perfusion after each bolus before giving more</w:t>
      </w:r>
    </w:p>
    <w:p>
      <w:r>
        <w:t>❌ Why Not Others: (a) 5 mL/kg of 5% dextrose only — not the best response for this situation; (c) 100 mL/kg rapidly in one push — not the best response for this situation; (d) Half-normal saline by slow drip — not the best response for this situation.</w:t>
      </w:r>
    </w:p>
    <w:p>
      <w:r>
        <w:t>⚠️ Exam Trap: Dextrose solutions do not resuscitate shock</w:t>
      </w:r>
    </w:p>
    <w:p>
      <w:r>
        <w:t>⚡ 5-Second Recall: 20 mL/kg bolus, then reassess</w:t>
      </w:r>
    </w:p>
    <w:p>
      <w:r>
        <w:t>Question: The nurse is teaching the parent about fluid bolus reassessment. Which statement by the parent indicates correct understanding?</w:t>
      </w:r>
    </w:p>
    <w:p>
      <w:r>
        <w:t>(a) Give a second bolus automatically without checking</w:t>
      </w:r>
    </w:p>
    <w:p>
      <w:r>
        <w:t>(b) Discharge the child immediately</w:t>
      </w:r>
    </w:p>
    <w:p>
      <w:r>
        <w:t>(c) Stop all fluids regardless of response</w:t>
      </w:r>
    </w:p>
    <w:p>
      <w:r>
        <w:t>(d) Reassess perfusion, heart rate, capillary refill and mental state to guide the next step</w:t>
      </w:r>
    </w:p>
    <w:p>
      <w:r>
        <w:t>Answer: d</w:t>
      </w:r>
    </w:p>
    <w:p>
      <w:r>
        <w:t>Solution: ✅ Correct Answer: d. Reassess perfusion, heart rate, capillary refill and mental state to guide the next step.</w:t>
      </w:r>
    </w:p>
    <w:p>
      <w:r>
        <w:t>🧠 Clinical Rationale: Every bolus is followed by reassessment of circulation and hydration to decide whether more fluid, maintenance or other treatment is needed</w:t>
      </w:r>
    </w:p>
    <w:p>
      <w:r>
        <w:t>🩺 Nursing Action: Document response to each bolus</w:t>
      </w:r>
    </w:p>
    <w:p>
      <w:r>
        <w:t>❌ Why Not Others: (a) Give a second bolus automatically without checking — not the best response for this situation; (b) Discharge the child immediately — not the best response for this situation; (c) Stop all fluids regardless of response — not the best response for this situation.</w:t>
      </w:r>
    </w:p>
    <w:p>
      <w:r>
        <w:t>⚠️ Exam Trap: Over-resuscitation can cause pulmonary edema — reassess carefully</w:t>
      </w:r>
    </w:p>
    <w:p>
      <w:r>
        <w:t>⚡ 5-Second Recall: Reassess after every bolus</w:t>
      </w:r>
    </w:p>
    <w:p>
      <w:r>
        <w:t>Question: The nurse is teaching the parent about avoid dextrose in bolus. Which statement by the parent indicates correct understanding?</w:t>
      </w:r>
    </w:p>
    <w:p>
      <w:r>
        <w:t>(a) It is too expensive</w:t>
      </w:r>
    </w:p>
    <w:p>
      <w:r>
        <w:t>(b) It provides little volume and can cause hypoglycemia rebound and hyponatremia; isotonic crystalloids expand the circulation effectively</w:t>
      </w:r>
    </w:p>
    <w:p>
      <w:r>
        <w:t>(c) It contains too much sodium</w:t>
      </w:r>
    </w:p>
    <w:p>
      <w:r>
        <w:t>(d) It causes immediate hypertension</w:t>
      </w:r>
    </w:p>
    <w:p>
      <w:r>
        <w:t>Answer: b</w:t>
      </w:r>
    </w:p>
    <w:p>
      <w:r>
        <w:t>Solution: ✅ Correct Answer: b. It provides little volume and can cause hypoglycemia rebound and hyponatremia; isotonic crystalloids expand the circulation effectively.</w:t>
      </w:r>
    </w:p>
    <w:p>
      <w:r>
        <w:t>🧠 Clinical Rationale: Isotonic crystalloids (NS/RL) stay in the vascular space to restore perfusion; dextrose solutions distribute into cells and do not effectively expand blood volume</w:t>
      </w:r>
    </w:p>
    <w:p>
      <w:r>
        <w:t>🩺 Nursing Action: Use NS or Ringer lactate for boluses</w:t>
      </w:r>
    </w:p>
    <w:p>
      <w:r>
        <w:t>❌ Why Not Others: (a) It is too expensive — not the best response for this situation; (c) It contains too much sodium — not the best response for this situation; (d) It causes immediate hypertension — not the best response for this situation.</w:t>
      </w:r>
    </w:p>
    <w:p>
      <w:r>
        <w:t>⚠️ Exam Trap: Add dextrose only after checking blood glucose if needed</w:t>
      </w:r>
    </w:p>
    <w:p>
      <w:r>
        <w:t>⚡ 5-Second Recall: No plain dextrose boluses for shock</w:t>
      </w:r>
    </w:p>
    <w:p>
      <w:r>
        <w:t>Question: The nurse is teaching the parent about monitoring during resuscitation. Which statement by the parent indicates correct understanding?</w:t>
      </w:r>
    </w:p>
    <w:p>
      <w:r>
        <w:t>(a) The parent's anxiety level only</w:t>
      </w:r>
    </w:p>
    <w:p>
      <w:r>
        <w:t>(b) Only the child's temperature once daily</w:t>
      </w:r>
    </w:p>
    <w:p>
      <w:r>
        <w:t>(c) Only the infusion pump display</w:t>
      </w:r>
    </w:p>
    <w:p>
      <w:r>
        <w:t>(d) Heart rate, capillary refill, consciousness, urine output and signs of fluid overload</w:t>
      </w:r>
    </w:p>
    <w:p>
      <w:r>
        <w:t>Answer: d</w:t>
      </w:r>
    </w:p>
    <w:p>
      <w:r>
        <w:t>Solution: ✅ Correct Answer: d. Heart rate, capillary refill, consciousness, urine output and signs of fluid overload.</w:t>
      </w:r>
    </w:p>
    <w:p>
      <w:r>
        <w:t>🧠 Clinical Rationale: Resuscitation monitoring tracks perfusion (HR, refill, mental state), urine output and early overload signs (crackles, increased work of breathing, edema)</w:t>
      </w:r>
    </w:p>
    <w:p>
      <w:r>
        <w:t>🩺 Nursing Action: Reassess after each bolus and adjust therapy</w:t>
      </w:r>
    </w:p>
    <w:p>
      <w:r>
        <w:t>❌ Why Not Others: (a) The parent's anxiety level only — not the best response for this situation; (b) Only the child's temperature once daily — not the best response for this situation; (c) Only the infusion pump display — not the best response for this situation.</w:t>
      </w:r>
    </w:p>
    <w:p>
      <w:r>
        <w:t>⚠️ Exam Trap: Overload is a real risk of rapid fluids</w:t>
      </w:r>
    </w:p>
    <w:p>
      <w:r>
        <w:t>⚡ 5-Second Recall: Monitor resuscitation closely</w:t>
      </w:r>
    </w:p>
    <w:p>
      <w:r>
        <w:t>Question: A child needing care for IV fluid bolus in shock is admitted to the pediatric unit. Which nursing action should the nurse perform FIRST?</w:t>
      </w:r>
    </w:p>
    <w:p>
      <w:r>
        <w:t>(a) 20 mL/kg of isotonic fluid (0.9% saline or Ringer lactate) over about 20-30 minutes, then reassess</w:t>
      </w:r>
    </w:p>
    <w:p>
      <w:r>
        <w:t>(b) 100 mL/kg rapidly in one push</w:t>
      </w:r>
    </w:p>
    <w:p>
      <w:r>
        <w:t>(c) 5 mL/kg of 5% dextrose only</w:t>
      </w:r>
    </w:p>
    <w:p>
      <w:r>
        <w:t>(d) Half-normal saline by slow drip</w:t>
      </w:r>
    </w:p>
    <w:p>
      <w:r>
        <w:t>Answer: a</w:t>
      </w:r>
    </w:p>
    <w:p>
      <w:r>
        <w:t>Solution: ✅ Correct Answer: a.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perfusion after each bolus before giving more</w:t>
      </w:r>
    </w:p>
    <w:p>
      <w:r>
        <w:t>❌ Why Not Others: (b) 100 mL/kg rapidly in one push — not the best response for this situation; (c) 5 mL/kg of 5% dextrose only — not the best response for this situation; (d) Half-normal saline by slow drip — not the best response for this situation.</w:t>
      </w:r>
    </w:p>
    <w:p>
      <w:r>
        <w:t>⚡ 5-Second Recall: 20 mL/kg bolus, then reassess</w:t>
      </w:r>
    </w:p>
    <w:p>
      <w:r>
        <w:t>Question: A child needing care for fluid bolus reassessment is admitted to the pediatric unit. Which nursing action should the nurse perform FIRST?</w:t>
      </w:r>
    </w:p>
    <w:p>
      <w:r>
        <w:t>(a) Reassess perfusion, heart rate, capillary refill and mental state to guide the next step</w:t>
      </w:r>
    </w:p>
    <w:p>
      <w:r>
        <w:t>(b) Stop all fluids regardless of response</w:t>
      </w:r>
    </w:p>
    <w:p>
      <w:r>
        <w:t>(c) Discharge the child immediately</w:t>
      </w:r>
    </w:p>
    <w:p>
      <w:r>
        <w:t>(d) Give a second bolus automatically without checking</w:t>
      </w:r>
    </w:p>
    <w:p>
      <w:r>
        <w:t>Answer: a</w:t>
      </w:r>
    </w:p>
    <w:p>
      <w:r>
        <w:t>Solution: ✅ Correct Answer: a. Reassess perfusion, heart rate, capillary refill and mental state to guide the next step.</w:t>
      </w:r>
    </w:p>
    <w:p>
      <w:r>
        <w:t>🧠 Clinical Rationale: Every bolus is followed by reassessment of circulation and hydration to decide whether more fluid, maintenance or other treatment is needed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response to each bolus</w:t>
      </w:r>
    </w:p>
    <w:p>
      <w:r>
        <w:t>❌ Why Not Others: (b) Stop all fluids regardless of response — not the best response for this situation; (c) Discharge the child immediately — not the best response for this situation; (d) Give a second bolus automatically without checking — not the best response for this situation.</w:t>
      </w:r>
    </w:p>
    <w:p>
      <w:r>
        <w:t>⚡ 5-Second Recall: Reassess after every bolus</w:t>
      </w:r>
    </w:p>
    <w:p>
      <w:r>
        <w:t>Question: A child needing care for avoid dextrose in bolus is admitted to the pediatric unit. Which nursing action should the nurse perform FIRST?</w:t>
      </w:r>
    </w:p>
    <w:p>
      <w:r>
        <w:t>(a) It contains too much sodium</w:t>
      </w:r>
    </w:p>
    <w:p>
      <w:r>
        <w:t>(b) It causes immediate hypertension</w:t>
      </w:r>
    </w:p>
    <w:p>
      <w:r>
        <w:t>(c) It is too expensive</w:t>
      </w:r>
    </w:p>
    <w:p>
      <w:r>
        <w:t>(d) It provides little volume and can cause hypoglycemia rebound and hyponatremia; isotonic crystalloids expand the circulation effectively</w:t>
      </w:r>
    </w:p>
    <w:p>
      <w:r>
        <w:t>Answer: d</w:t>
      </w:r>
    </w:p>
    <w:p>
      <w:r>
        <w:t>Solution: ✅ Correct Answer: d. It provides little volume and can cause hypoglycemia rebound and hyponatremia; isotonic crystalloids expand the circulation effectively.</w:t>
      </w:r>
    </w:p>
    <w:p>
      <w:r>
        <w:t>🧠 Clinical Rationale: Isotonic crystalloids (NS/RL) stay in the vascular space to restore perfusion; dextrose solutions distribute into cells and do not effectively expand blood volume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NS or Ringer lactate for boluses</w:t>
      </w:r>
    </w:p>
    <w:p>
      <w:r>
        <w:t>❌ Why Not Others: (a) It contains too much sodium — not the best response for this situation; (b) It causes immediate hypertension — not the best response for this situation; (c) It is too expensive — not the best response for this situation.</w:t>
      </w:r>
    </w:p>
    <w:p>
      <w:r>
        <w:t>⚡ 5-Second Recall: No plain dextrose boluses for shock</w:t>
      </w:r>
    </w:p>
    <w:p>
      <w:r>
        <w:t>Question: A child needing care for monitoring during resuscitation is admitted to the pediatric unit. Which nursing action should the nurse perform FIRST?</w:t>
      </w:r>
    </w:p>
    <w:p>
      <w:r>
        <w:t>(a) Heart rate, capillary refill, consciousness, urine output and signs of fluid overload</w:t>
      </w:r>
    </w:p>
    <w:p>
      <w:r>
        <w:t>(b) Only the infusion pump display</w:t>
      </w:r>
    </w:p>
    <w:p>
      <w:r>
        <w:t>(c) The parent's anxiety level only</w:t>
      </w:r>
    </w:p>
    <w:p>
      <w:r>
        <w:t>(d) Only the child's temperature once daily</w:t>
      </w:r>
    </w:p>
    <w:p>
      <w:r>
        <w:t>Answer: a</w:t>
      </w:r>
    </w:p>
    <w:p>
      <w:r>
        <w:t>Solution: ✅ Correct Answer: a. Heart rate, capillary refill, consciousness, urine output and signs of fluid overload.</w:t>
      </w:r>
    </w:p>
    <w:p>
      <w:r>
        <w:t>🧠 Clinical Rationale: Resuscitation monitoring tracks perfusion (HR, refill, mental state), urine output and early overload signs (crackles, increased work of breathing, edema)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Reassess after each bolus and adjust therapy</w:t>
      </w:r>
    </w:p>
    <w:p>
      <w:r>
        <w:t>❌ Why Not Others: (b) Only the infusion pump display — not the best response for this situation; (c) The parent's anxiety level only — not the best response for this situation; (d) Only the child's temperature once daily — not the best response for this situation.</w:t>
      </w:r>
    </w:p>
    <w:p>
      <w:r>
        <w:t>⚡ 5-Second Recall: Monitor resuscitation closely</w:t>
      </w:r>
    </w:p>
    <w:p>
      <w:r>
        <w:t>Question: The nurse is caring for a child with IV fluid bolus in shock. Which response is most appropriate?</w:t>
      </w:r>
    </w:p>
    <w:p>
      <w:r>
        <w:t>(a) 20 mL/kg of isotonic fluid (0.9% saline or Ringer lactate) over about 20-30 minutes, then reassess</w:t>
      </w:r>
    </w:p>
    <w:p>
      <w:r>
        <w:t>(b) 5 mL/kg of 5% dextrose only</w:t>
      </w:r>
    </w:p>
    <w:p>
      <w:r>
        <w:t>(c) 100 mL/kg rapidly in one push</w:t>
      </w:r>
    </w:p>
    <w:p>
      <w:r>
        <w:t>(d) Half-normal saline by slow drip</w:t>
      </w:r>
    </w:p>
    <w:p>
      <w:r>
        <w:t>Answer: a</w:t>
      </w:r>
    </w:p>
    <w:p>
      <w:r>
        <w:t>Solution: ✅ Correct Answer: a.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🩺 Nursing Action: Reassess perfusion after each bolus before giving more</w:t>
      </w:r>
    </w:p>
    <w:p>
      <w:r>
        <w:t>❌ Why Not Others: (b) 5 mL/kg of 5% dextrose only — not the best response for this situation; (c) 100 mL/kg rapidly in one push — not the best response for this situation; (d) Half-normal saline by slow drip — not the best response for this situation.</w:t>
      </w:r>
    </w:p>
    <w:p>
      <w:r>
        <w:t>⚡ 5-Second Recall: 20 mL/kg bolus, then reassess</w:t>
      </w:r>
    </w:p>
    <w:p>
      <w:r>
        <w:t>Question: The nurse is caring for a child with fluid bolus reassessment. Which response is most appropriate?</w:t>
      </w:r>
    </w:p>
    <w:p>
      <w:r>
        <w:t>(a) Reassess perfusion, heart rate, capillary refill and mental state to guide the next step</w:t>
      </w:r>
    </w:p>
    <w:p>
      <w:r>
        <w:t>(b) Give a second bolus automatically without checking</w:t>
      </w:r>
    </w:p>
    <w:p>
      <w:r>
        <w:t>(c) Stop all fluids regardless of response</w:t>
      </w:r>
    </w:p>
    <w:p>
      <w:r>
        <w:t>(d) Discharge the child immediately</w:t>
      </w:r>
    </w:p>
    <w:p>
      <w:r>
        <w:t>Answer: a</w:t>
      </w:r>
    </w:p>
    <w:p>
      <w:r>
        <w:t>Solution: ✅ Correct Answer: a. Reassess perfusion, heart rate, capillary refill and mental state to guide the next step.</w:t>
      </w:r>
    </w:p>
    <w:p>
      <w:r>
        <w:t>🧠 Clinical Rationale: Every bolus is followed by reassessment of circulation and hydration to decide whether more fluid, maintenance or other treatment is needed</w:t>
      </w:r>
    </w:p>
    <w:p>
      <w:r>
        <w:t>🩺 Nursing Action: Document response to each bolus</w:t>
      </w:r>
    </w:p>
    <w:p>
      <w:r>
        <w:t>❌ Why Not Others: (b) Give a second bolus automatically without checking — not the best response for this situation; (c) Stop all fluids regardless of response — not the best response for this situation; (d) Discharge the child immediately — not the best response for this situation.</w:t>
      </w:r>
    </w:p>
    <w:p>
      <w:r>
        <w:t>⚡ 5-Second Recall: Reassess after every bolus</w:t>
      </w:r>
    </w:p>
    <w:p>
      <w:r>
        <w:t>Question: The nurse is caring for a child with avoid dextrose in bolus. Which response is most appropriate?</w:t>
      </w:r>
    </w:p>
    <w:p>
      <w:r>
        <w:t>(a) It is too expensive</w:t>
      </w:r>
    </w:p>
    <w:p>
      <w:r>
        <w:t>(b) It contains too much sodium</w:t>
      </w:r>
    </w:p>
    <w:p>
      <w:r>
        <w:t>(c) It causes immediate hypertension</w:t>
      </w:r>
    </w:p>
    <w:p>
      <w:r>
        <w:t>(d) It provides little volume and can cause hypoglycemia rebound and hyponatremia; isotonic crystalloids expand the circulation effectively</w:t>
      </w:r>
    </w:p>
    <w:p>
      <w:r>
        <w:t>Answer: d</w:t>
      </w:r>
    </w:p>
    <w:p>
      <w:r>
        <w:t>Solution: ✅ Correct Answer: d. It provides little volume and can cause hypoglycemia rebound and hyponatremia; isotonic crystalloids expand the circulation effectively.</w:t>
      </w:r>
    </w:p>
    <w:p>
      <w:r>
        <w:t>🧠 Clinical Rationale: Isotonic crystalloids (NS/RL) stay in the vascular space to restore perfusion; dextrose solutions distribute into cells and do not effectively expand blood volume</w:t>
      </w:r>
    </w:p>
    <w:p>
      <w:r>
        <w:t>🩺 Nursing Action: Use NS or Ringer lactate for boluses</w:t>
      </w:r>
    </w:p>
    <w:p>
      <w:r>
        <w:t>❌ Why Not Others: (a) It is too expensive — not the best response for this situation; (b) It contains too much sodium — not the best response for this situation; (c) It causes immediate hypertension — not the best response for this situation.</w:t>
      </w:r>
    </w:p>
    <w:p>
      <w:r>
        <w:t>⚡ 5-Second Recall: No plain dextrose boluses for shock</w:t>
      </w:r>
    </w:p>
    <w:p>
      <w:r>
        <w:t>Question: The nurse is caring for a child with monitoring during resuscitation. Which response is most appropriate?</w:t>
      </w:r>
    </w:p>
    <w:p>
      <w:r>
        <w:t>(a) The parent's anxiety level only</w:t>
      </w:r>
    </w:p>
    <w:p>
      <w:r>
        <w:t>(b) Only the infusion pump display</w:t>
      </w:r>
    </w:p>
    <w:p>
      <w:r>
        <w:t>(c) Heart rate, capillary refill, consciousness, urine output and signs of fluid overload</w:t>
      </w:r>
    </w:p>
    <w:p>
      <w:r>
        <w:t>(d) Only the child's temperature once daily</w:t>
      </w:r>
    </w:p>
    <w:p>
      <w:r>
        <w:t>Answer: c</w:t>
      </w:r>
    </w:p>
    <w:p>
      <w:r>
        <w:t>Solution: ✅ Correct Answer: c. Heart rate, capillary refill, consciousness, urine output and signs of fluid overload.</w:t>
      </w:r>
    </w:p>
    <w:p>
      <w:r>
        <w:t>🧠 Clinical Rationale: Resuscitation monitoring tracks perfusion (HR, refill, mental state), urine output and early overload signs (crackles, increased work of breathing, edema)</w:t>
      </w:r>
    </w:p>
    <w:p>
      <w:r>
        <w:t>🩺 Nursing Action: Reassess after each bolus and adjust therapy</w:t>
      </w:r>
    </w:p>
    <w:p>
      <w:r>
        <w:t>❌ Why Not Others: (a) The parent's anxiety level only — not the best response for this situation; (b) Only the infusion pump display — not the best response for this situation; (d) Only the child's temperature once daily — not the best response for this situation.</w:t>
      </w:r>
    </w:p>
    <w:p>
      <w:r>
        <w:t>⚡ 5-Second Recall: Monitor resuscitation closely</w:t>
      </w:r>
    </w:p>
    <w:p>
      <w:r>
        <w:t>Question: The nurse demonstrates correct understanding of IV fluid bolus in shock by identifying which response as appropriate?</w:t>
      </w:r>
    </w:p>
    <w:p>
      <w:r>
        <w:t>(a) Half-normal saline by slow drip</w:t>
      </w:r>
    </w:p>
    <w:p>
      <w:r>
        <w:t>(b) 20 mL/kg of isotonic fluid (0.9% saline or Ringer lactate) over about 20-30 minutes, then reassess</w:t>
      </w:r>
    </w:p>
    <w:p>
      <w:r>
        <w:t>(c) 5 mL/kg of 5% dextrose only</w:t>
      </w:r>
    </w:p>
    <w:p>
      <w:r>
        <w:t>(d) 100 mL/kg rapidly in one push</w:t>
      </w:r>
    </w:p>
    <w:p>
      <w:r>
        <w:t>Answer: b</w:t>
      </w:r>
    </w:p>
    <w:p>
      <w:r>
        <w:t>Solution: ✅ Correct Answer: b. 20 mL/kg of isotonic fluid (0.9% saline or Ringer lactate) over about 20-30 minutes, then reassess.</w:t>
      </w:r>
    </w:p>
    <w:p>
      <w:r>
        <w:t>🧠 Clinical Rationale: Initial resuscitation uses 20 mL/kg isotonic crystalloid over 20-30 minutes with reassessment; further boluses follow the reassessment</w:t>
      </w:r>
    </w:p>
    <w:p>
      <w:r>
        <w:t>🩺 Nursing Action: Reassess perfusion after each bolus before giving more</w:t>
      </w:r>
    </w:p>
    <w:p>
      <w:r>
        <w:t>❌ Why Not Others: (a) Half-normal saline by slow drip — not the best response for this situation; (c) 5 mL/kg of 5% dextrose only — not the best response for this situation; (d) 100 mL/kg rapidly in one push — not the best response for this situation.</w:t>
      </w:r>
    </w:p>
    <w:p>
      <w:r>
        <w:t>⚡ 5-Second Recall: 20 mL/kg bolus, then reassess</w:t>
      </w:r>
    </w:p>
    <w:p>
      <w:r>
        <w:t>Question: The nurse demonstrates correct understanding of fluid bolus reassessment by identifying which response as appropriate?</w:t>
      </w:r>
    </w:p>
    <w:p>
      <w:r>
        <w:t>(a) Reassess perfusion, heart rate, capillary refill and mental state to guide the next step</w:t>
      </w:r>
    </w:p>
    <w:p>
      <w:r>
        <w:t>(b) Discharge the child immediately</w:t>
      </w:r>
    </w:p>
    <w:p>
      <w:r>
        <w:t>(c) Give a second bolus automatically without checking</w:t>
      </w:r>
    </w:p>
    <w:p>
      <w:r>
        <w:t>(d) Stop all fluids regardless of response</w:t>
      </w:r>
    </w:p>
    <w:p>
      <w:r>
        <w:t>Answer: a</w:t>
      </w:r>
    </w:p>
    <w:p>
      <w:r>
        <w:t>Solution: ✅ Correct Answer: a. Reassess perfusion, heart rate, capillary refill and mental state to guide the next step.</w:t>
      </w:r>
    </w:p>
    <w:p>
      <w:r>
        <w:t>🧠 Clinical Rationale: Every bolus is followed by reassessment of circulation and hydration to decide whether more fluid, maintenance or other treatment is needed</w:t>
      </w:r>
    </w:p>
    <w:p>
      <w:r>
        <w:t>🩺 Nursing Action: Document response to each bolus</w:t>
      </w:r>
    </w:p>
    <w:p>
      <w:r>
        <w:t>❌ Why Not Others: (b) Discharge the child immediately — not the best response for this situation; (c) Give a second bolus automatically without checking — not the best response for this situation; (d) Stop all fluids regardless of response — not the best response for this situation.</w:t>
      </w:r>
    </w:p>
    <w:p>
      <w:r>
        <w:t>⚡ 5-Second Recall: Reassess after every bolus</w:t>
      </w:r>
    </w:p>
    <w:p>
      <w:r>
        <w:t>Question: The nurse demonstrates correct understanding of avoid dextrose in bolus by identifying which response as appropriate?</w:t>
      </w:r>
    </w:p>
    <w:p>
      <w:r>
        <w:t>(a) It is too expensive</w:t>
      </w:r>
    </w:p>
    <w:p>
      <w:r>
        <w:t>(b) It contains too much sodium</w:t>
      </w:r>
    </w:p>
    <w:p>
      <w:r>
        <w:t>(c) It provides little volume and can cause hypoglycemia rebound and hyponatremia; isotonic crystalloids expand the circulation effectively</w:t>
      </w:r>
    </w:p>
    <w:p>
      <w:r>
        <w:t>(d) It causes immediate hypertension</w:t>
      </w:r>
    </w:p>
    <w:p>
      <w:r>
        <w:t>Answer: c</w:t>
      </w:r>
    </w:p>
    <w:p>
      <w:r>
        <w:t>Solution: ✅ Correct Answer: c. It provides little volume and can cause hypoglycemia rebound and hyponatremia; isotonic crystalloids expand the circulation effectively.</w:t>
      </w:r>
    </w:p>
    <w:p>
      <w:r>
        <w:t>🧠 Clinical Rationale: Isotonic crystalloids (NS/RL) stay in the vascular space to restore perfusion; dextrose solutions distribute into cells and do not effectively expand blood volume</w:t>
      </w:r>
    </w:p>
    <w:p>
      <w:r>
        <w:t>🩺 Nursing Action: Use NS or Ringer lactate for boluses</w:t>
      </w:r>
    </w:p>
    <w:p>
      <w:r>
        <w:t>❌ Why Not Others: (a) It is too expensive — not the best response for this situation; (b) It contains too much sodium — not the best response for this situation; (d) It causes immediate hypertension — not the best response for this situation.</w:t>
      </w:r>
    </w:p>
    <w:p>
      <w:r>
        <w:t>⚡ 5-Second Recall: No plain dextrose boluses for shock</w:t>
      </w:r>
    </w:p>
    <w:p>
      <w:r>
        <w:t>Question: The nurse demonstrates correct understanding of monitoring during resuscitation by identifying which response as appropriate?</w:t>
      </w:r>
    </w:p>
    <w:p>
      <w:r>
        <w:t>(a) Heart rate, capillary refill, consciousness, urine output and signs of fluid overload</w:t>
      </w:r>
    </w:p>
    <w:p>
      <w:r>
        <w:t>(b) Only the infusion pump display</w:t>
      </w:r>
    </w:p>
    <w:p>
      <w:r>
        <w:t>(c) Only the child's temperature once daily</w:t>
      </w:r>
    </w:p>
    <w:p>
      <w:r>
        <w:t>(d) The parent's anxiety level only</w:t>
      </w:r>
    </w:p>
    <w:p>
      <w:r>
        <w:t>Answer: a</w:t>
      </w:r>
    </w:p>
    <w:p>
      <w:r>
        <w:t>Solution: ✅ Correct Answer: a. Heart rate, capillary refill, consciousness, urine output and signs of fluid overload.</w:t>
      </w:r>
    </w:p>
    <w:p>
      <w:r>
        <w:t>🧠 Clinical Rationale: Resuscitation monitoring tracks perfusion (HR, refill, mental state), urine output and early overload signs (crackles, increased work of breathing, edema)</w:t>
      </w:r>
    </w:p>
    <w:p>
      <w:r>
        <w:t>🩺 Nursing Action: Reassess after each bolus and adjust therapy</w:t>
      </w:r>
    </w:p>
    <w:p>
      <w:r>
        <w:t>❌ Why Not Others: (b) Only the infusion pump display — not the best response for this situation; (c) Only the child's temperature once daily — not the best response for this situation; (d) The parent's anxiety level only — not the best response for this situation.</w:t>
      </w:r>
    </w:p>
    <w:p>
      <w:r>
        <w:t>⚡ 5-Second Recall: Monitor resuscitation closely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