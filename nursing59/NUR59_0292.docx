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Phenytoin prevents seizures mainly by which mechanism?</w:t>
      </w:r>
    </w:p>
    <w:p>
      <w:r>
        <w:t>(a) Blocking calcium channels in skeletal muscle</w:t>
      </w:r>
    </w:p>
    <w:p>
      <w:r>
        <w:t>(b) Stimulating glutamate release to raise the seizure threshold paradoxically</w:t>
      </w:r>
    </w:p>
    <w:p>
      <w:r>
        <w:t>(c) Blocking voltage-gated sodium channels to stabilise neuronal membranes</w:t>
      </w:r>
    </w:p>
    <w:p>
      <w:r>
        <w:t>(d) Enhancing GABA inhibition in the cortex</w:t>
      </w:r>
    </w:p>
    <w:p>
      <w:r>
        <w:t>Answer: c</w:t>
      </w:r>
    </w:p>
    <w:p>
      <w:r>
        <w:t>Solution: ✅ Correct Answer: c. Blocking voltage-gated sodium channels to stabilise neuronal membranes.</w:t>
      </w:r>
    </w:p>
    <w:p>
      <w:r>
        <w:t>🧠 Clinical Rationale: Sodium channel blockade limits high-frequency neuronal firing, stabilising membranes and preventing seizure spread</w:t>
      </w:r>
    </w:p>
    <w:p>
      <w:r>
        <w:t>🔍 Key Clues: Phenytoin blocks sodium channels</w:t>
      </w:r>
    </w:p>
    <w:p>
      <w:r>
        <w:t>🩺 Nursing Action: It treats focal and generalised tonic-clonic seizures</w:t>
      </w:r>
    </w:p>
    <w:p>
      <w:r>
        <w:t>❌ Why Not Others: (a) Blocking calcium channels in skeletal muscle — not the correct answer; (b) Stimulating glutamate release to raise the seizure threshold paradoxically — not the correct answer; (d) Enhancing GABA inhibition in the cortex — not the correct answer.</w:t>
      </w:r>
    </w:p>
    <w:p>
      <w:r>
        <w:t>⚠️ Exam Trap: Use-dependent block stops repetitive firing</w:t>
      </w:r>
    </w:p>
    <w:p>
      <w:r>
        <w:t>⚡ 5-Second Recall: Membrane stabilisation prevents seizures</w:t>
      </w:r>
    </w:p>
    <w:p>
      <w:r>
        <w:t>Question: A patient on phenytoin develops nystagmus, ataxia and slurred speech. What should the nurse do?</w:t>
      </w:r>
    </w:p>
    <w:p>
      <w:r>
        <w:t>(a) Suspect phenytoin toxicity and check the serum level with provider notification</w:t>
      </w:r>
    </w:p>
    <w:p>
      <w:r>
        <w:t>(b) Ask the patient to walk faster to improve balance</w:t>
      </w:r>
    </w:p>
    <w:p>
      <w:r>
        <w:t>(c) Give an extra phenytoin dose to correct the symptoms</w:t>
      </w:r>
    </w:p>
    <w:p>
      <w:r>
        <w:t>(d) Reassure that these signs mean the dose is too low</w:t>
      </w:r>
    </w:p>
    <w:p>
      <w:r>
        <w:t>Answer: a</w:t>
      </w:r>
    </w:p>
    <w:p>
      <w:r>
        <w:t>Solution: ✅ Correct Answer: a. Suspect phenytoin toxicity and check the serum level with provider notification.</w:t>
      </w:r>
    </w:p>
    <w:p>
      <w:r>
        <w:t>🧠 Clinical Rationale: Nystagmus, ataxia and dysarthria are classic phenytoin toxicity signs, so the level is checked and the dose reviewed</w:t>
      </w:r>
    </w:p>
    <w:p>
      <w:r>
        <w:t>🔍 Key Clues: Phenytoin toxicity shows in the eyes and gait</w:t>
      </w:r>
    </w:p>
    <w:p>
      <w:r>
        <w:t>🩺 Nursing Action: Therapeutic levels are roughly 10 to 20 mcg/mL</w:t>
      </w:r>
    </w:p>
    <w:p>
      <w:r>
        <w:t>❌ Why Not Others: (b) Ask the patient to walk faster to improve balance — not the correct answer; (c) Give an extra phenytoin dose to correct the symptoms — not the correct answer; (d) Reassure that these signs mean the dose is too low — not the correct answer.</w:t>
      </w:r>
    </w:p>
    <w:p>
      <w:r>
        <w:t>⚠️ Exam Trap: Report toxicity signs early</w:t>
      </w:r>
    </w:p>
    <w:p>
      <w:r>
        <w:t>⚡ 5-Second Recall: Levels guide the dose</w:t>
      </w:r>
    </w:p>
    <w:p>
      <w:r>
        <w:t>Question: Which long-term side effect of phenytoin requires specific patient education?</w:t>
      </w:r>
    </w:p>
    <w:p>
      <w:r>
        <w:t>(a) Gingival hyperplasia, managed with meticulous oral hygiene and regular dental care</w:t>
      </w:r>
    </w:p>
    <w:p>
      <w:r>
        <w:t>(b) Strengthening of the jaw bones that needs no attention</w:t>
      </w:r>
    </w:p>
    <w:p>
      <w:r>
        <w:t>(c) Permanent tooth whitening requiring no care</w:t>
      </w:r>
    </w:p>
    <w:p>
      <w:r>
        <w:t>(d) Loss of all body hair within months</w:t>
      </w:r>
    </w:p>
    <w:p>
      <w:r>
        <w:t>Answer: a</w:t>
      </w:r>
    </w:p>
    <w:p>
      <w:r>
        <w:t>Solution: ✅ Correct Answer: a. Gingival hyperplasia, managed with meticulous oral hygiene and regular dental care.</w:t>
      </w:r>
    </w:p>
    <w:p>
      <w:r>
        <w:t>🧠 Clinical Rationale: Phenytoin causes gum overgrowth, so scrupulous oral hygiene, soft brushing and dental review are important</w:t>
      </w:r>
    </w:p>
    <w:p>
      <w:r>
        <w:t>🔍 Key Clues: Phenytoin enlarges the gums</w:t>
      </w:r>
    </w:p>
    <w:p>
      <w:r>
        <w:t>🩺 Nursing Action: Good oral care limits the overgrowth</w:t>
      </w:r>
    </w:p>
    <w:p>
      <w:r>
        <w:t>❌ Why Not Others: (b) Strengthening of the jaw bones that needs no attention — not the correct answer; (c) Permanent tooth whitening requiring no care — not the correct answer; (d) Loss of all body hair within months — not the correct answer.</w:t>
      </w:r>
    </w:p>
    <w:p>
      <w:r>
        <w:t>⚠️ Exam Trap: Regular dental visits are needed</w:t>
      </w:r>
    </w:p>
    <w:p>
      <w:r>
        <w:t>⚡ 5-Second Recall: Gum care matters on phenytoin</w:t>
      </w:r>
    </w:p>
    <w:p>
      <w:r>
        <w:t>Question: Why must IV phenytoin be given slowly with saline and cardiac monitoring?</w:t>
      </w:r>
    </w:p>
    <w:p>
      <w:r>
        <w:t>(a) IV phenytoin is always safe in any solution at any speed</w:t>
      </w:r>
    </w:p>
    <w:p>
      <w:r>
        <w:t>(b) Rapid infusion can cause hypotension, arrhythmias and the purple glove syndrome, and it precipitates in glucose solutions</w:t>
      </w:r>
    </w:p>
    <w:p>
      <w:r>
        <w:t>(c) Phenytoin cannot be given by any IV route at all</w:t>
      </w:r>
    </w:p>
    <w:p>
      <w:r>
        <w:t>(d) Rapid infusion only causes a mild warm feeling with no risk</w:t>
      </w:r>
    </w:p>
    <w:p>
      <w:r>
        <w:t>Answer: b</w:t>
      </w:r>
    </w:p>
    <w:p>
      <w:r>
        <w:t>Solution: ✅ Correct Answer: b. Rapid infusion can cause hypotension, arrhythmias and the purple glove syndrome, and it precipitates in glucose solutions.</w:t>
      </w:r>
    </w:p>
    <w:p>
      <w:r>
        <w:t>🧠 Clinical Rationale: IV phenytoin irritates veins and the heart, so it is infused slowly in saline with monitoring, never pushed fast or mixed with glucose</w:t>
      </w:r>
    </w:p>
    <w:p>
      <w:r>
        <w:t>🔍 Key Clues: Flush with saline before and after phenytoin</w:t>
      </w:r>
    </w:p>
    <w:p>
      <w:r>
        <w:t>🩺 Nursing Action: Watch the heart rate and blood pressure</w:t>
      </w:r>
    </w:p>
    <w:p>
      <w:r>
        <w:t>❌ Why Not Others: (a) IV phenytoin is always safe in any solution at any speed — not the correct answer; (c) Phenytoin cannot be given by any IV route at all — not the correct answer; (d) Rapid infusion only causes a mild warm feeling with no risk — not the correct answer.</w:t>
      </w:r>
    </w:p>
    <w:p>
      <w:r>
        <w:t>⚠️ Exam Trap: Purple glove syndrome follows extravasation</w:t>
      </w:r>
    </w:p>
    <w:p>
      <w:r>
        <w:t>⚡ 5-Second Recall: Slow saline infusion protects the patient</w:t>
      </w:r>
    </w:p>
    <w:p>
      <w:r>
        <w:t>Question: A patient asks the nurse about phenytoin mechanism sodium channel block anticonvulsant. Which response by the nurse is correct?</w:t>
      </w:r>
    </w:p>
    <w:p>
      <w:r>
        <w:t>(a) Blocking calcium channels in skeletal muscle</w:t>
      </w:r>
    </w:p>
    <w:p>
      <w:r>
        <w:t>(b) Enhancing GABA inhibition in the cortex</w:t>
      </w:r>
    </w:p>
    <w:p>
      <w:r>
        <w:t>(c) Blocking voltage-gated sodium channels to stabilise neuronal membranes</w:t>
      </w:r>
    </w:p>
    <w:p>
      <w:r>
        <w:t>(d) Stimulating glutamate release to raise the seizure threshold paradoxically</w:t>
      </w:r>
    </w:p>
    <w:p>
      <w:r>
        <w:t>Answer: c</w:t>
      </w:r>
    </w:p>
    <w:p>
      <w:r>
        <w:t>Solution: ✅ Correct Answer: c. Blocking voltage-gated sodium channels to stabilise neuronal membranes.</w:t>
      </w:r>
    </w:p>
    <w:p>
      <w:r>
        <w:t>🧠 Clinical Rationale: Sodium channel blockade limits high-frequency neuronal firing, stabilising membranes and preventing seizure spread</w:t>
      </w:r>
    </w:p>
    <w:p>
      <w:r>
        <w:t>🩺 Nursing Action: It treats focal and generalised tonic-clonic seizures</w:t>
      </w:r>
    </w:p>
    <w:p>
      <w:r>
        <w:t>❌ Why Not Others: (a) Blocking calcium channels in skeletal muscle — not the correct answer; (b) Enhancing GABA inhibition in the cortex — not the correct answer; (d) Stimulating glutamate release to raise the seizure threshold paradoxically — not the correct answer.</w:t>
      </w:r>
    </w:p>
    <w:p>
      <w:r>
        <w:t>⚠️ Exam Trap: Use-dependent block stops repetitive firing</w:t>
      </w:r>
    </w:p>
    <w:p>
      <w:r>
        <w:t>⚡ 5-Second Recall: Membrane stabilisation prevents seizures</w:t>
      </w:r>
    </w:p>
    <w:p>
      <w:r>
        <w:t>Question: The nurse is teaching a patient about phenytoin narrow therapeutic window monitoring level. Which statement by the patient indicates correct understanding?</w:t>
      </w:r>
    </w:p>
    <w:p>
      <w:r>
        <w:t>(a) Reassure that these signs mean the dose is too low</w:t>
      </w:r>
    </w:p>
    <w:p>
      <w:r>
        <w:t>(b) Suspect phenytoin toxicity and check the serum level with provider notification</w:t>
      </w:r>
    </w:p>
    <w:p>
      <w:r>
        <w:t>(c) Ask the patient to walk faster to improve balance</w:t>
      </w:r>
    </w:p>
    <w:p>
      <w:r>
        <w:t>(d) Give an extra phenytoin dose to correct the symptoms</w:t>
      </w:r>
    </w:p>
    <w:p>
      <w:r>
        <w:t>Answer: b</w:t>
      </w:r>
    </w:p>
    <w:p>
      <w:r>
        <w:t>Solution: ✅ Correct Answer: b. Suspect phenytoin toxicity and check the serum level with provider notification.</w:t>
      </w:r>
    </w:p>
    <w:p>
      <w:r>
        <w:t>🧠 Clinical Rationale: Nystagmus, ataxia and dysarthria are classic phenytoin toxicity signs, so the level is checked and the dose reviewed</w:t>
      </w:r>
    </w:p>
    <w:p>
      <w:r>
        <w:t>🩺 Nursing Action: Therapeutic levels are roughly 10 to 20 mcg/mL</w:t>
      </w:r>
    </w:p>
    <w:p>
      <w:r>
        <w:t>❌ Why Not Others: (a) Reassure that these signs mean the dose is too low — not the correct answer; (c) Ask the patient to walk faster to improve balance — not the correct answer; (d) Give an extra phenytoin dose to correct the symptoms — not the correct answer.</w:t>
      </w:r>
    </w:p>
    <w:p>
      <w:r>
        <w:t>⚠️ Exam Trap: Report toxicity signs early</w:t>
      </w:r>
    </w:p>
    <w:p>
      <w:r>
        <w:t>⚡ 5-Second Recall: Levels guide the dose</w:t>
      </w:r>
    </w:p>
    <w:p>
      <w:r>
        <w:t>Question: A patient asks the nurse about phenytoin gingival hyperplasia and dental care teaching. Which response by the nurse is correct?</w:t>
      </w:r>
    </w:p>
    <w:p>
      <w:r>
        <w:t>(a) Permanent tooth whitening requiring no care</w:t>
      </w:r>
    </w:p>
    <w:p>
      <w:r>
        <w:t>(b) Loss of all body hair within months</w:t>
      </w:r>
    </w:p>
    <w:p>
      <w:r>
        <w:t>(c) Gingival hyperplasia, managed with meticulous oral hygiene and regular dental care</w:t>
      </w:r>
    </w:p>
    <w:p>
      <w:r>
        <w:t>(d) Strengthening of the jaw bones that needs no attention</w:t>
      </w:r>
    </w:p>
    <w:p>
      <w:r>
        <w:t>Answer: c</w:t>
      </w:r>
    </w:p>
    <w:p>
      <w:r>
        <w:t>Solution: ✅ Correct Answer: c. Gingival hyperplasia, managed with meticulous oral hygiene and regular dental care.</w:t>
      </w:r>
    </w:p>
    <w:p>
      <w:r>
        <w:t>🧠 Clinical Rationale: Phenytoin causes gum overgrowth, so scrupulous oral hygiene, soft brushing and dental review are important</w:t>
      </w:r>
    </w:p>
    <w:p>
      <w:r>
        <w:t>🩺 Nursing Action: Good oral care limits the overgrowth</w:t>
      </w:r>
    </w:p>
    <w:p>
      <w:r>
        <w:t>❌ Why Not Others: (a) Permanent tooth whitening requiring no care — not the correct answer; (b) Loss of all body hair within months — not the correct answer; (d) Strengthening of the jaw bones that needs no attention — not the correct answer.</w:t>
      </w:r>
    </w:p>
    <w:p>
      <w:r>
        <w:t>⚠️ Exam Trap: Regular dental visits are needed</w:t>
      </w:r>
    </w:p>
    <w:p>
      <w:r>
        <w:t>⚡ 5-Second Recall: Gum care matters on phenytoin</w:t>
      </w:r>
    </w:p>
    <w:p>
      <w:r>
        <w:t>Question: The nurse is teaching a patient about phenytoin IV administration compatibility and cardiac risk. Which statement by the patient indicates correct understanding?</w:t>
      </w:r>
    </w:p>
    <w:p>
      <w:r>
        <w:t>(a) Phenytoin cannot be given by any IV route at all</w:t>
      </w:r>
    </w:p>
    <w:p>
      <w:r>
        <w:t>(b) Rapid infusion only causes a mild warm feeling with no risk</w:t>
      </w:r>
    </w:p>
    <w:p>
      <w:r>
        <w:t>(c) Rapid infusion can cause hypotension, arrhythmias and the purple glove syndrome, and it precipitates in glucose solutions</w:t>
      </w:r>
    </w:p>
    <w:p>
      <w:r>
        <w:t>(d) IV phenytoin is always safe in any solution at any speed</w:t>
      </w:r>
    </w:p>
    <w:p>
      <w:r>
        <w:t>Answer: c</w:t>
      </w:r>
    </w:p>
    <w:p>
      <w:r>
        <w:t>Solution: ✅ Correct Answer: c. Rapid infusion can cause hypotension, arrhythmias and the purple glove syndrome, and it precipitates in glucose solutions.</w:t>
      </w:r>
    </w:p>
    <w:p>
      <w:r>
        <w:t>🧠 Clinical Rationale: IV phenytoin irritates veins and the heart, so it is infused slowly in saline with monitoring, never pushed fast or mixed with glucose</w:t>
      </w:r>
    </w:p>
    <w:p>
      <w:r>
        <w:t>🩺 Nursing Action: Watch the heart rate and blood pressure</w:t>
      </w:r>
    </w:p>
    <w:p>
      <w:r>
        <w:t>❌ Why Not Others: (a) Phenytoin cannot be given by any IV route at all — not the correct answer; (b) Rapid infusion only causes a mild warm feeling with no risk — not the correct answer; (d) IV phenytoin is always safe in any solution at any speed — not the correct answer.</w:t>
      </w:r>
    </w:p>
    <w:p>
      <w:r>
        <w:t>⚠️ Exam Trap: Purple glove syndrome follows extravasation</w:t>
      </w:r>
    </w:p>
    <w:p>
      <w:r>
        <w:t>⚡ 5-Second Recall: Slow saline infusion protects the patient</w:t>
      </w:r>
    </w:p>
    <w:p>
      <w:r>
        <w:t>Question: Which statement about phenytoin mechanism sodium channel block anticonvulsant is correct?</w:t>
      </w:r>
    </w:p>
    <w:p>
      <w:r>
        <w:t>(a) Blocking voltage-gated sodium channels to stabilise neuronal membranes</w:t>
      </w:r>
    </w:p>
    <w:p>
      <w:r>
        <w:t>(b) Enhancing GABA inhibition in the cortex</w:t>
      </w:r>
    </w:p>
    <w:p>
      <w:r>
        <w:t>(c) Stimulating glutamate release to raise the seizure threshold paradoxically</w:t>
      </w:r>
    </w:p>
    <w:p>
      <w:r>
        <w:t>(d) Blocking calcium channels in skeletal muscle</w:t>
      </w:r>
    </w:p>
    <w:p>
      <w:r>
        <w:t>Answer: a</w:t>
      </w:r>
    </w:p>
    <w:p>
      <w:r>
        <w:t>Solution: ✅ Correct Answer: a. Blocking voltage-gated sodium channels to stabilise neuronal membranes.</w:t>
      </w:r>
    </w:p>
    <w:p>
      <w:r>
        <w:t>🧠 Clinical Rationale: Sodium channel blockade limits high-frequency neuronal firing, stabilising membranes and preventing seizure spread</w:t>
      </w:r>
    </w:p>
    <w:p>
      <w:r>
        <w:t>🩺 Nursing Action: It treats focal and generalised tonic-clonic seizures</w:t>
      </w:r>
    </w:p>
    <w:p>
      <w:r>
        <w:t>❌ Why Not Others: (b) Enhancing GABA inhibition in the cortex — not the correct answer; (c) Stimulating glutamate release to raise the seizure threshold paradoxically — not the correct answer; (d) Blocking calcium channels in skeletal muscle — not the correct answer.</w:t>
      </w:r>
    </w:p>
    <w:p>
      <w:r>
        <w:t>⚡ 5-Second Recall: Membrane stabilisation prevents seizures</w:t>
      </w:r>
    </w:p>
    <w:p>
      <w:r>
        <w:t>Question: A patient is receiving phenytoin narrow therapeutic window monitoring level. Which nursing action should the nurse perform FIRST?</w:t>
      </w:r>
    </w:p>
    <w:p>
      <w:r>
        <w:t>(a) Give an extra phenytoin dose to correct the symptoms</w:t>
      </w:r>
    </w:p>
    <w:p>
      <w:r>
        <w:t>(b) Suspect phenytoin toxicity and check the serum level with provider notification</w:t>
      </w:r>
    </w:p>
    <w:p>
      <w:r>
        <w:t>(c) Reassure that these signs mean the dose is too low</w:t>
      </w:r>
    </w:p>
    <w:p>
      <w:r>
        <w:t>(d) Ask the patient to walk faster to improve balance</w:t>
      </w:r>
    </w:p>
    <w:p>
      <w:r>
        <w:t>Answer: b</w:t>
      </w:r>
    </w:p>
    <w:p>
      <w:r>
        <w:t>Solution: ✅ Correct Answer: b. Suspect phenytoin toxicity and check the serum level with provider notification.</w:t>
      </w:r>
    </w:p>
    <w:p>
      <w:r>
        <w:t>🧠 Clinical Rationale: Nystagmus, ataxia and dysarthria are classic phenytoin toxicity signs, so the level is checked and the dose reviewed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Therapeutic levels are roughly 10 to 20 mcg/mL</w:t>
      </w:r>
    </w:p>
    <w:p>
      <w:r>
        <w:t>❌ Why Not Others: (a) Give an extra phenytoin dose to correct the symptoms — not the correct answer; (c) Reassure that these signs mean the dose is too low — not the correct answer; (d) Ask the patient to walk faster to improve balance — not the correct answer.</w:t>
      </w:r>
    </w:p>
    <w:p>
      <w:r>
        <w:t>⚡ 5-Second Recall: Levels guide the dose</w:t>
      </w:r>
    </w:p>
    <w:p>
      <w:r>
        <w:t>Question: Which statement about phenytoin gingival hyperplasia and dental care teaching is correct?</w:t>
      </w:r>
    </w:p>
    <w:p>
      <w:r>
        <w:t>(a) Permanent tooth whitening requiring no care</w:t>
      </w:r>
    </w:p>
    <w:p>
      <w:r>
        <w:t>(b) Loss of all body hair within months</w:t>
      </w:r>
    </w:p>
    <w:p>
      <w:r>
        <w:t>(c) Strengthening of the jaw bones that needs no attention</w:t>
      </w:r>
    </w:p>
    <w:p>
      <w:r>
        <w:t>(d) Gingival hyperplasia, managed with meticulous oral hygiene and regular dental care</w:t>
      </w:r>
    </w:p>
    <w:p>
      <w:r>
        <w:t>Answer: d</w:t>
      </w:r>
    </w:p>
    <w:p>
      <w:r>
        <w:t>Solution: ✅ Correct Answer: d. Gingival hyperplasia, managed with meticulous oral hygiene and regular dental care.</w:t>
      </w:r>
    </w:p>
    <w:p>
      <w:r>
        <w:t>🧠 Clinical Rationale: Phenytoin causes gum overgrowth, so scrupulous oral hygiene, soft brushing and dental review are important</w:t>
      </w:r>
    </w:p>
    <w:p>
      <w:r>
        <w:t>🩺 Nursing Action: Good oral care limits the overgrowth</w:t>
      </w:r>
    </w:p>
    <w:p>
      <w:r>
        <w:t>❌ Why Not Others: (a) Permanent tooth whitening requiring no care — not the correct answer; (b) Loss of all body hair within months — not the correct answer; (c) Strengthening of the jaw bones that needs no attention — not the correct answer.</w:t>
      </w:r>
    </w:p>
    <w:p>
      <w:r>
        <w:t>⚡ 5-Second Recall: Gum care matters on phenytoin</w:t>
      </w:r>
    </w:p>
    <w:p>
      <w:r>
        <w:t>Question: A patient is receiving phenytoin IV administration compatibility and cardiac risk. Which nursing action should the nurse perform FIRST?</w:t>
      </w:r>
    </w:p>
    <w:p>
      <w:r>
        <w:t>(a) Rapid infusion can cause hypotension, arrhythmias and the purple glove syndrome, and it precipitates in glucose solutions</w:t>
      </w:r>
    </w:p>
    <w:p>
      <w:r>
        <w:t>(b) Rapid infusion only causes a mild warm feeling with no risk</w:t>
      </w:r>
    </w:p>
    <w:p>
      <w:r>
        <w:t>(c) IV phenytoin is always safe in any solution at any speed</w:t>
      </w:r>
    </w:p>
    <w:p>
      <w:r>
        <w:t>(d) Phenytoin cannot be given by any IV route at all</w:t>
      </w:r>
    </w:p>
    <w:p>
      <w:r>
        <w:t>Answer: a</w:t>
      </w:r>
    </w:p>
    <w:p>
      <w:r>
        <w:t>Solution: ✅ Correct Answer: a. Rapid infusion can cause hypotension, arrhythmias and the purple glove syndrome, and it precipitates in glucose solutions.</w:t>
      </w:r>
    </w:p>
    <w:p>
      <w:r>
        <w:t>🧠 Clinical Rationale: IV phenytoin irritates veins and the heart, so it is infused slowly in saline with monitoring, never pushed fast or mixed with glucose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Watch the heart rate and blood pressure</w:t>
      </w:r>
    </w:p>
    <w:p>
      <w:r>
        <w:t>❌ Why Not Others: (b) Rapid infusion only causes a mild warm feeling with no risk — not the correct answer; (c) IV phenytoin is always safe in any solution at any speed — not the correct answer; (d) Phenytoin cannot be given by any IV route at all — not the correct answer.</w:t>
      </w:r>
    </w:p>
    <w:p>
      <w:r>
        <w:t>⚡ 5-Second Recall: Slow saline infusion protects the patient</w:t>
      </w:r>
    </w:p>
    <w:p>
      <w:r>
        <w:t>Question: The nurse is caring for a patient receiving phenytoin mechanism sodium channel block anticonvulsant. Which response is most appropriate?</w:t>
      </w:r>
    </w:p>
    <w:p>
      <w:r>
        <w:t>(a) Stimulating glutamate release to raise the seizure threshold paradoxically</w:t>
      </w:r>
    </w:p>
    <w:p>
      <w:r>
        <w:t>(b) Blocking voltage-gated sodium channels to stabilise neuronal membranes</w:t>
      </w:r>
    </w:p>
    <w:p>
      <w:r>
        <w:t>(c) Enhancing GABA inhibition in the cortex</w:t>
      </w:r>
    </w:p>
    <w:p>
      <w:r>
        <w:t>(d) Blocking calcium channels in skeletal muscle</w:t>
      </w:r>
    </w:p>
    <w:p>
      <w:r>
        <w:t>Answer: b</w:t>
      </w:r>
    </w:p>
    <w:p>
      <w:r>
        <w:t>Solution: ✅ Correct Answer: b. Blocking voltage-gated sodium channels to stabilise neuronal membranes.</w:t>
      </w:r>
    </w:p>
    <w:p>
      <w:r>
        <w:t>🧠 Clinical Rationale: Sodium channel blockade limits high-frequency neuronal firing, stabilising membranes and preventing seizure spread</w:t>
      </w:r>
    </w:p>
    <w:p>
      <w:r>
        <w:t>🩺 Nursing Action: It treats focal and generalised tonic-clonic seizures</w:t>
      </w:r>
    </w:p>
    <w:p>
      <w:r>
        <w:t>❌ Why Not Others: (a) Stimulating glutamate release to raise the seizure threshold paradoxically — not the correct answer; (c) Enhancing GABA inhibition in the cortex — not the correct answer; (d) Blocking calcium channels in skeletal muscle — not the correct answer.</w:t>
      </w:r>
    </w:p>
    <w:p>
      <w:r>
        <w:t>⚡ 5-Second Recall: Membrane stabilisation prevents seizures</w:t>
      </w:r>
    </w:p>
    <w:p>
      <w:r>
        <w:t>Question: Which assessment finding in a patient receiving phenytoin narrow therapeutic window monitoring level is MOST concerning and requires immediate follow-up?</w:t>
      </w:r>
    </w:p>
    <w:p>
      <w:r>
        <w:t>(a) Give an extra phenytoin dose to correct the symptoms</w:t>
      </w:r>
    </w:p>
    <w:p>
      <w:r>
        <w:t>(b) Ask the patient to walk faster to improve balance</w:t>
      </w:r>
    </w:p>
    <w:p>
      <w:r>
        <w:t>(c) Suspect phenytoin toxicity and check the serum level with provider notification</w:t>
      </w:r>
    </w:p>
    <w:p>
      <w:r>
        <w:t>(d) Reassure that these signs mean the dose is too low</w:t>
      </w:r>
    </w:p>
    <w:p>
      <w:r>
        <w:t>Answer: c</w:t>
      </w:r>
    </w:p>
    <w:p>
      <w:r>
        <w:t>Solution: ✅ Correct Answer: c. Suspect phenytoin toxicity and check the serum level with provider notification.</w:t>
      </w:r>
    </w:p>
    <w:p>
      <w:r>
        <w:t>🧠 Clinical Rationale: Nystagmus, ataxia and dysarthria are classic phenytoin toxicity signs, so the level is checked and the dose reviewed</w:t>
      </w:r>
    </w:p>
    <w:p>
      <w:r>
        <w:t>🔍 Key Clues: Phenytoin toxicity shows in the eyes and gait</w:t>
      </w:r>
    </w:p>
    <w:p>
      <w:r>
        <w:t>🩺 Nursing Action: Therapeutic levels are roughly 10 to 20 mcg/mL</w:t>
      </w:r>
    </w:p>
    <w:p>
      <w:r>
        <w:t>❌ Why Not Others: (a) Give an extra phenytoin dose to correct the symptoms — not the correct answer; (b) Ask the patient to walk faster to improve balance — not the correct answer; (d) Reassure that these signs mean the dose is too low — not the correct answer.</w:t>
      </w:r>
    </w:p>
    <w:p>
      <w:r>
        <w:t>⚡ 5-Second Recall: Levels guide the dose</w:t>
      </w:r>
    </w:p>
    <w:p>
      <w:r>
        <w:t>Question: The nurse is caring for a patient receiving phenytoin gingival hyperplasia and dental care teaching. Which response is most appropriate?</w:t>
      </w:r>
    </w:p>
    <w:p>
      <w:r>
        <w:t>(a) Gingival hyperplasia, managed with meticulous oral hygiene and regular dental care</w:t>
      </w:r>
    </w:p>
    <w:p>
      <w:r>
        <w:t>(b) Permanent tooth whitening requiring no care</w:t>
      </w:r>
    </w:p>
    <w:p>
      <w:r>
        <w:t>(c) Loss of all body hair within months</w:t>
      </w:r>
    </w:p>
    <w:p>
      <w:r>
        <w:t>(d) Strengthening of the jaw bones that needs no attention</w:t>
      </w:r>
    </w:p>
    <w:p>
      <w:r>
        <w:t>Answer: a</w:t>
      </w:r>
    </w:p>
    <w:p>
      <w:r>
        <w:t>Solution: ✅ Correct Answer: a. Gingival hyperplasia, managed with meticulous oral hygiene and regular dental care.</w:t>
      </w:r>
    </w:p>
    <w:p>
      <w:r>
        <w:t>🧠 Clinical Rationale: Phenytoin causes gum overgrowth, so scrupulous oral hygiene, soft brushing and dental review are important</w:t>
      </w:r>
    </w:p>
    <w:p>
      <w:r>
        <w:t>🩺 Nursing Action: Good oral care limits the overgrowth</w:t>
      </w:r>
    </w:p>
    <w:p>
      <w:r>
        <w:t>❌ Why Not Others: (b) Permanent tooth whitening requiring no care — not the correct answer; (c) Loss of all body hair within months — not the correct answer; (d) Strengthening of the jaw bones that needs no attention — not the correct answer.</w:t>
      </w:r>
    </w:p>
    <w:p>
      <w:r>
        <w:t>⚡ 5-Second Recall: Gum care matters on phenytoin</w:t>
      </w:r>
    </w:p>
    <w:p>
      <w:r>
        <w:t>Question: Which assessment finding in a patient receiving phenytoin IV administration compatibility and cardiac risk is MOST concerning and requires immediate follow-up?</w:t>
      </w:r>
    </w:p>
    <w:p>
      <w:r>
        <w:t>(a) Rapid infusion can cause hypotension, arrhythmias and the purple glove syndrome, and it precipitates in glucose solutions</w:t>
      </w:r>
    </w:p>
    <w:p>
      <w:r>
        <w:t>(b) IV phenytoin is always safe in any solution at any speed</w:t>
      </w:r>
    </w:p>
    <w:p>
      <w:r>
        <w:t>(c) Phenytoin cannot be given by any IV route at all</w:t>
      </w:r>
    </w:p>
    <w:p>
      <w:r>
        <w:t>(d) Rapid infusion only causes a mild warm feeling with no risk</w:t>
      </w:r>
    </w:p>
    <w:p>
      <w:r>
        <w:t>Answer: a</w:t>
      </w:r>
    </w:p>
    <w:p>
      <w:r>
        <w:t>Solution: ✅ Correct Answer: a. Rapid infusion can cause hypotension, arrhythmias and the purple glove syndrome, and it precipitates in glucose solutions.</w:t>
      </w:r>
    </w:p>
    <w:p>
      <w:r>
        <w:t>🧠 Clinical Rationale: IV phenytoin irritates veins and the heart, so it is infused slowly in saline with monitoring, never pushed fast or mixed with glucose</w:t>
      </w:r>
    </w:p>
    <w:p>
      <w:r>
        <w:t>🔍 Key Clues: Flush with saline before and after phenytoin</w:t>
      </w:r>
    </w:p>
    <w:p>
      <w:r>
        <w:t>🩺 Nursing Action: Watch the heart rate and blood pressure</w:t>
      </w:r>
    </w:p>
    <w:p>
      <w:r>
        <w:t>❌ Why Not Others: (b) IV phenytoin is always safe in any solution at any speed — not the correct answer; (c) Phenytoin cannot be given by any IV route at all — not the correct answer; (d) Rapid infusion only causes a mild warm feeling with no risk — not the correct answer.</w:t>
      </w:r>
    </w:p>
    <w:p>
      <w:r>
        <w:t>⚡ 5-Second Recall: Slow saline infusion protects the patient</w:t>
      </w:r>
    </w:p>
    <w:p>
      <w:r>
        <w:t>Question: The nurse demonstrates correct understanding of phenytoin mechanism sodium channel block anticonvulsant by identifying which response as appropriate?</w:t>
      </w:r>
    </w:p>
    <w:p>
      <w:r>
        <w:t>(a) Blocking voltage-gated sodium channels to stabilise neuronal membranes</w:t>
      </w:r>
    </w:p>
    <w:p>
      <w:r>
        <w:t>(b) Enhancing GABA inhibition in the cortex</w:t>
      </w:r>
    </w:p>
    <w:p>
      <w:r>
        <w:t>(c) Stimulating glutamate release to raise the seizure threshold paradoxically</w:t>
      </w:r>
    </w:p>
    <w:p>
      <w:r>
        <w:t>(d) Blocking calcium channels in skeletal muscle</w:t>
      </w:r>
    </w:p>
    <w:p>
      <w:r>
        <w:t>Answer: a</w:t>
      </w:r>
    </w:p>
    <w:p>
      <w:r>
        <w:t>Solution: ✅ Correct Answer: a. Blocking voltage-gated sodium channels to stabilise neuronal membranes.</w:t>
      </w:r>
    </w:p>
    <w:p>
      <w:r>
        <w:t>🧠 Clinical Rationale: Sodium channel blockade limits high-frequency neuronal firing, stabilising membranes and preventing seizure spread</w:t>
      </w:r>
    </w:p>
    <w:p>
      <w:r>
        <w:t>🩺 Nursing Action: It treats focal and generalised tonic-clonic seizures</w:t>
      </w:r>
    </w:p>
    <w:p>
      <w:r>
        <w:t>❌ Why Not Others: (b) Enhancing GABA inhibition in the cortex — not the correct answer; (c) Stimulating glutamate release to raise the seizure threshold paradoxically — not the correct answer; (d) Blocking calcium channels in skeletal muscle — not the correct answer.</w:t>
      </w:r>
    </w:p>
    <w:p>
      <w:r>
        <w:t>⚡ 5-Second Recall: Membrane stabilisation prevents seizures</w:t>
      </w:r>
    </w:p>
    <w:p>
      <w:r>
        <w:t>Question: The nurse demonstrates correct understanding of phenytoin narrow therapeutic window monitoring level by identifying which response as appropriate?</w:t>
      </w:r>
    </w:p>
    <w:p>
      <w:r>
        <w:t>(a) Give an extra phenytoin dose to correct the symptoms</w:t>
      </w:r>
    </w:p>
    <w:p>
      <w:r>
        <w:t>(b) Reassure that these signs mean the dose is too low</w:t>
      </w:r>
    </w:p>
    <w:p>
      <w:r>
        <w:t>(c) Ask the patient to walk faster to improve balance</w:t>
      </w:r>
    </w:p>
    <w:p>
      <w:r>
        <w:t>(d) Suspect phenytoin toxicity and check the serum level with provider notification</w:t>
      </w:r>
    </w:p>
    <w:p>
      <w:r>
        <w:t>Answer: d</w:t>
      </w:r>
    </w:p>
    <w:p>
      <w:r>
        <w:t>Solution: ✅ Correct Answer: d. Suspect phenytoin toxicity and check the serum level with provider notification.</w:t>
      </w:r>
    </w:p>
    <w:p>
      <w:r>
        <w:t>🧠 Clinical Rationale: Nystagmus, ataxia and dysarthria are classic phenytoin toxicity signs, so the level is checked and the dose reviewed</w:t>
      </w:r>
    </w:p>
    <w:p>
      <w:r>
        <w:t>🩺 Nursing Action: Therapeutic levels are roughly 10 to 20 mcg/mL</w:t>
      </w:r>
    </w:p>
    <w:p>
      <w:r>
        <w:t>❌ Why Not Others: (a) Give an extra phenytoin dose to correct the symptoms — not the correct answer; (b) Reassure that these signs mean the dose is too low — not the correct answer; (c) Ask the patient to walk faster to improve balance — not the correct answer.</w:t>
      </w:r>
    </w:p>
    <w:p>
      <w:r>
        <w:t>⚡ 5-Second Recall: Levels guide the dose</w:t>
      </w:r>
    </w:p>
    <w:p>
      <w:r>
        <w:t>Question: The nurse demonstrates correct understanding of phenytoin gingival hyperplasia and dental care teaching by identifying which response as appropriate?</w:t>
      </w:r>
    </w:p>
    <w:p>
      <w:r>
        <w:t>(a) Strengthening of the jaw bones that needs no attention</w:t>
      </w:r>
    </w:p>
    <w:p>
      <w:r>
        <w:t>(b) Permanent tooth whitening requiring no care</w:t>
      </w:r>
    </w:p>
    <w:p>
      <w:r>
        <w:t>(c) Gingival hyperplasia, managed with meticulous oral hygiene and regular dental care</w:t>
      </w:r>
    </w:p>
    <w:p>
      <w:r>
        <w:t>(d) Loss of all body hair within months</w:t>
      </w:r>
    </w:p>
    <w:p>
      <w:r>
        <w:t>Answer: c</w:t>
      </w:r>
    </w:p>
    <w:p>
      <w:r>
        <w:t>Solution: ✅ Correct Answer: c. Gingival hyperplasia, managed with meticulous oral hygiene and regular dental care.</w:t>
      </w:r>
    </w:p>
    <w:p>
      <w:r>
        <w:t>🧠 Clinical Rationale: Phenytoin causes gum overgrowth, so scrupulous oral hygiene, soft brushing and dental review are important</w:t>
      </w:r>
    </w:p>
    <w:p>
      <w:r>
        <w:t>🩺 Nursing Action: Good oral care limits the overgrowth</w:t>
      </w:r>
    </w:p>
    <w:p>
      <w:r>
        <w:t>❌ Why Not Others: (a) Strengthening of the jaw bones that needs no attention — not the correct answer; (b) Permanent tooth whitening requiring no care — not the correct answer; (d) Loss of all body hair within months — not the correct answer.</w:t>
      </w:r>
    </w:p>
    <w:p>
      <w:r>
        <w:t>⚡ 5-Second Recall: Gum care matters on phenytoin</w:t>
      </w:r>
    </w:p>
    <w:p>
      <w:r>
        <w:t>Question: The nurse demonstrates correct understanding of phenytoin IV administration compatibility and cardiac risk by identifying which response as appropriate?</w:t>
      </w:r>
    </w:p>
    <w:p>
      <w:r>
        <w:t>(a) Rapid infusion only causes a mild warm feeling with no risk</w:t>
      </w:r>
    </w:p>
    <w:p>
      <w:r>
        <w:t>(b) IV phenytoin is always safe in any solution at any speed</w:t>
      </w:r>
    </w:p>
    <w:p>
      <w:r>
        <w:t>(c) Phenytoin cannot be given by any IV route at all</w:t>
      </w:r>
    </w:p>
    <w:p>
      <w:r>
        <w:t>(d) Rapid infusion can cause hypotension, arrhythmias and the purple glove syndrome, and it precipitates in glucose solutions</w:t>
      </w:r>
    </w:p>
    <w:p>
      <w:r>
        <w:t>Answer: d</w:t>
      </w:r>
    </w:p>
    <w:p>
      <w:r>
        <w:t>Solution: ✅ Correct Answer: d. Rapid infusion can cause hypotension, arrhythmias and the purple glove syndrome, and it precipitates in glucose solutions.</w:t>
      </w:r>
    </w:p>
    <w:p>
      <w:r>
        <w:t>🧠 Clinical Rationale: IV phenytoin irritates veins and the heart, so it is infused slowly in saline with monitoring, never pushed fast or mixed with glucose</w:t>
      </w:r>
    </w:p>
    <w:p>
      <w:r>
        <w:t>🩺 Nursing Action: Watch the heart rate and blood pressure</w:t>
      </w:r>
    </w:p>
    <w:p>
      <w:r>
        <w:t>❌ Why Not Others: (a) Rapid infusion only causes a mild warm feeling with no risk — not the correct answer; (b) IV phenytoin is always safe in any solution at any speed — not the correct answer; (c) Phenytoin cannot be given by any IV route at all — not the correct answer.</w:t>
      </w:r>
    </w:p>
    <w:p>
      <w:r>
        <w:t>⚡ 5-Second Recall: Slow saline infusion protects the patient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