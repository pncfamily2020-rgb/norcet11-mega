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Corticosteroids produce powerful anti-inflammatory effects by which mechanism?</w:t>
      </w:r>
    </w:p>
    <w:p>
      <w:r>
        <w:t>(a) Modifying gene transcription to suppress inflammatory mediators and immune cells</w:t>
      </w:r>
    </w:p>
    <w:p>
      <w:r>
        <w:t>(b) Stimulating antibody production against inflammation</w:t>
      </w:r>
    </w:p>
    <w:p>
      <w:r>
        <w:t>(c) Neutralising bacterial toxins in the bloodstream</w:t>
      </w:r>
    </w:p>
    <w:p>
      <w:r>
        <w:t>(d) Blocking all histamine receptors in the body only</w:t>
      </w:r>
    </w:p>
    <w:p>
      <w:r>
        <w:t>Answer: a</w:t>
      </w:r>
    </w:p>
    <w:p>
      <w:r>
        <w:t>Solution: ✅ Correct Answer: a.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🔍 Key Clues: Steroids act through gene transcription</w:t>
      </w:r>
    </w:p>
    <w:p>
      <w:r>
        <w:t>🩺 Nursing Action: They affect many inflammatory pathways at once</w:t>
      </w:r>
    </w:p>
    <w:p>
      <w:r>
        <w:t>❌ Why Not Others: (b) Stimulating antibody production against inflammation — not the correct answer; (c) Neutralising bacterial toxins in the bloodstream — not the correct answer; (d) Blocking all histamine receptors in the body only — not the correct answer.</w:t>
      </w:r>
    </w:p>
    <w:p>
      <w:r>
        <w:t>⚠️ Exam Trap: Effects take hours to develop</w:t>
      </w:r>
    </w:p>
    <w:p>
      <w:r>
        <w:t>⚡ 5-Second Recall: Broad anti-inflammatory gene action</w:t>
      </w:r>
    </w:p>
    <w:p>
      <w:r>
        <w:t>Question: A patient on long-term high-dose prednisone develops a round face, central weight gain and easy bruising. What is the correct interpretation?</w:t>
      </w:r>
    </w:p>
    <w:p>
      <w:r>
        <w:t>(a) Rapid weight loss from the underlying disease only</w:t>
      </w:r>
    </w:p>
    <w:p>
      <w:r>
        <w:t>(b) The patient has caught a harmless viral illness</w:t>
      </w:r>
    </w:p>
    <w:p>
      <w:r>
        <w:t>(c) Cushingoid features from steroid excess, requiring dose review and monitoring</w:t>
      </w:r>
    </w:p>
    <w:p>
      <w:r>
        <w:t>(d) These signs always mean the prednisone is ineffective</w:t>
      </w:r>
    </w:p>
    <w:p>
      <w:r>
        <w:t>Answer: c</w:t>
      </w:r>
    </w:p>
    <w:p>
      <w:r>
        <w:t>Solution: ✅ Correct Answer: c. Cushingoid features from steroid excess, requiring dose review and monitoring.</w:t>
      </w:r>
    </w:p>
    <w:p>
      <w:r>
        <w:t>🧠 Clinical Rationale: Chronic steroid excess produces Cushingoid features such as moon face, central obesity, thin skin and bruising, which warrant dose review</w:t>
      </w:r>
    </w:p>
    <w:p>
      <w:r>
        <w:t>🔍 Key Clues: Cushingoid changes follow chronic steroids</w:t>
      </w:r>
    </w:p>
    <w:p>
      <w:r>
        <w:t>🩺 Nursing Action: Report new weight gain or bruising</w:t>
      </w:r>
    </w:p>
    <w:p>
      <w:r>
        <w:t>❌ Why Not Others: (a) Rapid weight loss from the underlying disease only — not the correct answer; (b) The patient has caught a harmless viral illness — not the correct answer; (d) These signs always mean the prednisone is ineffective — not the correct answer.</w:t>
      </w:r>
    </w:p>
    <w:p>
      <w:r>
        <w:t>⚠️ Exam Trap: Steroids are tapered to the lowest effective dose</w:t>
      </w:r>
    </w:p>
    <w:p>
      <w:r>
        <w:t>⚡ 5-Second Recall: Moon face signals excess</w:t>
      </w:r>
    </w:p>
    <w:p>
      <w:r>
        <w:t>Question: Which preventive measure matters for patients on long-term corticosteroids?</w:t>
      </w:r>
    </w:p>
    <w:p>
      <w:r>
        <w:t>(a) Calcium and vitamin D with bone density monitoring to prevent steroid-induced osteoporosis</w:t>
      </w:r>
    </w:p>
    <w:p>
      <w:r>
        <w:t>(b) Complete bed rest to protect the bones from stress</w:t>
      </w:r>
    </w:p>
    <w:p>
      <w:r>
        <w:t>(c) Avoiding all dairy to reduce calcium load</w:t>
      </w:r>
    </w:p>
    <w:p>
      <w:r>
        <w:t>(d) Yearly joint replacement for every patient on steroids</w:t>
      </w:r>
    </w:p>
    <w:p>
      <w:r>
        <w:t>Answer: a</w:t>
      </w:r>
    </w:p>
    <w:p>
      <w:r>
        <w:t>Solution: ✅ Correct Answer: a. Calcium and vitamin D with bone density monitoring to prevent steroid-induced osteoporosis.</w:t>
      </w:r>
    </w:p>
    <w:p>
      <w:r>
        <w:t>🧠 Clinical Rationale: Long-term steroids cause bone loss, so calcium, vitamin D and periodic bone density assessment are part of preventive care</w:t>
      </w:r>
    </w:p>
    <w:p>
      <w:r>
        <w:t>🔍 Key Clues: Protect the bones on long-term steroids</w:t>
      </w:r>
    </w:p>
    <w:p>
      <w:r>
        <w:t>🩺 Nursing Action: Calcium and vitamin D are routine</w:t>
      </w:r>
    </w:p>
    <w:p>
      <w:r>
        <w:t>❌ Why Not Others: (b) Complete bed rest to protect the bones from stress — not the correct answer; (c) Avoiding all dairy to reduce calcium load — not the correct answer; (d) Yearly joint replacement for every patient on steroids — not the correct answer.</w:t>
      </w:r>
    </w:p>
    <w:p>
      <w:r>
        <w:t>⚠️ Exam Trap: Bone density scans guide therapy</w:t>
      </w:r>
    </w:p>
    <w:p>
      <w:r>
        <w:t>⚡ 5-Second Recall: Steroid osteoporosis is preventable</w:t>
      </w:r>
    </w:p>
    <w:p>
      <w:r>
        <w:t>Question: Why are live vaccines avoided during high-dose corticosteroid therapy?</w:t>
      </w:r>
    </w:p>
    <w:p>
      <w:r>
        <w:t>(a) Steroids neutralise every vaccine instantly on contact</w:t>
      </w:r>
    </w:p>
    <w:p>
      <w:r>
        <w:t>(b) Immunosuppression from steroids can allow the live vaccine organism to cause disease</w:t>
      </w:r>
    </w:p>
    <w:p>
      <w:r>
        <w:t>(c) Live vaccines work better when immunity is suppressed</w:t>
      </w:r>
    </w:p>
    <w:p>
      <w:r>
        <w:t>(d) Live vaccines only affect patients not taking steroids at all</w:t>
      </w:r>
    </w:p>
    <w:p>
      <w:r>
        <w:t>Answer: b</w:t>
      </w:r>
    </w:p>
    <w:p>
      <w:r>
        <w:t>Solution: ✅ Correct Answer: b. Immunosuppression from steroids can allow the live vaccine organism to cause disease.</w:t>
      </w:r>
    </w:p>
    <w:p>
      <w:r>
        <w:t>🧠 Clinical Rationale: High-dose steroids suppress immunity, so live vaccines carry a risk of causing the actual infection and are avoided until immunosuppression resolves</w:t>
      </w:r>
    </w:p>
    <w:p>
      <w:r>
        <w:t>🔍 Key Clues: Avoid live vaccines on high-dose steroids</w:t>
      </w:r>
    </w:p>
    <w:p>
      <w:r>
        <w:t>🩺 Nursing Action: Inactivated vaccines are generally safe</w:t>
      </w:r>
    </w:p>
    <w:p>
      <w:r>
        <w:t>❌ Why Not Others: (a) Steroids neutralise every vaccine instantly on contact — not the correct answer; (c) Live vaccines work better when immunity is suppressed — not the correct answer; (d) Live vaccines only affect patients not taking steroids at all — not the correct answer.</w:t>
      </w:r>
    </w:p>
    <w:p>
      <w:r>
        <w:t>⚠️ Exam Trap: Time vaccines around immunosuppression carefully</w:t>
      </w:r>
    </w:p>
    <w:p>
      <w:r>
        <w:t>⚡ 5-Second Recall: Immunosuppression changes vaccine safety</w:t>
      </w:r>
    </w:p>
    <w:p>
      <w:r>
        <w:t>Question: A patient asks the nurse about corticosteroid mechanism anti-inflammatory. Which response by the nurse is correct?</w:t>
      </w:r>
    </w:p>
    <w:p>
      <w:r>
        <w:t>(a) Neutralising bacterial toxins in the bloodstream</w:t>
      </w:r>
    </w:p>
    <w:p>
      <w:r>
        <w:t>(b) Stimulating antibody production against inflammation</w:t>
      </w:r>
    </w:p>
    <w:p>
      <w:r>
        <w:t>(c) Blocking all histamine receptors in the body only</w:t>
      </w:r>
    </w:p>
    <w:p>
      <w:r>
        <w:t>(d) Modifying gene transcription to suppress inflammatory mediators and immune cells</w:t>
      </w:r>
    </w:p>
    <w:p>
      <w:r>
        <w:t>Answer: d</w:t>
      </w:r>
    </w:p>
    <w:p>
      <w:r>
        <w:t>Solution: ✅ Correct Answer: d.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🩺 Nursing Action: They affect many inflammatory pathways at once</w:t>
      </w:r>
    </w:p>
    <w:p>
      <w:r>
        <w:t>❌ Why Not Others: (a) Neutralising bacterial toxins in the bloodstream — not the correct answer; (b) Stimulating antibody production against inflammation — not the correct answer; (c) Blocking all histamine receptors in the body only — not the correct answer.</w:t>
      </w:r>
    </w:p>
    <w:p>
      <w:r>
        <w:t>⚠️ Exam Trap: Effects take hours to develop</w:t>
      </w:r>
    </w:p>
    <w:p>
      <w:r>
        <w:t>⚡ 5-Second Recall: Broad anti-inflammatory gene action</w:t>
      </w:r>
    </w:p>
    <w:p>
      <w:r>
        <w:t>Question: The nurse is teaching a patient about corticosteroid adverse effects cushingoid. Which statement by the patient indicates correct understanding?</w:t>
      </w:r>
    </w:p>
    <w:p>
      <w:r>
        <w:t>(a) Cushingoid features from steroid excess, requiring dose review and monitoring</w:t>
      </w:r>
    </w:p>
    <w:p>
      <w:r>
        <w:t>(b) The patient has caught a harmless viral illness</w:t>
      </w:r>
    </w:p>
    <w:p>
      <w:r>
        <w:t>(c) These signs always mean the prednisone is ineffective</w:t>
      </w:r>
    </w:p>
    <w:p>
      <w:r>
        <w:t>(d) Rapid weight loss from the underlying disease only</w:t>
      </w:r>
    </w:p>
    <w:p>
      <w:r>
        <w:t>Answer: a</w:t>
      </w:r>
    </w:p>
    <w:p>
      <w:r>
        <w:t>Solution: ✅ Correct Answer: a. Cushingoid features from steroid excess, requiring dose review and monitoring.</w:t>
      </w:r>
    </w:p>
    <w:p>
      <w:r>
        <w:t>🧠 Clinical Rationale: Chronic steroid excess produces Cushingoid features such as moon face, central obesity, thin skin and bruising, which warrant dose review</w:t>
      </w:r>
    </w:p>
    <w:p>
      <w:r>
        <w:t>🩺 Nursing Action: Report new weight gain or bruising</w:t>
      </w:r>
    </w:p>
    <w:p>
      <w:r>
        <w:t>❌ Why Not Others: (b) The patient has caught a harmless viral illness — not the correct answer; (c) These signs always mean the prednisone is ineffective — not the correct answer; (d) Rapid weight loss from the underlying disease only — not the correct answer.</w:t>
      </w:r>
    </w:p>
    <w:p>
      <w:r>
        <w:t>⚠️ Exam Trap: Steroids are tapered to the lowest effective dose</w:t>
      </w:r>
    </w:p>
    <w:p>
      <w:r>
        <w:t>⚡ 5-Second Recall: Moon face signals excess</w:t>
      </w:r>
    </w:p>
    <w:p>
      <w:r>
        <w:t>Question: A patient asks the nurse about corticosteroid osteoporosis prevention. Which response by the nurse is correct?</w:t>
      </w:r>
    </w:p>
    <w:p>
      <w:r>
        <w:t>(a) Avoiding all dairy to reduce calcium load</w:t>
      </w:r>
    </w:p>
    <w:p>
      <w:r>
        <w:t>(b) Yearly joint replacement for every patient on steroids</w:t>
      </w:r>
    </w:p>
    <w:p>
      <w:r>
        <w:t>(c) Complete bed rest to protect the bones from stress</w:t>
      </w:r>
    </w:p>
    <w:p>
      <w:r>
        <w:t>(d) Calcium and vitamin D with bone density monitoring to prevent steroid-induced osteoporosis</w:t>
      </w:r>
    </w:p>
    <w:p>
      <w:r>
        <w:t>Answer: d</w:t>
      </w:r>
    </w:p>
    <w:p>
      <w:r>
        <w:t>Solution: ✅ Correct Answer: d. Calcium and vitamin D with bone density monitoring to prevent steroid-induced osteoporosis.</w:t>
      </w:r>
    </w:p>
    <w:p>
      <w:r>
        <w:t>🧠 Clinical Rationale: Long-term steroids cause bone loss, so calcium, vitamin D and periodic bone density assessment are part of preventive care</w:t>
      </w:r>
    </w:p>
    <w:p>
      <w:r>
        <w:t>🩺 Nursing Action: Calcium and vitamin D are routine</w:t>
      </w:r>
    </w:p>
    <w:p>
      <w:r>
        <w:t>❌ Why Not Others: (a) Avoiding all dairy to reduce calcium load — not the correct answer; (b) Yearly joint replacement for every patient on steroids — not the correct answer; (c) Complete bed rest to protect the bones from stress — not the correct answer.</w:t>
      </w:r>
    </w:p>
    <w:p>
      <w:r>
        <w:t>⚠️ Exam Trap: Bone density scans guide therapy</w:t>
      </w:r>
    </w:p>
    <w:p>
      <w:r>
        <w:t>⚡ 5-Second Recall: Steroid osteoporosis is preventable</w:t>
      </w:r>
    </w:p>
    <w:p>
      <w:r>
        <w:t>Question: A patient asks the nurse about corticosteroid infection risk live vaccine. Which response by the nurse is correct?</w:t>
      </w:r>
    </w:p>
    <w:p>
      <w:r>
        <w:t>(a) Live vaccines only affect patients not taking steroids at all</w:t>
      </w:r>
    </w:p>
    <w:p>
      <w:r>
        <w:t>(b) Immunosuppression from steroids can allow the live vaccine organism to cause disease</w:t>
      </w:r>
    </w:p>
    <w:p>
      <w:r>
        <w:t>(c) Steroids neutralise every vaccine instantly on contact</w:t>
      </w:r>
    </w:p>
    <w:p>
      <w:r>
        <w:t>(d) Live vaccines work better when immunity is suppressed</w:t>
      </w:r>
    </w:p>
    <w:p>
      <w:r>
        <w:t>Answer: b</w:t>
      </w:r>
    </w:p>
    <w:p>
      <w:r>
        <w:t>Solution: ✅ Correct Answer: b. Immunosuppression from steroids can allow the live vaccine organism to cause disease.</w:t>
      </w:r>
    </w:p>
    <w:p>
      <w:r>
        <w:t>🧠 Clinical Rationale: High-dose steroids suppress immunity, so live vaccines carry a risk of causing the actual infection and are avoided until immunosuppression resolves</w:t>
      </w:r>
    </w:p>
    <w:p>
      <w:r>
        <w:t>🩺 Nursing Action: Inactivated vaccines are generally safe</w:t>
      </w:r>
    </w:p>
    <w:p>
      <w:r>
        <w:t>❌ Why Not Others: (a) Live vaccines only affect patients not taking steroids at all — not the correct answer; (c) Steroids neutralise every vaccine instantly on contact — not the correct answer; (d) Live vaccines work better when immunity is suppressed — not the correct answer.</w:t>
      </w:r>
    </w:p>
    <w:p>
      <w:r>
        <w:t>⚠️ Exam Trap: Time vaccines around immunosuppression carefully</w:t>
      </w:r>
    </w:p>
    <w:p>
      <w:r>
        <w:t>⚡ 5-Second Recall: Immunosuppression changes vaccine safety</w:t>
      </w:r>
    </w:p>
    <w:p>
      <w:r>
        <w:t>Question: Which statement about corticosteroid mechanism anti-inflammatory is correct?</w:t>
      </w:r>
    </w:p>
    <w:p>
      <w:r>
        <w:t>(a) Stimulating antibody production against inflammation</w:t>
      </w:r>
    </w:p>
    <w:p>
      <w:r>
        <w:t>(b) Blocking all histamine receptors in the body only</w:t>
      </w:r>
    </w:p>
    <w:p>
      <w:r>
        <w:t>(c) Neutralising bacterial toxins in the bloodstream</w:t>
      </w:r>
    </w:p>
    <w:p>
      <w:r>
        <w:t>(d) Modifying gene transcription to suppress inflammatory mediators and immune cells</w:t>
      </w:r>
    </w:p>
    <w:p>
      <w:r>
        <w:t>Answer: d</w:t>
      </w:r>
    </w:p>
    <w:p>
      <w:r>
        <w:t>Solution: ✅ Correct Answer: d.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🩺 Nursing Action: They affect many inflammatory pathways at once</w:t>
      </w:r>
    </w:p>
    <w:p>
      <w:r>
        <w:t>❌ Why Not Others: (a) Stimulating antibody production against inflammation — not the correct answer; (b) Blocking all histamine receptors in the body only — not the correct answer; (c) Neutralising bacterial toxins in the bloodstream — not the correct answer.</w:t>
      </w:r>
    </w:p>
    <w:p>
      <w:r>
        <w:t>⚡ 5-Second Recall: Broad anti-inflammatory gene action</w:t>
      </w:r>
    </w:p>
    <w:p>
      <w:r>
        <w:t>Question: A patient is receiving corticosteroid adverse effects cushingoid. Which nursing action should the nurse perform FIRST?</w:t>
      </w:r>
    </w:p>
    <w:p>
      <w:r>
        <w:t>(a) These signs always mean the prednisone is ineffective</w:t>
      </w:r>
    </w:p>
    <w:p>
      <w:r>
        <w:t>(b) Rapid weight loss from the underlying disease only</w:t>
      </w:r>
    </w:p>
    <w:p>
      <w:r>
        <w:t>(c) Cushingoid features from steroid excess, requiring dose review and monitoring</w:t>
      </w:r>
    </w:p>
    <w:p>
      <w:r>
        <w:t>(d) The patient has caught a harmless viral illness</w:t>
      </w:r>
    </w:p>
    <w:p>
      <w:r>
        <w:t>Answer: c</w:t>
      </w:r>
    </w:p>
    <w:p>
      <w:r>
        <w:t>Solution: ✅ Correct Answer: c. Cushingoid features from steroid excess, requiring dose review and monitoring.</w:t>
      </w:r>
    </w:p>
    <w:p>
      <w:r>
        <w:t>🧠 Clinical Rationale: Chronic steroid excess produces Cushingoid features such as moon face, central obesity, thin skin and bruising, which warrant dose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new weight gain or bruising</w:t>
      </w:r>
    </w:p>
    <w:p>
      <w:r>
        <w:t>❌ Why Not Others: (a) These signs always mean the prednisone is ineffective — not the correct answer; (b) Rapid weight loss from the underlying disease only — not the correct answer; (d) The patient has caught a harmless viral illness — not the correct answer.</w:t>
      </w:r>
    </w:p>
    <w:p>
      <w:r>
        <w:t>⚡ 5-Second Recall: Moon face signals excess</w:t>
      </w:r>
    </w:p>
    <w:p>
      <w:r>
        <w:t>Question: Which statement about corticosteroid osteoporosis prevention is correct?</w:t>
      </w:r>
    </w:p>
    <w:p>
      <w:r>
        <w:t>(a) Calcium and vitamin D with bone density monitoring to prevent steroid-induced osteoporosis</w:t>
      </w:r>
    </w:p>
    <w:p>
      <w:r>
        <w:t>(b) Avoiding all dairy to reduce calcium load</w:t>
      </w:r>
    </w:p>
    <w:p>
      <w:r>
        <w:t>(c) Yearly joint replacement for every patient on steroids</w:t>
      </w:r>
    </w:p>
    <w:p>
      <w:r>
        <w:t>(d) Complete bed rest to protect the bones from stress</w:t>
      </w:r>
    </w:p>
    <w:p>
      <w:r>
        <w:t>Answer: a</w:t>
      </w:r>
    </w:p>
    <w:p>
      <w:r>
        <w:t>Solution: ✅ Correct Answer: a. Calcium and vitamin D with bone density monitoring to prevent steroid-induced osteoporosis.</w:t>
      </w:r>
    </w:p>
    <w:p>
      <w:r>
        <w:t>🧠 Clinical Rationale: Long-term steroids cause bone loss, so calcium, vitamin D and periodic bone density assessment are part of preventive care</w:t>
      </w:r>
    </w:p>
    <w:p>
      <w:r>
        <w:t>🩺 Nursing Action: Calcium and vitamin D are routine</w:t>
      </w:r>
    </w:p>
    <w:p>
      <w:r>
        <w:t>❌ Why Not Others: (b) Avoiding all dairy to reduce calcium load — not the correct answer; (c) Yearly joint replacement for every patient on steroids — not the correct answer; (d) Complete bed rest to protect the bones from stress — not the correct answer.</w:t>
      </w:r>
    </w:p>
    <w:p>
      <w:r>
        <w:t>⚡ 5-Second Recall: Steroid osteoporosis is preventable</w:t>
      </w:r>
    </w:p>
    <w:p>
      <w:r>
        <w:t>Question: Which statement about corticosteroid infection risk live vaccine is correct?</w:t>
      </w:r>
    </w:p>
    <w:p>
      <w:r>
        <w:t>(a) Live vaccines only affect patients not taking steroids at all</w:t>
      </w:r>
    </w:p>
    <w:p>
      <w:r>
        <w:t>(b) Steroids neutralise every vaccine instantly on contact</w:t>
      </w:r>
    </w:p>
    <w:p>
      <w:r>
        <w:t>(c) Immunosuppression from steroids can allow the live vaccine organism to cause disease</w:t>
      </w:r>
    </w:p>
    <w:p>
      <w:r>
        <w:t>(d) Live vaccines work better when immunity is suppressed</w:t>
      </w:r>
    </w:p>
    <w:p>
      <w:r>
        <w:t>Answer: c</w:t>
      </w:r>
    </w:p>
    <w:p>
      <w:r>
        <w:t>Solution: ✅ Correct Answer: c. Immunosuppression from steroids can allow the live vaccine organism to cause disease.</w:t>
      </w:r>
    </w:p>
    <w:p>
      <w:r>
        <w:t>🧠 Clinical Rationale: High-dose steroids suppress immunity, so live vaccines carry a risk of causing the actual infection and are avoided until immunosuppression resolves</w:t>
      </w:r>
    </w:p>
    <w:p>
      <w:r>
        <w:t>🩺 Nursing Action: Inactivated vaccines are generally safe</w:t>
      </w:r>
    </w:p>
    <w:p>
      <w:r>
        <w:t>❌ Why Not Others: (a) Live vaccines only affect patients not taking steroids at all — not the correct answer; (b) Steroids neutralise every vaccine instantly on contact — not the correct answer; (d) Live vaccines work better when immunity is suppressed — not the correct answer.</w:t>
      </w:r>
    </w:p>
    <w:p>
      <w:r>
        <w:t>⚡ 5-Second Recall: Immunosuppression changes vaccine safety</w:t>
      </w:r>
    </w:p>
    <w:p>
      <w:r>
        <w:t>Question: The nurse is caring for a patient receiving corticosteroid mechanism anti-inflammatory. Which response is most appropriate?</w:t>
      </w:r>
    </w:p>
    <w:p>
      <w:r>
        <w:t>(a) Neutralising bacterial toxins in the bloodstream</w:t>
      </w:r>
    </w:p>
    <w:p>
      <w:r>
        <w:t>(b) Modifying gene transcription to suppress inflammatory mediators and immune cells</w:t>
      </w:r>
    </w:p>
    <w:p>
      <w:r>
        <w:t>(c) Stimulating antibody production against inflammation</w:t>
      </w:r>
    </w:p>
    <w:p>
      <w:r>
        <w:t>(d) Blocking all histamine receptors in the body only</w:t>
      </w:r>
    </w:p>
    <w:p>
      <w:r>
        <w:t>Answer: b</w:t>
      </w:r>
    </w:p>
    <w:p>
      <w:r>
        <w:t>Solution: ✅ Correct Answer: b.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🩺 Nursing Action: They affect many inflammatory pathways at once</w:t>
      </w:r>
    </w:p>
    <w:p>
      <w:r>
        <w:t>❌ Why Not Others: (a) Neutralising bacterial toxins in the bloodstream — not the correct answer; (c) Stimulating antibody production against inflammation — not the correct answer; (d) Blocking all histamine receptors in the body only — not the correct answer.</w:t>
      </w:r>
    </w:p>
    <w:p>
      <w:r>
        <w:t>⚡ 5-Second Recall: Broad anti-inflammatory gene action</w:t>
      </w:r>
    </w:p>
    <w:p>
      <w:r>
        <w:t>Question: Which assessment finding in a patient receiving corticosteroid adverse effects cushingoid is MOST concerning and requires immediate follow-up?</w:t>
      </w:r>
    </w:p>
    <w:p>
      <w:r>
        <w:t>(a) These signs always mean the prednisone is ineffective</w:t>
      </w:r>
    </w:p>
    <w:p>
      <w:r>
        <w:t>(b) Rapid weight loss from the underlying disease only</w:t>
      </w:r>
    </w:p>
    <w:p>
      <w:r>
        <w:t>(c) The patient has caught a harmless viral illness</w:t>
      </w:r>
    </w:p>
    <w:p>
      <w:r>
        <w:t>(d) Cushingoid features from steroid excess, requiring dose review and monitoring</w:t>
      </w:r>
    </w:p>
    <w:p>
      <w:r>
        <w:t>Answer: d</w:t>
      </w:r>
    </w:p>
    <w:p>
      <w:r>
        <w:t>Solution: ✅ Correct Answer: d. Cushingoid features from steroid excess, requiring dose review and monitoring.</w:t>
      </w:r>
    </w:p>
    <w:p>
      <w:r>
        <w:t>🧠 Clinical Rationale: Chronic steroid excess produces Cushingoid features such as moon face, central obesity, thin skin and bruising, which warrant dose review</w:t>
      </w:r>
    </w:p>
    <w:p>
      <w:r>
        <w:t>🔍 Key Clues: Cushingoid changes follow chronic steroids</w:t>
      </w:r>
    </w:p>
    <w:p>
      <w:r>
        <w:t>🩺 Nursing Action: Report new weight gain or bruising</w:t>
      </w:r>
    </w:p>
    <w:p>
      <w:r>
        <w:t>❌ Why Not Others: (a) These signs always mean the prednisone is ineffective — not the correct answer; (b) Rapid weight loss from the underlying disease only — not the correct answer; (c) The patient has caught a harmless viral illness — not the correct answer.</w:t>
      </w:r>
    </w:p>
    <w:p>
      <w:r>
        <w:t>⚡ 5-Second Recall: Moon face signals excess</w:t>
      </w:r>
    </w:p>
    <w:p>
      <w:r>
        <w:t>Question: The nurse is caring for a patient receiving corticosteroid osteoporosis prevention. Which response is most appropriate?</w:t>
      </w:r>
    </w:p>
    <w:p>
      <w:r>
        <w:t>(a) Avoiding all dairy to reduce calcium load</w:t>
      </w:r>
    </w:p>
    <w:p>
      <w:r>
        <w:t>(b) Calcium and vitamin D with bone density monitoring to prevent steroid-induced osteoporosis</w:t>
      </w:r>
    </w:p>
    <w:p>
      <w:r>
        <w:t>(c) Complete bed rest to protect the bones from stress</w:t>
      </w:r>
    </w:p>
    <w:p>
      <w:r>
        <w:t>(d) Yearly joint replacement for every patient on steroids</w:t>
      </w:r>
    </w:p>
    <w:p>
      <w:r>
        <w:t>Answer: b</w:t>
      </w:r>
    </w:p>
    <w:p>
      <w:r>
        <w:t>Solution: ✅ Correct Answer: b. Calcium and vitamin D with bone density monitoring to prevent steroid-induced osteoporosis.</w:t>
      </w:r>
    </w:p>
    <w:p>
      <w:r>
        <w:t>🧠 Clinical Rationale: Long-term steroids cause bone loss, so calcium, vitamin D and periodic bone density assessment are part of preventive care</w:t>
      </w:r>
    </w:p>
    <w:p>
      <w:r>
        <w:t>🩺 Nursing Action: Calcium and vitamin D are routine</w:t>
      </w:r>
    </w:p>
    <w:p>
      <w:r>
        <w:t>❌ Why Not Others: (a) Avoiding all dairy to reduce calcium load — not the correct answer; (c) Complete bed rest to protect the bones from stress — not the correct answer; (d) Yearly joint replacement for every patient on steroids — not the correct answer.</w:t>
      </w:r>
    </w:p>
    <w:p>
      <w:r>
        <w:t>⚡ 5-Second Recall: Steroid osteoporosis is preventable</w:t>
      </w:r>
    </w:p>
    <w:p>
      <w:r>
        <w:t>Question: The nurse is caring for a patient receiving corticosteroid infection risk live vaccine. Which response is most appropriate?</w:t>
      </w:r>
    </w:p>
    <w:p>
      <w:r>
        <w:t>(a) Steroids neutralise every vaccine instantly on contact</w:t>
      </w:r>
    </w:p>
    <w:p>
      <w:r>
        <w:t>(b) Live vaccines work better when immunity is suppressed</w:t>
      </w:r>
    </w:p>
    <w:p>
      <w:r>
        <w:t>(c) Immunosuppression from steroids can allow the live vaccine organism to cause disease</w:t>
      </w:r>
    </w:p>
    <w:p>
      <w:r>
        <w:t>(d) Live vaccines only affect patients not taking steroids at all</w:t>
      </w:r>
    </w:p>
    <w:p>
      <w:r>
        <w:t>Answer: c</w:t>
      </w:r>
    </w:p>
    <w:p>
      <w:r>
        <w:t>Solution: ✅ Correct Answer: c. Immunosuppression from steroids can allow the live vaccine organism to cause disease.</w:t>
      </w:r>
    </w:p>
    <w:p>
      <w:r>
        <w:t>🧠 Clinical Rationale: High-dose steroids suppress immunity, so live vaccines carry a risk of causing the actual infection and are avoided until immunosuppression resolves</w:t>
      </w:r>
    </w:p>
    <w:p>
      <w:r>
        <w:t>🩺 Nursing Action: Inactivated vaccines are generally safe</w:t>
      </w:r>
    </w:p>
    <w:p>
      <w:r>
        <w:t>❌ Why Not Others: (a) Steroids neutralise every vaccine instantly on contact — not the correct answer; (b) Live vaccines work better when immunity is suppressed — not the correct answer; (d) Live vaccines only affect patients not taking steroids at all — not the correct answer.</w:t>
      </w:r>
    </w:p>
    <w:p>
      <w:r>
        <w:t>⚡ 5-Second Recall: Immunosuppression changes vaccine safety</w:t>
      </w:r>
    </w:p>
    <w:p>
      <w:r>
        <w:t>Question: The nurse demonstrates correct understanding of corticosteroid mechanism anti-inflammatory by identifying which response as appropriate?</w:t>
      </w:r>
    </w:p>
    <w:p>
      <w:r>
        <w:t>(a) Neutralising bacterial toxins in the bloodstream</w:t>
      </w:r>
    </w:p>
    <w:p>
      <w:r>
        <w:t>(b) Stimulating antibody production against inflammation</w:t>
      </w:r>
    </w:p>
    <w:p>
      <w:r>
        <w:t>(c) Blocking all histamine receptors in the body only</w:t>
      </w:r>
    </w:p>
    <w:p>
      <w:r>
        <w:t>(d) Modifying gene transcription to suppress inflammatory mediators and immune cells</w:t>
      </w:r>
    </w:p>
    <w:p>
      <w:r>
        <w:t>Answer: d</w:t>
      </w:r>
    </w:p>
    <w:p>
      <w:r>
        <w:t>Solution: ✅ Correct Answer: d. Modifying gene transcription to suppress inflammatory mediators and immune cells.</w:t>
      </w:r>
    </w:p>
    <w:p>
      <w:r>
        <w:t>🧠 Clinical Rationale: Corticosteroids bind intracellular receptors and alter gene expression, broadly suppressing inflammation and immunity</w:t>
      </w:r>
    </w:p>
    <w:p>
      <w:r>
        <w:t>🩺 Nursing Action: They affect many inflammatory pathways at once</w:t>
      </w:r>
    </w:p>
    <w:p>
      <w:r>
        <w:t>❌ Why Not Others: (a) Neutralising bacterial toxins in the bloodstream — not the correct answer; (b) Stimulating antibody production against inflammation — not the correct answer; (c) Blocking all histamine receptors in the body only — not the correct answer.</w:t>
      </w:r>
    </w:p>
    <w:p>
      <w:r>
        <w:t>⚡ 5-Second Recall: Broad anti-inflammatory gene action</w:t>
      </w:r>
    </w:p>
    <w:p>
      <w:r>
        <w:t>Question: The nurse demonstrates correct understanding of corticosteroid adverse effects cushingoid by identifying which response as appropriate?</w:t>
      </w:r>
    </w:p>
    <w:p>
      <w:r>
        <w:t>(a) These signs always mean the prednisone is ineffective</w:t>
      </w:r>
    </w:p>
    <w:p>
      <w:r>
        <w:t>(b) The patient has caught a harmless viral illness</w:t>
      </w:r>
    </w:p>
    <w:p>
      <w:r>
        <w:t>(c) Rapid weight loss from the underlying disease only</w:t>
      </w:r>
    </w:p>
    <w:p>
      <w:r>
        <w:t>(d) Cushingoid features from steroid excess, requiring dose review and monitoring</w:t>
      </w:r>
    </w:p>
    <w:p>
      <w:r>
        <w:t>Answer: d</w:t>
      </w:r>
    </w:p>
    <w:p>
      <w:r>
        <w:t>Solution: ✅ Correct Answer: d. Cushingoid features from steroid excess, requiring dose review and monitoring.</w:t>
      </w:r>
    </w:p>
    <w:p>
      <w:r>
        <w:t>🧠 Clinical Rationale: Chronic steroid excess produces Cushingoid features such as moon face, central obesity, thin skin and bruising, which warrant dose review</w:t>
      </w:r>
    </w:p>
    <w:p>
      <w:r>
        <w:t>🩺 Nursing Action: Report new weight gain or bruising</w:t>
      </w:r>
    </w:p>
    <w:p>
      <w:r>
        <w:t>❌ Why Not Others: (a) These signs always mean the prednisone is ineffective — not the correct answer; (b) The patient has caught a harmless viral illness — not the correct answer; (c) Rapid weight loss from the underlying disease only — not the correct answer.</w:t>
      </w:r>
    </w:p>
    <w:p>
      <w:r>
        <w:t>⚡ 5-Second Recall: Moon face signals excess</w:t>
      </w:r>
    </w:p>
    <w:p>
      <w:r>
        <w:t>Question: The nurse demonstrates correct understanding of corticosteroid osteoporosis prevention by identifying which response as appropriate?</w:t>
      </w:r>
    </w:p>
    <w:p>
      <w:r>
        <w:t>(a) Complete bed rest to protect the bones from stress</w:t>
      </w:r>
    </w:p>
    <w:p>
      <w:r>
        <w:t>(b) Avoiding all dairy to reduce calcium load</w:t>
      </w:r>
    </w:p>
    <w:p>
      <w:r>
        <w:t>(c) Calcium and vitamin D with bone density monitoring to prevent steroid-induced osteoporosis</w:t>
      </w:r>
    </w:p>
    <w:p>
      <w:r>
        <w:t>(d) Yearly joint replacement for every patient on steroids</w:t>
      </w:r>
    </w:p>
    <w:p>
      <w:r>
        <w:t>Answer: c</w:t>
      </w:r>
    </w:p>
    <w:p>
      <w:r>
        <w:t>Solution: ✅ Correct Answer: c. Calcium and vitamin D with bone density monitoring to prevent steroid-induced osteoporosis.</w:t>
      </w:r>
    </w:p>
    <w:p>
      <w:r>
        <w:t>🧠 Clinical Rationale: Long-term steroids cause bone loss, so calcium, vitamin D and periodic bone density assessment are part of preventive care</w:t>
      </w:r>
    </w:p>
    <w:p>
      <w:r>
        <w:t>🩺 Nursing Action: Calcium and vitamin D are routine</w:t>
      </w:r>
    </w:p>
    <w:p>
      <w:r>
        <w:t>❌ Why Not Others: (a) Complete bed rest to protect the bones from stress — not the correct answer; (b) Avoiding all dairy to reduce calcium load — not the correct answer; (d) Yearly joint replacement for every patient on steroids — not the correct answer.</w:t>
      </w:r>
    </w:p>
    <w:p>
      <w:r>
        <w:t>⚡ 5-Second Recall: Steroid osteoporosis is preventable</w:t>
      </w:r>
    </w:p>
    <w:p>
      <w:r>
        <w:t>Question: The nurse demonstrates correct understanding of corticosteroid infection risk live vaccine by identifying which response as appropriate?</w:t>
      </w:r>
    </w:p>
    <w:p>
      <w:r>
        <w:t>(a) Steroids neutralise every vaccine instantly on contact</w:t>
      </w:r>
    </w:p>
    <w:p>
      <w:r>
        <w:t>(b) Live vaccines work better when immunity is suppressed</w:t>
      </w:r>
    </w:p>
    <w:p>
      <w:r>
        <w:t>(c) Immunosuppression from steroids can allow the live vaccine organism to cause disease</w:t>
      </w:r>
    </w:p>
    <w:p>
      <w:r>
        <w:t>(d) Live vaccines only affect patients not taking steroids at all</w:t>
      </w:r>
    </w:p>
    <w:p>
      <w:r>
        <w:t>Answer: c</w:t>
      </w:r>
    </w:p>
    <w:p>
      <w:r>
        <w:t>Solution: ✅ Correct Answer: c. Immunosuppression from steroids can allow the live vaccine organism to cause disease.</w:t>
      </w:r>
    </w:p>
    <w:p>
      <w:r>
        <w:t>🧠 Clinical Rationale: High-dose steroids suppress immunity, so live vaccines carry a risk of causing the actual infection and are avoided until immunosuppression resolves</w:t>
      </w:r>
    </w:p>
    <w:p>
      <w:r>
        <w:t>🩺 Nursing Action: Inactivated vaccines are generally safe</w:t>
      </w:r>
    </w:p>
    <w:p>
      <w:r>
        <w:t>❌ Why Not Others: (a) Steroids neutralise every vaccine instantly on contact — not the correct answer; (b) Live vaccines work better when immunity is suppressed — not the correct answer; (d) Live vaccines only affect patients not taking steroids at all — not the correct answer.</w:t>
      </w:r>
    </w:p>
    <w:p>
      <w:r>
        <w:t>⚡ 5-Second Recall: Immunosuppression changes vaccine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