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nutrients are key for pressure-injury healing?</w:t>
      </w:r>
    </w:p>
    <w:p>
      <w:r>
        <w:t>(a) Only sugar</w:t>
      </w:r>
    </w:p>
    <w:p>
      <w:r>
        <w:t>(b) Protein, energy, vitamin C and zinc</w:t>
      </w:r>
    </w:p>
    <w:p>
      <w:r>
        <w:t>(c) Only sodium</w:t>
      </w:r>
    </w:p>
    <w:p>
      <w:r>
        <w:t>(d) Only fat in excess</w:t>
      </w:r>
    </w:p>
    <w:p>
      <w:r>
        <w:t>Answer: b</w:t>
      </w:r>
    </w:p>
    <w:p>
      <w:r>
        <w:t>Solution: ✅ Correct Answer: b. Protein, energy, vitamin C and zinc.</w:t>
      </w:r>
    </w:p>
    <w:p>
      <w:r>
        <w:t>🧠 Clinical Rationale: Pressure-injury healing needs protein (collagen and tissue), energy (substrate), vitamin C (collagen synthesis) and zinc (cell proliferation) — the wound-healing nutrients</w:t>
      </w:r>
    </w:p>
    <w:p>
      <w:r>
        <w:t>🔍 Key Clues: Healing nutrients = protein + energy + C + zinc</w:t>
      </w:r>
    </w:p>
    <w:p>
      <w:r>
        <w:t>🩺 Nursing Action: Assess nutrition in every pressure-injury patient; provide high-protein/energy meals with vitamin C and zinc-rich foods</w:t>
      </w:r>
    </w:p>
    <w:p>
      <w:r>
        <w:t>❌ Why Not Others: (a) Only sugar — not the best response for this situation; (c) Only sodium — not the best response for this situation; (d) Only fat in excess — not the best response for this situation.</w:t>
      </w:r>
    </w:p>
    <w:p>
      <w:r>
        <w:t>⚠️ Exam Trap: Sodium, sugar and excess fat do not heal wounds — the protein-micro nutrient-energy package does</w:t>
      </w:r>
    </w:p>
    <w:p>
      <w:r>
        <w:t>🌟 PNC Exam Pearl: Vitamin C is required for collagen formation and zinc for epithelialization and immunity</w:t>
      </w:r>
    </w:p>
    <w:p>
      <w:r>
        <w:t>⚡ 5-Second Recall: Wound healing = protein + C + zinc</w:t>
      </w:r>
    </w:p>
    <w:p>
      <w:r>
        <w:t>Question: A patient with a stage 3 pressure injury should receive?</w:t>
      </w:r>
    </w:p>
    <w:p>
      <w:r>
        <w:t>(a) No supplements at all</w:t>
      </w:r>
    </w:p>
    <w:p>
      <w:r>
        <w:t>(b) Only clear fluids</w:t>
      </w:r>
    </w:p>
    <w:p>
      <w:r>
        <w:t>(c) High-protein, high-energy nutrition with vitamin C and zinc</w:t>
      </w:r>
    </w:p>
    <w:p>
      <w:r>
        <w:t>(d) A low-protein diet to rest the skin</w:t>
      </w:r>
    </w:p>
    <w:p>
      <w:r>
        <w:t>Answer: c</w:t>
      </w:r>
    </w:p>
    <w:p>
      <w:r>
        <w:t>Solution: ✅ Correct Answer: c. High-protein, high-energy nutrition with vitamin C and zinc.</w:t>
      </w:r>
    </w:p>
    <w:p>
      <w:r>
        <w:t>🧠 Clinical Rationale: Pressure injuries are protein-losing wounds — high-protein/high-energy nutrition with vitamin C and zinc supports closure and immunity</w:t>
      </w:r>
    </w:p>
    <w:p>
      <w:r>
        <w:t>🔍 Key Clues: Pressure injury = high protein + energy + C + zinc</w:t>
      </w:r>
    </w:p>
    <w:p>
      <w:r>
        <w:t>🩺 Nursing Action: Provide 1.2–2 g/kg protein (per assessment), energy-dense meals, vitamin C and zinc; monitor wound size and weight</w:t>
      </w:r>
    </w:p>
    <w:p>
      <w:r>
        <w:t>❌ Why Not Others: (a) No supplements at all — not the best response for this situation; (b) Only clear fluids — not the best response for this situation; (d) A low-protein diet to rest the skin — not the best response for this situation.</w:t>
      </w:r>
    </w:p>
    <w:p>
      <w:r>
        <w:t>⚠️ Exam Trap: Low protein starves the healing wound — aggressive nutrient support is part of pressure-injury care</w:t>
      </w:r>
    </w:p>
    <w:p>
      <w:r>
        <w:t>🌟 PNC Exam Pearl: Malnutrition delays pressure-injury healing and increases infection risk — nutrition is core treatment</w:t>
      </w:r>
    </w:p>
    <w:p>
      <w:r>
        <w:t>⚡ 5-Second Recall: Pressure injuries demand protein-dense nutrition</w:t>
      </w:r>
    </w:p>
    <w:p>
      <w:r>
        <w:t>Question: A bedridden patient's pressure injury is not healing despite dressings. What should the nurse review FIRST?</w:t>
      </w:r>
    </w:p>
    <w:p>
      <w:r>
        <w:t>(a) The patient's protein and energy intake plus vitamin C and zinc status</w:t>
      </w:r>
    </w:p>
    <w:p>
      <w:r>
        <w:t>(b) Only the dressing brand</w:t>
      </w:r>
    </w:p>
    <w:p>
      <w:r>
        <w:t>(c) The number of visitors</w:t>
      </w:r>
    </w:p>
    <w:p>
      <w:r>
        <w:t>(d) The room temperature</w:t>
      </w:r>
    </w:p>
    <w:p>
      <w:r>
        <w:t>Answer: a</w:t>
      </w:r>
    </w:p>
    <w:p>
      <w:r>
        <w:t>Solution: ✅ Correct Answer: a. The patient's protein and energy intake plus vitamin C and zinc status.</w:t>
      </w:r>
    </w:p>
    <w:p>
      <w:r>
        <w:t>🧠 Clinical Rationale: Wound healing stalls without substrate — the nutrition assessment (protein, energy, vitamin C, zinc) comes first when dressings alone fail</w:t>
      </w:r>
    </w:p>
    <w:p>
      <w:r>
        <w:t>🔍 Key Clues: Non-healing wound = check nutrition first</w:t>
      </w:r>
    </w:p>
    <w:p>
      <w:r>
        <w:t>🩺 Nursing Action: Perform a nutrition assessment, provide high-protein/energy support with C and zinc, monitor intake/weight and involve the dietitian</w:t>
      </w:r>
    </w:p>
    <w:p>
      <w:r>
        <w:t>❌ Why Not Others: (b) Only the dressing brand — not the best response for this situation; (c) The number of visitors — not the best response for this situation; (d) The room temperature — not the best response for this situation.</w:t>
      </w:r>
    </w:p>
    <w:p>
      <w:r>
        <w:t>⚠️ Exam Trap: Dressings cannot replace missing nutrients — intake and deficiency status drive healing</w:t>
      </w:r>
    </w:p>
    <w:p>
      <w:r>
        <w:t>🌟 PNC Exam Pearl: Pressure-injury patients with poor intake often need supplements or enteral support</w:t>
      </w:r>
    </w:p>
    <w:p>
      <w:r>
        <w:t>⚡ 5-Second Recall: Wound stalled = nutrition gap</w:t>
      </w:r>
    </w:p>
    <w:p>
      <w:r>
        <w:t>Question: A patient asks the nurse about nutrition in pressure-injury/wound healing. Which response by the nurse is correct?</w:t>
      </w:r>
    </w:p>
    <w:p>
      <w:r>
        <w:t>(a) Only sodium</w:t>
      </w:r>
    </w:p>
    <w:p>
      <w:r>
        <w:t>(b) Only fat in excess</w:t>
      </w:r>
    </w:p>
    <w:p>
      <w:r>
        <w:t>(c) Protein, energy, vitamin C and zinc</w:t>
      </w:r>
    </w:p>
    <w:p>
      <w:r>
        <w:t>(d) Only sugar</w:t>
      </w:r>
    </w:p>
    <w:p>
      <w:r>
        <w:t>Answer: c</w:t>
      </w:r>
    </w:p>
    <w:p>
      <w:r>
        <w:t>Solution: ✅ Correct Answer: c. Protein, energy, vitamin C and zinc.</w:t>
      </w:r>
    </w:p>
    <w:p>
      <w:r>
        <w:t>🧠 Clinical Rationale: Pressure-injury healing needs protein (collagen and tissue), energy (substrate), vitamin C (collagen synthesis) and zinc (cell proliferation) — the wound-healing nutrients</w:t>
      </w:r>
    </w:p>
    <w:p>
      <w:r>
        <w:t>🩺 Nursing Action: Assess nutrition in every pressure-injury patient; provide high-protein/energy meals with vitamin C and zinc-rich foods</w:t>
      </w:r>
    </w:p>
    <w:p>
      <w:r>
        <w:t>❌ Why Not Others: (a) Only sodium — not the best response for this situation; (b) Only fat in excess — not the best response for this situation; (d) Only sugar — not the best response for this situation.</w:t>
      </w:r>
    </w:p>
    <w:p>
      <w:r>
        <w:t>⚠️ Exam Trap: Sodium, sugar and excess fat do not heal wounds — the protein-micro nutrient-energy package does</w:t>
      </w:r>
    </w:p>
    <w:p>
      <w:r>
        <w:t>⚡ 5-Second Recall: Wound healing = protein + C + zinc</w:t>
      </w:r>
    </w:p>
    <w:p>
      <w:r>
        <w:t>Question: A patient asks the nurse about nutrition in pressure-injury/wound healing. Which response by the nurse is correct?</w:t>
      </w:r>
    </w:p>
    <w:p>
      <w:r>
        <w:t>(a) A low-protein diet to rest the skin</w:t>
      </w:r>
    </w:p>
    <w:p>
      <w:r>
        <w:t>(b) High-protein, high-energy nutrition with vitamin C and zinc</w:t>
      </w:r>
    </w:p>
    <w:p>
      <w:r>
        <w:t>(c) No supplements at all</w:t>
      </w:r>
    </w:p>
    <w:p>
      <w:r>
        <w:t>(d) Only clear fluids</w:t>
      </w:r>
    </w:p>
    <w:p>
      <w:r>
        <w:t>Answer: b</w:t>
      </w:r>
    </w:p>
    <w:p>
      <w:r>
        <w:t>Solution: ✅ Correct Answer: b. High-protein, high-energy nutrition with vitamin C and zinc.</w:t>
      </w:r>
    </w:p>
    <w:p>
      <w:r>
        <w:t>🧠 Clinical Rationale: Pressure injuries are protein-losing wounds — high-protein/high-energy nutrition with vitamin C and zinc supports closure and immunity</w:t>
      </w:r>
    </w:p>
    <w:p>
      <w:r>
        <w:t>🩺 Nursing Action: Provide 1.2–2 g/kg protein (per assessment), energy-dense meals, vitamin C and zinc; monitor wound size and weight</w:t>
      </w:r>
    </w:p>
    <w:p>
      <w:r>
        <w:t>❌ Why Not Others: (a) A low-protein diet to rest the skin — not the best response for this situation; (c) No supplements at all — not the best response for this situation; (d) Only clear fluids — not the best response for this situation.</w:t>
      </w:r>
    </w:p>
    <w:p>
      <w:r>
        <w:t>⚠️ Exam Trap: Low protein starves the healing wound — aggressive nutrient support is part of pressure-injury care</w:t>
      </w:r>
    </w:p>
    <w:p>
      <w:r>
        <w:t>⚡ 5-Second Recall: Pressure injuries demand protein-dense nutrition</w:t>
      </w:r>
    </w:p>
    <w:p>
      <w:r>
        <w:t>Question: The nurse is teaching a patient about nutrition in pressure-injury/wound healing. Which statement by the patient indicates correct understanding?</w:t>
      </w:r>
    </w:p>
    <w:p>
      <w:r>
        <w:t>(a) The number of visitors</w:t>
      </w:r>
    </w:p>
    <w:p>
      <w:r>
        <w:t>(b) Only the dressing brand</w:t>
      </w:r>
    </w:p>
    <w:p>
      <w:r>
        <w:t>(c) The patient's protein and energy intake plus vitamin C and zinc status</w:t>
      </w:r>
    </w:p>
    <w:p>
      <w:r>
        <w:t>(d) The room temperature</w:t>
      </w:r>
    </w:p>
    <w:p>
      <w:r>
        <w:t>Answer: c</w:t>
      </w:r>
    </w:p>
    <w:p>
      <w:r>
        <w:t>Solution: ✅ Correct Answer: c. The patient's protein and energy intake plus vitamin C and zinc status.</w:t>
      </w:r>
    </w:p>
    <w:p>
      <w:r>
        <w:t>🧠 Clinical Rationale: Wound healing stalls without substrate — the nutrition assessment (protein, energy, vitamin C, zinc) comes first when dressings alone fail</w:t>
      </w:r>
    </w:p>
    <w:p>
      <w:r>
        <w:t>🩺 Nursing Action: Perform a nutrition assessment, provide high-protein/energy support with C and zinc, monitor intake/weight and involve the dietitian</w:t>
      </w:r>
    </w:p>
    <w:p>
      <w:r>
        <w:t>❌ Why Not Others: (a) The number of visitors — not the best response for this situation; (b) Only the dressing brand — not the best response for this situation; (d) The room temperature — not the best response for this situation.</w:t>
      </w:r>
    </w:p>
    <w:p>
      <w:r>
        <w:t>⚠️ Exam Trap: Dressings cannot replace missing nutrients — intake and deficiency status drive healing</w:t>
      </w:r>
    </w:p>
    <w:p>
      <w:r>
        <w:t>🌟 PNC Exam Pearl: Pressure-injury patients with poor intake often need supplements or enteral support</w:t>
      </w:r>
    </w:p>
    <w:p>
      <w:r>
        <w:t>⚡ 5-Second Recall: Wound stalled = nutrition gap</w:t>
      </w:r>
    </w:p>
    <w:p>
      <w:r>
        <w:t>Question: Which statement about nutrition in pressure-injury/wound healing is correct?</w:t>
      </w:r>
    </w:p>
    <w:p>
      <w:r>
        <w:t>(a) Only fat in excess</w:t>
      </w:r>
    </w:p>
    <w:p>
      <w:r>
        <w:t>(b) Only sugar</w:t>
      </w:r>
    </w:p>
    <w:p>
      <w:r>
        <w:t>(c) Protein, energy, vitamin C and zinc</w:t>
      </w:r>
    </w:p>
    <w:p>
      <w:r>
        <w:t>(d) Only sodium</w:t>
      </w:r>
    </w:p>
    <w:p>
      <w:r>
        <w:t>Answer: c</w:t>
      </w:r>
    </w:p>
    <w:p>
      <w:r>
        <w:t>Solution: ✅ Correct Answer: c. Protein, energy, vitamin C and zinc.</w:t>
      </w:r>
    </w:p>
    <w:p>
      <w:r>
        <w:t>🧠 Clinical Rationale: Pressure-injury healing needs protein (collagen and tissue), energy (substrate), vitamin C (collagen synthesis) and zinc (cell proliferation) — the wound-healing nutrients</w:t>
      </w:r>
    </w:p>
    <w:p>
      <w:r>
        <w:t>🩺 Nursing Action: Assess nutrition in every pressure-injury patient; provide high-protein/energy meals with vitamin C and zinc-rich foods</w:t>
      </w:r>
    </w:p>
    <w:p>
      <w:r>
        <w:t>❌ Why Not Others: (a) Only fat in excess — not the best response for this situation; (b) Only sugar — not the best response for this situation; (d) Only sodium — not the best response for this situation.</w:t>
      </w:r>
    </w:p>
    <w:p>
      <w:r>
        <w:t>⚡ 5-Second Recall: Wound healing = protein + C + zinc</w:t>
      </w:r>
    </w:p>
    <w:p>
      <w:r>
        <w:t>Question: Which statement about nutrition in pressure-injury/wound healing is correct?</w:t>
      </w:r>
    </w:p>
    <w:p>
      <w:r>
        <w:t>(a) High-protein, high-energy nutrition with vitamin C and zinc</w:t>
      </w:r>
    </w:p>
    <w:p>
      <w:r>
        <w:t>(b) A low-protein diet to rest the skin</w:t>
      </w:r>
    </w:p>
    <w:p>
      <w:r>
        <w:t>(c) Only clear fluids</w:t>
      </w:r>
    </w:p>
    <w:p>
      <w:r>
        <w:t>(d) No supplements at all</w:t>
      </w:r>
    </w:p>
    <w:p>
      <w:r>
        <w:t>Answer: a</w:t>
      </w:r>
    </w:p>
    <w:p>
      <w:r>
        <w:t>Solution: ✅ Correct Answer: a. High-protein, high-energy nutrition with vitamin C and zinc.</w:t>
      </w:r>
    </w:p>
    <w:p>
      <w:r>
        <w:t>🧠 Clinical Rationale: Pressure injuries are protein-losing wounds — high-protein/high-energy nutrition with vitamin C and zinc supports closure and immunity</w:t>
      </w:r>
    </w:p>
    <w:p>
      <w:r>
        <w:t>🩺 Nursing Action: Provide 1.2–2 g/kg protein (per assessment), energy-dense meals, vitamin C and zinc; monitor wound size and weight</w:t>
      </w:r>
    </w:p>
    <w:p>
      <w:r>
        <w:t>❌ Why Not Others: (b) A low-protein diet to rest the skin — not the best response for this situation; (c) Only clear fluids — not the best response for this situation; (d) No supplements at all — not the best response for this situation.</w:t>
      </w:r>
    </w:p>
    <w:p>
      <w:r>
        <w:t>⚡ 5-Second Recall: Pressure injuries demand protein-dense nutrition</w:t>
      </w:r>
    </w:p>
    <w:p>
      <w:r>
        <w:t>Question: A patient needing care for nutrition in pressure-injury/wound healing is admitted to the unit. Which nursing action should the nurse perform FIRST?</w:t>
      </w:r>
    </w:p>
    <w:p>
      <w:r>
        <w:t>(a) The room temperature</w:t>
      </w:r>
    </w:p>
    <w:p>
      <w:r>
        <w:t>(b) The patient's protein and energy intake plus vitamin C and zinc status</w:t>
      </w:r>
    </w:p>
    <w:p>
      <w:r>
        <w:t>(c) Only the dressing brand</w:t>
      </w:r>
    </w:p>
    <w:p>
      <w:r>
        <w:t>(d) The number of visitors</w:t>
      </w:r>
    </w:p>
    <w:p>
      <w:r>
        <w:t>Answer: b</w:t>
      </w:r>
    </w:p>
    <w:p>
      <w:r>
        <w:t>Solution: ✅ Correct Answer: b. The patient's protein and energy intake plus vitamin C and zinc status.</w:t>
      </w:r>
    </w:p>
    <w:p>
      <w:r>
        <w:t>🧠 Clinical Rationale: Wound healing stalls without substrate — the nutrition assessment (protein, energy, vitamin C, zinc) comes first when dressings alone fail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a nutrition assessment, provide high-protein/energy support with C and zinc, monitor intake/weight and involve the dietitian</w:t>
      </w:r>
    </w:p>
    <w:p>
      <w:r>
        <w:t>❌ Why Not Others: (a) The room temperature — not the best response for this situation; (c) Only the dressing brand — not the best response for this situation; (d) The number of visitors — not the best response for this situation.</w:t>
      </w:r>
    </w:p>
    <w:p>
      <w:r>
        <w:t>⚡ 5-Second Recall: Wound stalled = nutrition gap</w:t>
      </w:r>
    </w:p>
    <w:p>
      <w:r>
        <w:t>Question: The nurse is caring for a patient with nutrition in pressure-injury/wound healing. Which response is most appropriate?</w:t>
      </w:r>
    </w:p>
    <w:p>
      <w:r>
        <w:t>(a) Only fat in excess</w:t>
      </w:r>
    </w:p>
    <w:p>
      <w:r>
        <w:t>(b) Protein, energy, vitamin C and zinc</w:t>
      </w:r>
    </w:p>
    <w:p>
      <w:r>
        <w:t>(c) Only sugar</w:t>
      </w:r>
    </w:p>
    <w:p>
      <w:r>
        <w:t>(d) Only sodium</w:t>
      </w:r>
    </w:p>
    <w:p>
      <w:r>
        <w:t>Answer: b</w:t>
      </w:r>
    </w:p>
    <w:p>
      <w:r>
        <w:t>Solution: ✅ Correct Answer: b. Protein, energy, vitamin C and zinc.</w:t>
      </w:r>
    </w:p>
    <w:p>
      <w:r>
        <w:t>🧠 Clinical Rationale: Pressure-injury healing needs protein (collagen and tissue), energy (substrate), vitamin C (collagen synthesis) and zinc (cell proliferation) — the wound-healing nutrients</w:t>
      </w:r>
    </w:p>
    <w:p>
      <w:r>
        <w:t>🩺 Nursing Action: Assess nutrition in every pressure-injury patient; provide high-protein/energy meals with vitamin C and zinc-rich foods</w:t>
      </w:r>
    </w:p>
    <w:p>
      <w:r>
        <w:t>❌ Why Not Others: (a) Only fat in excess — not the best response for this situation; (c) Only sugar — not the best response for this situation; (d) Only sodium — not the best response for this situation.</w:t>
      </w:r>
    </w:p>
    <w:p>
      <w:r>
        <w:t>⚡ 5-Second Recall: Wound healing = protein + C + zinc</w:t>
      </w:r>
    </w:p>
    <w:p>
      <w:r>
        <w:t>Question: The nurse is caring for a patient with nutrition in pressure-injury/wound healing. Which response is most appropriate?</w:t>
      </w:r>
    </w:p>
    <w:p>
      <w:r>
        <w:t>(a) A low-protein diet to rest the skin</w:t>
      </w:r>
    </w:p>
    <w:p>
      <w:r>
        <w:t>(b) Only clear fluids</w:t>
      </w:r>
    </w:p>
    <w:p>
      <w:r>
        <w:t>(c) No supplements at all</w:t>
      </w:r>
    </w:p>
    <w:p>
      <w:r>
        <w:t>(d) High-protein, high-energy nutrition with vitamin C and zinc</w:t>
      </w:r>
    </w:p>
    <w:p>
      <w:r>
        <w:t>Answer: d</w:t>
      </w:r>
    </w:p>
    <w:p>
      <w:r>
        <w:t>Solution: ✅ Correct Answer: d. High-protein, high-energy nutrition with vitamin C and zinc.</w:t>
      </w:r>
    </w:p>
    <w:p>
      <w:r>
        <w:t>🧠 Clinical Rationale: Pressure injuries are protein-losing wounds — high-protein/high-energy nutrition with vitamin C and zinc supports closure and immunity</w:t>
      </w:r>
    </w:p>
    <w:p>
      <w:r>
        <w:t>🩺 Nursing Action: Provide 1.2–2 g/kg protein (per assessment), energy-dense meals, vitamin C and zinc; monitor wound size and weight</w:t>
      </w:r>
    </w:p>
    <w:p>
      <w:r>
        <w:t>❌ Why Not Others: (a) A low-protein diet to rest the skin — not the best response for this situation; (b) Only clear fluids — not the best response for this situation; (c) No supplements at all — not the best response for this situation.</w:t>
      </w:r>
    </w:p>
    <w:p>
      <w:r>
        <w:t>⚡ 5-Second Recall: Pressure injuries demand protein-dense nutrition</w:t>
      </w:r>
    </w:p>
    <w:p>
      <w:r>
        <w:t>Question: Which assessment finding in a patient with nutrition in pressure-injury/wound healing is MOST concerning and requires immediate follow-up?</w:t>
      </w:r>
    </w:p>
    <w:p>
      <w:r>
        <w:t>(a) The number of visitors</w:t>
      </w:r>
    </w:p>
    <w:p>
      <w:r>
        <w:t>(b) The room temperature</w:t>
      </w:r>
    </w:p>
    <w:p>
      <w:r>
        <w:t>(c) Only the dressing brand</w:t>
      </w:r>
    </w:p>
    <w:p>
      <w:r>
        <w:t>(d) The patient's protein and energy intake plus vitamin C and zinc status</w:t>
      </w:r>
    </w:p>
    <w:p>
      <w:r>
        <w:t>Answer: d</w:t>
      </w:r>
    </w:p>
    <w:p>
      <w:r>
        <w:t>Solution: ✅ Correct Answer: d. The patient's protein and energy intake plus vitamin C and zinc status.</w:t>
      </w:r>
    </w:p>
    <w:p>
      <w:r>
        <w:t>🧠 Clinical Rationale: Wound healing stalls without substrate — the nutrition assessment (protein, energy, vitamin C, zinc) comes first when dressings alone fail</w:t>
      </w:r>
    </w:p>
    <w:p>
      <w:r>
        <w:t>🔍 Key Clues: Non-healing wound = check nutrition first</w:t>
      </w:r>
    </w:p>
    <w:p>
      <w:r>
        <w:t>🩺 Nursing Action: Perform a nutrition assessment, provide high-protein/energy support with C and zinc, monitor intake/weight and involve the dietitian</w:t>
      </w:r>
    </w:p>
    <w:p>
      <w:r>
        <w:t>❌ Why Not Others: (a) The number of visitors — not the best response for this situation; (b) The room temperature — not the best response for this situation; (c) Only the dressing brand — not the best response for this situation.</w:t>
      </w:r>
    </w:p>
    <w:p>
      <w:r>
        <w:t>⚡ 5-Second Recall: Wound stalled = nutrition gap</w:t>
      </w:r>
    </w:p>
    <w:p>
      <w:r>
        <w:t>Question: The nurse demonstrates correct understanding of nutrition in pressure-injury/wound healing by identifying which response as appropriate?</w:t>
      </w:r>
    </w:p>
    <w:p>
      <w:r>
        <w:t>(a) Only sugar</w:t>
      </w:r>
    </w:p>
    <w:p>
      <w:r>
        <w:t>(b) Only sodium</w:t>
      </w:r>
    </w:p>
    <w:p>
      <w:r>
        <w:t>(c) Protein, energy, vitamin C and zinc</w:t>
      </w:r>
    </w:p>
    <w:p>
      <w:r>
        <w:t>(d) Only fat in excess</w:t>
      </w:r>
    </w:p>
    <w:p>
      <w:r>
        <w:t>Answer: c</w:t>
      </w:r>
    </w:p>
    <w:p>
      <w:r>
        <w:t>Solution: ✅ Correct Answer: c. Protein, energy, vitamin C and zinc.</w:t>
      </w:r>
    </w:p>
    <w:p>
      <w:r>
        <w:t>🧠 Clinical Rationale: Pressure-injury healing needs protein (collagen and tissue), energy (substrate), vitamin C (collagen synthesis) and zinc (cell proliferation) — the wound-healing nutrients</w:t>
      </w:r>
    </w:p>
    <w:p>
      <w:r>
        <w:t>🩺 Nursing Action: Assess nutrition in every pressure-injury patient; provide high-protein/energy meals with vitamin C and zinc-rich foods</w:t>
      </w:r>
    </w:p>
    <w:p>
      <w:r>
        <w:t>❌ Why Not Others: (a) Only sugar — not the best response for this situation; (b) Only sodium — not the best response for this situation; (d) Only fat in excess — not the best response for this situation.</w:t>
      </w:r>
    </w:p>
    <w:p>
      <w:r>
        <w:t>⚡ 5-Second Recall: Wound healing = protein + C + zinc</w:t>
      </w:r>
    </w:p>
    <w:p>
      <w:r>
        <w:t>Question: Protein supports wound healing by?</w:t>
      </w:r>
    </w:p>
    <w:p>
      <w:r>
        <w:t>(a) Storing calcium</w:t>
      </w:r>
    </w:p>
    <w:p>
      <w:r>
        <w:t>(b) Clotting the blood</w:t>
      </w:r>
    </w:p>
    <w:p>
      <w:r>
        <w:t>(c) Only building fat stores</w:t>
      </w:r>
    </w:p>
    <w:p>
      <w:r>
        <w:t>(d) Providing amino acids for collagen, granulation tissue and immune cells</w:t>
      </w:r>
    </w:p>
    <w:p>
      <w:r>
        <w:t>Answer: d</w:t>
      </w:r>
    </w:p>
    <w:p>
      <w:r>
        <w:t>Solution: ✅ Correct Answer: d. Providing amino acids for collagen, granulation tissue and immune cells.</w:t>
      </w:r>
    </w:p>
    <w:p>
      <w:r>
        <w:t>🧠 Clinical Rationale: Protein supplies the amino acids for collagen synthesis, new granulation tissue and immune cells — the structural basis of healing</w:t>
      </w:r>
    </w:p>
    <w:p>
      <w:r>
        <w:t>🔍 Key Clues: Protein = collagen + granulation tissue</w:t>
      </w:r>
    </w:p>
    <w:p>
      <w:r>
        <w:t>🩺 Nursing Action: Ensure protein at every meal for surgical and wound patients; monitor albumin and healing progress</w:t>
      </w:r>
    </w:p>
    <w:p>
      <w:r>
        <w:t>❌ Why Not Others: (a) Storing calcium — not the best response for this situation; (b) Clotting the blood — not the best response for this situation; (c) Only building fat stores — not the best response for this situation.</w:t>
      </w:r>
    </w:p>
    <w:p>
      <w:r>
        <w:t>⚠️ Exam Trap: Calcium, clotting factors and fat stores have other roles — protein is the tissue-builder of healing</w:t>
      </w:r>
    </w:p>
    <w:p>
      <w:r>
        <w:t>🌟 PNC Exam Pearl: Collagen synthesis also requires vitamin C — protein and vitamin C work together in healing</w:t>
      </w:r>
    </w:p>
    <w:p>
      <w:r>
        <w:t>⚡ 5-Second Recall: Protein builds the healing tissue</w:t>
      </w:r>
    </w:p>
    <w:p>
      <w:r>
        <w:t>Question: Which micronutrients directly support tissue repair?</w:t>
      </w:r>
    </w:p>
    <w:p>
      <w:r>
        <w:t>(a) Only sodium</w:t>
      </w:r>
    </w:p>
    <w:p>
      <w:r>
        <w:t>(b) Only chloride</w:t>
      </w:r>
    </w:p>
    <w:p>
      <w:r>
        <w:t>(c) Only fluoride</w:t>
      </w:r>
    </w:p>
    <w:p>
      <w:r>
        <w:t>(d) Vitamin C and zinc (with iron for oxygen delivery)</w:t>
      </w:r>
    </w:p>
    <w:p>
      <w:r>
        <w:t>Answer: d</w:t>
      </w:r>
    </w:p>
    <w:p>
      <w:r>
        <w:t>Solution: ✅ Correct Answer: d. Vitamin C and zinc (with iron for oxygen delivery).</w:t>
      </w:r>
    </w:p>
    <w:p>
      <w:r>
        <w:t>🧠 Clinical Rationale: Vitamin C builds collagen, zinc drives cell division, and iron carries oxygen to the healing site — the repair micronutrients</w:t>
      </w:r>
    </w:p>
    <w:p>
      <w:r>
        <w:t>🔍 Key Clues: Repair micronutrients = vitamin C + zinc + iron</w:t>
      </w:r>
    </w:p>
    <w:p>
      <w:r>
        <w:t>🩺 Nursing Action: Include citrus fruits/amla (C), meat/pulses/nuts (zinc) and iron-rich foods in healing diets</w:t>
      </w:r>
    </w:p>
    <w:p>
      <w:r>
        <w:t>❌ Why Not Others: (a) Only sodium — not the best response for this situation; (b) Only chloride — not the best response for this situation; (c) Only fluoride — not the best response for this situation.</w:t>
      </w:r>
    </w:p>
    <w:p>
      <w:r>
        <w:t>⚠️ Exam Trap: Sodium, chloride and fluoride have no direct tissue-repair role — C, zinc and iron are the healing trio</w:t>
      </w:r>
    </w:p>
    <w:p>
      <w:r>
        <w:t>🌟 PNC Exam Pearl: Adequate blood supply (oxygen and nutrients) is the prerequisite for all wound healing</w:t>
      </w:r>
    </w:p>
    <w:p>
      <w:r>
        <w:t>⚡ 5-Second Recall: Healing = C + zinc + iron</w:t>
      </w:r>
    </w:p>
    <w:p>
      <w:r>
        <w:t>Question: A malnourished patient's surgical wound is gaping and infected. Which nutrition plan is MOST appropriate?</w:t>
      </w:r>
    </w:p>
    <w:p>
      <w:r>
        <w:t>(a) Protein restriction to reduce strain</w:t>
      </w:r>
    </w:p>
    <w:p>
      <w:r>
        <w:t>(b) A clear-fluid diet until healing starts</w:t>
      </w:r>
    </w:p>
    <w:p>
      <w:r>
        <w:t>(c) Only vitamin C tablets without food</w:t>
      </w:r>
    </w:p>
    <w:p>
      <w:r>
        <w:t>(d) Aggressive protein and energy support with vitamin C and zinc, plus infection treatment</w:t>
      </w:r>
    </w:p>
    <w:p>
      <w:r>
        <w:t>Answer: d</w:t>
      </w:r>
    </w:p>
    <w:p>
      <w:r>
        <w:t>Solution: ✅ Correct Answer: d. Aggressive protein and energy support with vitamin C and zinc, plus infection treatment.</w:t>
      </w:r>
    </w:p>
    <w:p>
      <w:r>
        <w:t>🧠 Clinical Rationale: A gaping infected wound in a malnourished patient needs aggressive protein-energy support with C and zinc alongside antimicrobial treatment — the substrate for repair and immunity</w:t>
      </w:r>
    </w:p>
    <w:p>
      <w:r>
        <w:t>🔍 Key Clues: Protein + energy + C + zinc = wound repair plan</w:t>
      </w:r>
    </w:p>
    <w:p>
      <w:r>
        <w:t>🩺 Nursing Action: Provide high-protein/energy meals or supplements, correct deficiencies, monitor the wound and weight and involve the dietitian</w:t>
      </w:r>
    </w:p>
    <w:p>
      <w:r>
        <w:t>❌ Why Not Others: (a) Protein restriction to reduce strain — not the best response for this situation; (b) A clear-fluid diet until healing starts — not the best response for this situation; (c) Only vitamin C tablets without food — not the best response for this situation.</w:t>
      </w:r>
    </w:p>
    <w:p>
      <w:r>
        <w:t>⚠️ Exam Trap: Clear fluids and protein restriction starve the repair process — aggressive support is the intervention</w:t>
      </w:r>
    </w:p>
    <w:p>
      <w:r>
        <w:t>🌟 PNC Exam Pearl: Vitamin C and zinc supplementation is standard in wound-care nutrition plans</w:t>
      </w:r>
    </w:p>
    <w:p>
      <w:r>
        <w:t>⚡ 5-Second Recall: Healing wound = aggressive nutrition support</w:t>
      </w:r>
    </w:p>
    <w:p>
      <w:r>
        <w:t>Question: A patient asks the nurse about protein and micronutrient roles in healing. Which response by the nurse is correct?</w:t>
      </w:r>
    </w:p>
    <w:p>
      <w:r>
        <w:t>(a) Only building fat stores</w:t>
      </w:r>
    </w:p>
    <w:p>
      <w:r>
        <w:t>(b) Storing calcium</w:t>
      </w:r>
    </w:p>
    <w:p>
      <w:r>
        <w:t>(c) Clotting the blood</w:t>
      </w:r>
    </w:p>
    <w:p>
      <w:r>
        <w:t>(d) Providing amino acids for collagen, granulation tissue and immune cells</w:t>
      </w:r>
    </w:p>
    <w:p>
      <w:r>
        <w:t>Answer: d</w:t>
      </w:r>
    </w:p>
    <w:p>
      <w:r>
        <w:t>Solution: ✅ Correct Answer: d. Providing amino acids for collagen, granulation tissue and immune cells.</w:t>
      </w:r>
    </w:p>
    <w:p>
      <w:r>
        <w:t>🧠 Clinical Rationale: Protein supplies the amino acids for collagen synthesis, new granulation tissue and immune cells — the structural basis of healing</w:t>
      </w:r>
    </w:p>
    <w:p>
      <w:r>
        <w:t>🩺 Nursing Action: Ensure protein at every meal for surgical and wound patients; monitor albumin and healing progress</w:t>
      </w:r>
    </w:p>
    <w:p>
      <w:r>
        <w:t>❌ Why Not Others: (a) Only building fat stores — not the best response for this situation; (b) Storing calcium — not the best response for this situation; (c) Clotting the blood — not the best response for this situation.</w:t>
      </w:r>
    </w:p>
    <w:p>
      <w:r>
        <w:t>⚠️ Exam Trap: Calcium, clotting factors and fat stores have other roles — protein is the tissue-builder of healing</w:t>
      </w:r>
    </w:p>
    <w:p>
      <w:r>
        <w:t>⚡ 5-Second Recall: Protein builds the healing tissue</w:t>
      </w:r>
    </w:p>
    <w:p>
      <w:r>
        <w:t>Question: A patient asks the nurse about protein and micronutrient roles in healing. Which response by the nurse is correct?</w:t>
      </w:r>
    </w:p>
    <w:p>
      <w:r>
        <w:t>(a) Only fluoride</w:t>
      </w:r>
    </w:p>
    <w:p>
      <w:r>
        <w:t>(b) Only chloride</w:t>
      </w:r>
    </w:p>
    <w:p>
      <w:r>
        <w:t>(c) Only sodium</w:t>
      </w:r>
    </w:p>
    <w:p>
      <w:r>
        <w:t>(d) Vitamin C and zinc (with iron for oxygen delivery)</w:t>
      </w:r>
    </w:p>
    <w:p>
      <w:r>
        <w:t>Answer: d</w:t>
      </w:r>
    </w:p>
    <w:p>
      <w:r>
        <w:t>Solution: ✅ Correct Answer: d. Vitamin C and zinc (with iron for oxygen delivery).</w:t>
      </w:r>
    </w:p>
    <w:p>
      <w:r>
        <w:t>🧠 Clinical Rationale: Vitamin C builds collagen, zinc drives cell division, and iron carries oxygen to the healing site — the repair micronutrients</w:t>
      </w:r>
    </w:p>
    <w:p>
      <w:r>
        <w:t>🩺 Nursing Action: Include citrus fruits/amla (C), meat/pulses/nuts (zinc) and iron-rich foods in healing diets</w:t>
      </w:r>
    </w:p>
    <w:p>
      <w:r>
        <w:t>❌ Why Not Others: (a) Only fluoride — not the best response for this situation; (b) Only chloride — not the best response for this situation; (c) Only sodium — not the best response for this situation.</w:t>
      </w:r>
    </w:p>
    <w:p>
      <w:r>
        <w:t>⚠️ Exam Trap: Sodium, chloride and fluoride have no direct tissue-repair role — C, zinc and iron are the healing trio</w:t>
      </w:r>
    </w:p>
    <w:p>
      <w:r>
        <w:t>⚡ 5-Second Recall: Healing = C + zinc + iron</w:t>
      </w:r>
    </w:p>
    <w:p>
      <w:r>
        <w:t>Question: The nurse is teaching a patient about protein and micronutrient roles in healing. Which statement by the patient indicates correct understanding?</w:t>
      </w:r>
    </w:p>
    <w:p>
      <w:r>
        <w:t>(a) Only vitamin C tablets without food</w:t>
      </w:r>
    </w:p>
    <w:p>
      <w:r>
        <w:t>(b) Protein restriction to reduce strain</w:t>
      </w:r>
    </w:p>
    <w:p>
      <w:r>
        <w:t>(c) A clear-fluid diet until healing starts</w:t>
      </w:r>
    </w:p>
    <w:p>
      <w:r>
        <w:t>(d) Aggressive protein and energy support with vitamin C and zinc, plus infection treatment</w:t>
      </w:r>
    </w:p>
    <w:p>
      <w:r>
        <w:t>Answer: d</w:t>
      </w:r>
    </w:p>
    <w:p>
      <w:r>
        <w:t>Solution: ✅ Correct Answer: d. Aggressive protein and energy support with vitamin C and zinc, plus infection treatment.</w:t>
      </w:r>
    </w:p>
    <w:p>
      <w:r>
        <w:t>🧠 Clinical Rationale: A gaping infected wound in a malnourished patient needs aggressive protein-energy support with C and zinc alongside antimicrobial treatment — the substrate for repair and immunity</w:t>
      </w:r>
    </w:p>
    <w:p>
      <w:r>
        <w:t>🩺 Nursing Action: Provide high-protein/energy meals or supplements, correct deficiencies, monitor the wound and weight and involve the dietitian</w:t>
      </w:r>
    </w:p>
    <w:p>
      <w:r>
        <w:t>❌ Why Not Others: (a) Only vitamin C tablets without food — not the best response for this situation; (b) Protein restriction to reduce strain — not the best response for this situation; (c) A clear-fluid diet until healing starts — not the best response for this situation.</w:t>
      </w:r>
    </w:p>
    <w:p>
      <w:r>
        <w:t>⚠️ Exam Trap: Clear fluids and protein restriction starve the repair process — aggressive support is the intervention</w:t>
      </w:r>
    </w:p>
    <w:p>
      <w:r>
        <w:t>🌟 PNC Exam Pearl: Vitamin C and zinc supplementation is standard in wound-care nutrition plans</w:t>
      </w:r>
    </w:p>
    <w:p>
      <w:r>
        <w:t>⚡ 5-Second Recall: Healing wound = aggressive nutrition support</w:t>
      </w:r>
    </w:p>
    <w:p>
      <w:r>
        <w:t>Question: Which statement about protein and micronutrient roles in healing is correct?</w:t>
      </w:r>
    </w:p>
    <w:p>
      <w:r>
        <w:t>(a) Clotting the blood</w:t>
      </w:r>
    </w:p>
    <w:p>
      <w:r>
        <w:t>(b) Providing amino acids for collagen, granulation tissue and immune cells</w:t>
      </w:r>
    </w:p>
    <w:p>
      <w:r>
        <w:t>(c) Storing calcium</w:t>
      </w:r>
    </w:p>
    <w:p>
      <w:r>
        <w:t>(d) Only building fat stores</w:t>
      </w:r>
    </w:p>
    <w:p>
      <w:r>
        <w:t>Answer: b</w:t>
      </w:r>
    </w:p>
    <w:p>
      <w:r>
        <w:t>Solution: ✅ Correct Answer: b. Providing amino acids for collagen, granulation tissue and immune cells.</w:t>
      </w:r>
    </w:p>
    <w:p>
      <w:r>
        <w:t>🧠 Clinical Rationale: Protein supplies the amino acids for collagen synthesis, new granulation tissue and immune cells — the structural basis of healing</w:t>
      </w:r>
    </w:p>
    <w:p>
      <w:r>
        <w:t>🩺 Nursing Action: Ensure protein at every meal for surgical and wound patients; monitor albumin and healing progress</w:t>
      </w:r>
    </w:p>
    <w:p>
      <w:r>
        <w:t>❌ Why Not Others: (a) Clotting the blood — not the best response for this situation; (c) Storing calcium — not the best response for this situation; (d) Only building fat stores — not the best response for this situation.</w:t>
      </w:r>
    </w:p>
    <w:p>
      <w:r>
        <w:t>⚡ 5-Second Recall: Protein builds the healing tissue</w:t>
      </w:r>
    </w:p>
    <w:p>
      <w:r>
        <w:t>Question: Which statement about protein and micronutrient roles in healing is correct?</w:t>
      </w:r>
    </w:p>
    <w:p>
      <w:r>
        <w:t>(a) Only chloride</w:t>
      </w:r>
    </w:p>
    <w:p>
      <w:r>
        <w:t>(b) Vitamin C and zinc (with iron for oxygen delivery)</w:t>
      </w:r>
    </w:p>
    <w:p>
      <w:r>
        <w:t>(c) Only sodium</w:t>
      </w:r>
    </w:p>
    <w:p>
      <w:r>
        <w:t>(d) Only fluoride</w:t>
      </w:r>
    </w:p>
    <w:p>
      <w:r>
        <w:t>Answer: b</w:t>
      </w:r>
    </w:p>
    <w:p>
      <w:r>
        <w:t>Solution: ✅ Correct Answer: b. Vitamin C and zinc (with iron for oxygen delivery).</w:t>
      </w:r>
    </w:p>
    <w:p>
      <w:r>
        <w:t>🧠 Clinical Rationale: Vitamin C builds collagen, zinc drives cell division, and iron carries oxygen to the healing site — the repair micronutrients</w:t>
      </w:r>
    </w:p>
    <w:p>
      <w:r>
        <w:t>🩺 Nursing Action: Include citrus fruits/amla (C), meat/pulses/nuts (zinc) and iron-rich foods in healing diets</w:t>
      </w:r>
    </w:p>
    <w:p>
      <w:r>
        <w:t>❌ Why Not Others: (a) Only chloride — not the best response for this situation; (c) Only sodium — not the best response for this situation; (d) Only fluoride — not the best response for this situation.</w:t>
      </w:r>
    </w:p>
    <w:p>
      <w:r>
        <w:t>⚡ 5-Second Recall: Healing = C + zinc + iron</w:t>
      </w:r>
    </w:p>
    <w:p>
      <w:r>
        <w:t>Question: A patient needing care for protein and micronutrient roles in healing is admitted to the unit. Which nursing action should the nurse perform FIRST?</w:t>
      </w:r>
    </w:p>
    <w:p>
      <w:r>
        <w:t>(a) Aggressive protein and energy support with vitamin C and zinc, plus infection treatment</w:t>
      </w:r>
    </w:p>
    <w:p>
      <w:r>
        <w:t>(b) Only vitamin C tablets without food</w:t>
      </w:r>
    </w:p>
    <w:p>
      <w:r>
        <w:t>(c) A clear-fluid diet until healing starts</w:t>
      </w:r>
    </w:p>
    <w:p>
      <w:r>
        <w:t>(d) Protein restriction to reduce strain</w:t>
      </w:r>
    </w:p>
    <w:p>
      <w:r>
        <w:t>Answer: a</w:t>
      </w:r>
    </w:p>
    <w:p>
      <w:r>
        <w:t>Solution: ✅ Correct Answer: a. Aggressive protein and energy support with vitamin C and zinc, plus infection treatment.</w:t>
      </w:r>
    </w:p>
    <w:p>
      <w:r>
        <w:t>🧠 Clinical Rationale: A gaping infected wound in a malnourished patient needs aggressive protein-energy support with C and zinc alongside antimicrobial treatment — the substrate for repair and immunity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high-protein/energy meals or supplements, correct deficiencies, monitor the wound and weight and involve the dietitian</w:t>
      </w:r>
    </w:p>
    <w:p>
      <w:r>
        <w:t>❌ Why Not Others: (b) Only vitamin C tablets without food — not the best response for this situation; (c) A clear-fluid diet until healing starts — not the best response for this situation; (d) Protein restriction to reduce strain — not the best response for this situation.</w:t>
      </w:r>
    </w:p>
    <w:p>
      <w:r>
        <w:t>⚡ 5-Second Recall: Healing wound = aggressive nutrition support</w:t>
      </w:r>
    </w:p>
    <w:p>
      <w:r>
        <w:t>Question: The nurse is caring for a patient with protein and micronutrient roles in healing. Which response is most appropriate?</w:t>
      </w:r>
    </w:p>
    <w:p>
      <w:r>
        <w:t>(a) Clotting the blood</w:t>
      </w:r>
    </w:p>
    <w:p>
      <w:r>
        <w:t>(b) Providing amino acids for collagen, granulation tissue and immune cells</w:t>
      </w:r>
    </w:p>
    <w:p>
      <w:r>
        <w:t>(c) Storing calcium</w:t>
      </w:r>
    </w:p>
    <w:p>
      <w:r>
        <w:t>(d) Only building fat stores</w:t>
      </w:r>
    </w:p>
    <w:p>
      <w:r>
        <w:t>Answer: b</w:t>
      </w:r>
    </w:p>
    <w:p>
      <w:r>
        <w:t>Solution: ✅ Correct Answer: b. Providing amino acids for collagen, granulation tissue and immune cells.</w:t>
      </w:r>
    </w:p>
    <w:p>
      <w:r>
        <w:t>🧠 Clinical Rationale: Protein supplies the amino acids for collagen synthesis, new granulation tissue and immune cells — the structural basis of healing</w:t>
      </w:r>
    </w:p>
    <w:p>
      <w:r>
        <w:t>🩺 Nursing Action: Ensure protein at every meal for surgical and wound patients; monitor albumin and healing progress</w:t>
      </w:r>
    </w:p>
    <w:p>
      <w:r>
        <w:t>❌ Why Not Others: (a) Clotting the blood — not the best response for this situation; (c) Storing calcium — not the best response for this situation; (d) Only building fat stores — not the best response for this situation.</w:t>
      </w:r>
    </w:p>
    <w:p>
      <w:r>
        <w:t>⚡ 5-Second Recall: Protein builds the healing tissue</w:t>
      </w:r>
    </w:p>
    <w:p>
      <w:r>
        <w:t>Question: The nurse is caring for a patient with protein and micronutrient roles in healing. Which response is most appropriate?</w:t>
      </w:r>
    </w:p>
    <w:p>
      <w:r>
        <w:t>(a) Only sodium</w:t>
      </w:r>
    </w:p>
    <w:p>
      <w:r>
        <w:t>(b) Only chloride</w:t>
      </w:r>
    </w:p>
    <w:p>
      <w:r>
        <w:t>(c) Only fluoride</w:t>
      </w:r>
    </w:p>
    <w:p>
      <w:r>
        <w:t>(d) Vitamin C and zinc (with iron for oxygen delivery)</w:t>
      </w:r>
    </w:p>
    <w:p>
      <w:r>
        <w:t>Answer: d</w:t>
      </w:r>
    </w:p>
    <w:p>
      <w:r>
        <w:t>Solution: ✅ Correct Answer: d. Vitamin C and zinc (with iron for oxygen delivery).</w:t>
      </w:r>
    </w:p>
    <w:p>
      <w:r>
        <w:t>🧠 Clinical Rationale: Vitamin C builds collagen, zinc drives cell division, and iron carries oxygen to the healing site — the repair micronutrients</w:t>
      </w:r>
    </w:p>
    <w:p>
      <w:r>
        <w:t>🩺 Nursing Action: Include citrus fruits/amla (C), meat/pulses/nuts (zinc) and iron-rich foods in healing diets</w:t>
      </w:r>
    </w:p>
    <w:p>
      <w:r>
        <w:t>❌ Why Not Others: (a) Only sodium — not the best response for this situation; (b) Only chloride — not the best response for this situation; (c) Only fluoride — not the best response for this situation.</w:t>
      </w:r>
    </w:p>
    <w:p>
      <w:r>
        <w:t>⚡ 5-Second Recall: Healing = C + zinc + iron</w:t>
      </w:r>
    </w:p>
    <w:p>
      <w:r>
        <w:t>Question: Which assessment finding in a patient with protein and micronutrient roles in healing is MOST concerning and requires immediate follow-up?</w:t>
      </w:r>
    </w:p>
    <w:p>
      <w:r>
        <w:t>(a) Aggressive protein and energy support with vitamin C and zinc, plus infection treatment</w:t>
      </w:r>
    </w:p>
    <w:p>
      <w:r>
        <w:t>(b) Protein restriction to reduce strain</w:t>
      </w:r>
    </w:p>
    <w:p>
      <w:r>
        <w:t>(c) A clear-fluid diet until healing starts</w:t>
      </w:r>
    </w:p>
    <w:p>
      <w:r>
        <w:t>(d) Only vitamin C tablets without food</w:t>
      </w:r>
    </w:p>
    <w:p>
      <w:r>
        <w:t>Answer: a</w:t>
      </w:r>
    </w:p>
    <w:p>
      <w:r>
        <w:t>Solution: ✅ Correct Answer: a. Aggressive protein and energy support with vitamin C and zinc, plus infection treatment.</w:t>
      </w:r>
    </w:p>
    <w:p>
      <w:r>
        <w:t>🧠 Clinical Rationale: A gaping infected wound in a malnourished patient needs aggressive protein-energy support with C and zinc alongside antimicrobial treatment — the substrate for repair and immunity</w:t>
      </w:r>
    </w:p>
    <w:p>
      <w:r>
        <w:t>🔍 Key Clues: Protein + energy + C + zinc = wound repair plan</w:t>
      </w:r>
    </w:p>
    <w:p>
      <w:r>
        <w:t>🩺 Nursing Action: Provide high-protein/energy meals or supplements, correct deficiencies, monitor the wound and weight and involve the dietitian</w:t>
      </w:r>
    </w:p>
    <w:p>
      <w:r>
        <w:t>❌ Why Not Others: (b) Protein restriction to reduce strain — not the best response for this situation; (c) A clear-fluid diet until healing starts — not the best response for this situation; (d) Only vitamin C tablets without food — not the best response for this situation.</w:t>
      </w:r>
    </w:p>
    <w:p>
      <w:r>
        <w:t>⚡ 5-Second Recall: Healing wound = aggressive nutrition support</w:t>
      </w:r>
    </w:p>
    <w:p>
      <w:r>
        <w:t>Question: The nurse demonstrates correct understanding of protein and micronutrient roles in healing by identifying which response as appropriate?</w:t>
      </w:r>
    </w:p>
    <w:p>
      <w:r>
        <w:t>(a) Providing amino acids for collagen, granulation tissue and immune cells</w:t>
      </w:r>
    </w:p>
    <w:p>
      <w:r>
        <w:t>(b) Only building fat stores</w:t>
      </w:r>
    </w:p>
    <w:p>
      <w:r>
        <w:t>(c) Clotting the blood</w:t>
      </w:r>
    </w:p>
    <w:p>
      <w:r>
        <w:t>(d) Storing calcium</w:t>
      </w:r>
    </w:p>
    <w:p>
      <w:r>
        <w:t>Answer: a</w:t>
      </w:r>
    </w:p>
    <w:p>
      <w:r>
        <w:t>Solution: ✅ Correct Answer: a. Providing amino acids for collagen, granulation tissue and immune cells.</w:t>
      </w:r>
    </w:p>
    <w:p>
      <w:r>
        <w:t>🧠 Clinical Rationale: Protein supplies the amino acids for collagen synthesis, new granulation tissue and immune cells — the structural basis of healing</w:t>
      </w:r>
    </w:p>
    <w:p>
      <w:r>
        <w:t>🩺 Nursing Action: Ensure protein at every meal for surgical and wound patients; monitor albumin and healing progress</w:t>
      </w:r>
    </w:p>
    <w:p>
      <w:r>
        <w:t>❌ Why Not Others: (b) Only building fat stores — not the best response for this situation; (c) Clotting the blood — not the best response for this situation; (d) Storing calcium — not the best response for this situation.</w:t>
      </w:r>
    </w:p>
    <w:p>
      <w:r>
        <w:t>⚡ 5-Second Recall: Protein builds the healing tissue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