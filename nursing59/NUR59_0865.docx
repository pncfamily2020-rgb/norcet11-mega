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set of ABG values is normal?</w:t>
      </w:r>
    </w:p>
    <w:p>
      <w:r>
        <w:t>(a) pH 7.50, PaCO2 30, HCO3 30</w:t>
      </w:r>
    </w:p>
    <w:p>
      <w:r>
        <w:t>(b) pH 7.30, PaCO2 50, HCO3 24</w:t>
      </w:r>
    </w:p>
    <w:p>
      <w:r>
        <w:t>(c) pH 7.20, PaCO2 60, HCO3 18</w:t>
      </w:r>
    </w:p>
    <w:p>
      <w:r>
        <w:t>(d) pH 7.35–7.45, PaCO2 35–45 mmHg, HCO3 22–26 mEq/L</w:t>
      </w:r>
    </w:p>
    <w:p>
      <w:r>
        <w:t>Answer: d</w:t>
      </w:r>
    </w:p>
    <w:p>
      <w:r>
        <w:t>Solution: ✅ Correct Answer: d. pH 7.35–7.45, PaCO2 35–45 mmHg, HCO3 22–26 mEq/L.</w:t>
      </w:r>
    </w:p>
    <w:p>
      <w:r>
        <w:t>🧠 Clinical Rationale: Normal ABG: pH 7.35–7.45, PaCO2 35–45 mmHg (respiratory component), HCO3 22–26 mEq/L (metabolic component)</w:t>
      </w:r>
    </w:p>
    <w:p>
      <w:r>
        <w:t>🔍 Key Clues: Normal pH 7.35–7.45, CO2 35–45, HCO3 22–26</w:t>
      </w:r>
    </w:p>
    <w:p>
      <w:r>
        <w:t>🩺 Nursing Action: Memorize the normal ranges to interpret any ABG systematically</w:t>
      </w:r>
    </w:p>
    <w:p>
      <w:r>
        <w:t>❌ Why Not Others: (a) pH 7.50, PaCO2 30, HCO3 30 — not the best response for this situation; (b) pH 7.30, PaCO2 50, HCO3 24 — not the best response for this situation; (c) pH 7.20, PaCO2 60, HCO3 18 — not the best response for this situation.</w:t>
      </w:r>
    </w:p>
    <w:p>
      <w:r>
        <w:t>⚠️ Exam Trap: PaCO2 is controlled by ventilation; HCO3 by the kidneys</w:t>
      </w:r>
    </w:p>
    <w:p>
      <w:r>
        <w:t>🌟 PNC Exam Pearl: The two regulators — lungs (CO2) and kidneys (HCO3) — keep pH in range</w:t>
      </w:r>
    </w:p>
    <w:p>
      <w:r>
        <w:t>⚡ 5-Second Recall: Memorize: pH 7.40, PaCO2 40, HCO3 24</w:t>
      </w:r>
    </w:p>
    <w:p>
      <w:r>
        <w:t>Question: Which ABG component reflects the respiratory (ventilatory) side of acid-base balance?</w:t>
      </w:r>
    </w:p>
    <w:p>
      <w:r>
        <w:t>(a) Base excess only</w:t>
      </w:r>
    </w:p>
    <w:p>
      <w:r>
        <w:t>(b) Anion gap only</w:t>
      </w:r>
    </w:p>
    <w:p>
      <w:r>
        <w:t>(c) HCO3</w:t>
      </w:r>
    </w:p>
    <w:p>
      <w:r>
        <w:t>(d) PaCO2</w:t>
      </w:r>
    </w:p>
    <w:p>
      <w:r>
        <w:t>Answer: d</w:t>
      </w:r>
    </w:p>
    <w:p>
      <w:r>
        <w:t>Solution: ✅ Correct Answer: d. PaCO2.</w:t>
      </w:r>
    </w:p>
    <w:p>
      <w:r>
        <w:t>🧠 Clinical Rationale: PaCO2 is the respiratory component — ventilation removes or retains CO2; HCO3 is regulated by the kidneys</w:t>
      </w:r>
    </w:p>
    <w:p>
      <w:r>
        <w:t>🔍 Key Clues: PaCO2 = lungs; HCO3 = kidneys</w:t>
      </w:r>
    </w:p>
    <w:p>
      <w:r>
        <w:t>🩺 Nursing Action: Use this split to identify which system is compensating when you read an ABG</w:t>
      </w:r>
    </w:p>
    <w:p>
      <w:r>
        <w:t>❌ Why Not Others: (a) Base excess only — not the best response for this situation; (b) Anion gap only — not the best response for this situation; (c) HCO3 — not the best response for this situation.</w:t>
      </w:r>
    </w:p>
    <w:p>
      <w:r>
        <w:t>⚠️ Exam Trap: Kidneys change HCO3 slowly (hours to days); lungs change CO2 in minutes</w:t>
      </w:r>
    </w:p>
    <w:p>
      <w:r>
        <w:t>🌟 PNC Exam Pearl: Hyperventilation lowers CO2; hypoventilation raises it</w:t>
      </w:r>
    </w:p>
    <w:p>
      <w:r>
        <w:t>⚡ 5-Second Recall: CO2 = respiratory, HCO3 = metabolic</w:t>
      </w:r>
    </w:p>
    <w:p>
      <w:r>
        <w:t>Question: A patient's ABG shows pH 7.48, PaCO2 28 mmHg, HCO3 24 mEq/L. What is the interpretation?</w:t>
      </w:r>
    </w:p>
    <w:p>
      <w:r>
        <w:t>(a) Respiratory acidosis</w:t>
      </w:r>
    </w:p>
    <w:p>
      <w:r>
        <w:t>(b) Normal gas</w:t>
      </w:r>
    </w:p>
    <w:p>
      <w:r>
        <w:t>(c) Respiratory alkalosis (uncompensated)</w:t>
      </w:r>
    </w:p>
    <w:p>
      <w:r>
        <w:t>(d) Metabolic acidosis</w:t>
      </w:r>
    </w:p>
    <w:p>
      <w:r>
        <w:t>Answer: c</w:t>
      </w:r>
    </w:p>
    <w:p>
      <w:r>
        <w:t>Solution: ✅ Correct Answer: c. Respiratory alkalosis (uncompensated).</w:t>
      </w:r>
    </w:p>
    <w:p>
      <w:r>
        <w:t>🧠 Clinical Rationale: pH above 7.45 with low PaCO2 and normal HCO3 = acute respiratory alkalosis — hyperventilation blew off CO2 before renal compensation developed</w:t>
      </w:r>
    </w:p>
    <w:p>
      <w:r>
        <w:t>🔍 Key Clues: High pH + low CO2 + normal HCO3 = respiratory alkalosis</w:t>
      </w:r>
    </w:p>
    <w:p>
      <w:r>
        <w:t>🩺 Nursing Action: Hyperventilation causes this — anxiety, pain, hypoxia, salicylates, early sepsis</w:t>
      </w:r>
    </w:p>
    <w:p>
      <w:r>
        <w:t>❌ Why Not Others: (a) Respiratory acidosis — not the best response for this situation; (b) Normal gas — not the best response for this situation; (d) Metabolic acidosis — not the best response for this situation.</w:t>
      </w:r>
    </w:p>
    <w:p>
      <w:r>
        <w:t>⚠️ Exam Trap: Renal compensation would take hours to days to lower HCO3</w:t>
      </w:r>
    </w:p>
    <w:p>
      <w:r>
        <w:t>🌟 PNC Exam Pearl: Correct the cause of hyperventilation rather than treating the pH directly</w:t>
      </w:r>
    </w:p>
    <w:p>
      <w:r>
        <w:t>⚡ 5-Second Recall: Respiratory alkalosis = low CO2</w:t>
      </w:r>
    </w:p>
    <w:p>
      <w:r>
        <w:t>Question: A patient asks the nurse about ABG normal components and physiologic meaning. Which response by the nurse is correct?</w:t>
      </w:r>
    </w:p>
    <w:p>
      <w:r>
        <w:t>(a) pH 7.30, PaCO2 50, HCO3 24</w:t>
      </w:r>
    </w:p>
    <w:p>
      <w:r>
        <w:t>(b) pH 7.35–7.45, PaCO2 35–45 mmHg, HCO3 22–26 mEq/L</w:t>
      </w:r>
    </w:p>
    <w:p>
      <w:r>
        <w:t>(c) pH 7.20, PaCO2 60, HCO3 18</w:t>
      </w:r>
    </w:p>
    <w:p>
      <w:r>
        <w:t>(d) pH 7.50, PaCO2 30, HCO3 30</w:t>
      </w:r>
    </w:p>
    <w:p>
      <w:r>
        <w:t>Answer: b</w:t>
      </w:r>
    </w:p>
    <w:p>
      <w:r>
        <w:t>Solution: ✅ Correct Answer: b. pH 7.35–7.45, PaCO2 35–45 mmHg, HCO3 22–26 mEq/L.</w:t>
      </w:r>
    </w:p>
    <w:p>
      <w:r>
        <w:t>🧠 Clinical Rationale: Normal ABG: pH 7.35–7.45, PaCO2 35–45 mmHg (respiratory component), HCO3 22–26 mEq/L (metabolic component)</w:t>
      </w:r>
    </w:p>
    <w:p>
      <w:r>
        <w:t>🩺 Nursing Action: Memorize the normal ranges to interpret any ABG systematically</w:t>
      </w:r>
    </w:p>
    <w:p>
      <w:r>
        <w:t>❌ Why Not Others: (a) pH 7.30, PaCO2 50, HCO3 24 — not the best response for this situation; (c) pH 7.20, PaCO2 60, HCO3 18 — not the best response for this situation; (d) pH 7.50, PaCO2 30, HCO3 30 — not the best response for this situation.</w:t>
      </w:r>
    </w:p>
    <w:p>
      <w:r>
        <w:t>⚠️ Exam Trap: PaCO2 is controlled by ventilation; HCO3 by the kidneys</w:t>
      </w:r>
    </w:p>
    <w:p>
      <w:r>
        <w:t>⚡ 5-Second Recall: Memorize: pH 7.40, PaCO2 40, HCO3 24</w:t>
      </w:r>
    </w:p>
    <w:p>
      <w:r>
        <w:t>Question: A patient asks the nurse about ABG normal components and physiologic meaning. Which response by the nurse is correct?</w:t>
      </w:r>
    </w:p>
    <w:p>
      <w:r>
        <w:t>(a) Anion gap only</w:t>
      </w:r>
    </w:p>
    <w:p>
      <w:r>
        <w:t>(b) HCO3</w:t>
      </w:r>
    </w:p>
    <w:p>
      <w:r>
        <w:t>(c) PaCO2</w:t>
      </w:r>
    </w:p>
    <w:p>
      <w:r>
        <w:t>(d) Base excess only</w:t>
      </w:r>
    </w:p>
    <w:p>
      <w:r>
        <w:t>Answer: c</w:t>
      </w:r>
    </w:p>
    <w:p>
      <w:r>
        <w:t>Solution: ✅ Correct Answer: c. PaCO2.</w:t>
      </w:r>
    </w:p>
    <w:p>
      <w:r>
        <w:t>🧠 Clinical Rationale: PaCO2 is the respiratory component — ventilation removes or retains CO2; HCO3 is regulated by the kidneys</w:t>
      </w:r>
    </w:p>
    <w:p>
      <w:r>
        <w:t>🩺 Nursing Action: Use this split to identify which system is compensating when you read an ABG</w:t>
      </w:r>
    </w:p>
    <w:p>
      <w:r>
        <w:t>❌ Why Not Others: (a) Anion gap only — not the best response for this situation; (b) HCO3 — not the best response for this situation; (d) Base excess only — not the best response for this situation.</w:t>
      </w:r>
    </w:p>
    <w:p>
      <w:r>
        <w:t>⚠️ Exam Trap: Kidneys change HCO3 slowly (hours to days); lungs change CO2 in minutes</w:t>
      </w:r>
    </w:p>
    <w:p>
      <w:r>
        <w:t>⚡ 5-Second Recall: CO2 = respiratory, HCO3 = metabolic</w:t>
      </w:r>
    </w:p>
    <w:p>
      <w:r>
        <w:t>Question: The nurse is teaching a patient about ABG normal components and physiologic meaning. Which statement by the patient indicates correct understanding?</w:t>
      </w:r>
    </w:p>
    <w:p>
      <w:r>
        <w:t>(a) Normal gas</w:t>
      </w:r>
    </w:p>
    <w:p>
      <w:r>
        <w:t>(b) Respiratory acidosis</w:t>
      </w:r>
    </w:p>
    <w:p>
      <w:r>
        <w:t>(c) Respiratory alkalosis (uncompensated)</w:t>
      </w:r>
    </w:p>
    <w:p>
      <w:r>
        <w:t>(d) Metabolic acidosis</w:t>
      </w:r>
    </w:p>
    <w:p>
      <w:r>
        <w:t>Answer: c</w:t>
      </w:r>
    </w:p>
    <w:p>
      <w:r>
        <w:t>Solution: ✅ Correct Answer: c. Respiratory alkalosis (uncompensated).</w:t>
      </w:r>
    </w:p>
    <w:p>
      <w:r>
        <w:t>🧠 Clinical Rationale: pH above 7.45 with low PaCO2 and normal HCO3 = acute respiratory alkalosis — hyperventilation blew off CO2 before renal compensation developed</w:t>
      </w:r>
    </w:p>
    <w:p>
      <w:r>
        <w:t>🩺 Nursing Action: Hyperventilation causes this — anxiety, pain, hypoxia, salicylates, early sepsis</w:t>
      </w:r>
    </w:p>
    <w:p>
      <w:r>
        <w:t>❌ Why Not Others: (a) Normal gas — not the best response for this situation; (b) Respiratory acidosis — not the best response for this situation; (d) Metabolic acidosis — not the best response for this situation.</w:t>
      </w:r>
    </w:p>
    <w:p>
      <w:r>
        <w:t>⚠️ Exam Trap: Renal compensation would take hours to days to lower HCO3</w:t>
      </w:r>
    </w:p>
    <w:p>
      <w:r>
        <w:t>🌟 PNC Exam Pearl: Correct the cause of hyperventilation rather than treating the pH directly</w:t>
      </w:r>
    </w:p>
    <w:p>
      <w:r>
        <w:t>⚡ 5-Second Recall: Respiratory alkalosis = low CO2</w:t>
      </w:r>
    </w:p>
    <w:p>
      <w:r>
        <w:t>Question: Which statement about ABG normal components and physiologic meaning is correct?</w:t>
      </w:r>
    </w:p>
    <w:p>
      <w:r>
        <w:t>(a) pH 7.35–7.45, PaCO2 35–45 mmHg, HCO3 22–26 mEq/L</w:t>
      </w:r>
    </w:p>
    <w:p>
      <w:r>
        <w:t>(b) pH 7.30, PaCO2 50, HCO3 24</w:t>
      </w:r>
    </w:p>
    <w:p>
      <w:r>
        <w:t>(c) pH 7.20, PaCO2 60, HCO3 18</w:t>
      </w:r>
    </w:p>
    <w:p>
      <w:r>
        <w:t>(d) pH 7.50, PaCO2 30, HCO3 30</w:t>
      </w:r>
    </w:p>
    <w:p>
      <w:r>
        <w:t>Answer: a</w:t>
      </w:r>
    </w:p>
    <w:p>
      <w:r>
        <w:t>Solution: ✅ Correct Answer: a. pH 7.35–7.45, PaCO2 35–45 mmHg, HCO3 22–26 mEq/L.</w:t>
      </w:r>
    </w:p>
    <w:p>
      <w:r>
        <w:t>🧠 Clinical Rationale: Normal ABG: pH 7.35–7.45, PaCO2 35–45 mmHg (respiratory component), HCO3 22–26 mEq/L (metabolic component)</w:t>
      </w:r>
    </w:p>
    <w:p>
      <w:r>
        <w:t>🩺 Nursing Action: Memorize the normal ranges to interpret any ABG systematically</w:t>
      </w:r>
    </w:p>
    <w:p>
      <w:r>
        <w:t>❌ Why Not Others: (b) pH 7.30, PaCO2 50, HCO3 24 — not the best response for this situation; (c) pH 7.20, PaCO2 60, HCO3 18 — not the best response for this situation; (d) pH 7.50, PaCO2 30, HCO3 30 — not the best response for this situation.</w:t>
      </w:r>
    </w:p>
    <w:p>
      <w:r>
        <w:t>⚡ 5-Second Recall: Memorize: pH 7.40, PaCO2 40, HCO3 24</w:t>
      </w:r>
    </w:p>
    <w:p>
      <w:r>
        <w:t>Question: Which statement about ABG normal components and physiologic meaning is correct?</w:t>
      </w:r>
    </w:p>
    <w:p>
      <w:r>
        <w:t>(a) Anion gap only</w:t>
      </w:r>
    </w:p>
    <w:p>
      <w:r>
        <w:t>(b) HCO3</w:t>
      </w:r>
    </w:p>
    <w:p>
      <w:r>
        <w:t>(c) Base excess only</w:t>
      </w:r>
    </w:p>
    <w:p>
      <w:r>
        <w:t>(d) PaCO2</w:t>
      </w:r>
    </w:p>
    <w:p>
      <w:r>
        <w:t>Answer: d</w:t>
      </w:r>
    </w:p>
    <w:p>
      <w:r>
        <w:t>Solution: ✅ Correct Answer: d. PaCO2.</w:t>
      </w:r>
    </w:p>
    <w:p>
      <w:r>
        <w:t>🧠 Clinical Rationale: PaCO2 is the respiratory component — ventilation removes or retains CO2; HCO3 is regulated by the kidneys</w:t>
      </w:r>
    </w:p>
    <w:p>
      <w:r>
        <w:t>🩺 Nursing Action: Use this split to identify which system is compensating when you read an ABG</w:t>
      </w:r>
    </w:p>
    <w:p>
      <w:r>
        <w:t>❌ Why Not Others: (a) Anion gap only — not the best response for this situation; (b) HCO3 — not the best response for this situation; (c) Base excess only — not the best response for this situation.</w:t>
      </w:r>
    </w:p>
    <w:p>
      <w:r>
        <w:t>⚡ 5-Second Recall: CO2 = respiratory, HCO3 = metabolic</w:t>
      </w:r>
    </w:p>
    <w:p>
      <w:r>
        <w:t>Question: A patient needing care for ABG normal components and physiologic meaning is admitted to the unit. Which nursing action should the nurse perform FIRST?</w:t>
      </w:r>
    </w:p>
    <w:p>
      <w:r>
        <w:t>(a) Metabolic acidosis</w:t>
      </w:r>
    </w:p>
    <w:p>
      <w:r>
        <w:t>(b) Respiratory acidosis</w:t>
      </w:r>
    </w:p>
    <w:p>
      <w:r>
        <w:t>(c) Respiratory alkalosis (uncompensated)</w:t>
      </w:r>
    </w:p>
    <w:p>
      <w:r>
        <w:t>(d) Normal gas</w:t>
      </w:r>
    </w:p>
    <w:p>
      <w:r>
        <w:t>Answer: c</w:t>
      </w:r>
    </w:p>
    <w:p>
      <w:r>
        <w:t>Solution: ✅ Correct Answer: c. Respiratory alkalosis (uncompensated).</w:t>
      </w:r>
    </w:p>
    <w:p>
      <w:r>
        <w:t>🧠 Clinical Rationale: pH above 7.45 with low PaCO2 and normal HCO3 = acute respiratory alkalosis — hyperventilation blew off CO2 before renal compensation developed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Hyperventilation causes this — anxiety, pain, hypoxia, salicylates, early sepsis</w:t>
      </w:r>
    </w:p>
    <w:p>
      <w:r>
        <w:t>❌ Why Not Others: (a) Metabolic acidosis — not the best response for this situation; (b) Respiratory acidosis — not the best response for this situation; (d) Normal gas — not the best response for this situation.</w:t>
      </w:r>
    </w:p>
    <w:p>
      <w:r>
        <w:t>⚡ 5-Second Recall: Respiratory alkalosis = low CO2</w:t>
      </w:r>
    </w:p>
    <w:p>
      <w:r>
        <w:t>Question: The nurse is caring for a patient with ABG normal components and physiologic meaning. Which response is most appropriate?</w:t>
      </w:r>
    </w:p>
    <w:p>
      <w:r>
        <w:t>(a) pH 7.35–7.45, PaCO2 35–45 mmHg, HCO3 22–26 mEq/L</w:t>
      </w:r>
    </w:p>
    <w:p>
      <w:r>
        <w:t>(b) pH 7.20, PaCO2 60, HCO3 18</w:t>
      </w:r>
    </w:p>
    <w:p>
      <w:r>
        <w:t>(c) pH 7.50, PaCO2 30, HCO3 30</w:t>
      </w:r>
    </w:p>
    <w:p>
      <w:r>
        <w:t>(d) pH 7.30, PaCO2 50, HCO3 24</w:t>
      </w:r>
    </w:p>
    <w:p>
      <w:r>
        <w:t>Answer: a</w:t>
      </w:r>
    </w:p>
    <w:p>
      <w:r>
        <w:t>Solution: ✅ Correct Answer: a. pH 7.35–7.45, PaCO2 35–45 mmHg, HCO3 22–26 mEq/L.</w:t>
      </w:r>
    </w:p>
    <w:p>
      <w:r>
        <w:t>🧠 Clinical Rationale: Normal ABG: pH 7.35–7.45, PaCO2 35–45 mmHg (respiratory component), HCO3 22–26 mEq/L (metabolic component)</w:t>
      </w:r>
    </w:p>
    <w:p>
      <w:r>
        <w:t>🩺 Nursing Action: Memorize the normal ranges to interpret any ABG systematically</w:t>
      </w:r>
    </w:p>
    <w:p>
      <w:r>
        <w:t>❌ Why Not Others: (b) pH 7.20, PaCO2 60, HCO3 18 — not the best response for this situation; (c) pH 7.50, PaCO2 30, HCO3 30 — not the best response for this situation; (d) pH 7.30, PaCO2 50, HCO3 24 — not the best response for this situation.</w:t>
      </w:r>
    </w:p>
    <w:p>
      <w:r>
        <w:t>⚡ 5-Second Recall: Memorize: pH 7.40, PaCO2 40, HCO3 24</w:t>
      </w:r>
    </w:p>
    <w:p>
      <w:r>
        <w:t>Question: The nurse is caring for a patient with ABG normal components and physiologic meaning. Which response is most appropriate?</w:t>
      </w:r>
    </w:p>
    <w:p>
      <w:r>
        <w:t>(a) Base excess only</w:t>
      </w:r>
    </w:p>
    <w:p>
      <w:r>
        <w:t>(b) Anion gap only</w:t>
      </w:r>
    </w:p>
    <w:p>
      <w:r>
        <w:t>(c) HCO3</w:t>
      </w:r>
    </w:p>
    <w:p>
      <w:r>
        <w:t>(d) PaCO2</w:t>
      </w:r>
    </w:p>
    <w:p>
      <w:r>
        <w:t>Answer: d</w:t>
      </w:r>
    </w:p>
    <w:p>
      <w:r>
        <w:t>Solution: ✅ Correct Answer: d. PaCO2.</w:t>
      </w:r>
    </w:p>
    <w:p>
      <w:r>
        <w:t>🧠 Clinical Rationale: PaCO2 is the respiratory component — ventilation removes or retains CO2; HCO3 is regulated by the kidneys</w:t>
      </w:r>
    </w:p>
    <w:p>
      <w:r>
        <w:t>🩺 Nursing Action: Use this split to identify which system is compensating when you read an ABG</w:t>
      </w:r>
    </w:p>
    <w:p>
      <w:r>
        <w:t>❌ Why Not Others: (a) Base excess only — not the best response for this situation; (b) Anion gap only — not the best response for this situation; (c) HCO3 — not the best response for this situation.</w:t>
      </w:r>
    </w:p>
    <w:p>
      <w:r>
        <w:t>⚡ 5-Second Recall: CO2 = respiratory, HCO3 = metabolic</w:t>
      </w:r>
    </w:p>
    <w:p>
      <w:r>
        <w:t>Question: Which assessment finding in a patient with ABG normal components and physiologic meaning is MOST concerning and requires immediate follow-up?</w:t>
      </w:r>
    </w:p>
    <w:p>
      <w:r>
        <w:t>(a) Normal gas</w:t>
      </w:r>
    </w:p>
    <w:p>
      <w:r>
        <w:t>(b) Respiratory acidosis</w:t>
      </w:r>
    </w:p>
    <w:p>
      <w:r>
        <w:t>(c) Metabolic acidosis</w:t>
      </w:r>
    </w:p>
    <w:p>
      <w:r>
        <w:t>(d) Respiratory alkalosis (uncompensated)</w:t>
      </w:r>
    </w:p>
    <w:p>
      <w:r>
        <w:t>Answer: d</w:t>
      </w:r>
    </w:p>
    <w:p>
      <w:r>
        <w:t>Solution: ✅ Correct Answer: d. Respiratory alkalosis (uncompensated).</w:t>
      </w:r>
    </w:p>
    <w:p>
      <w:r>
        <w:t>🧠 Clinical Rationale: pH above 7.45 with low PaCO2 and normal HCO3 = acute respiratory alkalosis — hyperventilation blew off CO2 before renal compensation developed</w:t>
      </w:r>
    </w:p>
    <w:p>
      <w:r>
        <w:t>🔍 Key Clues: High pH + low CO2 + normal HCO3 = respiratory alkalosis</w:t>
      </w:r>
    </w:p>
    <w:p>
      <w:r>
        <w:t>🩺 Nursing Action: Hyperventilation causes this — anxiety, pain, hypoxia, salicylates, early sepsis</w:t>
      </w:r>
    </w:p>
    <w:p>
      <w:r>
        <w:t>❌ Why Not Others: (a) Normal gas — not the best response for this situation; (b) Respiratory acidosis — not the best response for this situation; (c) Metabolic acidosis — not the best response for this situation.</w:t>
      </w:r>
    </w:p>
    <w:p>
      <w:r>
        <w:t>⚡ 5-Second Recall: Respiratory alkalosis = low CO2</w:t>
      </w:r>
    </w:p>
    <w:p>
      <w:r>
        <w:t>Question: The nurse demonstrates correct understanding of ABG normal components and physiologic meaning by identifying which response as appropriate?</w:t>
      </w:r>
    </w:p>
    <w:p>
      <w:r>
        <w:t>(a) pH 7.50, PaCO2 30, HCO3 30</w:t>
      </w:r>
    </w:p>
    <w:p>
      <w:r>
        <w:t>(b) pH 7.20, PaCO2 60, HCO3 18</w:t>
      </w:r>
    </w:p>
    <w:p>
      <w:r>
        <w:t>(c) pH 7.30, PaCO2 50, HCO3 24</w:t>
      </w:r>
    </w:p>
    <w:p>
      <w:r>
        <w:t>(d) pH 7.35–7.45, PaCO2 35–45 mmHg, HCO3 22–26 mEq/L</w:t>
      </w:r>
    </w:p>
    <w:p>
      <w:r>
        <w:t>Answer: d</w:t>
      </w:r>
    </w:p>
    <w:p>
      <w:r>
        <w:t>Solution: ✅ Correct Answer: d. pH 7.35–7.45, PaCO2 35–45 mmHg, HCO3 22–26 mEq/L.</w:t>
      </w:r>
    </w:p>
    <w:p>
      <w:r>
        <w:t>🧠 Clinical Rationale: Normal ABG: pH 7.35–7.45, PaCO2 35–45 mmHg (respiratory component), HCO3 22–26 mEq/L (metabolic component)</w:t>
      </w:r>
    </w:p>
    <w:p>
      <w:r>
        <w:t>🩺 Nursing Action: Memorize the normal ranges to interpret any ABG systematically</w:t>
      </w:r>
    </w:p>
    <w:p>
      <w:r>
        <w:t>❌ Why Not Others: (a) pH 7.50, PaCO2 30, HCO3 30 — not the best response for this situation; (b) pH 7.20, PaCO2 60, HCO3 18 — not the best response for this situation; (c) pH 7.30, PaCO2 50, HCO3 24 — not the best response for this situation.</w:t>
      </w:r>
    </w:p>
    <w:p>
      <w:r>
        <w:t>⚡ 5-Second Recall: Memorize: pH 7.40, PaCO2 40, HCO3 24</w:t>
      </w:r>
    </w:p>
    <w:p>
      <w:r>
        <w:t>Question: Diabetic ketoacidosis produces which acid-base disorder?</w:t>
      </w:r>
    </w:p>
    <w:p>
      <w:r>
        <w:t>(a) Respiratory acidosis with high CO2</w:t>
      </w:r>
    </w:p>
    <w:p>
      <w:r>
        <w:t>(b) Respiratory alkalosis</w:t>
      </w:r>
    </w:p>
    <w:p>
      <w:r>
        <w:t>(c) Metabolic alkalosis</w:t>
      </w:r>
    </w:p>
    <w:p>
      <w:r>
        <w:t>(d) Metabolic acidosis with a low HCO3</w:t>
      </w:r>
    </w:p>
    <w:p>
      <w:r>
        <w:t>Answer: d</w:t>
      </w:r>
    </w:p>
    <w:p>
      <w:r>
        <w:t>Solution: ✅ Correct Answer: d. Metabolic acidosis with a low HCO3.</w:t>
      </w:r>
    </w:p>
    <w:p>
      <w:r>
        <w:t>🧠 Clinical Rationale: Ketoacid production consumes HCO3, lowering serum bicarbonate — a high-anion-gap metabolic acidosis</w:t>
      </w:r>
    </w:p>
    <w:p>
      <w:r>
        <w:t>🔍 Key Clues: DKA = metabolic acidosis (low HCO3)</w:t>
      </w:r>
    </w:p>
    <w:p>
      <w:r>
        <w:t>🩺 Nursing Action: Recognize Kussmaul breathing as the compensatory hyperventilation in metabolic acidosis</w:t>
      </w:r>
    </w:p>
    <w:p>
      <w:r>
        <w:t>❌ Why Not Others: (a) Respiratory acidosis with high CO2 — not the best response for this situation; (b) Respiratory alkalosis — not the best response for this situation; (c) Metabolic alkalosis — not the best response for this situation.</w:t>
      </w:r>
    </w:p>
    <w:p>
      <w:r>
        <w:t>⚠️ Exam Trap: The respiratory system compensates by lowering CO2</w:t>
      </w:r>
    </w:p>
    <w:p>
      <w:r>
        <w:t>🌟 PNC Exam Pearl: Check the anion gap to classify metabolic acidoses (ketones, lactate, renal failure)</w:t>
      </w:r>
    </w:p>
    <w:p>
      <w:r>
        <w:t>⚡ 5-Second Recall: Metabolic acidosis = low HCO3</w:t>
      </w:r>
    </w:p>
    <w:p>
      <w:r>
        <w:t>Question: Hypoventilation from opioid overdose produces which disorder?</w:t>
      </w:r>
    </w:p>
    <w:p>
      <w:r>
        <w:t>(a) Metabolic alkalosis</w:t>
      </w:r>
    </w:p>
    <w:p>
      <w:r>
        <w:t>(b) Respiratory acidosis — CO2 retention raises PCO2 and lowers pH</w:t>
      </w:r>
    </w:p>
    <w:p>
      <w:r>
        <w:t>(c) Respiratory alkalosis</w:t>
      </w:r>
    </w:p>
    <w:p>
      <w:r>
        <w:t>(d) Metabolic acidosis with low HCO3</w:t>
      </w:r>
    </w:p>
    <w:p>
      <w:r>
        <w:t>Answer: b</w:t>
      </w:r>
    </w:p>
    <w:p>
      <w:r>
        <w:t>Solution: ✅ Correct Answer: b. Respiratory acidosis — CO2 retention raises PCO2 and lowers pH.</w:t>
      </w:r>
    </w:p>
    <w:p>
      <w:r>
        <w:t>🧠 Clinical Rationale: Opioid-induced hypoventilation retains CO2, raising PaCO2 and lowering pH — acute respiratory acidosis</w:t>
      </w:r>
    </w:p>
    <w:p>
      <w:r>
        <w:t>🔍 Key Clues: Respiratory acidosis = high CO2 from poor ventilation</w:t>
      </w:r>
    </w:p>
    <w:p>
      <w:r>
        <w:t>🩺 Nursing Action: Give naloxone and support ventilation — the acidosis resolves when CO2 is blown off</w:t>
      </w:r>
    </w:p>
    <w:p>
      <w:r>
        <w:t>❌ Why Not Others: (a) Metabolic alkalosis — not the best response for this situation; (c) Respiratory alkalosis — not the best response for this situation; (d) Metabolic acidosis with low HCO3 — not the best response for this situation.</w:t>
      </w:r>
    </w:p>
    <w:p>
      <w:r>
        <w:t>⚠️ Exam Trap: Metabolic acidosis would show a low HCO3 with normal CO2 (initially)</w:t>
      </w:r>
    </w:p>
    <w:p>
      <w:r>
        <w:t>🌟 PNC Exam Pearl: Check the respiratory rate and airway in any patient with a rising CO2</w:t>
      </w:r>
    </w:p>
    <w:p>
      <w:r>
        <w:t>⚡ 5-Second Recall: Respiratory acidosis = CO2 retention</w:t>
      </w:r>
    </w:p>
    <w:p>
      <w:r>
        <w:t>Question: An ABG shows pH 7.31, PaCO2 60 mmHg, HCO3 30 mEq/L. What is the interpretation?</w:t>
      </w:r>
    </w:p>
    <w:p>
      <w:r>
        <w:t>(a) Chronic (partially compensated) respiratory acidosis</w:t>
      </w:r>
    </w:p>
    <w:p>
      <w:r>
        <w:t>(b) Acute respiratory alkalosis</w:t>
      </w:r>
    </w:p>
    <w:p>
      <w:r>
        <w:t>(c) Normal ABG</w:t>
      </w:r>
    </w:p>
    <w:p>
      <w:r>
        <w:t>(d) Metabolic acidosis with compensation</w:t>
      </w:r>
    </w:p>
    <w:p>
      <w:r>
        <w:t>Answer: a</w:t>
      </w:r>
    </w:p>
    <w:p>
      <w:r>
        <w:t>Solution: ✅ Correct Answer: a. Chronic (partially compensated) respiratory acidosis.</w:t>
      </w:r>
    </w:p>
    <w:p>
      <w:r>
        <w:t>🧠 Clinical Rationale: High CO2 with a raised HCO3 indicates chronic CO2 retention — the kidneys have compensated by retaining bicarbonate</w:t>
      </w:r>
    </w:p>
    <w:p>
      <w:r>
        <w:t>🔍 Key Clues: High CO2 + high HCO3 = chronic respiratory acidosis</w:t>
      </w:r>
    </w:p>
    <w:p>
      <w:r>
        <w:t>🩺 Nursing Action: The raised HCO3 is renal compensation, common in COPD with chronic hypercapnia</w:t>
      </w:r>
    </w:p>
    <w:p>
      <w:r>
        <w:t>❌ Why Not Others: (b) Acute respiratory alkalosis — not the best response for this situation; (c) Normal ABG — not the best response for this situation; (d) Metabolic acidosis with compensation — not the best response for this situation.</w:t>
      </w:r>
    </w:p>
    <w:p>
      <w:r>
        <w:t>⚠️ Exam Trap: Give oxygen cautiously in chronic CO2 retainers — the hypoxic drive may be sustaining ventilation</w:t>
      </w:r>
    </w:p>
    <w:p>
      <w:r>
        <w:t>🌟 PNC Exam Pearl: Compare current HCO3 to baseline to judge how chronic the retention is</w:t>
      </w:r>
    </w:p>
    <w:p>
      <w:r>
        <w:t>⚡ 5-Second Recall: Chronic respiratory acidosis = kidneys compensate</w:t>
      </w:r>
    </w:p>
    <w:p>
      <w:r>
        <w:t>Question: A patient asks the nurse about respiratory vs metabolic acidosis/alkalosis basics. Which response by the nurse is correct?</w:t>
      </w:r>
    </w:p>
    <w:p>
      <w:r>
        <w:t>(a) Respiratory acidosis with high CO2</w:t>
      </w:r>
    </w:p>
    <w:p>
      <w:r>
        <w:t>(b) Metabolic acidosis with a low HCO3</w:t>
      </w:r>
    </w:p>
    <w:p>
      <w:r>
        <w:t>(c) Metabolic alkalosis</w:t>
      </w:r>
    </w:p>
    <w:p>
      <w:r>
        <w:t>(d) Respiratory alkalosis</w:t>
      </w:r>
    </w:p>
    <w:p>
      <w:r>
        <w:t>Answer: b</w:t>
      </w:r>
    </w:p>
    <w:p>
      <w:r>
        <w:t>Solution: ✅ Correct Answer: b. Metabolic acidosis with a low HCO3.</w:t>
      </w:r>
    </w:p>
    <w:p>
      <w:r>
        <w:t>🧠 Clinical Rationale: Ketoacid production consumes HCO3, lowering serum bicarbonate — a high-anion-gap metabolic acidosis</w:t>
      </w:r>
    </w:p>
    <w:p>
      <w:r>
        <w:t>🩺 Nursing Action: Recognize Kussmaul breathing as the compensatory hyperventilation in metabolic acidosis</w:t>
      </w:r>
    </w:p>
    <w:p>
      <w:r>
        <w:t>❌ Why Not Others: (a) Respiratory acidosis with high CO2 — not the best response for this situation; (c) Metabolic alkalosis — not the best response for this situation; (d) Respiratory alkalosis — not the best response for this situation.</w:t>
      </w:r>
    </w:p>
    <w:p>
      <w:r>
        <w:t>⚠️ Exam Trap: The respiratory system compensates by lowering CO2</w:t>
      </w:r>
    </w:p>
    <w:p>
      <w:r>
        <w:t>⚡ 5-Second Recall: Metabolic acidosis = low HCO3</w:t>
      </w:r>
    </w:p>
    <w:p>
      <w:r>
        <w:t>Question: A patient asks the nurse about respiratory vs metabolic acidosis/alkalosis basics. Which response by the nurse is correct?</w:t>
      </w:r>
    </w:p>
    <w:p>
      <w:r>
        <w:t>(a) Respiratory acidosis — CO2 retention raises PCO2 and lowers pH</w:t>
      </w:r>
    </w:p>
    <w:p>
      <w:r>
        <w:t>(b) Metabolic acidosis with low HCO3</w:t>
      </w:r>
    </w:p>
    <w:p>
      <w:r>
        <w:t>(c) Metabolic alkalosis</w:t>
      </w:r>
    </w:p>
    <w:p>
      <w:r>
        <w:t>(d) Respiratory alkalosis</w:t>
      </w:r>
    </w:p>
    <w:p>
      <w:r>
        <w:t>Answer: a</w:t>
      </w:r>
    </w:p>
    <w:p>
      <w:r>
        <w:t>Solution: ✅ Correct Answer: a. Respiratory acidosis — CO2 retention raises PCO2 and lowers pH.</w:t>
      </w:r>
    </w:p>
    <w:p>
      <w:r>
        <w:t>🧠 Clinical Rationale: Opioid-induced hypoventilation retains CO2, raising PaCO2 and lowering pH — acute respiratory acidosis</w:t>
      </w:r>
    </w:p>
    <w:p>
      <w:r>
        <w:t>🩺 Nursing Action: Give naloxone and support ventilation — the acidosis resolves when CO2 is blown off</w:t>
      </w:r>
    </w:p>
    <w:p>
      <w:r>
        <w:t>❌ Why Not Others: (b) Metabolic acidosis with low HCO3 — not the best response for this situation; (c) Metabolic alkalosis — not the best response for this situation; (d) Respiratory alkalosis — not the best response for this situation.</w:t>
      </w:r>
    </w:p>
    <w:p>
      <w:r>
        <w:t>⚠️ Exam Trap: Metabolic acidosis would show a low HCO3 with normal CO2 (initially)</w:t>
      </w:r>
    </w:p>
    <w:p>
      <w:r>
        <w:t>⚡ 5-Second Recall: Respiratory acidosis = CO2 retention</w:t>
      </w:r>
    </w:p>
    <w:p>
      <w:r>
        <w:t>Question: The nurse is teaching a patient about respiratory vs metabolic acidosis/alkalosis basics. Which statement by the patient indicates correct understanding?</w:t>
      </w:r>
    </w:p>
    <w:p>
      <w:r>
        <w:t>(a) Acute respiratory alkalosis</w:t>
      </w:r>
    </w:p>
    <w:p>
      <w:r>
        <w:t>(b) Metabolic acidosis with compensation</w:t>
      </w:r>
    </w:p>
    <w:p>
      <w:r>
        <w:t>(c) Chronic (partially compensated) respiratory acidosis</w:t>
      </w:r>
    </w:p>
    <w:p>
      <w:r>
        <w:t>(d) Normal ABG</w:t>
      </w:r>
    </w:p>
    <w:p>
      <w:r>
        <w:t>Answer: c</w:t>
      </w:r>
    </w:p>
    <w:p>
      <w:r>
        <w:t>Solution: ✅ Correct Answer: c. Chronic (partially compensated) respiratory acidosis.</w:t>
      </w:r>
    </w:p>
    <w:p>
      <w:r>
        <w:t>🧠 Clinical Rationale: High CO2 with a raised HCO3 indicates chronic CO2 retention — the kidneys have compensated by retaining bicarbonate</w:t>
      </w:r>
    </w:p>
    <w:p>
      <w:r>
        <w:t>🩺 Nursing Action: The raised HCO3 is renal compensation, common in COPD with chronic hypercapnia</w:t>
      </w:r>
    </w:p>
    <w:p>
      <w:r>
        <w:t>❌ Why Not Others: (a) Acute respiratory alkalosis — not the best response for this situation; (b) Metabolic acidosis with compensation — not the best response for this situation; (d) Normal ABG — not the best response for this situation.</w:t>
      </w:r>
    </w:p>
    <w:p>
      <w:r>
        <w:t>⚠️ Exam Trap: Give oxygen cautiously in chronic CO2 retainers — the hypoxic drive may be sustaining ventilation</w:t>
      </w:r>
    </w:p>
    <w:p>
      <w:r>
        <w:t>🌟 PNC Exam Pearl: Compare current HCO3 to baseline to judge how chronic the retention is</w:t>
      </w:r>
    </w:p>
    <w:p>
      <w:r>
        <w:t>⚡ 5-Second Recall: Chronic respiratory acidosis = kidneys compensate</w:t>
      </w:r>
    </w:p>
    <w:p>
      <w:r>
        <w:t>Question: Which statement about respiratory vs metabolic acidosis/alkalosis basics is correct?</w:t>
      </w:r>
    </w:p>
    <w:p>
      <w:r>
        <w:t>(a) Metabolic acidosis with a low HCO3</w:t>
      </w:r>
    </w:p>
    <w:p>
      <w:r>
        <w:t>(b) Respiratory alkalosis</w:t>
      </w:r>
    </w:p>
    <w:p>
      <w:r>
        <w:t>(c) Metabolic alkalosis</w:t>
      </w:r>
    </w:p>
    <w:p>
      <w:r>
        <w:t>(d) Respiratory acidosis with high CO2</w:t>
      </w:r>
    </w:p>
    <w:p>
      <w:r>
        <w:t>Answer: a</w:t>
      </w:r>
    </w:p>
    <w:p>
      <w:r>
        <w:t>Solution: ✅ Correct Answer: a. Metabolic acidosis with a low HCO3.</w:t>
      </w:r>
    </w:p>
    <w:p>
      <w:r>
        <w:t>🧠 Clinical Rationale: Ketoacid production consumes HCO3, lowering serum bicarbonate — a high-anion-gap metabolic acidosis</w:t>
      </w:r>
    </w:p>
    <w:p>
      <w:r>
        <w:t>🩺 Nursing Action: Recognize Kussmaul breathing as the compensatory hyperventilation in metabolic acidosis</w:t>
      </w:r>
    </w:p>
    <w:p>
      <w:r>
        <w:t>❌ Why Not Others: (b) Respiratory alkalosis — not the best response for this situation; (c) Metabolic alkalosis — not the best response for this situation; (d) Respiratory acidosis with high CO2 — not the best response for this situation.</w:t>
      </w:r>
    </w:p>
    <w:p>
      <w:r>
        <w:t>⚡ 5-Second Recall: Metabolic acidosis = low HCO3</w:t>
      </w:r>
    </w:p>
    <w:p>
      <w:r>
        <w:t>Question: Which statement about respiratory vs metabolic acidosis/alkalosis basics is correct?</w:t>
      </w:r>
    </w:p>
    <w:p>
      <w:r>
        <w:t>(a) Metabolic alkalosis</w:t>
      </w:r>
    </w:p>
    <w:p>
      <w:r>
        <w:t>(b) Respiratory alkalosis</w:t>
      </w:r>
    </w:p>
    <w:p>
      <w:r>
        <w:t>(c) Metabolic acidosis with low HCO3</w:t>
      </w:r>
    </w:p>
    <w:p>
      <w:r>
        <w:t>(d) Respiratory acidosis — CO2 retention raises PCO2 and lowers pH</w:t>
      </w:r>
    </w:p>
    <w:p>
      <w:r>
        <w:t>Answer: d</w:t>
      </w:r>
    </w:p>
    <w:p>
      <w:r>
        <w:t>Solution: ✅ Correct Answer: d. Respiratory acidosis — CO2 retention raises PCO2 and lowers pH.</w:t>
      </w:r>
    </w:p>
    <w:p>
      <w:r>
        <w:t>🧠 Clinical Rationale: Opioid-induced hypoventilation retains CO2, raising PaCO2 and lowering pH — acute respiratory acidosis</w:t>
      </w:r>
    </w:p>
    <w:p>
      <w:r>
        <w:t>🩺 Nursing Action: Give naloxone and support ventilation — the acidosis resolves when CO2 is blown off</w:t>
      </w:r>
    </w:p>
    <w:p>
      <w:r>
        <w:t>❌ Why Not Others: (a) Metabolic alkalosis — not the best response for this situation; (b) Respiratory alkalosis — not the best response for this situation; (c) Metabolic acidosis with low HCO3 — not the best response for this situation.</w:t>
      </w:r>
    </w:p>
    <w:p>
      <w:r>
        <w:t>⚡ 5-Second Recall: Respiratory acidosis = CO2 retention</w:t>
      </w:r>
    </w:p>
    <w:p>
      <w:r>
        <w:t>Question: A patient needing care for respiratory vs metabolic acidosis/alkalosis basics is admitted to the unit. Which nursing action should the nurse perform FIRST?</w:t>
      </w:r>
    </w:p>
    <w:p>
      <w:r>
        <w:t>(a) Acute respiratory alkalosis</w:t>
      </w:r>
    </w:p>
    <w:p>
      <w:r>
        <w:t>(b) Metabolic acidosis with compensation</w:t>
      </w:r>
    </w:p>
    <w:p>
      <w:r>
        <w:t>(c) Normal ABG</w:t>
      </w:r>
    </w:p>
    <w:p>
      <w:r>
        <w:t>(d) Chronic (partially compensated) respiratory acidosis</w:t>
      </w:r>
    </w:p>
    <w:p>
      <w:r>
        <w:t>Answer: d</w:t>
      </w:r>
    </w:p>
    <w:p>
      <w:r>
        <w:t>Solution: ✅ Correct Answer: d. Chronic (partially compensated) respiratory acidosis.</w:t>
      </w:r>
    </w:p>
    <w:p>
      <w:r>
        <w:t>🧠 Clinical Rationale: High CO2 with a raised HCO3 indicates chronic CO2 retention — the kidneys have compensated by retaining bicarbonate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raised HCO3 is renal compensation, common in COPD with chronic hypercapnia</w:t>
      </w:r>
    </w:p>
    <w:p>
      <w:r>
        <w:t>❌ Why Not Others: (a) Acute respiratory alkalosis — not the best response for this situation; (b) Metabolic acidosis with compensation — not the best response for this situation; (c) Normal ABG — not the best response for this situation.</w:t>
      </w:r>
    </w:p>
    <w:p>
      <w:r>
        <w:t>⚡ 5-Second Recall: Chronic respiratory acidosis = kidneys compensate</w:t>
      </w:r>
    </w:p>
    <w:p>
      <w:r>
        <w:t>Question: The nurse is caring for a patient with respiratory vs metabolic acidosis/alkalosis basics. Which response is most appropriate?</w:t>
      </w:r>
    </w:p>
    <w:p>
      <w:r>
        <w:t>(a) Metabolic alkalosis</w:t>
      </w:r>
    </w:p>
    <w:p>
      <w:r>
        <w:t>(b) Respiratory alkalosis</w:t>
      </w:r>
    </w:p>
    <w:p>
      <w:r>
        <w:t>(c) Respiratory acidosis with high CO2</w:t>
      </w:r>
    </w:p>
    <w:p>
      <w:r>
        <w:t>(d) Metabolic acidosis with a low HCO3</w:t>
      </w:r>
    </w:p>
    <w:p>
      <w:r>
        <w:t>Answer: d</w:t>
      </w:r>
    </w:p>
    <w:p>
      <w:r>
        <w:t>Solution: ✅ Correct Answer: d. Metabolic acidosis with a low HCO3.</w:t>
      </w:r>
    </w:p>
    <w:p>
      <w:r>
        <w:t>🧠 Clinical Rationale: Ketoacid production consumes HCO3, lowering serum bicarbonate — a high-anion-gap metabolic acidosis</w:t>
      </w:r>
    </w:p>
    <w:p>
      <w:r>
        <w:t>🩺 Nursing Action: Recognize Kussmaul breathing as the compensatory hyperventilation in metabolic acidosis</w:t>
      </w:r>
    </w:p>
    <w:p>
      <w:r>
        <w:t>❌ Why Not Others: (a) Metabolic alkalosis — not the best response for this situation; (b) Respiratory alkalosis — not the best response for this situation; (c) Respiratory acidosis with high CO2 — not the best response for this situation.</w:t>
      </w:r>
    </w:p>
    <w:p>
      <w:r>
        <w:t>⚡ 5-Second Recall: Metabolic acidosis = low HCO3</w:t>
      </w:r>
    </w:p>
    <w:p>
      <w:r>
        <w:t>Question: The nurse is caring for a patient with respiratory vs metabolic acidosis/alkalosis basics. Which response is most appropriate?</w:t>
      </w:r>
    </w:p>
    <w:p>
      <w:r>
        <w:t>(a) Respiratory alkalosis</w:t>
      </w:r>
    </w:p>
    <w:p>
      <w:r>
        <w:t>(b) Metabolic acidosis with low HCO3</w:t>
      </w:r>
    </w:p>
    <w:p>
      <w:r>
        <w:t>(c) Metabolic alkalosis</w:t>
      </w:r>
    </w:p>
    <w:p>
      <w:r>
        <w:t>(d) Respiratory acidosis — CO2 retention raises PCO2 and lowers pH</w:t>
      </w:r>
    </w:p>
    <w:p>
      <w:r>
        <w:t>Answer: d</w:t>
      </w:r>
    </w:p>
    <w:p>
      <w:r>
        <w:t>Solution: ✅ Correct Answer: d. Respiratory acidosis — CO2 retention raises PCO2 and lowers pH.</w:t>
      </w:r>
    </w:p>
    <w:p>
      <w:r>
        <w:t>🧠 Clinical Rationale: Opioid-induced hypoventilation retains CO2, raising PaCO2 and lowering pH — acute respiratory acidosis</w:t>
      </w:r>
    </w:p>
    <w:p>
      <w:r>
        <w:t>🩺 Nursing Action: Give naloxone and support ventilation — the acidosis resolves when CO2 is blown off</w:t>
      </w:r>
    </w:p>
    <w:p>
      <w:r>
        <w:t>❌ Why Not Others: (a) Respiratory alkalosis — not the best response for this situation; (b) Metabolic acidosis with low HCO3 — not the best response for this situation; (c) Metabolic alkalosis — not the best response for this situation.</w:t>
      </w:r>
    </w:p>
    <w:p>
      <w:r>
        <w:t>⚡ 5-Second Recall: Respiratory acidosis = CO2 retention</w:t>
      </w:r>
    </w:p>
    <w:p>
      <w:r>
        <w:t>Question: Which assessment finding in a patient with respiratory vs metabolic acidosis/alkalosis basics is MOST concerning and requires immediate follow-up?</w:t>
      </w:r>
    </w:p>
    <w:p>
      <w:r>
        <w:t>(a) Normal ABG</w:t>
      </w:r>
    </w:p>
    <w:p>
      <w:r>
        <w:t>(b) Chronic (partially compensated) respiratory acidosis</w:t>
      </w:r>
    </w:p>
    <w:p>
      <w:r>
        <w:t>(c) Acute respiratory alkalosis</w:t>
      </w:r>
    </w:p>
    <w:p>
      <w:r>
        <w:t>(d) Metabolic acidosis with compensation</w:t>
      </w:r>
    </w:p>
    <w:p>
      <w:r>
        <w:t>Answer: b</w:t>
      </w:r>
    </w:p>
    <w:p>
      <w:r>
        <w:t>Solution: ✅ Correct Answer: b. Chronic (partially compensated) respiratory acidosis.</w:t>
      </w:r>
    </w:p>
    <w:p>
      <w:r>
        <w:t>🧠 Clinical Rationale: High CO2 with a raised HCO3 indicates chronic CO2 retention — the kidneys have compensated by retaining bicarbonate</w:t>
      </w:r>
    </w:p>
    <w:p>
      <w:r>
        <w:t>🔍 Key Clues: High CO2 + high HCO3 = chronic respiratory acidosis</w:t>
      </w:r>
    </w:p>
    <w:p>
      <w:r>
        <w:t>🩺 Nursing Action: The raised HCO3 is renal compensation, common in COPD with chronic hypercapnia</w:t>
      </w:r>
    </w:p>
    <w:p>
      <w:r>
        <w:t>❌ Why Not Others: (a) Normal ABG — not the best response for this situation; (c) Acute respiratory alkalosis — not the best response for this situation; (d) Metabolic acidosis with compensation — not the best response for this situation.</w:t>
      </w:r>
    </w:p>
    <w:p>
      <w:r>
        <w:t>⚡ 5-Second Recall: Chronic respiratory acidosis = kidneys compensate</w:t>
      </w:r>
    </w:p>
    <w:p>
      <w:r>
        <w:t>Question: The nurse demonstrates correct understanding of respiratory vs metabolic acidosis/alkalosis basics by identifying which response as appropriate?</w:t>
      </w:r>
    </w:p>
    <w:p>
      <w:r>
        <w:t>(a) Metabolic acidosis with a low HCO3</w:t>
      </w:r>
    </w:p>
    <w:p>
      <w:r>
        <w:t>(b) Respiratory alkalosis</w:t>
      </w:r>
    </w:p>
    <w:p>
      <w:r>
        <w:t>(c) Metabolic alkalosis</w:t>
      </w:r>
    </w:p>
    <w:p>
      <w:r>
        <w:t>(d) Respiratory acidosis with high CO2</w:t>
      </w:r>
    </w:p>
    <w:p>
      <w:r>
        <w:t>Answer: a</w:t>
      </w:r>
    </w:p>
    <w:p>
      <w:r>
        <w:t>Solution: ✅ Correct Answer: a. Metabolic acidosis with a low HCO3.</w:t>
      </w:r>
    </w:p>
    <w:p>
      <w:r>
        <w:t>🧠 Clinical Rationale: Ketoacid production consumes HCO3, lowering serum bicarbonate — a high-anion-gap metabolic acidosis</w:t>
      </w:r>
    </w:p>
    <w:p>
      <w:r>
        <w:t>🩺 Nursing Action: Recognize Kussmaul breathing as the compensatory hyperventilation in metabolic acidosis</w:t>
      </w:r>
    </w:p>
    <w:p>
      <w:r>
        <w:t>❌ Why Not Others: (b) Respiratory alkalosis — not the best response for this situation; (c) Metabolic alkalosis — not the best response for this situation; (d) Respiratory acidosis with high CO2 — not the best response for this situation.</w:t>
      </w:r>
    </w:p>
    <w:p>
      <w:r>
        <w:t>⚡ 5-Second Recall: Metabolic acidosis = low HCO3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