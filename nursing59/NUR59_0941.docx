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Proteins are polymers of which subunits?</w:t>
      </w:r>
    </w:p>
    <w:p>
      <w:r>
        <w:t>(a) Monosaccharides</w:t>
      </w:r>
    </w:p>
    <w:p>
      <w:r>
        <w:t>(b) Amino acids</w:t>
      </w:r>
    </w:p>
    <w:p>
      <w:r>
        <w:t>(c) Fatty acids</w:t>
      </w:r>
    </w:p>
    <w:p>
      <w:r>
        <w:t>(d) Nucleotides</w:t>
      </w:r>
    </w:p>
    <w:p>
      <w:r>
        <w:t>Answer: b</w:t>
      </w:r>
    </w:p>
    <w:p>
      <w:r>
        <w:t>Solution: ✅ Correct Answer: b. Amino acids.</w:t>
      </w:r>
    </w:p>
    <w:p>
      <w:r>
        <w:t>🧠 Clinical Rationale: Proteins are chains of amino acids linked by peptide bonds — the sequence determines each protein's structure and function</w:t>
      </w:r>
    </w:p>
    <w:p>
      <w:r>
        <w:t>🔍 Key Clues: Proteins = amino acid polymers</w:t>
      </w:r>
    </w:p>
    <w:p>
      <w:r>
        <w:t>🩺 Nursing Action: Recall the subunit concept when explaining protein digestion, quality and complementation</w:t>
      </w:r>
    </w:p>
    <w:p>
      <w:r>
        <w:t>❌ Why Not Others: (a) Monosaccharides — not the best response for this situation; (c) Fatty acids — not the best response for this situation; (d) Nucleotides — not the best response for this situation.</w:t>
      </w:r>
    </w:p>
    <w:p>
      <w:r>
        <w:t>⚠️ Exam Trap: Fatty acids form fats and monosaccharides form carbohydrates — amino acids are the protein building blocks</w:t>
      </w:r>
    </w:p>
    <w:p>
      <w:r>
        <w:t>🌟 PNC Exam Pearl: Twenty amino acids combine in different sequences to form thousands of body proteins</w:t>
      </w:r>
    </w:p>
    <w:p>
      <w:r>
        <w:t>⚡ 5-Second Recall: Proteins = amino acids</w:t>
      </w:r>
    </w:p>
    <w:p>
      <w:r>
        <w:t>Question: Proteins are classified as simple, conjugated and derived based on?</w:t>
      </w:r>
    </w:p>
    <w:p>
      <w:r>
        <w:t>(a) Their cooking method</w:t>
      </w:r>
    </w:p>
    <w:p>
      <w:r>
        <w:t>(b) Their composition and structure</w:t>
      </w:r>
    </w:p>
    <w:p>
      <w:r>
        <w:t>(c) Their price</w:t>
      </w:r>
    </w:p>
    <w:p>
      <w:r>
        <w:t>(d) Their colour</w:t>
      </w:r>
    </w:p>
    <w:p>
      <w:r>
        <w:t>Answer: b</w:t>
      </w:r>
    </w:p>
    <w:p>
      <w:r>
        <w:t>Solution: ✅ Correct Answer: b. Their composition and structure.</w:t>
      </w:r>
    </w:p>
    <w:p>
      <w:r>
        <w:t>🧠 Clinical Rationale: Proteins are classified by composition — simple (only amino acids, e.g., albumin), conjugated (with a non-protein group, e.g., haemoglobin, lipoproteins) and derived (denatured products, e.g., peptones)</w:t>
      </w:r>
    </w:p>
    <w:p>
      <w:r>
        <w:t>🔍 Key Clues: Simple / conjugated / derived classification</w:t>
      </w:r>
    </w:p>
    <w:p>
      <w:r>
        <w:t>🩺 Nursing Action: Recognize conjugated proteins (haemoglobin, lipoproteins) when discussing oxygen transport and lipid transport</w:t>
      </w:r>
    </w:p>
    <w:p>
      <w:r>
        <w:t>❌ Why Not Others: (a) Their cooking method — not the best response for this situation; (c) Their price — not the best response for this situation; (d) Their colour — not the best response for this situation.</w:t>
      </w:r>
    </w:p>
    <w:p>
      <w:r>
        <w:t>⚠️ Exam Trap: Classification is about chemical composition, not sensory or commercial properties</w:t>
      </w:r>
    </w:p>
    <w:p>
      <w:r>
        <w:t>🌟 PNC Exam Pearl: Conjugated proteins include glycoproteins, lipoproteins, nucleoproteins and metalloproteins</w:t>
      </w:r>
    </w:p>
    <w:p>
      <w:r>
        <w:t>⚡ 5-Second Recall: Haemoglobin = conjugated protein</w:t>
      </w:r>
    </w:p>
    <w:p>
      <w:r>
        <w:t>Question: The peptide bond that links amino acids is formed by?</w:t>
      </w:r>
    </w:p>
    <w:p>
      <w:r>
        <w:t>(a) Salt bridges only</w:t>
      </w:r>
    </w:p>
    <w:p>
      <w:r>
        <w:t>(b) Hydrogen bonding only</w:t>
      </w:r>
    </w:p>
    <w:p>
      <w:r>
        <w:t>(c) Joining the amino group of one amino acid to the carboxyl group of another</w:t>
      </w:r>
    </w:p>
    <w:p>
      <w:r>
        <w:t>(d) Disulfide bonds only</w:t>
      </w:r>
    </w:p>
    <w:p>
      <w:r>
        <w:t>Answer: c</w:t>
      </w:r>
    </w:p>
    <w:p>
      <w:r>
        <w:t>Solution: ✅ Correct Answer: c. Joining the amino group of one amino acid to the carboxyl group of another.</w:t>
      </w:r>
    </w:p>
    <w:p>
      <w:r>
        <w:t>🧠 Clinical Rationale: Peptide bonds form between the carboxyl group of one amino acid and the amino group of the next, releasing water — the primary structure of proteins</w:t>
      </w:r>
    </w:p>
    <w:p>
      <w:r>
        <w:t>🔍 Key Clues: Peptide bond = carboxyl + amino</w:t>
      </w:r>
    </w:p>
    <w:p>
      <w:r>
        <w:t>🩺 Nursing Action: Apply the concept when explaining why proteins must be digested to amino acids before absorption</w:t>
      </w:r>
    </w:p>
    <w:p>
      <w:r>
        <w:t>❌ Why Not Others: (a) Salt bridges only — not the best response for this situation; (b) Hydrogen bonding only — not the best response for this situation; (d) Disulfide bonds only — not the best response for this situation.</w:t>
      </w:r>
    </w:p>
    <w:p>
      <w:r>
        <w:t>⚠️ Exam Trap: Hydrogen and disulfide bonds are secondary/tertiary structure forces — the peptide bond builds the chain itself</w:t>
      </w:r>
    </w:p>
    <w:p>
      <w:r>
        <w:t>🌟 PNC Exam Pearl: Enzymes (proteases) break peptide bonds during protein digestion</w:t>
      </w:r>
    </w:p>
    <w:p>
      <w:r>
        <w:t>⚡ 5-Second Recall: Peptide bonds join amino acids</w:t>
      </w:r>
    </w:p>
    <w:p>
      <w:r>
        <w:t>Question: A patient asks the nurse about protein structure/classification basics. Which response by the nurse is correct?</w:t>
      </w:r>
    </w:p>
    <w:p>
      <w:r>
        <w:t>(a) Fatty acids</w:t>
      </w:r>
    </w:p>
    <w:p>
      <w:r>
        <w:t>(b) Monosaccharides</w:t>
      </w:r>
    </w:p>
    <w:p>
      <w:r>
        <w:t>(c) Amino acids</w:t>
      </w:r>
    </w:p>
    <w:p>
      <w:r>
        <w:t>(d) Nucleotides</w:t>
      </w:r>
    </w:p>
    <w:p>
      <w:r>
        <w:t>Answer: c</w:t>
      </w:r>
    </w:p>
    <w:p>
      <w:r>
        <w:t>Solution: ✅ Correct Answer: c. Amino acids.</w:t>
      </w:r>
    </w:p>
    <w:p>
      <w:r>
        <w:t>🧠 Clinical Rationale: Proteins are chains of amino acids linked by peptide bonds — the sequence determines each protein's structure and function</w:t>
      </w:r>
    </w:p>
    <w:p>
      <w:r>
        <w:t>🩺 Nursing Action: Recall the subunit concept when explaining protein digestion, quality and complementation</w:t>
      </w:r>
    </w:p>
    <w:p>
      <w:r>
        <w:t>❌ Why Not Others: (a) Fatty acids — not the best response for this situation; (b) Monosaccharides — not the best response for this situation; (d) Nucleotides — not the best response for this situation.</w:t>
      </w:r>
    </w:p>
    <w:p>
      <w:r>
        <w:t>⚠️ Exam Trap: Fatty acids form fats and monosaccharides form carbohydrates — amino acids are the protein building blocks</w:t>
      </w:r>
    </w:p>
    <w:p>
      <w:r>
        <w:t>⚡ 5-Second Recall: Proteins = amino acids</w:t>
      </w:r>
    </w:p>
    <w:p>
      <w:r>
        <w:t>Question: A patient asks the nurse about protein structure/classification basics. Which response by the nurse is correct?</w:t>
      </w:r>
    </w:p>
    <w:p>
      <w:r>
        <w:t>(a) Their price</w:t>
      </w:r>
    </w:p>
    <w:p>
      <w:r>
        <w:t>(b) Their colour</w:t>
      </w:r>
    </w:p>
    <w:p>
      <w:r>
        <w:t>(c) Their composition and structure</w:t>
      </w:r>
    </w:p>
    <w:p>
      <w:r>
        <w:t>(d) Their cooking method</w:t>
      </w:r>
    </w:p>
    <w:p>
      <w:r>
        <w:t>Answer: c</w:t>
      </w:r>
    </w:p>
    <w:p>
      <w:r>
        <w:t>Solution: ✅ Correct Answer: c. Their composition and structure.</w:t>
      </w:r>
    </w:p>
    <w:p>
      <w:r>
        <w:t>🧠 Clinical Rationale: Proteins are classified by composition — simple (only amino acids, e.g., albumin), conjugated (with a non-protein group, e.g., haemoglobin, lipoproteins) and derived (denatured products, e.g., peptones)</w:t>
      </w:r>
    </w:p>
    <w:p>
      <w:r>
        <w:t>🩺 Nursing Action: Recognize conjugated proteins (haemoglobin, lipoproteins) when discussing oxygen transport and lipid transport</w:t>
      </w:r>
    </w:p>
    <w:p>
      <w:r>
        <w:t>❌ Why Not Others: (a) Their price — not the best response for this situation; (b) Their colour — not the best response for this situation; (d) Their cooking method — not the best response for this situation.</w:t>
      </w:r>
    </w:p>
    <w:p>
      <w:r>
        <w:t>⚠️ Exam Trap: Classification is about chemical composition, not sensory or commercial properties</w:t>
      </w:r>
    </w:p>
    <w:p>
      <w:r>
        <w:t>⚡ 5-Second Recall: Haemoglobin = conjugated protein</w:t>
      </w:r>
    </w:p>
    <w:p>
      <w:r>
        <w:t>Question: A patient asks the nurse about protein structure/classification basics. Which response by the nurse is correct?</w:t>
      </w:r>
    </w:p>
    <w:p>
      <w:r>
        <w:t>(a) Joining the amino group of one amino acid to the carboxyl group of another</w:t>
      </w:r>
    </w:p>
    <w:p>
      <w:r>
        <w:t>(b) Salt bridges only</w:t>
      </w:r>
    </w:p>
    <w:p>
      <w:r>
        <w:t>(c) Hydrogen bonding only</w:t>
      </w:r>
    </w:p>
    <w:p>
      <w:r>
        <w:t>(d) Disulfide bonds only</w:t>
      </w:r>
    </w:p>
    <w:p>
      <w:r>
        <w:t>Answer: a</w:t>
      </w:r>
    </w:p>
    <w:p>
      <w:r>
        <w:t>Solution: ✅ Correct Answer: a. Joining the amino group of one amino acid to the carboxyl group of another.</w:t>
      </w:r>
    </w:p>
    <w:p>
      <w:r>
        <w:t>🧠 Clinical Rationale: Peptide bonds form between the carboxyl group of one amino acid and the amino group of the next, releasing water — the primary structure of proteins</w:t>
      </w:r>
    </w:p>
    <w:p>
      <w:r>
        <w:t>🩺 Nursing Action: Apply the concept when explaining why proteins must be digested to amino acids before absorption</w:t>
      </w:r>
    </w:p>
    <w:p>
      <w:r>
        <w:t>❌ Why Not Others: (b) Salt bridges only — not the best response for this situation; (c) Hydrogen bonding only — not the best response for this situation; (d) Disulfide bonds only — not the best response for this situation.</w:t>
      </w:r>
    </w:p>
    <w:p>
      <w:r>
        <w:t>⚠️ Exam Trap: Hydrogen and disulfide bonds are secondary/tertiary structure forces — the peptide bond builds the chain itself</w:t>
      </w:r>
    </w:p>
    <w:p>
      <w:r>
        <w:t>⚡ 5-Second Recall: Peptide bonds join amino acids</w:t>
      </w:r>
    </w:p>
    <w:p>
      <w:r>
        <w:t>Question: Which statement about protein structure/classification basics is correct?</w:t>
      </w:r>
    </w:p>
    <w:p>
      <w:r>
        <w:t>(a) Amino acids</w:t>
      </w:r>
    </w:p>
    <w:p>
      <w:r>
        <w:t>(b) Monosaccharides</w:t>
      </w:r>
    </w:p>
    <w:p>
      <w:r>
        <w:t>(c) Nucleotides</w:t>
      </w:r>
    </w:p>
    <w:p>
      <w:r>
        <w:t>(d) Fatty acids</w:t>
      </w:r>
    </w:p>
    <w:p>
      <w:r>
        <w:t>Answer: a</w:t>
      </w:r>
    </w:p>
    <w:p>
      <w:r>
        <w:t>Solution: ✅ Correct Answer: a. Amino acids.</w:t>
      </w:r>
    </w:p>
    <w:p>
      <w:r>
        <w:t>🧠 Clinical Rationale: Proteins are chains of amino acids linked by peptide bonds — the sequence determines each protein's structure and function</w:t>
      </w:r>
    </w:p>
    <w:p>
      <w:r>
        <w:t>🩺 Nursing Action: Recall the subunit concept when explaining protein digestion, quality and complementation</w:t>
      </w:r>
    </w:p>
    <w:p>
      <w:r>
        <w:t>❌ Why Not Others: (b) Monosaccharides — not the best response for this situation; (c) Nucleotides — not the best response for this situation; (d) Fatty acids — not the best response for this situation.</w:t>
      </w:r>
    </w:p>
    <w:p>
      <w:r>
        <w:t>⚡ 5-Second Recall: Proteins = amino acids</w:t>
      </w:r>
    </w:p>
    <w:p>
      <w:r>
        <w:t>Question: Which statement about protein structure/classification basics is correct?</w:t>
      </w:r>
    </w:p>
    <w:p>
      <w:r>
        <w:t>(a) Their composition and structure</w:t>
      </w:r>
    </w:p>
    <w:p>
      <w:r>
        <w:t>(b) Their cooking method</w:t>
      </w:r>
    </w:p>
    <w:p>
      <w:r>
        <w:t>(c) Their colour</w:t>
      </w:r>
    </w:p>
    <w:p>
      <w:r>
        <w:t>(d) Their price</w:t>
      </w:r>
    </w:p>
    <w:p>
      <w:r>
        <w:t>Answer: a</w:t>
      </w:r>
    </w:p>
    <w:p>
      <w:r>
        <w:t>Solution: ✅ Correct Answer: a. Their composition and structure.</w:t>
      </w:r>
    </w:p>
    <w:p>
      <w:r>
        <w:t>🧠 Clinical Rationale: Proteins are classified by composition — simple (only amino acids, e.g., albumin), conjugated (with a non-protein group, e.g., haemoglobin, lipoproteins) and derived (denatured products, e.g., peptones)</w:t>
      </w:r>
    </w:p>
    <w:p>
      <w:r>
        <w:t>🩺 Nursing Action: Recognize conjugated proteins (haemoglobin, lipoproteins) when discussing oxygen transport and lipid transport</w:t>
      </w:r>
    </w:p>
    <w:p>
      <w:r>
        <w:t>❌ Why Not Others: (b) Their cooking method — not the best response for this situation; (c) Their colour — not the best response for this situation; (d) Their price — not the best response for this situation.</w:t>
      </w:r>
    </w:p>
    <w:p>
      <w:r>
        <w:t>⚡ 5-Second Recall: Haemoglobin = conjugated protein</w:t>
      </w:r>
    </w:p>
    <w:p>
      <w:r>
        <w:t>Question: Which statement about protein structure/classification basics is correct?</w:t>
      </w:r>
    </w:p>
    <w:p>
      <w:r>
        <w:t>(a) Disulfide bonds only</w:t>
      </w:r>
    </w:p>
    <w:p>
      <w:r>
        <w:t>(b) Salt bridges only</w:t>
      </w:r>
    </w:p>
    <w:p>
      <w:r>
        <w:t>(c) Joining the amino group of one amino acid to the carboxyl group of another</w:t>
      </w:r>
    </w:p>
    <w:p>
      <w:r>
        <w:t>(d) Hydrogen bonding only</w:t>
      </w:r>
    </w:p>
    <w:p>
      <w:r>
        <w:t>Answer: c</w:t>
      </w:r>
    </w:p>
    <w:p>
      <w:r>
        <w:t>Solution: ✅ Correct Answer: c. Joining the amino group of one amino acid to the carboxyl group of another.</w:t>
      </w:r>
    </w:p>
    <w:p>
      <w:r>
        <w:t>🧠 Clinical Rationale: Peptide bonds form between the carboxyl group of one amino acid and the amino group of the next, releasing water — the primary structure of proteins</w:t>
      </w:r>
    </w:p>
    <w:p>
      <w:r>
        <w:t>🩺 Nursing Action: Apply the concept when explaining why proteins must be digested to amino acids before absorption</w:t>
      </w:r>
    </w:p>
    <w:p>
      <w:r>
        <w:t>❌ Why Not Others: (a) Disulfide bonds only — not the best response for this situation; (b) Salt bridges only — not the best response for this situation; (d) Hydrogen bonding only — not the best response for this situation.</w:t>
      </w:r>
    </w:p>
    <w:p>
      <w:r>
        <w:t>⚡ 5-Second Recall: Peptide bonds join amino acids</w:t>
      </w:r>
    </w:p>
    <w:p>
      <w:r>
        <w:t>Question: The nurse is caring for a patient with protein structure/classification basics. Which response is most appropriate?</w:t>
      </w:r>
    </w:p>
    <w:p>
      <w:r>
        <w:t>(a) Nucleotides</w:t>
      </w:r>
    </w:p>
    <w:p>
      <w:r>
        <w:t>(b) Monosaccharides</w:t>
      </w:r>
    </w:p>
    <w:p>
      <w:r>
        <w:t>(c) Fatty acids</w:t>
      </w:r>
    </w:p>
    <w:p>
      <w:r>
        <w:t>(d) Amino acids</w:t>
      </w:r>
    </w:p>
    <w:p>
      <w:r>
        <w:t>Answer: d</w:t>
      </w:r>
    </w:p>
    <w:p>
      <w:r>
        <w:t>Solution: ✅ Correct Answer: d. Amino acids.</w:t>
      </w:r>
    </w:p>
    <w:p>
      <w:r>
        <w:t>🧠 Clinical Rationale: Proteins are chains of amino acids linked by peptide bonds — the sequence determines each protein's structure and function</w:t>
      </w:r>
    </w:p>
    <w:p>
      <w:r>
        <w:t>🩺 Nursing Action: Recall the subunit concept when explaining protein digestion, quality and complementation</w:t>
      </w:r>
    </w:p>
    <w:p>
      <w:r>
        <w:t>❌ Why Not Others: (a) Nucleotides — not the best response for this situation; (b) Monosaccharides — not the best response for this situation; (c) Fatty acids — not the best response for this situation.</w:t>
      </w:r>
    </w:p>
    <w:p>
      <w:r>
        <w:t>⚡ 5-Second Recall: Proteins = amino acids</w:t>
      </w:r>
    </w:p>
    <w:p>
      <w:r>
        <w:t>Question: The nurse is caring for a patient with protein structure/classification basics. Which response is most appropriate?</w:t>
      </w:r>
    </w:p>
    <w:p>
      <w:r>
        <w:t>(a) Their price</w:t>
      </w:r>
    </w:p>
    <w:p>
      <w:r>
        <w:t>(b) Their composition and structure</w:t>
      </w:r>
    </w:p>
    <w:p>
      <w:r>
        <w:t>(c) Their colour</w:t>
      </w:r>
    </w:p>
    <w:p>
      <w:r>
        <w:t>(d) Their cooking method</w:t>
      </w:r>
    </w:p>
    <w:p>
      <w:r>
        <w:t>Answer: b</w:t>
      </w:r>
    </w:p>
    <w:p>
      <w:r>
        <w:t>Solution: ✅ Correct Answer: b. Their composition and structure.</w:t>
      </w:r>
    </w:p>
    <w:p>
      <w:r>
        <w:t>🧠 Clinical Rationale: Proteins are classified by composition — simple (only amino acids, e.g., albumin), conjugated (with a non-protein group, e.g., haemoglobin, lipoproteins) and derived (denatured products, e.g., peptones)</w:t>
      </w:r>
    </w:p>
    <w:p>
      <w:r>
        <w:t>🩺 Nursing Action: Recognize conjugated proteins (haemoglobin, lipoproteins) when discussing oxygen transport and lipid transport</w:t>
      </w:r>
    </w:p>
    <w:p>
      <w:r>
        <w:t>❌ Why Not Others: (a) Their price — not the best response for this situation; (c) Their colour — not the best response for this situation; (d) Their cooking method — not the best response for this situation.</w:t>
      </w:r>
    </w:p>
    <w:p>
      <w:r>
        <w:t>⚡ 5-Second Recall: Haemoglobin = conjugated protein</w:t>
      </w:r>
    </w:p>
    <w:p>
      <w:r>
        <w:t>Question: Essential amino acids are those that?</w:t>
      </w:r>
    </w:p>
    <w:p>
      <w:r>
        <w:t>(a) Are found only in animal foods</w:t>
      </w:r>
    </w:p>
    <w:p>
      <w:r>
        <w:t>(b) Cannot be synthesized by the body in adequate amounts and must come from diet</w:t>
      </w:r>
    </w:p>
    <w:p>
      <w:r>
        <w:t>(c) Can be made from fat</w:t>
      </w:r>
    </w:p>
    <w:p>
      <w:r>
        <w:t>(d) Are not needed by adults</w:t>
      </w:r>
    </w:p>
    <w:p>
      <w:r>
        <w:t>Answer: b</w:t>
      </w:r>
    </w:p>
    <w:p>
      <w:r>
        <w:t>Solution: ✅ Correct Answer: b. Cannot be synthesized by the body in adequate amounts and must come from diet.</w:t>
      </w:r>
    </w:p>
    <w:p>
      <w:r>
        <w:t>🧠 Clinical Rationale: Essential amino acids cannot be made (or made fast enough) by the body and must be supplied by food — e.g., lysine, methionine, tryptophan, leucine</w:t>
      </w:r>
    </w:p>
    <w:p>
      <w:r>
        <w:t>🔍 Key Clues: Essential = must come from diet</w:t>
      </w:r>
    </w:p>
    <w:p>
      <w:r>
        <w:t>🩺 Nursing Action: Ensure essential amino acids in every therapeutic diet — they are the basis of protein quality</w:t>
      </w:r>
    </w:p>
    <w:p>
      <w:r>
        <w:t>❌ Why Not Others: (a) Are found only in animal foods — not the best response for this situation; (c) Can be made from fat — not the best response for this situation; (d) Are not needed by adults — not the best response for this situation.</w:t>
      </w:r>
    </w:p>
    <w:p>
      <w:r>
        <w:t>⚠️ Exam Trap: All essential amino acids can come from plant combinations — they are not animal-only</w:t>
      </w:r>
    </w:p>
    <w:p>
      <w:r>
        <w:t>🌟 PNC Exam Pearl: The nine essential amino acids include histidine, isoleucine, leucine, lysine, methionine, phenylalanine, threonine, tryptophan and valine</w:t>
      </w:r>
    </w:p>
    <w:p>
      <w:r>
        <w:t>⚡ 5-Second Recall: Essential = dietary requirement</w:t>
      </w:r>
    </w:p>
    <w:p>
      <w:r>
        <w:t>Question: Which amino acid is NON-essential for adults?</w:t>
      </w:r>
    </w:p>
    <w:p>
      <w:r>
        <w:t>(a) Leucine</w:t>
      </w:r>
    </w:p>
    <w:p>
      <w:r>
        <w:t>(b) Lysine</w:t>
      </w:r>
    </w:p>
    <w:p>
      <w:r>
        <w:t>(c) Tryptophan</w:t>
      </w:r>
    </w:p>
    <w:p>
      <w:r>
        <w:t>(d) Alanine</w:t>
      </w:r>
    </w:p>
    <w:p>
      <w:r>
        <w:t>Answer: d</w:t>
      </w:r>
    </w:p>
    <w:p>
      <w:r>
        <w:t>Solution: ✅ Correct Answer: d. Alanine.</w:t>
      </w:r>
    </w:p>
    <w:p>
      <w:r>
        <w:t>🧠 Clinical Rationale: Alanine can be synthesized by the body and is therefore non-essential — lysine, tryptophan and leucine are essential amino acids that must come from food</w:t>
      </w:r>
    </w:p>
    <w:p>
      <w:r>
        <w:t>🔍 Key Clues: Non-essential = body makes it</w:t>
      </w:r>
    </w:p>
    <w:p>
      <w:r>
        <w:t>🩺 Nursing Action: Remember the essential list (PVT TIM HALL mnemonic) when evaluating protein quality in diets</w:t>
      </w:r>
    </w:p>
    <w:p>
      <w:r>
        <w:t>❌ Why Not Others: (a) Leucine — not the best response for this situation; (b) Lysine — not the best response for this situation; (c) Tryptophan — not the best response for this situation.</w:t>
      </w:r>
    </w:p>
    <w:p>
      <w:r>
        <w:t>⚠️ Exam Trap: Arginine and histidine are essential in CHILDHOOD — they become 'conditionally essential' later</w:t>
      </w:r>
    </w:p>
    <w:p>
      <w:r>
        <w:t>🌟 PNC Exam Pearl: Mnemonic: 'PVT TIM HALL' lists the essential amino acids for exams</w:t>
      </w:r>
    </w:p>
    <w:p>
      <w:r>
        <w:t>⚡ 5-Second Recall: Alanine = non-essential</w:t>
      </w:r>
    </w:p>
    <w:p>
      <w:r>
        <w:t>Question: A child on a fad diet of only fruit is at risk of protein deficiency because fruit?</w:t>
      </w:r>
    </w:p>
    <w:p>
      <w:r>
        <w:t>(a) Causes lactose intolerance</w:t>
      </w:r>
    </w:p>
    <w:p>
      <w:r>
        <w:t>(b) Is hard to digest</w:t>
      </w:r>
    </w:p>
    <w:p>
      <w:r>
        <w:t>(c) Lacks essential amino acids in adequate amounts</w:t>
      </w:r>
    </w:p>
    <w:p>
      <w:r>
        <w:t>(d) Contains too much fat</w:t>
      </w:r>
    </w:p>
    <w:p>
      <w:r>
        <w:t>Answer: c</w:t>
      </w:r>
    </w:p>
    <w:p>
      <w:r>
        <w:t>Solution: ✅ Correct Answer: c. Lacks essential amino acids in adequate amounts.</w:t>
      </w:r>
    </w:p>
    <w:p>
      <w:r>
        <w:t>🧠 Clinical Rationale: Fruit is very low in protein and lacks the essential amino acid pattern — an all-fruit diet cannot meet protein needs for growth</w:t>
      </w:r>
    </w:p>
    <w:p>
      <w:r>
        <w:t>🔍 Key Clues: Fruit-only diet = protein gap</w:t>
      </w:r>
    </w:p>
    <w:p>
      <w:r>
        <w:t>🩺 Nursing Action: Teach balanced weaning and family diets — protein foods (dal, milk, egg, pulses) are essential for growth</w:t>
      </w:r>
    </w:p>
    <w:p>
      <w:r>
        <w:t>❌ Why Not Others: (a) Causes lactose intolerance — not the best response for this situation; (b) Is hard to digest — not the best response for this situation; (d) Contains too much fat — not the best response for this situation.</w:t>
      </w:r>
    </w:p>
    <w:p>
      <w:r>
        <w:t>⚠️ Exam Trap: Fruit provides sugar, vitamins and water, not adequate protein — growth fails without protein foods</w:t>
      </w:r>
    </w:p>
    <w:p>
      <w:r>
        <w:t>🌟 PNC Exam Pearl: Cereals + pulses + milk together supply all essential amino acids for children</w:t>
      </w:r>
    </w:p>
    <w:p>
      <w:r>
        <w:t>⚡ 5-Second Recall: Fruit ≠ protein source</w:t>
      </w:r>
    </w:p>
    <w:p>
      <w:r>
        <w:t>Question: A patient asks the nurse about essential vs nonessential amino acids. Which response by the nurse is correct?</w:t>
      </w:r>
    </w:p>
    <w:p>
      <w:r>
        <w:t>(a) Cannot be synthesized by the body in adequate amounts and must come from diet</w:t>
      </w:r>
    </w:p>
    <w:p>
      <w:r>
        <w:t>(b) Are found only in animal foods</w:t>
      </w:r>
    </w:p>
    <w:p>
      <w:r>
        <w:t>(c) Are not needed by adults</w:t>
      </w:r>
    </w:p>
    <w:p>
      <w:r>
        <w:t>(d) Can be made from fat</w:t>
      </w:r>
    </w:p>
    <w:p>
      <w:r>
        <w:t>Answer: a</w:t>
      </w:r>
    </w:p>
    <w:p>
      <w:r>
        <w:t>Solution: ✅ Correct Answer: a. Cannot be synthesized by the body in adequate amounts and must come from diet.</w:t>
      </w:r>
    </w:p>
    <w:p>
      <w:r>
        <w:t>🧠 Clinical Rationale: Essential amino acids cannot be made (or made fast enough) by the body and must be supplied by food — e.g., lysine, methionine, tryptophan, leucine</w:t>
      </w:r>
    </w:p>
    <w:p>
      <w:r>
        <w:t>🩺 Nursing Action: Ensure essential amino acids in every therapeutic diet — they are the basis of protein quality</w:t>
      </w:r>
    </w:p>
    <w:p>
      <w:r>
        <w:t>❌ Why Not Others: (b) Are found only in animal foods — not the best response for this situation; (c) Are not needed by adults — not the best response for this situation; (d) Can be made from fat — not the best response for this situation.</w:t>
      </w:r>
    </w:p>
    <w:p>
      <w:r>
        <w:t>⚠️ Exam Trap: All essential amino acids can come from plant combinations — they are not animal-only</w:t>
      </w:r>
    </w:p>
    <w:p>
      <w:r>
        <w:t>⚡ 5-Second Recall: Essential = dietary requirement</w:t>
      </w:r>
    </w:p>
    <w:p>
      <w:r>
        <w:t>Question: A patient asks the nurse about essential vs nonessential amino acids. Which response by the nurse is correct?</w:t>
      </w:r>
    </w:p>
    <w:p>
      <w:r>
        <w:t>(a) Tryptophan</w:t>
      </w:r>
    </w:p>
    <w:p>
      <w:r>
        <w:t>(b) Alanine</w:t>
      </w:r>
    </w:p>
    <w:p>
      <w:r>
        <w:t>(c) Leucine</w:t>
      </w:r>
    </w:p>
    <w:p>
      <w:r>
        <w:t>(d) Lysine</w:t>
      </w:r>
    </w:p>
    <w:p>
      <w:r>
        <w:t>Answer: b</w:t>
      </w:r>
    </w:p>
    <w:p>
      <w:r>
        <w:t>Solution: ✅ Correct Answer: b. Alanine.</w:t>
      </w:r>
    </w:p>
    <w:p>
      <w:r>
        <w:t>🧠 Clinical Rationale: Alanine can be synthesized by the body and is therefore non-essential — lysine, tryptophan and leucine are essential amino acids that must come from food</w:t>
      </w:r>
    </w:p>
    <w:p>
      <w:r>
        <w:t>🩺 Nursing Action: Remember the essential list (PVT TIM HALL mnemonic) when evaluating protein quality in diets</w:t>
      </w:r>
    </w:p>
    <w:p>
      <w:r>
        <w:t>❌ Why Not Others: (a) Tryptophan — not the best response for this situation; (c) Leucine — not the best response for this situation; (d) Lysine — not the best response for this situation.</w:t>
      </w:r>
    </w:p>
    <w:p>
      <w:r>
        <w:t>⚠️ Exam Trap: Arginine and histidine are essential in CHILDHOOD — they become 'conditionally essential' later</w:t>
      </w:r>
    </w:p>
    <w:p>
      <w:r>
        <w:t>⚡ 5-Second Recall: Alanine = non-essential</w:t>
      </w:r>
    </w:p>
    <w:p>
      <w:r>
        <w:t>Question: The nurse is teaching a patient about essential vs nonessential amino acids. Which statement by the patient indicates correct understanding?</w:t>
      </w:r>
    </w:p>
    <w:p>
      <w:r>
        <w:t>(a) Contains too much fat</w:t>
      </w:r>
    </w:p>
    <w:p>
      <w:r>
        <w:t>(b) Causes lactose intolerance</w:t>
      </w:r>
    </w:p>
    <w:p>
      <w:r>
        <w:t>(c) Lacks essential amino acids in adequate amounts</w:t>
      </w:r>
    </w:p>
    <w:p>
      <w:r>
        <w:t>(d) Is hard to digest</w:t>
      </w:r>
    </w:p>
    <w:p>
      <w:r>
        <w:t>Answer: c</w:t>
      </w:r>
    </w:p>
    <w:p>
      <w:r>
        <w:t>Solution: ✅ Correct Answer: c. Lacks essential amino acids in adequate amounts.</w:t>
      </w:r>
    </w:p>
    <w:p>
      <w:r>
        <w:t>🧠 Clinical Rationale: Fruit is very low in protein and lacks the essential amino acid pattern — an all-fruit diet cannot meet protein needs for growth</w:t>
      </w:r>
    </w:p>
    <w:p>
      <w:r>
        <w:t>🩺 Nursing Action: Teach balanced weaning and family diets — protein foods (dal, milk, egg, pulses) are essential for growth</w:t>
      </w:r>
    </w:p>
    <w:p>
      <w:r>
        <w:t>❌ Why Not Others: (a) Contains too much fat — not the best response for this situation; (b) Causes lactose intolerance — not the best response for this situation; (d) Is hard to digest — not the best response for this situation.</w:t>
      </w:r>
    </w:p>
    <w:p>
      <w:r>
        <w:t>⚠️ Exam Trap: Fruit provides sugar, vitamins and water, not adequate protein — growth fails without protein foods</w:t>
      </w:r>
    </w:p>
    <w:p>
      <w:r>
        <w:t>🌟 PNC Exam Pearl: Cereals + pulses + milk together supply all essential amino acids for children</w:t>
      </w:r>
    </w:p>
    <w:p>
      <w:r>
        <w:t>⚡ 5-Second Recall: Fruit ≠ protein source</w:t>
      </w:r>
    </w:p>
    <w:p>
      <w:r>
        <w:t>Question: Which statement about essential vs nonessential amino acids is correct?</w:t>
      </w:r>
    </w:p>
    <w:p>
      <w:r>
        <w:t>(a) Cannot be synthesized by the body in adequate amounts and must come from diet</w:t>
      </w:r>
    </w:p>
    <w:p>
      <w:r>
        <w:t>(b) Can be made from fat</w:t>
      </w:r>
    </w:p>
    <w:p>
      <w:r>
        <w:t>(c) Are not needed by adults</w:t>
      </w:r>
    </w:p>
    <w:p>
      <w:r>
        <w:t>(d) Are found only in animal foods</w:t>
      </w:r>
    </w:p>
    <w:p>
      <w:r>
        <w:t>Answer: a</w:t>
      </w:r>
    </w:p>
    <w:p>
      <w:r>
        <w:t>Solution: ✅ Correct Answer: a. Cannot be synthesized by the body in adequate amounts and must come from diet.</w:t>
      </w:r>
    </w:p>
    <w:p>
      <w:r>
        <w:t>🧠 Clinical Rationale: Essential amino acids cannot be made (or made fast enough) by the body and must be supplied by food — e.g., lysine, methionine, tryptophan, leucine</w:t>
      </w:r>
    </w:p>
    <w:p>
      <w:r>
        <w:t>🩺 Nursing Action: Ensure essential amino acids in every therapeutic diet — they are the basis of protein quality</w:t>
      </w:r>
    </w:p>
    <w:p>
      <w:r>
        <w:t>❌ Why Not Others: (b) Can be made from fat — not the best response for this situation; (c) Are not needed by adults — not the best response for this situation; (d) Are found only in animal foods — not the best response for this situation.</w:t>
      </w:r>
    </w:p>
    <w:p>
      <w:r>
        <w:t>⚡ 5-Second Recall: Essential = dietary requirement</w:t>
      </w:r>
    </w:p>
    <w:p>
      <w:r>
        <w:t>Question: Which statement about essential vs nonessential amino acids is correct?</w:t>
      </w:r>
    </w:p>
    <w:p>
      <w:r>
        <w:t>(a) Alanine</w:t>
      </w:r>
    </w:p>
    <w:p>
      <w:r>
        <w:t>(b) Tryptophan</w:t>
      </w:r>
    </w:p>
    <w:p>
      <w:r>
        <w:t>(c) Leucine</w:t>
      </w:r>
    </w:p>
    <w:p>
      <w:r>
        <w:t>(d) Lysine</w:t>
      </w:r>
    </w:p>
    <w:p>
      <w:r>
        <w:t>Answer: a</w:t>
      </w:r>
    </w:p>
    <w:p>
      <w:r>
        <w:t>Solution: ✅ Correct Answer: a. Alanine.</w:t>
      </w:r>
    </w:p>
    <w:p>
      <w:r>
        <w:t>🧠 Clinical Rationale: Alanine can be synthesized by the body and is therefore non-essential — lysine, tryptophan and leucine are essential amino acids that must come from food</w:t>
      </w:r>
    </w:p>
    <w:p>
      <w:r>
        <w:t>🩺 Nursing Action: Remember the essential list (PVT TIM HALL mnemonic) when evaluating protein quality in diets</w:t>
      </w:r>
    </w:p>
    <w:p>
      <w:r>
        <w:t>❌ Why Not Others: (b) Tryptophan — not the best response for this situation; (c) Leucine — not the best response for this situation; (d) Lysine — not the best response for this situation.</w:t>
      </w:r>
    </w:p>
    <w:p>
      <w:r>
        <w:t>⚡ 5-Second Recall: Alanine = non-essential</w:t>
      </w:r>
    </w:p>
    <w:p>
      <w:r>
        <w:t>Question: A patient needing care for essential vs nonessential amino acids is admitted to the unit. Which nursing action should the nurse perform FIRST?</w:t>
      </w:r>
    </w:p>
    <w:p>
      <w:r>
        <w:t>(a) Causes lactose intolerance</w:t>
      </w:r>
    </w:p>
    <w:p>
      <w:r>
        <w:t>(b) Contains too much fat</w:t>
      </w:r>
    </w:p>
    <w:p>
      <w:r>
        <w:t>(c) Is hard to digest</w:t>
      </w:r>
    </w:p>
    <w:p>
      <w:r>
        <w:t>(d) Lacks essential amino acids in adequate amounts</w:t>
      </w:r>
    </w:p>
    <w:p>
      <w:r>
        <w:t>Answer: d</w:t>
      </w:r>
    </w:p>
    <w:p>
      <w:r>
        <w:t>Solution: ✅ Correct Answer: d. Lacks essential amino acids in adequate amounts.</w:t>
      </w:r>
    </w:p>
    <w:p>
      <w:r>
        <w:t>🧠 Clinical Rationale: Fruit is very low in protein and lacks the essential amino acid pattern — an all-fruit diet cannot meet protein needs for growth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balanced weaning and family diets — protein foods (dal, milk, egg, pulses) are essential for growth</w:t>
      </w:r>
    </w:p>
    <w:p>
      <w:r>
        <w:t>❌ Why Not Others: (a) Causes lactose intolerance — not the best response for this situation; (b) Contains too much fat — not the best response for this situation; (c) Is hard to digest — not the best response for this situation.</w:t>
      </w:r>
    </w:p>
    <w:p>
      <w:r>
        <w:t>⚡ 5-Second Recall: Fruit ≠ protein source</w:t>
      </w:r>
    </w:p>
    <w:p>
      <w:r>
        <w:t>Question: The nurse is caring for a patient with essential vs nonessential amino acids. Which response is most appropriate?</w:t>
      </w:r>
    </w:p>
    <w:p>
      <w:r>
        <w:t>(a) Can be made from fat</w:t>
      </w:r>
    </w:p>
    <w:p>
      <w:r>
        <w:t>(b) Cannot be synthesized by the body in adequate amounts and must come from diet</w:t>
      </w:r>
    </w:p>
    <w:p>
      <w:r>
        <w:t>(c) Are found only in animal foods</w:t>
      </w:r>
    </w:p>
    <w:p>
      <w:r>
        <w:t>(d) Are not needed by adults</w:t>
      </w:r>
    </w:p>
    <w:p>
      <w:r>
        <w:t>Answer: b</w:t>
      </w:r>
    </w:p>
    <w:p>
      <w:r>
        <w:t>Solution: ✅ Correct Answer: b. Cannot be synthesized by the body in adequate amounts and must come from diet.</w:t>
      </w:r>
    </w:p>
    <w:p>
      <w:r>
        <w:t>🧠 Clinical Rationale: Essential amino acids cannot be made (or made fast enough) by the body and must be supplied by food — e.g., lysine, methionine, tryptophan, leucine</w:t>
      </w:r>
    </w:p>
    <w:p>
      <w:r>
        <w:t>🩺 Nursing Action: Ensure essential amino acids in every therapeutic diet — they are the basis of protein quality</w:t>
      </w:r>
    </w:p>
    <w:p>
      <w:r>
        <w:t>❌ Why Not Others: (a) Can be made from fat — not the best response for this situation; (c) Are found only in animal foods — not the best response for this situation; (d) Are not needed by adults — not the best response for this situation.</w:t>
      </w:r>
    </w:p>
    <w:p>
      <w:r>
        <w:t>⚡ 5-Second Recall: Essential = dietary requirement</w:t>
      </w:r>
    </w:p>
    <w:p>
      <w:r>
        <w:t>Question: The nurse is caring for a patient with essential vs nonessential amino acids. Which response is most appropriate?</w:t>
      </w:r>
    </w:p>
    <w:p>
      <w:r>
        <w:t>(a) Lysine</w:t>
      </w:r>
    </w:p>
    <w:p>
      <w:r>
        <w:t>(b) Leucine</w:t>
      </w:r>
    </w:p>
    <w:p>
      <w:r>
        <w:t>(c) Tryptophan</w:t>
      </w:r>
    </w:p>
    <w:p>
      <w:r>
        <w:t>(d) Alanine</w:t>
      </w:r>
    </w:p>
    <w:p>
      <w:r>
        <w:t>Answer: d</w:t>
      </w:r>
    </w:p>
    <w:p>
      <w:r>
        <w:t>Solution: ✅ Correct Answer: d. Alanine.</w:t>
      </w:r>
    </w:p>
    <w:p>
      <w:r>
        <w:t>🧠 Clinical Rationale: Alanine can be synthesized by the body and is therefore non-essential — lysine, tryptophan and leucine are essential amino acids that must come from food</w:t>
      </w:r>
    </w:p>
    <w:p>
      <w:r>
        <w:t>🩺 Nursing Action: Remember the essential list (PVT TIM HALL mnemonic) when evaluating protein quality in diets</w:t>
      </w:r>
    </w:p>
    <w:p>
      <w:r>
        <w:t>❌ Why Not Others: (a) Lysine — not the best response for this situation; (b) Leucine — not the best response for this situation; (c) Tryptophan — not the best response for this situation.</w:t>
      </w:r>
    </w:p>
    <w:p>
      <w:r>
        <w:t>⚡ 5-Second Recall: Alanine = non-essential</w:t>
      </w:r>
    </w:p>
    <w:p>
      <w:r>
        <w:t>Question: Which assessment finding in a patient with essential vs nonessential amino acids is MOST concerning and requires immediate follow-up?</w:t>
      </w:r>
    </w:p>
    <w:p>
      <w:r>
        <w:t>(a) Contains too much fat</w:t>
      </w:r>
    </w:p>
    <w:p>
      <w:r>
        <w:t>(b) Causes lactose intolerance</w:t>
      </w:r>
    </w:p>
    <w:p>
      <w:r>
        <w:t>(c) Is hard to digest</w:t>
      </w:r>
    </w:p>
    <w:p>
      <w:r>
        <w:t>(d) Lacks essential amino acids in adequate amounts</w:t>
      </w:r>
    </w:p>
    <w:p>
      <w:r>
        <w:t>Answer: d</w:t>
      </w:r>
    </w:p>
    <w:p>
      <w:r>
        <w:t>Solution: ✅ Correct Answer: d. Lacks essential amino acids in adequate amounts.</w:t>
      </w:r>
    </w:p>
    <w:p>
      <w:r>
        <w:t>🧠 Clinical Rationale: Fruit is very low in protein and lacks the essential amino acid pattern — an all-fruit diet cannot meet protein needs for growth</w:t>
      </w:r>
    </w:p>
    <w:p>
      <w:r>
        <w:t>🔍 Key Clues: Fruit-only diet = protein gap</w:t>
      </w:r>
    </w:p>
    <w:p>
      <w:r>
        <w:t>🩺 Nursing Action: Teach balanced weaning and family diets — protein foods (dal, milk, egg, pulses) are essential for growth</w:t>
      </w:r>
    </w:p>
    <w:p>
      <w:r>
        <w:t>❌ Why Not Others: (a) Contains too much fat — not the best response for this situation; (b) Causes lactose intolerance — not the best response for this situation; (c) Is hard to digest — not the best response for this situation.</w:t>
      </w:r>
    </w:p>
    <w:p>
      <w:r>
        <w:t>⚡ 5-Second Recall: Fruit ≠ protein source</w:t>
      </w:r>
    </w:p>
    <w:p>
      <w:r>
        <w:t>Question: The nurse demonstrates correct understanding of essential vs nonessential amino acids by identifying which response as appropriate?</w:t>
      </w:r>
    </w:p>
    <w:p>
      <w:r>
        <w:t>(a) Cannot be synthesized by the body in adequate amounts and must come from diet</w:t>
      </w:r>
    </w:p>
    <w:p>
      <w:r>
        <w:t>(b) Can be made from fat</w:t>
      </w:r>
    </w:p>
    <w:p>
      <w:r>
        <w:t>(c) Are found only in animal foods</w:t>
      </w:r>
    </w:p>
    <w:p>
      <w:r>
        <w:t>(d) Are not needed by adults</w:t>
      </w:r>
    </w:p>
    <w:p>
      <w:r>
        <w:t>Answer: a</w:t>
      </w:r>
    </w:p>
    <w:p>
      <w:r>
        <w:t>Solution: ✅ Correct Answer: a. Cannot be synthesized by the body in adequate amounts and must come from diet.</w:t>
      </w:r>
    </w:p>
    <w:p>
      <w:r>
        <w:t>🧠 Clinical Rationale: Essential amino acids cannot be made (or made fast enough) by the body and must be supplied by food — e.g., lysine, methionine, tryptophan, leucine</w:t>
      </w:r>
    </w:p>
    <w:p>
      <w:r>
        <w:t>🩺 Nursing Action: Ensure essential amino acids in every therapeutic diet — they are the basis of protein quality</w:t>
      </w:r>
    </w:p>
    <w:p>
      <w:r>
        <w:t>❌ Why Not Others: (b) Can be made from fat — not the best response for this situation; (c) Are found only in animal foods — not the best response for this situation; (d) Are not needed by adults — not the best response for this situation.</w:t>
      </w:r>
    </w:p>
    <w:p>
      <w:r>
        <w:t>⚡ 5-Second Recall: Essential = dietary requirement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