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Megaloblastic anaemia is caused by deficiency of?</w:t>
      </w:r>
    </w:p>
    <w:p>
      <w:r>
        <w:t>(a) Iron only</w:t>
      </w:r>
    </w:p>
    <w:p>
      <w:r>
        <w:t>(b) Vitamin C only</w:t>
      </w:r>
    </w:p>
    <w:p>
      <w:r>
        <w:t>(c) Vitamin D only</w:t>
      </w:r>
    </w:p>
    <w:p>
      <w:r>
        <w:t>(d) Vitamin B12 or folate (DNA synthesis impaired)</w:t>
      </w:r>
    </w:p>
    <w:p>
      <w:r>
        <w:t>Answer: d</w:t>
      </w:r>
    </w:p>
    <w:p>
      <w:r>
        <w:t>Solution: ✅ Correct Answer: d. Vitamin B12 or folate (DNA synthesis impaired).</w:t>
      </w:r>
    </w:p>
    <w:p>
      <w:r>
        <w:t>🧠 Clinical Rationale: Megaloblastic anaemia (large immature RBCs) results from B12 or folate deficiency — both are needed for DNA synthesis in red cell formation</w:t>
      </w:r>
    </w:p>
    <w:p>
      <w:r>
        <w:t>🔍 Key Clues: Megaloblastic = B12 or folate deficiency</w:t>
      </w:r>
    </w:p>
    <w:p>
      <w:r>
        <w:t>🩺 Nursing Action: Differentiate megaloblastic (B12/folate) from microcytic (iron) anaemia on the blood picture when interpreting labs</w:t>
      </w:r>
    </w:p>
    <w:p>
      <w:r>
        <w:t>❌ Why Not Others: (a) Iron only — not the best response for this situation; (b) Vitamin C only — not the best response for this situation; (c) Vitamin D only — not the best response for this situation.</w:t>
      </w:r>
    </w:p>
    <w:p>
      <w:r>
        <w:t>⚠️ Exam Trap: Iron deficiency gives small pale (microcytic) cells — the large immature cells point to B12/folate</w:t>
      </w:r>
    </w:p>
    <w:p>
      <w:r>
        <w:t>🌟 PNC Exam Pearl: Vitamin B12 deficiency also causes neurological signs — folate deficiency does not</w:t>
      </w:r>
    </w:p>
    <w:p>
      <w:r>
        <w:t>⚡ 5-Second Recall: Megaloblastic = B12/folate</w:t>
      </w:r>
    </w:p>
    <w:p>
      <w:r>
        <w:t>Question: Which feature helps distinguish B12 deficiency from folate deficiency?</w:t>
      </w:r>
    </w:p>
    <w:p>
      <w:r>
        <w:t>(a) Only folate causes anaemia</w:t>
      </w:r>
    </w:p>
    <w:p>
      <w:r>
        <w:t>(b) They are identical in every way</w:t>
      </w:r>
    </w:p>
    <w:p>
      <w:r>
        <w:t>(c) Neurological signs (numbness, ataxia) occur in B12 but not folate deficiency</w:t>
      </w:r>
    </w:p>
    <w:p>
      <w:r>
        <w:t>(d) B12 deficiency never affects nerves</w:t>
      </w:r>
    </w:p>
    <w:p>
      <w:r>
        <w:t>Answer: c</w:t>
      </w:r>
    </w:p>
    <w:p>
      <w:r>
        <w:t>Solution: ✅ Correct Answer: c. Neurological signs (numbness, ataxia) occur in B12 but not folate deficiency.</w:t>
      </w:r>
    </w:p>
    <w:p>
      <w:r>
        <w:t>🧠 Clinical Rationale: B12 deficiency causes subacute combined degeneration (numbness, ataxia) in addition to megaloblastic anaemia — folate deficiency lacks the neurological picture</w:t>
      </w:r>
    </w:p>
    <w:p>
      <w:r>
        <w:t>🔍 Key Clues: B12 = anaemia + neuropathy; folate = anaemia alone</w:t>
      </w:r>
    </w:p>
    <w:p>
      <w:r>
        <w:t>🩺 Nursing Action: Check for tingling/gait problems in megaloblastic anaemia — if present, B12 is the deficiency</w:t>
      </w:r>
    </w:p>
    <w:p>
      <w:r>
        <w:t>❌ Why Not Others: (a) Only folate causes anaemia — not the best response for this situation; (b) They are identical in every way — not the best response for this situation; (d) B12 deficiency never affects nerves — not the best response for this situation.</w:t>
      </w:r>
    </w:p>
    <w:p>
      <w:r>
        <w:t>⚠️ Exam Trap: Neurological involvement is the distinguishing B12 feature — folate deficiency spares the nervous system</w:t>
      </w:r>
    </w:p>
    <w:p>
      <w:r>
        <w:t>🌟 PNC Exam Pearl: Correcting megaloblastic anaemia with folate alone can mask B12 deficiency and allow nerve damage</w:t>
      </w:r>
    </w:p>
    <w:p>
      <w:r>
        <w:t>⚡ 5-Second Recall: B12 = nerve + blood; folate = blood</w:t>
      </w:r>
    </w:p>
    <w:p>
      <w:r>
        <w:t>Question: A strict vegan reports fatigue plus tingling and unsteady gait. Blood shows megaloblastic anaemia. What is the MOST likely deficiency?</w:t>
      </w:r>
    </w:p>
    <w:p>
      <w:r>
        <w:t>(a) Iron</w:t>
      </w:r>
    </w:p>
    <w:p>
      <w:r>
        <w:t>(b) Vitamin B12 (animal foods absent + neurological signs)</w:t>
      </w:r>
    </w:p>
    <w:p>
      <w:r>
        <w:t>(c) Vitamin C</w:t>
      </w:r>
    </w:p>
    <w:p>
      <w:r>
        <w:t>(d) Niacin</w:t>
      </w:r>
    </w:p>
    <w:p>
      <w:r>
        <w:t>Answer: b</w:t>
      </w:r>
    </w:p>
    <w:p>
      <w:r>
        <w:t>Solution: ✅ Correct Answer: b. Vitamin B12 (animal foods absent + neurological signs).</w:t>
      </w:r>
    </w:p>
    <w:p>
      <w:r>
        <w:t>🧠 Clinical Rationale: Vegan diet (no natural B12) with megaloblastic anaemia AND neurological signs = B12 deficiency — the nerve involvement is the key clue</w:t>
      </w:r>
    </w:p>
    <w:p>
      <w:r>
        <w:t>🔍 Key Clues: Vegan + megaloblastic + neuropathy = B12</w:t>
      </w:r>
    </w:p>
    <w:p>
      <w:r>
        <w:t>🩺 Nursing Action: Refer for B12 testing and treatment; advise fortified foods or B12 supplements for vegans and monitor neurological recovery</w:t>
      </w:r>
    </w:p>
    <w:p>
      <w:r>
        <w:t>❌ Why Not Others: (a) Iron — not the best response for this situation; (c) Vitamin C — not the best response for this situation; (d) Niacin — not the best response for this situation.</w:t>
      </w:r>
    </w:p>
    <w:p>
      <w:r>
        <w:t>⚠️ Exam Trap: Iron and C cause other pictures and niacin gives pellagra — the vegan-megaloblastic-neuropathy triad is B12</w:t>
      </w:r>
    </w:p>
    <w:p>
      <w:r>
        <w:t>🌟 PNC Exam Pearl: B12 deficiency takes years to develop because liver stores last several years</w:t>
      </w:r>
    </w:p>
    <w:p>
      <w:r>
        <w:t>⚡ 5-Second Recall: B12 = vegan risk + nerve signs</w:t>
      </w:r>
    </w:p>
    <w:p>
      <w:r>
        <w:t>Question: A patient asks the nurse about megaloblastic nutrition clues: folate vs B12. Which response by the nurse is correct?</w:t>
      </w:r>
    </w:p>
    <w:p>
      <w:r>
        <w:t>(a) Iron only</w:t>
      </w:r>
    </w:p>
    <w:p>
      <w:r>
        <w:t>(b) Vitamin B12 or folate (DNA synthesis impaired)</w:t>
      </w:r>
    </w:p>
    <w:p>
      <w:r>
        <w:t>(c) Vitamin D only</w:t>
      </w:r>
    </w:p>
    <w:p>
      <w:r>
        <w:t>(d) Vitamin C only</w:t>
      </w:r>
    </w:p>
    <w:p>
      <w:r>
        <w:t>Answer: b</w:t>
      </w:r>
    </w:p>
    <w:p>
      <w:r>
        <w:t>Solution: ✅ Correct Answer: b. Vitamin B12 or folate (DNA synthesis impaired).</w:t>
      </w:r>
    </w:p>
    <w:p>
      <w:r>
        <w:t>🧠 Clinical Rationale: Megaloblastic anaemia (large immature RBCs) results from B12 or folate deficiency — both are needed for DNA synthesis in red cell formation</w:t>
      </w:r>
    </w:p>
    <w:p>
      <w:r>
        <w:t>🩺 Nursing Action: Differentiate megaloblastic (B12/folate) from microcytic (iron) anaemia on the blood picture when interpreting labs</w:t>
      </w:r>
    </w:p>
    <w:p>
      <w:r>
        <w:t>❌ Why Not Others: (a) Iron only — not the best response for this situation; (c) Vitamin D only — not the best response for this situation; (d) Vitamin C only — not the best response for this situation.</w:t>
      </w:r>
    </w:p>
    <w:p>
      <w:r>
        <w:t>⚠️ Exam Trap: Iron deficiency gives small pale (microcytic) cells — the large immature cells point to B12/folate</w:t>
      </w:r>
    </w:p>
    <w:p>
      <w:r>
        <w:t>⚡ 5-Second Recall: Megaloblastic = B12/folate</w:t>
      </w:r>
    </w:p>
    <w:p>
      <w:r>
        <w:t>Question: A patient asks the nurse about megaloblastic nutrition clues: folate vs B12. Which response by the nurse is correct?</w:t>
      </w:r>
    </w:p>
    <w:p>
      <w:r>
        <w:t>(a) Only folate causes anaemia</w:t>
      </w:r>
    </w:p>
    <w:p>
      <w:r>
        <w:t>(b) They are identical in every way</w:t>
      </w:r>
    </w:p>
    <w:p>
      <w:r>
        <w:t>(c) B12 deficiency never affects nerves</w:t>
      </w:r>
    </w:p>
    <w:p>
      <w:r>
        <w:t>(d) Neurological signs (numbness, ataxia) occur in B12 but not folate deficiency</w:t>
      </w:r>
    </w:p>
    <w:p>
      <w:r>
        <w:t>Answer: d</w:t>
      </w:r>
    </w:p>
    <w:p>
      <w:r>
        <w:t>Solution: ✅ Correct Answer: d. Neurological signs (numbness, ataxia) occur in B12 but not folate deficiency.</w:t>
      </w:r>
    </w:p>
    <w:p>
      <w:r>
        <w:t>🧠 Clinical Rationale: B12 deficiency causes subacute combined degeneration (numbness, ataxia) in addition to megaloblastic anaemia — folate deficiency lacks the neurological picture</w:t>
      </w:r>
    </w:p>
    <w:p>
      <w:r>
        <w:t>🩺 Nursing Action: Check for tingling/gait problems in megaloblastic anaemia — if present, B12 is the deficiency</w:t>
      </w:r>
    </w:p>
    <w:p>
      <w:r>
        <w:t>❌ Why Not Others: (a) Only folate causes anaemia — not the best response for this situation; (b) They are identical in every way — not the best response for this situation; (c) B12 deficiency never affects nerves — not the best response for this situation.</w:t>
      </w:r>
    </w:p>
    <w:p>
      <w:r>
        <w:t>⚠️ Exam Trap: Neurological involvement is the distinguishing B12 feature — folate deficiency spares the nervous system</w:t>
      </w:r>
    </w:p>
    <w:p>
      <w:r>
        <w:t>⚡ 5-Second Recall: B12 = nerve + blood; folate = blood</w:t>
      </w:r>
    </w:p>
    <w:p>
      <w:r>
        <w:t>Question: The nurse is teaching a patient about megaloblastic nutrition clues: folate vs B12. Which statement by the patient indicates correct understanding?</w:t>
      </w:r>
    </w:p>
    <w:p>
      <w:r>
        <w:t>(a) Iron</w:t>
      </w:r>
    </w:p>
    <w:p>
      <w:r>
        <w:t>(b) Niacin</w:t>
      </w:r>
    </w:p>
    <w:p>
      <w:r>
        <w:t>(c) Vitamin C</w:t>
      </w:r>
    </w:p>
    <w:p>
      <w:r>
        <w:t>(d) Vitamin B12 (animal foods absent + neurological signs)</w:t>
      </w:r>
    </w:p>
    <w:p>
      <w:r>
        <w:t>Answer: d</w:t>
      </w:r>
    </w:p>
    <w:p>
      <w:r>
        <w:t>Solution: ✅ Correct Answer: d. Vitamin B12 (animal foods absent + neurological signs).</w:t>
      </w:r>
    </w:p>
    <w:p>
      <w:r>
        <w:t>🧠 Clinical Rationale: Vegan diet (no natural B12) with megaloblastic anaemia AND neurological signs = B12 deficiency — the nerve involvement is the key clue</w:t>
      </w:r>
    </w:p>
    <w:p>
      <w:r>
        <w:t>🩺 Nursing Action: Refer for B12 testing and treatment; advise fortified foods or B12 supplements for vegans and monitor neurological recovery</w:t>
      </w:r>
    </w:p>
    <w:p>
      <w:r>
        <w:t>❌ Why Not Others: (a) Iron — not the best response for this situation; (b) Niacin — not the best response for this situation; (c) Vitamin C — not the best response for this situation.</w:t>
      </w:r>
    </w:p>
    <w:p>
      <w:r>
        <w:t>⚠️ Exam Trap: Iron and C cause other pictures and niacin gives pellagra — the vegan-megaloblastic-neuropathy triad is B12</w:t>
      </w:r>
    </w:p>
    <w:p>
      <w:r>
        <w:t>🌟 PNC Exam Pearl: B12 deficiency takes years to develop because liver stores last several years</w:t>
      </w:r>
    </w:p>
    <w:p>
      <w:r>
        <w:t>⚡ 5-Second Recall: B12 = vegan risk + nerve signs</w:t>
      </w:r>
    </w:p>
    <w:p>
      <w:r>
        <w:t>Question: Which statement about megaloblastic nutrition clues: folate vs B12 is correct?</w:t>
      </w:r>
    </w:p>
    <w:p>
      <w:r>
        <w:t>(a) Iron only</w:t>
      </w:r>
    </w:p>
    <w:p>
      <w:r>
        <w:t>(b) Vitamin D only</w:t>
      </w:r>
    </w:p>
    <w:p>
      <w:r>
        <w:t>(c) Vitamin B12 or folate (DNA synthesis impaired)</w:t>
      </w:r>
    </w:p>
    <w:p>
      <w:r>
        <w:t>(d) Vitamin C only</w:t>
      </w:r>
    </w:p>
    <w:p>
      <w:r>
        <w:t>Answer: c</w:t>
      </w:r>
    </w:p>
    <w:p>
      <w:r>
        <w:t>Solution: ✅ Correct Answer: c. Vitamin B12 or folate (DNA synthesis impaired).</w:t>
      </w:r>
    </w:p>
    <w:p>
      <w:r>
        <w:t>🧠 Clinical Rationale: Megaloblastic anaemia (large immature RBCs) results from B12 or folate deficiency — both are needed for DNA synthesis in red cell formation</w:t>
      </w:r>
    </w:p>
    <w:p>
      <w:r>
        <w:t>🩺 Nursing Action: Differentiate megaloblastic (B12/folate) from microcytic (iron) anaemia on the blood picture when interpreting labs</w:t>
      </w:r>
    </w:p>
    <w:p>
      <w:r>
        <w:t>❌ Why Not Others: (a) Iron only — not the best response for this situation; (b) Vitamin D only — not the best response for this situation; (d) Vitamin C only — not the best response for this situation.</w:t>
      </w:r>
    </w:p>
    <w:p>
      <w:r>
        <w:t>⚡ 5-Second Recall: Megaloblastic = B12/folate</w:t>
      </w:r>
    </w:p>
    <w:p>
      <w:r>
        <w:t>Question: Which statement about megaloblastic nutrition clues: folate vs B12 is correct?</w:t>
      </w:r>
    </w:p>
    <w:p>
      <w:r>
        <w:t>(a) They are identical in every way</w:t>
      </w:r>
    </w:p>
    <w:p>
      <w:r>
        <w:t>(b) Neurological signs (numbness, ataxia) occur in B12 but not folate deficiency</w:t>
      </w:r>
    </w:p>
    <w:p>
      <w:r>
        <w:t>(c) Only folate causes anaemia</w:t>
      </w:r>
    </w:p>
    <w:p>
      <w:r>
        <w:t>(d) B12 deficiency never affects nerves</w:t>
      </w:r>
    </w:p>
    <w:p>
      <w:r>
        <w:t>Answer: b</w:t>
      </w:r>
    </w:p>
    <w:p>
      <w:r>
        <w:t>Solution: ✅ Correct Answer: b. Neurological signs (numbness, ataxia) occur in B12 but not folate deficiency.</w:t>
      </w:r>
    </w:p>
    <w:p>
      <w:r>
        <w:t>🧠 Clinical Rationale: B12 deficiency causes subacute combined degeneration (numbness, ataxia) in addition to megaloblastic anaemia — folate deficiency lacks the neurological picture</w:t>
      </w:r>
    </w:p>
    <w:p>
      <w:r>
        <w:t>🩺 Nursing Action: Check for tingling/gait problems in megaloblastic anaemia — if present, B12 is the deficiency</w:t>
      </w:r>
    </w:p>
    <w:p>
      <w:r>
        <w:t>❌ Why Not Others: (a) They are identical in every way — not the best response for this situation; (c) Only folate causes anaemia — not the best response for this situation; (d) B12 deficiency never affects nerves — not the best response for this situation.</w:t>
      </w:r>
    </w:p>
    <w:p>
      <w:r>
        <w:t>⚡ 5-Second Recall: B12 = nerve + blood; folate = blood</w:t>
      </w:r>
    </w:p>
    <w:p>
      <w:r>
        <w:t>Question: A patient needing care for megaloblastic nutrition clues: folate vs B12 is admitted to the unit. Which nursing action should the nurse perform FIRST?</w:t>
      </w:r>
    </w:p>
    <w:p>
      <w:r>
        <w:t>(a) Iron</w:t>
      </w:r>
    </w:p>
    <w:p>
      <w:r>
        <w:t>(b) Vitamin C</w:t>
      </w:r>
    </w:p>
    <w:p>
      <w:r>
        <w:t>(c) Niacin</w:t>
      </w:r>
    </w:p>
    <w:p>
      <w:r>
        <w:t>(d) Vitamin B12 (animal foods absent + neurological signs)</w:t>
      </w:r>
    </w:p>
    <w:p>
      <w:r>
        <w:t>Answer: d</w:t>
      </w:r>
    </w:p>
    <w:p>
      <w:r>
        <w:t>Solution: ✅ Correct Answer: d. Vitamin B12 (animal foods absent + neurological signs).</w:t>
      </w:r>
    </w:p>
    <w:p>
      <w:r>
        <w:t>🧠 Clinical Rationale: Vegan diet (no natural B12) with megaloblastic anaemia AND neurological signs = B12 deficiency — the nerve involvement is the key clue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for B12 testing and treatment; advise fortified foods or B12 supplements for vegans and monitor neurological recovery</w:t>
      </w:r>
    </w:p>
    <w:p>
      <w:r>
        <w:t>❌ Why Not Others: (a) Iron — not the best response for this situation; (b) Vitamin C — not the best response for this situation; (c) Niacin — not the best response for this situation.</w:t>
      </w:r>
    </w:p>
    <w:p>
      <w:r>
        <w:t>⚡ 5-Second Recall: B12 = vegan risk + nerve signs</w:t>
      </w:r>
    </w:p>
    <w:p>
      <w:r>
        <w:t>Question: The nurse is caring for a patient with megaloblastic nutrition clues: folate vs B12. Which response is most appropriate?</w:t>
      </w:r>
    </w:p>
    <w:p>
      <w:r>
        <w:t>(a) Iron only</w:t>
      </w:r>
    </w:p>
    <w:p>
      <w:r>
        <w:t>(b) Vitamin B12 or folate (DNA synthesis impaired)</w:t>
      </w:r>
    </w:p>
    <w:p>
      <w:r>
        <w:t>(c) Vitamin C only</w:t>
      </w:r>
    </w:p>
    <w:p>
      <w:r>
        <w:t>(d) Vitamin D only</w:t>
      </w:r>
    </w:p>
    <w:p>
      <w:r>
        <w:t>Answer: b</w:t>
      </w:r>
    </w:p>
    <w:p>
      <w:r>
        <w:t>Solution: ✅ Correct Answer: b. Vitamin B12 or folate (DNA synthesis impaired).</w:t>
      </w:r>
    </w:p>
    <w:p>
      <w:r>
        <w:t>🧠 Clinical Rationale: Megaloblastic anaemia (large immature RBCs) results from B12 or folate deficiency — both are needed for DNA synthesis in red cell formation</w:t>
      </w:r>
    </w:p>
    <w:p>
      <w:r>
        <w:t>🩺 Nursing Action: Differentiate megaloblastic (B12/folate) from microcytic (iron) anaemia on the blood picture when interpreting labs</w:t>
      </w:r>
    </w:p>
    <w:p>
      <w:r>
        <w:t>❌ Why Not Others: (a) Iron only — not the best response for this situation; (c) Vitamin C only — not the best response for this situation; (d) Vitamin D only — not the best response for this situation.</w:t>
      </w:r>
    </w:p>
    <w:p>
      <w:r>
        <w:t>⚡ 5-Second Recall: Megaloblastic = B12/folate</w:t>
      </w:r>
    </w:p>
    <w:p>
      <w:r>
        <w:t>Question: The nurse is caring for a patient with megaloblastic nutrition clues: folate vs B12. Which response is most appropriate?</w:t>
      </w:r>
    </w:p>
    <w:p>
      <w:r>
        <w:t>(a) B12 deficiency never affects nerves</w:t>
      </w:r>
    </w:p>
    <w:p>
      <w:r>
        <w:t>(b) Only folate causes anaemia</w:t>
      </w:r>
    </w:p>
    <w:p>
      <w:r>
        <w:t>(c) They are identical in every way</w:t>
      </w:r>
    </w:p>
    <w:p>
      <w:r>
        <w:t>(d) Neurological signs (numbness, ataxia) occur in B12 but not folate deficiency</w:t>
      </w:r>
    </w:p>
    <w:p>
      <w:r>
        <w:t>Answer: d</w:t>
      </w:r>
    </w:p>
    <w:p>
      <w:r>
        <w:t>Solution: ✅ Correct Answer: d. Neurological signs (numbness, ataxia) occur in B12 but not folate deficiency.</w:t>
      </w:r>
    </w:p>
    <w:p>
      <w:r>
        <w:t>🧠 Clinical Rationale: B12 deficiency causes subacute combined degeneration (numbness, ataxia) in addition to megaloblastic anaemia — folate deficiency lacks the neurological picture</w:t>
      </w:r>
    </w:p>
    <w:p>
      <w:r>
        <w:t>🩺 Nursing Action: Check for tingling/gait problems in megaloblastic anaemia — if present, B12 is the deficiency</w:t>
      </w:r>
    </w:p>
    <w:p>
      <w:r>
        <w:t>❌ Why Not Others: (a) B12 deficiency never affects nerves — not the best response for this situation; (b) Only folate causes anaemia — not the best response for this situation; (c) They are identical in every way — not the best response for this situation.</w:t>
      </w:r>
    </w:p>
    <w:p>
      <w:r>
        <w:t>⚡ 5-Second Recall: B12 = nerve + blood; folate = blood</w:t>
      </w:r>
    </w:p>
    <w:p>
      <w:r>
        <w:t>Question: Which assessment finding in a patient with megaloblastic nutrition clues: folate vs B12 is MOST concerning and requires immediate follow-up?</w:t>
      </w:r>
    </w:p>
    <w:p>
      <w:r>
        <w:t>(a) Vitamin B12 (animal foods absent + neurological signs)</w:t>
      </w:r>
    </w:p>
    <w:p>
      <w:r>
        <w:t>(b) Niacin</w:t>
      </w:r>
    </w:p>
    <w:p>
      <w:r>
        <w:t>(c) Vitamin C</w:t>
      </w:r>
    </w:p>
    <w:p>
      <w:r>
        <w:t>(d) Iron</w:t>
      </w:r>
    </w:p>
    <w:p>
      <w:r>
        <w:t>Answer: a</w:t>
      </w:r>
    </w:p>
    <w:p>
      <w:r>
        <w:t>Solution: ✅ Correct Answer: a. Vitamin B12 (animal foods absent + neurological signs).</w:t>
      </w:r>
    </w:p>
    <w:p>
      <w:r>
        <w:t>🧠 Clinical Rationale: Vegan diet (no natural B12) with megaloblastic anaemia AND neurological signs = B12 deficiency — the nerve involvement is the key clue</w:t>
      </w:r>
    </w:p>
    <w:p>
      <w:r>
        <w:t>🔍 Key Clues: Vegan + megaloblastic + neuropathy = B12</w:t>
      </w:r>
    </w:p>
    <w:p>
      <w:r>
        <w:t>🩺 Nursing Action: Refer for B12 testing and treatment; advise fortified foods or B12 supplements for vegans and monitor neurological recovery</w:t>
      </w:r>
    </w:p>
    <w:p>
      <w:r>
        <w:t>❌ Why Not Others: (b) Niacin — not the best response for this situation; (c) Vitamin C — not the best response for this situation; (d) Iron — not the best response for this situation.</w:t>
      </w:r>
    </w:p>
    <w:p>
      <w:r>
        <w:t>⚡ 5-Second Recall: B12 = vegan risk + nerve signs</w:t>
      </w:r>
    </w:p>
    <w:p>
      <w:r>
        <w:t>Question: The nurse demonstrates correct understanding of megaloblastic nutrition clues: folate vs B12 by identifying which response as appropriate?</w:t>
      </w:r>
    </w:p>
    <w:p>
      <w:r>
        <w:t>(a) Iron only</w:t>
      </w:r>
    </w:p>
    <w:p>
      <w:r>
        <w:t>(b) Vitamin B12 or folate (DNA synthesis impaired)</w:t>
      </w:r>
    </w:p>
    <w:p>
      <w:r>
        <w:t>(c) Vitamin C only</w:t>
      </w:r>
    </w:p>
    <w:p>
      <w:r>
        <w:t>(d) Vitamin D only</w:t>
      </w:r>
    </w:p>
    <w:p>
      <w:r>
        <w:t>Answer: b</w:t>
      </w:r>
    </w:p>
    <w:p>
      <w:r>
        <w:t>Solution: ✅ Correct Answer: b. Vitamin B12 or folate (DNA synthesis impaired).</w:t>
      </w:r>
    </w:p>
    <w:p>
      <w:r>
        <w:t>🧠 Clinical Rationale: Megaloblastic anaemia (large immature RBCs) results from B12 or folate deficiency — both are needed for DNA synthesis in red cell formation</w:t>
      </w:r>
    </w:p>
    <w:p>
      <w:r>
        <w:t>🩺 Nursing Action: Differentiate megaloblastic (B12/folate) from microcytic (iron) anaemia on the blood picture when interpreting labs</w:t>
      </w:r>
    </w:p>
    <w:p>
      <w:r>
        <w:t>❌ Why Not Others: (a) Iron only — not the best response for this situation; (c) Vitamin C only — not the best response for this situation; (d) Vitamin D only — not the best response for this situation.</w:t>
      </w:r>
    </w:p>
    <w:p>
      <w:r>
        <w:t>⚡ 5-Second Recall: Megaloblastic = B12/folate</w:t>
      </w:r>
    </w:p>
    <w:p>
      <w:r>
        <w:t>Question: Xerophthalmia refers to the eye changes of?</w:t>
      </w:r>
    </w:p>
    <w:p>
      <w:r>
        <w:t>(a) Iron deficiency</w:t>
      </w:r>
    </w:p>
    <w:p>
      <w:r>
        <w:t>(b) Vitamin A deficiency — from night blindness to corneal damage</w:t>
      </w:r>
    </w:p>
    <w:p>
      <w:r>
        <w:t>(c) B12 deficiency</w:t>
      </w:r>
    </w:p>
    <w:p>
      <w:r>
        <w:t>(d) Vitamin D excess</w:t>
      </w:r>
    </w:p>
    <w:p>
      <w:r>
        <w:t>Answer: b</w:t>
      </w:r>
    </w:p>
    <w:p>
      <w:r>
        <w:t>Solution: ✅ Correct Answer: b. Vitamin A deficiency — from night blindness to corneal damage.</w:t>
      </w:r>
    </w:p>
    <w:p>
      <w:r>
        <w:t>🧠 Clinical Rationale: Xerophthalmia is the spectrum of vitamin A deficiency eye disease — night blindness, conjunctival dryness, Bitot's spots, corneal dryness and keratomalacia</w:t>
      </w:r>
    </w:p>
    <w:p>
      <w:r>
        <w:t>🔍 Key Clues: Xerophthalmia = vitamin A eye disease</w:t>
      </w:r>
    </w:p>
    <w:p>
      <w:r>
        <w:t>🩺 Nursing Action: Recognize early signs (night blindness, Bitot's spots) and refer before corneal damage occurs</w:t>
      </w:r>
    </w:p>
    <w:p>
      <w:r>
        <w:t>❌ Why Not Others: (a) Iron deficiency — not the best response for this situation; (c) B12 deficiency — not the best response for this situation; (d) Vitamin D excess — not the best response for this situation.</w:t>
      </w:r>
    </w:p>
    <w:p>
      <w:r>
        <w:t>⚠️ Exam Trap: Iron, D and B12 do not cause this eye spectrum — xerophthalmia is vitamin A's signature</w:t>
      </w:r>
    </w:p>
    <w:p>
      <w:r>
        <w:t>🌟 PNC Exam Pearl: Keratomalacia (corneal softening) is the blinding end-stage of vitamin A deficiency</w:t>
      </w:r>
    </w:p>
    <w:p>
      <w:r>
        <w:t>⚡ 5-Second Recall: Xerophthalmia = vitamin A deficiency</w:t>
      </w:r>
    </w:p>
    <w:p>
      <w:r>
        <w:t>Question: Bitot's spots appear as?</w:t>
      </w:r>
    </w:p>
    <w:p>
      <w:r>
        <w:t>(a) Bowed legs</w:t>
      </w:r>
    </w:p>
    <w:p>
      <w:r>
        <w:t>(b) Magenta tongue</w:t>
      </w:r>
    </w:p>
    <w:p>
      <w:r>
        <w:t>(c) Red bleeding gums</w:t>
      </w:r>
    </w:p>
    <w:p>
      <w:r>
        <w:t>(d) Foamy, white patches on the conjunctiva — a vitamin A deficiency sign</w:t>
      </w:r>
    </w:p>
    <w:p>
      <w:r>
        <w:t>Answer: d</w:t>
      </w:r>
    </w:p>
    <w:p>
      <w:r>
        <w:t>Solution: ✅ Correct Answer: d. Foamy, white patches on the conjunctiva — a vitamin A deficiency sign.</w:t>
      </w:r>
    </w:p>
    <w:p>
      <w:r>
        <w:t>🧠 Clinical Rationale: Bitot's spots are foamy white conjunctival patches in vitamin A deficiency — an early, visible, preventable eye sign</w:t>
      </w:r>
    </w:p>
    <w:p>
      <w:r>
        <w:t>🔍 Key Clues: Bitot's spots = vitamin A deficiency</w:t>
      </w:r>
    </w:p>
    <w:p>
      <w:r>
        <w:t>🩺 Nursing Action: Screen children's eyes during nutrition assessment and treat/refer promptly; vitamin A mega-dose per protocol with measles/refeeding care</w:t>
      </w:r>
    </w:p>
    <w:p>
      <w:r>
        <w:t>❌ Why Not Others: (a) Bowed legs — not the best response for this situation; (b) Magenta tongue — not the best response for this situation; (c) Red bleeding gums — not the best response for this situation.</w:t>
      </w:r>
    </w:p>
    <w:p>
      <w:r>
        <w:t>⚠️ Exam Trap: Bleeding gums (C), bowed legs (D) and magenta tongue (B2) are other deficiency signs — the conjunctival foam is vitamin A</w:t>
      </w:r>
    </w:p>
    <w:p>
      <w:r>
        <w:t>🌟 PNC Exam Pearl: Night blindness (difficulty seeing at dusk) is often the first symptom of vitamin A deficiency</w:t>
      </w:r>
    </w:p>
    <w:p>
      <w:r>
        <w:t>⚡ 5-Second Recall: Bitot's spots = foamy conjunctival patches</w:t>
      </w:r>
    </w:p>
    <w:p>
      <w:r>
        <w:t>Question: A malnourished child reports poor night vision and the nurse sees foamy white patches on the conjunctiva. What is the priority action?</w:t>
      </w:r>
    </w:p>
    <w:p>
      <w:r>
        <w:t>(a) Reassure that eye spots are harmless</w:t>
      </w:r>
    </w:p>
    <w:p>
      <w:r>
        <w:t>(b) Treat as vitamin A deficiency — give the vitamin A dose per protocol and refer for follow-up</w:t>
      </w:r>
    </w:p>
    <w:p>
      <w:r>
        <w:t>(c) Start iron supplements only</w:t>
      </w:r>
    </w:p>
    <w:p>
      <w:r>
        <w:t>(d) Begin fluoride drops</w:t>
      </w:r>
    </w:p>
    <w:p>
      <w:r>
        <w:t>Answer: b</w:t>
      </w:r>
    </w:p>
    <w:p>
      <w:r>
        <w:t>Solution: ✅ Correct Answer: b. Treat as vitamin A deficiency — give the vitamin A dose per protocol and refer for follow-up.</w:t>
      </w:r>
    </w:p>
    <w:p>
      <w:r>
        <w:t>🧠 Clinical Rationale: Night blindness plus Bitot's spots = vitamin A deficiency (xerophthalmia) — protocol-based vitamin A treatment prevents corneal damage and blindness</w:t>
      </w:r>
    </w:p>
    <w:p>
      <w:r>
        <w:t>🔍 Key Clues: Night blindness + Bitot's spots = treat vitamin A now</w:t>
      </w:r>
    </w:p>
    <w:p>
      <w:r>
        <w:t>🩺 Nursing Action: Administer vitamin A per the national schedule, continue feeding and treat any underlying measles/diarrhoea; arrange follow-up</w:t>
      </w:r>
    </w:p>
    <w:p>
      <w:r>
        <w:t>❌ Why Not Others: (a) Reassure that eye spots are harmless — not the best response for this situation; (c) Start iron supplements only — not the best response for this situation; (d) Begin fluoride drops — not the best response for this situation.</w:t>
      </w:r>
    </w:p>
    <w:p>
      <w:r>
        <w:t>⚠️ Exam Trap: Iron, fluoride and reassurance do not address the blinding vitamin A deficiency — treatment is urgent</w:t>
      </w:r>
    </w:p>
    <w:p>
      <w:r>
        <w:t>🌟 PNC Exam Pearl: Vitamin A deficiency is a leading cause of preventable childhood blindness</w:t>
      </w:r>
    </w:p>
    <w:p>
      <w:r>
        <w:t>⚡ 5-Second Recall: Xerophthalmia = urgent vitamin A</w:t>
      </w:r>
    </w:p>
    <w:p>
      <w:r>
        <w:t>Question: A patient asks the nurse about vitamin A deficiency and xerophthalmia. Which response by the nurse is correct?</w:t>
      </w:r>
    </w:p>
    <w:p>
      <w:r>
        <w:t>(a) Vitamin A deficiency — from night blindness to corneal damage</w:t>
      </w:r>
    </w:p>
    <w:p>
      <w:r>
        <w:t>(b) Iron deficiency</w:t>
      </w:r>
    </w:p>
    <w:p>
      <w:r>
        <w:t>(c) B12 deficiency</w:t>
      </w:r>
    </w:p>
    <w:p>
      <w:r>
        <w:t>(d) Vitamin D excess</w:t>
      </w:r>
    </w:p>
    <w:p>
      <w:r>
        <w:t>Answer: a</w:t>
      </w:r>
    </w:p>
    <w:p>
      <w:r>
        <w:t>Solution: ✅ Correct Answer: a. Vitamin A deficiency — from night blindness to corneal damage.</w:t>
      </w:r>
    </w:p>
    <w:p>
      <w:r>
        <w:t>🧠 Clinical Rationale: Xerophthalmia is the spectrum of vitamin A deficiency eye disease — night blindness, conjunctival dryness, Bitot's spots, corneal dryness and keratomalacia</w:t>
      </w:r>
    </w:p>
    <w:p>
      <w:r>
        <w:t>🩺 Nursing Action: Recognize early signs (night blindness, Bitot's spots) and refer before corneal damage occurs</w:t>
      </w:r>
    </w:p>
    <w:p>
      <w:r>
        <w:t>❌ Why Not Others: (b) Iron deficiency — not the best response for this situation; (c) B12 deficiency — not the best response for this situation; (d) Vitamin D excess — not the best response for this situation.</w:t>
      </w:r>
    </w:p>
    <w:p>
      <w:r>
        <w:t>⚠️ Exam Trap: Iron, D and B12 do not cause this eye spectrum — xerophthalmia is vitamin A's signature</w:t>
      </w:r>
    </w:p>
    <w:p>
      <w:r>
        <w:t>⚡ 5-Second Recall: Xerophthalmia = vitamin A deficiency</w:t>
      </w:r>
    </w:p>
    <w:p>
      <w:r>
        <w:t>Question: A patient asks the nurse about vitamin A deficiency and xerophthalmia. Which response by the nurse is correct?</w:t>
      </w:r>
    </w:p>
    <w:p>
      <w:r>
        <w:t>(a) Bowed legs</w:t>
      </w:r>
    </w:p>
    <w:p>
      <w:r>
        <w:t>(b) Foamy, white patches on the conjunctiva — a vitamin A deficiency sign</w:t>
      </w:r>
    </w:p>
    <w:p>
      <w:r>
        <w:t>(c) Magenta tongue</w:t>
      </w:r>
    </w:p>
    <w:p>
      <w:r>
        <w:t>(d) Red bleeding gums</w:t>
      </w:r>
    </w:p>
    <w:p>
      <w:r>
        <w:t>Answer: b</w:t>
      </w:r>
    </w:p>
    <w:p>
      <w:r>
        <w:t>Solution: ✅ Correct Answer: b. Foamy, white patches on the conjunctiva — a vitamin A deficiency sign.</w:t>
      </w:r>
    </w:p>
    <w:p>
      <w:r>
        <w:t>🧠 Clinical Rationale: Bitot's spots are foamy white conjunctival patches in vitamin A deficiency — an early, visible, preventable eye sign</w:t>
      </w:r>
    </w:p>
    <w:p>
      <w:r>
        <w:t>🩺 Nursing Action: Screen children's eyes during nutrition assessment and treat/refer promptly; vitamin A mega-dose per protocol with measles/refeeding care</w:t>
      </w:r>
    </w:p>
    <w:p>
      <w:r>
        <w:t>❌ Why Not Others: (a) Bowed legs — not the best response for this situation; (c) Magenta tongue — not the best response for this situation; (d) Red bleeding gums — not the best response for this situation.</w:t>
      </w:r>
    </w:p>
    <w:p>
      <w:r>
        <w:t>⚠️ Exam Trap: Bleeding gums (C), bowed legs (D) and magenta tongue (B2) are other deficiency signs — the conjunctival foam is vitamin A</w:t>
      </w:r>
    </w:p>
    <w:p>
      <w:r>
        <w:t>⚡ 5-Second Recall: Bitot's spots = foamy conjunctival patches</w:t>
      </w:r>
    </w:p>
    <w:p>
      <w:r>
        <w:t>Question: The nurse is teaching a patient about vitamin A deficiency and xerophthalmia. Which statement by the patient indicates correct understanding?</w:t>
      </w:r>
    </w:p>
    <w:p>
      <w:r>
        <w:t>(a) Start iron supplements only</w:t>
      </w:r>
    </w:p>
    <w:p>
      <w:r>
        <w:t>(b) Treat as vitamin A deficiency — give the vitamin A dose per protocol and refer for follow-up</w:t>
      </w:r>
    </w:p>
    <w:p>
      <w:r>
        <w:t>(c) Begin fluoride drops</w:t>
      </w:r>
    </w:p>
    <w:p>
      <w:r>
        <w:t>(d) Reassure that eye spots are harmless</w:t>
      </w:r>
    </w:p>
    <w:p>
      <w:r>
        <w:t>Answer: b</w:t>
      </w:r>
    </w:p>
    <w:p>
      <w:r>
        <w:t>Solution: ✅ Correct Answer: b. Treat as vitamin A deficiency — give the vitamin A dose per protocol and refer for follow-up.</w:t>
      </w:r>
    </w:p>
    <w:p>
      <w:r>
        <w:t>🧠 Clinical Rationale: Night blindness plus Bitot's spots = vitamin A deficiency (xerophthalmia) — protocol-based vitamin A treatment prevents corneal damage and blindness</w:t>
      </w:r>
    </w:p>
    <w:p>
      <w:r>
        <w:t>🩺 Nursing Action: Administer vitamin A per the national schedule, continue feeding and treat any underlying measles/diarrhoea; arrange follow-up</w:t>
      </w:r>
    </w:p>
    <w:p>
      <w:r>
        <w:t>❌ Why Not Others: (a) Start iron supplements only — not the best response for this situation; (c) Begin fluoride drops — not the best response for this situation; (d) Reassure that eye spots are harmless — not the best response for this situation.</w:t>
      </w:r>
    </w:p>
    <w:p>
      <w:r>
        <w:t>⚠️ Exam Trap: Iron, fluoride and reassurance do not address the blinding vitamin A deficiency — treatment is urgent</w:t>
      </w:r>
    </w:p>
    <w:p>
      <w:r>
        <w:t>🌟 PNC Exam Pearl: Vitamin A deficiency is a leading cause of preventable childhood blindness</w:t>
      </w:r>
    </w:p>
    <w:p>
      <w:r>
        <w:t>⚡ 5-Second Recall: Xerophthalmia = urgent vitamin A</w:t>
      </w:r>
    </w:p>
    <w:p>
      <w:r>
        <w:t>Question: Which statement about vitamin A deficiency and xerophthalmia is correct?</w:t>
      </w:r>
    </w:p>
    <w:p>
      <w:r>
        <w:t>(a) Iron deficiency</w:t>
      </w:r>
    </w:p>
    <w:p>
      <w:r>
        <w:t>(b) Vitamin D excess</w:t>
      </w:r>
    </w:p>
    <w:p>
      <w:r>
        <w:t>(c) Vitamin A deficiency — from night blindness to corneal damage</w:t>
      </w:r>
    </w:p>
    <w:p>
      <w:r>
        <w:t>(d) B12 deficiency</w:t>
      </w:r>
    </w:p>
    <w:p>
      <w:r>
        <w:t>Answer: c</w:t>
      </w:r>
    </w:p>
    <w:p>
      <w:r>
        <w:t>Solution: ✅ Correct Answer: c. Vitamin A deficiency — from night blindness to corneal damage.</w:t>
      </w:r>
    </w:p>
    <w:p>
      <w:r>
        <w:t>🧠 Clinical Rationale: Xerophthalmia is the spectrum of vitamin A deficiency eye disease — night blindness, conjunctival dryness, Bitot's spots, corneal dryness and keratomalacia</w:t>
      </w:r>
    </w:p>
    <w:p>
      <w:r>
        <w:t>🩺 Nursing Action: Recognize early signs (night blindness, Bitot's spots) and refer before corneal damage occurs</w:t>
      </w:r>
    </w:p>
    <w:p>
      <w:r>
        <w:t>❌ Why Not Others: (a) Iron deficiency — not the best response for this situation; (b) Vitamin D excess — not the best response for this situation; (d) B12 deficiency — not the best response for this situation.</w:t>
      </w:r>
    </w:p>
    <w:p>
      <w:r>
        <w:t>⚡ 5-Second Recall: Xerophthalmia = vitamin A deficiency</w:t>
      </w:r>
    </w:p>
    <w:p>
      <w:r>
        <w:t>Question: Which statement about vitamin A deficiency and xerophthalmia is correct?</w:t>
      </w:r>
    </w:p>
    <w:p>
      <w:r>
        <w:t>(a) Magenta tongue</w:t>
      </w:r>
    </w:p>
    <w:p>
      <w:r>
        <w:t>(b) Red bleeding gums</w:t>
      </w:r>
    </w:p>
    <w:p>
      <w:r>
        <w:t>(c) Foamy, white patches on the conjunctiva — a vitamin A deficiency sign</w:t>
      </w:r>
    </w:p>
    <w:p>
      <w:r>
        <w:t>(d) Bowed legs</w:t>
      </w:r>
    </w:p>
    <w:p>
      <w:r>
        <w:t>Answer: c</w:t>
      </w:r>
    </w:p>
    <w:p>
      <w:r>
        <w:t>Solution: ✅ Correct Answer: c. Foamy, white patches on the conjunctiva — a vitamin A deficiency sign.</w:t>
      </w:r>
    </w:p>
    <w:p>
      <w:r>
        <w:t>🧠 Clinical Rationale: Bitot's spots are foamy white conjunctival patches in vitamin A deficiency — an early, visible, preventable eye sign</w:t>
      </w:r>
    </w:p>
    <w:p>
      <w:r>
        <w:t>🩺 Nursing Action: Screen children's eyes during nutrition assessment and treat/refer promptly; vitamin A mega-dose per protocol with measles/refeeding care</w:t>
      </w:r>
    </w:p>
    <w:p>
      <w:r>
        <w:t>❌ Why Not Others: (a) Magenta tongue — not the best response for this situation; (b) Red bleeding gums — not the best response for this situation; (d) Bowed legs — not the best response for this situation.</w:t>
      </w:r>
    </w:p>
    <w:p>
      <w:r>
        <w:t>⚡ 5-Second Recall: Bitot's spots = foamy conjunctival patches</w:t>
      </w:r>
    </w:p>
    <w:p>
      <w:r>
        <w:t>Question: A patient needing care for vitamin A deficiency and xerophthalmia is admitted to the unit. Which nursing action should the nurse perform FIRST?</w:t>
      </w:r>
    </w:p>
    <w:p>
      <w:r>
        <w:t>(a) Treat as vitamin A deficiency — give the vitamin A dose per protocol and refer for follow-up</w:t>
      </w:r>
    </w:p>
    <w:p>
      <w:r>
        <w:t>(b) Start iron supplements only</w:t>
      </w:r>
    </w:p>
    <w:p>
      <w:r>
        <w:t>(c) Begin fluoride drops</w:t>
      </w:r>
    </w:p>
    <w:p>
      <w:r>
        <w:t>(d) Reassure that eye spots are harmless</w:t>
      </w:r>
    </w:p>
    <w:p>
      <w:r>
        <w:t>Answer: a</w:t>
      </w:r>
    </w:p>
    <w:p>
      <w:r>
        <w:t>Solution: ✅ Correct Answer: a. Treat as vitamin A deficiency — give the vitamin A dose per protocol and refer for follow-up.</w:t>
      </w:r>
    </w:p>
    <w:p>
      <w:r>
        <w:t>🧠 Clinical Rationale: Night blindness plus Bitot's spots = vitamin A deficiency (xerophthalmia) — protocol-based vitamin A treatment prevents corneal damage and blindness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Administer vitamin A per the national schedule, continue feeding and treat any underlying measles/diarrhoea; arrange follow-up</w:t>
      </w:r>
    </w:p>
    <w:p>
      <w:r>
        <w:t>❌ Why Not Others: (b) Start iron supplements only — not the best response for this situation; (c) Begin fluoride drops — not the best response for this situation; (d) Reassure that eye spots are harmless — not the best response for this situation.</w:t>
      </w:r>
    </w:p>
    <w:p>
      <w:r>
        <w:t>⚡ 5-Second Recall: Xerophthalmia = urgent vitamin A</w:t>
      </w:r>
    </w:p>
    <w:p>
      <w:r>
        <w:t>Question: The nurse is caring for a patient with vitamin A deficiency and xerophthalmia. Which response is most appropriate?</w:t>
      </w:r>
    </w:p>
    <w:p>
      <w:r>
        <w:t>(a) Vitamin D excess</w:t>
      </w:r>
    </w:p>
    <w:p>
      <w:r>
        <w:t>(b) Vitamin A deficiency — from night blindness to corneal damage</w:t>
      </w:r>
    </w:p>
    <w:p>
      <w:r>
        <w:t>(c) B12 deficiency</w:t>
      </w:r>
    </w:p>
    <w:p>
      <w:r>
        <w:t>(d) Iron deficiency</w:t>
      </w:r>
    </w:p>
    <w:p>
      <w:r>
        <w:t>Answer: b</w:t>
      </w:r>
    </w:p>
    <w:p>
      <w:r>
        <w:t>Solution: ✅ Correct Answer: b. Vitamin A deficiency — from night blindness to corneal damage.</w:t>
      </w:r>
    </w:p>
    <w:p>
      <w:r>
        <w:t>🧠 Clinical Rationale: Xerophthalmia is the spectrum of vitamin A deficiency eye disease — night blindness, conjunctival dryness, Bitot's spots, corneal dryness and keratomalacia</w:t>
      </w:r>
    </w:p>
    <w:p>
      <w:r>
        <w:t>🩺 Nursing Action: Recognize early signs (night blindness, Bitot's spots) and refer before corneal damage occurs</w:t>
      </w:r>
    </w:p>
    <w:p>
      <w:r>
        <w:t>❌ Why Not Others: (a) Vitamin D excess — not the best response for this situation; (c) B12 deficiency — not the best response for this situation; (d) Iron deficiency — not the best response for this situation.</w:t>
      </w:r>
    </w:p>
    <w:p>
      <w:r>
        <w:t>⚡ 5-Second Recall: Xerophthalmia = vitamin A deficiency</w:t>
      </w:r>
    </w:p>
    <w:p>
      <w:r>
        <w:t>Question: The nurse is caring for a patient with vitamin A deficiency and xerophthalmia. Which response is most appropriate?</w:t>
      </w:r>
    </w:p>
    <w:p>
      <w:r>
        <w:t>(a) Magenta tongue</w:t>
      </w:r>
    </w:p>
    <w:p>
      <w:r>
        <w:t>(b) Red bleeding gums</w:t>
      </w:r>
    </w:p>
    <w:p>
      <w:r>
        <w:t>(c) Foamy, white patches on the conjunctiva — a vitamin A deficiency sign</w:t>
      </w:r>
    </w:p>
    <w:p>
      <w:r>
        <w:t>(d) Bowed legs</w:t>
      </w:r>
    </w:p>
    <w:p>
      <w:r>
        <w:t>Answer: c</w:t>
      </w:r>
    </w:p>
    <w:p>
      <w:r>
        <w:t>Solution: ✅ Correct Answer: c. Foamy, white patches on the conjunctiva — a vitamin A deficiency sign.</w:t>
      </w:r>
    </w:p>
    <w:p>
      <w:r>
        <w:t>🧠 Clinical Rationale: Bitot's spots are foamy white conjunctival patches in vitamin A deficiency — an early, visible, preventable eye sign</w:t>
      </w:r>
    </w:p>
    <w:p>
      <w:r>
        <w:t>🩺 Nursing Action: Screen children's eyes during nutrition assessment and treat/refer promptly; vitamin A mega-dose per protocol with measles/refeeding care</w:t>
      </w:r>
    </w:p>
    <w:p>
      <w:r>
        <w:t>❌ Why Not Others: (a) Magenta tongue — not the best response for this situation; (b) Red bleeding gums — not the best response for this situation; (d) Bowed legs — not the best response for this situation.</w:t>
      </w:r>
    </w:p>
    <w:p>
      <w:r>
        <w:t>⚡ 5-Second Recall: Bitot's spots = foamy conjunctival patches</w:t>
      </w:r>
    </w:p>
    <w:p>
      <w:r>
        <w:t>Question: Which assessment finding in a patient with vitamin A deficiency and xerophthalmia is MOST concerning and requires immediate follow-up?</w:t>
      </w:r>
    </w:p>
    <w:p>
      <w:r>
        <w:t>(a) Start iron supplements only</w:t>
      </w:r>
    </w:p>
    <w:p>
      <w:r>
        <w:t>(b) Treat as vitamin A deficiency — give the vitamin A dose per protocol and refer for follow-up</w:t>
      </w:r>
    </w:p>
    <w:p>
      <w:r>
        <w:t>(c) Reassure that eye spots are harmless</w:t>
      </w:r>
    </w:p>
    <w:p>
      <w:r>
        <w:t>(d) Begin fluoride drops</w:t>
      </w:r>
    </w:p>
    <w:p>
      <w:r>
        <w:t>Answer: b</w:t>
      </w:r>
    </w:p>
    <w:p>
      <w:r>
        <w:t>Solution: ✅ Correct Answer: b. Treat as vitamin A deficiency — give the vitamin A dose per protocol and refer for follow-up.</w:t>
      </w:r>
    </w:p>
    <w:p>
      <w:r>
        <w:t>🧠 Clinical Rationale: Night blindness plus Bitot's spots = vitamin A deficiency (xerophthalmia) — protocol-based vitamin A treatment prevents corneal damage and blindness</w:t>
      </w:r>
    </w:p>
    <w:p>
      <w:r>
        <w:t>🔍 Key Clues: Night blindness + Bitot's spots = treat vitamin A now</w:t>
      </w:r>
    </w:p>
    <w:p>
      <w:r>
        <w:t>🩺 Nursing Action: Administer vitamin A per the national schedule, continue feeding and treat any underlying measles/diarrhoea; arrange follow-up</w:t>
      </w:r>
    </w:p>
    <w:p>
      <w:r>
        <w:t>❌ Why Not Others: (a) Start iron supplements only — not the best response for this situation; (c) Reassure that eye spots are harmless — not the best response for this situation; (d) Begin fluoride drops — not the best response for this situation.</w:t>
      </w:r>
    </w:p>
    <w:p>
      <w:r>
        <w:t>⚡ 5-Second Recall: Xerophthalmia = urgent vitamin A</w:t>
      </w:r>
    </w:p>
    <w:p>
      <w:r>
        <w:t>Question: The nurse demonstrates correct understanding of vitamin A deficiency and xerophthalmia by identifying which response as appropriate?</w:t>
      </w:r>
    </w:p>
    <w:p>
      <w:r>
        <w:t>(a) Vitamin A deficiency — from night blindness to corneal damage</w:t>
      </w:r>
    </w:p>
    <w:p>
      <w:r>
        <w:t>(b) Vitamin D excess</w:t>
      </w:r>
    </w:p>
    <w:p>
      <w:r>
        <w:t>(c) B12 deficiency</w:t>
      </w:r>
    </w:p>
    <w:p>
      <w:r>
        <w:t>(d) Iron deficiency</w:t>
      </w:r>
    </w:p>
    <w:p>
      <w:r>
        <w:t>Answer: a</w:t>
      </w:r>
    </w:p>
    <w:p>
      <w:r>
        <w:t>Solution: ✅ Correct Answer: a. Vitamin A deficiency — from night blindness to corneal damage.</w:t>
      </w:r>
    </w:p>
    <w:p>
      <w:r>
        <w:t>🧠 Clinical Rationale: Xerophthalmia is the spectrum of vitamin A deficiency eye disease — night blindness, conjunctival dryness, Bitot's spots, corneal dryness and keratomalacia</w:t>
      </w:r>
    </w:p>
    <w:p>
      <w:r>
        <w:t>🩺 Nursing Action: Recognize early signs (night blindness, Bitot's spots) and refer before corneal damage occurs</w:t>
      </w:r>
    </w:p>
    <w:p>
      <w:r>
        <w:t>❌ Why Not Others: (b) Vitamin D excess — not the best response for this situation; (c) B12 deficiency — not the best response for this situation; (d) Iron deficiency — not the best response for this situation.</w:t>
      </w:r>
    </w:p>
    <w:p>
      <w:r>
        <w:t>⚡ 5-Second Recall: Xerophthalmia = vitamin A deficiency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