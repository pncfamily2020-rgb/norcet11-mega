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nerve supplies the deltoid muscle?</w:t>
      </w:r>
    </w:p>
    <w:p>
      <w:r>
        <w:t>(a) Radial nerve</w:t>
      </w:r>
    </w:p>
    <w:p>
      <w:r>
        <w:t>(b) Axillary nerve (C5-C6)</w:t>
      </w:r>
    </w:p>
    <w:p>
      <w:r>
        <w:t>(c) Ulnar nerve</w:t>
      </w:r>
    </w:p>
    <w:p>
      <w:r>
        <w:t>(d) Median nerve</w:t>
      </w:r>
    </w:p>
    <w:p>
      <w:r>
        <w:t>Answer: b</w:t>
      </w:r>
    </w:p>
    <w:p>
      <w:r>
        <w:t>Solution: ✅ Correct Answer: b.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🔍 Key Clues: Axillary nerve = deltoid (shoulder abduction)</w:t>
      </w:r>
    </w:p>
    <w:p>
      <w:r>
        <w:t>🩺 Nursing Action: Test deltoid strength by asking the patient to abduct the arm against resistance</w:t>
      </w:r>
    </w:p>
    <w:p>
      <w:r>
        <w:t>❌ Why Not Others: (a) Radial nerve — not the best response for this situation; (c) Ulnar nerve — not the best response for this situation; (d) Median nerve — not the best response for this situation.</w:t>
      </w:r>
    </w:p>
    <w:p>
      <w:r>
        <w:t>⚠️ Exam Trap: The radial nerve supplies the extensors and the median/ulnar supply the forearm/hand — the deltoid belongs to the axillary nerve</w:t>
      </w:r>
    </w:p>
    <w:p>
      <w:r>
        <w:t>🌟 PNC Exam Pearl: The axillary nerve also carries sensation from the 'regimental badge' area of the lateral shoulder</w:t>
      </w:r>
    </w:p>
    <w:p>
      <w:r>
        <w:t>⚡ 5-Second Recall: Axillary nerve = deltoid</w:t>
      </w:r>
    </w:p>
    <w:p>
      <w:r>
        <w:t>Question: Which injection site uses the deltoid muscle, avoiding the axillary nerve?</w:t>
      </w:r>
    </w:p>
    <w:p>
      <w:r>
        <w:t>(a) Gluteal injection only</w:t>
      </w:r>
    </w:p>
    <w:p>
      <w:r>
        <w:t>(b) Intravenous injection into the antecubital fossa</w:t>
      </w:r>
    </w:p>
    <w:p>
      <w:r>
        <w:t>(c) Subcutaneous injection into the abdomen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🔍 Key Clues: Deltoid IM = upper outer arm, below acromion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(a) Gluteal injection only — not the best response for this situation; (b) Intravenous injection into the antecubital fossa — not the best response for this situation; (c) Subcutaneous injection into the abdomen — not the best response for this situation.</w:t>
      </w:r>
    </w:p>
    <w:p>
      <w:r>
        <w:t>⚠️ Exam Trap: The ventrogluteal and vastus lateralis sites avoid nerves too, but the DELTOID specifically risks the axillary nerve if placed too high/low</w:t>
      </w:r>
    </w:p>
    <w:p>
      <w:r>
        <w:t>🌟 PNC Exam Pearl: Deltoid IM volumes are limited to about 1-2 mL in adults</w:t>
      </w:r>
    </w:p>
    <w:p>
      <w:r>
        <w:t>⚡ 5-Second Recall: Deltoid IM = axillary nerve avoidance</w:t>
      </w:r>
    </w:p>
    <w:p>
      <w:r>
        <w:t>Question: A patient with a humeral surgical-neck fracture cannot abduct the shoulder and has numbness over the lateral arm. Which nerve is injured?</w:t>
      </w:r>
    </w:p>
    <w:p>
      <w:r>
        <w:t>(a) Median nerve</w:t>
      </w:r>
    </w:p>
    <w:p>
      <w:r>
        <w:t>(b) Axillary nerve</w:t>
      </w:r>
    </w:p>
    <w:p>
      <w:r>
        <w:t>(c) Ulnar nerve</w:t>
      </w:r>
    </w:p>
    <w:p>
      <w:r>
        <w:t>(d) Radial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Injury to the axillary nerve at the surgical neck of the humerus causes deltoid paralysis (loss of shoulder abduction) and sensory loss over the lateral upper arm</w:t>
      </w:r>
    </w:p>
    <w:p>
      <w:r>
        <w:t>🔍 Key Clues: Surgical neck fracture → axillary nerve palsy</w:t>
      </w:r>
    </w:p>
    <w:p>
      <w:r>
        <w:t>🩺 Nursing Action: Test shoulder abduction and lateral-arm sensation; document findings and refer for nerve assessment</w:t>
      </w:r>
    </w:p>
    <w:p>
      <w:r>
        <w:t>❌ Why Not Others: (a) Median nerve — not the best response for this situation; (c) Ulnar nerve — not the best response for this situation; (d) Radial nerve — not the best response for this situation.</w:t>
      </w:r>
    </w:p>
    <w:p>
      <w:r>
        <w:t>⚠️ Exam Trap: The radial nerve is injured at the mid-shaft (wrist drop) and the ulnar at the elbow — the surgical neck pairs with the axillary nerve</w:t>
      </w:r>
    </w:p>
    <w:p>
      <w:r>
        <w:t>🌟 PNC Exam Pearl: Regimental-badge anesthesia is the classic sensory sign of axillary nerve injury</w:t>
      </w:r>
    </w:p>
    <w:p>
      <w:r>
        <w:t>⚡ 5-Second Recall: Surgical neck = axillary nerve injury</w:t>
      </w:r>
    </w:p>
    <w:p>
      <w:r>
        <w:t>Question: A patient asks the nurse about deltoid muscle and axillary nerve relation. Which response by the nurse is correct?</w:t>
      </w:r>
    </w:p>
    <w:p>
      <w:r>
        <w:t>(a) Axillary nerve (C5-C6)</w:t>
      </w:r>
    </w:p>
    <w:p>
      <w:r>
        <w:t>(b) Median nerve</w:t>
      </w:r>
    </w:p>
    <w:p>
      <w:r>
        <w:t>(c) Ulnar nerve</w:t>
      </w:r>
    </w:p>
    <w:p>
      <w:r>
        <w:t>(d) Radial nerve</w:t>
      </w:r>
    </w:p>
    <w:p>
      <w:r>
        <w:t>Answer: a</w:t>
      </w:r>
    </w:p>
    <w:p>
      <w:r>
        <w:t>Solution: ✅ Correct Answer: a.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🩺 Nursing Action: Test deltoid strength by asking the patient to abduct the arm against resistance</w:t>
      </w:r>
    </w:p>
    <w:p>
      <w:r>
        <w:t>❌ Why Not Others: (b) Median nerve — not the best response for this situation; (c) Ulnar nerve — not the best response for this situation; (d) Radial nerve — not the best response for this situation.</w:t>
      </w:r>
    </w:p>
    <w:p>
      <w:r>
        <w:t>⚠️ Exam Trap: The radial nerve supplies the extensors and the median/ulnar supply the forearm/hand — the deltoid belongs to the axillary nerve</w:t>
      </w:r>
    </w:p>
    <w:p>
      <w:r>
        <w:t>⚡ 5-Second Recall: Axillary nerve = deltoid</w:t>
      </w:r>
    </w:p>
    <w:p>
      <w:r>
        <w:t>Question: A patient asks the nurse about deltoid muscle and axillary nerve relation. Which response by the nurse is correct?</w:t>
      </w:r>
    </w:p>
    <w:p>
      <w:r>
        <w:t>(a) Gluteal injection only</w:t>
      </w:r>
    </w:p>
    <w:p>
      <w:r>
        <w:t>(b) Intravenous injection into the antecubital fossa</w:t>
      </w:r>
    </w:p>
    <w:p>
      <w:r>
        <w:t>(c) Subcutaneous injection into the abdomen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(a) Gluteal injection only — not the best response for this situation; (b) Intravenous injection into the antecubital fossa — not the best response for this situation; (c) Subcutaneous injection into the abdomen — not the best response for this situation.</w:t>
      </w:r>
    </w:p>
    <w:p>
      <w:r>
        <w:t>⚠️ Exam Trap: The ventrogluteal and vastus lateralis sites avoid nerves too, but the DELTOID specifically risks the axillary nerve if placed too high/low</w:t>
      </w:r>
    </w:p>
    <w:p>
      <w:r>
        <w:t>⚡ 5-Second Recall: Deltoid IM = axillary nerve avoidance</w:t>
      </w:r>
    </w:p>
    <w:p>
      <w:r>
        <w:t>Question: The nurse is teaching a patient about deltoid muscle and axillary nerve relation. Which statement by the patient indicates correct understanding?</w:t>
      </w:r>
    </w:p>
    <w:p>
      <w:r>
        <w:t>(a) Radial nerve</w:t>
      </w:r>
    </w:p>
    <w:p>
      <w:r>
        <w:t>(b) Axillary nerve</w:t>
      </w:r>
    </w:p>
    <w:p>
      <w:r>
        <w:t>(c) Median nerve</w:t>
      </w:r>
    </w:p>
    <w:p>
      <w:r>
        <w:t>(d) Ulnar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Injury to the axillary nerve at the surgical neck of the humerus causes deltoid paralysis (loss of shoulder abduction) and sensory loss over the lateral upper arm</w:t>
      </w:r>
    </w:p>
    <w:p>
      <w:r>
        <w:t>🩺 Nursing Action: Test shoulder abduction and lateral-arm sensation; document findings and refer for nerve assessment</w:t>
      </w:r>
    </w:p>
    <w:p>
      <w:r>
        <w:t>❌ Why Not Others: (a) Radial nerve — not the best response for this situation; (c) Median nerve — not the best response for this situation; (d) Ulnar nerve — not the best response for this situation.</w:t>
      </w:r>
    </w:p>
    <w:p>
      <w:r>
        <w:t>⚠️ Exam Trap: The radial nerve is injured at the mid-shaft (wrist drop) and the ulnar at the elbow — the surgical neck pairs with the axillary nerve</w:t>
      </w:r>
    </w:p>
    <w:p>
      <w:r>
        <w:t>🌟 PNC Exam Pearl: Regimental-badge anesthesia is the classic sensory sign of axillary nerve injury</w:t>
      </w:r>
    </w:p>
    <w:p>
      <w:r>
        <w:t>⚡ 5-Second Recall: Surgical neck = axillary nerve injury</w:t>
      </w:r>
    </w:p>
    <w:p>
      <w:r>
        <w:t>Question: Which statement about deltoid muscle and axillary nerve relation is correct?</w:t>
      </w:r>
    </w:p>
    <w:p>
      <w:r>
        <w:t>(a) Median nerve</w:t>
      </w:r>
    </w:p>
    <w:p>
      <w:r>
        <w:t>(b) Axillary nerve (C5-C6)</w:t>
      </w:r>
    </w:p>
    <w:p>
      <w:r>
        <w:t>(c) Radial nerve</w:t>
      </w:r>
    </w:p>
    <w:p>
      <w:r>
        <w:t>(d) Ulnar nerve</w:t>
      </w:r>
    </w:p>
    <w:p>
      <w:r>
        <w:t>Answer: b</w:t>
      </w:r>
    </w:p>
    <w:p>
      <w:r>
        <w:t>Solution: ✅ Correct Answer: b.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🩺 Nursing Action: Test deltoid strength by asking the patient to abduct the arm against resistance</w:t>
      </w:r>
    </w:p>
    <w:p>
      <w:r>
        <w:t>❌ Why Not Others: (a) Median nerve — not the best response for this situation; (c) Radial nerve — not the best response for this situation; (d) Ulnar nerve — not the best response for this situation.</w:t>
      </w:r>
    </w:p>
    <w:p>
      <w:r>
        <w:t>⚡ 5-Second Recall: Axillary nerve = deltoid</w:t>
      </w:r>
    </w:p>
    <w:p>
      <w:r>
        <w:t>Question: Which statement about deltoid muscle and axillary nerve relation is correct?</w:t>
      </w:r>
    </w:p>
    <w:p>
      <w:r>
        <w:t>(a) Intravenous injection into the antecubital fossa</w:t>
      </w:r>
    </w:p>
    <w:p>
      <w:r>
        <w:t>(b) Gluteal injection only</w:t>
      </w:r>
    </w:p>
    <w:p>
      <w:r>
        <w:t>(c) Subcutaneous injection into the abdomen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(a) Intravenous injection into the antecubital fossa — not the best response for this situation; (b) Gluteal injection only — not the best response for this situation; (c) Subcutaneous injection into the abdomen — not the best response for this situation.</w:t>
      </w:r>
    </w:p>
    <w:p>
      <w:r>
        <w:t>⚡ 5-Second Recall: Deltoid IM = axillary nerve avoidance</w:t>
      </w:r>
    </w:p>
    <w:p>
      <w:r>
        <w:t>Question: A patient needing care for deltoid muscle and axillary nerve relation is admitted to the unit. Which nursing action should the nurse perform FIRST?</w:t>
      </w:r>
    </w:p>
    <w:p>
      <w:r>
        <w:t>(a) Median nerve</w:t>
      </w:r>
    </w:p>
    <w:p>
      <w:r>
        <w:t>(b) Axillary nerve</w:t>
      </w:r>
    </w:p>
    <w:p>
      <w:r>
        <w:t>(c) Ulnar nerve</w:t>
      </w:r>
    </w:p>
    <w:p>
      <w:r>
        <w:t>(d) Radial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Injury to the axillary nerve at the surgical neck of the humerus causes deltoid paralysis (loss of shoulder abduction) and sensory loss over the lateral upper arm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shoulder abduction and lateral-arm sensation; document findings and refer for nerve assessment</w:t>
      </w:r>
    </w:p>
    <w:p>
      <w:r>
        <w:t>❌ Why Not Others: (a) Median nerve — not the best response for this situation; (c) Ulnar nerve — not the best response for this situation; (d) Radial nerve — not the best response for this situation.</w:t>
      </w:r>
    </w:p>
    <w:p>
      <w:r>
        <w:t>⚡ 5-Second Recall: Surgical neck = axillary nerve injury</w:t>
      </w:r>
    </w:p>
    <w:p>
      <w:r>
        <w:t>Question: The nurse is caring for a patient with deltoid muscle and axillary nerve relation. Which response is most appropriate?</w:t>
      </w:r>
    </w:p>
    <w:p>
      <w:r>
        <w:t>(a) Axillary nerve (C5-C6)</w:t>
      </w:r>
    </w:p>
    <w:p>
      <w:r>
        <w:t>(b) Ulnar nerve</w:t>
      </w:r>
    </w:p>
    <w:p>
      <w:r>
        <w:t>(c) Radial nerve</w:t>
      </w:r>
    </w:p>
    <w:p>
      <w:r>
        <w:t>(d) Median nerve</w:t>
      </w:r>
    </w:p>
    <w:p>
      <w:r>
        <w:t>Answer: a</w:t>
      </w:r>
    </w:p>
    <w:p>
      <w:r>
        <w:t>Solution: ✅ Correct Answer: a.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🩺 Nursing Action: Test deltoid strength by asking the patient to abduct the arm against resistance</w:t>
      </w:r>
    </w:p>
    <w:p>
      <w:r>
        <w:t>❌ Why Not Others: (b) Ulnar nerve — not the best response for this situation; (c) Radial nerve — not the best response for this situation; (d) Median nerve — not the best response for this situation.</w:t>
      </w:r>
    </w:p>
    <w:p>
      <w:r>
        <w:t>⚡ 5-Second Recall: Axillary nerve = deltoid</w:t>
      </w:r>
    </w:p>
    <w:p>
      <w:r>
        <w:t>Question: The nurse is caring for a patient with deltoid muscle and axillary nerve relation. Which response is most appropriate?</w:t>
      </w:r>
    </w:p>
    <w:p>
      <w:r>
        <w:t>(a) Gluteal injection only</w:t>
      </w:r>
    </w:p>
    <w:p>
      <w:r>
        <w:t>(b) Subcutaneous injection into the abdomen</w:t>
      </w:r>
    </w:p>
    <w:p>
      <w:r>
        <w:t>(c) Intravenous injection into the antecubital fossa</w:t>
      </w:r>
    </w:p>
    <w:p>
      <w:r>
        <w:t>(d) Intramuscular injection into the deltoid (upper outer arm)</w:t>
      </w:r>
    </w:p>
    <w:p>
      <w:r>
        <w:t>Answer: d</w:t>
      </w:r>
    </w:p>
    <w:p>
      <w:r>
        <w:t>Solution: ✅ Correct Answer: d. Intramuscular injection into the deltoid (upper outer arm).</w:t>
      </w:r>
    </w:p>
    <w:p>
      <w:r>
        <w:t>🧠 Clinical Rationale: The deltoid IM site is in the upper outer arm, 2-3 fingerbreadths below the acromion — placed to avoid the axillary nerve and radial nerve below</w:t>
      </w:r>
    </w:p>
    <w:p>
      <w:r>
        <w:t>🩺 Nursing Action: Locate the acromion, measure 2-3 fingerbreadths down, inject into the muscle belly with a small-volume syringe</w:t>
      </w:r>
    </w:p>
    <w:p>
      <w:r>
        <w:t>❌ Why Not Others: (a) Gluteal injection only — not the best response for this situation; (b) Subcutaneous injection into the abdomen — not the best response for this situation; (c) Intravenous injection into the antecubital fossa — not the best response for this situation.</w:t>
      </w:r>
    </w:p>
    <w:p>
      <w:r>
        <w:t>⚡ 5-Second Recall: Deltoid IM = axillary nerve avoidance</w:t>
      </w:r>
    </w:p>
    <w:p>
      <w:r>
        <w:t>Question: Which assessment finding in a patient with deltoid muscle and axillary nerve relation is MOST concerning and requires immediate follow-up?</w:t>
      </w:r>
    </w:p>
    <w:p>
      <w:r>
        <w:t>(a) Median nerve</w:t>
      </w:r>
    </w:p>
    <w:p>
      <w:r>
        <w:t>(b) Radial nerve</w:t>
      </w:r>
    </w:p>
    <w:p>
      <w:r>
        <w:t>(c) Axillary nerve</w:t>
      </w:r>
    </w:p>
    <w:p>
      <w:r>
        <w:t>(d) Ulnar nerve</w:t>
      </w:r>
    </w:p>
    <w:p>
      <w:r>
        <w:t>Answer: c</w:t>
      </w:r>
    </w:p>
    <w:p>
      <w:r>
        <w:t>Solution: ✅ Correct Answer: c. Axillary nerve.</w:t>
      </w:r>
    </w:p>
    <w:p>
      <w:r>
        <w:t>🧠 Clinical Rationale: Injury to the axillary nerve at the surgical neck of the humerus causes deltoid paralysis (loss of shoulder abduction) and sensory loss over the lateral upper arm</w:t>
      </w:r>
    </w:p>
    <w:p>
      <w:r>
        <w:t>🔍 Key Clues: Surgical neck fracture → axillary nerve palsy</w:t>
      </w:r>
    </w:p>
    <w:p>
      <w:r>
        <w:t>🩺 Nursing Action: Test shoulder abduction and lateral-arm sensation; document findings and refer for nerve assessment</w:t>
      </w:r>
    </w:p>
    <w:p>
      <w:r>
        <w:t>❌ Why Not Others: (a) Median nerve — not the best response for this situation; (b) Radial nerve — not the best response for this situation; (d) Ulnar nerve — not the best response for this situation.</w:t>
      </w:r>
    </w:p>
    <w:p>
      <w:r>
        <w:t>⚡ 5-Second Recall: Surgical neck = axillary nerve injury</w:t>
      </w:r>
    </w:p>
    <w:p>
      <w:r>
        <w:t>Question: The nurse demonstrates correct understanding of deltoid muscle and axillary nerve relation by identifying which response as appropriate?</w:t>
      </w:r>
    </w:p>
    <w:p>
      <w:r>
        <w:t>(a) Ulnar nerve</w:t>
      </w:r>
    </w:p>
    <w:p>
      <w:r>
        <w:t>(b) Axillary nerve (C5-C6)</w:t>
      </w:r>
    </w:p>
    <w:p>
      <w:r>
        <w:t>(c) Radial nerve</w:t>
      </w:r>
    </w:p>
    <w:p>
      <w:r>
        <w:t>(d) Median nerve</w:t>
      </w:r>
    </w:p>
    <w:p>
      <w:r>
        <w:t>Answer: b</w:t>
      </w:r>
    </w:p>
    <w:p>
      <w:r>
        <w:t>Solution: ✅ Correct Answer: b. Axillary nerve (C5-C6).</w:t>
      </w:r>
    </w:p>
    <w:p>
      <w:r>
        <w:t>🧠 Clinical Rationale: The axillary nerve (C5-C6) innervates the deltoid and teres minor; it winds around the surgical neck of the humerus, where it is vulnerable to injury</w:t>
      </w:r>
    </w:p>
    <w:p>
      <w:r>
        <w:t>🩺 Nursing Action: Test deltoid strength by asking the patient to abduct the arm against resistance</w:t>
      </w:r>
    </w:p>
    <w:p>
      <w:r>
        <w:t>❌ Why Not Others: (a) Ulnar nerve — not the best response for this situation; (c) Radial nerve — not the best response for this situation; (d) Median nerve — not the best response for this situation.</w:t>
      </w:r>
    </w:p>
    <w:p>
      <w:r>
        <w:t>⚡ 5-Second Recall: Axillary nerve = deltoid</w:t>
      </w:r>
    </w:p>
    <w:p>
      <w:r>
        <w:t>Question: Which muscle flexes the elbow and supinates the forearm?</w:t>
      </w:r>
    </w:p>
    <w:p>
      <w:r>
        <w:t>(a) Biceps brachii</w:t>
      </w:r>
    </w:p>
    <w:p>
      <w:r>
        <w:t>(b) Coracobrachialis</w:t>
      </w:r>
    </w:p>
    <w:p>
      <w:r>
        <w:t>(c) Brachioradialis</w:t>
      </w:r>
    </w:p>
    <w:p>
      <w:r>
        <w:t>(d) Triceps brachii</w:t>
      </w:r>
    </w:p>
    <w:p>
      <w:r>
        <w:t>Answer: a</w:t>
      </w:r>
    </w:p>
    <w:p>
      <w:r>
        <w:t>Solution: ✅ Correct Answer: a. Biceps brachii.</w:t>
      </w:r>
    </w:p>
    <w:p>
      <w:r>
        <w:t>🧠 Clinical Rationale: The biceps brachii flexes the elbow and supinates the forearm (e.g., turning a screwdriver); it also weakly flexes the shoulder</w:t>
      </w:r>
    </w:p>
    <w:p>
      <w:r>
        <w:t>🔍 Key Clues: Biceps = elbow flexion + supination</w:t>
      </w:r>
    </w:p>
    <w:p>
      <w:r>
        <w:t>🩺 Nursing Action: Test elbow flexion and supination strength against resistance during neurological assessment</w:t>
      </w:r>
    </w:p>
    <w:p>
      <w:r>
        <w:t>❌ Why Not Others: (b) Coracobrachialis — not the best response for this situation; (c) Brachioradialis — not the best response for this situation; (d) Triceps brachii — not the best response for this situation.</w:t>
      </w:r>
    </w:p>
    <w:p>
      <w:r>
        <w:t>⚠️ Exam Trap: The triceps EXTENDS the elbow — the biceps' dual role (flexion + supination) is its signature</w:t>
      </w:r>
    </w:p>
    <w:p>
      <w:r>
        <w:t>🌟 PNC Exam Pearl: The biceps tendon can be palpated in the cubital fossa during elbow assessment</w:t>
      </w:r>
    </w:p>
    <w:p>
      <w:r>
        <w:t>⚡ 5-Second Recall: Biceps = flex + supinate</w:t>
      </w:r>
    </w:p>
    <w:p>
      <w:r>
        <w:t>Question: Which muscle is the primary extensor of the elbow?</w:t>
      </w:r>
    </w:p>
    <w:p>
      <w:r>
        <w:t>(a) Triceps brachii</w:t>
      </w:r>
    </w:p>
    <w:p>
      <w:r>
        <w:t>(b) Biceps brachii</w:t>
      </w:r>
    </w:p>
    <w:p>
      <w:r>
        <w:t>(c) Deltoid</w:t>
      </w:r>
    </w:p>
    <w:p>
      <w:r>
        <w:t>(d) Pectoralis major</w:t>
      </w:r>
    </w:p>
    <w:p>
      <w:r>
        <w:t>Answer: a</w:t>
      </w:r>
    </w:p>
    <w:p>
      <w:r>
        <w:t>Solution: ✅ Correct Answer: a.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🔍 Key Clues: Triceps = elbow extension (radial nerve)</w:t>
      </w:r>
    </w:p>
    <w:p>
      <w:r>
        <w:t>🩺 Nursing Action: Test elbow extension strength and the triceps reflex (C7) during motor assessment</w:t>
      </w:r>
    </w:p>
    <w:p>
      <w:r>
        <w:t>❌ Why Not Others: (b) Biceps brachii — not the best response for this situation; (c) Deltoid — not the best response for this situation; (d) Pectoralis major — not the best response for this situation.</w:t>
      </w:r>
    </w:p>
    <w:p>
      <w:r>
        <w:t>⚠️ Exam Trap: The biceps flexes the elbow — triceps and biceps are opposing muscles at the elbow</w:t>
      </w:r>
    </w:p>
    <w:p>
      <w:r>
        <w:t>🌟 PNC Exam Pearl: The triceps reflex tests C7 nerve root integrity</w:t>
      </w:r>
    </w:p>
    <w:p>
      <w:r>
        <w:t>⚡ 5-Second Recall: Triceps = elbow extension</w:t>
      </w:r>
    </w:p>
    <w:p>
      <w:r>
        <w:t>Question: A patient cannot extend the elbow against resistance after a humeral fracture. Which nerve is most likely injured?</w:t>
      </w:r>
    </w:p>
    <w:p>
      <w:r>
        <w:t>(a) Median nerve</w:t>
      </w:r>
    </w:p>
    <w:p>
      <w:r>
        <w:t>(b) Axillary nerve</w:t>
      </w:r>
    </w:p>
    <w:p>
      <w:r>
        <w:t>(c) Radial nerve</w:t>
      </w:r>
    </w:p>
    <w:p>
      <w:r>
        <w:t>(d) Ulnar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The radial nerve supplies the triceps and all elbow/wrist extensors — loss of elbow extension after humeral injury points to radial nerve damage</w:t>
      </w:r>
    </w:p>
    <w:p>
      <w:r>
        <w:t>🔍 Key Clues: Elbow extension loss = radial nerve</w:t>
      </w:r>
    </w:p>
    <w:p>
      <w:r>
        <w:t>🩺 Nursing Action: Assess wrist extension and triceps strength; document and refer for nerve evaluation</w:t>
      </w:r>
    </w:p>
    <w:p>
      <w:r>
        <w:t>❌ Why Not Others: (a) Median nerve — not the best response for this situation; (b) Axillary nerve — not the best response for this situation; (d) Ulnar nerve — not the best response for this situation.</w:t>
      </w:r>
    </w:p>
    <w:p>
      <w:r>
        <w:t>⚠️ Exam Trap: The median and ulnar nerves do not supply the triceps — elbow extension is radial nerve territory</w:t>
      </w:r>
    </w:p>
    <w:p>
      <w:r>
        <w:t>🌟 PNC Exam Pearl: Radial nerve palsy causes wrist drop as well as elbow extension weakness</w:t>
      </w:r>
    </w:p>
    <w:p>
      <w:r>
        <w:t>⚡ 5-Second Recall: Triceps = radial nerve</w:t>
      </w:r>
    </w:p>
    <w:p>
      <w:r>
        <w:t>Question: A patient asks the nurse about biceps and triceps anatomy. Which response by the nurse is correct?</w:t>
      </w:r>
    </w:p>
    <w:p>
      <w:r>
        <w:t>(a) Coracobrachialis</w:t>
      </w:r>
    </w:p>
    <w:p>
      <w:r>
        <w:t>(b) Biceps brachii</w:t>
      </w:r>
    </w:p>
    <w:p>
      <w:r>
        <w:t>(c) Brachioradialis</w:t>
      </w:r>
    </w:p>
    <w:p>
      <w:r>
        <w:t>(d) Triceps brachii</w:t>
      </w:r>
    </w:p>
    <w:p>
      <w:r>
        <w:t>Answer: b</w:t>
      </w:r>
    </w:p>
    <w:p>
      <w:r>
        <w:t>Solution: ✅ Correct Answer: b. Biceps brachii.</w:t>
      </w:r>
    </w:p>
    <w:p>
      <w:r>
        <w:t>🧠 Clinical Rationale: The biceps brachii flexes the elbow and supinates the forearm (e.g., turning a screwdriver); it also weakly flexes the shoulder</w:t>
      </w:r>
    </w:p>
    <w:p>
      <w:r>
        <w:t>🩺 Nursing Action: Test elbow flexion and supination strength against resistance during neurological assessment</w:t>
      </w:r>
    </w:p>
    <w:p>
      <w:r>
        <w:t>❌ Why Not Others: (a) Coracobrachialis — not the best response for this situation; (c) Brachioradialis — not the best response for this situation; (d) Triceps brachii — not the best response for this situation.</w:t>
      </w:r>
    </w:p>
    <w:p>
      <w:r>
        <w:t>⚠️ Exam Trap: The triceps EXTENDS the elbow — the biceps' dual role (flexion + supination) is its signature</w:t>
      </w:r>
    </w:p>
    <w:p>
      <w:r>
        <w:t>⚡ 5-Second Recall: Biceps = flex + supinate</w:t>
      </w:r>
    </w:p>
    <w:p>
      <w:r>
        <w:t>Question: A patient asks the nurse about biceps and triceps anatomy. Which response by the nurse is correct?</w:t>
      </w:r>
    </w:p>
    <w:p>
      <w:r>
        <w:t>(a) Deltoid</w:t>
      </w:r>
    </w:p>
    <w:p>
      <w:r>
        <w:t>(b) Triceps brachii</w:t>
      </w:r>
    </w:p>
    <w:p>
      <w:r>
        <w:t>(c) Pectoralis major</w:t>
      </w:r>
    </w:p>
    <w:p>
      <w:r>
        <w:t>(d) Biceps brachii</w:t>
      </w:r>
    </w:p>
    <w:p>
      <w:r>
        <w:t>Answer: b</w:t>
      </w:r>
    </w:p>
    <w:p>
      <w:r>
        <w:t>Solution: ✅ Correct Answer: b.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🩺 Nursing Action: Test elbow extension strength and the triceps reflex (C7) during motor assessment</w:t>
      </w:r>
    </w:p>
    <w:p>
      <w:r>
        <w:t>❌ Why Not Others: (a) Deltoid — not the best response for this situation; (c) Pectoralis major — not the best response for this situation; (d) Biceps brachii — not the best response for this situation.</w:t>
      </w:r>
    </w:p>
    <w:p>
      <w:r>
        <w:t>⚠️ Exam Trap: The biceps flexes the elbow — triceps and biceps are opposing muscles at the elbow</w:t>
      </w:r>
    </w:p>
    <w:p>
      <w:r>
        <w:t>⚡ 5-Second Recall: Triceps = elbow extension</w:t>
      </w:r>
    </w:p>
    <w:p>
      <w:r>
        <w:t>Question: The nurse is teaching a patient about biceps and triceps anatomy. Which statement by the patient indicates correct understanding?</w:t>
      </w:r>
    </w:p>
    <w:p>
      <w:r>
        <w:t>(a) Axillary nerve</w:t>
      </w:r>
    </w:p>
    <w:p>
      <w:r>
        <w:t>(b) Median nerve</w:t>
      </w:r>
    </w:p>
    <w:p>
      <w:r>
        <w:t>(c) Ulnar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The radial nerve supplies the triceps and all elbow/wrist extensors — loss of elbow extension after humeral injury points to radial nerve damage</w:t>
      </w:r>
    </w:p>
    <w:p>
      <w:r>
        <w:t>🩺 Nursing Action: Assess wrist extension and triceps strength; document and refer for nerve evaluation</w:t>
      </w:r>
    </w:p>
    <w:p>
      <w:r>
        <w:t>❌ Why Not Others: (a) Axillary nerve — not the best response for this situation; (b) Median nerve — not the best response for this situation; (c) Ulnar nerve — not the best response for this situation.</w:t>
      </w:r>
    </w:p>
    <w:p>
      <w:r>
        <w:t>⚠️ Exam Trap: The median and ulnar nerves do not supply the triceps — elbow extension is radial nerve territory</w:t>
      </w:r>
    </w:p>
    <w:p>
      <w:r>
        <w:t>🌟 PNC Exam Pearl: Radial nerve palsy causes wrist drop as well as elbow extension weakness</w:t>
      </w:r>
    </w:p>
    <w:p>
      <w:r>
        <w:t>⚡ 5-Second Recall: Triceps = radial nerve</w:t>
      </w:r>
    </w:p>
    <w:p>
      <w:r>
        <w:t>Question: Which statement about biceps and triceps anatomy is correct?</w:t>
      </w:r>
    </w:p>
    <w:p>
      <w:r>
        <w:t>(a) Biceps brachii</w:t>
      </w:r>
    </w:p>
    <w:p>
      <w:r>
        <w:t>(b) Triceps brachii</w:t>
      </w:r>
    </w:p>
    <w:p>
      <w:r>
        <w:t>(c) Coracobrachialis</w:t>
      </w:r>
    </w:p>
    <w:p>
      <w:r>
        <w:t>(d) Brachioradialis</w:t>
      </w:r>
    </w:p>
    <w:p>
      <w:r>
        <w:t>Answer: a</w:t>
      </w:r>
    </w:p>
    <w:p>
      <w:r>
        <w:t>Solution: ✅ Correct Answer: a. Biceps brachii.</w:t>
      </w:r>
    </w:p>
    <w:p>
      <w:r>
        <w:t>🧠 Clinical Rationale: The biceps brachii flexes the elbow and supinates the forearm (e.g., turning a screwdriver); it also weakly flexes the shoulder</w:t>
      </w:r>
    </w:p>
    <w:p>
      <w:r>
        <w:t>🩺 Nursing Action: Test elbow flexion and supination strength against resistance during neurological assessment</w:t>
      </w:r>
    </w:p>
    <w:p>
      <w:r>
        <w:t>❌ Why Not Others: (b) Triceps brachii — not the best response for this situation; (c) Coracobrachialis — not the best response for this situation; (d) Brachioradialis — not the best response for this situation.</w:t>
      </w:r>
    </w:p>
    <w:p>
      <w:r>
        <w:t>⚡ 5-Second Recall: Biceps = flex + supinate</w:t>
      </w:r>
    </w:p>
    <w:p>
      <w:r>
        <w:t>Question: Which statement about biceps and triceps anatomy is correct?</w:t>
      </w:r>
    </w:p>
    <w:p>
      <w:r>
        <w:t>(a) Pectoralis major</w:t>
      </w:r>
    </w:p>
    <w:p>
      <w:r>
        <w:t>(b) Deltoid</w:t>
      </w:r>
    </w:p>
    <w:p>
      <w:r>
        <w:t>(c) Biceps brachii</w:t>
      </w:r>
    </w:p>
    <w:p>
      <w:r>
        <w:t>(d) Triceps brachii</w:t>
      </w:r>
    </w:p>
    <w:p>
      <w:r>
        <w:t>Answer: d</w:t>
      </w:r>
    </w:p>
    <w:p>
      <w:r>
        <w:t>Solution: ✅ Correct Answer: d.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🩺 Nursing Action: Test elbow extension strength and the triceps reflex (C7) during motor assessment</w:t>
      </w:r>
    </w:p>
    <w:p>
      <w:r>
        <w:t>❌ Why Not Others: (a) Pectoralis major — not the best response for this situation; (b) Deltoid — not the best response for this situation; (c) Biceps brachii — not the best response for this situation.</w:t>
      </w:r>
    </w:p>
    <w:p>
      <w:r>
        <w:t>⚡ 5-Second Recall: Triceps = elbow extension</w:t>
      </w:r>
    </w:p>
    <w:p>
      <w:r>
        <w:t>Question: A patient needing care for biceps and triceps anatomy is admitted to the unit. Which nursing action should the nurse perform FIRST?</w:t>
      </w:r>
    </w:p>
    <w:p>
      <w:r>
        <w:t>(a) Median nerve</w:t>
      </w:r>
    </w:p>
    <w:p>
      <w:r>
        <w:t>(b) Radial nerve</w:t>
      </w:r>
    </w:p>
    <w:p>
      <w:r>
        <w:t>(c) Ulnar nerve</w:t>
      </w:r>
    </w:p>
    <w:p>
      <w:r>
        <w:t>(d) Axillary nerve</w:t>
      </w:r>
    </w:p>
    <w:p>
      <w:r>
        <w:t>Answer: b</w:t>
      </w:r>
    </w:p>
    <w:p>
      <w:r>
        <w:t>Solution: ✅ Correct Answer: b. Radial nerve.</w:t>
      </w:r>
    </w:p>
    <w:p>
      <w:r>
        <w:t>🧠 Clinical Rationale: The radial nerve supplies the triceps and all elbow/wrist extensors — loss of elbow extension after humeral injury points to radial nerve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wrist extension and triceps strength; document and refer for nerve evaluation</w:t>
      </w:r>
    </w:p>
    <w:p>
      <w:r>
        <w:t>❌ Why Not Others: (a) Median nerve — not the best response for this situation; (c) Ulnar nerve — not the best response for this situation; (d) Axillary nerve — not the best response for this situation.</w:t>
      </w:r>
    </w:p>
    <w:p>
      <w:r>
        <w:t>⚡ 5-Second Recall: Triceps = radial nerve</w:t>
      </w:r>
    </w:p>
    <w:p>
      <w:r>
        <w:t>Question: The nurse is caring for a patient with biceps and triceps anatomy. Which response is most appropriate?</w:t>
      </w:r>
    </w:p>
    <w:p>
      <w:r>
        <w:t>(a) Biceps brachii</w:t>
      </w:r>
    </w:p>
    <w:p>
      <w:r>
        <w:t>(b) Brachioradialis</w:t>
      </w:r>
    </w:p>
    <w:p>
      <w:r>
        <w:t>(c) Triceps brachii</w:t>
      </w:r>
    </w:p>
    <w:p>
      <w:r>
        <w:t>(d) Coracobrachialis</w:t>
      </w:r>
    </w:p>
    <w:p>
      <w:r>
        <w:t>Answer: a</w:t>
      </w:r>
    </w:p>
    <w:p>
      <w:r>
        <w:t>Solution: ✅ Correct Answer: a. Biceps brachii.</w:t>
      </w:r>
    </w:p>
    <w:p>
      <w:r>
        <w:t>🧠 Clinical Rationale: The biceps brachii flexes the elbow and supinates the forearm (e.g., turning a screwdriver); it also weakly flexes the shoulder</w:t>
      </w:r>
    </w:p>
    <w:p>
      <w:r>
        <w:t>🩺 Nursing Action: Test elbow flexion and supination strength against resistance during neurological assessment</w:t>
      </w:r>
    </w:p>
    <w:p>
      <w:r>
        <w:t>❌ Why Not Others: (b) Brachioradialis — not the best response for this situation; (c) Triceps brachii — not the best response for this situation; (d) Coracobrachialis — not the best response for this situation.</w:t>
      </w:r>
    </w:p>
    <w:p>
      <w:r>
        <w:t>⚡ 5-Second Recall: Biceps = flex + supinate</w:t>
      </w:r>
    </w:p>
    <w:p>
      <w:r>
        <w:t>Question: The nurse is caring for a patient with biceps and triceps anatomy. Which response is most appropriate?</w:t>
      </w:r>
    </w:p>
    <w:p>
      <w:r>
        <w:t>(a) Deltoid</w:t>
      </w:r>
    </w:p>
    <w:p>
      <w:r>
        <w:t>(b) Pectoralis major</w:t>
      </w:r>
    </w:p>
    <w:p>
      <w:r>
        <w:t>(c) Triceps brachii</w:t>
      </w:r>
    </w:p>
    <w:p>
      <w:r>
        <w:t>(d) Biceps brachii</w:t>
      </w:r>
    </w:p>
    <w:p>
      <w:r>
        <w:t>Answer: c</w:t>
      </w:r>
    </w:p>
    <w:p>
      <w:r>
        <w:t>Solution: ✅ Correct Answer: c. Triceps brachii.</w:t>
      </w:r>
    </w:p>
    <w:p>
      <w:r>
        <w:t>🧠 Clinical Rationale: The triceps brachii, with three heads (long, lateral, medial), is the main elbow extensor, innervated by the radial nerve</w:t>
      </w:r>
    </w:p>
    <w:p>
      <w:r>
        <w:t>🩺 Nursing Action: Test elbow extension strength and the triceps reflex (C7) during motor assessment</w:t>
      </w:r>
    </w:p>
    <w:p>
      <w:r>
        <w:t>❌ Why Not Others: (a) Deltoid — not the best response for this situation; (b) Pectoralis major — not the best response for this situation; (d) Biceps brachii — not the best response for this situation.</w:t>
      </w:r>
    </w:p>
    <w:p>
      <w:r>
        <w:t>⚡ 5-Second Recall: Triceps = elbow extension</w:t>
      </w:r>
    </w:p>
    <w:p>
      <w:r>
        <w:t>Question: Which nerve supplies most of the anterior (flexor) forearm muscles?</w:t>
      </w:r>
    </w:p>
    <w:p>
      <w:r>
        <w:t>(a) Median nerve (with ulnar contribution)</w:t>
      </w:r>
    </w:p>
    <w:p>
      <w:r>
        <w:t>(b) Axillary nerve</w:t>
      </w:r>
    </w:p>
    <w:p>
      <w:r>
        <w:t>(c) Musculocutaneous nerve</w:t>
      </w:r>
    </w:p>
    <w:p>
      <w:r>
        <w:t>(d) Radial nerve</w:t>
      </w:r>
    </w:p>
    <w:p>
      <w:r>
        <w:t>Answer: a</w:t>
      </w:r>
    </w:p>
    <w:p>
      <w:r>
        <w:t>Solution: ✅ Correct Answer: a. Median nerve (with ulnar contribution).</w:t>
      </w:r>
    </w:p>
    <w:p>
      <w:r>
        <w:t>🧠 Clinical Rationale: The anterior forearm flexor compartment is supplied mainly by the median nerve, with the ulnar nerve supplying the flexor carpi ulnaris and medial half of flexor digitorum profundus</w:t>
      </w:r>
    </w:p>
    <w:p>
      <w:r>
        <w:t>🔍 Key Clues: Anterior forearm = median (mostly)</w:t>
      </w:r>
    </w:p>
    <w:p>
      <w:r>
        <w:t>🩺 Nursing Action: Assess wrist and finger flexion and median-nerve sensation (thumb, index, middle) after forearm injuries</w:t>
      </w:r>
    </w:p>
    <w:p>
      <w:r>
        <w:t>❌ Why Not Others: (b) Axillary nerve — not the best response for this situation; (c) Musculocutaneous nerve — not the best response for this situation; (d) Radial nerve — not the best response for this situation.</w:t>
      </w:r>
    </w:p>
    <w:p>
      <w:r>
        <w:t>⚠️ Exam Trap: The radial nerve supplies the POSTERIOR extensor compartment — flexor vs extensor supply is the classic split</w:t>
      </w:r>
    </w:p>
    <w:p>
      <w:r>
        <w:t>🌟 PNC Exam Pearl: The radial nerve supplies the posterior forearm extensors (wrist and finger extension)</w:t>
      </w:r>
    </w:p>
    <w:p>
      <w:r>
        <w:t>⚡ 5-Second Recall: Anterior forearm = median nerve</w:t>
      </w:r>
    </w:p>
    <w:p>
      <w:r>
        <w:t>Question: The posterior compartment of the forearm contains which muscle group?</w:t>
      </w:r>
    </w:p>
    <w:p>
      <w:r>
        <w:t>(a) Flexors (wrist and finger flexion)</w:t>
      </w:r>
    </w:p>
    <w:p>
      <w:r>
        <w:t>(b) Pronators only</w:t>
      </w:r>
    </w:p>
    <w:p>
      <w:r>
        <w:t>(c) Extensors (wrist and finger extension)</w:t>
      </w:r>
    </w:p>
    <w:p>
      <w:r>
        <w:t>(d) Adductors of the shoulder</w:t>
      </w:r>
    </w:p>
    <w:p>
      <w:r>
        <w:t>Answer: c</w:t>
      </w:r>
    </w:p>
    <w:p>
      <w:r>
        <w:t>Solution: ✅ Correct Answer: c. Extensors (wrist and finger extension).</w:t>
      </w:r>
    </w:p>
    <w:p>
      <w:r>
        <w:t>🧠 Clinical Rationale: The posterior forearm compartment contains the extensor muscles (wrist and finger extensors) supplied by the radial nerve</w:t>
      </w:r>
    </w:p>
    <w:p>
      <w:r>
        <w:t>🔍 Key Clues: Posterior forearm = extensors (radial nerve)</w:t>
      </w:r>
    </w:p>
    <w:p>
      <w:r>
        <w:t>🩺 Nursing Action: Test wrist and finger extension to evaluate the posterior compartment after injury</w:t>
      </w:r>
    </w:p>
    <w:p>
      <w:r>
        <w:t>❌ Why Not Others: (a) Flexors (wrist and finger flexion) — not the best response for this situation; (b) Pronators only — not the best response for this situation; (d) Adductors of the shoulder — not the best response for this situation.</w:t>
      </w:r>
    </w:p>
    <w:p>
      <w:r>
        <w:t>⚠️ Exam Trap: The anterior compartment holds the FLEXORS — posterior vs anterior equals extensors vs flexors</w:t>
      </w:r>
    </w:p>
    <w:p>
      <w:r>
        <w:t>🌟 PNC Exam Pearl: Extensor tendons at the wrist are visible as the 'anatomical snuffbox' boundaries</w:t>
      </w:r>
    </w:p>
    <w:p>
      <w:r>
        <w:t>⚡ 5-Second Recall: Posterior forearm = extensors</w:t>
      </w:r>
    </w:p>
    <w:p>
      <w:r>
        <w:t>Question: A patient with a supracondylar humerus fracture develops severe forearm pain, pallor and absent radial pulse. The priority is?</w:t>
      </w:r>
    </w:p>
    <w:p>
      <w:r>
        <w:t>(a) Elevate the arm above the heart only</w:t>
      </w:r>
    </w:p>
    <w:p>
      <w:r>
        <w:t>(b) Apply a cold compress only</w:t>
      </w:r>
    </w:p>
    <w:p>
      <w:r>
        <w:t>(c) Administer a routine analgesic</w:t>
      </w:r>
    </w:p>
    <w:p>
      <w:r>
        <w:t>(d) Compartment syndrome — notify the provider urgently and prepare for fasciotomy</w:t>
      </w:r>
    </w:p>
    <w:p>
      <w:r>
        <w:t>Answer: d</w:t>
      </w:r>
    </w:p>
    <w:p>
      <w:r>
        <w:t>Solution: ✅ Correct Answer: d. Compartment syndrome — notify the provider urgently and prepare for fasciotomy.</w:t>
      </w:r>
    </w:p>
    <w:p>
      <w:r>
        <w:t>🧠 Clinical Rationale: Severe pain, pallor, pulselessness and tense swelling after a fracture suggest acute compartment syndrome — a surgical emergency needing fasciotomy to save the limb</w:t>
      </w:r>
    </w:p>
    <w:p>
      <w:r>
        <w:t>🔍 Key Clues: Pallor + pulselessness + severe pain = compartment syndrome emergency</w:t>
      </w:r>
    </w:p>
    <w:p>
      <w:r>
        <w:t>🩺 Nursing Action: Loosen any tight bandages, keep the limb at heart level, and notify the surgeon immediately</w:t>
      </w:r>
    </w:p>
    <w:p>
      <w:r>
        <w:t>❌ Why Not Others: (a) Elevate the arm above the heart only — not the best response for this situation; (b) Apply a cold compress only — not the best response for this situation; (c) Administer a routine analgesic — not the best response for this situation.</w:t>
      </w:r>
    </w:p>
    <w:p>
      <w:r>
        <w:t>⚠️ Exam Trap: Compartment syndrome is a limb-threatening emergency — routine analgesia and elevation delay treatment</w:t>
      </w:r>
    </w:p>
    <w:p>
      <w:r>
        <w:t>🌟 PNC Exam Pearl: The '5 Ps' of compartment syndrome: pain, pallor, paresthesia, pulselessness, paralysis</w:t>
      </w:r>
    </w:p>
    <w:p>
      <w:r>
        <w:t>⚡ 5-Second Recall: Pallor, pain, pulselessness = compartment syndrome</w:t>
      </w:r>
    </w:p>
    <w:p>
      <w:r>
        <w:t>Question: A patient asks the nurse about forearm flexor/extensor compartments basics. Which response by the nurse is correct?</w:t>
      </w:r>
    </w:p>
    <w:p>
      <w:r>
        <w:t>(a) Median nerve (with ulnar contribution)</w:t>
      </w:r>
    </w:p>
    <w:p>
      <w:r>
        <w:t>(b) Radial nerve</w:t>
      </w:r>
    </w:p>
    <w:p>
      <w:r>
        <w:t>(c) Axillary nerve</w:t>
      </w:r>
    </w:p>
    <w:p>
      <w:r>
        <w:t>(d) Musculocutaneous nerve</w:t>
      </w:r>
    </w:p>
    <w:p>
      <w:r>
        <w:t>Answer: a</w:t>
      </w:r>
    </w:p>
    <w:p>
      <w:r>
        <w:t>Solution: ✅ Correct Answer: a. Median nerve (with ulnar contribution).</w:t>
      </w:r>
    </w:p>
    <w:p>
      <w:r>
        <w:t>🧠 Clinical Rationale: The anterior forearm flexor compartment is supplied mainly by the median nerve, with the ulnar nerve supplying the flexor carpi ulnaris and medial half of flexor digitorum profundus</w:t>
      </w:r>
    </w:p>
    <w:p>
      <w:r>
        <w:t>🩺 Nursing Action: Assess wrist and finger flexion and median-nerve sensation (thumb, index, middle) after forearm injuries</w:t>
      </w:r>
    </w:p>
    <w:p>
      <w:r>
        <w:t>❌ Why Not Others: (b) Radial nerve — not the best response for this situation; (c) Axillary nerve — not the best response for this situation; (d) Musculocutaneous nerve — not the best response for this situation.</w:t>
      </w:r>
    </w:p>
    <w:p>
      <w:r>
        <w:t>⚠️ Exam Trap: The radial nerve supplies the POSTERIOR extensor compartment — flexor vs extensor supply is the classic split</w:t>
      </w:r>
    </w:p>
    <w:p>
      <w:r>
        <w:t>⚡ 5-Second Recall: Anterior forearm = median nerve</w:t>
      </w:r>
    </w:p>
    <w:p>
      <w:r>
        <w:t>Question: A patient asks the nurse about forearm flexor/extensor compartments basics. Which response by the nurse is correct?</w:t>
      </w:r>
    </w:p>
    <w:p>
      <w:r>
        <w:t>(a) Extensors (wrist and finger extension)</w:t>
      </w:r>
    </w:p>
    <w:p>
      <w:r>
        <w:t>(b) Adductors of the shoulder</w:t>
      </w:r>
    </w:p>
    <w:p>
      <w:r>
        <w:t>(c) Flexors (wrist and finger flexion)</w:t>
      </w:r>
    </w:p>
    <w:p>
      <w:r>
        <w:t>(d) Pronators only</w:t>
      </w:r>
    </w:p>
    <w:p>
      <w:r>
        <w:t>Answer: a</w:t>
      </w:r>
    </w:p>
    <w:p>
      <w:r>
        <w:t>Solution: ✅ Correct Answer: a. Extensors (wrist and finger extension).</w:t>
      </w:r>
    </w:p>
    <w:p>
      <w:r>
        <w:t>🧠 Clinical Rationale: The posterior forearm compartment contains the extensor muscles (wrist and finger extensors) supplied by the radial nerve</w:t>
      </w:r>
    </w:p>
    <w:p>
      <w:r>
        <w:t>🩺 Nursing Action: Test wrist and finger extension to evaluate the posterior compartment after injury</w:t>
      </w:r>
    </w:p>
    <w:p>
      <w:r>
        <w:t>❌ Why Not Others: (b) Adductors of the shoulder — not the best response for this situation; (c) Flexors (wrist and finger flexion) — not the best response for this situation; (d) Pronators only — not the best response for this situation.</w:t>
      </w:r>
    </w:p>
    <w:p>
      <w:r>
        <w:t>⚠️ Exam Trap: The anterior compartment holds the FLEXORS — posterior vs anterior equals extensors vs flexors</w:t>
      </w:r>
    </w:p>
    <w:p>
      <w:r>
        <w:t>⚡ 5-Second Recall: Posterior forearm = extensors</w:t>
      </w:r>
    </w:p>
    <w:p>
      <w:r>
        <w:t>Question: The nurse is teaching a patient about forearm flexor/extensor compartments basics. Which statement by the patient indicates correct understanding?</w:t>
      </w:r>
    </w:p>
    <w:p>
      <w:r>
        <w:t>(a) Administer a routine analgesic</w:t>
      </w:r>
    </w:p>
    <w:p>
      <w:r>
        <w:t>(b) Apply a cold compress only</w:t>
      </w:r>
    </w:p>
    <w:p>
      <w:r>
        <w:t>(c) Compartment syndrome — notify the provider urgently and prepare for fasciotomy</w:t>
      </w:r>
    </w:p>
    <w:p>
      <w:r>
        <w:t>(d) Elevate the arm above the heart only</w:t>
      </w:r>
    </w:p>
    <w:p>
      <w:r>
        <w:t>Answer: c</w:t>
      </w:r>
    </w:p>
    <w:p>
      <w:r>
        <w:t>Solution: ✅ Correct Answer: c. Compartment syndrome — notify the provider urgently and prepare for fasciotomy.</w:t>
      </w:r>
    </w:p>
    <w:p>
      <w:r>
        <w:t>🧠 Clinical Rationale: Severe pain, pallor, pulselessness and tense swelling after a fracture suggest acute compartment syndrome — a surgical emergency needing fasciotomy to save the limb</w:t>
      </w:r>
    </w:p>
    <w:p>
      <w:r>
        <w:t>🩺 Nursing Action: Loosen any tight bandages, keep the limb at heart level, and notify the surgeon immediately</w:t>
      </w:r>
    </w:p>
    <w:p>
      <w:r>
        <w:t>❌ Why Not Others: (a) Administer a routine analgesic — not the best response for this situation; (b) Apply a cold compress only — not the best response for this situation; (d) Elevate the arm above the heart only — not the best response for this situation.</w:t>
      </w:r>
    </w:p>
    <w:p>
      <w:r>
        <w:t>⚠️ Exam Trap: Compartment syndrome is a limb-threatening emergency — routine analgesia and elevation delay treatment</w:t>
      </w:r>
    </w:p>
    <w:p>
      <w:r>
        <w:t>🌟 PNC Exam Pearl: The '5 Ps' of compartment syndrome: pain, pallor, paresthesia, pulselessness, paralysis</w:t>
      </w:r>
    </w:p>
    <w:p>
      <w:r>
        <w:t>⚡ 5-Second Recall: Pallor, pain, pulselessness = compartment syndrome</w:t>
      </w:r>
    </w:p>
    <w:p>
      <w:r>
        <w:t>Question: Which statement about forearm flexor/extensor compartments basics is correct?</w:t>
      </w:r>
    </w:p>
    <w:p>
      <w:r>
        <w:t>(a) Axillary nerve</w:t>
      </w:r>
    </w:p>
    <w:p>
      <w:r>
        <w:t>(b) Musculocutaneous nerve</w:t>
      </w:r>
    </w:p>
    <w:p>
      <w:r>
        <w:t>(c) Radial nerve</w:t>
      </w:r>
    </w:p>
    <w:p>
      <w:r>
        <w:t>(d) Median nerve (with ulnar contribution)</w:t>
      </w:r>
    </w:p>
    <w:p>
      <w:r>
        <w:t>Answer: d</w:t>
      </w:r>
    </w:p>
    <w:p>
      <w:r>
        <w:t>Solution: ✅ Correct Answer: d. Median nerve (with ulnar contribution).</w:t>
      </w:r>
    </w:p>
    <w:p>
      <w:r>
        <w:t>🧠 Clinical Rationale: The anterior forearm flexor compartment is supplied mainly by the median nerve, with the ulnar nerve supplying the flexor carpi ulnaris and medial half of flexor digitorum profundus</w:t>
      </w:r>
    </w:p>
    <w:p>
      <w:r>
        <w:t>🩺 Nursing Action: Assess wrist and finger flexion and median-nerve sensation (thumb, index, middle) after forearm injuries</w:t>
      </w:r>
    </w:p>
    <w:p>
      <w:r>
        <w:t>❌ Why Not Others: (a) Axillary nerve — not the best response for this situation; (b) Musculocutaneous nerve — not the best response for this situation; (c) Radial nerve — not the best response for this situation.</w:t>
      </w:r>
    </w:p>
    <w:p>
      <w:r>
        <w:t>⚡ 5-Second Recall: Anterior forearm = median nerve</w:t>
      </w:r>
    </w:p>
    <w:p>
      <w:r>
        <w:t>Question: Which statement about forearm flexor/extensor compartments basics is correct?</w:t>
      </w:r>
    </w:p>
    <w:p>
      <w:r>
        <w:t>(a) Adductors of the shoulder</w:t>
      </w:r>
    </w:p>
    <w:p>
      <w:r>
        <w:t>(b) Flexors (wrist and finger flexion)</w:t>
      </w:r>
    </w:p>
    <w:p>
      <w:r>
        <w:t>(c) Extensors (wrist and finger extension)</w:t>
      </w:r>
    </w:p>
    <w:p>
      <w:r>
        <w:t>(d) Pronators only</w:t>
      </w:r>
    </w:p>
    <w:p>
      <w:r>
        <w:t>Answer: c</w:t>
      </w:r>
    </w:p>
    <w:p>
      <w:r>
        <w:t>Solution: ✅ Correct Answer: c. Extensors (wrist and finger extension).</w:t>
      </w:r>
    </w:p>
    <w:p>
      <w:r>
        <w:t>🧠 Clinical Rationale: The posterior forearm compartment contains the extensor muscles (wrist and finger extensors) supplied by the radial nerve</w:t>
      </w:r>
    </w:p>
    <w:p>
      <w:r>
        <w:t>🩺 Nursing Action: Test wrist and finger extension to evaluate the posterior compartment after injury</w:t>
      </w:r>
    </w:p>
    <w:p>
      <w:r>
        <w:t>❌ Why Not Others: (a) Adductors of the shoulder — not the best response for this situation; (b) Flexors (wrist and finger flexion) — not the best response for this situation; (d) Pronators only — not the best response for this situation.</w:t>
      </w:r>
    </w:p>
    <w:p>
      <w:r>
        <w:t>⚡ 5-Second Recall: Posterior forearm = extensors</w:t>
      </w:r>
    </w:p>
    <w:p>
      <w:r>
        <w:t>Question: A patient needing care for forearm flexor/extensor compartments basics is admitted to the unit. Which nursing action should the nurse perform FIRST?</w:t>
      </w:r>
    </w:p>
    <w:p>
      <w:r>
        <w:t>(a) Elevate the arm above the heart only</w:t>
      </w:r>
    </w:p>
    <w:p>
      <w:r>
        <w:t>(b) Compartment syndrome — notify the provider urgently and prepare for fasciotomy</w:t>
      </w:r>
    </w:p>
    <w:p>
      <w:r>
        <w:t>(c) Apply a cold compress only</w:t>
      </w:r>
    </w:p>
    <w:p>
      <w:r>
        <w:t>(d) Administer a routine analgesic</w:t>
      </w:r>
    </w:p>
    <w:p>
      <w:r>
        <w:t>Answer: b</w:t>
      </w:r>
    </w:p>
    <w:p>
      <w:r>
        <w:t>Solution: ✅ Correct Answer: b. Compartment syndrome — notify the provider urgently and prepare for fasciotomy.</w:t>
      </w:r>
    </w:p>
    <w:p>
      <w:r>
        <w:t>🧠 Clinical Rationale: Severe pain, pallor, pulselessness and tense swelling after a fracture suggest acute compartment syndrome — a surgical emergency needing fasciotomy to save the limb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any tight bandages, keep the limb at heart level, and notify the surgeon immediately</w:t>
      </w:r>
    </w:p>
    <w:p>
      <w:r>
        <w:t>❌ Why Not Others: (a) Elevate the arm above the heart only — not the best response for this situation; (c) Apply a cold compress only — not the best response for this situation; (d) Administer a routine analgesic — not the best response for this situation.</w:t>
      </w:r>
    </w:p>
    <w:p>
      <w:r>
        <w:t>⚡ 5-Second Recall: Pallor, pain, pulselessness = compartment syndrome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