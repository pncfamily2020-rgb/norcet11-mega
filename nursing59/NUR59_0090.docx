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instruction about daily weights is correct for a heart failure patient at home?</w:t>
      </w:r>
    </w:p>
    <w:p>
      <w:r>
        <w:t>(a) Weigh only at the clinic twice a year</w:t>
      </w:r>
    </w:p>
    <w:p>
      <w:r>
        <w:t>(b) Weigh after a large evening meal for the heaviest reading</w:t>
      </w:r>
    </w:p>
    <w:p>
      <w:r>
        <w:t>(c) Weigh once weekly at different times of day</w:t>
      </w:r>
    </w:p>
    <w:p>
      <w:r>
        <w:t>(d) Weigh every morning after voiding, before eating, in similar clothing, and report a gain of over 2 kg in 2 days</w:t>
      </w:r>
    </w:p>
    <w:p>
      <w:r>
        <w:t>Answer: d</w:t>
      </w:r>
    </w:p>
    <w:p>
      <w:r>
        <w:t>Solution: ✅ Correct Answer: d. Weigh every morning after voiding, before eating, in similar clothing, and report a gain of over 2 kg in 2 days.</w:t>
      </w:r>
    </w:p>
    <w:p>
      <w:r>
        <w:t>🧠 Clinical Rationale: Consistent morning weights detect fluid gain early — a rapid rise of about 2 kg over two days means the nurse or provider is called before symptoms appear</w:t>
      </w:r>
    </w:p>
    <w:p>
      <w:r>
        <w:t>🔍 Key Clues: Daily morning weight = early fluid alert</w:t>
      </w:r>
    </w:p>
    <w:p>
      <w:r>
        <w:t>🩺 Nursing Action: Use the same scale at the same time each day</w:t>
      </w:r>
    </w:p>
    <w:p>
      <w:r>
        <w:t>❌ Why Not Others: (a) Weigh only at the clinic twice a year — not the best response for this situation; (b) Weigh after a large evening meal for the heaviest reading — not the best response for this situation; (c) Weigh once weekly at different times of day — not the best response for this situation.</w:t>
      </w:r>
    </w:p>
    <w:p>
      <w:r>
        <w:t>⚠️ Exam Trap: Gain of 2 kg in 2 days = call the provider</w:t>
      </w:r>
    </w:p>
    <w:p>
      <w:r>
        <w:t>⚡ 5-Second Recall: Weight is the home fluid gauge</w:t>
      </w:r>
    </w:p>
    <w:p>
      <w:r>
        <w:t>Question: A patient with heart failure asks about salt use. What is the best response?</w:t>
      </w:r>
    </w:p>
    <w:p>
      <w:r>
        <w:t>(a) Use salt freely because only sugar matters in heart failure</w:t>
      </w:r>
    </w:p>
    <w:p>
      <w:r>
        <w:t>(b) Limit sodium to the prescribed amount, read labels and avoid processed and canned foods</w:t>
      </w:r>
    </w:p>
    <w:p>
      <w:r>
        <w:t>(c) Sea salt is completely sodium-free and safe in any amount</w:t>
      </w:r>
    </w:p>
    <w:p>
      <w:r>
        <w:t>(d) Canned soups are the best choice for a low-sodium diet</w:t>
      </w:r>
    </w:p>
    <w:p>
      <w:r>
        <w:t>Answer: b</w:t>
      </w:r>
    </w:p>
    <w:p>
      <w:r>
        <w:t>Solution: ✅ Correct Answer: b. Limit sodium to the prescribed amount, read labels and avoid processed and canned foods.</w:t>
      </w:r>
    </w:p>
    <w:p>
      <w:r>
        <w:t>🧠 Clinical Rationale: Sodium pulls water into the tissues — restriction plus label reading is essential to control heart failure symptoms</w:t>
      </w:r>
    </w:p>
    <w:p>
      <w:r>
        <w:t>🔍 Key Clues: Sodium restriction controls fluid retention</w:t>
      </w:r>
    </w:p>
    <w:p>
      <w:r>
        <w:t>🩺 Nursing Action: Fresh foods and herbs replace the salt shaker</w:t>
      </w:r>
    </w:p>
    <w:p>
      <w:r>
        <w:t>❌ Why Not Others: (a) Use salt freely because only sugar matters in heart failure — not the best response for this situation; (c) Sea salt is completely sodium-free and safe in any amount — not the best response for this situation; (d) Canned soups are the best choice for a low-sodium diet — not the best response for this situation.</w:t>
      </w:r>
    </w:p>
    <w:p>
      <w:r>
        <w:t>⚠️ Exam Trap: Hidden sodium in processed foods must be counted</w:t>
      </w:r>
    </w:p>
    <w:p>
      <w:r>
        <w:t>⚡ 5-Second Recall: Less salt = less fluid retention</w:t>
      </w:r>
    </w:p>
    <w:p>
      <w:r>
        <w:t>Question: Which nursing action helps monitor fluid balance in a hospitalized heart failure patient?</w:t>
      </w:r>
    </w:p>
    <w:p>
      <w:r>
        <w:t>(a) Record food intake but ignore all fluid intake</w:t>
      </w:r>
    </w:p>
    <w:p>
      <w:r>
        <w:t>(b) Measure intake and output and weigh the patient daily on the same scale</w:t>
      </w:r>
    </w:p>
    <w:p>
      <w:r>
        <w:t>(c) Weigh the patient only on the day of discharge</w:t>
      </w:r>
    </w:p>
    <w:p>
      <w:r>
        <w:t>(d) Withhold all fluids and never measure urine</w:t>
      </w:r>
    </w:p>
    <w:p>
      <w:r>
        <w:t>Answer: b</w:t>
      </w:r>
    </w:p>
    <w:p>
      <w:r>
        <w:t>Solution: ✅ Correct Answer: b. Measure intake and output and weigh the patient daily on the same scale.</w:t>
      </w:r>
    </w:p>
    <w:p>
      <w:r>
        <w:t>🧠 Clinical Rationale: Daily weights plus accurate I&amp;O quantify retention and guide diuretic therapy in heart failure</w:t>
      </w:r>
    </w:p>
    <w:p>
      <w:r>
        <w:t>🔍 Key Clues: Weigh daily and track I&amp;O</w:t>
      </w:r>
    </w:p>
    <w:p>
      <w:r>
        <w:t>🩺 Nursing Action: Match fluid intake to the prescribed allowance</w:t>
      </w:r>
    </w:p>
    <w:p>
      <w:r>
        <w:t>❌ Why Not Others: (a) Record food intake but ignore all fluid intake — not the best response for this situation; (c) Weigh the patient only on the day of discharge — not the best response for this situation; (d) Withhold all fluids and never measure urine — not the best response for this situation.</w:t>
      </w:r>
    </w:p>
    <w:p>
      <w:r>
        <w:t>⚠️ Exam Trap: Report a weight gain or a falling urine output promptly</w:t>
      </w:r>
    </w:p>
    <w:p>
      <w:r>
        <w:t>⚡ 5-Second Recall: I&amp;O and daily weight = fluid balance watch</w:t>
      </w:r>
    </w:p>
    <w:p>
      <w:r>
        <w:t>Question: The nurse is teaching a patient about HF daily weight teaching. Which statement by the patient indicates correct understanding?</w:t>
      </w:r>
    </w:p>
    <w:p>
      <w:r>
        <w:t>(a) Weigh only at the clinic twice a year</w:t>
      </w:r>
    </w:p>
    <w:p>
      <w:r>
        <w:t>(b) Weigh once weekly at different times of day</w:t>
      </w:r>
    </w:p>
    <w:p>
      <w:r>
        <w:t>(c) Weigh every morning after voiding, before eating, in similar clothing, and report a gain of over 2 kg in 2 days</w:t>
      </w:r>
    </w:p>
    <w:p>
      <w:r>
        <w:t>(d) Weigh after a large evening meal for the heaviest reading</w:t>
      </w:r>
    </w:p>
    <w:p>
      <w:r>
        <w:t>Answer: c</w:t>
      </w:r>
    </w:p>
    <w:p>
      <w:r>
        <w:t>Solution: ✅ Correct Answer: c. Weigh every morning after voiding, before eating, in similar clothing, and report a gain of over 2 kg in 2 days.</w:t>
      </w:r>
    </w:p>
    <w:p>
      <w:r>
        <w:t>🧠 Clinical Rationale: Consistent morning weights detect fluid gain early — a rapid rise of about 2 kg over two days means the nurse or provider is called before symptoms appear</w:t>
      </w:r>
    </w:p>
    <w:p>
      <w:r>
        <w:t>🩺 Nursing Action: Use the same scale at the same time each day</w:t>
      </w:r>
    </w:p>
    <w:p>
      <w:r>
        <w:t>❌ Why Not Others: (a) Weigh only at the clinic twice a year — not the best response for this situation; (b) Weigh once weekly at different times of day — not the best response for this situation; (d) Weigh after a large evening meal for the heaviest reading — not the best response for this situation.</w:t>
      </w:r>
    </w:p>
    <w:p>
      <w:r>
        <w:t>⚠️ Exam Trap: Gain of 2 kg in 2 days = call the provider</w:t>
      </w:r>
    </w:p>
    <w:p>
      <w:r>
        <w:t>⚡ 5-Second Recall: Weight is the home fluid gauge</w:t>
      </w:r>
    </w:p>
    <w:p>
      <w:r>
        <w:t>Question: The nurse is teaching a patient about HF sodium restriction education. Which statement by the patient indicates correct understanding?</w:t>
      </w:r>
    </w:p>
    <w:p>
      <w:r>
        <w:t>(a) Limit sodium to the prescribed amount, read labels and avoid processed and canned foods</w:t>
      </w:r>
    </w:p>
    <w:p>
      <w:r>
        <w:t>(b) Sea salt is completely sodium-free and safe in any amount</w:t>
      </w:r>
    </w:p>
    <w:p>
      <w:r>
        <w:t>(c) Canned soups are the best choice for a low-sodium diet</w:t>
      </w:r>
    </w:p>
    <w:p>
      <w:r>
        <w:t>(d) Use salt freely because only sugar matters in heart failure</w:t>
      </w:r>
    </w:p>
    <w:p>
      <w:r>
        <w:t>Answer: a</w:t>
      </w:r>
    </w:p>
    <w:p>
      <w:r>
        <w:t>Solution: ✅ Correct Answer: a. Limit sodium to the prescribed amount, read labels and avoid processed and canned foods.</w:t>
      </w:r>
    </w:p>
    <w:p>
      <w:r>
        <w:t>🧠 Clinical Rationale: Sodium pulls water into the tissues — restriction plus label reading is essential to control heart failure symptoms</w:t>
      </w:r>
    </w:p>
    <w:p>
      <w:r>
        <w:t>🩺 Nursing Action: Fresh foods and herbs replace the salt shaker</w:t>
      </w:r>
    </w:p>
    <w:p>
      <w:r>
        <w:t>❌ Why Not Others: (b) Sea salt is completely sodium-free and safe in any amount — not the best response for this situation; (c) Canned soups are the best choice for a low-sodium diet — not the best response for this situation; (d) Use salt freely because only sugar matters in heart failure — not the best response for this situation.</w:t>
      </w:r>
    </w:p>
    <w:p>
      <w:r>
        <w:t>⚠️ Exam Trap: Hidden sodium in processed foods must be counted</w:t>
      </w:r>
    </w:p>
    <w:p>
      <w:r>
        <w:t>⚡ 5-Second Recall: Less salt = less fluid retention</w:t>
      </w:r>
    </w:p>
    <w:p>
      <w:r>
        <w:t>Question: The nurse is teaching a patient about HF fluid restriction and intake monitoring. Which statement by the patient indicates correct understanding?</w:t>
      </w:r>
    </w:p>
    <w:p>
      <w:r>
        <w:t>(a) Withhold all fluids and never measure urine</w:t>
      </w:r>
    </w:p>
    <w:p>
      <w:r>
        <w:t>(b) Weigh the patient only on the day of discharge</w:t>
      </w:r>
    </w:p>
    <w:p>
      <w:r>
        <w:t>(c) Record food intake but ignore all fluid intake</w:t>
      </w:r>
    </w:p>
    <w:p>
      <w:r>
        <w:t>(d) Measure intake and output and weigh the patient daily on the same scale</w:t>
      </w:r>
    </w:p>
    <w:p>
      <w:r>
        <w:t>Answer: d</w:t>
      </w:r>
    </w:p>
    <w:p>
      <w:r>
        <w:t>Solution: ✅ Correct Answer: d. Measure intake and output and weigh the patient daily on the same scale.</w:t>
      </w:r>
    </w:p>
    <w:p>
      <w:r>
        <w:t>🧠 Clinical Rationale: Daily weights plus accurate I&amp;O quantify retention and guide diuretic therapy in heart failure</w:t>
      </w:r>
    </w:p>
    <w:p>
      <w:r>
        <w:t>🩺 Nursing Action: Match fluid intake to the prescribed allowance</w:t>
      </w:r>
    </w:p>
    <w:p>
      <w:r>
        <w:t>❌ Why Not Others: (a) Withhold all fluids and never measure urine — not the best response for this situation; (b) Weigh the patient only on the day of discharge — not the best response for this situation; (c) Record food intake but ignore all fluid intake — not the best response for this situation.</w:t>
      </w:r>
    </w:p>
    <w:p>
      <w:r>
        <w:t>⚠️ Exam Trap: Report a weight gain or a falling urine output promptly</w:t>
      </w:r>
    </w:p>
    <w:p>
      <w:r>
        <w:t>⚡ 5-Second Recall: I&amp;O and daily weight = fluid balance watch</w:t>
      </w:r>
    </w:p>
    <w:p>
      <w:r>
        <w:t>Question: A patient with HF daily weight teaching is admitted to the unit. Which nursing action should the nurse perform FIRST?</w:t>
      </w:r>
    </w:p>
    <w:p>
      <w:r>
        <w:t>(a) Weigh after a large evening meal for the heaviest reading</w:t>
      </w:r>
    </w:p>
    <w:p>
      <w:r>
        <w:t>(b) Weigh every morning after voiding, before eating, in similar clothing, and report a gain of over 2 kg in 2 days</w:t>
      </w:r>
    </w:p>
    <w:p>
      <w:r>
        <w:t>(c) Weigh once weekly at different times of day</w:t>
      </w:r>
    </w:p>
    <w:p>
      <w:r>
        <w:t>(d) Weigh only at the clinic twice a year</w:t>
      </w:r>
    </w:p>
    <w:p>
      <w:r>
        <w:t>Answer: b</w:t>
      </w:r>
    </w:p>
    <w:p>
      <w:r>
        <w:t>Solution: ✅ Correct Answer: b. Weigh every morning after voiding, before eating, in similar clothing, and report a gain of over 2 kg in 2 days.</w:t>
      </w:r>
    </w:p>
    <w:p>
      <w:r>
        <w:t>🧠 Clinical Rationale: Consistent morning weights detect fluid gain early — a rapid rise of about 2 kg over two days means the nurse or provider is called before symptoms appear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same scale at the same time each day</w:t>
      </w:r>
    </w:p>
    <w:p>
      <w:r>
        <w:t>❌ Why Not Others: (a) Weigh after a large evening meal for the heaviest reading — not the best response for this situation; (c) Weigh once weekly at different times of day — not the best response for this situation; (d) Weigh only at the clinic twice a year — not the best response for this situation.</w:t>
      </w:r>
    </w:p>
    <w:p>
      <w:r>
        <w:t>⚡ 5-Second Recall: Weight is the home fluid gauge</w:t>
      </w:r>
    </w:p>
    <w:p>
      <w:r>
        <w:t>Question: A patient with HF sodium restriction education is admitted to the unit. Which nursing action should the nurse perform FIRST?</w:t>
      </w:r>
    </w:p>
    <w:p>
      <w:r>
        <w:t>(a) Canned soups are the best choice for a low-sodium diet</w:t>
      </w:r>
    </w:p>
    <w:p>
      <w:r>
        <w:t>(b) Limit sodium to the prescribed amount, read labels and avoid processed and canned foods</w:t>
      </w:r>
    </w:p>
    <w:p>
      <w:r>
        <w:t>(c) Use salt freely because only sugar matters in heart failure</w:t>
      </w:r>
    </w:p>
    <w:p>
      <w:r>
        <w:t>(d) Sea salt is completely sodium-free and safe in any amount</w:t>
      </w:r>
    </w:p>
    <w:p>
      <w:r>
        <w:t>Answer: b</w:t>
      </w:r>
    </w:p>
    <w:p>
      <w:r>
        <w:t>Solution: ✅ Correct Answer: b. Limit sodium to the prescribed amount, read labels and avoid processed and canned foods.</w:t>
      </w:r>
    </w:p>
    <w:p>
      <w:r>
        <w:t>🧠 Clinical Rationale: Sodium pulls water into the tissues — restriction plus label reading is essential to control heart failure symptoms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Fresh foods and herbs replace the salt shaker</w:t>
      </w:r>
    </w:p>
    <w:p>
      <w:r>
        <w:t>❌ Why Not Others: (a) Canned soups are the best choice for a low-sodium diet — not the best response for this situation; (c) Use salt freely because only sugar matters in heart failure — not the best response for this situation; (d) Sea salt is completely sodium-free and safe in any amount — not the best response for this situation.</w:t>
      </w:r>
    </w:p>
    <w:p>
      <w:r>
        <w:t>⚡ 5-Second Recall: Less salt = less fluid retention</w:t>
      </w:r>
    </w:p>
    <w:p>
      <w:r>
        <w:t>Question: A patient with HF fluid restriction and intake monitoring is admitted to the unit. Which nursing action should the nurse perform FIRST?</w:t>
      </w:r>
    </w:p>
    <w:p>
      <w:r>
        <w:t>(a) Weigh the patient only on the day of discharge</w:t>
      </w:r>
    </w:p>
    <w:p>
      <w:r>
        <w:t>(b) Record food intake but ignore all fluid intake</w:t>
      </w:r>
    </w:p>
    <w:p>
      <w:r>
        <w:t>(c) Measure intake and output and weigh the patient daily on the same scale</w:t>
      </w:r>
    </w:p>
    <w:p>
      <w:r>
        <w:t>(d) Withhold all fluids and never measure urine</w:t>
      </w:r>
    </w:p>
    <w:p>
      <w:r>
        <w:t>Answer: c</w:t>
      </w:r>
    </w:p>
    <w:p>
      <w:r>
        <w:t>Solution: ✅ Correct Answer: c. Measure intake and output and weigh the patient daily on the same scale.</w:t>
      </w:r>
    </w:p>
    <w:p>
      <w:r>
        <w:t>🧠 Clinical Rationale: Daily weights plus accurate I&amp;O quantify retention and guide diuretic therapy in heart failure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Match fluid intake to the prescribed allowance</w:t>
      </w:r>
    </w:p>
    <w:p>
      <w:r>
        <w:t>❌ Why Not Others: (a) Weigh the patient only on the day of discharge — not the best response for this situation; (b) Record food intake but ignore all fluid intake — not the best response for this situation; (d) Withhold all fluids and never measure urine — not the best response for this situation.</w:t>
      </w:r>
    </w:p>
    <w:p>
      <w:r>
        <w:t>⚡ 5-Second Recall: I&amp;O and daily weight = fluid balance watch</w:t>
      </w:r>
    </w:p>
    <w:p>
      <w:r>
        <w:t>Question: Which assessment finding in a patient with HF daily weight teaching is MOST concerning and requires immediate follow-up?</w:t>
      </w:r>
    </w:p>
    <w:p>
      <w:r>
        <w:t>(a) Weigh only at the clinic twice a year</w:t>
      </w:r>
    </w:p>
    <w:p>
      <w:r>
        <w:t>(b) Weigh every morning after voiding, before eating, in similar clothing, and report a gain of over 2 kg in 2 days</w:t>
      </w:r>
    </w:p>
    <w:p>
      <w:r>
        <w:t>(c) Weigh once weekly at different times of day</w:t>
      </w:r>
    </w:p>
    <w:p>
      <w:r>
        <w:t>(d) Weigh after a large evening meal for the heaviest reading</w:t>
      </w:r>
    </w:p>
    <w:p>
      <w:r>
        <w:t>Answer: b</w:t>
      </w:r>
    </w:p>
    <w:p>
      <w:r>
        <w:t>Solution: ✅ Correct Answer: b. Weigh every morning after voiding, before eating, in similar clothing, and report a gain of over 2 kg in 2 days.</w:t>
      </w:r>
    </w:p>
    <w:p>
      <w:r>
        <w:t>🧠 Clinical Rationale: Consistent morning weights detect fluid gain early — a rapid rise of about 2 kg over two days means the nurse or provider is called before symptoms appear</w:t>
      </w:r>
    </w:p>
    <w:p>
      <w:r>
        <w:t>🔍 Key Clues: Daily morning weight = early fluid alert</w:t>
      </w:r>
    </w:p>
    <w:p>
      <w:r>
        <w:t>🩺 Nursing Action: Use the same scale at the same time each day</w:t>
      </w:r>
    </w:p>
    <w:p>
      <w:r>
        <w:t>❌ Why Not Others: (a) Weigh only at the clinic twice a year — not the best response for this situation; (c) Weigh once weekly at different times of day — not the best response for this situation; (d) Weigh after a large evening meal for the heaviest reading — not the best response for this situation.</w:t>
      </w:r>
    </w:p>
    <w:p>
      <w:r>
        <w:t>⚡ 5-Second Recall: Weight is the home fluid gauge</w:t>
      </w:r>
    </w:p>
    <w:p>
      <w:r>
        <w:t>Question: Which assessment finding in a patient with HF sodium restriction education is MOST concerning and requires immediate follow-up?</w:t>
      </w:r>
    </w:p>
    <w:p>
      <w:r>
        <w:t>(a) Canned soups are the best choice for a low-sodium diet</w:t>
      </w:r>
    </w:p>
    <w:p>
      <w:r>
        <w:t>(b) Use salt freely because only sugar matters in heart failure</w:t>
      </w:r>
    </w:p>
    <w:p>
      <w:r>
        <w:t>(c) Sea salt is completely sodium-free and safe in any amount</w:t>
      </w:r>
    </w:p>
    <w:p>
      <w:r>
        <w:t>(d) Limit sodium to the prescribed amount, read labels and avoid processed and canned foods</w:t>
      </w:r>
    </w:p>
    <w:p>
      <w:r>
        <w:t>Answer: d</w:t>
      </w:r>
    </w:p>
    <w:p>
      <w:r>
        <w:t>Solution: ✅ Correct Answer: d. Limit sodium to the prescribed amount, read labels and avoid processed and canned foods.</w:t>
      </w:r>
    </w:p>
    <w:p>
      <w:r>
        <w:t>🧠 Clinical Rationale: Sodium pulls water into the tissues — restriction plus label reading is essential to control heart failure symptoms</w:t>
      </w:r>
    </w:p>
    <w:p>
      <w:r>
        <w:t>🔍 Key Clues: Sodium restriction controls fluid retention</w:t>
      </w:r>
    </w:p>
    <w:p>
      <w:r>
        <w:t>🩺 Nursing Action: Fresh foods and herbs replace the salt shaker</w:t>
      </w:r>
    </w:p>
    <w:p>
      <w:r>
        <w:t>❌ Why Not Others: (a) Canned soups are the best choice for a low-sodium diet — not the best response for this situation; (b) Use salt freely because only sugar matters in heart failure — not the best response for this situation; (c) Sea salt is completely sodium-free and safe in any amount — not the best response for this situation.</w:t>
      </w:r>
    </w:p>
    <w:p>
      <w:r>
        <w:t>⚡ 5-Second Recall: Less salt = less fluid retention</w:t>
      </w:r>
    </w:p>
    <w:p>
      <w:r>
        <w:t>Question: Which assessment finding in a patient with HF fluid restriction and intake monitoring is MOST concerning and requires immediate follow-up?</w:t>
      </w:r>
    </w:p>
    <w:p>
      <w:r>
        <w:t>(a) Withhold all fluids and never measure urine</w:t>
      </w:r>
    </w:p>
    <w:p>
      <w:r>
        <w:t>(b) Measure intake and output and weigh the patient daily on the same scale</w:t>
      </w:r>
    </w:p>
    <w:p>
      <w:r>
        <w:t>(c) Weigh the patient only on the day of discharge</w:t>
      </w:r>
    </w:p>
    <w:p>
      <w:r>
        <w:t>(d) Record food intake but ignore all fluid intake</w:t>
      </w:r>
    </w:p>
    <w:p>
      <w:r>
        <w:t>Answer: b</w:t>
      </w:r>
    </w:p>
    <w:p>
      <w:r>
        <w:t>Solution: ✅ Correct Answer: b. Measure intake and output and weigh the patient daily on the same scale.</w:t>
      </w:r>
    </w:p>
    <w:p>
      <w:r>
        <w:t>🧠 Clinical Rationale: Daily weights plus accurate I&amp;O quantify retention and guide diuretic therapy in heart failure</w:t>
      </w:r>
    </w:p>
    <w:p>
      <w:r>
        <w:t>🔍 Key Clues: Weigh daily and track I&amp;O</w:t>
      </w:r>
    </w:p>
    <w:p>
      <w:r>
        <w:t>🩺 Nursing Action: Match fluid intake to the prescribed allowance</w:t>
      </w:r>
    </w:p>
    <w:p>
      <w:r>
        <w:t>❌ Why Not Others: (a) Withhold all fluids and never measure urine — not the best response for this situation; (c) Weigh the patient only on the day of discharge — not the best response for this situation; (d) Record food intake but ignore all fluid intake — not the best response for this situation.</w:t>
      </w:r>
    </w:p>
    <w:p>
      <w:r>
        <w:t>⚡ 5-Second Recall: I&amp;O and daily weight = fluid balance watch</w:t>
      </w:r>
    </w:p>
    <w:p>
      <w:r>
        <w:t>Question: The nurse demonstrates correct understanding of HF daily weight teaching by identifying which response as appropriate?</w:t>
      </w:r>
    </w:p>
    <w:p>
      <w:r>
        <w:t>(a) Weigh every morning after voiding, before eating, in similar clothing, and report a gain of over 2 kg in 2 days</w:t>
      </w:r>
    </w:p>
    <w:p>
      <w:r>
        <w:t>(b) Weigh once weekly at different times of day</w:t>
      </w:r>
    </w:p>
    <w:p>
      <w:r>
        <w:t>(c) Weigh after a large evening meal for the heaviest reading</w:t>
      </w:r>
    </w:p>
    <w:p>
      <w:r>
        <w:t>(d) Weigh only at the clinic twice a year</w:t>
      </w:r>
    </w:p>
    <w:p>
      <w:r>
        <w:t>Answer: a</w:t>
      </w:r>
    </w:p>
    <w:p>
      <w:r>
        <w:t>Solution: ✅ Correct Answer: a. Weigh every morning after voiding, before eating, in similar clothing, and report a gain of over 2 kg in 2 days.</w:t>
      </w:r>
    </w:p>
    <w:p>
      <w:r>
        <w:t>🧠 Clinical Rationale: Consistent morning weights detect fluid gain early — a rapid rise of about 2 kg over two days means the nurse or provider is called before symptoms appear</w:t>
      </w:r>
    </w:p>
    <w:p>
      <w:r>
        <w:t>🩺 Nursing Action: Use the same scale at the same time each day</w:t>
      </w:r>
    </w:p>
    <w:p>
      <w:r>
        <w:t>❌ Why Not Others: (b) Weigh once weekly at different times of day — not the best response for this situation; (c) Weigh after a large evening meal for the heaviest reading — not the best response for this situation; (d) Weigh only at the clinic twice a year — not the best response for this situation.</w:t>
      </w:r>
    </w:p>
    <w:p>
      <w:r>
        <w:t>⚡ 5-Second Recall: Weight is the home fluid gauge</w:t>
      </w:r>
    </w:p>
    <w:p>
      <w:r>
        <w:t>Question: The nurse demonstrates correct understanding of HF sodium restriction education by identifying which response as appropriate?</w:t>
      </w:r>
    </w:p>
    <w:p>
      <w:r>
        <w:t>(a) Sea salt is completely sodium-free and safe in any amount</w:t>
      </w:r>
    </w:p>
    <w:p>
      <w:r>
        <w:t>(b) Use salt freely because only sugar matters in heart failure</w:t>
      </w:r>
    </w:p>
    <w:p>
      <w:r>
        <w:t>(c) Canned soups are the best choice for a low-sodium diet</w:t>
      </w:r>
    </w:p>
    <w:p>
      <w:r>
        <w:t>(d) Limit sodium to the prescribed amount, read labels and avoid processed and canned foods</w:t>
      </w:r>
    </w:p>
    <w:p>
      <w:r>
        <w:t>Answer: d</w:t>
      </w:r>
    </w:p>
    <w:p>
      <w:r>
        <w:t>Solution: ✅ Correct Answer: d. Limit sodium to the prescribed amount, read labels and avoid processed and canned foods.</w:t>
      </w:r>
    </w:p>
    <w:p>
      <w:r>
        <w:t>🧠 Clinical Rationale: Sodium pulls water into the tissues — restriction plus label reading is essential to control heart failure symptoms</w:t>
      </w:r>
    </w:p>
    <w:p>
      <w:r>
        <w:t>🩺 Nursing Action: Fresh foods and herbs replace the salt shaker</w:t>
      </w:r>
    </w:p>
    <w:p>
      <w:r>
        <w:t>❌ Why Not Others: (a) Sea salt is completely sodium-free and safe in any amount — not the best response for this situation; (b) Use salt freely because only sugar matters in heart failure — not the best response for this situation; (c) Canned soups are the best choice for a low-sodium diet — not the best response for this situation.</w:t>
      </w:r>
    </w:p>
    <w:p>
      <w:r>
        <w:t>⚡ 5-Second Recall: Less salt = less fluid retention</w:t>
      </w:r>
    </w:p>
    <w:p>
      <w:r>
        <w:t>Question: The nurse demonstrates correct understanding of HF fluid restriction and intake monitoring by identifying which response as appropriate?</w:t>
      </w:r>
    </w:p>
    <w:p>
      <w:r>
        <w:t>(a) Record food intake but ignore all fluid intake</w:t>
      </w:r>
    </w:p>
    <w:p>
      <w:r>
        <w:t>(b) Measure intake and output and weigh the patient daily on the same scale</w:t>
      </w:r>
    </w:p>
    <w:p>
      <w:r>
        <w:t>(c) Weigh the patient only on the day of discharge</w:t>
      </w:r>
    </w:p>
    <w:p>
      <w:r>
        <w:t>(d) Withhold all fluids and never measure urine</w:t>
      </w:r>
    </w:p>
    <w:p>
      <w:r>
        <w:t>Answer: b</w:t>
      </w:r>
    </w:p>
    <w:p>
      <w:r>
        <w:t>Solution: ✅ Correct Answer: b. Measure intake and output and weigh the patient daily on the same scale.</w:t>
      </w:r>
    </w:p>
    <w:p>
      <w:r>
        <w:t>🧠 Clinical Rationale: Daily weights plus accurate I&amp;O quantify retention and guide diuretic therapy in heart failure</w:t>
      </w:r>
    </w:p>
    <w:p>
      <w:r>
        <w:t>🩺 Nursing Action: Match fluid intake to the prescribed allowance</w:t>
      </w:r>
    </w:p>
    <w:p>
      <w:r>
        <w:t>❌ Why Not Others: (a) Record food intake but ignore all fluid intake — not the best response for this situation; (c) Weigh the patient only on the day of discharge — not the best response for this situation; (d) Withhold all fluids and never measure urine — not the best response for this situation.</w:t>
      </w:r>
    </w:p>
    <w:p>
      <w:r>
        <w:t>⚡ 5-Second Recall: I&amp;O and daily weight = fluid balance watch</w:t>
      </w:r>
    </w:p>
    <w:p>
      <w:r>
        <w:t>Question: Which symptoms suggest digoxin toxicity in a heart failure patient?</w:t>
      </w:r>
    </w:p>
    <w:p>
      <w:r>
        <w:t>(a) Polyuria with intense thirst and weight loss</w:t>
      </w:r>
    </w:p>
    <w:p>
      <w:r>
        <w:t>(b) Constipation with abdominal distension only</w:t>
      </w:r>
    </w:p>
    <w:p>
      <w:r>
        <w:t>(c) Hypertension with bounding pulses and flushed skin</w:t>
      </w:r>
    </w:p>
    <w:p>
      <w:r>
        <w:t>(d) Nausea, anorexia, visual disturbances such as yellow-green halos and bradycardia</w:t>
      </w:r>
    </w:p>
    <w:p>
      <w:r>
        <w:t>Answer: d</w:t>
      </w:r>
    </w:p>
    <w:p>
      <w:r>
        <w:t>Solution: ✅ Correct Answer: d. Nausea, anorexia, visual disturbances such as yellow-green halos and bradycardia.</w:t>
      </w:r>
    </w:p>
    <w:p>
      <w:r>
        <w:t>🧠 Clinical Rationale: Digoxin toxicity classically causes GI upset, visual colour changes and rhythm disturbances — hold the drug and check the level when these appear</w:t>
      </w:r>
    </w:p>
    <w:p>
      <w:r>
        <w:t>🔍 Key Clues: Nausea + vision changes + slow pulse = digoxin toxicity</w:t>
      </w:r>
    </w:p>
    <w:p>
      <w:r>
        <w:t>🩺 Nursing Action: Hold the dose and notify the provider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Polyuria with intense thirst and weight loss — not the best response for this situation; (b) Constipation with abdominal distension only — not the best response for this situation; (c) Hypertension with bounding pulses and flushed skin — not the best response for this situation.</w:t>
      </w:r>
    </w:p>
    <w:p>
      <w:r>
        <w:t>⚠️ Exam Trap: Check the digoxin level and serum potassium</w:t>
      </w:r>
    </w:p>
    <w:p>
      <w:r>
        <w:t>⚡ 5-Second Recall: Hypokalemia worsens digoxin toxicity</w:t>
      </w:r>
    </w:p>
    <w:p>
      <w:r>
        <w:t>Question: Before giving digoxin the nurse checks the apical pulse. Below which rate is the dose held and reported?</w:t>
      </w:r>
    </w:p>
    <w:p>
      <w:r>
        <w:t>(a) Below 100 beats per minute</w:t>
      </w:r>
    </w:p>
    <w:p>
      <w:r>
        <w:t>(b) Below 40 beats per minute only in children</w:t>
      </w:r>
    </w:p>
    <w:p>
      <w:r>
        <w:t>(c) Below 120 beats per minute at rest</w:t>
      </w:r>
    </w:p>
    <w:p>
      <w:r>
        <w:t>(d) Below 60 beats per minute in an adult</w:t>
      </w:r>
    </w:p>
    <w:p>
      <w:r>
        <w:t>Answer: d</w:t>
      </w:r>
    </w:p>
    <w:p>
      <w:r>
        <w:t>Solution: ✅ Correct Answer: d. Below 60 beats per minute in an adult.</w:t>
      </w:r>
    </w:p>
    <w:p>
      <w:r>
        <w:t>🧠 Clinical Rationale: Digoxin slows the heart — an adult apical rate below 60 warrants holding the dose and notifying the provider</w:t>
      </w:r>
    </w:p>
    <w:p>
      <w:r>
        <w:t>🔍 Key Clues: Apical pulse under 60 = hold digoxin</w:t>
      </w:r>
    </w:p>
    <w:p>
      <w:r>
        <w:t>🩺 Nursing Action: Count the apical pulse for a full minute before giving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Below 100 beats per minute — not the best response for this situation; (b) Below 40 beats per minute only in children — not the best response for this situation; (c) Below 120 beats per minute at rest — not the best response for this situation.</w:t>
      </w:r>
    </w:p>
    <w:p>
      <w:r>
        <w:t>⚠️ Exam Trap: Also hold for new rhythm changes or toxicity signs</w:t>
      </w:r>
    </w:p>
    <w:p>
      <w:r>
        <w:t>⚡ 5-Second Recall: Digoxin held below 60</w:t>
      </w:r>
    </w:p>
    <w:p>
      <w:r>
        <w:t>Question: Why are ACE inhibitors a cornerstone of heart failure therapy?</w:t>
      </w:r>
    </w:p>
    <w:p>
      <w:r>
        <w:t>(a) They replace the need for any diuretic therapy</w:t>
      </w:r>
    </w:p>
    <w:p>
      <w:r>
        <w:t>(b) They raise blood pressure to improve perfusion</w:t>
      </w:r>
    </w:p>
    <w:p>
      <w:r>
        <w:t>(c) They reduce afterload and preload, easing the heart's workload and slowing disease progression</w:t>
      </w:r>
    </w:p>
    <w:p>
      <w:r>
        <w:t>(d) They instantly remove all fluid from the lungs</w:t>
      </w:r>
    </w:p>
    <w:p>
      <w:r>
        <w:t>Answer: c</w:t>
      </w:r>
    </w:p>
    <w:p>
      <w:r>
        <w:t>Solution: ✅ Correct Answer: c. They reduce afterload and preload, easing the heart's workload and slowing disease progression.</w:t>
      </w:r>
    </w:p>
    <w:p>
      <w:r>
        <w:t>🧠 Clinical Rationale: ACE inhibitors dilate vessels, reducing resistance and filling pressures — the failing heart pumps more easily and remodels less</w:t>
      </w:r>
    </w:p>
    <w:p>
      <w:r>
        <w:t>🔍 Key Clues: ACE inhibitors unload the failing heart</w:t>
      </w:r>
    </w:p>
    <w:p>
      <w:r>
        <w:t>🩺 Nursing Action: Monitor for cough, angioedema and rising potassium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They replace the need for any diuretic therapy — not the best response for this situation; (b) They raise blood pressure to improve perfusion — not the best response for this situation; (d) They instantly remove all fluid from the lungs — not the best response for this situation.</w:t>
      </w:r>
    </w:p>
    <w:p>
      <w:r>
        <w:t>⚠️ Exam Trap: Do not stop ACE inhibitors abruptly without advice</w:t>
      </w:r>
    </w:p>
    <w:p>
      <w:r>
        <w:t>⚡ 5-Second Recall: ACE inhibitors slow heart failure progression</w:t>
      </w:r>
    </w:p>
    <w:p>
      <w:r>
        <w:t>Question: The nurse is teaching a patient about digoxin toxicity early signs. Which statement by the patient indicates correct understanding?</w:t>
      </w:r>
    </w:p>
    <w:p>
      <w:r>
        <w:t>(a) Hypertension with bounding pulses and flushed skin</w:t>
      </w:r>
    </w:p>
    <w:p>
      <w:r>
        <w:t>(b) Nausea, anorexia, visual disturbances such as yellow-green halos and bradycardia</w:t>
      </w:r>
    </w:p>
    <w:p>
      <w:r>
        <w:t>(c) Constipation with abdominal distension only</w:t>
      </w:r>
    </w:p>
    <w:p>
      <w:r>
        <w:t>(d) Polyuria with intense thirst and weight loss</w:t>
      </w:r>
    </w:p>
    <w:p>
      <w:r>
        <w:t>Answer: b</w:t>
      </w:r>
    </w:p>
    <w:p>
      <w:r>
        <w:t>Solution: ✅ Correct Answer: b. Nausea, anorexia, visual disturbances such as yellow-green halos and bradycardia.</w:t>
      </w:r>
    </w:p>
    <w:p>
      <w:r>
        <w:t>🧠 Clinical Rationale: Digoxin toxicity classically causes GI upset, visual colour changes and rhythm disturbances — hold the drug and check the level when these appear</w:t>
      </w:r>
    </w:p>
    <w:p>
      <w:r>
        <w:t>🩺 Nursing Action: Hold the dose and notify the provider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Hypertension with bounding pulses and flushed skin — not the best response for this situation; (c) Constipation with abdominal distension only — not the best response for this situation; (d) Polyuria with intense thirst and weight loss — not the best response for this situation.</w:t>
      </w:r>
    </w:p>
    <w:p>
      <w:r>
        <w:t>⚠️ Exam Trap: Check the digoxin level and serum potassium</w:t>
      </w:r>
    </w:p>
    <w:p>
      <w:r>
        <w:t>⚡ 5-Second Recall: Hypokalemia worsens digoxin toxicity</w:t>
      </w:r>
    </w:p>
    <w:p>
      <w:r>
        <w:t>Question: The nurse is teaching a patient about digoxin pulse holding parameter. Which statement by the patient indicates correct understanding?</w:t>
      </w:r>
    </w:p>
    <w:p>
      <w:r>
        <w:t>(a) Below 120 beats per minute at rest</w:t>
      </w:r>
    </w:p>
    <w:p>
      <w:r>
        <w:t>(b) Below 60 beats per minute in an adult</w:t>
      </w:r>
    </w:p>
    <w:p>
      <w:r>
        <w:t>(c) Below 100 beats per minute</w:t>
      </w:r>
    </w:p>
    <w:p>
      <w:r>
        <w:t>(d) Below 40 beats per minute only in children</w:t>
      </w:r>
    </w:p>
    <w:p>
      <w:r>
        <w:t>Answer: b</w:t>
      </w:r>
    </w:p>
    <w:p>
      <w:r>
        <w:t>Solution: ✅ Correct Answer: b. Below 60 beats per minute in an adult.</w:t>
      </w:r>
    </w:p>
    <w:p>
      <w:r>
        <w:t>🧠 Clinical Rationale: Digoxin slows the heart — an adult apical rate below 60 warrants holding the dose and notifying the provider</w:t>
      </w:r>
    </w:p>
    <w:p>
      <w:r>
        <w:t>🩺 Nursing Action: Count the apical pulse for a full minute before giving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Below 120 beats per minute at rest — not the best response for this situation; (c) Below 100 beats per minute — not the best response for this situation; (d) Below 40 beats per minute only in children — not the best response for this situation.</w:t>
      </w:r>
    </w:p>
    <w:p>
      <w:r>
        <w:t>⚠️ Exam Trap: Also hold for new rhythm changes or toxicity signs</w:t>
      </w:r>
    </w:p>
    <w:p>
      <w:r>
        <w:t>⚡ 5-Second Recall: Digoxin held below 60</w:t>
      </w:r>
    </w:p>
    <w:p>
      <w:r>
        <w:t>Question: The nurse is teaching a patient about ACE inhibitor heart failure benefit. Which statement by the patient indicates correct understanding?</w:t>
      </w:r>
    </w:p>
    <w:p>
      <w:r>
        <w:t>(a) They replace the need for any diuretic therapy</w:t>
      </w:r>
    </w:p>
    <w:p>
      <w:r>
        <w:t>(b) They instantly remove all fluid from the lungs</w:t>
      </w:r>
    </w:p>
    <w:p>
      <w:r>
        <w:t>(c) They reduce afterload and preload, easing the heart's workload and slowing disease progression</w:t>
      </w:r>
    </w:p>
    <w:p>
      <w:r>
        <w:t>(d) They raise blood pressure to improve perfusion</w:t>
      </w:r>
    </w:p>
    <w:p>
      <w:r>
        <w:t>Answer: c</w:t>
      </w:r>
    </w:p>
    <w:p>
      <w:r>
        <w:t>Solution: ✅ Correct Answer: c. They reduce afterload and preload, easing the heart's workload and slowing disease progression.</w:t>
      </w:r>
    </w:p>
    <w:p>
      <w:r>
        <w:t>🧠 Clinical Rationale: ACE inhibitors dilate vessels, reducing resistance and filling pressures — the failing heart pumps more easily and remodels less</w:t>
      </w:r>
    </w:p>
    <w:p>
      <w:r>
        <w:t>🩺 Nursing Action: Monitor for cough, angioedema and rising potassium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They replace the need for any diuretic therapy — not the best response for this situation; (b) They instantly remove all fluid from the lungs — not the best response for this situation; (d) They raise blood pressure to improve perfusion — not the best response for this situation.</w:t>
      </w:r>
    </w:p>
    <w:p>
      <w:r>
        <w:t>⚠️ Exam Trap: Do not stop ACE inhibitors abruptly without advice</w:t>
      </w:r>
    </w:p>
    <w:p>
      <w:r>
        <w:t>⚡ 5-Second Recall: ACE inhibitors slow heart failure progression</w:t>
      </w:r>
    </w:p>
    <w:p>
      <w:r>
        <w:t>Question: A patient with digoxin toxicity early signs is admitted to the unit. Which nursing action should the nurse perform FIRST?</w:t>
      </w:r>
    </w:p>
    <w:p>
      <w:r>
        <w:t>(a) Polyuria with intense thirst and weight loss</w:t>
      </w:r>
    </w:p>
    <w:p>
      <w:r>
        <w:t>(b) Hypertension with bounding pulses and flushed skin</w:t>
      </w:r>
    </w:p>
    <w:p>
      <w:r>
        <w:t>(c) Constipation with abdominal distension only</w:t>
      </w:r>
    </w:p>
    <w:p>
      <w:r>
        <w:t>(d) Nausea, anorexia, visual disturbances such as yellow-green halos and bradycardia</w:t>
      </w:r>
    </w:p>
    <w:p>
      <w:r>
        <w:t>Answer: d</w:t>
      </w:r>
    </w:p>
    <w:p>
      <w:r>
        <w:t>Solution: ✅ Correct Answer: d. Nausea, anorexia, visual disturbances such as yellow-green halos and bradycardia.</w:t>
      </w:r>
    </w:p>
    <w:p>
      <w:r>
        <w:t>🧠 Clinical Rationale: Digoxin toxicity classically causes GI upset, visual colour changes and rhythm disturbances — hold the drug and check the level when these appear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Hold the dose and notify the provider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Polyuria with intense thirst and weight loss — not the best response for this situation; (b) Hypertension with bounding pulses and flushed skin — not the best response for this situation; (c) Constipation with abdominal distension only — not the best response for this situation.</w:t>
      </w:r>
    </w:p>
    <w:p>
      <w:r>
        <w:t>⚡ 5-Second Recall: Hypokalemia worsens digoxin toxicity</w:t>
      </w:r>
    </w:p>
    <w:p>
      <w:r>
        <w:t>Question: A patient with digoxin pulse holding parameter is admitted to the unit. Which nursing action should the nurse perform FIRST?</w:t>
      </w:r>
    </w:p>
    <w:p>
      <w:r>
        <w:t>(a) Below 100 beats per minute</w:t>
      </w:r>
    </w:p>
    <w:p>
      <w:r>
        <w:t>(b) Below 40 beats per minute only in children</w:t>
      </w:r>
    </w:p>
    <w:p>
      <w:r>
        <w:t>(c) Below 120 beats per minute at rest</w:t>
      </w:r>
    </w:p>
    <w:p>
      <w:r>
        <w:t>(d) Below 60 beats per minute in an adult</w:t>
      </w:r>
    </w:p>
    <w:p>
      <w:r>
        <w:t>Answer: d</w:t>
      </w:r>
    </w:p>
    <w:p>
      <w:r>
        <w:t>Solution: ✅ Correct Answer: d. Below 60 beats per minute in an adult.</w:t>
      </w:r>
    </w:p>
    <w:p>
      <w:r>
        <w:t>🧠 Clinical Rationale: Digoxin slows the heart — an adult apical rate below 60 warrants holding the dose and notifying the provider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Count the apical pulse for a full minute before giving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Below 100 beats per minute — not the best response for this situation; (b) Below 40 beats per minute only in children — not the best response for this situation; (c) Below 120 beats per minute at rest — not the best response for this situation.</w:t>
      </w:r>
    </w:p>
    <w:p>
      <w:r>
        <w:t>⚡ 5-Second Recall: Digoxin held below 60</w:t>
      </w:r>
    </w:p>
    <w:p>
      <w:r>
        <w:t>Question: A patient with ACE inhibitor heart failure benefit is admitted to the unit. Which nursing action should the nurse perform FIRST?</w:t>
      </w:r>
    </w:p>
    <w:p>
      <w:r>
        <w:t>(a) They replace the need for any diuretic therapy</w:t>
      </w:r>
    </w:p>
    <w:p>
      <w:r>
        <w:t>(b) They instantly remove all fluid from the lungs</w:t>
      </w:r>
    </w:p>
    <w:p>
      <w:r>
        <w:t>(c) They raise blood pressure to improve perfusion</w:t>
      </w:r>
    </w:p>
    <w:p>
      <w:r>
        <w:t>(d) They reduce afterload and preload, easing the heart's workload and slowing disease progression</w:t>
      </w:r>
    </w:p>
    <w:p>
      <w:r>
        <w:t>Answer: d</w:t>
      </w:r>
    </w:p>
    <w:p>
      <w:r>
        <w:t>Solution: ✅ Correct Answer: d. They reduce afterload and preload, easing the heart's workload and slowing disease progression.</w:t>
      </w:r>
    </w:p>
    <w:p>
      <w:r>
        <w:t>🧠 Clinical Rationale: ACE inhibitors dilate vessels, reducing resistance and filling pressures — the failing heart pumps more easily and remodels less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cough, angioedema and rising potassium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They replace the need for any diuretic therapy — not the best response for this situation; (b) They instantly remove all fluid from the lungs — not the best response for this situation; (c) They raise blood pressure to improve perfusion — not the best response for this situation.</w:t>
      </w:r>
    </w:p>
    <w:p>
      <w:r>
        <w:t>⚡ 5-Second Recall: ACE inhibitors slow heart failure progression</w:t>
      </w:r>
    </w:p>
    <w:p>
      <w:r>
        <w:t>Question: The nurse is caring for a patient with digoxin toxicity early signs. Which response is most appropriate?</w:t>
      </w:r>
    </w:p>
    <w:p>
      <w:r>
        <w:t>(a) Hypertension with bounding pulses and flushed skin</w:t>
      </w:r>
    </w:p>
    <w:p>
      <w:r>
        <w:t>(b) Polyuria with intense thirst and weight loss</w:t>
      </w:r>
    </w:p>
    <w:p>
      <w:r>
        <w:t>(c) Nausea, anorexia, visual disturbances such as yellow-green halos and bradycardia</w:t>
      </w:r>
    </w:p>
    <w:p>
      <w:r>
        <w:t>(d) Constipation with abdominal distension only</w:t>
      </w:r>
    </w:p>
    <w:p>
      <w:r>
        <w:t>Answer: c</w:t>
      </w:r>
    </w:p>
    <w:p>
      <w:r>
        <w:t>Solution: ✅ Correct Answer: c. Nausea, anorexia, visual disturbances such as yellow-green halos and bradycardia.</w:t>
      </w:r>
    </w:p>
    <w:p>
      <w:r>
        <w:t>🧠 Clinical Rationale: Digoxin toxicity classically causes GI upset, visual colour changes and rhythm disturbances — hold the drug and check the level when these appear</w:t>
      </w:r>
    </w:p>
    <w:p>
      <w:r>
        <w:t>🩺 Nursing Action: Hold the dose and notify the provider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Hypertension with bounding pulses and flushed skin — not the best response for this situation; (b) Polyuria with intense thirst and weight loss — not the best response for this situation; (d) Constipation with abdominal distension only — not the best response for this situation.</w:t>
      </w:r>
    </w:p>
    <w:p>
      <w:r>
        <w:t>⚡ 5-Second Recall: Hypokalemia worsens digoxin toxicity</w:t>
      </w:r>
    </w:p>
    <w:p>
      <w:r>
        <w:t>Question: The nurse is caring for a patient with digoxin pulse holding parameter. Which response is most appropriate?</w:t>
      </w:r>
    </w:p>
    <w:p>
      <w:r>
        <w:t>(a) Below 120 beats per minute at rest</w:t>
      </w:r>
    </w:p>
    <w:p>
      <w:r>
        <w:t>(b) Below 40 beats per minute only in children</w:t>
      </w:r>
    </w:p>
    <w:p>
      <w:r>
        <w:t>(c) Below 100 beats per minute</w:t>
      </w:r>
    </w:p>
    <w:p>
      <w:r>
        <w:t>(d) Below 60 beats per minute in an adult</w:t>
      </w:r>
    </w:p>
    <w:p>
      <w:r>
        <w:t>Answer: d</w:t>
      </w:r>
    </w:p>
    <w:p>
      <w:r>
        <w:t>Solution: ✅ Correct Answer: d. Below 60 beats per minute in an adult.</w:t>
      </w:r>
    </w:p>
    <w:p>
      <w:r>
        <w:t>🧠 Clinical Rationale: Digoxin slows the heart — an adult apical rate below 60 warrants holding the dose and notifying the provider</w:t>
      </w:r>
    </w:p>
    <w:p>
      <w:r>
        <w:t>🩺 Nursing Action: Count the apical pulse for a full minute before giving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Below 120 beats per minute at rest — not the best response for this situation; (b) Below 40 beats per minute only in children — not the best response for this situation; (c) Below 100 beats per minute — not the best response for this situation.</w:t>
      </w:r>
    </w:p>
    <w:p>
      <w:r>
        <w:t>⚡ 5-Second Recall: Digoxin held below 60</w:t>
      </w:r>
    </w:p>
    <w:p>
      <w:r>
        <w:t>Question: The nurse is caring for a patient with ACE inhibitor heart failure benefit. Which response is most appropriate?</w:t>
      </w:r>
    </w:p>
    <w:p>
      <w:r>
        <w:t>(a) They raise blood pressure to improve perfusion</w:t>
      </w:r>
    </w:p>
    <w:p>
      <w:r>
        <w:t>(b) They replace the need for any diuretic therapy</w:t>
      </w:r>
    </w:p>
    <w:p>
      <w:r>
        <w:t>(c) They reduce afterload and preload, easing the heart's workload and slowing disease progression</w:t>
      </w:r>
    </w:p>
    <w:p>
      <w:r>
        <w:t>(d) They instantly remove all fluid from the lungs</w:t>
      </w:r>
    </w:p>
    <w:p>
      <w:r>
        <w:t>Answer: c</w:t>
      </w:r>
    </w:p>
    <w:p>
      <w:r>
        <w:t>Solution: ✅ Correct Answer: c. They reduce afterload and preload, easing the heart's workload and slowing disease progression.</w:t>
      </w:r>
    </w:p>
    <w:p>
      <w:r>
        <w:t>🧠 Clinical Rationale: ACE inhibitors dilate vessels, reducing resistance and filling pressures — the failing heart pumps more easily and remodels less</w:t>
      </w:r>
    </w:p>
    <w:p>
      <w:r>
        <w:t>🩺 Nursing Action: Monitor for cough, angioedema and rising potassium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They raise blood pressure to improve perfusion — not the best response for this situation; (b) They replace the need for any diuretic therapy — not the best response for this situation; (d) They instantly remove all fluid from the lungs — not the best response for this situation.</w:t>
      </w:r>
    </w:p>
    <w:p>
      <w:r>
        <w:t>⚡ 5-Second Recall: ACE inhibitors slow heart failure progression</w:t>
      </w:r>
    </w:p>
    <w:p>
      <w:r>
        <w:t>Question: The nurse demonstrates correct understanding of digoxin toxicity early signs by identifying which response as appropriate?</w:t>
      </w:r>
    </w:p>
    <w:p>
      <w:r>
        <w:t>(a) Hypertension with bounding pulses and flushed skin</w:t>
      </w:r>
    </w:p>
    <w:p>
      <w:r>
        <w:t>(b) Nausea, anorexia, visual disturbances such as yellow-green halos and bradycardia</w:t>
      </w:r>
    </w:p>
    <w:p>
      <w:r>
        <w:t>(c) Polyuria with intense thirst and weight loss</w:t>
      </w:r>
    </w:p>
    <w:p>
      <w:r>
        <w:t>(d) Constipation with abdominal distension only</w:t>
      </w:r>
    </w:p>
    <w:p>
      <w:r>
        <w:t>Answer: b</w:t>
      </w:r>
    </w:p>
    <w:p>
      <w:r>
        <w:t>Solution: ✅ Correct Answer: b. Nausea, anorexia, visual disturbances such as yellow-green halos and bradycardia.</w:t>
      </w:r>
    </w:p>
    <w:p>
      <w:r>
        <w:t>🧠 Clinical Rationale: Digoxin toxicity classically causes GI upset, visual colour changes and rhythm disturbances — hold the drug and check the level when these appear</w:t>
      </w:r>
    </w:p>
    <w:p>
      <w:r>
        <w:t>🩺 Nursing Action: Hold the dose and notify the provider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Hypertension with bounding pulses and flushed skin — not the best response for this situation; (c) Polyuria with intense thirst and weight loss — not the best response for this situation; (d) Constipation with abdominal distension only — not the best response for this situation.</w:t>
      </w:r>
    </w:p>
    <w:p>
      <w:r>
        <w:t>⚡ 5-Second Recall: Hypokalemia worsens digoxin toxicity</w:t>
      </w:r>
    </w:p>
    <w:p>
      <w:r>
        <w:t>Question: The nurse demonstrates correct understanding of digoxin pulse holding parameter by identifying which response as appropriate?</w:t>
      </w:r>
    </w:p>
    <w:p>
      <w:r>
        <w:t>(a) Below 60 beats per minute in an adult</w:t>
      </w:r>
    </w:p>
    <w:p>
      <w:r>
        <w:t>(b) Below 40 beats per minute only in children</w:t>
      </w:r>
    </w:p>
    <w:p>
      <w:r>
        <w:t>(c) Below 100 beats per minute</w:t>
      </w:r>
    </w:p>
    <w:p>
      <w:r>
        <w:t>(d) Below 120 beats per minute at rest</w:t>
      </w:r>
    </w:p>
    <w:p>
      <w:r>
        <w:t>Answer: a</w:t>
      </w:r>
    </w:p>
    <w:p>
      <w:r>
        <w:t>Solution: ✅ Correct Answer: a. Below 60 beats per minute in an adult.</w:t>
      </w:r>
    </w:p>
    <w:p>
      <w:r>
        <w:t>🧠 Clinical Rationale: Digoxin slows the heart — an adult apical rate below 60 warrants holding the dose and notifying the provider</w:t>
      </w:r>
    </w:p>
    <w:p>
      <w:r>
        <w:t>🩺 Nursing Action: Count the apical pulse for a full minute before giving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Below 40 beats per minute only in children — not the best response for this situation; (c) Below 100 beats per minute — not the best response for this situation; (d) Below 120 beats per minute at rest — not the best response for this situation.</w:t>
      </w:r>
    </w:p>
    <w:p>
      <w:r>
        <w:t>⚡ 5-Second Recall: Digoxin held below 60</w:t>
      </w:r>
    </w:p>
    <w:p>
      <w:r>
        <w:t>Question: The nurse demonstrates correct understanding of ACE inhibitor heart failure benefit by identifying which response as appropriate?</w:t>
      </w:r>
    </w:p>
    <w:p>
      <w:r>
        <w:t>(a) They replace the need for any diuretic therapy</w:t>
      </w:r>
    </w:p>
    <w:p>
      <w:r>
        <w:t>(b) They instantly remove all fluid from the lungs</w:t>
      </w:r>
    </w:p>
    <w:p>
      <w:r>
        <w:t>(c) They raise blood pressure to improve perfusion</w:t>
      </w:r>
    </w:p>
    <w:p>
      <w:r>
        <w:t>(d) They reduce afterload and preload, easing the heart's workload and slowing disease progression</w:t>
      </w:r>
    </w:p>
    <w:p>
      <w:r>
        <w:t>Answer: d</w:t>
      </w:r>
    </w:p>
    <w:p>
      <w:r>
        <w:t>Solution: ✅ Correct Answer: d. They reduce afterload and preload, easing the heart's workload and slowing disease progression.</w:t>
      </w:r>
    </w:p>
    <w:p>
      <w:r>
        <w:t>🧠 Clinical Rationale: ACE inhibitors dilate vessels, reducing resistance and filling pressures — the failing heart pumps more easily and remodels less</w:t>
      </w:r>
    </w:p>
    <w:p>
      <w:r>
        <w:t>🩺 Nursing Action: Monitor for cough, angioedema and rising potassium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They replace the need for any diuretic therapy — not the best response for this situation; (b) They instantly remove all fluid from the lungs — not the best response for this situation; (c) They raise blood pressure to improve perfusion — not the best response for this situation.</w:t>
      </w:r>
    </w:p>
    <w:p>
      <w:r>
        <w:t>⚡ 5-Second Recall: ACE inhibitors slow heart failure progression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