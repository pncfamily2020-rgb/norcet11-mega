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Minutes after a vaccine, the patient develops hives, stridor and hypotension. What is the priority?</w:t>
      </w:r>
    </w:p>
    <w:p>
      <w:r>
        <w:t>(a) Reassure the patient that hives always pass without treatment</w:t>
      </w:r>
    </w:p>
    <w:p>
      <w:r>
        <w:t>(b) Give oral antihistamines and watch for an hour at home</w:t>
      </w:r>
    </w:p>
    <w:p>
      <w:r>
        <w:t>(c) Repeat the vaccine dose to reverse the reaction</w:t>
      </w:r>
    </w:p>
    <w:p>
      <w:r>
        <w:t>(d) Treat anaphylaxis immediately with intramuscular adrenaline and call for emergency help</w:t>
      </w:r>
    </w:p>
    <w:p>
      <w:r>
        <w:t>Answer: d</w:t>
      </w:r>
    </w:p>
    <w:p>
      <w:r>
        <w:t>Solution: ✅ Correct Answer: d.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🔍 Key Clues: Adrenaline first in anaphylaxis</w:t>
      </w:r>
    </w:p>
    <w:p>
      <w:r>
        <w:t>🩺 Nursing Action: Call for emergency help at once</w:t>
      </w:r>
    </w:p>
    <w:p>
      <w:r>
        <w:t>❌ Why Not Others: (a) Reassure the patient that hives always pass without treatment — not the correct answer; (b) Give oral antihistamines and watch for an hour at home — not the correct answer; (c) Repeat the vaccine dose to reverse the reaction — not the correct answer.</w:t>
      </w:r>
    </w:p>
    <w:p>
      <w:r>
        <w:t>⚠️ Exam Trap: Report the reaction through the surveillance system</w:t>
      </w:r>
    </w:p>
    <w:p>
      <w:r>
        <w:t>⚡ 5-Second Recall: Rapid treatment saves the patient</w:t>
      </w:r>
    </w:p>
    <w:p>
      <w:r>
        <w:t>Question: Why are patients observed for 15 to 30 minutes after vaccination?</w:t>
      </w:r>
    </w:p>
    <w:p>
      <w:r>
        <w:t>(a) Observation is optional and rarely performed anywhere</w:t>
      </w:r>
    </w:p>
    <w:p>
      <w:r>
        <w:t>(b) To confirm the vaccine dose was correctly absorbed</w:t>
      </w:r>
    </w:p>
    <w:p>
      <w:r>
        <w:t>(c) To catch immediate reactions such as anaphylaxis and syncope while help is available</w:t>
      </w:r>
    </w:p>
    <w:p>
      <w:r>
        <w:t>(d) Because vaccines take effect only during the observation period</w:t>
      </w:r>
    </w:p>
    <w:p>
      <w:r>
        <w:t>Answer: c</w:t>
      </w:r>
    </w:p>
    <w:p>
      <w:r>
        <w:t>Solution: ✅ Correct Answer: c.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🔍 Key Clues: Watch patients after vaccination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Observation is optional and rarely performed anywhere — not the correct answer; (b) To confirm the vaccine dose was correctly absorbed — not the correct answer; (d) Because vaccines take effect only during the observation period — not the correct answer.</w:t>
      </w:r>
    </w:p>
    <w:p>
      <w:r>
        <w:t>⚠️ Exam Trap: Syncope is common in adolescents</w:t>
      </w:r>
    </w:p>
    <w:p>
      <w:r>
        <w:t>⚡ 5-Second Recall: Emergency equipment stays ready</w:t>
      </w:r>
    </w:p>
    <w:p>
      <w:r>
        <w:t>Question: How are adverse events following immunisation reported?</w:t>
      </w:r>
    </w:p>
    <w:p>
      <w:r>
        <w:t>(a) By documenting them only in the patient's private diary</w:t>
      </w:r>
    </w:p>
    <w:p>
      <w:r>
        <w:t>(b) Through the national vaccine safety reporting system so signals are investigated</w:t>
      </w:r>
    </w:p>
    <w:p>
      <w:r>
        <w:t>(c) By telling the next clinic that happens to call</w:t>
      </w:r>
    </w:p>
    <w:p>
      <w:r>
        <w:t>(d) Adverse events after vaccination are never reported anywhere</w:t>
      </w:r>
    </w:p>
    <w:p>
      <w:r>
        <w:t>Answer: b</w:t>
      </w:r>
    </w:p>
    <w:p>
      <w:r>
        <w:t>Solution: ✅ Correct Answer: b.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🔍 Key Clues: Report AEFIs to the surveillance system</w:t>
      </w:r>
    </w:p>
    <w:p>
      <w:r>
        <w:t>🩺 Nursing Action: All suspected reactions matter, serious or not</w:t>
      </w:r>
    </w:p>
    <w:p>
      <w:r>
        <w:t>❌ Why Not Others: (a) By documenting them only in the patient's private diary — not the correct answer; (c) By telling the next clinic that happens to call — not the correct answer; (d) Adverse events after vaccination are never reported anywhere — not the correct answer.</w:t>
      </w:r>
    </w:p>
    <w:p>
      <w:r>
        <w:t>⚠️ Exam Trap: Reporting builds vaccine safety data</w:t>
      </w:r>
    </w:p>
    <w:p>
      <w:r>
        <w:t>⚡ 5-Second Recall: Surveillance protects future recipients</w:t>
      </w:r>
    </w:p>
    <w:p>
      <w:r>
        <w:t>Question: The nurse is teaching a patient about AEFI anaphylaxis emergency response. Which statement by the patient indicates correct understanding?</w:t>
      </w:r>
    </w:p>
    <w:p>
      <w:r>
        <w:t>(a) Repeat the vaccine dose to reverse the reaction</w:t>
      </w:r>
    </w:p>
    <w:p>
      <w:r>
        <w:t>(b) Treat anaphylaxis immediately with intramuscular adrenaline and call for emergency help</w:t>
      </w:r>
    </w:p>
    <w:p>
      <w:r>
        <w:t>(c) Give oral antihistamines and watch for an hour at home</w:t>
      </w:r>
    </w:p>
    <w:p>
      <w:r>
        <w:t>(d) Reassure the patient that hives always pass without treatment</w:t>
      </w:r>
    </w:p>
    <w:p>
      <w:r>
        <w:t>Answer: b</w:t>
      </w:r>
    </w:p>
    <w:p>
      <w:r>
        <w:t>Solution: ✅ Correct Answer: b.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🩺 Nursing Action: Call for emergency help at once</w:t>
      </w:r>
    </w:p>
    <w:p>
      <w:r>
        <w:t>❌ Why Not Others: (a) Repeat the vaccine dose to reverse the reaction — not the correct answer; (c) Give oral antihistamines and watch for an hour at home — not the correct answer; (d) Reassure the patient that hives always pass without treatment — not the correct answer.</w:t>
      </w:r>
    </w:p>
    <w:p>
      <w:r>
        <w:t>⚠️ Exam Trap: Report the reaction through the surveillance system</w:t>
      </w:r>
    </w:p>
    <w:p>
      <w:r>
        <w:t>⚡ 5-Second Recall: Rapid treatment saves the patient</w:t>
      </w:r>
    </w:p>
    <w:p>
      <w:r>
        <w:t>Question: The nurse is teaching a patient about AEFI observation period syncope. Which statement by the patient indicates correct understanding?</w:t>
      </w:r>
    </w:p>
    <w:p>
      <w:r>
        <w:t>(a) To catch immediate reactions such as anaphylaxis and syncope while help is available</w:t>
      </w:r>
    </w:p>
    <w:p>
      <w:r>
        <w:t>(b) To confirm the vaccine dose was correctly absorbed</w:t>
      </w:r>
    </w:p>
    <w:p>
      <w:r>
        <w:t>(c) Observation is optional and rarely performed anywhere</w:t>
      </w:r>
    </w:p>
    <w:p>
      <w:r>
        <w:t>(d) Because vaccines take effect only during the observation period</w:t>
      </w:r>
    </w:p>
    <w:p>
      <w:r>
        <w:t>Answer: a</w:t>
      </w:r>
    </w:p>
    <w:p>
      <w:r>
        <w:t>Solution: ✅ Correct Answer: a.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(b) To confirm the vaccine dose was correctly absorbed — not the correct answer; (c) Observation is optional and rarely performed anywhere — not the correct answer; (d) Because vaccines take effect only during the observation period — not the correct answer.</w:t>
      </w:r>
    </w:p>
    <w:p>
      <w:r>
        <w:t>⚠️ Exam Trap: Syncope is common in adolescents</w:t>
      </w:r>
    </w:p>
    <w:p>
      <w:r>
        <w:t>⚡ 5-Second Recall: Emergency equipment stays ready</w:t>
      </w:r>
    </w:p>
    <w:p>
      <w:r>
        <w:t>Question: A patient asks the nurse about AEFI reporting vaccine safety surveillance. Which response by the nurse is correct?</w:t>
      </w:r>
    </w:p>
    <w:p>
      <w:r>
        <w:t>(a) By documenting them only in the patient's private diary</w:t>
      </w:r>
    </w:p>
    <w:p>
      <w:r>
        <w:t>(b) Through the national vaccine safety reporting system so signals are investigated</w:t>
      </w:r>
    </w:p>
    <w:p>
      <w:r>
        <w:t>(c) Adverse events after vaccination are never reported anywhere</w:t>
      </w:r>
    </w:p>
    <w:p>
      <w:r>
        <w:t>(d) By telling the next clinic that happens to call</w:t>
      </w:r>
    </w:p>
    <w:p>
      <w:r>
        <w:t>Answer: b</w:t>
      </w:r>
    </w:p>
    <w:p>
      <w:r>
        <w:t>Solution: ✅ Correct Answer: b.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🩺 Nursing Action: All suspected reactions matter, serious or not</w:t>
      </w:r>
    </w:p>
    <w:p>
      <w:r>
        <w:t>❌ Why Not Others: (a) By documenting them only in the patient's private diary — not the correct answer; (c) Adverse events after vaccination are never reported anywhere — not the correct answer; (d) By telling the next clinic that happens to call — not the correct answer.</w:t>
      </w:r>
    </w:p>
    <w:p>
      <w:r>
        <w:t>⚠️ Exam Trap: Reporting builds vaccine safety data</w:t>
      </w:r>
    </w:p>
    <w:p>
      <w:r>
        <w:t>⚡ 5-Second Recall: Surveillance protects future recipients</w:t>
      </w:r>
    </w:p>
    <w:p>
      <w:r>
        <w:t>Question: A patient is receiving AEFI anaphylaxis emergency response. Which nursing action should the nurse perform FIRST?</w:t>
      </w:r>
    </w:p>
    <w:p>
      <w:r>
        <w:t>(a) Repeat the vaccine dose to reverse the reaction</w:t>
      </w:r>
    </w:p>
    <w:p>
      <w:r>
        <w:t>(b) Give oral antihistamines and watch for an hour at home</w:t>
      </w:r>
    </w:p>
    <w:p>
      <w:r>
        <w:t>(c) Treat anaphylaxis immediately with intramuscular adrenaline and call for emergency help</w:t>
      </w:r>
    </w:p>
    <w:p>
      <w:r>
        <w:t>(d) Reassure the patient that hives always pass without treatment</w:t>
      </w:r>
    </w:p>
    <w:p>
      <w:r>
        <w:t>Answer: c</w:t>
      </w:r>
    </w:p>
    <w:p>
      <w:r>
        <w:t>Solution: ✅ Correct Answer: c.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emergency help at once</w:t>
      </w:r>
    </w:p>
    <w:p>
      <w:r>
        <w:t>❌ Why Not Others: (a) Repeat the vaccine dose to reverse the reaction — not the correct answer; (b) Give oral antihistamines and watch for an hour at home — not the correct answer; (d) Reassure the patient that hives always pass without treatment — not the correct answer.</w:t>
      </w:r>
    </w:p>
    <w:p>
      <w:r>
        <w:t>⚡ 5-Second Recall: Rapid treatment saves the patient</w:t>
      </w:r>
    </w:p>
    <w:p>
      <w:r>
        <w:t>Question: A patient is receiving AEFI observation period syncope. Which nursing action should the nurse perform FIRST?</w:t>
      </w:r>
    </w:p>
    <w:p>
      <w:r>
        <w:t>(a) Observation is optional and rarely performed anywhere</w:t>
      </w:r>
    </w:p>
    <w:p>
      <w:r>
        <w:t>(b) Because vaccines take effect only during the observation period</w:t>
      </w:r>
    </w:p>
    <w:p>
      <w:r>
        <w:t>(c) To catch immediate reactions such as anaphylaxis and syncope while help is available</w:t>
      </w:r>
    </w:p>
    <w:p>
      <w:r>
        <w:t>(d) To confirm the vaccine dose was correctly absorbed</w:t>
      </w:r>
    </w:p>
    <w:p>
      <w:r>
        <w:t>Answer: c</w:t>
      </w:r>
    </w:p>
    <w:p>
      <w:r>
        <w:t>Solution: ✅ Correct Answer: c.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Observation is optional and rarely performed anywhere — not the correct answer; (b) Because vaccines take effect only during the observation period — not the correct answer; (d) To confirm the vaccine dose was correctly absorbed — not the correct answer.</w:t>
      </w:r>
    </w:p>
    <w:p>
      <w:r>
        <w:t>⚡ 5-Second Recall: Emergency equipment stays ready</w:t>
      </w:r>
    </w:p>
    <w:p>
      <w:r>
        <w:t>Question: Which statement about AEFI reporting vaccine safety surveillance is correct?</w:t>
      </w:r>
    </w:p>
    <w:p>
      <w:r>
        <w:t>(a) By telling the next clinic that happens to call</w:t>
      </w:r>
    </w:p>
    <w:p>
      <w:r>
        <w:t>(b) Through the national vaccine safety reporting system so signals are investigated</w:t>
      </w:r>
    </w:p>
    <w:p>
      <w:r>
        <w:t>(c) Adverse events after vaccination are never reported anywhere</w:t>
      </w:r>
    </w:p>
    <w:p>
      <w:r>
        <w:t>(d) By documenting them only in the patient's private diary</w:t>
      </w:r>
    </w:p>
    <w:p>
      <w:r>
        <w:t>Answer: b</w:t>
      </w:r>
    </w:p>
    <w:p>
      <w:r>
        <w:t>Solution: ✅ Correct Answer: b.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🩺 Nursing Action: All suspected reactions matter, serious or not</w:t>
      </w:r>
    </w:p>
    <w:p>
      <w:r>
        <w:t>❌ Why Not Others: (a) By telling the next clinic that happens to call — not the correct answer; (c) Adverse events after vaccination are never reported anywhere — not the correct answer; (d) By documenting them only in the patient's private diary — not the correct answer.</w:t>
      </w:r>
    </w:p>
    <w:p>
      <w:r>
        <w:t>⚡ 5-Second Recall: Surveillance protects future recipients</w:t>
      </w:r>
    </w:p>
    <w:p>
      <w:r>
        <w:t>Question: Which assessment finding in a patient receiving AEFI anaphylaxis emergency response is MOST concerning and requires immediate follow-up?</w:t>
      </w:r>
    </w:p>
    <w:p>
      <w:r>
        <w:t>(a) Treat anaphylaxis immediately with intramuscular adrenaline and call for emergency help</w:t>
      </w:r>
    </w:p>
    <w:p>
      <w:r>
        <w:t>(b) Reassure the patient that hives always pass without treatment</w:t>
      </w:r>
    </w:p>
    <w:p>
      <w:r>
        <w:t>(c) Repeat the vaccine dose to reverse the reaction</w:t>
      </w:r>
    </w:p>
    <w:p>
      <w:r>
        <w:t>(d) Give oral antihistamines and watch for an hour at home</w:t>
      </w:r>
    </w:p>
    <w:p>
      <w:r>
        <w:t>Answer: a</w:t>
      </w:r>
    </w:p>
    <w:p>
      <w:r>
        <w:t>Solution: ✅ Correct Answer: a.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🔍 Key Clues: Adrenaline first in anaphylaxis</w:t>
      </w:r>
    </w:p>
    <w:p>
      <w:r>
        <w:t>🩺 Nursing Action: Call for emergency help at once</w:t>
      </w:r>
    </w:p>
    <w:p>
      <w:r>
        <w:t>❌ Why Not Others: (b) Reassure the patient that hives always pass without treatment — not the correct answer; (c) Repeat the vaccine dose to reverse the reaction — not the correct answer; (d) Give oral antihistamines and watch for an hour at home — not the correct answer.</w:t>
      </w:r>
    </w:p>
    <w:p>
      <w:r>
        <w:t>⚡ 5-Second Recall: Rapid treatment saves the patient</w:t>
      </w:r>
    </w:p>
    <w:p>
      <w:r>
        <w:t>Question: The nurse is caring for a patient receiving AEFI observation period syncope. Which response is most appropriate?</w:t>
      </w:r>
    </w:p>
    <w:p>
      <w:r>
        <w:t>(a) Observation is optional and rarely performed anywhere</w:t>
      </w:r>
    </w:p>
    <w:p>
      <w:r>
        <w:t>(b) To confirm the vaccine dose was correctly absorbed</w:t>
      </w:r>
    </w:p>
    <w:p>
      <w:r>
        <w:t>(c) To catch immediate reactions such as anaphylaxis and syncope while help is available</w:t>
      </w:r>
    </w:p>
    <w:p>
      <w:r>
        <w:t>(d) Because vaccines take effect only during the observation period</w:t>
      </w:r>
    </w:p>
    <w:p>
      <w:r>
        <w:t>Answer: c</w:t>
      </w:r>
    </w:p>
    <w:p>
      <w:r>
        <w:t>Solution: ✅ Correct Answer: c.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Observation is optional and rarely performed anywhere — not the correct answer; (b) To confirm the vaccine dose was correctly absorbed — not the correct answer; (d) Because vaccines take effect only during the observation period — not the correct answer.</w:t>
      </w:r>
    </w:p>
    <w:p>
      <w:r>
        <w:t>⚡ 5-Second Recall: Emergency equipment stays ready</w:t>
      </w:r>
    </w:p>
    <w:p>
      <w:r>
        <w:t>Question: The nurse is caring for a patient receiving AEFI reporting vaccine safety surveillance. Which response is most appropriate?</w:t>
      </w:r>
    </w:p>
    <w:p>
      <w:r>
        <w:t>(a) Through the national vaccine safety reporting system so signals are investigated</w:t>
      </w:r>
    </w:p>
    <w:p>
      <w:r>
        <w:t>(b) By documenting them only in the patient's private diary</w:t>
      </w:r>
    </w:p>
    <w:p>
      <w:r>
        <w:t>(c) Adverse events after vaccination are never reported anywhere</w:t>
      </w:r>
    </w:p>
    <w:p>
      <w:r>
        <w:t>(d) By telling the next clinic that happens to call</w:t>
      </w:r>
    </w:p>
    <w:p>
      <w:r>
        <w:t>Answer: a</w:t>
      </w:r>
    </w:p>
    <w:p>
      <w:r>
        <w:t>Solution: ✅ Correct Answer: a.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🩺 Nursing Action: All suspected reactions matter, serious or not</w:t>
      </w:r>
    </w:p>
    <w:p>
      <w:r>
        <w:t>❌ Why Not Others: (b) By documenting them only in the patient's private diary — not the correct answer; (c) Adverse events after vaccination are never reported anywhere — not the correct answer; (d) By telling the next clinic that happens to call — not the correct answer.</w:t>
      </w:r>
    </w:p>
    <w:p>
      <w:r>
        <w:t>⚡ 5-Second Recall: Surveillance protects future recipients</w:t>
      </w:r>
    </w:p>
    <w:p>
      <w:r>
        <w:t>Question: The nurse demonstrates correct understanding of AEFI anaphylaxis emergency response by identifying which response as appropriate?</w:t>
      </w:r>
    </w:p>
    <w:p>
      <w:r>
        <w:t>(a) Repeat the vaccine dose to reverse the reaction</w:t>
      </w:r>
    </w:p>
    <w:p>
      <w:r>
        <w:t>(b) Reassure the patient that hives always pass without treatment</w:t>
      </w:r>
    </w:p>
    <w:p>
      <w:r>
        <w:t>(c) Treat anaphylaxis immediately with intramuscular adrenaline and call for emergency help</w:t>
      </w:r>
    </w:p>
    <w:p>
      <w:r>
        <w:t>(d) Give oral antihistamines and watch for an hour at home</w:t>
      </w:r>
    </w:p>
    <w:p>
      <w:r>
        <w:t>Answer: c</w:t>
      </w:r>
    </w:p>
    <w:p>
      <w:r>
        <w:t>Solution: ✅ Correct Answer: c.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🩺 Nursing Action: Call for emergency help at once</w:t>
      </w:r>
    </w:p>
    <w:p>
      <w:r>
        <w:t>❌ Why Not Others: (a) Repeat the vaccine dose to reverse the reaction — not the correct answer; (b) Reassure the patient that hives always pass without treatment — not the correct answer; (d) Give oral antihistamines and watch for an hour at home — not the correct answer.</w:t>
      </w:r>
    </w:p>
    <w:p>
      <w:r>
        <w:t>⚡ 5-Second Recall: Rapid treatment saves the patient</w:t>
      </w:r>
    </w:p>
    <w:p>
      <w:r>
        <w:t>Question: The nurse demonstrates correct understanding of AEFI observation period syncope by identifying which response as appropriate?</w:t>
      </w:r>
    </w:p>
    <w:p>
      <w:r>
        <w:t>(a) Observation is optional and rarely performed anywhere</w:t>
      </w:r>
    </w:p>
    <w:p>
      <w:r>
        <w:t>(b) To confirm the vaccine dose was correctly absorbed</w:t>
      </w:r>
    </w:p>
    <w:p>
      <w:r>
        <w:t>(c) To catch immediate reactions such as anaphylaxis and syncope while help is available</w:t>
      </w:r>
    </w:p>
    <w:p>
      <w:r>
        <w:t>(d) Because vaccines take effect only during the observation period</w:t>
      </w:r>
    </w:p>
    <w:p>
      <w:r>
        <w:t>Answer: c</w:t>
      </w:r>
    </w:p>
    <w:p>
      <w:r>
        <w:t>Solution: ✅ Correct Answer: c.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Observation is optional and rarely performed anywhere — not the correct answer; (b) To confirm the vaccine dose was correctly absorbed — not the correct answer; (d) Because vaccines take effect only during the observation period — not the correct answer.</w:t>
      </w:r>
    </w:p>
    <w:p>
      <w:r>
        <w:t>⚡ 5-Second Recall: Emergency equipment stays ready</w:t>
      </w:r>
    </w:p>
    <w:p>
      <w:r>
        <w:t>Question: The nurse demonstrates correct understanding of AEFI reporting vaccine safety surveillance by identifying which response as appropriate?</w:t>
      </w:r>
    </w:p>
    <w:p>
      <w:r>
        <w:t>(a) By documenting them only in the patient's private diary</w:t>
      </w:r>
    </w:p>
    <w:p>
      <w:r>
        <w:t>(b) Adverse events after vaccination are never reported anywhere</w:t>
      </w:r>
    </w:p>
    <w:p>
      <w:r>
        <w:t>(c) By telling the next clinic that happens to call</w:t>
      </w:r>
    </w:p>
    <w:p>
      <w:r>
        <w:t>(d) Through the national vaccine safety reporting system so signals are investigated</w:t>
      </w:r>
    </w:p>
    <w:p>
      <w:r>
        <w:t>Answer: d</w:t>
      </w:r>
    </w:p>
    <w:p>
      <w:r>
        <w:t>Solution: ✅ Correct Answer: d. Through the national vaccine safety reporting system so signals are investigated.</w:t>
      </w:r>
    </w:p>
    <w:p>
      <w:r>
        <w:t>🧠 Clinical Rationale: AEFIs are reported through the national pharmacovigilance system for vaccines, allowing safety signals to be detected and investigated</w:t>
      </w:r>
    </w:p>
    <w:p>
      <w:r>
        <w:t>🩺 Nursing Action: All suspected reactions matter, serious or not</w:t>
      </w:r>
    </w:p>
    <w:p>
      <w:r>
        <w:t>❌ Why Not Others: (a) By documenting them only in the patient's private diary — not the correct answer; (b) Adverse events after vaccination are never reported anywhere — not the correct answer; (c) By telling the next clinic that happens to call — not the correct answer.</w:t>
      </w:r>
    </w:p>
    <w:p>
      <w:r>
        <w:t>⚡ 5-Second Recall: Surveillance protects future recipients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