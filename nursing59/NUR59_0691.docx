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basic structural unit of compact bone is called the?</w:t>
      </w:r>
    </w:p>
    <w:p>
      <w:r>
        <w:t>(a) Osteon (Haversian system)</w:t>
      </w:r>
    </w:p>
    <w:p>
      <w:r>
        <w:t>(b) Lacuna</w:t>
      </w:r>
    </w:p>
    <w:p>
      <w:r>
        <w:t>(c) Canaliculus</w:t>
      </w:r>
    </w:p>
    <w:p>
      <w:r>
        <w:t>(d) Osteocyte</w:t>
      </w:r>
    </w:p>
    <w:p>
      <w:r>
        <w:t>Answer: a</w:t>
      </w:r>
    </w:p>
    <w:p>
      <w:r>
        <w:t>Solution: ✅ Correct Answer: a.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🔍 Key Clues: Osteon = basic unit of compact bone</w:t>
      </w:r>
    </w:p>
    <w:p>
      <w:r>
        <w:t>🩺 Nursing Action: Recognize how osteoporosis disrupts osteon architecture, weakening bone</w:t>
      </w:r>
    </w:p>
    <w:p>
      <w:r>
        <w:t>❌ Why Not Others: (b) Lacuna — not the best response for this situation; (c) Canaliculus — not the best response for this situation; (d) Osteocyte — not the best response for this situation.</w:t>
      </w:r>
    </w:p>
    <w:p>
      <w:r>
        <w:t>⚠️ Exam Trap: An osteocyte is a single bone cell and a lacuna is its small space — the whole unit is the osteon</w:t>
      </w:r>
    </w:p>
    <w:p>
      <w:r>
        <w:t>🌟 PNC Exam Pearl: Haversian canals run longitudinally, connected by Volkmann canals</w:t>
      </w:r>
    </w:p>
    <w:p>
      <w:r>
        <w:t>⚡ 5-Second Recall: Osteon = compact bone unit</w:t>
      </w:r>
    </w:p>
    <w:p>
      <w:r>
        <w:t>Question: Which cells are responsible for bone formation?</w:t>
      </w:r>
    </w:p>
    <w:p>
      <w:r>
        <w:t>(a) Osteoblasts</w:t>
      </w:r>
    </w:p>
    <w:p>
      <w:r>
        <w:t>(b) Osteoclasts</w:t>
      </w:r>
    </w:p>
    <w:p>
      <w:r>
        <w:t>(c) Osteocytes</w:t>
      </w:r>
    </w:p>
    <w:p>
      <w:r>
        <w:t>(d) Chondrocytes</w:t>
      </w:r>
    </w:p>
    <w:p>
      <w:r>
        <w:t>Answer: a</w:t>
      </w:r>
    </w:p>
    <w:p>
      <w:r>
        <w:t>Solution: ✅ Correct Answer: a. Osteoblasts.</w:t>
      </w:r>
    </w:p>
    <w:p>
      <w:r>
        <w:t>🧠 Clinical Rationale: Osteoblasts build bone by depositing bone matrix; osteoclasts break bone down; osteocytes are mature bone cells maintaining the matrix</w:t>
      </w:r>
    </w:p>
    <w:p>
      <w:r>
        <w:t>🔍 Key Clues: Osteoblasts = bone builders; osteoclasts = bone breakers</w:t>
      </w:r>
    </w:p>
    <w:p>
      <w:r>
        <w:t>🩺 Nursing Action: Remember the balance when teaching about osteoporosis treatment (bisphosphonates slow osteoclasts)</w:t>
      </w:r>
    </w:p>
    <w:p>
      <w:r>
        <w:t>❌ Why Not Others: (b) Osteoclasts — not the best response for this situation; (c) Osteocytes — not the best response for this situation; (d) Chondrocytes — not the best response for this situation.</w:t>
      </w:r>
    </w:p>
    <w:p>
      <w:r>
        <w:t>⚠️ Exam Trap: Osteoclasts RESORB bone — mixing up 'blasts build' and 'clasts crush' is a classic error</w:t>
      </w:r>
    </w:p>
    <w:p>
      <w:r>
        <w:t>🌟 PNC Exam Pearl: Parathyroid hormone increases osteoclast activity, raising blood calcium</w:t>
      </w:r>
    </w:p>
    <w:p>
      <w:r>
        <w:t>⚡ 5-Second Recall: Osteoblasts build, osteoclasts crush</w:t>
      </w:r>
    </w:p>
    <w:p>
      <w:r>
        <w:t>Question: A patient on long-term corticosteroids is at risk for osteoporosis. Which cellular activity is INCREASED, causing bone loss?</w:t>
      </w:r>
    </w:p>
    <w:p>
      <w:r>
        <w:t>(a) Osteoclast activity (bone resorption)</w:t>
      </w:r>
    </w:p>
    <w:p>
      <w:r>
        <w:t>(b) Osteon remodeling only</w:t>
      </w:r>
    </w:p>
    <w:p>
      <w:r>
        <w:t>(c) Chondrocyte proliferation</w:t>
      </w:r>
    </w:p>
    <w:p>
      <w:r>
        <w:t>(d) Osteoblast activity (bone formation)</w:t>
      </w:r>
    </w:p>
    <w:p>
      <w:r>
        <w:t>Answer: a</w:t>
      </w:r>
    </w:p>
    <w:p>
      <w:r>
        <w:t>Solution: ✅ Correct Answer: a. Osteoclast activity (bone resorption).</w:t>
      </w:r>
    </w:p>
    <w:p>
      <w:r>
        <w:t>🧠 Clinical Rationale: Corticosteroids suppress osteoblast activity and promote osteoclast-mediated resorption, shifting bone balance toward net loss and osteoporosis</w:t>
      </w:r>
    </w:p>
    <w:p>
      <w:r>
        <w:t>🔍 Key Clues: Steroids → osteoclasts up, osteoblasts down = bone loss</w:t>
      </w:r>
    </w:p>
    <w:p>
      <w:r>
        <w:t>🩺 Nursing Action: Assess for fragility fractures and teach calcium, vitamin D and weight-bearing exercise</w:t>
      </w:r>
    </w:p>
    <w:p>
      <w:r>
        <w:t>❌ Why Not Others: (b) Osteon remodeling only — not the best response for this situation; (c) Chondrocyte proliferation — not the best response for this situation; (d) Osteoblast activity (bone formation) — not the best response for this situation.</w:t>
      </w:r>
    </w:p>
    <w:p>
      <w:r>
        <w:t>⚠️ Exam Trap: Osteoporosis = net RESORPTION exceeding formation — the defect is too much osteoclast activity, not too little matrix</w:t>
      </w:r>
    </w:p>
    <w:p>
      <w:r>
        <w:t>🌟 PNC Exam Pearl: Denosumab and bisphosphonates work by inhibiting osteoclast activity</w:t>
      </w:r>
    </w:p>
    <w:p>
      <w:r>
        <w:t>⚡ 5-Second Recall: Steroids = bone loss via osteoclasts</w:t>
      </w:r>
    </w:p>
    <w:p>
      <w:r>
        <w:t>Question: A patient asks the nurse about bone tissue microscopic structure. Which response by the nurse is correct?</w:t>
      </w:r>
    </w:p>
    <w:p>
      <w:r>
        <w:t>(a) Canaliculus</w:t>
      </w:r>
    </w:p>
    <w:p>
      <w:r>
        <w:t>(b) Osteocyte</w:t>
      </w:r>
    </w:p>
    <w:p>
      <w:r>
        <w:t>(c) Osteon (Haversian system)</w:t>
      </w:r>
    </w:p>
    <w:p>
      <w:r>
        <w:t>(d) Lacuna</w:t>
      </w:r>
    </w:p>
    <w:p>
      <w:r>
        <w:t>Answer: c</w:t>
      </w:r>
    </w:p>
    <w:p>
      <w:r>
        <w:t>Solution: ✅ Correct Answer: c.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🩺 Nursing Action: Recognize how osteoporosis disrupts osteon architecture, weakening bone</w:t>
      </w:r>
    </w:p>
    <w:p>
      <w:r>
        <w:t>❌ Why Not Others: (a) Canaliculus — not the best response for this situation; (b) Osteocyte — not the best response for this situation; (d) Lacuna — not the best response for this situation.</w:t>
      </w:r>
    </w:p>
    <w:p>
      <w:r>
        <w:t>⚠️ Exam Trap: An osteocyte is a single bone cell and a lacuna is its small space — the whole unit is the osteon</w:t>
      </w:r>
    </w:p>
    <w:p>
      <w:r>
        <w:t>⚡ 5-Second Recall: Osteon = compact bone unit</w:t>
      </w:r>
    </w:p>
    <w:p>
      <w:r>
        <w:t>Question: A patient asks the nurse about bone tissue microscopic structure. Which response by the nurse is correct?</w:t>
      </w:r>
    </w:p>
    <w:p>
      <w:r>
        <w:t>(a) Osteoblasts</w:t>
      </w:r>
    </w:p>
    <w:p>
      <w:r>
        <w:t>(b) Osteocytes</w:t>
      </w:r>
    </w:p>
    <w:p>
      <w:r>
        <w:t>(c) Chondrocytes</w:t>
      </w:r>
    </w:p>
    <w:p>
      <w:r>
        <w:t>(d) Osteoclasts</w:t>
      </w:r>
    </w:p>
    <w:p>
      <w:r>
        <w:t>Answer: a</w:t>
      </w:r>
    </w:p>
    <w:p>
      <w:r>
        <w:t>Solution: ✅ Correct Answer: a. Osteoblasts.</w:t>
      </w:r>
    </w:p>
    <w:p>
      <w:r>
        <w:t>🧠 Clinical Rationale: Osteoblasts build bone by depositing bone matrix; osteoclasts break bone down; osteocytes are mature bone cells maintaining the matrix</w:t>
      </w:r>
    </w:p>
    <w:p>
      <w:r>
        <w:t>🩺 Nursing Action: Remember the balance when teaching about osteoporosis treatment (bisphosphonates slow osteoclasts)</w:t>
      </w:r>
    </w:p>
    <w:p>
      <w:r>
        <w:t>❌ Why Not Others: (b) Osteocytes — not the best response for this situation; (c) Chondrocytes — not the best response for this situation; (d) Osteoclasts — not the best response for this situation.</w:t>
      </w:r>
    </w:p>
    <w:p>
      <w:r>
        <w:t>⚠️ Exam Trap: Osteoclasts RESORB bone — mixing up 'blasts build' and 'clasts crush' is a classic error</w:t>
      </w:r>
    </w:p>
    <w:p>
      <w:r>
        <w:t>⚡ 5-Second Recall: Osteoblasts build, osteoclasts crush</w:t>
      </w:r>
    </w:p>
    <w:p>
      <w:r>
        <w:t>Question: The nurse is teaching a patient about bone tissue microscopic structure. Which statement by the patient indicates correct understanding?</w:t>
      </w:r>
    </w:p>
    <w:p>
      <w:r>
        <w:t>(a) Osteoclast activity (bone resorption)</w:t>
      </w:r>
    </w:p>
    <w:p>
      <w:r>
        <w:t>(b) Osteoblast activity (bone formation)</w:t>
      </w:r>
    </w:p>
    <w:p>
      <w:r>
        <w:t>(c) Osteon remodeling only</w:t>
      </w:r>
    </w:p>
    <w:p>
      <w:r>
        <w:t>(d) Chondrocyte proliferation</w:t>
      </w:r>
    </w:p>
    <w:p>
      <w:r>
        <w:t>Answer: a</w:t>
      </w:r>
    </w:p>
    <w:p>
      <w:r>
        <w:t>Solution: ✅ Correct Answer: a. Osteoclast activity (bone resorption).</w:t>
      </w:r>
    </w:p>
    <w:p>
      <w:r>
        <w:t>🧠 Clinical Rationale: Corticosteroids suppress osteoblast activity and promote osteoclast-mediated resorption, shifting bone balance toward net loss and osteoporosis</w:t>
      </w:r>
    </w:p>
    <w:p>
      <w:r>
        <w:t>🩺 Nursing Action: Assess for fragility fractures and teach calcium, vitamin D and weight-bearing exercise</w:t>
      </w:r>
    </w:p>
    <w:p>
      <w:r>
        <w:t>❌ Why Not Others: (b) Osteoblast activity (bone formation) — not the best response for this situation; (c) Osteon remodeling only — not the best response for this situation; (d) Chondrocyte proliferation — not the best response for this situation.</w:t>
      </w:r>
    </w:p>
    <w:p>
      <w:r>
        <w:t>⚠️ Exam Trap: Osteoporosis = net RESORPTION exceeding formation — the defect is too much osteoclast activity, not too little matrix</w:t>
      </w:r>
    </w:p>
    <w:p>
      <w:r>
        <w:t>🌟 PNC Exam Pearl: Denosumab and bisphosphonates work by inhibiting osteoclast activity</w:t>
      </w:r>
    </w:p>
    <w:p>
      <w:r>
        <w:t>⚡ 5-Second Recall: Steroids = bone loss via osteoclasts</w:t>
      </w:r>
    </w:p>
    <w:p>
      <w:r>
        <w:t>Question: Which statement about bone tissue microscopic structure is correct?</w:t>
      </w:r>
    </w:p>
    <w:p>
      <w:r>
        <w:t>(a) Osteon (Haversian system)</w:t>
      </w:r>
    </w:p>
    <w:p>
      <w:r>
        <w:t>(b) Lacuna</w:t>
      </w:r>
    </w:p>
    <w:p>
      <w:r>
        <w:t>(c) Canaliculus</w:t>
      </w:r>
    </w:p>
    <w:p>
      <w:r>
        <w:t>(d) Osteocyte</w:t>
      </w:r>
    </w:p>
    <w:p>
      <w:r>
        <w:t>Answer: a</w:t>
      </w:r>
    </w:p>
    <w:p>
      <w:r>
        <w:t>Solution: ✅ Correct Answer: a.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🩺 Nursing Action: Recognize how osteoporosis disrupts osteon architecture, weakening bone</w:t>
      </w:r>
    </w:p>
    <w:p>
      <w:r>
        <w:t>❌ Why Not Others: (b) Lacuna — not the best response for this situation; (c) Canaliculus — not the best response for this situation; (d) Osteocyte — not the best response for this situation.</w:t>
      </w:r>
    </w:p>
    <w:p>
      <w:r>
        <w:t>⚡ 5-Second Recall: Osteon = compact bone unit</w:t>
      </w:r>
    </w:p>
    <w:p>
      <w:r>
        <w:t>Question: Which statement about bone tissue microscopic structure is correct?</w:t>
      </w:r>
    </w:p>
    <w:p>
      <w:r>
        <w:t>(a) Osteoclasts</w:t>
      </w:r>
    </w:p>
    <w:p>
      <w:r>
        <w:t>(b) Osteocytes</w:t>
      </w:r>
    </w:p>
    <w:p>
      <w:r>
        <w:t>(c) Chondrocytes</w:t>
      </w:r>
    </w:p>
    <w:p>
      <w:r>
        <w:t>(d) Osteoblasts</w:t>
      </w:r>
    </w:p>
    <w:p>
      <w:r>
        <w:t>Answer: d</w:t>
      </w:r>
    </w:p>
    <w:p>
      <w:r>
        <w:t>Solution: ✅ Correct Answer: d. Osteoblasts.</w:t>
      </w:r>
    </w:p>
    <w:p>
      <w:r>
        <w:t>🧠 Clinical Rationale: Osteoblasts build bone by depositing bone matrix; osteoclasts break bone down; osteocytes are mature bone cells maintaining the matrix</w:t>
      </w:r>
    </w:p>
    <w:p>
      <w:r>
        <w:t>🩺 Nursing Action: Remember the balance when teaching about osteoporosis treatment (bisphosphonates slow osteoclasts)</w:t>
      </w:r>
    </w:p>
    <w:p>
      <w:r>
        <w:t>❌ Why Not Others: (a) Osteoclasts — not the best response for this situation; (b) Osteocytes — not the best response for this situation; (c) Chondrocytes — not the best response for this situation.</w:t>
      </w:r>
    </w:p>
    <w:p>
      <w:r>
        <w:t>⚡ 5-Second Recall: Osteoblasts build, osteoclasts crush</w:t>
      </w:r>
    </w:p>
    <w:p>
      <w:r>
        <w:t>Question: A patient needing care for bone tissue microscopic structure is admitted to the unit. Which nursing action should the nurse perform FIRST?</w:t>
      </w:r>
    </w:p>
    <w:p>
      <w:r>
        <w:t>(a) Chondrocyte proliferation</w:t>
      </w:r>
    </w:p>
    <w:p>
      <w:r>
        <w:t>(b) Osteon remodeling only</w:t>
      </w:r>
    </w:p>
    <w:p>
      <w:r>
        <w:t>(c) Osteoclast activity (bone resorption)</w:t>
      </w:r>
    </w:p>
    <w:p>
      <w:r>
        <w:t>(d) Osteoblast activity (bone formation)</w:t>
      </w:r>
    </w:p>
    <w:p>
      <w:r>
        <w:t>Answer: c</w:t>
      </w:r>
    </w:p>
    <w:p>
      <w:r>
        <w:t>Solution: ✅ Correct Answer: c. Osteoclast activity (bone resorption).</w:t>
      </w:r>
    </w:p>
    <w:p>
      <w:r>
        <w:t>🧠 Clinical Rationale: Corticosteroids suppress osteoblast activity and promote osteoclast-mediated resorption, shifting bone balance toward net loss and osteoporosis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fragility fractures and teach calcium, vitamin D and weight-bearing exercise</w:t>
      </w:r>
    </w:p>
    <w:p>
      <w:r>
        <w:t>❌ Why Not Others: (a) Chondrocyte proliferation — not the best response for this situation; (b) Osteon remodeling only — not the best response for this situation; (d) Osteoblast activity (bone formation) — not the best response for this situation.</w:t>
      </w:r>
    </w:p>
    <w:p>
      <w:r>
        <w:t>⚡ 5-Second Recall: Steroids = bone loss via osteoclasts</w:t>
      </w:r>
    </w:p>
    <w:p>
      <w:r>
        <w:t>Question: The nurse is caring for a patient with bone tissue microscopic structure. Which response is most appropriate?</w:t>
      </w:r>
    </w:p>
    <w:p>
      <w:r>
        <w:t>(a) Lacuna</w:t>
      </w:r>
    </w:p>
    <w:p>
      <w:r>
        <w:t>(b) Canaliculus</w:t>
      </w:r>
    </w:p>
    <w:p>
      <w:r>
        <w:t>(c) Osteocyte</w:t>
      </w:r>
    </w:p>
    <w:p>
      <w:r>
        <w:t>(d) Osteon (Haversian system)</w:t>
      </w:r>
    </w:p>
    <w:p>
      <w:r>
        <w:t>Answer: d</w:t>
      </w:r>
    </w:p>
    <w:p>
      <w:r>
        <w:t>Solution: ✅ Correct Answer: d.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🩺 Nursing Action: Recognize how osteoporosis disrupts osteon architecture, weakening bone</w:t>
      </w:r>
    </w:p>
    <w:p>
      <w:r>
        <w:t>❌ Why Not Others: (a) Lacuna — not the best response for this situation; (b) Canaliculus — not the best response for this situation; (c) Osteocyte — not the best response for this situation.</w:t>
      </w:r>
    </w:p>
    <w:p>
      <w:r>
        <w:t>⚡ 5-Second Recall: Osteon = compact bone unit</w:t>
      </w:r>
    </w:p>
    <w:p>
      <w:r>
        <w:t>Question: The nurse is caring for a patient with bone tissue microscopic structure. Which response is most appropriate?</w:t>
      </w:r>
    </w:p>
    <w:p>
      <w:r>
        <w:t>(a) Osteocytes</w:t>
      </w:r>
    </w:p>
    <w:p>
      <w:r>
        <w:t>(b) Osteoclasts</w:t>
      </w:r>
    </w:p>
    <w:p>
      <w:r>
        <w:t>(c) Osteoblasts</w:t>
      </w:r>
    </w:p>
    <w:p>
      <w:r>
        <w:t>(d) Chondrocytes</w:t>
      </w:r>
    </w:p>
    <w:p>
      <w:r>
        <w:t>Answer: c</w:t>
      </w:r>
    </w:p>
    <w:p>
      <w:r>
        <w:t>Solution: ✅ Correct Answer: c. Osteoblasts.</w:t>
      </w:r>
    </w:p>
    <w:p>
      <w:r>
        <w:t>🧠 Clinical Rationale: Osteoblasts build bone by depositing bone matrix; osteoclasts break bone down; osteocytes are mature bone cells maintaining the matrix</w:t>
      </w:r>
    </w:p>
    <w:p>
      <w:r>
        <w:t>🩺 Nursing Action: Remember the balance when teaching about osteoporosis treatment (bisphosphonates slow osteoclasts)</w:t>
      </w:r>
    </w:p>
    <w:p>
      <w:r>
        <w:t>❌ Why Not Others: (a) Osteocytes — not the best response for this situation; (b) Osteoclasts — not the best response for this situation; (d) Chondrocytes — not the best response for this situation.</w:t>
      </w:r>
    </w:p>
    <w:p>
      <w:r>
        <w:t>⚡ 5-Second Recall: Osteoblasts build, osteoclasts crush</w:t>
      </w:r>
    </w:p>
    <w:p>
      <w:r>
        <w:t>Question: Which assessment finding in a patient with bone tissue microscopic structure is MOST concerning and requires immediate follow-up?</w:t>
      </w:r>
    </w:p>
    <w:p>
      <w:r>
        <w:t>(a) Osteoclast activity (bone resorption)</w:t>
      </w:r>
    </w:p>
    <w:p>
      <w:r>
        <w:t>(b) Chondrocyte proliferation</w:t>
      </w:r>
    </w:p>
    <w:p>
      <w:r>
        <w:t>(c) Osteon remodeling only</w:t>
      </w:r>
    </w:p>
    <w:p>
      <w:r>
        <w:t>(d) Osteoblast activity (bone formation)</w:t>
      </w:r>
    </w:p>
    <w:p>
      <w:r>
        <w:t>Answer: a</w:t>
      </w:r>
    </w:p>
    <w:p>
      <w:r>
        <w:t>Solution: ✅ Correct Answer: a. Osteoclast activity (bone resorption).</w:t>
      </w:r>
    </w:p>
    <w:p>
      <w:r>
        <w:t>🧠 Clinical Rationale: Corticosteroids suppress osteoblast activity and promote osteoclast-mediated resorption, shifting bone balance toward net loss and osteoporosis</w:t>
      </w:r>
    </w:p>
    <w:p>
      <w:r>
        <w:t>🔍 Key Clues: Steroids → osteoclasts up, osteoblasts down = bone loss</w:t>
      </w:r>
    </w:p>
    <w:p>
      <w:r>
        <w:t>🩺 Nursing Action: Assess for fragility fractures and teach calcium, vitamin D and weight-bearing exercise</w:t>
      </w:r>
    </w:p>
    <w:p>
      <w:r>
        <w:t>❌ Why Not Others: (b) Chondrocyte proliferation — not the best response for this situation; (c) Osteon remodeling only — not the best response for this situation; (d) Osteoblast activity (bone formation) — not the best response for this situation.</w:t>
      </w:r>
    </w:p>
    <w:p>
      <w:r>
        <w:t>⚡ 5-Second Recall: Steroids = bone loss via osteoclasts</w:t>
      </w:r>
    </w:p>
    <w:p>
      <w:r>
        <w:t>Question: The nurse demonstrates correct understanding of bone tissue microscopic structure by identifying which response as appropriate?</w:t>
      </w:r>
    </w:p>
    <w:p>
      <w:r>
        <w:t>(a) Canaliculus</w:t>
      </w:r>
    </w:p>
    <w:p>
      <w:r>
        <w:t>(b) Lacuna</w:t>
      </w:r>
    </w:p>
    <w:p>
      <w:r>
        <w:t>(c) Osteocyte</w:t>
      </w:r>
    </w:p>
    <w:p>
      <w:r>
        <w:t>(d) Osteon (Haversian system)</w:t>
      </w:r>
    </w:p>
    <w:p>
      <w:r>
        <w:t>Answer: d</w:t>
      </w:r>
    </w:p>
    <w:p>
      <w:r>
        <w:t>Solution: ✅ Correct Answer: d.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🩺 Nursing Action: Recognize how osteoporosis disrupts osteon architecture, weakening bone</w:t>
      </w:r>
    </w:p>
    <w:p>
      <w:r>
        <w:t>❌ Why Not Others: (a) Canaliculus — not the best response for this situation; (b) Lacuna — not the best response for this situation; (c) Osteocyte — not the best response for this situation.</w:t>
      </w:r>
    </w:p>
    <w:p>
      <w:r>
        <w:t>⚡ 5-Second Recall: Osteon = compact bone unit</w:t>
      </w:r>
    </w:p>
    <w:p>
      <w:r>
        <w:t>Question: Which muscle tissue is under voluntary control?</w:t>
      </w:r>
    </w:p>
    <w:p>
      <w:r>
        <w:t>(a) Both cardiac and smooth muscle</w:t>
      </w:r>
    </w:p>
    <w:p>
      <w:r>
        <w:t>(b) Cardiac muscle</w:t>
      </w:r>
    </w:p>
    <w:p>
      <w:r>
        <w:t>(c) Skeletal muscle</w:t>
      </w:r>
    </w:p>
    <w:p>
      <w:r>
        <w:t>(d) Smooth muscle</w:t>
      </w:r>
    </w:p>
    <w:p>
      <w:r>
        <w:t>Answer: c</w:t>
      </w:r>
    </w:p>
    <w:p>
      <w:r>
        <w:t>Solution: ✅ Correct Answer: c. Skeletal muscle.</w:t>
      </w:r>
    </w:p>
    <w:p>
      <w:r>
        <w:t>🧠 Clinical Rationale: Skeletal muscle is striated and voluntary, attached to bones and controlled by the somatic nervous system</w:t>
      </w:r>
    </w:p>
    <w:p>
      <w:r>
        <w:t>🔍 Key Clues: Skeletal = voluntary, striated</w:t>
      </w:r>
    </w:p>
    <w:p>
      <w:r>
        <w:t>🩺 Nursing Action: Use this when explaining why patients can voluntarily brace during painful procedures</w:t>
      </w:r>
    </w:p>
    <w:p>
      <w:r>
        <w:t>❌ Why Not Others: (a) Both cardiac and smooth muscle — not the best response for this situation; (b) Cardiac muscle — not the best response for this situation; (d) Smooth muscle — not the best response for this situation.</w:t>
      </w:r>
    </w:p>
    <w:p>
      <w:r>
        <w:t>⚠️ Exam Trap: Cardiac and smooth muscle are INVOLUNTARY (autonomic) — the exam trap is 'all striated muscle is voluntary' (cardiac is striated but involuntary)</w:t>
      </w:r>
    </w:p>
    <w:p>
      <w:r>
        <w:t>🌟 PNC Exam Pearl: Skeletal muscle fibers are multinucleated and cylindrical</w:t>
      </w:r>
    </w:p>
    <w:p>
      <w:r>
        <w:t>⚡ 5-Second Recall: Skeletal = voluntary</w:t>
      </w:r>
    </w:p>
    <w:p>
      <w:r>
        <w:t>Question: Cardiac muscle differs from skeletal muscle in which key feature?</w:t>
      </w:r>
    </w:p>
    <w:p>
      <w:r>
        <w:t>(a) It lacks striations</w:t>
      </w:r>
    </w:p>
    <w:p>
      <w:r>
        <w:t>(b) It is found only in the limbs</w:t>
      </w:r>
    </w:p>
    <w:p>
      <w:r>
        <w:t>(c) It is involuntary and has intercalated discs</w:t>
      </w:r>
    </w:p>
    <w:p>
      <w:r>
        <w:t>(d) It is voluntary and multinucleated</w:t>
      </w:r>
    </w:p>
    <w:p>
      <w:r>
        <w:t>Answer: c</w:t>
      </w:r>
    </w:p>
    <w:p>
      <w:r>
        <w:t>Solution: ✅ Correct Answer: c. It is involuntary and has intercalated discs.</w:t>
      </w:r>
    </w:p>
    <w:p>
      <w:r>
        <w:t>🧠 Clinical Rationale: Cardiac muscle is striated but involuntary, with intercalated discs that allow synchronized contraction of the heart; skeletal muscle is voluntary</w:t>
      </w:r>
    </w:p>
    <w:p>
      <w:r>
        <w:t>🔍 Key Clues: Cardiac = involuntary + intercalated discs</w:t>
      </w:r>
    </w:p>
    <w:p>
      <w:r>
        <w:t>🩺 Nursing Action: Know this when explaining why the heart beats without conscious control</w:t>
      </w:r>
    </w:p>
    <w:p>
      <w:r>
        <w:t>❌ Why Not Others: (a) It lacks striations — not the best response for this situation; (b) It is found only in the limbs — not the best response for this situation; (d) It is voluntary and multinucleated — not the best response for this situation.</w:t>
      </w:r>
    </w:p>
    <w:p>
      <w:r>
        <w:t>⚠️ Exam Trap: Both cardiac and skeletal muscle are STRIATED — striation alone does not mean voluntary</w:t>
      </w:r>
    </w:p>
    <w:p>
      <w:r>
        <w:t>🌟 PNC Exam Pearl: Intercalated discs contain gap junctions so the myocardium contracts as one unit</w:t>
      </w:r>
    </w:p>
    <w:p>
      <w:r>
        <w:t>⚡ 5-Second Recall: Cardiac = involuntary, intercalated discs</w:t>
      </w:r>
    </w:p>
    <w:p>
      <w:r>
        <w:t>Question: Which muscle tissue lines the walls of hollow organs such as the stomach, intestines and blood vessels?</w:t>
      </w:r>
    </w:p>
    <w:p>
      <w:r>
        <w:t>(a) Skeletal muscle</w:t>
      </w:r>
    </w:p>
    <w:p>
      <w:r>
        <w:t>(b) Striated voluntary muscle</w:t>
      </w:r>
    </w:p>
    <w:p>
      <w:r>
        <w:t>(c) Cardiac muscle</w:t>
      </w:r>
    </w:p>
    <w:p>
      <w:r>
        <w:t>(d) Smooth muscle</w:t>
      </w:r>
    </w:p>
    <w:p>
      <w:r>
        <w:t>Answer: d</w:t>
      </w:r>
    </w:p>
    <w:p>
      <w:r>
        <w:t>Solution: ✅ Correct Answer: d. Smooth muscle.</w:t>
      </w:r>
    </w:p>
    <w:p>
      <w:r>
        <w:t>🧠 Clinical Rationale: Smooth muscle is non-striated and involuntary, found in the walls of hollow organs (GI tract, blood vessels, bladder, uterus, airways) and controlled by the autonomic nervous system</w:t>
      </w:r>
    </w:p>
    <w:p>
      <w:r>
        <w:t>🔍 Key Clues: Smooth = hollow organs, involuntary, non-striated</w:t>
      </w:r>
    </w:p>
    <w:p>
      <w:r>
        <w:t>🩺 Nursing Action: Explain peristalsis and vasoconstriction/vasodilation using smooth muscle function</w:t>
      </w:r>
    </w:p>
    <w:p>
      <w:r>
        <w:t>❌ Why Not Others: (a) Skeletal muscle — not the best response for this situation; (b) Striated voluntary muscle — not the best response for this situation; (c) Cardiac muscle — not the best response for this situation.</w:t>
      </w:r>
    </w:p>
    <w:p>
      <w:r>
        <w:t>⚠️ Exam Trap: Smooth muscle is NOT striated — visible striations mean skeletal or cardiac muscle</w:t>
      </w:r>
    </w:p>
    <w:p>
      <w:r>
        <w:t>🌟 PNC Exam Pearl: The bladder detrusor muscle is smooth muscle; its contraction is autonomic</w:t>
      </w:r>
    </w:p>
    <w:p>
      <w:r>
        <w:t>⚡ 5-Second Recall: Smooth = hollow organs</w:t>
      </w:r>
    </w:p>
    <w:p>
      <w:r>
        <w:t>Question: A patient asks the nurse about muscle tissue types. Which response by the nurse is correct?</w:t>
      </w:r>
    </w:p>
    <w:p>
      <w:r>
        <w:t>(a) Both cardiac and smooth muscle</w:t>
      </w:r>
    </w:p>
    <w:p>
      <w:r>
        <w:t>(b) Skeletal muscle</w:t>
      </w:r>
    </w:p>
    <w:p>
      <w:r>
        <w:t>(c) Smooth muscle</w:t>
      </w:r>
    </w:p>
    <w:p>
      <w:r>
        <w:t>(d) Cardiac muscle</w:t>
      </w:r>
    </w:p>
    <w:p>
      <w:r>
        <w:t>Answer: b</w:t>
      </w:r>
    </w:p>
    <w:p>
      <w:r>
        <w:t>Solution: ✅ Correct Answer: b. Skeletal muscle.</w:t>
      </w:r>
    </w:p>
    <w:p>
      <w:r>
        <w:t>🧠 Clinical Rationale: Skeletal muscle is striated and voluntary, attached to bones and controlled by the somatic nervous system</w:t>
      </w:r>
    </w:p>
    <w:p>
      <w:r>
        <w:t>🩺 Nursing Action: Use this when explaining why patients can voluntarily brace during painful procedures</w:t>
      </w:r>
    </w:p>
    <w:p>
      <w:r>
        <w:t>❌ Why Not Others: (a) Both cardiac and smooth muscle — not the best response for this situation; (c) Smooth muscle — not the best response for this situation; (d) Cardiac muscle — not the best response for this situation.</w:t>
      </w:r>
    </w:p>
    <w:p>
      <w:r>
        <w:t>⚠️ Exam Trap: Cardiac and smooth muscle are INVOLUNTARY (autonomic) — the exam trap is 'all striated muscle is voluntary' (cardiac is striated but involuntary)</w:t>
      </w:r>
    </w:p>
    <w:p>
      <w:r>
        <w:t>⚡ 5-Second Recall: Skeletal = voluntary</w:t>
      </w:r>
    </w:p>
    <w:p>
      <w:r>
        <w:t>Question: A patient asks the nurse about muscle tissue types. Which response by the nurse is correct?</w:t>
      </w:r>
    </w:p>
    <w:p>
      <w:r>
        <w:t>(a) It is voluntary and multinucleated</w:t>
      </w:r>
    </w:p>
    <w:p>
      <w:r>
        <w:t>(b) It lacks striations</w:t>
      </w:r>
    </w:p>
    <w:p>
      <w:r>
        <w:t>(c) It is involuntary and has intercalated discs</w:t>
      </w:r>
    </w:p>
    <w:p>
      <w:r>
        <w:t>(d) It is found only in the limbs</w:t>
      </w:r>
    </w:p>
    <w:p>
      <w:r>
        <w:t>Answer: c</w:t>
      </w:r>
    </w:p>
    <w:p>
      <w:r>
        <w:t>Solution: ✅ Correct Answer: c. It is involuntary and has intercalated discs.</w:t>
      </w:r>
    </w:p>
    <w:p>
      <w:r>
        <w:t>🧠 Clinical Rationale: Cardiac muscle is striated but involuntary, with intercalated discs that allow synchronized contraction of the heart; skeletal muscle is voluntary</w:t>
      </w:r>
    </w:p>
    <w:p>
      <w:r>
        <w:t>🩺 Nursing Action: Know this when explaining why the heart beats without conscious control</w:t>
      </w:r>
    </w:p>
    <w:p>
      <w:r>
        <w:t>❌ Why Not Others: (a) It is voluntary and multinucleated — not the best response for this situation; (b) It lacks striations — not the best response for this situation; (d) It is found only in the limbs — not the best response for this situation.</w:t>
      </w:r>
    </w:p>
    <w:p>
      <w:r>
        <w:t>⚠️ Exam Trap: Both cardiac and skeletal muscle are STRIATED — striation alone does not mean voluntary</w:t>
      </w:r>
    </w:p>
    <w:p>
      <w:r>
        <w:t>⚡ 5-Second Recall: Cardiac = involuntary, intercalated discs</w:t>
      </w:r>
    </w:p>
    <w:p>
      <w:r>
        <w:t>Question: A patient asks the nurse about muscle tissue types. Which response by the nurse is correct?</w:t>
      </w:r>
    </w:p>
    <w:p>
      <w:r>
        <w:t>(a) Skeletal muscle</w:t>
      </w:r>
    </w:p>
    <w:p>
      <w:r>
        <w:t>(b) Cardiac muscle</w:t>
      </w:r>
    </w:p>
    <w:p>
      <w:r>
        <w:t>(c) Striated voluntary muscle</w:t>
      </w:r>
    </w:p>
    <w:p>
      <w:r>
        <w:t>(d) Smooth muscle</w:t>
      </w:r>
    </w:p>
    <w:p>
      <w:r>
        <w:t>Answer: d</w:t>
      </w:r>
    </w:p>
    <w:p>
      <w:r>
        <w:t>Solution: ✅ Correct Answer: d. Smooth muscle.</w:t>
      </w:r>
    </w:p>
    <w:p>
      <w:r>
        <w:t>🧠 Clinical Rationale: Smooth muscle is non-striated and involuntary, found in the walls of hollow organs (GI tract, blood vessels, bladder, uterus, airways) and controlled by the autonomic nervous system</w:t>
      </w:r>
    </w:p>
    <w:p>
      <w:r>
        <w:t>🩺 Nursing Action: Explain peristalsis and vasoconstriction/vasodilation using smooth muscle function</w:t>
      </w:r>
    </w:p>
    <w:p>
      <w:r>
        <w:t>❌ Why Not Others: (a) Skeletal muscle — not the best response for this situation; (b) Cardiac muscle — not the best response for this situation; (c) Striated voluntary muscle — not the best response for this situation.</w:t>
      </w:r>
    </w:p>
    <w:p>
      <w:r>
        <w:t>⚠️ Exam Trap: Smooth muscle is NOT striated — visible striations mean skeletal or cardiac muscle</w:t>
      </w:r>
    </w:p>
    <w:p>
      <w:r>
        <w:t>⚡ 5-Second Recall: Smooth = hollow organs</w:t>
      </w:r>
    </w:p>
    <w:p>
      <w:r>
        <w:t>Question: Which statement about muscle tissue types is correct?</w:t>
      </w:r>
    </w:p>
    <w:p>
      <w:r>
        <w:t>(a) Smooth muscle</w:t>
      </w:r>
    </w:p>
    <w:p>
      <w:r>
        <w:t>(b) Both cardiac and smooth muscle</w:t>
      </w:r>
    </w:p>
    <w:p>
      <w:r>
        <w:t>(c) Skeletal muscle</w:t>
      </w:r>
    </w:p>
    <w:p>
      <w:r>
        <w:t>(d) Cardiac muscle</w:t>
      </w:r>
    </w:p>
    <w:p>
      <w:r>
        <w:t>Answer: c</w:t>
      </w:r>
    </w:p>
    <w:p>
      <w:r>
        <w:t>Solution: ✅ Correct Answer: c. Skeletal muscle.</w:t>
      </w:r>
    </w:p>
    <w:p>
      <w:r>
        <w:t>🧠 Clinical Rationale: Skeletal muscle is striated and voluntary, attached to bones and controlled by the somatic nervous system</w:t>
      </w:r>
    </w:p>
    <w:p>
      <w:r>
        <w:t>🩺 Nursing Action: Use this when explaining why patients can voluntarily brace during painful procedures</w:t>
      </w:r>
    </w:p>
    <w:p>
      <w:r>
        <w:t>❌ Why Not Others: (a) Smooth muscle — not the best response for this situation; (b) Both cardiac and smooth muscle — not the best response for this situation; (d) Cardiac muscle — not the best response for this situation.</w:t>
      </w:r>
    </w:p>
    <w:p>
      <w:r>
        <w:t>⚡ 5-Second Recall: Skeletal = voluntary</w:t>
      </w:r>
    </w:p>
    <w:p>
      <w:r>
        <w:t>Question: Which statement about muscle tissue types is correct?</w:t>
      </w:r>
    </w:p>
    <w:p>
      <w:r>
        <w:t>(a) It lacks striations</w:t>
      </w:r>
    </w:p>
    <w:p>
      <w:r>
        <w:t>(b) It is found only in the limbs</w:t>
      </w:r>
    </w:p>
    <w:p>
      <w:r>
        <w:t>(c) It is voluntary and multinucleated</w:t>
      </w:r>
    </w:p>
    <w:p>
      <w:r>
        <w:t>(d) It is involuntary and has intercalated discs</w:t>
      </w:r>
    </w:p>
    <w:p>
      <w:r>
        <w:t>Answer: d</w:t>
      </w:r>
    </w:p>
    <w:p>
      <w:r>
        <w:t>Solution: ✅ Correct Answer: d. It is involuntary and has intercalated discs.</w:t>
      </w:r>
    </w:p>
    <w:p>
      <w:r>
        <w:t>🧠 Clinical Rationale: Cardiac muscle is striated but involuntary, with intercalated discs that allow synchronized contraction of the heart; skeletal muscle is voluntary</w:t>
      </w:r>
    </w:p>
    <w:p>
      <w:r>
        <w:t>🩺 Nursing Action: Know this when explaining why the heart beats without conscious control</w:t>
      </w:r>
    </w:p>
    <w:p>
      <w:r>
        <w:t>❌ Why Not Others: (a) It lacks striations — not the best response for this situation; (b) It is found only in the limbs — not the best response for this situation; (c) It is voluntary and multinucleated — not the best response for this situation.</w:t>
      </w:r>
    </w:p>
    <w:p>
      <w:r>
        <w:t>⚡ 5-Second Recall: Cardiac = involuntary, intercalated discs</w:t>
      </w:r>
    </w:p>
    <w:p>
      <w:r>
        <w:t>Question: Which statement about muscle tissue types is correct?</w:t>
      </w:r>
    </w:p>
    <w:p>
      <w:r>
        <w:t>(a) Skeletal muscle</w:t>
      </w:r>
    </w:p>
    <w:p>
      <w:r>
        <w:t>(b) Cardiac muscle</w:t>
      </w:r>
    </w:p>
    <w:p>
      <w:r>
        <w:t>(c) Striated voluntary muscle</w:t>
      </w:r>
    </w:p>
    <w:p>
      <w:r>
        <w:t>(d) Smooth muscle</w:t>
      </w:r>
    </w:p>
    <w:p>
      <w:r>
        <w:t>Answer: d</w:t>
      </w:r>
    </w:p>
    <w:p>
      <w:r>
        <w:t>Solution: ✅ Correct Answer: d. Smooth muscle.</w:t>
      </w:r>
    </w:p>
    <w:p>
      <w:r>
        <w:t>🧠 Clinical Rationale: Smooth muscle is non-striated and involuntary, found in the walls of hollow organs (GI tract, blood vessels, bladder, uterus, airways) and controlled by the autonomic nervous system</w:t>
      </w:r>
    </w:p>
    <w:p>
      <w:r>
        <w:t>🩺 Nursing Action: Explain peristalsis and vasoconstriction/vasodilation using smooth muscle function</w:t>
      </w:r>
    </w:p>
    <w:p>
      <w:r>
        <w:t>❌ Why Not Others: (a) Skeletal muscle — not the best response for this situation; (b) Cardiac muscle — not the best response for this situation; (c) Striated voluntary muscle — not the best response for this situation.</w:t>
      </w:r>
    </w:p>
    <w:p>
      <w:r>
        <w:t>⚡ 5-Second Recall: Smooth = hollow organs</w:t>
      </w:r>
    </w:p>
    <w:p>
      <w:r>
        <w:t>Question: The nurse is caring for a patient with muscle tissue types. Which response is most appropriate?</w:t>
      </w:r>
    </w:p>
    <w:p>
      <w:r>
        <w:t>(a) Both cardiac and smooth muscle</w:t>
      </w:r>
    </w:p>
    <w:p>
      <w:r>
        <w:t>(b) Cardiac muscle</w:t>
      </w:r>
    </w:p>
    <w:p>
      <w:r>
        <w:t>(c) Smooth muscle</w:t>
      </w:r>
    </w:p>
    <w:p>
      <w:r>
        <w:t>(d) Skeletal muscle</w:t>
      </w:r>
    </w:p>
    <w:p>
      <w:r>
        <w:t>Answer: d</w:t>
      </w:r>
    </w:p>
    <w:p>
      <w:r>
        <w:t>Solution: ✅ Correct Answer: d. Skeletal muscle.</w:t>
      </w:r>
    </w:p>
    <w:p>
      <w:r>
        <w:t>🧠 Clinical Rationale: Skeletal muscle is striated and voluntary, attached to bones and controlled by the somatic nervous system</w:t>
      </w:r>
    </w:p>
    <w:p>
      <w:r>
        <w:t>🩺 Nursing Action: Use this when explaining why patients can voluntarily brace during painful procedures</w:t>
      </w:r>
    </w:p>
    <w:p>
      <w:r>
        <w:t>❌ Why Not Others: (a) Both cardiac and smooth muscle — not the best response for this situation; (b) Cardiac muscle — not the best response for this situation; (c) Smooth muscle — not the best response for this situation.</w:t>
      </w:r>
    </w:p>
    <w:p>
      <w:r>
        <w:t>⚡ 5-Second Recall: Skeletal = voluntary</w:t>
      </w:r>
    </w:p>
    <w:p>
      <w:r>
        <w:t>Question: The nurse is caring for a patient with muscle tissue types. Which response is most appropriate?</w:t>
      </w:r>
    </w:p>
    <w:p>
      <w:r>
        <w:t>(a) It lacks striations</w:t>
      </w:r>
    </w:p>
    <w:p>
      <w:r>
        <w:t>(b) It is involuntary and has intercalated discs</w:t>
      </w:r>
    </w:p>
    <w:p>
      <w:r>
        <w:t>(c) It is voluntary and multinucleated</w:t>
      </w:r>
    </w:p>
    <w:p>
      <w:r>
        <w:t>(d) It is found only in the limbs</w:t>
      </w:r>
    </w:p>
    <w:p>
      <w:r>
        <w:t>Answer: b</w:t>
      </w:r>
    </w:p>
    <w:p>
      <w:r>
        <w:t>Solution: ✅ Correct Answer: b. It is involuntary and has intercalated discs.</w:t>
      </w:r>
    </w:p>
    <w:p>
      <w:r>
        <w:t>🧠 Clinical Rationale: Cardiac muscle is striated but involuntary, with intercalated discs that allow synchronized contraction of the heart; skeletal muscle is voluntary</w:t>
      </w:r>
    </w:p>
    <w:p>
      <w:r>
        <w:t>🩺 Nursing Action: Know this when explaining why the heart beats without conscious control</w:t>
      </w:r>
    </w:p>
    <w:p>
      <w:r>
        <w:t>❌ Why Not Others: (a) It lacks striations — not the best response for this situation; (c) It is voluntary and multinucleated — not the best response for this situation; (d) It is found only in the limbs — not the best response for this situation.</w:t>
      </w:r>
    </w:p>
    <w:p>
      <w:r>
        <w:t>⚡ 5-Second Recall: Cardiac = involuntary, intercalated discs</w:t>
      </w:r>
    </w:p>
    <w:p>
      <w:r>
        <w:t>Question: The nurse is caring for a patient with muscle tissue types. Which response is most appropriate?</w:t>
      </w:r>
    </w:p>
    <w:p>
      <w:r>
        <w:t>(a) Cardiac muscle</w:t>
      </w:r>
    </w:p>
    <w:p>
      <w:r>
        <w:t>(b) Striated voluntary muscle</w:t>
      </w:r>
    </w:p>
    <w:p>
      <w:r>
        <w:t>(c) Skeletal muscle</w:t>
      </w:r>
    </w:p>
    <w:p>
      <w:r>
        <w:t>(d) Smooth muscle</w:t>
      </w:r>
    </w:p>
    <w:p>
      <w:r>
        <w:t>Answer: d</w:t>
      </w:r>
    </w:p>
    <w:p>
      <w:r>
        <w:t>Solution: ✅ Correct Answer: d. Smooth muscle.</w:t>
      </w:r>
    </w:p>
    <w:p>
      <w:r>
        <w:t>🧠 Clinical Rationale: Smooth muscle is non-striated and involuntary, found in the walls of hollow organs (GI tract, blood vessels, bladder, uterus, airways) and controlled by the autonomic nervous system</w:t>
      </w:r>
    </w:p>
    <w:p>
      <w:r>
        <w:t>🩺 Nursing Action: Explain peristalsis and vasoconstriction/vasodilation using smooth muscle function</w:t>
      </w:r>
    </w:p>
    <w:p>
      <w:r>
        <w:t>❌ Why Not Others: (a) Cardiac muscle — not the best response for this situation; (b) Striated voluntary muscle — not the best response for this situation; (c) Skeletal muscle — not the best response for this situation.</w:t>
      </w:r>
    </w:p>
    <w:p>
      <w:r>
        <w:t>⚡ 5-Second Recall: Smooth = hollow organs</w:t>
      </w:r>
    </w:p>
    <w:p>
      <w:r>
        <w:t>Question: The nurse demonstrates correct understanding of muscle tissue types by identifying which response as appropriate?</w:t>
      </w:r>
    </w:p>
    <w:p>
      <w:r>
        <w:t>(a) Skeletal muscle</w:t>
      </w:r>
    </w:p>
    <w:p>
      <w:r>
        <w:t>(b) Smooth muscle</w:t>
      </w:r>
    </w:p>
    <w:p>
      <w:r>
        <w:t>(c) Cardiac muscle</w:t>
      </w:r>
    </w:p>
    <w:p>
      <w:r>
        <w:t>(d) Both cardiac and smooth muscle</w:t>
      </w:r>
    </w:p>
    <w:p>
      <w:r>
        <w:t>Answer: a</w:t>
      </w:r>
    </w:p>
    <w:p>
      <w:r>
        <w:t>Solution: ✅ Correct Answer: a. Skeletal muscle.</w:t>
      </w:r>
    </w:p>
    <w:p>
      <w:r>
        <w:t>🧠 Clinical Rationale: Skeletal muscle is striated and voluntary, attached to bones and controlled by the somatic nervous system</w:t>
      </w:r>
    </w:p>
    <w:p>
      <w:r>
        <w:t>🩺 Nursing Action: Use this when explaining why patients can voluntarily brace during painful procedures</w:t>
      </w:r>
    </w:p>
    <w:p>
      <w:r>
        <w:t>❌ Why Not Others: (b) Smooth muscle — not the best response for this situation; (c) Cardiac muscle — not the best response for this situation; (d) Both cardiac and smooth muscle — not the best response for this situation.</w:t>
      </w:r>
    </w:p>
    <w:p>
      <w:r>
        <w:t>⚡ 5-Second Recall: Skeletal = voluntary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