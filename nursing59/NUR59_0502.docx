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Muscle weakness, ileus and cardiac arrhythmias in a child with diarrhea suggest?</w:t>
      </w:r>
    </w:p>
    <w:p>
      <w:r>
        <w:t>(a) Hypokalemia — potassium loss with stool and poor intake</w:t>
      </w:r>
    </w:p>
    <w:p>
      <w:r>
        <w:t>(b) Hyperkalemia always</w:t>
      </w:r>
    </w:p>
    <w:p>
      <w:r>
        <w:t>(c) Normal potassium status</w:t>
      </w:r>
    </w:p>
    <w:p>
      <w:r>
        <w:t>(d) Only magnesium deficiency</w:t>
      </w:r>
    </w:p>
    <w:p>
      <w:r>
        <w:t>Answer: a</w:t>
      </w:r>
    </w:p>
    <w:p>
      <w:r>
        <w:t>Solution: ✅ Correct Answer: a.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🔍 Key Clues: Weakness + ileus + arrhythmia = suspect hypokalemia</w:t>
      </w:r>
    </w:p>
    <w:p>
      <w:r>
        <w:t>🩺 Nursing Action: Monitor potassium in diarrheal illness and replace per protocol</w:t>
      </w:r>
    </w:p>
    <w:p>
      <w:r>
        <w:t>❌ Why Not Others: (b) Hyperkalemia always — not the best response for this situation; (c) Normal potassium status — not the best response for this situation; (d) Only magnesium deficiency — not the best response for this situation.</w:t>
      </w:r>
    </w:p>
    <w:p>
      <w:r>
        <w:t>⚠️ Exam Trap: Never give potassium by IV push</w:t>
      </w:r>
    </w:p>
    <w:p>
      <w:r>
        <w:t>⚡ 5-Second Recall: Hypokalemia = weakness + ileus + arrhythmia</w:t>
      </w:r>
    </w:p>
    <w:p>
      <w:r>
        <w:t>Question: The nurse is ordered to give IV potassium to a child. Which is essential?</w:t>
      </w:r>
    </w:p>
    <w:p>
      <w:r>
        <w:t>(a) Add it directly to the IV line as a push</w:t>
      </w:r>
    </w:p>
    <w:p>
      <w:r>
        <w:t>(b) Give it as a rapid bolus for quick effect</w:t>
      </w:r>
    </w:p>
    <w:p>
      <w:r>
        <w:t>(c) Give half the dose by mouth and half IV push</w:t>
      </w:r>
    </w:p>
    <w:p>
      <w:r>
        <w:t>(d) Potassium is diluted in compatible IV fluid and infused slowly — never by IV push</w:t>
      </w:r>
    </w:p>
    <w:p>
      <w:r>
        <w:t>Answer: d</w:t>
      </w:r>
    </w:p>
    <w:p>
      <w:r>
        <w:t>Solution: ✅ Correct Answer: d. Potassium is diluted in compatible IV fluid and infused slowly — never by IV push.</w:t>
      </w:r>
    </w:p>
    <w:p>
      <w:r>
        <w:t>🧠 Clinical Rationale: IV potassium is always diluted in compatible fluid and given by controlled infusion; IV push potassium can cause fatal cardiac arrest</w:t>
      </w:r>
    </w:p>
    <w:p>
      <w:r>
        <w:t>🔍 Key Clues: Dilute + slow infusion = safe potassium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concentration and rate before starting</w:t>
      </w:r>
    </w:p>
    <w:p>
      <w:r>
        <w:t>❌ Why Not Others: (a) Add it directly to the IV line as a push — not the best response for this situation; (b) Give it as a rapid bolus for quick effect — not the best response for this situation; (c) Give half the dose by mouth and half IV push — not the best response for this situation.</w:t>
      </w:r>
    </w:p>
    <w:p>
      <w:r>
        <w:t>⚠️ Exam Trap: Monitor the ECG and serum potassium per protocol</w:t>
      </w:r>
    </w:p>
    <w:p>
      <w:r>
        <w:t>⚡ 5-Second Recall: Never push IV potassium</w:t>
      </w:r>
    </w:p>
    <w:p>
      <w:r>
        <w:t>Question: A child with renal failure has peaked T waves on ECG. This indicates?</w:t>
      </w:r>
    </w:p>
    <w:p>
      <w:r>
        <w:t>(a) Hypocalcemia only</w:t>
      </w:r>
    </w:p>
    <w:p>
      <w:r>
        <w:t>(b) A benign artifact always</w:t>
      </w:r>
    </w:p>
    <w:p>
      <w:r>
        <w:t>(c) Hyperkalemia — an emergency needing urgent treatment and monitoring</w:t>
      </w:r>
    </w:p>
    <w:p>
      <w:r>
        <w:t>(d) Normal pediatric ECG</w:t>
      </w:r>
    </w:p>
    <w:p>
      <w:r>
        <w:t>Answer: c</w:t>
      </w:r>
    </w:p>
    <w:p>
      <w:r>
        <w:t>Solution: ✅ Correct Answer: c. Hyperkalemia — an emergency needing urgent treatment and monitoring.</w:t>
      </w:r>
    </w:p>
    <w:p>
      <w:r>
        <w:t>🧠 Clinical Rationale: Peaked T waves suggest hyperkalemia, which can progress to cardiac arrest; emergency treatment includes calcium gluconate (cardiac protection), insulin-glucose and other measures per protocol</w:t>
      </w:r>
    </w:p>
    <w:p>
      <w:r>
        <w:t>🔍 Key Clues: Peaked T waves = hyperkalemia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continuously and prepare emergency treatment</w:t>
      </w:r>
    </w:p>
    <w:p>
      <w:r>
        <w:t>❌ Why Not Others: (a) Hypocalcemia only — not the best response for this situation; (b) A benign artifact always — not the best response for this situation; (d) Normal pediatric ECG — not the best response for this situation.</w:t>
      </w:r>
    </w:p>
    <w:p>
      <w:r>
        <w:t>⚠️ Exam Trap: Hyperkalemia can cause sudden cardiac arrest</w:t>
      </w:r>
    </w:p>
    <w:p>
      <w:r>
        <w:t>⚡ 5-Second Recall: Peaked T waves = hyperkalemia</w:t>
      </w:r>
    </w:p>
    <w:p>
      <w:r>
        <w:t>Question: Which situation commonly causes hyperkalemia in a sick child?</w:t>
      </w:r>
    </w:p>
    <w:p>
      <w:r>
        <w:t>(a) Prolonged vomiting alone</w:t>
      </w:r>
    </w:p>
    <w:p>
      <w:r>
        <w:t>(b) Overfeeding with breast milk</w:t>
      </w:r>
    </w:p>
    <w:p>
      <w:r>
        <w:t>(c) Acute kidney injury or renal failure with decreased potassium excretion</w:t>
      </w:r>
    </w:p>
    <w:p>
      <w:r>
        <w:t>(d) Excessive diarrhea</w:t>
      </w:r>
    </w:p>
    <w:p>
      <w:r>
        <w:t>Answer: c</w:t>
      </w:r>
    </w:p>
    <w:p>
      <w:r>
        <w:t>Solution: ✅ Correct Answer: c. Acute kidney injury or renal failure with decreased potassium excretion.</w:t>
      </w:r>
    </w:p>
    <w:p>
      <w:r>
        <w:t>🧠 Clinical Rationale: Hyperkalemia results from impaired renal excretion (AKI, renal failure), hemolysis, crush injury or excessive potassium intake</w:t>
      </w:r>
    </w:p>
    <w:p>
      <w:r>
        <w:t>🔍 Key Clues: AKI = hyperkalemia risk</w:t>
      </w:r>
    </w:p>
    <w:p>
      <w:r>
        <w:t>🩺 Nursing Action: Monitor potassium in renal failure and oliguria</w:t>
      </w:r>
    </w:p>
    <w:p>
      <w:r>
        <w:t>❌ Why Not Others: (a) Prolonged vomiting alone — not the best response for this situation; (b) Overfeeding with breast milk — not the best response for this situation; (d) Excessive diarrhea — not the best response for this situation.</w:t>
      </w:r>
    </w:p>
    <w:p>
      <w:r>
        <w:t>⚠️ Exam Trap: Treat promptly before arrhythmias develop</w:t>
      </w:r>
    </w:p>
    <w:p>
      <w:r>
        <w:t>⚡ 5-Second Recall: Renal failure causes hyperkalemia</w:t>
      </w:r>
    </w:p>
    <w:p>
      <w:r>
        <w:t>Question: Hypokalemia in a child taking digoxin increases the risk of?</w:t>
      </w:r>
    </w:p>
    <w:p>
      <w:r>
        <w:t>(a) Digoxin toxicity and arrhythmias</w:t>
      </w:r>
    </w:p>
    <w:p>
      <w:r>
        <w:t>(b) A need for higher digoxin doses</w:t>
      </w:r>
    </w:p>
    <w:p>
      <w:r>
        <w:t>(c) Nothing at all</w:t>
      </w:r>
    </w:p>
    <w:p>
      <w:r>
        <w:t>(d) Complete immunity to digoxin</w:t>
      </w:r>
    </w:p>
    <w:p>
      <w:r>
        <w:t>Answer: a</w:t>
      </w:r>
    </w:p>
    <w:p>
      <w:r>
        <w:t>Solution: ✅ Correct Answer: a. Digoxin toxicity and arrhythmias.</w:t>
      </w:r>
    </w:p>
    <w:p>
      <w:r>
        <w:t>🧠 Clinical Rationale: Low potassium potentiates digoxin toxicity, so potassium levels are monitored in children on digoxin plus diuretics</w:t>
      </w:r>
    </w:p>
    <w:p>
      <w:r>
        <w:t>🔍 Key Clues: Low K + digoxin = toxicity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with digoxin and diuretics</w:t>
      </w:r>
    </w:p>
    <w:p>
      <w:r>
        <w:t>❌ Why Not Others: (b) A need for higher digoxin doses — not the best response for this situation; (c) Nothing at all — not the best response for this situation; (d) Complete immunity to digoxin — not the best response for this situation.</w:t>
      </w:r>
    </w:p>
    <w:p>
      <w:r>
        <w:t>⚠️ Exam Trap: Report low potassium before giving digoxin</w:t>
      </w:r>
    </w:p>
    <w:p>
      <w:r>
        <w:t>⚡ 5-Second Recall: Hypokalemia + digoxin = toxicity</w:t>
      </w:r>
    </w:p>
    <w:p>
      <w:r>
        <w:t>Question: The nurse is teaching the parent about hypokalemia signs. Which statement by the parent indicates correct understanding?</w:t>
      </w:r>
    </w:p>
    <w:p>
      <w:r>
        <w:t>(a) Hyperkalemia always</w:t>
      </w:r>
    </w:p>
    <w:p>
      <w:r>
        <w:t>(b) Only magnesium deficiency</w:t>
      </w:r>
    </w:p>
    <w:p>
      <w:r>
        <w:t>(c) Normal potassium status</w:t>
      </w:r>
    </w:p>
    <w:p>
      <w:r>
        <w:t>(d) Hypokalemia — potassium loss with stool and poor intake</w:t>
      </w:r>
    </w:p>
    <w:p>
      <w:r>
        <w:t>Answer: d</w:t>
      </w:r>
    </w:p>
    <w:p>
      <w:r>
        <w:t>Solution: ✅ Correct Answer: d.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🩺 Nursing Action: Monitor potassium in diarrheal illness and replace per protocol</w:t>
      </w:r>
    </w:p>
    <w:p>
      <w:r>
        <w:t>❌ Why Not Others: (a) Hyperkalemia always — not the best response for this situation; (b) Only magnesium deficiency — not the best response for this situation; (c) Normal potassium status — not the best response for this situation.</w:t>
      </w:r>
    </w:p>
    <w:p>
      <w:r>
        <w:t>⚠️ Exam Trap: Never give potassium by IV push</w:t>
      </w:r>
    </w:p>
    <w:p>
      <w:r>
        <w:t>⚡ 5-Second Recall: Hypokalemia = weakness + ileus + arrhythmia</w:t>
      </w:r>
    </w:p>
    <w:p>
      <w:r>
        <w:t>Question: The nurse is teaching the parent about potassium administration safety. Which statement by the parent indicates correct understanding?</w:t>
      </w:r>
    </w:p>
    <w:p>
      <w:r>
        <w:t>(a) Potassium is diluted in compatible IV fluid and infused slowly — never by IV push</w:t>
      </w:r>
    </w:p>
    <w:p>
      <w:r>
        <w:t>(b) Add it directly to the IV line as a push</w:t>
      </w:r>
    </w:p>
    <w:p>
      <w:r>
        <w:t>(c) Give half the dose by mouth and half IV push</w:t>
      </w:r>
    </w:p>
    <w:p>
      <w:r>
        <w:t>(d) Give it as a rapid bolus for quick effect</w:t>
      </w:r>
    </w:p>
    <w:p>
      <w:r>
        <w:t>Answer: a</w:t>
      </w:r>
    </w:p>
    <w:p>
      <w:r>
        <w:t>Solution: ✅ Correct Answer: a. Potassium is diluted in compatible IV fluid and infused slowly — never by IV push.</w:t>
      </w:r>
    </w:p>
    <w:p>
      <w:r>
        <w:t>🧠 Clinical Rationale: IV potassium is always diluted in compatible fluid and given by controlled infusion; IV push potassium can cause fatal cardiac arrest</w:t>
      </w:r>
    </w:p>
    <w:p>
      <w:r>
        <w:t>🩺 Nursing Action: Verify the concentration and rate before starting</w:t>
      </w:r>
    </w:p>
    <w:p>
      <w:r>
        <w:t>❌ Why Not Others: (b) Add it directly to the IV line as a push — not the best response for this situation; (c) Give half the dose by mouth and half IV push — not the best response for this situation; (d) Give it as a rapid bolus for quick effect — not the best response for this situation.</w:t>
      </w:r>
    </w:p>
    <w:p>
      <w:r>
        <w:t>⚠️ Exam Trap: Monitor the ECG and serum potassium per protocol</w:t>
      </w:r>
    </w:p>
    <w:p>
      <w:r>
        <w:t>⚡ 5-Second Recall: Never push IV potassium</w:t>
      </w:r>
    </w:p>
    <w:p>
      <w:r>
        <w:t>Question: The nurse is teaching the parent about hyperkalemia ECG and treatment. Which statement by the parent indicates correct understanding?</w:t>
      </w:r>
    </w:p>
    <w:p>
      <w:r>
        <w:t>(a) Hypocalcemia only</w:t>
      </w:r>
    </w:p>
    <w:p>
      <w:r>
        <w:t>(b) Hyperkalemia — an emergency needing urgent treatment and monitoring</w:t>
      </w:r>
    </w:p>
    <w:p>
      <w:r>
        <w:t>(c) A benign artifact always</w:t>
      </w:r>
    </w:p>
    <w:p>
      <w:r>
        <w:t>(d) Normal pediatric ECG</w:t>
      </w:r>
    </w:p>
    <w:p>
      <w:r>
        <w:t>Answer: b</w:t>
      </w:r>
    </w:p>
    <w:p>
      <w:r>
        <w:t>Solution: ✅ Correct Answer: b. Hyperkalemia — an emergency needing urgent treatment and monitoring.</w:t>
      </w:r>
    </w:p>
    <w:p>
      <w:r>
        <w:t>🧠 Clinical Rationale: Peaked T waves suggest hyperkalemia, which can progress to cardiac arrest; emergency treatment includes calcium gluconate (cardiac protection), insulin-glucose and other measures per protocol</w:t>
      </w:r>
    </w:p>
    <w:p>
      <w:r>
        <w:t>🩺 Nursing Action: Monitor the ECG continuously and prepare emergency treatment</w:t>
      </w:r>
    </w:p>
    <w:p>
      <w:r>
        <w:t>❌ Why Not Others: (a) Hypocalcemia only — not the best response for this situation; (c) A benign artifact always — not the best response for this situation; (d) Normal pediatric ECG — not the best response for this situation.</w:t>
      </w:r>
    </w:p>
    <w:p>
      <w:r>
        <w:t>⚠️ Exam Trap: Hyperkalemia can cause sudden cardiac arrest</w:t>
      </w:r>
    </w:p>
    <w:p>
      <w:r>
        <w:t>⚡ 5-Second Recall: Peaked T waves = hyperkalemia</w:t>
      </w:r>
    </w:p>
    <w:p>
      <w:r>
        <w:t>Question: The nurse is teaching the parent about hyperkalemia causes in children. Which statement by the parent indicates correct understanding?</w:t>
      </w:r>
    </w:p>
    <w:p>
      <w:r>
        <w:t>(a) Overfeeding with breast milk</w:t>
      </w:r>
    </w:p>
    <w:p>
      <w:r>
        <w:t>(b) Acute kidney injury or renal failure with decreased potassium excretion</w:t>
      </w:r>
    </w:p>
    <w:p>
      <w:r>
        <w:t>(c) Prolonged vomiting alone</w:t>
      </w:r>
    </w:p>
    <w:p>
      <w:r>
        <w:t>(d) Excessive diarrhea</w:t>
      </w:r>
    </w:p>
    <w:p>
      <w:r>
        <w:t>Answer: b</w:t>
      </w:r>
    </w:p>
    <w:p>
      <w:r>
        <w:t>Solution: ✅ Correct Answer: b. Acute kidney injury or renal failure with decreased potassium excretion.</w:t>
      </w:r>
    </w:p>
    <w:p>
      <w:r>
        <w:t>🧠 Clinical Rationale: Hyperkalemia results from impaired renal excretion (AKI, renal failure), hemolysis, crush injury or excessive potassium intake</w:t>
      </w:r>
    </w:p>
    <w:p>
      <w:r>
        <w:t>🩺 Nursing Action: Monitor potassium in renal failure and oliguria</w:t>
      </w:r>
    </w:p>
    <w:p>
      <w:r>
        <w:t>❌ Why Not Others: (a) Overfeeding with breast milk — not the best response for this situation; (c) Prolonged vomiting alone — not the best response for this situation; (d) Excessive diarrhea — not the best response for this situation.</w:t>
      </w:r>
    </w:p>
    <w:p>
      <w:r>
        <w:t>⚠️ Exam Trap: Treat promptly before arrhythmias develop</w:t>
      </w:r>
    </w:p>
    <w:p>
      <w:r>
        <w:t>⚡ 5-Second Recall: Renal failure causes hyperkalemia</w:t>
      </w:r>
    </w:p>
    <w:p>
      <w:r>
        <w:t>Question: The nurse is teaching the parent about potassium and digoxin interaction. Which statement by the parent indicates correct understanding?</w:t>
      </w:r>
    </w:p>
    <w:p>
      <w:r>
        <w:t>(a) A need for higher digoxin doses</w:t>
      </w:r>
    </w:p>
    <w:p>
      <w:r>
        <w:t>(b) Complete immunity to digoxin</w:t>
      </w:r>
    </w:p>
    <w:p>
      <w:r>
        <w:t>(c) Digoxin toxicity and arrhythmias</w:t>
      </w:r>
    </w:p>
    <w:p>
      <w:r>
        <w:t>(d) Nothing at all</w:t>
      </w:r>
    </w:p>
    <w:p>
      <w:r>
        <w:t>Answer: c</w:t>
      </w:r>
    </w:p>
    <w:p>
      <w:r>
        <w:t>Solution: ✅ Correct Answer: c. Digoxin toxicity and arrhythmias.</w:t>
      </w:r>
    </w:p>
    <w:p>
      <w:r>
        <w:t>🧠 Clinical Rationale: Low potassium potentiates digoxin toxicity, so potassium levels are monitored in children on digoxin plus diuretics</w:t>
      </w:r>
    </w:p>
    <w:p>
      <w:r>
        <w:t>🩺 Nursing Action: Monitor potassium with digoxin and diuretics</w:t>
      </w:r>
    </w:p>
    <w:p>
      <w:r>
        <w:t>❌ Why Not Others: (a) A need for higher digoxin doses — not the best response for this situation; (b) Complete immunity to digoxin — not the best response for this situation; (d) Nothing at all — not the best response for this situation.</w:t>
      </w:r>
    </w:p>
    <w:p>
      <w:r>
        <w:t>⚠️ Exam Trap: Report low potassium before giving digoxin</w:t>
      </w:r>
    </w:p>
    <w:p>
      <w:r>
        <w:t>⚡ 5-Second Recall: Hypokalemia + digoxin = toxicity</w:t>
      </w:r>
    </w:p>
    <w:p>
      <w:r>
        <w:t>Question: A child needing care for hypokalemia signs is admitted to the pediatric unit. Which nursing action should the nurse perform FIRST?</w:t>
      </w:r>
    </w:p>
    <w:p>
      <w:r>
        <w:t>(a) Hyperkalemia always</w:t>
      </w:r>
    </w:p>
    <w:p>
      <w:r>
        <w:t>(b) Hypokalemia — potassium loss with stool and poor intake</w:t>
      </w:r>
    </w:p>
    <w:p>
      <w:r>
        <w:t>(c) Normal potassium status</w:t>
      </w:r>
    </w:p>
    <w:p>
      <w:r>
        <w:t>(d) Only magnesium deficiency</w:t>
      </w:r>
    </w:p>
    <w:p>
      <w:r>
        <w:t>Answer: b</w:t>
      </w:r>
    </w:p>
    <w:p>
      <w:r>
        <w:t>Solution: ✅ Correct Answer: b.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in diarrheal illness and replace per protocol</w:t>
      </w:r>
    </w:p>
    <w:p>
      <w:r>
        <w:t>❌ Why Not Others: (a) Hyperkalemia always — not the best response for this situation; (c) Normal potassium status — not the best response for this situation; (d) Only magnesium deficiency — not the best response for this situation.</w:t>
      </w:r>
    </w:p>
    <w:p>
      <w:r>
        <w:t>⚡ 5-Second Recall: Hypokalemia = weakness + ileus + arrhythmia</w:t>
      </w:r>
    </w:p>
    <w:p>
      <w:r>
        <w:t>Question: A child needing care for potassium administration safety is admitted to the pediatric unit. Which nursing action should the nurse perform FIRST?</w:t>
      </w:r>
    </w:p>
    <w:p>
      <w:r>
        <w:t>(a) Give half the dose by mouth and half IV push</w:t>
      </w:r>
    </w:p>
    <w:p>
      <w:r>
        <w:t>(b) Potassium is diluted in compatible IV fluid and infused slowly — never by IV push</w:t>
      </w:r>
    </w:p>
    <w:p>
      <w:r>
        <w:t>(c) Give it as a rapid bolus for quick effect</w:t>
      </w:r>
    </w:p>
    <w:p>
      <w:r>
        <w:t>(d) Add it directly to the IV line as a push</w:t>
      </w:r>
    </w:p>
    <w:p>
      <w:r>
        <w:t>Answer: b</w:t>
      </w:r>
    </w:p>
    <w:p>
      <w:r>
        <w:t>Solution: ✅ Correct Answer: b. Potassium is diluted in compatible IV fluid and infused slowly — never by IV push.</w:t>
      </w:r>
    </w:p>
    <w:p>
      <w:r>
        <w:t>🧠 Clinical Rationale: IV potassium is always diluted in compatible fluid and given by controlled infusion; IV push potassium can cause fatal cardiac arrest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the concentration and rate before starting</w:t>
      </w:r>
    </w:p>
    <w:p>
      <w:r>
        <w:t>❌ Why Not Others: (a) Give half the dose by mouth and half IV push — not the best response for this situation; (c) Give it as a rapid bolus for quick effect — not the best response for this situation; (d) Add it directly to the IV line as a push — not the best response for this situation.</w:t>
      </w:r>
    </w:p>
    <w:p>
      <w:r>
        <w:t>⚡ 5-Second Recall: Never push IV potassium</w:t>
      </w:r>
    </w:p>
    <w:p>
      <w:r>
        <w:t>Question: A child needing care for hyperkalemia ECG and treatment is admitted to the pediatric unit. Which nursing action should the nurse perform FIRST?</w:t>
      </w:r>
    </w:p>
    <w:p>
      <w:r>
        <w:t>(a) Normal pediatric ECG</w:t>
      </w:r>
    </w:p>
    <w:p>
      <w:r>
        <w:t>(b) Hypocalcemia only</w:t>
      </w:r>
    </w:p>
    <w:p>
      <w:r>
        <w:t>(c) Hyperkalemia — an emergency needing urgent treatment and monitoring</w:t>
      </w:r>
    </w:p>
    <w:p>
      <w:r>
        <w:t>(d) A benign artifact always</w:t>
      </w:r>
    </w:p>
    <w:p>
      <w:r>
        <w:t>Answer: c</w:t>
      </w:r>
    </w:p>
    <w:p>
      <w:r>
        <w:t>Solution: ✅ Correct Answer: c. Hyperkalemia — an emergency needing urgent treatment and monitoring.</w:t>
      </w:r>
    </w:p>
    <w:p>
      <w:r>
        <w:t>🧠 Clinical Rationale: Peaked T waves suggest hyperkalemia, which can progress to cardiac arrest; emergency treatment includes calcium gluconate (cardiac protection), insulin-glucose and other measures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ECG continuously and prepare emergency treatment</w:t>
      </w:r>
    </w:p>
    <w:p>
      <w:r>
        <w:t>❌ Why Not Others: (a) Normal pediatric ECG — not the best response for this situation; (b) Hypocalcemia only — not the best response for this situation; (d) A benign artifact always — not the best response for this situation.</w:t>
      </w:r>
    </w:p>
    <w:p>
      <w:r>
        <w:t>⚡ 5-Second Recall: Peaked T waves = hyperkalemia</w:t>
      </w:r>
    </w:p>
    <w:p>
      <w:r>
        <w:t>Question: A child needing care for hyperkalemia causes in children is admitted to the pediatric unit. Which nursing action should the nurse perform FIRST?</w:t>
      </w:r>
    </w:p>
    <w:p>
      <w:r>
        <w:t>(a) Prolonged vomiting alone</w:t>
      </w:r>
    </w:p>
    <w:p>
      <w:r>
        <w:t>(b) Acute kidney injury or renal failure with decreased potassium excretion</w:t>
      </w:r>
    </w:p>
    <w:p>
      <w:r>
        <w:t>(c) Excessive diarrhea</w:t>
      </w:r>
    </w:p>
    <w:p>
      <w:r>
        <w:t>(d) Overfeeding with breast milk</w:t>
      </w:r>
    </w:p>
    <w:p>
      <w:r>
        <w:t>Answer: b</w:t>
      </w:r>
    </w:p>
    <w:p>
      <w:r>
        <w:t>Solution: ✅ Correct Answer: b. Acute kidney injury or renal failure with decreased potassium excretion.</w:t>
      </w:r>
    </w:p>
    <w:p>
      <w:r>
        <w:t>🧠 Clinical Rationale: Hyperkalemia results from impaired renal excretion (AKI, renal failure), hemolysis, crush injury or excessive potassium intake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in renal failure and oliguria</w:t>
      </w:r>
    </w:p>
    <w:p>
      <w:r>
        <w:t>❌ Why Not Others: (a) Prolonged vomiting alone — not the best response for this situation; (c) Excessive diarrhea — not the best response for this situation; (d) Overfeeding with breast milk — not the best response for this situation.</w:t>
      </w:r>
    </w:p>
    <w:p>
      <w:r>
        <w:t>⚡ 5-Second Recall: Renal failure causes hyperkalemia</w:t>
      </w:r>
    </w:p>
    <w:p>
      <w:r>
        <w:t>Question: A child needing care for potassium and digoxin interaction is admitted to the pediatric unit. Which nursing action should the nurse perform FIRST?</w:t>
      </w:r>
    </w:p>
    <w:p>
      <w:r>
        <w:t>(a) Complete immunity to digoxin</w:t>
      </w:r>
    </w:p>
    <w:p>
      <w:r>
        <w:t>(b) A need for higher digoxin doses</w:t>
      </w:r>
    </w:p>
    <w:p>
      <w:r>
        <w:t>(c) Nothing at all</w:t>
      </w:r>
    </w:p>
    <w:p>
      <w:r>
        <w:t>(d) Digoxin toxicity and arrhythmias</w:t>
      </w:r>
    </w:p>
    <w:p>
      <w:r>
        <w:t>Answer: d</w:t>
      </w:r>
    </w:p>
    <w:p>
      <w:r>
        <w:t>Solution: ✅ Correct Answer: d. Digoxin toxicity and arrhythmias.</w:t>
      </w:r>
    </w:p>
    <w:p>
      <w:r>
        <w:t>🧠 Clinical Rationale: Low potassium potentiates digoxin toxicity, so potassium levels are monitored in children on digoxin plus diuretics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with digoxin and diuretics</w:t>
      </w:r>
    </w:p>
    <w:p>
      <w:r>
        <w:t>❌ Why Not Others: (a) Complete immunity to digoxin — not the best response for this situation; (b) A need for higher digoxin doses — not the best response for this situation; (c) Nothing at all — not the best response for this situation.</w:t>
      </w:r>
    </w:p>
    <w:p>
      <w:r>
        <w:t>⚡ 5-Second Recall: Hypokalemia + digoxin = toxicity</w:t>
      </w:r>
    </w:p>
    <w:p>
      <w:r>
        <w:t>Question: Which assessment finding in a child with hypokalemia signs is MOST concerning and requires immediate follow-up?</w:t>
      </w:r>
    </w:p>
    <w:p>
      <w:r>
        <w:t>(a) Only magnesium deficiency</w:t>
      </w:r>
    </w:p>
    <w:p>
      <w:r>
        <w:t>(b) Normal potassium status</w:t>
      </w:r>
    </w:p>
    <w:p>
      <w:r>
        <w:t>(c) Hyperkalemia always</w:t>
      </w:r>
    </w:p>
    <w:p>
      <w:r>
        <w:t>(d) Hypokalemia — potassium loss with stool and poor intake</w:t>
      </w:r>
    </w:p>
    <w:p>
      <w:r>
        <w:t>Answer: d</w:t>
      </w:r>
    </w:p>
    <w:p>
      <w:r>
        <w:t>Solution: ✅ Correct Answer: d.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🔍 Key Clues: Weakness + ileus + arrhythmia = suspect hypokalemia</w:t>
      </w:r>
    </w:p>
    <w:p>
      <w:r>
        <w:t>🩺 Nursing Action: Monitor potassium in diarrheal illness and replace per protocol</w:t>
      </w:r>
    </w:p>
    <w:p>
      <w:r>
        <w:t>❌ Why Not Others: (a) Only magnesium deficiency — not the best response for this situation; (b) Normal potassium status — not the best response for this situation; (c) Hyperkalemia always — not the best response for this situation.</w:t>
      </w:r>
    </w:p>
    <w:p>
      <w:r>
        <w:t>⚡ 5-Second Recall: Hypokalemia = weakness + ileus + arrhythmia</w:t>
      </w:r>
    </w:p>
    <w:p>
      <w:r>
        <w:t>Question: The nurse is caring for a child with potassium administration safety. Which response is most appropriate?</w:t>
      </w:r>
    </w:p>
    <w:p>
      <w:r>
        <w:t>(a) Add it directly to the IV line as a push</w:t>
      </w:r>
    </w:p>
    <w:p>
      <w:r>
        <w:t>(b) Potassium is diluted in compatible IV fluid and infused slowly — never by IV push</w:t>
      </w:r>
    </w:p>
    <w:p>
      <w:r>
        <w:t>(c) Give it as a rapid bolus for quick effect</w:t>
      </w:r>
    </w:p>
    <w:p>
      <w:r>
        <w:t>(d) Give half the dose by mouth and half IV push</w:t>
      </w:r>
    </w:p>
    <w:p>
      <w:r>
        <w:t>Answer: b</w:t>
      </w:r>
    </w:p>
    <w:p>
      <w:r>
        <w:t>Solution: ✅ Correct Answer: b. Potassium is diluted in compatible IV fluid and infused slowly — never by IV push.</w:t>
      </w:r>
    </w:p>
    <w:p>
      <w:r>
        <w:t>🧠 Clinical Rationale: IV potassium is always diluted in compatible fluid and given by controlled infusion; IV push potassium can cause fatal cardiac arrest</w:t>
      </w:r>
    </w:p>
    <w:p>
      <w:r>
        <w:t>🩺 Nursing Action: Verify the concentration and rate before starting</w:t>
      </w:r>
    </w:p>
    <w:p>
      <w:r>
        <w:t>❌ Why Not Others: (a) Add it directly to the IV line as a push — not the best response for this situation; (c) Give it as a rapid bolus for quick effect — not the best response for this situation; (d) Give half the dose by mouth and half IV push — not the best response for this situation.</w:t>
      </w:r>
    </w:p>
    <w:p>
      <w:r>
        <w:t>⚡ 5-Second Recall: Never push IV potassium</w:t>
      </w:r>
    </w:p>
    <w:p>
      <w:r>
        <w:t>Question: The nurse is caring for a child with hyperkalemia ECG and treatment. Which response is most appropriate?</w:t>
      </w:r>
    </w:p>
    <w:p>
      <w:r>
        <w:t>(a) A benign artifact always</w:t>
      </w:r>
    </w:p>
    <w:p>
      <w:r>
        <w:t>(b) Hyperkalemia — an emergency needing urgent treatment and monitoring</w:t>
      </w:r>
    </w:p>
    <w:p>
      <w:r>
        <w:t>(c) Normal pediatric ECG</w:t>
      </w:r>
    </w:p>
    <w:p>
      <w:r>
        <w:t>(d) Hypocalcemia only</w:t>
      </w:r>
    </w:p>
    <w:p>
      <w:r>
        <w:t>Answer: b</w:t>
      </w:r>
    </w:p>
    <w:p>
      <w:r>
        <w:t>Solution: ✅ Correct Answer: b. Hyperkalemia — an emergency needing urgent treatment and monitoring.</w:t>
      </w:r>
    </w:p>
    <w:p>
      <w:r>
        <w:t>🧠 Clinical Rationale: Peaked T waves suggest hyperkalemia, which can progress to cardiac arrest; emergency treatment includes calcium gluconate (cardiac protection), insulin-glucose and other measures per protocol</w:t>
      </w:r>
    </w:p>
    <w:p>
      <w:r>
        <w:t>🩺 Nursing Action: Monitor the ECG continuously and prepare emergency treatment</w:t>
      </w:r>
    </w:p>
    <w:p>
      <w:r>
        <w:t>❌ Why Not Others: (a) A benign artifact always — not the best response for this situation; (c) Normal pediatric ECG — not the best response for this situation; (d) Hypocalcemia only — not the best response for this situation.</w:t>
      </w:r>
    </w:p>
    <w:p>
      <w:r>
        <w:t>⚡ 5-Second Recall: Peaked T waves = hyperkalemia</w:t>
      </w:r>
    </w:p>
    <w:p>
      <w:r>
        <w:t>Question: Which assessment finding in a child with hyperkalemia causes in children is MOST concerning and requires immediate follow-up?</w:t>
      </w:r>
    </w:p>
    <w:p>
      <w:r>
        <w:t>(a) Excessive diarrhea</w:t>
      </w:r>
    </w:p>
    <w:p>
      <w:r>
        <w:t>(b) Overfeeding with breast milk</w:t>
      </w:r>
    </w:p>
    <w:p>
      <w:r>
        <w:t>(c) Prolonged vomiting alone</w:t>
      </w:r>
    </w:p>
    <w:p>
      <w:r>
        <w:t>(d) Acute kidney injury or renal failure with decreased potassium excretion</w:t>
      </w:r>
    </w:p>
    <w:p>
      <w:r>
        <w:t>Answer: d</w:t>
      </w:r>
    </w:p>
    <w:p>
      <w:r>
        <w:t>Solution: ✅ Correct Answer: d. Acute kidney injury or renal failure with decreased potassium excretion.</w:t>
      </w:r>
    </w:p>
    <w:p>
      <w:r>
        <w:t>🧠 Clinical Rationale: Hyperkalemia results from impaired renal excretion (AKI, renal failure), hemolysis, crush injury or excessive potassium intake</w:t>
      </w:r>
    </w:p>
    <w:p>
      <w:r>
        <w:t>🔍 Key Clues: AKI = hyperkalemia risk</w:t>
      </w:r>
    </w:p>
    <w:p>
      <w:r>
        <w:t>🩺 Nursing Action: Monitor potassium in renal failure and oliguria</w:t>
      </w:r>
    </w:p>
    <w:p>
      <w:r>
        <w:t>❌ Why Not Others: (a) Excessive diarrhea — not the best response for this situation; (b) Overfeeding with breast milk — not the best response for this situation; (c) Prolonged vomiting alone — not the best response for this situation.</w:t>
      </w:r>
    </w:p>
    <w:p>
      <w:r>
        <w:t>⚡ 5-Second Recall: Renal failure causes hyperkalemia</w:t>
      </w:r>
    </w:p>
    <w:p>
      <w:r>
        <w:t>Question: The nurse is caring for a child with potassium and digoxin interaction. Which response is most appropriate?</w:t>
      </w:r>
    </w:p>
    <w:p>
      <w:r>
        <w:t>(a) Digoxin toxicity and arrhythmias</w:t>
      </w:r>
    </w:p>
    <w:p>
      <w:r>
        <w:t>(b) Complete immunity to digoxin</w:t>
      </w:r>
    </w:p>
    <w:p>
      <w:r>
        <w:t>(c) Nothing at all</w:t>
      </w:r>
    </w:p>
    <w:p>
      <w:r>
        <w:t>(d) A need for higher digoxin doses</w:t>
      </w:r>
    </w:p>
    <w:p>
      <w:r>
        <w:t>Answer: a</w:t>
      </w:r>
    </w:p>
    <w:p>
      <w:r>
        <w:t>Solution: ✅ Correct Answer: a. Digoxin toxicity and arrhythmias.</w:t>
      </w:r>
    </w:p>
    <w:p>
      <w:r>
        <w:t>🧠 Clinical Rationale: Low potassium potentiates digoxin toxicity, so potassium levels are monitored in children on digoxin plus diuretics</w:t>
      </w:r>
    </w:p>
    <w:p>
      <w:r>
        <w:t>🩺 Nursing Action: Monitor potassium with digoxin and diuretics</w:t>
      </w:r>
    </w:p>
    <w:p>
      <w:r>
        <w:t>❌ Why Not Others: (b) Complete immunity to digoxin — not the best response for this situation; (c) Nothing at all — not the best response for this situation; (d) A need for higher digoxin doses — not the best response for this situation.</w:t>
      </w:r>
    </w:p>
    <w:p>
      <w:r>
        <w:t>⚡ 5-Second Recall: Hypokalemia + digoxin = toxicity</w:t>
      </w:r>
    </w:p>
    <w:p>
      <w:r>
        <w:t>Question: The nurse demonstrates correct understanding of hypokalemia signs by identifying which response as appropriate?</w:t>
      </w:r>
    </w:p>
    <w:p>
      <w:r>
        <w:t>(a) Normal potassium status</w:t>
      </w:r>
    </w:p>
    <w:p>
      <w:r>
        <w:t>(b) Only magnesium deficiency</w:t>
      </w:r>
    </w:p>
    <w:p>
      <w:r>
        <w:t>(c) Hypokalemia — potassium loss with stool and poor intake</w:t>
      </w:r>
    </w:p>
    <w:p>
      <w:r>
        <w:t>(d) Hyperkalemia always</w:t>
      </w:r>
    </w:p>
    <w:p>
      <w:r>
        <w:t>Answer: c</w:t>
      </w:r>
    </w:p>
    <w:p>
      <w:r>
        <w:t>Solution: ✅ Correct Answer: c. Hypokalemia — potassium loss with stool and poor intake.</w:t>
      </w:r>
    </w:p>
    <w:p>
      <w:r>
        <w:t>🧠 Clinical Rationale: Diarrhea and vomiting deplete potassium; hypokalemia presents with weakness, ileus, arrhythmias and typical ECG changes (flattened T waves, U waves)</w:t>
      </w:r>
    </w:p>
    <w:p>
      <w:r>
        <w:t>🩺 Nursing Action: Monitor potassium in diarrheal illness and replace per protocol</w:t>
      </w:r>
    </w:p>
    <w:p>
      <w:r>
        <w:t>❌ Why Not Others: (a) Normal potassium status — not the best response for this situation; (b) Only magnesium deficiency — not the best response for this situation; (d) Hyperkalemia always — not the best response for this situation.</w:t>
      </w:r>
    </w:p>
    <w:p>
      <w:r>
        <w:t>⚡ 5-Second Recall: Hypokalemia = weakness + ileus + arrhythmia</w:t>
      </w:r>
    </w:p>
    <w:p>
      <w:r>
        <w:t>Question: The nurse demonstrates correct understanding of potassium administration safety by identifying which response as appropriate?</w:t>
      </w:r>
    </w:p>
    <w:p>
      <w:r>
        <w:t>(a) Potassium is diluted in compatible IV fluid and infused slowly — never by IV push</w:t>
      </w:r>
    </w:p>
    <w:p>
      <w:r>
        <w:t>(b) Add it directly to the IV line as a push</w:t>
      </w:r>
    </w:p>
    <w:p>
      <w:r>
        <w:t>(c) Give half the dose by mouth and half IV push</w:t>
      </w:r>
    </w:p>
    <w:p>
      <w:r>
        <w:t>(d) Give it as a rapid bolus for quick effect</w:t>
      </w:r>
    </w:p>
    <w:p>
      <w:r>
        <w:t>Answer: a</w:t>
      </w:r>
    </w:p>
    <w:p>
      <w:r>
        <w:t>Solution: ✅ Correct Answer: a. Potassium is diluted in compatible IV fluid and infused slowly — never by IV push.</w:t>
      </w:r>
    </w:p>
    <w:p>
      <w:r>
        <w:t>🧠 Clinical Rationale: IV potassium is always diluted in compatible fluid and given by controlled infusion; IV push potassium can cause fatal cardiac arrest</w:t>
      </w:r>
    </w:p>
    <w:p>
      <w:r>
        <w:t>🩺 Nursing Action: Verify the concentration and rate before starting</w:t>
      </w:r>
    </w:p>
    <w:p>
      <w:r>
        <w:t>❌ Why Not Others: (b) Add it directly to the IV line as a push — not the best response for this situation; (c) Give half the dose by mouth and half IV push — not the best response for this situation; (d) Give it as a rapid bolus for quick effect — not the best response for this situation.</w:t>
      </w:r>
    </w:p>
    <w:p>
      <w:r>
        <w:t>⚡ 5-Second Recall: Never push IV potassium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