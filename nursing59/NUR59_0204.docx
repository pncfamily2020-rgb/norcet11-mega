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Most drug metabolites are eliminated from the body through which route?</w:t>
      </w:r>
    </w:p>
    <w:p>
      <w:r>
        <w:t>(a) The skin in sweat only</w:t>
      </w:r>
    </w:p>
    <w:p>
      <w:r>
        <w:t>(b) The kidneys in urine</w:t>
      </w:r>
    </w:p>
    <w:p>
      <w:r>
        <w:t>(c) The lungs in exhaled air only</w:t>
      </w:r>
    </w:p>
    <w:p>
      <w:r>
        <w:t>(d) The hair follicles only</w:t>
      </w:r>
    </w:p>
    <w:p>
      <w:r>
        <w:t>Answer: b</w:t>
      </w:r>
    </w:p>
    <w:p>
      <w:r>
        <w:t>Solution: ✅ Correct Answer: b. The kidneys in urine.</w:t>
      </w:r>
    </w:p>
    <w:p>
      <w:r>
        <w:t>🧠 Clinical Rationale: Renal excretion is the dominant elimination route for most drugs and their metabolites</w:t>
      </w:r>
    </w:p>
    <w:p>
      <w:r>
        <w:t>🔍 Key Clues: Kidneys excrete most drugs</w:t>
      </w:r>
    </w:p>
    <w:p>
      <w:r>
        <w:t>🩺 Nursing Action: Renal impairment requires dose adjustment for renally cleared drugs</w:t>
      </w:r>
    </w:p>
    <w:p>
      <w:r>
        <w:t>❌ Why Not Others: (a) The skin in sweat only — not the correct answer; (c) The lungs in exhaled air only — not the correct answer; (d) The hair follicles only — not the correct answer.</w:t>
      </w:r>
    </w:p>
    <w:p>
      <w:r>
        <w:t>⚠️ Exam Trap: Some drugs leave via bile, breath or sweat</w:t>
      </w:r>
    </w:p>
    <w:p>
      <w:r>
        <w:t>⚡ 5-Second Recall: Kidneys are the main exit</w:t>
      </w:r>
    </w:p>
    <w:p>
      <w:r>
        <w:t>Question: How can changing urine pH alter drug excretion?</w:t>
      </w:r>
    </w:p>
    <w:p>
      <w:r>
        <w:t>(a) Ionized drugs are trapped in the urine and excreted faster, so alkalinizing or acidifying urine can speed removal</w:t>
      </w:r>
    </w:p>
    <w:p>
      <w:r>
        <w:t>(b) Changing urine pH destroys the drug molecules completely</w:t>
      </w:r>
    </w:p>
    <w:p>
      <w:r>
        <w:t>(c) Urine pH never changes how drugs are removed</w:t>
      </w:r>
    </w:p>
    <w:p>
      <w:r>
        <w:t>(d) pH only affects the colour of the urine</w:t>
      </w:r>
    </w:p>
    <w:p>
      <w:r>
        <w:t>Answer: a</w:t>
      </w:r>
    </w:p>
    <w:p>
      <w:r>
        <w:t>Solution: ✅ Correct Answer: a.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🔍 Key Clues: Ion trapping speeds drug elimination</w:t>
      </w:r>
    </w:p>
    <w:p>
      <w:r>
        <w:t>🩺 Nursing Action: Alkaline urine speeds aspirin excretion in overdose</w:t>
      </w:r>
    </w:p>
    <w:p>
      <w:r>
        <w:t>❌ Why Not Others: (b) Changing urine pH destroys the drug molecules completely — not the correct answer; (c) Urine pH never changes how drugs are removed — not the correct answer; (d) pH only affects the colour of the urine — not the correct answer.</w:t>
      </w:r>
    </w:p>
    <w:p>
      <w:r>
        <w:t>⚠️ Exam Trap: Acidification helps basic drug elimination</w:t>
      </w:r>
    </w:p>
    <w:p>
      <w:r>
        <w:t>⚡ 5-Second Recall: pH manipulation traps drugs in urine</w:t>
      </w:r>
    </w:p>
    <w:p>
      <w:r>
        <w:t>Question: What is enterohepatic recirculation of a drug?</w:t>
      </w:r>
    </w:p>
    <w:p>
      <w:r>
        <w:t>(a) Drug excreted in bile is reabsorbed from the gut, prolonging its stay in the body</w:t>
      </w:r>
    </w:p>
    <w:p>
      <w:r>
        <w:t>(b) Drug is removed permanently in the first pass through the liver</w:t>
      </w:r>
    </w:p>
    <w:p>
      <w:r>
        <w:t>(c) Drug is excreted only through the lungs</w:t>
      </w:r>
    </w:p>
    <w:p>
      <w:r>
        <w:t>(d) Drug never enters the intestine at all</w:t>
      </w:r>
    </w:p>
    <w:p>
      <w:r>
        <w:t>Answer: a</w:t>
      </w:r>
    </w:p>
    <w:p>
      <w:r>
        <w:t>Solution: ✅ Correct Answer: a.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🔍 Key Clues: Enterohepatic cycling prolongs drug effect</w:t>
      </w:r>
    </w:p>
    <w:p>
      <w:r>
        <w:t>🩺 Nursing Action: Activated charcoal can interrupt this cycle in overdose</w:t>
      </w:r>
    </w:p>
    <w:p>
      <w:r>
        <w:t>❌ Why Not Others: (b) Drug is removed permanently in the first pass through the liver — not the correct answer; (c) Drug is excreted only through the lungs — not the correct answer; (d) Drug never enters the intestine at all — not the correct answer.</w:t>
      </w:r>
    </w:p>
    <w:p>
      <w:r>
        <w:t>⚠️ Exam Trap: Bile carries some drugs back to the gut</w:t>
      </w:r>
    </w:p>
    <w:p>
      <w:r>
        <w:t>⚡ 5-Second Recall: Cycling lengthens drug action</w:t>
      </w:r>
    </w:p>
    <w:p>
      <w:r>
        <w:t>Question: Why are doses reduced in a patient with renal impairment?</w:t>
      </w:r>
    </w:p>
    <w:p>
      <w:r>
        <w:t>(a) Renal disease speeds up drug elimination completely</w:t>
      </w:r>
    </w:p>
    <w:p>
      <w:r>
        <w:t>(b) Renally cleared drugs accumulate, so lower doses or longer intervals prevent toxicity</w:t>
      </w:r>
    </w:p>
    <w:p>
      <w:r>
        <w:t>(c) Renal failure makes all drugs safer without adjustment</w:t>
      </w:r>
    </w:p>
    <w:p>
      <w:r>
        <w:t>(d) The liver compensates by eliminating every drug faster</w:t>
      </w:r>
    </w:p>
    <w:p>
      <w:r>
        <w:t>Answer: b</w:t>
      </w:r>
    </w:p>
    <w:p>
      <w:r>
        <w:t>Solution: ✅ Correct Answer: b.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🔍 Key Clues: Dose renally cleared drugs by kidney function</w:t>
      </w:r>
    </w:p>
    <w:p>
      <w:r>
        <w:t>🩺 Nursing Action: Check creatinine clearance before dosing renally cleared drugs</w:t>
      </w:r>
    </w:p>
    <w:p>
      <w:r>
        <w:t>❌ Why Not Others: (a) Renal disease speeds up drug elimination completely — not the correct answer; (c) Renal failure makes all drugs safer without adjustment — not the correct answer; (d) The liver compensates by eliminating every drug faster — not the correct answer.</w:t>
      </w:r>
    </w:p>
    <w:p>
      <w:r>
        <w:t>⚠️ Exam Trap: Longer intervals or lower doses protect the patient</w:t>
      </w:r>
    </w:p>
    <w:p>
      <w:r>
        <w:t>⚡ 5-Second Recall: Renal failure = drug accumulation</w:t>
      </w:r>
    </w:p>
    <w:p>
      <w:r>
        <w:t>Question: A patient asks the nurse about excretion primary route. Which response by the nurse is correct?</w:t>
      </w:r>
    </w:p>
    <w:p>
      <w:r>
        <w:t>(a) The hair follicles only</w:t>
      </w:r>
    </w:p>
    <w:p>
      <w:r>
        <w:t>(b) The skin in sweat only</w:t>
      </w:r>
    </w:p>
    <w:p>
      <w:r>
        <w:t>(c) The lungs in exhaled air only</w:t>
      </w:r>
    </w:p>
    <w:p>
      <w:r>
        <w:t>(d) The kidneys in urine</w:t>
      </w:r>
    </w:p>
    <w:p>
      <w:r>
        <w:t>Answer: d</w:t>
      </w:r>
    </w:p>
    <w:p>
      <w:r>
        <w:t>Solution: ✅ Correct Answer: d. The kidneys in urine.</w:t>
      </w:r>
    </w:p>
    <w:p>
      <w:r>
        <w:t>🧠 Clinical Rationale: Renal excretion is the dominant elimination route for most drugs and their metabolites</w:t>
      </w:r>
    </w:p>
    <w:p>
      <w:r>
        <w:t>🩺 Nursing Action: Renal impairment requires dose adjustment for renally cleared drugs</w:t>
      </w:r>
    </w:p>
    <w:p>
      <w:r>
        <w:t>❌ Why Not Others: (a) The hair follicles only — not the correct answer; (b) The skin in sweat only — not the correct answer; (c) The lungs in exhaled air only — not the correct answer.</w:t>
      </w:r>
    </w:p>
    <w:p>
      <w:r>
        <w:t>⚠️ Exam Trap: Some drugs leave via bile, breath or sweat</w:t>
      </w:r>
    </w:p>
    <w:p>
      <w:r>
        <w:t>⚡ 5-Second Recall: Kidneys are the main exit</w:t>
      </w:r>
    </w:p>
    <w:p>
      <w:r>
        <w:t>Question: A patient asks the nurse about renal excretion factors pH trapping. Which response by the nurse is correct?</w:t>
      </w:r>
    </w:p>
    <w:p>
      <w:r>
        <w:t>(a) Ionized drugs are trapped in the urine and excreted faster, so alkalinizing or acidifying urine can speed removal</w:t>
      </w:r>
    </w:p>
    <w:p>
      <w:r>
        <w:t>(b) Changing urine pH destroys the drug molecules completely</w:t>
      </w:r>
    </w:p>
    <w:p>
      <w:r>
        <w:t>(c) pH only affects the colour of the urine</w:t>
      </w:r>
    </w:p>
    <w:p>
      <w:r>
        <w:t>(d) Urine pH never changes how drugs are removed</w:t>
      </w:r>
    </w:p>
    <w:p>
      <w:r>
        <w:t>Answer: a</w:t>
      </w:r>
    </w:p>
    <w:p>
      <w:r>
        <w:t>Solution: ✅ Correct Answer: a.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🩺 Nursing Action: Alkaline urine speeds aspirin excretion in overdose</w:t>
      </w:r>
    </w:p>
    <w:p>
      <w:r>
        <w:t>❌ Why Not Others: (b) Changing urine pH destroys the drug molecules completely — not the correct answer; (c) pH only affects the colour of the urine — not the correct answer; (d) Urine pH never changes how drugs are removed — not the correct answer.</w:t>
      </w:r>
    </w:p>
    <w:p>
      <w:r>
        <w:t>⚠️ Exam Trap: Acidification helps basic drug elimination</w:t>
      </w:r>
    </w:p>
    <w:p>
      <w:r>
        <w:t>⚡ 5-Second Recall: pH manipulation traps drugs in urine</w:t>
      </w:r>
    </w:p>
    <w:p>
      <w:r>
        <w:t>Question: A patient asks the nurse about enterohepatic recirculation effect. Which response by the nurse is correct?</w:t>
      </w:r>
    </w:p>
    <w:p>
      <w:r>
        <w:t>(a) Drug never enters the intestine at all</w:t>
      </w:r>
    </w:p>
    <w:p>
      <w:r>
        <w:t>(b) Drug is excreted only through the lungs</w:t>
      </w:r>
    </w:p>
    <w:p>
      <w:r>
        <w:t>(c) Drug is removed permanently in the first pass through the liver</w:t>
      </w:r>
    </w:p>
    <w:p>
      <w:r>
        <w:t>(d) Drug excreted in bile is reabsorbed from the gut, prolonging its stay in the body</w:t>
      </w:r>
    </w:p>
    <w:p>
      <w:r>
        <w:t>Answer: d</w:t>
      </w:r>
    </w:p>
    <w:p>
      <w:r>
        <w:t>Solution: ✅ Correct Answer: d.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🩺 Nursing Action: Activated charcoal can interrupt this cycle in overdose</w:t>
      </w:r>
    </w:p>
    <w:p>
      <w:r>
        <w:t>❌ Why Not Others: (a) Drug never enters the intestine at all — not the correct answer; (b) Drug is excreted only through the lungs — not the correct answer; (c) Drug is removed permanently in the first pass through the liver — not the correct answer.</w:t>
      </w:r>
    </w:p>
    <w:p>
      <w:r>
        <w:t>⚠️ Exam Trap: Bile carries some drugs back to the gut</w:t>
      </w:r>
    </w:p>
    <w:p>
      <w:r>
        <w:t>⚡ 5-Second Recall: Cycling lengthens drug action</w:t>
      </w:r>
    </w:p>
    <w:p>
      <w:r>
        <w:t>Question: The nurse is teaching a patient about renal impairment dosing. Which statement by the patient indicates correct understanding?</w:t>
      </w:r>
    </w:p>
    <w:p>
      <w:r>
        <w:t>(a) Renally cleared drugs accumulate, so lower doses or longer intervals prevent toxicity</w:t>
      </w:r>
    </w:p>
    <w:p>
      <w:r>
        <w:t>(b) Renal failure makes all drugs safer without adjustment</w:t>
      </w:r>
    </w:p>
    <w:p>
      <w:r>
        <w:t>(c) Renal disease speeds up drug elimination completely</w:t>
      </w:r>
    </w:p>
    <w:p>
      <w:r>
        <w:t>(d) The liver compensates by eliminating every drug faster</w:t>
      </w:r>
    </w:p>
    <w:p>
      <w:r>
        <w:t>Answer: a</w:t>
      </w:r>
    </w:p>
    <w:p>
      <w:r>
        <w:t>Solution: ✅ Correct Answer: a.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🩺 Nursing Action: Check creatinine clearance before dosing renally cleared drugs</w:t>
      </w:r>
    </w:p>
    <w:p>
      <w:r>
        <w:t>❌ Why Not Others: (b) Renal failure makes all drugs safer without adjustment — not the correct answer; (c) Renal disease speeds up drug elimination completely — not the correct answer; (d) The liver compensates by eliminating every drug faster — not the correct answer.</w:t>
      </w:r>
    </w:p>
    <w:p>
      <w:r>
        <w:t>⚠️ Exam Trap: Longer intervals or lower doses protect the patient</w:t>
      </w:r>
    </w:p>
    <w:p>
      <w:r>
        <w:t>⚡ 5-Second Recall: Renal failure = drug accumulation</w:t>
      </w:r>
    </w:p>
    <w:p>
      <w:r>
        <w:t>Question: Which statement about excretion primary route is correct?</w:t>
      </w:r>
    </w:p>
    <w:p>
      <w:r>
        <w:t>(a) The skin in sweat only</w:t>
      </w:r>
    </w:p>
    <w:p>
      <w:r>
        <w:t>(b) The lungs in exhaled air only</w:t>
      </w:r>
    </w:p>
    <w:p>
      <w:r>
        <w:t>(c) The hair follicles only</w:t>
      </w:r>
    </w:p>
    <w:p>
      <w:r>
        <w:t>(d) The kidneys in urine</w:t>
      </w:r>
    </w:p>
    <w:p>
      <w:r>
        <w:t>Answer: d</w:t>
      </w:r>
    </w:p>
    <w:p>
      <w:r>
        <w:t>Solution: ✅ Correct Answer: d. The kidneys in urine.</w:t>
      </w:r>
    </w:p>
    <w:p>
      <w:r>
        <w:t>🧠 Clinical Rationale: Renal excretion is the dominant elimination route for most drugs and their metabolites</w:t>
      </w:r>
    </w:p>
    <w:p>
      <w:r>
        <w:t>🩺 Nursing Action: Renal impairment requires dose adjustment for renally cleared drugs</w:t>
      </w:r>
    </w:p>
    <w:p>
      <w:r>
        <w:t>❌ Why Not Others: (a) The skin in sweat only — not the correct answer; (b) The lungs in exhaled air only — not the correct answer; (c) The hair follicles only — not the correct answer.</w:t>
      </w:r>
    </w:p>
    <w:p>
      <w:r>
        <w:t>⚡ 5-Second Recall: Kidneys are the main exit</w:t>
      </w:r>
    </w:p>
    <w:p>
      <w:r>
        <w:t>Question: Which statement about renal excretion factors pH trapping is correct?</w:t>
      </w:r>
    </w:p>
    <w:p>
      <w:r>
        <w:t>(a) Changing urine pH destroys the drug molecules completely</w:t>
      </w:r>
    </w:p>
    <w:p>
      <w:r>
        <w:t>(b) Ionized drugs are trapped in the urine and excreted faster, so alkalinizing or acidifying urine can speed removal</w:t>
      </w:r>
    </w:p>
    <w:p>
      <w:r>
        <w:t>(c) Urine pH never changes how drugs are removed</w:t>
      </w:r>
    </w:p>
    <w:p>
      <w:r>
        <w:t>(d) pH only affects the colour of the urine</w:t>
      </w:r>
    </w:p>
    <w:p>
      <w:r>
        <w:t>Answer: b</w:t>
      </w:r>
    </w:p>
    <w:p>
      <w:r>
        <w:t>Solution: ✅ Correct Answer: b.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🩺 Nursing Action: Alkaline urine speeds aspirin excretion in overdose</w:t>
      </w:r>
    </w:p>
    <w:p>
      <w:r>
        <w:t>❌ Why Not Others: (a) Changing urine pH destroys the drug molecules completely — not the correct answer; (c) Urine pH never changes how drugs are removed — not the correct answer; (d) pH only affects the colour of the urine — not the correct answer.</w:t>
      </w:r>
    </w:p>
    <w:p>
      <w:r>
        <w:t>⚡ 5-Second Recall: pH manipulation traps drugs in urine</w:t>
      </w:r>
    </w:p>
    <w:p>
      <w:r>
        <w:t>Question: Which statement about enterohepatic recirculation effect is correct?</w:t>
      </w:r>
    </w:p>
    <w:p>
      <w:r>
        <w:t>(a) Drug is removed permanently in the first pass through the liver</w:t>
      </w:r>
    </w:p>
    <w:p>
      <w:r>
        <w:t>(b) Drug is excreted only through the lungs</w:t>
      </w:r>
    </w:p>
    <w:p>
      <w:r>
        <w:t>(c) Drug never enters the intestine at all</w:t>
      </w:r>
    </w:p>
    <w:p>
      <w:r>
        <w:t>(d) Drug excreted in bile is reabsorbed from the gut, prolonging its stay in the body</w:t>
      </w:r>
    </w:p>
    <w:p>
      <w:r>
        <w:t>Answer: d</w:t>
      </w:r>
    </w:p>
    <w:p>
      <w:r>
        <w:t>Solution: ✅ Correct Answer: d.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🩺 Nursing Action: Activated charcoal can interrupt this cycle in overdose</w:t>
      </w:r>
    </w:p>
    <w:p>
      <w:r>
        <w:t>❌ Why Not Others: (a) Drug is removed permanently in the first pass through the liver — not the correct answer; (b) Drug is excreted only through the lungs — not the correct answer; (c) Drug never enters the intestine at all — not the correct answer.</w:t>
      </w:r>
    </w:p>
    <w:p>
      <w:r>
        <w:t>⚡ 5-Second Recall: Cycling lengthens drug action</w:t>
      </w:r>
    </w:p>
    <w:p>
      <w:r>
        <w:t>Question: A patient is receiving renal impairment dosing. Which nursing action should the nurse perform FIRST?</w:t>
      </w:r>
    </w:p>
    <w:p>
      <w:r>
        <w:t>(a) Renally cleared drugs accumulate, so lower doses or longer intervals prevent toxicity</w:t>
      </w:r>
    </w:p>
    <w:p>
      <w:r>
        <w:t>(b) Renal failure makes all drugs safer without adjustment</w:t>
      </w:r>
    </w:p>
    <w:p>
      <w:r>
        <w:t>(c) The liver compensates by eliminating every drug faster</w:t>
      </w:r>
    </w:p>
    <w:p>
      <w:r>
        <w:t>(d) Renal disease speeds up drug elimination completely</w:t>
      </w:r>
    </w:p>
    <w:p>
      <w:r>
        <w:t>Answer: a</w:t>
      </w:r>
    </w:p>
    <w:p>
      <w:r>
        <w:t>Solution: ✅ Correct Answer: a.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creatinine clearance before dosing renally cleared drugs</w:t>
      </w:r>
    </w:p>
    <w:p>
      <w:r>
        <w:t>❌ Why Not Others: (b) Renal failure makes all drugs safer without adjustment — not the correct answer; (c) The liver compensates by eliminating every drug faster — not the correct answer; (d) Renal disease speeds up drug elimination completely — not the correct answer.</w:t>
      </w:r>
    </w:p>
    <w:p>
      <w:r>
        <w:t>⚡ 5-Second Recall: Renal failure = drug accumulation</w:t>
      </w:r>
    </w:p>
    <w:p>
      <w:r>
        <w:t>Question: The nurse is caring for a patient receiving excretion primary route. Which response is most appropriate?</w:t>
      </w:r>
    </w:p>
    <w:p>
      <w:r>
        <w:t>(a) The hair follicles only</w:t>
      </w:r>
    </w:p>
    <w:p>
      <w:r>
        <w:t>(b) The kidneys in urine</w:t>
      </w:r>
    </w:p>
    <w:p>
      <w:r>
        <w:t>(c) The skin in sweat only</w:t>
      </w:r>
    </w:p>
    <w:p>
      <w:r>
        <w:t>(d) The lungs in exhaled air only</w:t>
      </w:r>
    </w:p>
    <w:p>
      <w:r>
        <w:t>Answer: b</w:t>
      </w:r>
    </w:p>
    <w:p>
      <w:r>
        <w:t>Solution: ✅ Correct Answer: b. The kidneys in urine.</w:t>
      </w:r>
    </w:p>
    <w:p>
      <w:r>
        <w:t>🧠 Clinical Rationale: Renal excretion is the dominant elimination route for most drugs and their metabolites</w:t>
      </w:r>
    </w:p>
    <w:p>
      <w:r>
        <w:t>🩺 Nursing Action: Renal impairment requires dose adjustment for renally cleared drugs</w:t>
      </w:r>
    </w:p>
    <w:p>
      <w:r>
        <w:t>❌ Why Not Others: (a) The hair follicles only — not the correct answer; (c) The skin in sweat only — not the correct answer; (d) The lungs in exhaled air only — not the correct answer.</w:t>
      </w:r>
    </w:p>
    <w:p>
      <w:r>
        <w:t>⚡ 5-Second Recall: Kidneys are the main exit</w:t>
      </w:r>
    </w:p>
    <w:p>
      <w:r>
        <w:t>Question: The nurse is caring for a patient receiving renal excretion factors pH trapping. Which response is most appropriate?</w:t>
      </w:r>
    </w:p>
    <w:p>
      <w:r>
        <w:t>(a) Ionized drugs are trapped in the urine and excreted faster, so alkalinizing or acidifying urine can speed removal</w:t>
      </w:r>
    </w:p>
    <w:p>
      <w:r>
        <w:t>(b) pH only affects the colour of the urine</w:t>
      </w:r>
    </w:p>
    <w:p>
      <w:r>
        <w:t>(c) Changing urine pH destroys the drug molecules completely</w:t>
      </w:r>
    </w:p>
    <w:p>
      <w:r>
        <w:t>(d) Urine pH never changes how drugs are removed</w:t>
      </w:r>
    </w:p>
    <w:p>
      <w:r>
        <w:t>Answer: a</w:t>
      </w:r>
    </w:p>
    <w:p>
      <w:r>
        <w:t>Solution: ✅ Correct Answer: a.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🩺 Nursing Action: Alkaline urine speeds aspirin excretion in overdose</w:t>
      </w:r>
    </w:p>
    <w:p>
      <w:r>
        <w:t>❌ Why Not Others: (b) pH only affects the colour of the urine — not the correct answer; (c) Changing urine pH destroys the drug molecules completely — not the correct answer; (d) Urine pH never changes how drugs are removed — not the correct answer.</w:t>
      </w:r>
    </w:p>
    <w:p>
      <w:r>
        <w:t>⚡ 5-Second Recall: pH manipulation traps drugs in urine</w:t>
      </w:r>
    </w:p>
    <w:p>
      <w:r>
        <w:t>Question: The nurse is caring for a patient receiving enterohepatic recirculation effect. Which response is most appropriate?</w:t>
      </w:r>
    </w:p>
    <w:p>
      <w:r>
        <w:t>(a) Drug never enters the intestine at all</w:t>
      </w:r>
    </w:p>
    <w:p>
      <w:r>
        <w:t>(b) Drug is excreted only through the lungs</w:t>
      </w:r>
    </w:p>
    <w:p>
      <w:r>
        <w:t>(c) Drug excreted in bile is reabsorbed from the gut, prolonging its stay in the body</w:t>
      </w:r>
    </w:p>
    <w:p>
      <w:r>
        <w:t>(d) Drug is removed permanently in the first pass through the liver</w:t>
      </w:r>
    </w:p>
    <w:p>
      <w:r>
        <w:t>Answer: c</w:t>
      </w:r>
    </w:p>
    <w:p>
      <w:r>
        <w:t>Solution: ✅ Correct Answer: c.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🩺 Nursing Action: Activated charcoal can interrupt this cycle in overdose</w:t>
      </w:r>
    </w:p>
    <w:p>
      <w:r>
        <w:t>❌ Why Not Others: (a) Drug never enters the intestine at all — not the correct answer; (b) Drug is excreted only through the lungs — not the correct answer; (d) Drug is removed permanently in the first pass through the liver — not the correct answer.</w:t>
      </w:r>
    </w:p>
    <w:p>
      <w:r>
        <w:t>⚡ 5-Second Recall: Cycling lengthens drug action</w:t>
      </w:r>
    </w:p>
    <w:p>
      <w:r>
        <w:t>Question: Which assessment finding in a patient receiving renal impairment dosing is MOST concerning and requires immediate follow-up?</w:t>
      </w:r>
    </w:p>
    <w:p>
      <w:r>
        <w:t>(a) Renally cleared drugs accumulate, so lower doses or longer intervals prevent toxicity</w:t>
      </w:r>
    </w:p>
    <w:p>
      <w:r>
        <w:t>(b) Renal disease speeds up drug elimination completely</w:t>
      </w:r>
    </w:p>
    <w:p>
      <w:r>
        <w:t>(c) The liver compensates by eliminating every drug faster</w:t>
      </w:r>
    </w:p>
    <w:p>
      <w:r>
        <w:t>(d) Renal failure makes all drugs safer without adjustment</w:t>
      </w:r>
    </w:p>
    <w:p>
      <w:r>
        <w:t>Answer: a</w:t>
      </w:r>
    </w:p>
    <w:p>
      <w:r>
        <w:t>Solution: ✅ Correct Answer: a.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🔍 Key Clues: Dose renally cleared drugs by kidney function</w:t>
      </w:r>
    </w:p>
    <w:p>
      <w:r>
        <w:t>🩺 Nursing Action: Check creatinine clearance before dosing renally cleared drugs</w:t>
      </w:r>
    </w:p>
    <w:p>
      <w:r>
        <w:t>❌ Why Not Others: (b) Renal disease speeds up drug elimination completely — not the correct answer; (c) The liver compensates by eliminating every drug faster — not the correct answer; (d) Renal failure makes all drugs safer without adjustment — not the correct answer.</w:t>
      </w:r>
    </w:p>
    <w:p>
      <w:r>
        <w:t>⚡ 5-Second Recall: Renal failure = drug accumulation</w:t>
      </w:r>
    </w:p>
    <w:p>
      <w:r>
        <w:t>Question: The nurse demonstrates correct understanding of excretion primary route by identifying which response as appropriate?</w:t>
      </w:r>
    </w:p>
    <w:p>
      <w:r>
        <w:t>(a) The kidneys in urine</w:t>
      </w:r>
    </w:p>
    <w:p>
      <w:r>
        <w:t>(b) The lungs in exhaled air only</w:t>
      </w:r>
    </w:p>
    <w:p>
      <w:r>
        <w:t>(c) The skin in sweat only</w:t>
      </w:r>
    </w:p>
    <w:p>
      <w:r>
        <w:t>(d) The hair follicles only</w:t>
      </w:r>
    </w:p>
    <w:p>
      <w:r>
        <w:t>Answer: a</w:t>
      </w:r>
    </w:p>
    <w:p>
      <w:r>
        <w:t>Solution: ✅ Correct Answer: a. The kidneys in urine.</w:t>
      </w:r>
    </w:p>
    <w:p>
      <w:r>
        <w:t>🧠 Clinical Rationale: Renal excretion is the dominant elimination route for most drugs and their metabolites</w:t>
      </w:r>
    </w:p>
    <w:p>
      <w:r>
        <w:t>🩺 Nursing Action: Renal impairment requires dose adjustment for renally cleared drugs</w:t>
      </w:r>
    </w:p>
    <w:p>
      <w:r>
        <w:t>❌ Why Not Others: (b) The lungs in exhaled air only — not the correct answer; (c) The skin in sweat only — not the correct answer; (d) The hair follicles only — not the correct answer.</w:t>
      </w:r>
    </w:p>
    <w:p>
      <w:r>
        <w:t>⚡ 5-Second Recall: Kidneys are the main exit</w:t>
      </w:r>
    </w:p>
    <w:p>
      <w:r>
        <w:t>Question: The nurse demonstrates correct understanding of renal excretion factors pH trapping by identifying which response as appropriate?</w:t>
      </w:r>
    </w:p>
    <w:p>
      <w:r>
        <w:t>(a) Urine pH never changes how drugs are removed</w:t>
      </w:r>
    </w:p>
    <w:p>
      <w:r>
        <w:t>(b) pH only affects the colour of the urine</w:t>
      </w:r>
    </w:p>
    <w:p>
      <w:r>
        <w:t>(c) Changing urine pH destroys the drug molecules completely</w:t>
      </w:r>
    </w:p>
    <w:p>
      <w:r>
        <w:t>(d) Ionized drugs are trapped in the urine and excreted faster, so alkalinizing or acidifying urine can speed removal</w:t>
      </w:r>
    </w:p>
    <w:p>
      <w:r>
        <w:t>Answer: d</w:t>
      </w:r>
    </w:p>
    <w:p>
      <w:r>
        <w:t>Solution: ✅ Correct Answer: d.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🩺 Nursing Action: Alkaline urine speeds aspirin excretion in overdose</w:t>
      </w:r>
    </w:p>
    <w:p>
      <w:r>
        <w:t>❌ Why Not Others: (a) Urine pH never changes how drugs are removed — not the correct answer; (b) pH only affects the colour of the urine — not the correct answer; (c) Changing urine pH destroys the drug molecules completely — not the correct answer.</w:t>
      </w:r>
    </w:p>
    <w:p>
      <w:r>
        <w:t>⚡ 5-Second Recall: pH manipulation traps drugs in urine</w:t>
      </w:r>
    </w:p>
    <w:p>
      <w:r>
        <w:t>Question: The nurse demonstrates correct understanding of enterohepatic recirculation effect by identifying which response as appropriate?</w:t>
      </w:r>
    </w:p>
    <w:p>
      <w:r>
        <w:t>(a) Drug excreted in bile is reabsorbed from the gut, prolonging its stay in the body</w:t>
      </w:r>
    </w:p>
    <w:p>
      <w:r>
        <w:t>(b) Drug is excreted only through the lungs</w:t>
      </w:r>
    </w:p>
    <w:p>
      <w:r>
        <w:t>(c) Drug is removed permanently in the first pass through the liver</w:t>
      </w:r>
    </w:p>
    <w:p>
      <w:r>
        <w:t>(d) Drug never enters the intestine at all</w:t>
      </w:r>
    </w:p>
    <w:p>
      <w:r>
        <w:t>Answer: a</w:t>
      </w:r>
    </w:p>
    <w:p>
      <w:r>
        <w:t>Solution: ✅ Correct Answer: a.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🩺 Nursing Action: Activated charcoal can interrupt this cycle in overdose</w:t>
      </w:r>
    </w:p>
    <w:p>
      <w:r>
        <w:t>❌ Why Not Others: (b) Drug is excreted only through the lungs — not the correct answer; (c) Drug is removed permanently in the first pass through the liver — not the correct answer; (d) Drug never enters the intestine at all — not the correct answer.</w:t>
      </w:r>
    </w:p>
    <w:p>
      <w:r>
        <w:t>⚡ 5-Second Recall: Cycling lengthens drug action</w:t>
      </w:r>
    </w:p>
    <w:p>
      <w:r>
        <w:t>Question: The nurse demonstrates correct understanding of renal impairment dosing by identifying which response as appropriate?</w:t>
      </w:r>
    </w:p>
    <w:p>
      <w:r>
        <w:t>(a) Renally cleared drugs accumulate, so lower doses or longer intervals prevent toxicity</w:t>
      </w:r>
    </w:p>
    <w:p>
      <w:r>
        <w:t>(b) The liver compensates by eliminating every drug faster</w:t>
      </w:r>
    </w:p>
    <w:p>
      <w:r>
        <w:t>(c) Renal failure makes all drugs safer without adjustment</w:t>
      </w:r>
    </w:p>
    <w:p>
      <w:r>
        <w:t>(d) Renal disease speeds up drug elimination completely</w:t>
      </w:r>
    </w:p>
    <w:p>
      <w:r>
        <w:t>Answer: a</w:t>
      </w:r>
    </w:p>
    <w:p>
      <w:r>
        <w:t>Solution: ✅ Correct Answer: a.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🩺 Nursing Action: Check creatinine clearance before dosing renally cleared drugs</w:t>
      </w:r>
    </w:p>
    <w:p>
      <w:r>
        <w:t>❌ Why Not Others: (b) The liver compensates by eliminating every drug faster — not the correct answer; (c) Renal failure makes all drugs safer without adjustment — not the correct answer; (d) Renal disease speeds up drug elimination completely — not the correct answer.</w:t>
      </w:r>
    </w:p>
    <w:p>
      <w:r>
        <w:t>⚡ 5-Second Recall: Renal failure = drug accumulation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