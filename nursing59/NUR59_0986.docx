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diet has 300 g carbohydrate, 60 g protein and 50 g fat. Its total energy is?</w:t>
      </w:r>
    </w:p>
    <w:p>
      <w:r>
        <w:t>(a) 1,890 kcal</w:t>
      </w:r>
    </w:p>
    <w:p>
      <w:r>
        <w:t>(b) 2,090 kcal</w:t>
      </w:r>
    </w:p>
    <w:p>
      <w:r>
        <w:t>(c) 3,200 kcal</w:t>
      </w:r>
    </w:p>
    <w:p>
      <w:r>
        <w:t>(d) 1,640 kcal</w:t>
      </w:r>
    </w:p>
    <w:p>
      <w:r>
        <w:t>Answer: a</w:t>
      </w:r>
    </w:p>
    <w:p>
      <w:r>
        <w:t>Solution: ✅ Correct Answer: a. 1,890 kcal.</w:t>
      </w:r>
    </w:p>
    <w:p>
      <w:r>
        <w:t>🧠 Clinical Rationale: Energy = (300×4) + (60×4) + (50×9) = 1200 + 240 + 450 = 1,890 kcal</w:t>
      </w:r>
    </w:p>
    <w:p>
      <w:r>
        <w:t>🔍 Key Clues: kcal = CHO×4 + protein×4 + fat×9</w:t>
      </w:r>
    </w:p>
    <w:p>
      <w:r>
        <w:t>🩺 Nursing Action: Add the three macronutrient contributions after multiplying each by its kcal factor (4, 4, 9)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(b) 2,090 kcal — not the best response for this situation; (c) 3,200 kcal — not the best response for this situation; (d) 1,640 kcal — not the best response for this situation.</w:t>
      </w:r>
    </w:p>
    <w:p>
      <w:r>
        <w:t>⚠️ Exam Trap: Using 9 for carbohydrate or 4 for fat changes the total — the 4-4-9 factors are fixed</w:t>
      </w:r>
    </w:p>
    <w:p>
      <w:r>
        <w:t>🌟 PNC Exam Pearl: This energy-prescription check helps validate diet plans and label arithmetic</w:t>
      </w:r>
    </w:p>
    <w:p>
      <w:r>
        <w:t>⚡ 5-Second Recall: Energy = 1,890 kcal (1200+240+450)</w:t>
      </w:r>
    </w:p>
    <w:p>
      <w:r>
        <w:t>Question: On a 2,000 kcal diet with 55% carbohydrate energy, the carbohydrate grams are?</w:t>
      </w:r>
    </w:p>
    <w:p>
      <w:r>
        <w:t>(a) 55 g</w:t>
      </w:r>
    </w:p>
    <w:p>
      <w:r>
        <w:t>(b) 275 g</w:t>
      </w:r>
    </w:p>
    <w:p>
      <w:r>
        <w:t>(c) 400 g</w:t>
      </w:r>
    </w:p>
    <w:p>
      <w:r>
        <w:t>(d) 110 g</w:t>
      </w:r>
    </w:p>
    <w:p>
      <w:r>
        <w:t>Answer: b</w:t>
      </w:r>
    </w:p>
    <w:p>
      <w:r>
        <w:t>Solution: ✅ Correct Answer: b. 275 g.</w:t>
      </w:r>
    </w:p>
    <w:p>
      <w:r>
        <w:t>🧠 Clinical Rationale: CHO energy = 2000 × 0.55 = 1100 kcal; grams = 1100 ÷ 4 = 275 g</w:t>
      </w:r>
    </w:p>
    <w:p>
      <w:r>
        <w:t>🔍 Key Clues: g = (% energy × kcal) ÷ 4</w:t>
      </w:r>
    </w:p>
    <w:p>
      <w:r>
        <w:t>🩺 Nursing Action: Convert the percentage to kcal first, then divide by the 4 kcal/g factor</w:t>
      </w:r>
    </w:p>
    <w:p>
      <w:r>
        <w:t>❌ Why Not Others: (a) 55 g — not the best response for this situation; (c) 400 g — not the best response for this situation; (d) 110 g — not the best response for this situation.</w:t>
      </w:r>
    </w:p>
    <w:p>
      <w:r>
        <w:t>⚠️ Exam Trap: Dividing the total kcal by 4 (500 g) or skipping the percentage step gives wrong gram values</w:t>
      </w:r>
    </w:p>
    <w:p>
      <w:r>
        <w:t>🌟 PNC Exam Pearl: Balancing the macronutrient split (50–60% CHO) keeps the diet within the balanced-diet guidance</w:t>
      </w:r>
    </w:p>
    <w:p>
      <w:r>
        <w:t>⚡ 5-Second Recall: CHO = 275 g on 2000 kcal at 55%</w:t>
      </w:r>
    </w:p>
    <w:p>
      <w:r>
        <w:t>Question: A diet plan for a 2,000 kcal diabetic diet targets 20% protein. The protein allowance is?</w:t>
      </w:r>
    </w:p>
    <w:p>
      <w:r>
        <w:t>(a) 80 g</w:t>
      </w:r>
    </w:p>
    <w:p>
      <w:r>
        <w:t>(b) 50 g</w:t>
      </w:r>
    </w:p>
    <w:p>
      <w:r>
        <w:t>(c) 200 g</w:t>
      </w:r>
    </w:p>
    <w:p>
      <w:r>
        <w:t>(d) 100 g</w:t>
      </w:r>
    </w:p>
    <w:p>
      <w:r>
        <w:t>Answer: d</w:t>
      </w:r>
    </w:p>
    <w:p>
      <w:r>
        <w:t>Solution: ✅ Correct Answer: d. 100 g.</w:t>
      </w:r>
    </w:p>
    <w:p>
      <w:r>
        <w:t>🧠 Clinical Rationale: Protein energy = 2000 × 0.20 = 400 kcal; grams = 400 ÷ 4 = 100 g</w:t>
      </w:r>
    </w:p>
    <w:p>
      <w:r>
        <w:t>🔍 Key Clues: Protein g = (20% × 2000) ÷ 4 = 100 g</w:t>
      </w:r>
    </w:p>
    <w:p>
      <w:r>
        <w:t>🩺 Nursing Action: Work the percentage-to-kcal-to-gram chain; check the answer is plausible for a 2,000 kcal plan</w:t>
      </w:r>
    </w:p>
    <w:p>
      <w:r>
        <w:t>❌ Why Not Others: (a) 80 g — not the best response for this situation; (b) 50 g — not the best response for this situation; (c) 200 g — not the best response for this situation.</w:t>
      </w:r>
    </w:p>
    <w:p>
      <w:r>
        <w:t>⚠️ Exam Trap: Using 9 kcal/g for protein or taking 20% of the total grams gives wrong results</w:t>
      </w:r>
    </w:p>
    <w:p>
      <w:r>
        <w:t>🌟 PNC Exam Pearl: Protein energy share (10–15% normal, higher in some therapeutic diets) is set by the plan</w:t>
      </w:r>
    </w:p>
    <w:p>
      <w:r>
        <w:t>⚡ 5-Second Recall: Protein = 100 g on 2000 kcal at 20%</w:t>
      </w:r>
    </w:p>
    <w:p>
      <w:r>
        <w:t>Question: A patient asks the nurse about calorie contribution from macronutrients. Which response by the nurse is correct?</w:t>
      </w:r>
    </w:p>
    <w:p>
      <w:r>
        <w:t>(a) 3,200 kcal</w:t>
      </w:r>
    </w:p>
    <w:p>
      <w:r>
        <w:t>(b) 2,090 kcal</w:t>
      </w:r>
    </w:p>
    <w:p>
      <w:r>
        <w:t>(c) 1,640 kcal</w:t>
      </w:r>
    </w:p>
    <w:p>
      <w:r>
        <w:t>(d) 1,890 kcal</w:t>
      </w:r>
    </w:p>
    <w:p>
      <w:r>
        <w:t>Answer: d</w:t>
      </w:r>
    </w:p>
    <w:p>
      <w:r>
        <w:t>Solution: ✅ Correct Answer: d. 1,890 kcal.</w:t>
      </w:r>
    </w:p>
    <w:p>
      <w:r>
        <w:t>🧠 Clinical Rationale: Energy = (300×4) + (60×4) + (50×9) = 1200 + 240 + 450 = 1,890 kcal</w:t>
      </w:r>
    </w:p>
    <w:p>
      <w:r>
        <w:t>🩺 Nursing Action: Add the three macronutrient contributions after multiplying each by its kcal factor (4, 4, 9)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3,200 kcal — not the best response for this situation; (b) 2,090 kcal — not the best response for this situation; (c) 1,640 kcal — not the best response for this situation.</w:t>
      </w:r>
    </w:p>
    <w:p>
      <w:r>
        <w:t>⚠️ Exam Trap: Using 9 for carbohydrate or 4 for fat changes the total — the 4-4-9 factors are fixed</w:t>
      </w:r>
    </w:p>
    <w:p>
      <w:r>
        <w:t>⚡ 5-Second Recall: Energy = 1,890 kcal (1200+240+450)</w:t>
      </w:r>
    </w:p>
    <w:p>
      <w:r>
        <w:t>Question: A patient asks the nurse about calorie contribution from macronutrients. Which response by the nurse is correct?</w:t>
      </w:r>
    </w:p>
    <w:p>
      <w:r>
        <w:t>(a) 110 g</w:t>
      </w:r>
    </w:p>
    <w:p>
      <w:r>
        <w:t>(b) 55 g</w:t>
      </w:r>
    </w:p>
    <w:p>
      <w:r>
        <w:t>(c) 275 g</w:t>
      </w:r>
    </w:p>
    <w:p>
      <w:r>
        <w:t>(d) 400 g</w:t>
      </w:r>
    </w:p>
    <w:p>
      <w:r>
        <w:t>Answer: c</w:t>
      </w:r>
    </w:p>
    <w:p>
      <w:r>
        <w:t>Solution: ✅ Correct Answer: c. 275 g.</w:t>
      </w:r>
    </w:p>
    <w:p>
      <w:r>
        <w:t>🧠 Clinical Rationale: CHO energy = 2000 × 0.55 = 1100 kcal; grams = 1100 ÷ 4 = 275 g</w:t>
      </w:r>
    </w:p>
    <w:p>
      <w:r>
        <w:t>🩺 Nursing Action: Convert the percentage to kcal first, then divide by the 4 kcal/g factor</w:t>
      </w:r>
    </w:p>
    <w:p>
      <w:r>
        <w:t>❌ Why Not Others: (a) 110 g — not the best response for this situation; (b) 55 g — not the best response for this situation; (d) 400 g — not the best response for this situation.</w:t>
      </w:r>
    </w:p>
    <w:p>
      <w:r>
        <w:t>⚠️ Exam Trap: Dividing the total kcal by 4 (500 g) or skipping the percentage step gives wrong gram values</w:t>
      </w:r>
    </w:p>
    <w:p>
      <w:r>
        <w:t>⚡ 5-Second Recall: CHO = 275 g on 2000 kcal at 55%</w:t>
      </w:r>
    </w:p>
    <w:p>
      <w:r>
        <w:t>Question: The nurse is teaching a patient about calorie contribution from macronutrients. Which statement by the patient indicates correct understanding?</w:t>
      </w:r>
    </w:p>
    <w:p>
      <w:r>
        <w:t>(a) 100 g</w:t>
      </w:r>
    </w:p>
    <w:p>
      <w:r>
        <w:t>(b) 80 g</w:t>
      </w:r>
    </w:p>
    <w:p>
      <w:r>
        <w:t>(c) 50 g</w:t>
      </w:r>
    </w:p>
    <w:p>
      <w:r>
        <w:t>(d) 200 g</w:t>
      </w:r>
    </w:p>
    <w:p>
      <w:r>
        <w:t>Answer: a</w:t>
      </w:r>
    </w:p>
    <w:p>
      <w:r>
        <w:t>Solution: ✅ Correct Answer: a. 100 g.</w:t>
      </w:r>
    </w:p>
    <w:p>
      <w:r>
        <w:t>🧠 Clinical Rationale: Protein energy = 2000 × 0.20 = 400 kcal; grams = 400 ÷ 4 = 100 g</w:t>
      </w:r>
    </w:p>
    <w:p>
      <w:r>
        <w:t>🩺 Nursing Action: Work the percentage-to-kcal-to-gram chain; check the answer is plausible for a 2,000 kcal plan</w:t>
      </w:r>
    </w:p>
    <w:p>
      <w:r>
        <w:t>❌ Why Not Others: (b) 80 g — not the best response for this situation; (c) 50 g — not the best response for this situation; (d) 200 g — not the best response for this situation.</w:t>
      </w:r>
    </w:p>
    <w:p>
      <w:r>
        <w:t>⚠️ Exam Trap: Using 9 kcal/g for protein or taking 20% of the total grams gives wrong results</w:t>
      </w:r>
    </w:p>
    <w:p>
      <w:r>
        <w:t>🌟 PNC Exam Pearl: Protein energy share (10–15% normal, higher in some therapeutic diets) is set by the plan</w:t>
      </w:r>
    </w:p>
    <w:p>
      <w:r>
        <w:t>⚡ 5-Second Recall: Protein = 100 g on 2000 kcal at 20%</w:t>
      </w:r>
    </w:p>
    <w:p>
      <w:r>
        <w:t>Question: Which statement about calorie contribution from macronutrients is correct?</w:t>
      </w:r>
    </w:p>
    <w:p>
      <w:r>
        <w:t>(a) 1,640 kcal</w:t>
      </w:r>
    </w:p>
    <w:p>
      <w:r>
        <w:t>(b) 1,890 kcal</w:t>
      </w:r>
    </w:p>
    <w:p>
      <w:r>
        <w:t>(c) 3,200 kcal</w:t>
      </w:r>
    </w:p>
    <w:p>
      <w:r>
        <w:t>(d) 2,090 kcal</w:t>
      </w:r>
    </w:p>
    <w:p>
      <w:r>
        <w:t>Answer: b</w:t>
      </w:r>
    </w:p>
    <w:p>
      <w:r>
        <w:t>Solution: ✅ Correct Answer: b. 1,890 kcal.</w:t>
      </w:r>
    </w:p>
    <w:p>
      <w:r>
        <w:t>🧠 Clinical Rationale: Energy = (300×4) + (60×4) + (50×9) = 1200 + 240 + 450 = 1,890 kcal</w:t>
      </w:r>
    </w:p>
    <w:p>
      <w:r>
        <w:t>🩺 Nursing Action: Add the three macronutrient contributions after multiplying each by its kcal factor (4, 4, 9)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1,640 kcal — not the best response for this situation; (c) 3,200 kcal — not the best response for this situation; (d) 2,090 kcal — not the best response for this situation.</w:t>
      </w:r>
    </w:p>
    <w:p>
      <w:r>
        <w:t>⚡ 5-Second Recall: Energy = 1,890 kcal (1200+240+450)</w:t>
      </w:r>
    </w:p>
    <w:p>
      <w:r>
        <w:t>Question: Which statement about calorie contribution from macronutrients is correct?</w:t>
      </w:r>
    </w:p>
    <w:p>
      <w:r>
        <w:t>(a) 110 g</w:t>
      </w:r>
    </w:p>
    <w:p>
      <w:r>
        <w:t>(b) 400 g</w:t>
      </w:r>
    </w:p>
    <w:p>
      <w:r>
        <w:t>(c) 275 g</w:t>
      </w:r>
    </w:p>
    <w:p>
      <w:r>
        <w:t>(d) 55 g</w:t>
      </w:r>
    </w:p>
    <w:p>
      <w:r>
        <w:t>Answer: c</w:t>
      </w:r>
    </w:p>
    <w:p>
      <w:r>
        <w:t>Solution: ✅ Correct Answer: c. 275 g.</w:t>
      </w:r>
    </w:p>
    <w:p>
      <w:r>
        <w:t>🧠 Clinical Rationale: CHO energy = 2000 × 0.55 = 1100 kcal; grams = 1100 ÷ 4 = 275 g</w:t>
      </w:r>
    </w:p>
    <w:p>
      <w:r>
        <w:t>🩺 Nursing Action: Convert the percentage to kcal first, then divide by the 4 kcal/g factor</w:t>
      </w:r>
    </w:p>
    <w:p>
      <w:r>
        <w:t>❌ Why Not Others: (a) 110 g — not the best response for this situation; (b) 400 g — not the best response for this situation; (d) 55 g — not the best response for this situation.</w:t>
      </w:r>
    </w:p>
    <w:p>
      <w:r>
        <w:t>⚡ 5-Second Recall: CHO = 275 g on 2000 kcal at 55%</w:t>
      </w:r>
    </w:p>
    <w:p>
      <w:r>
        <w:t>Question: A patient needing care for calorie contribution from macronutrients is admitted to the unit. Which nursing action should the nurse perform FIRST?</w:t>
      </w:r>
    </w:p>
    <w:p>
      <w:r>
        <w:t>(a) 200 g</w:t>
      </w:r>
    </w:p>
    <w:p>
      <w:r>
        <w:t>(b) 100 g</w:t>
      </w:r>
    </w:p>
    <w:p>
      <w:r>
        <w:t>(c) 80 g</w:t>
      </w:r>
    </w:p>
    <w:p>
      <w:r>
        <w:t>(d) 50 g</w:t>
      </w:r>
    </w:p>
    <w:p>
      <w:r>
        <w:t>Answer: b</w:t>
      </w:r>
    </w:p>
    <w:p>
      <w:r>
        <w:t>Solution: ✅ Correct Answer: b. 100 g.</w:t>
      </w:r>
    </w:p>
    <w:p>
      <w:r>
        <w:t>🧠 Clinical Rationale: Protein energy = 2000 × 0.20 = 400 kcal; grams = 400 ÷ 4 = 100 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Work the percentage-to-kcal-to-gram chain; check the answer is plausible for a 2,000 kcal plan</w:t>
      </w:r>
    </w:p>
    <w:p>
      <w:r>
        <w:t>❌ Why Not Others: (a) 200 g — not the best response for this situation; (c) 80 g — not the best response for this situation; (d) 50 g — not the best response for this situation.</w:t>
      </w:r>
    </w:p>
    <w:p>
      <w:r>
        <w:t>⚡ 5-Second Recall: Protein = 100 g on 2000 kcal at 20%</w:t>
      </w:r>
    </w:p>
    <w:p>
      <w:r>
        <w:t>Question: The nurse is caring for a patient with calorie contribution from macronutrients. Which response is most appropriate?</w:t>
      </w:r>
    </w:p>
    <w:p>
      <w:r>
        <w:t>(a) 2,090 kcal</w:t>
      </w:r>
    </w:p>
    <w:p>
      <w:r>
        <w:t>(b) 3,200 kcal</w:t>
      </w:r>
    </w:p>
    <w:p>
      <w:r>
        <w:t>(c) 1,640 kcal</w:t>
      </w:r>
    </w:p>
    <w:p>
      <w:r>
        <w:t>(d) 1,890 kcal</w:t>
      </w:r>
    </w:p>
    <w:p>
      <w:r>
        <w:t>Answer: d</w:t>
      </w:r>
    </w:p>
    <w:p>
      <w:r>
        <w:t>Solution: ✅ Correct Answer: d. 1,890 kcal.</w:t>
      </w:r>
    </w:p>
    <w:p>
      <w:r>
        <w:t>🧠 Clinical Rationale: Energy = (300×4) + (60×4) + (50×9) = 1200 + 240 + 450 = 1,890 kcal</w:t>
      </w:r>
    </w:p>
    <w:p>
      <w:r>
        <w:t>🩺 Nursing Action: Add the three macronutrient contributions after multiplying each by its kcal factor (4, 4, 9)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2,090 kcal — not the best response for this situation; (b) 3,200 kcal — not the best response for this situation; (c) 1,640 kcal — not the best response for this situation.</w:t>
      </w:r>
    </w:p>
    <w:p>
      <w:r>
        <w:t>⚡ 5-Second Recall: Energy = 1,890 kcal (1200+240+450)</w:t>
      </w:r>
    </w:p>
    <w:p>
      <w:r>
        <w:t>Question: The nurse is caring for a patient with calorie contribution from macronutrients. Which response is most appropriate?</w:t>
      </w:r>
    </w:p>
    <w:p>
      <w:r>
        <w:t>(a) 400 g</w:t>
      </w:r>
    </w:p>
    <w:p>
      <w:r>
        <w:t>(b) 110 g</w:t>
      </w:r>
    </w:p>
    <w:p>
      <w:r>
        <w:t>(c) 55 g</w:t>
      </w:r>
    </w:p>
    <w:p>
      <w:r>
        <w:t>(d) 275 g</w:t>
      </w:r>
    </w:p>
    <w:p>
      <w:r>
        <w:t>Answer: d</w:t>
      </w:r>
    </w:p>
    <w:p>
      <w:r>
        <w:t>Solution: ✅ Correct Answer: d. 275 g.</w:t>
      </w:r>
    </w:p>
    <w:p>
      <w:r>
        <w:t>🧠 Clinical Rationale: CHO energy = 2000 × 0.55 = 1100 kcal; grams = 1100 ÷ 4 = 275 g</w:t>
      </w:r>
    </w:p>
    <w:p>
      <w:r>
        <w:t>🩺 Nursing Action: Convert the percentage to kcal first, then divide by the 4 kcal/g factor</w:t>
      </w:r>
    </w:p>
    <w:p>
      <w:r>
        <w:t>❌ Why Not Others: (a) 400 g — not the best response for this situation; (b) 110 g — not the best response for this situation; (c) 55 g — not the best response for this situation.</w:t>
      </w:r>
    </w:p>
    <w:p>
      <w:r>
        <w:t>⚡ 5-Second Recall: CHO = 275 g on 2000 kcal at 55%</w:t>
      </w:r>
    </w:p>
    <w:p>
      <w:r>
        <w:t>Question: Which assessment finding in a patient with calorie contribution from macronutrients is MOST concerning and requires immediate follow-up?</w:t>
      </w:r>
    </w:p>
    <w:p>
      <w:r>
        <w:t>(a) 200 g</w:t>
      </w:r>
    </w:p>
    <w:p>
      <w:r>
        <w:t>(b) 100 g</w:t>
      </w:r>
    </w:p>
    <w:p>
      <w:r>
        <w:t>(c) 80 g</w:t>
      </w:r>
    </w:p>
    <w:p>
      <w:r>
        <w:t>(d) 50 g</w:t>
      </w:r>
    </w:p>
    <w:p>
      <w:r>
        <w:t>Answer: b</w:t>
      </w:r>
    </w:p>
    <w:p>
      <w:r>
        <w:t>Solution: ✅ Correct Answer: b. 100 g.</w:t>
      </w:r>
    </w:p>
    <w:p>
      <w:r>
        <w:t>🧠 Clinical Rationale: Protein energy = 2000 × 0.20 = 400 kcal; grams = 400 ÷ 4 = 100 g</w:t>
      </w:r>
    </w:p>
    <w:p>
      <w:r>
        <w:t>🔍 Key Clues: Protein g = (20% × 2000) ÷ 4 = 100 g</w:t>
      </w:r>
    </w:p>
    <w:p>
      <w:r>
        <w:t>🩺 Nursing Action: Work the percentage-to-kcal-to-gram chain; check the answer is plausible for a 2,000 kcal plan</w:t>
      </w:r>
    </w:p>
    <w:p>
      <w:r>
        <w:t>❌ Why Not Others: (a) 200 g — not the best response for this situation; (c) 80 g — not the best response for this situation; (d) 50 g — not the best response for this situation.</w:t>
      </w:r>
    </w:p>
    <w:p>
      <w:r>
        <w:t>⚡ 5-Second Recall: Protein = 100 g on 2000 kcal at 20%</w:t>
      </w:r>
    </w:p>
    <w:p>
      <w:r>
        <w:t>Question: The nurse demonstrates correct understanding of calorie contribution from macronutrients by identifying which response as appropriate?</w:t>
      </w:r>
    </w:p>
    <w:p>
      <w:r>
        <w:t>(a) 1,640 kcal</w:t>
      </w:r>
    </w:p>
    <w:p>
      <w:r>
        <w:t>(b) 3,200 kcal</w:t>
      </w:r>
    </w:p>
    <w:p>
      <w:r>
        <w:t>(c) 1,890 kcal</w:t>
      </w:r>
    </w:p>
    <w:p>
      <w:r>
        <w:t>(d) 2,090 kcal</w:t>
      </w:r>
    </w:p>
    <w:p>
      <w:r>
        <w:t>Answer: c</w:t>
      </w:r>
    </w:p>
    <w:p>
      <w:r>
        <w:t>Solution: ✅ Correct Answer: c. 1,890 kcal.</w:t>
      </w:r>
    </w:p>
    <w:p>
      <w:r>
        <w:t>🧠 Clinical Rationale: Energy = (300×4) + (60×4) + (50×9) = 1200 + 240 + 450 = 1,890 kcal</w:t>
      </w:r>
    </w:p>
    <w:p>
      <w:r>
        <w:t>🩺 Nursing Action: Add the three macronutrient contributions after multiplying each by its kcal factor (4, 4, 9)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1,640 kcal — not the best response for this situation; (b) 3,200 kcal — not the best response for this situation; (d) 2,090 kcal — not the best response for this situation.</w:t>
      </w:r>
    </w:p>
    <w:p>
      <w:r>
        <w:t>⚡ 5-Second Recall: Energy = 1,890 kcal (1200+240+450)</w:t>
      </w:r>
    </w:p>
    <w:p>
      <w:r>
        <w:t>Question: A standard fluid requirement estimate for adults is?</w:t>
      </w:r>
    </w:p>
    <w:p>
      <w:r>
        <w:t>(a) 30–35 ml/kg body weight per day</w:t>
      </w:r>
    </w:p>
    <w:p>
      <w:r>
        <w:t>(b) 200 ml/kg</w:t>
      </w:r>
    </w:p>
    <w:p>
      <w:r>
        <w:t>(c) 5 ml/kg</w:t>
      </w:r>
    </w:p>
    <w:p>
      <w:r>
        <w:t>(d) Fluid is never estimated</w:t>
      </w:r>
    </w:p>
    <w:p>
      <w:r>
        <w:t>Answer: a</w:t>
      </w:r>
    </w:p>
    <w:p>
      <w:r>
        <w:t>Solution: ✅ Correct Answer: a. 30–35 ml/kg body weight per day.</w:t>
      </w:r>
    </w:p>
    <w:p>
      <w:r>
        <w:t>🧠 Clinical Rationale: Adults need about 30–35 ml/kg/day (about 2–2.5 L for a 60–70 kg adult), adjusted for losses and restrictions</w:t>
      </w:r>
    </w:p>
    <w:p>
      <w:r>
        <w:t>🔍 Key Clues: Fluid ≈ 30–35 ml/kg/day</w:t>
      </w:r>
    </w:p>
    <w:p>
      <w:r>
        <w:t>🩺 Nursing Action: Calculate baseline fluids, then adjust for fever, drains, heart/renal status and prescribed restrictions</w:t>
      </w:r>
    </w:p>
    <w:p>
      <w:r>
        <w:t>❌ Why Not Others: (b) 200 ml/kg — not the best response for this situation; (c) 5 ml/kg — not the best response for this situation; (d) Fluid is never estimated — not the best response for this situation.</w:t>
      </w:r>
    </w:p>
    <w:p>
      <w:r>
        <w:t>⚠️ Exam Trap: 5 ml/kg is dehydration-level and 200 ml/kg overload — the 30–35 ml/kg standard is the baseline</w:t>
      </w:r>
    </w:p>
    <w:p>
      <w:r>
        <w:t>🌟 PNC Exam Pearl: Fever raises fluid needs; heart failure and renal failure impose restrictions</w:t>
      </w:r>
    </w:p>
    <w:p>
      <w:r>
        <w:t>⚡ 5-Second Recall: Fluid = 30–35 ml/kg</w:t>
      </w:r>
    </w:p>
    <w:p>
      <w:r>
        <w:t>Question: A 60 kg adult's approximate daily fluid requirement is?</w:t>
      </w:r>
    </w:p>
    <w:p>
      <w:r>
        <w:t>(a) 1,800–2,100 ml</w:t>
      </w:r>
    </w:p>
    <w:p>
      <w:r>
        <w:t>(b) 300 ml</w:t>
      </w:r>
    </w:p>
    <w:p>
      <w:r>
        <w:t>(c) 600 ml</w:t>
      </w:r>
    </w:p>
    <w:p>
      <w:r>
        <w:t>(d) 6,000 ml</w:t>
      </w:r>
    </w:p>
    <w:p>
      <w:r>
        <w:t>Answer: a</w:t>
      </w:r>
    </w:p>
    <w:p>
      <w:r>
        <w:t>Solution: ✅ Correct Answer: a. 1,800–2,100 ml.</w:t>
      </w:r>
    </w:p>
    <w:p>
      <w:r>
        <w:t>🧠 Clinical Rationale: 60 kg × 30–35 ml/kg = 1,800–2,100 ml/day baseline fluid</w:t>
      </w:r>
    </w:p>
    <w:p>
      <w:r>
        <w:t>🔍 Key Clues: Fluid = weight × 30–35 ml</w:t>
      </w:r>
    </w:p>
    <w:p>
      <w:r>
        <w:t>🩺 Nursing Action: Multiply weight by the 30–35 ml/kg range and adjust for losses/restrictions in the plan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(b) 300 ml — not the best response for this situation; (c) 600 ml — not the best response for this situation; (d) 6,000 ml — not the best response for this situation.</w:t>
      </w:r>
    </w:p>
    <w:p>
      <w:r>
        <w:t>⚠️ Exam Trap: Using 5 or 200 ml/kg gives dangerous under/over estimates — the 30–35 range is standard</w:t>
      </w:r>
    </w:p>
    <w:p>
      <w:r>
        <w:t>🌟 PNC Exam Pearl: All fluids count — water, tea, soups, fruit and IV fluids — in intake-output recording</w:t>
      </w:r>
    </w:p>
    <w:p>
      <w:r>
        <w:t>⚡ 5-Second Recall: 1,800–2,100 ml for 60 kg</w:t>
      </w:r>
    </w:p>
    <w:p>
      <w:r>
        <w:t>Question: A nurse plans fluids for a 70 kg febrile patient with diarrhoea. The BEST approach is?</w:t>
      </w:r>
    </w:p>
    <w:p>
      <w:r>
        <w:t>(a) Give only 500 ml daily</w:t>
      </w:r>
    </w:p>
    <w:p>
      <w:r>
        <w:t>(b) Stop all fluids until the fever settles</w:t>
      </w:r>
    </w:p>
    <w:p>
      <w:r>
        <w:t>(c) Baseline 30–35 ml/kg PLUS replacement of fever/diarrhoea losses with ORS</w:t>
      </w:r>
    </w:p>
    <w:p>
      <w:r>
        <w:t>(d) Restrict fluids to prevent overhydration</w:t>
      </w:r>
    </w:p>
    <w:p>
      <w:r>
        <w:t>Answer: c</w:t>
      </w:r>
    </w:p>
    <w:p>
      <w:r>
        <w:t>Solution: ✅ Correct Answer: c. Baseline 30–35 ml/kg PLUS replacement of fever/diarrhoea losses with ORS.</w:t>
      </w:r>
    </w:p>
    <w:p>
      <w:r>
        <w:t>🧠 Clinical Rationale: Baseline needs plus ongoing losses (fever, diarrhoea) — ORS replaces diarrhoeal losses while baseline fluids continue</w:t>
      </w:r>
    </w:p>
    <w:p>
      <w:r>
        <w:t>🔍 Key Clues: Baseline + replacement = correct fluid plan</w:t>
      </w:r>
    </w:p>
    <w:p>
      <w:r>
        <w:t>🩺 Nursing Action: Calculate baseline (70 × 30–35 ≈ 2,100–2,450 ml), add ORS for diarrhoea losses, and monitor urine output and weight</w:t>
      </w:r>
    </w:p>
    <w:p>
      <w:r>
        <w:t>❌ Why Not Others: (a) Give only 500 ml daily — not the best response for this situation; (b) Stop all fluids until the fever settles — not the best response for this situation; (d) Restrict fluids to prevent overhydration — not the best response for this situation.</w:t>
      </w:r>
    </w:p>
    <w:p>
      <w:r>
        <w:t>⚠️ Exam Trap: Restricting fluids in a febrile diarrhoeal patient risks dehydration — losses must be replaced as well as baseline met</w:t>
      </w:r>
    </w:p>
    <w:p>
      <w:r>
        <w:t>🌟 PNC Exam Pearl: Monitor for dehydration signs (reduced urine, thirst, dry mucosa) and reassess the plan daily</w:t>
      </w:r>
    </w:p>
    <w:p>
      <w:r>
        <w:t>⚡ 5-Second Recall: Febrile diarrhoea = baseline + ORS replacement</w:t>
      </w:r>
    </w:p>
    <w:p>
      <w:r>
        <w:t>Question: A patient asks the nurse about fluid requirement estimation concepts. Which response by the nurse is correct?</w:t>
      </w:r>
    </w:p>
    <w:p>
      <w:r>
        <w:t>(a) 200 ml/kg</w:t>
      </w:r>
    </w:p>
    <w:p>
      <w:r>
        <w:t>(b) 30–35 ml/kg body weight per day</w:t>
      </w:r>
    </w:p>
    <w:p>
      <w:r>
        <w:t>(c) 5 ml/kg</w:t>
      </w:r>
    </w:p>
    <w:p>
      <w:r>
        <w:t>(d) Fluid is never estimated</w:t>
      </w:r>
    </w:p>
    <w:p>
      <w:r>
        <w:t>Answer: b</w:t>
      </w:r>
    </w:p>
    <w:p>
      <w:r>
        <w:t>Solution: ✅ Correct Answer: b. 30–35 ml/kg body weight per day.</w:t>
      </w:r>
    </w:p>
    <w:p>
      <w:r>
        <w:t>🧠 Clinical Rationale: Adults need about 30–35 ml/kg/day (about 2–2.5 L for a 60–70 kg adult), adjusted for losses and restrictions</w:t>
      </w:r>
    </w:p>
    <w:p>
      <w:r>
        <w:t>🩺 Nursing Action: Calculate baseline fluids, then adjust for fever, drains, heart/renal status and prescribed restrictions</w:t>
      </w:r>
    </w:p>
    <w:p>
      <w:r>
        <w:t>❌ Why Not Others: (a) 200 ml/kg — not the best response for this situation; (c) 5 ml/kg — not the best response for this situation; (d) Fluid is never estimated — not the best response for this situation.</w:t>
      </w:r>
    </w:p>
    <w:p>
      <w:r>
        <w:t>⚠️ Exam Trap: 5 ml/kg is dehydration-level and 200 ml/kg overload — the 30–35 ml/kg standard is the baseline</w:t>
      </w:r>
    </w:p>
    <w:p>
      <w:r>
        <w:t>⚡ 5-Second Recall: Fluid = 30–35 ml/kg</w:t>
      </w:r>
    </w:p>
    <w:p>
      <w:r>
        <w:t>Question: A patient asks the nurse about fluid requirement estimation concepts. Which response by the nurse is correct?</w:t>
      </w:r>
    </w:p>
    <w:p>
      <w:r>
        <w:t>(a) 1,800–2,100 ml</w:t>
      </w:r>
    </w:p>
    <w:p>
      <w:r>
        <w:t>(b) 300 ml</w:t>
      </w:r>
    </w:p>
    <w:p>
      <w:r>
        <w:t>(c) 6,000 ml</w:t>
      </w:r>
    </w:p>
    <w:p>
      <w:r>
        <w:t>(d) 600 ml</w:t>
      </w:r>
    </w:p>
    <w:p>
      <w:r>
        <w:t>Answer: a</w:t>
      </w:r>
    </w:p>
    <w:p>
      <w:r>
        <w:t>Solution: ✅ Correct Answer: a. 1,800–2,100 ml.</w:t>
      </w:r>
    </w:p>
    <w:p>
      <w:r>
        <w:t>🧠 Clinical Rationale: 60 kg × 30–35 ml/kg = 1,800–2,100 ml/day baseline fluid</w:t>
      </w:r>
    </w:p>
    <w:p>
      <w:r>
        <w:t>🩺 Nursing Action: Multiply weight by the 30–35 ml/kg range and adjust for losses/restrictions in the plan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(b) 300 ml — not the best response for this situation; (c) 6,000 ml — not the best response for this situation; (d) 600 ml — not the best response for this situation.</w:t>
      </w:r>
    </w:p>
    <w:p>
      <w:r>
        <w:t>⚠️ Exam Trap: Using 5 or 200 ml/kg gives dangerous under/over estimates — the 30–35 range is standard</w:t>
      </w:r>
    </w:p>
    <w:p>
      <w:r>
        <w:t>⚡ 5-Second Recall: 1,800–2,100 ml for 60 kg</w:t>
      </w:r>
    </w:p>
    <w:p>
      <w:r>
        <w:t>Question: The nurse is teaching a patient about fluid requirement estimation concepts. Which statement by the patient indicates correct understanding?</w:t>
      </w:r>
    </w:p>
    <w:p>
      <w:r>
        <w:t>(a) Restrict fluids to prevent overhydration</w:t>
      </w:r>
    </w:p>
    <w:p>
      <w:r>
        <w:t>(b) Give only 500 ml daily</w:t>
      </w:r>
    </w:p>
    <w:p>
      <w:r>
        <w:t>(c) Stop all fluids until the fever settles</w:t>
      </w:r>
    </w:p>
    <w:p>
      <w:r>
        <w:t>(d) Baseline 30–35 ml/kg PLUS replacement of fever/diarrhoea losses with ORS</w:t>
      </w:r>
    </w:p>
    <w:p>
      <w:r>
        <w:t>Answer: d</w:t>
      </w:r>
    </w:p>
    <w:p>
      <w:r>
        <w:t>Solution: ✅ Correct Answer: d. Baseline 30–35 ml/kg PLUS replacement of fever/diarrhoea losses with ORS.</w:t>
      </w:r>
    </w:p>
    <w:p>
      <w:r>
        <w:t>🧠 Clinical Rationale: Baseline needs plus ongoing losses (fever, diarrhoea) — ORS replaces diarrhoeal losses while baseline fluids continue</w:t>
      </w:r>
    </w:p>
    <w:p>
      <w:r>
        <w:t>🩺 Nursing Action: Calculate baseline (70 × 30–35 ≈ 2,100–2,450 ml), add ORS for diarrhoea losses, and monitor urine output and weight</w:t>
      </w:r>
    </w:p>
    <w:p>
      <w:r>
        <w:t>❌ Why Not Others: (a) Restrict fluids to prevent overhydration — not the best response for this situation; (b) Give only 500 ml daily — not the best response for this situation; (c) Stop all fluids until the fever settles — not the best response for this situation.</w:t>
      </w:r>
    </w:p>
    <w:p>
      <w:r>
        <w:t>⚠️ Exam Trap: Restricting fluids in a febrile diarrhoeal patient risks dehydration — losses must be replaced as well as baseline met</w:t>
      </w:r>
    </w:p>
    <w:p>
      <w:r>
        <w:t>🌟 PNC Exam Pearl: Monitor for dehydration signs (reduced urine, thirst, dry mucosa) and reassess the plan daily</w:t>
      </w:r>
    </w:p>
    <w:p>
      <w:r>
        <w:t>⚡ 5-Second Recall: Febrile diarrhoea = baseline + ORS replacement</w:t>
      </w:r>
    </w:p>
    <w:p>
      <w:r>
        <w:t>Question: Which statement about fluid requirement estimation concepts is correct?</w:t>
      </w:r>
    </w:p>
    <w:p>
      <w:r>
        <w:t>(a) Fluid is never estimated</w:t>
      </w:r>
    </w:p>
    <w:p>
      <w:r>
        <w:t>(b) 30–35 ml/kg body weight per day</w:t>
      </w:r>
    </w:p>
    <w:p>
      <w:r>
        <w:t>(c) 200 ml/kg</w:t>
      </w:r>
    </w:p>
    <w:p>
      <w:r>
        <w:t>(d) 5 ml/kg</w:t>
      </w:r>
    </w:p>
    <w:p>
      <w:r>
        <w:t>Answer: b</w:t>
      </w:r>
    </w:p>
    <w:p>
      <w:r>
        <w:t>Solution: ✅ Correct Answer: b. 30–35 ml/kg body weight per day.</w:t>
      </w:r>
    </w:p>
    <w:p>
      <w:r>
        <w:t>🧠 Clinical Rationale: Adults need about 30–35 ml/kg/day (about 2–2.5 L for a 60–70 kg adult), adjusted for losses and restrictions</w:t>
      </w:r>
    </w:p>
    <w:p>
      <w:r>
        <w:t>🩺 Nursing Action: Calculate baseline fluids, then adjust for fever, drains, heart/renal status and prescribed restrictions</w:t>
      </w:r>
    </w:p>
    <w:p>
      <w:r>
        <w:t>❌ Why Not Others: (a) Fluid is never estimated — not the best response for this situation; (c) 200 ml/kg — not the best response for this situation; (d) 5 ml/kg — not the best response for this situation.</w:t>
      </w:r>
    </w:p>
    <w:p>
      <w:r>
        <w:t>⚡ 5-Second Recall: Fluid = 30–35 ml/kg</w:t>
      </w:r>
    </w:p>
    <w:p>
      <w:r>
        <w:t>Question: Which statement about fluid requirement estimation concepts is correct?</w:t>
      </w:r>
    </w:p>
    <w:p>
      <w:r>
        <w:t>(a) 1,800–2,100 ml</w:t>
      </w:r>
    </w:p>
    <w:p>
      <w:r>
        <w:t>(b) 600 ml</w:t>
      </w:r>
    </w:p>
    <w:p>
      <w:r>
        <w:t>(c) 6,000 ml</w:t>
      </w:r>
    </w:p>
    <w:p>
      <w:r>
        <w:t>(d) 300 ml</w:t>
      </w:r>
    </w:p>
    <w:p>
      <w:r>
        <w:t>Answer: a</w:t>
      </w:r>
    </w:p>
    <w:p>
      <w:r>
        <w:t>Solution: ✅ Correct Answer: a. 1,800–2,100 ml.</w:t>
      </w:r>
    </w:p>
    <w:p>
      <w:r>
        <w:t>🧠 Clinical Rationale: 60 kg × 30–35 ml/kg = 1,800–2,100 ml/day baseline fluid</w:t>
      </w:r>
    </w:p>
    <w:p>
      <w:r>
        <w:t>🩺 Nursing Action: Multiply weight by the 30–35 ml/kg range and adjust for losses/restrictions in the plan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(b) 600 ml — not the best response for this situation; (c) 6,000 ml — not the best response for this situation; (d) 300 ml — not the best response for this situation.</w:t>
      </w:r>
    </w:p>
    <w:p>
      <w:r>
        <w:t>⚡ 5-Second Recall: 1,800–2,100 ml for 60 kg</w:t>
      </w:r>
    </w:p>
    <w:p>
      <w:r>
        <w:t>Question: A patient needing care for fluid requirement estimation concepts is admitted to the unit. Which nursing action should the nurse perform FIRST?</w:t>
      </w:r>
    </w:p>
    <w:p>
      <w:r>
        <w:t>(a) Stop all fluids until the fever settles</w:t>
      </w:r>
    </w:p>
    <w:p>
      <w:r>
        <w:t>(b) Baseline 30–35 ml/kg PLUS replacement of fever/diarrhoea losses with ORS</w:t>
      </w:r>
    </w:p>
    <w:p>
      <w:r>
        <w:t>(c) Restrict fluids to prevent overhydration</w:t>
      </w:r>
    </w:p>
    <w:p>
      <w:r>
        <w:t>(d) Give only 500 ml daily</w:t>
      </w:r>
    </w:p>
    <w:p>
      <w:r>
        <w:t>Answer: b</w:t>
      </w:r>
    </w:p>
    <w:p>
      <w:r>
        <w:t>Solution: ✅ Correct Answer: b. Baseline 30–35 ml/kg PLUS replacement of fever/diarrhoea losses with ORS.</w:t>
      </w:r>
    </w:p>
    <w:p>
      <w:r>
        <w:t>🧠 Clinical Rationale: Baseline needs plus ongoing losses (fever, diarrhoea) — ORS replaces diarrhoeal losses while baseline fluids continue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Calculate baseline (70 × 30–35 ≈ 2,100–2,450 ml), add ORS for diarrhoea losses, and monitor urine output and weight</w:t>
      </w:r>
    </w:p>
    <w:p>
      <w:r>
        <w:t>❌ Why Not Others: (a) Stop all fluids until the fever settles — not the best response for this situation; (c) Restrict fluids to prevent overhydration — not the best response for this situation; (d) Give only 500 ml daily — not the best response for this situation.</w:t>
      </w:r>
    </w:p>
    <w:p>
      <w:r>
        <w:t>⚡ 5-Second Recall: Febrile diarrhoea = baseline + ORS replacement</w:t>
      </w:r>
    </w:p>
    <w:p>
      <w:r>
        <w:t>Question: The nurse is caring for a patient with fluid requirement estimation concepts. Which response is most appropriate?</w:t>
      </w:r>
    </w:p>
    <w:p>
      <w:r>
        <w:t>(a) Fluid is never estimated</w:t>
      </w:r>
    </w:p>
    <w:p>
      <w:r>
        <w:t>(b) 5 ml/kg</w:t>
      </w:r>
    </w:p>
    <w:p>
      <w:r>
        <w:t>(c) 200 ml/kg</w:t>
      </w:r>
    </w:p>
    <w:p>
      <w:r>
        <w:t>(d) 30–35 ml/kg body weight per day</w:t>
      </w:r>
    </w:p>
    <w:p>
      <w:r>
        <w:t>Answer: d</w:t>
      </w:r>
    </w:p>
    <w:p>
      <w:r>
        <w:t>Solution: ✅ Correct Answer: d. 30–35 ml/kg body weight per day.</w:t>
      </w:r>
    </w:p>
    <w:p>
      <w:r>
        <w:t>🧠 Clinical Rationale: Adults need about 30–35 ml/kg/day (about 2–2.5 L for a 60–70 kg adult), adjusted for losses and restrictions</w:t>
      </w:r>
    </w:p>
    <w:p>
      <w:r>
        <w:t>🩺 Nursing Action: Calculate baseline fluids, then adjust for fever, drains, heart/renal status and prescribed restrictions</w:t>
      </w:r>
    </w:p>
    <w:p>
      <w:r>
        <w:t>❌ Why Not Others: (a) Fluid is never estimated — not the best response for this situation; (b) 5 ml/kg — not the best response for this situation; (c) 200 ml/kg — not the best response for this situation.</w:t>
      </w:r>
    </w:p>
    <w:p>
      <w:r>
        <w:t>⚡ 5-Second Recall: Fluid = 30–35 ml/kg</w:t>
      </w:r>
    </w:p>
    <w:p>
      <w:r>
        <w:t>Question: The nurse is caring for a patient with fluid requirement estimation concepts. Which response is most appropriate?</w:t>
      </w:r>
    </w:p>
    <w:p>
      <w:r>
        <w:t>(a) 300 ml</w:t>
      </w:r>
    </w:p>
    <w:p>
      <w:r>
        <w:t>(b) 6,000 ml</w:t>
      </w:r>
    </w:p>
    <w:p>
      <w:r>
        <w:t>(c) 600 ml</w:t>
      </w:r>
    </w:p>
    <w:p>
      <w:r>
        <w:t>(d) 1,800–2,100 ml</w:t>
      </w:r>
    </w:p>
    <w:p>
      <w:r>
        <w:t>Answer: d</w:t>
      </w:r>
    </w:p>
    <w:p>
      <w:r>
        <w:t>Solution: ✅ Correct Answer: d. 1,800–2,100 ml.</w:t>
      </w:r>
    </w:p>
    <w:p>
      <w:r>
        <w:t>🧠 Clinical Rationale: 60 kg × 30–35 ml/kg = 1,800–2,100 ml/day baseline fluid</w:t>
      </w:r>
    </w:p>
    <w:p>
      <w:r>
        <w:t>🩺 Nursing Action: Multiply weight by the 30–35 ml/kg range and adjust for losses/restrictions in the plan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300 ml — not the best response for this situation; (b) 6,000 ml — not the best response for this situation; (c) 600 ml — not the best response for this situation.</w:t>
      </w:r>
    </w:p>
    <w:p>
      <w:r>
        <w:t>⚡ 5-Second Recall: 1,800–2,100 ml for 60 kg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