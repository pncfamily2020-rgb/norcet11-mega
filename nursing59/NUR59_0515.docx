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Kangaroo Mother Care consists of?</w:t>
      </w:r>
    </w:p>
    <w:p>
      <w:r>
        <w:t>(a) Keeping the baby in an incubator for months</w:t>
      </w:r>
    </w:p>
    <w:p>
      <w:r>
        <w:t>(b) Early, prolonged skin-to-skin contact, exclusive breastfeeding and early discharge support</w:t>
      </w:r>
    </w:p>
    <w:p>
      <w:r>
        <w:t>(c) Intermittent eye contact from a distance</w:t>
      </w:r>
    </w:p>
    <w:p>
      <w:r>
        <w:t>(d) Feeding the baby only formula</w:t>
      </w:r>
    </w:p>
    <w:p>
      <w:r>
        <w:t>Answer: b</w:t>
      </w:r>
    </w:p>
    <w:p>
      <w:r>
        <w:t>Solution: ✅ Correct Answer: b. Early, prolonged skin-to-skin contact, exclusive breastfeeding and early discharge support.</w:t>
      </w:r>
    </w:p>
    <w:p>
      <w:r>
        <w:t>🧠 Clinical Rationale: KMC includes continuous skin-to-skin contact (kangaroo position), exclusive breastfeeding and early discharge with follow-up, for stable LBW infants</w:t>
      </w:r>
    </w:p>
    <w:p>
      <w:r>
        <w:t>🔍 Key Clues: KMC = skin-to-skin + breastfeeding + early discharge</w:t>
      </w:r>
    </w:p>
    <w:p>
      <w:r>
        <w:t>🩺 Nursing Action: Start KMC as soon as the baby is stable</w:t>
      </w:r>
    </w:p>
    <w:p>
      <w:r>
        <w:t>❌ Why Not Others: (a) Keeping the baby in an incubator for months — not the best response for this situation; (c) Intermittent eye contact from a distance — not the best response for this situation; (d) Feeding the baby only formula — not the best response for this situation.</w:t>
      </w:r>
    </w:p>
    <w:p>
      <w:r>
        <w:t>⚠️ Exam Trap: KMC is evidence-based care, not just holding</w:t>
      </w:r>
    </w:p>
    <w:p>
      <w:r>
        <w:t>⚡ 5-Second Recall: KMC = skin-to-skin + breastfeeding</w:t>
      </w:r>
    </w:p>
    <w:p>
      <w:r>
        <w:t>Question: In the kangaroo position, the baby is placed?</w:t>
      </w:r>
    </w:p>
    <w:p>
      <w:r>
        <w:t>(a) Prone, upright on the mother's chest, skin-to-skin, between the breasts, with the head turned to one side</w:t>
      </w:r>
    </w:p>
    <w:p>
      <w:r>
        <w:t>(b) Supine on the bed beside the mother</w:t>
      </w:r>
    </w:p>
    <w:p>
      <w:r>
        <w:t>(c) In a separate crib across the room</w:t>
      </w:r>
    </w:p>
    <w:p>
      <w:r>
        <w:t>(d) Face down on the mother's abdomen only during sleep</w:t>
      </w:r>
    </w:p>
    <w:p>
      <w:r>
        <w:t>Answer: a</w:t>
      </w:r>
    </w:p>
    <w:p>
      <w:r>
        <w:t>Solution: ✅ Correct Answer: a. Prone, upright on the mother's chest, skin-to-skin, between the breasts, with the head turned to one side.</w:t>
      </w:r>
    </w:p>
    <w:p>
      <w:r>
        <w:t>🧠 Clinical Rationale: The baby lies prone and upright on the bare chest, skin-to-skin, covered with a warm cloth, with the head turned to one side for airway safety</w:t>
      </w:r>
    </w:p>
    <w:p>
      <w:r>
        <w:t>🔍 Key Clues: Prone upright skin-to-skin on the chest</w:t>
      </w:r>
    </w:p>
    <w:p>
      <w:r>
        <w:t>🩺 Nursing Action: Secure the baby with a binder and cover the head with a cap</w:t>
      </w:r>
    </w:p>
    <w:p>
      <w:r>
        <w:t>❌ Why Not Others: (b) Supine on the bed beside the mother — not the best response for this situation; (c) In a separate crib across the room — not the best response for this situation; (d) Face down on the mother's abdomen only during sleep — not the best response for this situation.</w:t>
      </w:r>
    </w:p>
    <w:p>
      <w:r>
        <w:t>⚠️ Exam Trap: Continuous sessions of 1-2+ hours are encouraged</w:t>
      </w:r>
    </w:p>
    <w:p>
      <w:r>
        <w:t>⚡ 5-Second Recall: Kangaroo position = prone on chest</w:t>
      </w:r>
    </w:p>
    <w:p>
      <w:r>
        <w:t>Question: Proven benefits of Kangaroo Mother Care include?</w:t>
      </w:r>
    </w:p>
    <w:p>
      <w:r>
        <w:t>(a) Longer hospital stays always</w:t>
      </w:r>
    </w:p>
    <w:p>
      <w:r>
        <w:t>(b) Better temperature stability, increased breastfeeding, fewer infections and stronger bonding</w:t>
      </w:r>
    </w:p>
    <w:p>
      <w:r>
        <w:t>(c) Delayed breastfeeding</w:t>
      </w:r>
    </w:p>
    <w:p>
      <w:r>
        <w:t>(d) Increased infection risk</w:t>
      </w:r>
    </w:p>
    <w:p>
      <w:r>
        <w:t>Answer: b</w:t>
      </w:r>
    </w:p>
    <w:p>
      <w:r>
        <w:t>Solution: ✅ Correct Answer: b. Better temperature stability, increased breastfeeding, fewer infections and stronger bonding.</w:t>
      </w:r>
    </w:p>
    <w:p>
      <w:r>
        <w:t>🧠 Clinical Rationale: KMC improves temperature control, breastfeeding rates, infection protection, weight gain and mother-infant bonding while reducing hospital stay</w:t>
      </w:r>
    </w:p>
    <w:p>
      <w:r>
        <w:t>🔍 Key Clues: KMC = warmth, breastfeeding, fewer infections</w:t>
      </w:r>
    </w:p>
    <w:p>
      <w:r>
        <w:t>🩺 Nursing Action: Support mothers to practice KMC for as long as possible daily</w:t>
      </w:r>
    </w:p>
    <w:p>
      <w:r>
        <w:t>❌ Why Not Others: (a) Longer hospital stays always — not the best response for this situation; (c) Delayed breastfeeding — not the best response for this situation; (d) Increased infection risk — not the best response for this situation.</w:t>
      </w:r>
    </w:p>
    <w:p>
      <w:r>
        <w:t>⚠️ Exam Trap: KMC is safe for stable LBW babies</w:t>
      </w:r>
    </w:p>
    <w:p>
      <w:r>
        <w:t>⚡ 5-Second Recall: KMC improves outcomes</w:t>
      </w:r>
    </w:p>
    <w:p>
      <w:r>
        <w:t>Question: Which infant is suitable for Kangaroo Mother Care?</w:t>
      </w:r>
    </w:p>
    <w:p>
      <w:r>
        <w:t>(a) An infant with severe respiratory distress on a ventilator</w:t>
      </w:r>
    </w:p>
    <w:p>
      <w:r>
        <w:t>(b) A stable LBW infant with normal breathing, temperature and feeding</w:t>
      </w:r>
    </w:p>
    <w:p>
      <w:r>
        <w:t>(c) An apneic infant needing resuscitation</w:t>
      </w:r>
    </w:p>
    <w:p>
      <w:r>
        <w:t>(d) A baby in septic shock</w:t>
      </w:r>
    </w:p>
    <w:p>
      <w:r>
        <w:t>Answer: b</w:t>
      </w:r>
    </w:p>
    <w:p>
      <w:r>
        <w:t>Solution: ✅ Correct Answer: b. A stable LBW infant with normal breathing, temperature and feeding.</w:t>
      </w:r>
    </w:p>
    <w:p>
      <w:r>
        <w:t>🧠 Clinical Rationale: KMC suits stable infants — breathing normally, maintaining temperature with support, feeding adequately and free of acute illness</w:t>
      </w:r>
    </w:p>
    <w:p>
      <w:r>
        <w:t>🔍 Key Clues: KMC for stable infants only</w:t>
      </w:r>
    </w:p>
    <w:p>
      <w:r>
        <w:t>🩺 Nursing Action: Unstable babies need intensive care first</w:t>
      </w:r>
    </w:p>
    <w:p>
      <w:r>
        <w:t>❌ Why Not Others: (a) An infant with severe respiratory distress on a ventilator — not the best response for this situation; (c) An apneic infant needing resuscitation — not the best response for this situation; (d) A baby in septic shock — not the best response for this situation.</w:t>
      </w:r>
    </w:p>
    <w:p>
      <w:r>
        <w:t>⚠️ Exam Trap: Start KMC as soon as stability is achieved</w:t>
      </w:r>
    </w:p>
    <w:p>
      <w:r>
        <w:t>⚡ 5-Second Recall: KMC = stable LBW infants</w:t>
      </w:r>
    </w:p>
    <w:p>
      <w:r>
        <w:t>Question: KMC reduces infection risk in LBW infants mainly because?</w:t>
      </w:r>
    </w:p>
    <w:p>
      <w:r>
        <w:t>(a) It keeps the baby away from all people</w:t>
      </w:r>
    </w:p>
    <w:p>
      <w:r>
        <w:t>(b) It sterilizes the environment</w:t>
      </w:r>
    </w:p>
    <w:p>
      <w:r>
        <w:t>(c) It replaces immunization</w:t>
      </w:r>
    </w:p>
    <w:p>
      <w:r>
        <w:t>(d) Skin-to-skin contact colonizes the baby with the mother's normal flora and reduces exposure to hospital pathogens while promoting breast milk antibodies</w:t>
      </w:r>
    </w:p>
    <w:p>
      <w:r>
        <w:t>Answer: d</w:t>
      </w:r>
    </w:p>
    <w:p>
      <w:r>
        <w:t>Solution: ✅ Correct Answer: d. Skin-to-skin contact colonizes the baby with the mother's normal flora and reduces exposure to hospital pathogens while promoting breast milk antibodies.</w:t>
      </w:r>
    </w:p>
    <w:p>
      <w:r>
        <w:t>🧠 Clinical Rationale: KMC exposes the baby to the mother's healthy flora, reduces time in the nursery, and supports breastfeeding, which together lower hospital-acquired infection risk</w:t>
      </w:r>
    </w:p>
    <w:p>
      <w:r>
        <w:t>🔍 Key Clues: KMC = mother's flora + breast milk protection</w:t>
      </w:r>
    </w:p>
    <w:p>
      <w:r>
        <w:t>🩺 Nursing Action: Encourage KMC over prolonged nursery stays when stable</w:t>
      </w:r>
    </w:p>
    <w:p>
      <w:r>
        <w:t>❌ Why Not Others: (a) It keeps the baby away from all people — not the best response for this situation; (b) It sterilizes the environment — not the best response for this situation; (c) It replaces immunization — not the best response for this situation.</w:t>
      </w:r>
    </w:p>
    <w:p>
      <w:r>
        <w:t>⚠️ Exam Trap: Hand hygiene still applies in KMC</w:t>
      </w:r>
    </w:p>
    <w:p>
      <w:r>
        <w:t>⚡ 5-Second Recall: KMC lowers infection risk</w:t>
      </w:r>
    </w:p>
    <w:p>
      <w:r>
        <w:t>Question: The nurse is teaching the parent about KMC definition and components. Which statement by the parent indicates correct understanding?</w:t>
      </w:r>
    </w:p>
    <w:p>
      <w:r>
        <w:t>(a) Early, prolonged skin-to-skin contact, exclusive breastfeeding and early discharge support</w:t>
      </w:r>
    </w:p>
    <w:p>
      <w:r>
        <w:t>(b) Keeping the baby in an incubator for months</w:t>
      </w:r>
    </w:p>
    <w:p>
      <w:r>
        <w:t>(c) Feeding the baby only formula</w:t>
      </w:r>
    </w:p>
    <w:p>
      <w:r>
        <w:t>(d) Intermittent eye contact from a distance</w:t>
      </w:r>
    </w:p>
    <w:p>
      <w:r>
        <w:t>Answer: a</w:t>
      </w:r>
    </w:p>
    <w:p>
      <w:r>
        <w:t>Solution: ✅ Correct Answer: a. Early, prolonged skin-to-skin contact, exclusive breastfeeding and early discharge support.</w:t>
      </w:r>
    </w:p>
    <w:p>
      <w:r>
        <w:t>🧠 Clinical Rationale: KMC includes continuous skin-to-skin contact (kangaroo position), exclusive breastfeeding and early discharge with follow-up, for stable LBW infants</w:t>
      </w:r>
    </w:p>
    <w:p>
      <w:r>
        <w:t>🩺 Nursing Action: Start KMC as soon as the baby is stable</w:t>
      </w:r>
    </w:p>
    <w:p>
      <w:r>
        <w:t>❌ Why Not Others: (b) Keeping the baby in an incubator for months — not the best response for this situation; (c) Feeding the baby only formula — not the best response for this situation; (d) Intermittent eye contact from a distance — not the best response for this situation.</w:t>
      </w:r>
    </w:p>
    <w:p>
      <w:r>
        <w:t>⚠️ Exam Trap: KMC is evidence-based care, not just holding</w:t>
      </w:r>
    </w:p>
    <w:p>
      <w:r>
        <w:t>⚡ 5-Second Recall: KMC = skin-to-skin + breastfeeding</w:t>
      </w:r>
    </w:p>
    <w:p>
      <w:r>
        <w:t>Question: The nurse is teaching the parent about KMC positioning. Which statement by the parent indicates correct understanding?</w:t>
      </w:r>
    </w:p>
    <w:p>
      <w:r>
        <w:t>(a) In a separate crib across the room</w:t>
      </w:r>
    </w:p>
    <w:p>
      <w:r>
        <w:t>(b) Supine on the bed beside the mother</w:t>
      </w:r>
    </w:p>
    <w:p>
      <w:r>
        <w:t>(c) Prone, upright on the mother's chest, skin-to-skin, between the breasts, with the head turned to one side</w:t>
      </w:r>
    </w:p>
    <w:p>
      <w:r>
        <w:t>(d) Face down on the mother's abdomen only during sleep</w:t>
      </w:r>
    </w:p>
    <w:p>
      <w:r>
        <w:t>Answer: c</w:t>
      </w:r>
    </w:p>
    <w:p>
      <w:r>
        <w:t>Solution: ✅ Correct Answer: c. Prone, upright on the mother's chest, skin-to-skin, between the breasts, with the head turned to one side.</w:t>
      </w:r>
    </w:p>
    <w:p>
      <w:r>
        <w:t>🧠 Clinical Rationale: The baby lies prone and upright on the bare chest, skin-to-skin, covered with a warm cloth, with the head turned to one side for airway safety</w:t>
      </w:r>
    </w:p>
    <w:p>
      <w:r>
        <w:t>🩺 Nursing Action: Secure the baby with a binder and cover the head with a cap</w:t>
      </w:r>
    </w:p>
    <w:p>
      <w:r>
        <w:t>❌ Why Not Others: (a) In a separate crib across the room — not the best response for this situation; (b) Supine on the bed beside the mother — not the best response for this situation; (d) Face down on the mother's abdomen only during sleep — not the best response for this situation.</w:t>
      </w:r>
    </w:p>
    <w:p>
      <w:r>
        <w:t>⚠️ Exam Trap: Continuous sessions of 1-2+ hours are encouraged</w:t>
      </w:r>
    </w:p>
    <w:p>
      <w:r>
        <w:t>⚡ 5-Second Recall: Kangaroo position = prone on chest</w:t>
      </w:r>
    </w:p>
    <w:p>
      <w:r>
        <w:t>Question: The nurse is teaching the parent about KMC benefits. Which statement by the parent indicates correct understanding?</w:t>
      </w:r>
    </w:p>
    <w:p>
      <w:r>
        <w:t>(a) Longer hospital stays always</w:t>
      </w:r>
    </w:p>
    <w:p>
      <w:r>
        <w:t>(b) Better temperature stability, increased breastfeeding, fewer infections and stronger bonding</w:t>
      </w:r>
    </w:p>
    <w:p>
      <w:r>
        <w:t>(c) Delayed breastfeeding</w:t>
      </w:r>
    </w:p>
    <w:p>
      <w:r>
        <w:t>(d) Increased infection risk</w:t>
      </w:r>
    </w:p>
    <w:p>
      <w:r>
        <w:t>Answer: b</w:t>
      </w:r>
    </w:p>
    <w:p>
      <w:r>
        <w:t>Solution: ✅ Correct Answer: b. Better temperature stability, increased breastfeeding, fewer infections and stronger bonding.</w:t>
      </w:r>
    </w:p>
    <w:p>
      <w:r>
        <w:t>🧠 Clinical Rationale: KMC improves temperature control, breastfeeding rates, infection protection, weight gain and mother-infant bonding while reducing hospital stay</w:t>
      </w:r>
    </w:p>
    <w:p>
      <w:r>
        <w:t>🩺 Nursing Action: Support mothers to practice KMC for as long as possible daily</w:t>
      </w:r>
    </w:p>
    <w:p>
      <w:r>
        <w:t>❌ Why Not Others: (a) Longer hospital stays always — not the best response for this situation; (c) Delayed breastfeeding — not the best response for this situation; (d) Increased infection risk — not the best response for this situation.</w:t>
      </w:r>
    </w:p>
    <w:p>
      <w:r>
        <w:t>⚠️ Exam Trap: KMC is safe for stable LBW babies</w:t>
      </w:r>
    </w:p>
    <w:p>
      <w:r>
        <w:t>⚡ 5-Second Recall: KMC improves outcomes</w:t>
      </w:r>
    </w:p>
    <w:p>
      <w:r>
        <w:t>Question: The nurse is teaching the parent about KMC eligibility. Which statement by the parent indicates correct understanding?</w:t>
      </w:r>
    </w:p>
    <w:p>
      <w:r>
        <w:t>(a) An apneic infant needing resuscitation</w:t>
      </w:r>
    </w:p>
    <w:p>
      <w:r>
        <w:t>(b) A baby in septic shock</w:t>
      </w:r>
    </w:p>
    <w:p>
      <w:r>
        <w:t>(c) A stable LBW infant with normal breathing, temperature and feeding</w:t>
      </w:r>
    </w:p>
    <w:p>
      <w:r>
        <w:t>(d) An infant with severe respiratory distress on a ventilator</w:t>
      </w:r>
    </w:p>
    <w:p>
      <w:r>
        <w:t>Answer: c</w:t>
      </w:r>
    </w:p>
    <w:p>
      <w:r>
        <w:t>Solution: ✅ Correct Answer: c. A stable LBW infant with normal breathing, temperature and feeding.</w:t>
      </w:r>
    </w:p>
    <w:p>
      <w:r>
        <w:t>🧠 Clinical Rationale: KMC suits stable infants — breathing normally, maintaining temperature with support, feeding adequately and free of acute illness</w:t>
      </w:r>
    </w:p>
    <w:p>
      <w:r>
        <w:t>🩺 Nursing Action: Unstable babies need intensive care first</w:t>
      </w:r>
    </w:p>
    <w:p>
      <w:r>
        <w:t>❌ Why Not Others: (a) An apneic infant needing resuscitation — not the best response for this situation; (b) A baby in septic shock — not the best response for this situation; (d) An infant with severe respiratory distress on a ventilator — not the best response for this situation.</w:t>
      </w:r>
    </w:p>
    <w:p>
      <w:r>
        <w:t>⚠️ Exam Trap: Start KMC as soon as stability is achieved</w:t>
      </w:r>
    </w:p>
    <w:p>
      <w:r>
        <w:t>⚡ 5-Second Recall: KMC = stable LBW infants</w:t>
      </w:r>
    </w:p>
    <w:p>
      <w:r>
        <w:t>Question: The nurse is teaching the parent about KMC and infection prevention. Which statement by the parent indicates correct understanding?</w:t>
      </w:r>
    </w:p>
    <w:p>
      <w:r>
        <w:t>(a) It replaces immunization</w:t>
      </w:r>
    </w:p>
    <w:p>
      <w:r>
        <w:t>(b) Skin-to-skin contact colonizes the baby with the mother's normal flora and reduces exposure to hospital pathogens while promoting breast milk antibodies</w:t>
      </w:r>
    </w:p>
    <w:p>
      <w:r>
        <w:t>(c) It sterilizes the environment</w:t>
      </w:r>
    </w:p>
    <w:p>
      <w:r>
        <w:t>(d) It keeps the baby away from all people</w:t>
      </w:r>
    </w:p>
    <w:p>
      <w:r>
        <w:t>Answer: b</w:t>
      </w:r>
    </w:p>
    <w:p>
      <w:r>
        <w:t>Solution: ✅ Correct Answer: b. Skin-to-skin contact colonizes the baby with the mother's normal flora and reduces exposure to hospital pathogens while promoting breast milk antibodies.</w:t>
      </w:r>
    </w:p>
    <w:p>
      <w:r>
        <w:t>🧠 Clinical Rationale: KMC exposes the baby to the mother's healthy flora, reduces time in the nursery, and supports breastfeeding, which together lower hospital-acquired infection risk</w:t>
      </w:r>
    </w:p>
    <w:p>
      <w:r>
        <w:t>🩺 Nursing Action: Encourage KMC over prolonged nursery stays when stable</w:t>
      </w:r>
    </w:p>
    <w:p>
      <w:r>
        <w:t>❌ Why Not Others: (a) It replaces immunization — not the best response for this situation; (c) It sterilizes the environment — not the best response for this situation; (d) It keeps the baby away from all people — not the best response for this situation.</w:t>
      </w:r>
    </w:p>
    <w:p>
      <w:r>
        <w:t>⚠️ Exam Trap: Hand hygiene still applies in KMC</w:t>
      </w:r>
    </w:p>
    <w:p>
      <w:r>
        <w:t>⚡ 5-Second Recall: KMC lowers infection risk</w:t>
      </w:r>
    </w:p>
    <w:p>
      <w:r>
        <w:t>Question: A child needing care for KMC definition and components is admitted to the pediatric unit. Which nursing action should the nurse perform FIRST?</w:t>
      </w:r>
    </w:p>
    <w:p>
      <w:r>
        <w:t>(a) Intermittent eye contact from a distance</w:t>
      </w:r>
    </w:p>
    <w:p>
      <w:r>
        <w:t>(b) Early, prolonged skin-to-skin contact, exclusive breastfeeding and early discharge support</w:t>
      </w:r>
    </w:p>
    <w:p>
      <w:r>
        <w:t>(c) Feeding the baby only formula</w:t>
      </w:r>
    </w:p>
    <w:p>
      <w:r>
        <w:t>(d) Keeping the baby in an incubator for months</w:t>
      </w:r>
    </w:p>
    <w:p>
      <w:r>
        <w:t>Answer: b</w:t>
      </w:r>
    </w:p>
    <w:p>
      <w:r>
        <w:t>Solution: ✅ Correct Answer: b. Early, prolonged skin-to-skin contact, exclusive breastfeeding and early discharge support.</w:t>
      </w:r>
    </w:p>
    <w:p>
      <w:r>
        <w:t>🧠 Clinical Rationale: KMC includes continuous skin-to-skin contact (kangaroo position), exclusive breastfeeding and early discharge with follow-up, for stable LBW infants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Start KMC as soon as the baby is stable</w:t>
      </w:r>
    </w:p>
    <w:p>
      <w:r>
        <w:t>❌ Why Not Others: (a) Intermittent eye contact from a distance — not the best response for this situation; (c) Feeding the baby only formula — not the best response for this situation; (d) Keeping the baby in an incubator for months — not the best response for this situation.</w:t>
      </w:r>
    </w:p>
    <w:p>
      <w:r>
        <w:t>⚡ 5-Second Recall: KMC = skin-to-skin + breastfeeding</w:t>
      </w:r>
    </w:p>
    <w:p>
      <w:r>
        <w:t>Question: A child needing care for KMC positioning is admitted to the pediatric unit. Which nursing action should the nurse perform FIRST?</w:t>
      </w:r>
    </w:p>
    <w:p>
      <w:r>
        <w:t>(a) Prone, upright on the mother's chest, skin-to-skin, between the breasts, with the head turned to one side</w:t>
      </w:r>
    </w:p>
    <w:p>
      <w:r>
        <w:t>(b) Supine on the bed beside the mother</w:t>
      </w:r>
    </w:p>
    <w:p>
      <w:r>
        <w:t>(c) In a separate crib across the room</w:t>
      </w:r>
    </w:p>
    <w:p>
      <w:r>
        <w:t>(d) Face down on the mother's abdomen only during sleep</w:t>
      </w:r>
    </w:p>
    <w:p>
      <w:r>
        <w:t>Answer: a</w:t>
      </w:r>
    </w:p>
    <w:p>
      <w:r>
        <w:t>Solution: ✅ Correct Answer: a. Prone, upright on the mother's chest, skin-to-skin, between the breasts, with the head turned to one side.</w:t>
      </w:r>
    </w:p>
    <w:p>
      <w:r>
        <w:t>🧠 Clinical Rationale: The baby lies prone and upright on the bare chest, skin-to-skin, covered with a warm cloth, with the head turned to one side for airway safety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Secure the baby with a binder and cover the head with a cap</w:t>
      </w:r>
    </w:p>
    <w:p>
      <w:r>
        <w:t>❌ Why Not Others: (b) Supine on the bed beside the mother — not the best response for this situation; (c) In a separate crib across the room — not the best response for this situation; (d) Face down on the mother's abdomen only during sleep — not the best response for this situation.</w:t>
      </w:r>
    </w:p>
    <w:p>
      <w:r>
        <w:t>⚡ 5-Second Recall: Kangaroo position = prone on chest</w:t>
      </w:r>
    </w:p>
    <w:p>
      <w:r>
        <w:t>Question: A child needing care for KMC benefits is admitted to the pediatric unit. Which nursing action should the nurse perform FIRST?</w:t>
      </w:r>
    </w:p>
    <w:p>
      <w:r>
        <w:t>(a) Longer hospital stays always</w:t>
      </w:r>
    </w:p>
    <w:p>
      <w:r>
        <w:t>(b) Delayed breastfeeding</w:t>
      </w:r>
    </w:p>
    <w:p>
      <w:r>
        <w:t>(c) Increased infection risk</w:t>
      </w:r>
    </w:p>
    <w:p>
      <w:r>
        <w:t>(d) Better temperature stability, increased breastfeeding, fewer infections and stronger bonding</w:t>
      </w:r>
    </w:p>
    <w:p>
      <w:r>
        <w:t>Answer: d</w:t>
      </w:r>
    </w:p>
    <w:p>
      <w:r>
        <w:t>Solution: ✅ Correct Answer: d. Better temperature stability, increased breastfeeding, fewer infections and stronger bonding.</w:t>
      </w:r>
    </w:p>
    <w:p>
      <w:r>
        <w:t>🧠 Clinical Rationale: KMC improves temperature control, breastfeeding rates, infection protection, weight gain and mother-infant bonding while reducing hospital stay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Support mothers to practice KMC for as long as possible daily</w:t>
      </w:r>
    </w:p>
    <w:p>
      <w:r>
        <w:t>❌ Why Not Others: (a) Longer hospital stays always — not the best response for this situation; (b) Delayed breastfeeding — not the best response for this situation; (c) Increased infection risk — not the best response for this situation.</w:t>
      </w:r>
    </w:p>
    <w:p>
      <w:r>
        <w:t>⚡ 5-Second Recall: KMC improves outcomes</w:t>
      </w:r>
    </w:p>
    <w:p>
      <w:r>
        <w:t>Question: A child needing care for KMC eligibility is admitted to the pediatric unit. Which nursing action should the nurse perform FIRST?</w:t>
      </w:r>
    </w:p>
    <w:p>
      <w:r>
        <w:t>(a) An apneic infant needing resuscitation</w:t>
      </w:r>
    </w:p>
    <w:p>
      <w:r>
        <w:t>(b) An infant with severe respiratory distress on a ventilator</w:t>
      </w:r>
    </w:p>
    <w:p>
      <w:r>
        <w:t>(c) A baby in septic shock</w:t>
      </w:r>
    </w:p>
    <w:p>
      <w:r>
        <w:t>(d) A stable LBW infant with normal breathing, temperature and feeding</w:t>
      </w:r>
    </w:p>
    <w:p>
      <w:r>
        <w:t>Answer: d</w:t>
      </w:r>
    </w:p>
    <w:p>
      <w:r>
        <w:t>Solution: ✅ Correct Answer: d. A stable LBW infant with normal breathing, temperature and feeding.</w:t>
      </w:r>
    </w:p>
    <w:p>
      <w:r>
        <w:t>🧠 Clinical Rationale: KMC suits stable infants — breathing normally, maintaining temperature with support, feeding adequately and free of acute illness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Unstable babies need intensive care first</w:t>
      </w:r>
    </w:p>
    <w:p>
      <w:r>
        <w:t>❌ Why Not Others: (a) An apneic infant needing resuscitation — not the best response for this situation; (b) An infant with severe respiratory distress on a ventilator — not the best response for this situation; (c) A baby in septic shock — not the best response for this situation.</w:t>
      </w:r>
    </w:p>
    <w:p>
      <w:r>
        <w:t>⚡ 5-Second Recall: KMC = stable LBW infants</w:t>
      </w:r>
    </w:p>
    <w:p>
      <w:r>
        <w:t>Question: A child needing care for KMC and infection prevention is admitted to the pediatric unit. Which nursing action should the nurse perform FIRST?</w:t>
      </w:r>
    </w:p>
    <w:p>
      <w:r>
        <w:t>(a) It replaces immunization</w:t>
      </w:r>
    </w:p>
    <w:p>
      <w:r>
        <w:t>(b) Skin-to-skin contact colonizes the baby with the mother's normal flora and reduces exposure to hospital pathogens while promoting breast milk antibodies</w:t>
      </w:r>
    </w:p>
    <w:p>
      <w:r>
        <w:t>(c) It keeps the baby away from all people</w:t>
      </w:r>
    </w:p>
    <w:p>
      <w:r>
        <w:t>(d) It sterilizes the environment</w:t>
      </w:r>
    </w:p>
    <w:p>
      <w:r>
        <w:t>Answer: b</w:t>
      </w:r>
    </w:p>
    <w:p>
      <w:r>
        <w:t>Solution: ✅ Correct Answer: b. Skin-to-skin contact colonizes the baby with the mother's normal flora and reduces exposure to hospital pathogens while promoting breast milk antibodies.</w:t>
      </w:r>
    </w:p>
    <w:p>
      <w:r>
        <w:t>🧠 Clinical Rationale: KMC exposes the baby to the mother's healthy flora, reduces time in the nursery, and supports breastfeeding, which together lower hospital-acquired infection risk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Encourage KMC over prolonged nursery stays when stable</w:t>
      </w:r>
    </w:p>
    <w:p>
      <w:r>
        <w:t>❌ Why Not Others: (a) It replaces immunization — not the best response for this situation; (c) It keeps the baby away from all people — not the best response for this situation; (d) It sterilizes the environment — not the best response for this situation.</w:t>
      </w:r>
    </w:p>
    <w:p>
      <w:r>
        <w:t>⚡ 5-Second Recall: KMC lowers infection risk</w:t>
      </w:r>
    </w:p>
    <w:p>
      <w:r>
        <w:t>Question: Which assessment finding in a child with KMC definition and components is MOST concerning and requires immediate follow-up?</w:t>
      </w:r>
    </w:p>
    <w:p>
      <w:r>
        <w:t>(a) Early, prolonged skin-to-skin contact, exclusive breastfeeding and early discharge support</w:t>
      </w:r>
    </w:p>
    <w:p>
      <w:r>
        <w:t>(b) Intermittent eye contact from a distance</w:t>
      </w:r>
    </w:p>
    <w:p>
      <w:r>
        <w:t>(c) Keeping the baby in an incubator for months</w:t>
      </w:r>
    </w:p>
    <w:p>
      <w:r>
        <w:t>(d) Feeding the baby only formula</w:t>
      </w:r>
    </w:p>
    <w:p>
      <w:r>
        <w:t>Answer: a</w:t>
      </w:r>
    </w:p>
    <w:p>
      <w:r>
        <w:t>Solution: ✅ Correct Answer: a. Early, prolonged skin-to-skin contact, exclusive breastfeeding and early discharge support.</w:t>
      </w:r>
    </w:p>
    <w:p>
      <w:r>
        <w:t>🧠 Clinical Rationale: KMC includes continuous skin-to-skin contact (kangaroo position), exclusive breastfeeding and early discharge with follow-up, for stable LBW infants</w:t>
      </w:r>
    </w:p>
    <w:p>
      <w:r>
        <w:t>🔍 Key Clues: KMC = skin-to-skin + breastfeeding + early discharge</w:t>
      </w:r>
    </w:p>
    <w:p>
      <w:r>
        <w:t>🩺 Nursing Action: Start KMC as soon as the baby is stable</w:t>
      </w:r>
    </w:p>
    <w:p>
      <w:r>
        <w:t>❌ Why Not Others: (b) Intermittent eye contact from a distance — not the best response for this situation; (c) Keeping the baby in an incubator for months — not the best response for this situation; (d) Feeding the baby only formula — not the best response for this situation.</w:t>
      </w:r>
    </w:p>
    <w:p>
      <w:r>
        <w:t>⚡ 5-Second Recall: KMC = skin-to-skin + breastfeeding</w:t>
      </w:r>
    </w:p>
    <w:p>
      <w:r>
        <w:t>Question: Which assessment finding in a child with KMC positioning is MOST concerning and requires immediate follow-up?</w:t>
      </w:r>
    </w:p>
    <w:p>
      <w:r>
        <w:t>(a) In a separate crib across the room</w:t>
      </w:r>
    </w:p>
    <w:p>
      <w:r>
        <w:t>(b) Supine on the bed beside the mother</w:t>
      </w:r>
    </w:p>
    <w:p>
      <w:r>
        <w:t>(c) Prone, upright on the mother's chest, skin-to-skin, between the breasts, with the head turned to one side</w:t>
      </w:r>
    </w:p>
    <w:p>
      <w:r>
        <w:t>(d) Face down on the mother's abdomen only during sleep</w:t>
      </w:r>
    </w:p>
    <w:p>
      <w:r>
        <w:t>Answer: c</w:t>
      </w:r>
    </w:p>
    <w:p>
      <w:r>
        <w:t>Solution: ✅ Correct Answer: c. Prone, upright on the mother's chest, skin-to-skin, between the breasts, with the head turned to one side.</w:t>
      </w:r>
    </w:p>
    <w:p>
      <w:r>
        <w:t>🧠 Clinical Rationale: The baby lies prone and upright on the bare chest, skin-to-skin, covered with a warm cloth, with the head turned to one side for airway safety</w:t>
      </w:r>
    </w:p>
    <w:p>
      <w:r>
        <w:t>🔍 Key Clues: Prone upright skin-to-skin on the chest</w:t>
      </w:r>
    </w:p>
    <w:p>
      <w:r>
        <w:t>🩺 Nursing Action: Secure the baby with a binder and cover the head with a cap</w:t>
      </w:r>
    </w:p>
    <w:p>
      <w:r>
        <w:t>❌ Why Not Others: (a) In a separate crib across the room — not the best response for this situation; (b) Supine on the bed beside the mother — not the best response for this situation; (d) Face down on the mother's abdomen only during sleep — not the best response for this situation.</w:t>
      </w:r>
    </w:p>
    <w:p>
      <w:r>
        <w:t>⚡ 5-Second Recall: Kangaroo position = prone on chest</w:t>
      </w:r>
    </w:p>
    <w:p>
      <w:r>
        <w:t>Question: Which assessment finding in a child with KMC benefits is MOST concerning and requires immediate follow-up?</w:t>
      </w:r>
    </w:p>
    <w:p>
      <w:r>
        <w:t>(a) Delayed breastfeeding</w:t>
      </w:r>
    </w:p>
    <w:p>
      <w:r>
        <w:t>(b) Better temperature stability, increased breastfeeding, fewer infections and stronger bonding</w:t>
      </w:r>
    </w:p>
    <w:p>
      <w:r>
        <w:t>(c) Increased infection risk</w:t>
      </w:r>
    </w:p>
    <w:p>
      <w:r>
        <w:t>(d) Longer hospital stays always</w:t>
      </w:r>
    </w:p>
    <w:p>
      <w:r>
        <w:t>Answer: b</w:t>
      </w:r>
    </w:p>
    <w:p>
      <w:r>
        <w:t>Solution: ✅ Correct Answer: b. Better temperature stability, increased breastfeeding, fewer infections and stronger bonding.</w:t>
      </w:r>
    </w:p>
    <w:p>
      <w:r>
        <w:t>🧠 Clinical Rationale: KMC improves temperature control, breastfeeding rates, infection protection, weight gain and mother-infant bonding while reducing hospital stay</w:t>
      </w:r>
    </w:p>
    <w:p>
      <w:r>
        <w:t>🔍 Key Clues: KMC = warmth, breastfeeding, fewer infections</w:t>
      </w:r>
    </w:p>
    <w:p>
      <w:r>
        <w:t>🩺 Nursing Action: Support mothers to practice KMC for as long as possible daily</w:t>
      </w:r>
    </w:p>
    <w:p>
      <w:r>
        <w:t>❌ Why Not Others: (a) Delayed breastfeeding — not the best response for this situation; (c) Increased infection risk — not the best response for this situation; (d) Longer hospital stays always — not the best response for this situation.</w:t>
      </w:r>
    </w:p>
    <w:p>
      <w:r>
        <w:t>⚡ 5-Second Recall: KMC improves outcomes</w:t>
      </w:r>
    </w:p>
    <w:p>
      <w:r>
        <w:t>Question: Which assessment finding in a child with KMC eligibility is MOST concerning and requires immediate follow-up?</w:t>
      </w:r>
    </w:p>
    <w:p>
      <w:r>
        <w:t>(a) A baby in septic shock</w:t>
      </w:r>
    </w:p>
    <w:p>
      <w:r>
        <w:t>(b) A stable LBW infant with normal breathing, temperature and feeding</w:t>
      </w:r>
    </w:p>
    <w:p>
      <w:r>
        <w:t>(c) An infant with severe respiratory distress on a ventilator</w:t>
      </w:r>
    </w:p>
    <w:p>
      <w:r>
        <w:t>(d) An apneic infant needing resuscitation</w:t>
      </w:r>
    </w:p>
    <w:p>
      <w:r>
        <w:t>Answer: b</w:t>
      </w:r>
    </w:p>
    <w:p>
      <w:r>
        <w:t>Solution: ✅ Correct Answer: b. A stable LBW infant with normal breathing, temperature and feeding.</w:t>
      </w:r>
    </w:p>
    <w:p>
      <w:r>
        <w:t>🧠 Clinical Rationale: KMC suits stable infants — breathing normally, maintaining temperature with support, feeding adequately and free of acute illness</w:t>
      </w:r>
    </w:p>
    <w:p>
      <w:r>
        <w:t>🔍 Key Clues: KMC for stable infants only</w:t>
      </w:r>
    </w:p>
    <w:p>
      <w:r>
        <w:t>🩺 Nursing Action: Unstable babies need intensive care first</w:t>
      </w:r>
    </w:p>
    <w:p>
      <w:r>
        <w:t>❌ Why Not Others: (a) A baby in septic shock — not the best response for this situation; (c) An infant with severe respiratory distress on a ventilator — not the best response for this situation; (d) An apneic infant needing resuscitation — not the best response for this situation.</w:t>
      </w:r>
    </w:p>
    <w:p>
      <w:r>
        <w:t>⚡ 5-Second Recall: KMC = stable LBW infants</w:t>
      </w:r>
    </w:p>
    <w:p>
      <w:r>
        <w:t>Question: Which assessment finding in a child with KMC and infection prevention is MOST concerning and requires immediate follow-up?</w:t>
      </w:r>
    </w:p>
    <w:p>
      <w:r>
        <w:t>(a) Skin-to-skin contact colonizes the baby with the mother's normal flora and reduces exposure to hospital pathogens while promoting breast milk antibodies</w:t>
      </w:r>
    </w:p>
    <w:p>
      <w:r>
        <w:t>(b) It sterilizes the environment</w:t>
      </w:r>
    </w:p>
    <w:p>
      <w:r>
        <w:t>(c) It keeps the baby away from all people</w:t>
      </w:r>
    </w:p>
    <w:p>
      <w:r>
        <w:t>(d) It replaces immunization</w:t>
      </w:r>
    </w:p>
    <w:p>
      <w:r>
        <w:t>Answer: a</w:t>
      </w:r>
    </w:p>
    <w:p>
      <w:r>
        <w:t>Solution: ✅ Correct Answer: a. Skin-to-skin contact colonizes the baby with the mother's normal flora and reduces exposure to hospital pathogens while promoting breast milk antibodies.</w:t>
      </w:r>
    </w:p>
    <w:p>
      <w:r>
        <w:t>🧠 Clinical Rationale: KMC exposes the baby to the mother's healthy flora, reduces time in the nursery, and supports breastfeeding, which together lower hospital-acquired infection risk</w:t>
      </w:r>
    </w:p>
    <w:p>
      <w:r>
        <w:t>🔍 Key Clues: KMC = mother's flora + breast milk protection</w:t>
      </w:r>
    </w:p>
    <w:p>
      <w:r>
        <w:t>🩺 Nursing Action: Encourage KMC over prolonged nursery stays when stable</w:t>
      </w:r>
    </w:p>
    <w:p>
      <w:r>
        <w:t>❌ Why Not Others: (b) It sterilizes the environment — not the best response for this situation; (c) It keeps the baby away from all people — not the best response for this situation; (d) It replaces immunization — not the best response for this situation.</w:t>
      </w:r>
    </w:p>
    <w:p>
      <w:r>
        <w:t>⚡ 5-Second Recall: KMC lowers infection risk</w:t>
      </w:r>
    </w:p>
    <w:p>
      <w:r>
        <w:t>Question: The nurse demonstrates correct understanding of KMC definition and components by identifying which response as appropriate?</w:t>
      </w:r>
    </w:p>
    <w:p>
      <w:r>
        <w:t>(a) Early, prolonged skin-to-skin contact, exclusive breastfeeding and early discharge support</w:t>
      </w:r>
    </w:p>
    <w:p>
      <w:r>
        <w:t>(b) Intermittent eye contact from a distance</w:t>
      </w:r>
    </w:p>
    <w:p>
      <w:r>
        <w:t>(c) Feeding the baby only formula</w:t>
      </w:r>
    </w:p>
    <w:p>
      <w:r>
        <w:t>(d) Keeping the baby in an incubator for months</w:t>
      </w:r>
    </w:p>
    <w:p>
      <w:r>
        <w:t>Answer: a</w:t>
      </w:r>
    </w:p>
    <w:p>
      <w:r>
        <w:t>Solution: ✅ Correct Answer: a. Early, prolonged skin-to-skin contact, exclusive breastfeeding and early discharge support.</w:t>
      </w:r>
    </w:p>
    <w:p>
      <w:r>
        <w:t>🧠 Clinical Rationale: KMC includes continuous skin-to-skin contact (kangaroo position), exclusive breastfeeding and early discharge with follow-up, for stable LBW infants</w:t>
      </w:r>
    </w:p>
    <w:p>
      <w:r>
        <w:t>🩺 Nursing Action: Start KMC as soon as the baby is stable</w:t>
      </w:r>
    </w:p>
    <w:p>
      <w:r>
        <w:t>❌ Why Not Others: (b) Intermittent eye contact from a distance — not the best response for this situation; (c) Feeding the baby only formula — not the best response for this situation; (d) Keeping the baby in an incubator for months — not the best response for this situation.</w:t>
      </w:r>
    </w:p>
    <w:p>
      <w:r>
        <w:t>⚡ 5-Second Recall: KMC = skin-to-skin + breastfeeding</w:t>
      </w:r>
    </w:p>
    <w:p>
      <w:r>
        <w:t>Question: The nurse demonstrates correct understanding of KMC positioning by identifying which response as appropriate?</w:t>
      </w:r>
    </w:p>
    <w:p>
      <w:r>
        <w:t>(a) Face down on the mother's abdomen only during sleep</w:t>
      </w:r>
    </w:p>
    <w:p>
      <w:r>
        <w:t>(b) In a separate crib across the room</w:t>
      </w:r>
    </w:p>
    <w:p>
      <w:r>
        <w:t>(c) Supine on the bed beside the mother</w:t>
      </w:r>
    </w:p>
    <w:p>
      <w:r>
        <w:t>(d) Prone, upright on the mother's chest, skin-to-skin, between the breasts, with the head turned to one side</w:t>
      </w:r>
    </w:p>
    <w:p>
      <w:r>
        <w:t>Answer: d</w:t>
      </w:r>
    </w:p>
    <w:p>
      <w:r>
        <w:t>Solution: ✅ Correct Answer: d. Prone, upright on the mother's chest, skin-to-skin, between the breasts, with the head turned to one side.</w:t>
      </w:r>
    </w:p>
    <w:p>
      <w:r>
        <w:t>🧠 Clinical Rationale: The baby lies prone and upright on the bare chest, skin-to-skin, covered with a warm cloth, with the head turned to one side for airway safety</w:t>
      </w:r>
    </w:p>
    <w:p>
      <w:r>
        <w:t>🩺 Nursing Action: Secure the baby with a binder and cover the head with a cap</w:t>
      </w:r>
    </w:p>
    <w:p>
      <w:r>
        <w:t>❌ Why Not Others: (a) Face down on the mother's abdomen only during sleep — not the best response for this situation; (b) In a separate crib across the room — not the best response for this situation; (c) Supine on the bed beside the mother — not the best response for this situation.</w:t>
      </w:r>
    </w:p>
    <w:p>
      <w:r>
        <w:t>⚡ 5-Second Recall: Kangaroo position = prone on chest</w:t>
      </w:r>
    </w:p>
    <w:p>
      <w:r>
        <w:t>Question: The nurse demonstrates correct understanding of KMC benefits by identifying which response as appropriate?</w:t>
      </w:r>
    </w:p>
    <w:p>
      <w:r>
        <w:t>(a) Increased infection risk</w:t>
      </w:r>
    </w:p>
    <w:p>
      <w:r>
        <w:t>(b) Delayed breastfeeding</w:t>
      </w:r>
    </w:p>
    <w:p>
      <w:r>
        <w:t>(c) Longer hospital stays always</w:t>
      </w:r>
    </w:p>
    <w:p>
      <w:r>
        <w:t>(d) Better temperature stability, increased breastfeeding, fewer infections and stronger bonding</w:t>
      </w:r>
    </w:p>
    <w:p>
      <w:r>
        <w:t>Answer: d</w:t>
      </w:r>
    </w:p>
    <w:p>
      <w:r>
        <w:t>Solution: ✅ Correct Answer: d. Better temperature stability, increased breastfeeding, fewer infections and stronger bonding.</w:t>
      </w:r>
    </w:p>
    <w:p>
      <w:r>
        <w:t>🧠 Clinical Rationale: KMC improves temperature control, breastfeeding rates, infection protection, weight gain and mother-infant bonding while reducing hospital stay</w:t>
      </w:r>
    </w:p>
    <w:p>
      <w:r>
        <w:t>🩺 Nursing Action: Support mothers to practice KMC for as long as possible daily</w:t>
      </w:r>
    </w:p>
    <w:p>
      <w:r>
        <w:t>❌ Why Not Others: (a) Increased infection risk — not the best response for this situation; (b) Delayed breastfeeding — not the best response for this situation; (c) Longer hospital stays always — not the best response for this situation.</w:t>
      </w:r>
    </w:p>
    <w:p>
      <w:r>
        <w:t>⚡ 5-Second Recall: KMC improves outcomes</w:t>
      </w:r>
    </w:p>
    <w:p>
      <w:r>
        <w:t>Question: The nurse demonstrates correct understanding of KMC eligibility by identifying which response as appropriate?</w:t>
      </w:r>
    </w:p>
    <w:p>
      <w:r>
        <w:t>(a) An infant with severe respiratory distress on a ventilator</w:t>
      </w:r>
    </w:p>
    <w:p>
      <w:r>
        <w:t>(b) An apneic infant needing resuscitation</w:t>
      </w:r>
    </w:p>
    <w:p>
      <w:r>
        <w:t>(c) A stable LBW infant with normal breathing, temperature and feeding</w:t>
      </w:r>
    </w:p>
    <w:p>
      <w:r>
        <w:t>(d) A baby in septic shock</w:t>
      </w:r>
    </w:p>
    <w:p>
      <w:r>
        <w:t>Answer: c</w:t>
      </w:r>
    </w:p>
    <w:p>
      <w:r>
        <w:t>Solution: ✅ Correct Answer: c. A stable LBW infant with normal breathing, temperature and feeding.</w:t>
      </w:r>
    </w:p>
    <w:p>
      <w:r>
        <w:t>🧠 Clinical Rationale: KMC suits stable infants — breathing normally, maintaining temperature with support, feeding adequately and free of acute illness</w:t>
      </w:r>
    </w:p>
    <w:p>
      <w:r>
        <w:t>🩺 Nursing Action: Unstable babies need intensive care first</w:t>
      </w:r>
    </w:p>
    <w:p>
      <w:r>
        <w:t>❌ Why Not Others: (a) An infant with severe respiratory distress on a ventilator — not the best response for this situation; (b) An apneic infant needing resuscitation — not the best response for this situation; (d) A baby in septic shock — not the best response for this situation.</w:t>
      </w:r>
    </w:p>
    <w:p>
      <w:r>
        <w:t>⚡ 5-Second Recall: KMC = stable LBW infants</w:t>
      </w:r>
    </w:p>
    <w:p>
      <w:r>
        <w:t>Question: The nurse demonstrates correct understanding of KMC and infection prevention by identifying which response as appropriate?</w:t>
      </w:r>
    </w:p>
    <w:p>
      <w:r>
        <w:t>(a) Skin-to-skin contact colonizes the baby with the mother's normal flora and reduces exposure to hospital pathogens while promoting breast milk antibodies</w:t>
      </w:r>
    </w:p>
    <w:p>
      <w:r>
        <w:t>(b) It replaces immunization</w:t>
      </w:r>
    </w:p>
    <w:p>
      <w:r>
        <w:t>(c) It sterilizes the environment</w:t>
      </w:r>
    </w:p>
    <w:p>
      <w:r>
        <w:t>(d) It keeps the baby away from all people</w:t>
      </w:r>
    </w:p>
    <w:p>
      <w:r>
        <w:t>Answer: a</w:t>
      </w:r>
    </w:p>
    <w:p>
      <w:r>
        <w:t>Solution: ✅ Correct Answer: a. Skin-to-skin contact colonizes the baby with the mother's normal flora and reduces exposure to hospital pathogens while promoting breast milk antibodies.</w:t>
      </w:r>
    </w:p>
    <w:p>
      <w:r>
        <w:t>🧠 Clinical Rationale: KMC exposes the baby to the mother's healthy flora, reduces time in the nursery, and supports breastfeeding, which together lower hospital-acquired infection risk</w:t>
      </w:r>
    </w:p>
    <w:p>
      <w:r>
        <w:t>🩺 Nursing Action: Encourage KMC over prolonged nursery stays when stable</w:t>
      </w:r>
    </w:p>
    <w:p>
      <w:r>
        <w:t>❌ Why Not Others: (b) It replaces immunization — not the best response for this situation; (c) It sterilizes the environment — not the best response for this situation; (d) It keeps the baby away from all people — not the best response for this situation.</w:t>
      </w:r>
    </w:p>
    <w:p>
      <w:r>
        <w:t>⚡ 5-Second Recall: KMC lowers infection risk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