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a pleural effusion?</w:t>
      </w:r>
    </w:p>
    <w:p>
      <w:r>
        <w:t>(a) Pus forming inside the heart chambers</w:t>
      </w:r>
    </w:p>
    <w:p>
      <w:r>
        <w:t>(b) Air trapped inside the lung tissue itself</w:t>
      </w:r>
    </w:p>
    <w:p>
      <w:r>
        <w:t>(c) Accumulation of excess fluid in the pleural space around the lung</w:t>
      </w:r>
    </w:p>
    <w:p>
      <w:r>
        <w:t>(d) Blood pooling in the abdominal cavity</w:t>
      </w:r>
    </w:p>
    <w:p>
      <w:r>
        <w:t>Answer: c</w:t>
      </w:r>
    </w:p>
    <w:p>
      <w:r>
        <w:t>Solution: ✅ Correct Answer: c. Accumulation of excess fluid in the pleural space around the lung.</w:t>
      </w:r>
    </w:p>
    <w:p>
      <w:r>
        <w:t>🧠 Clinical Rationale: A pleural effusion is fluid collecting in the potential space between the visceral and parietal pleura, compressing the lung</w:t>
      </w:r>
    </w:p>
    <w:p>
      <w:r>
        <w:t>🔍 Key Clues: Fluid in the pleural space = effusion</w:t>
      </w:r>
    </w:p>
    <w:p>
      <w:r>
        <w:t>🩺 Nursing Action: Pleural effusions accompany heart failure, infection, malignancy and pulmonary embolism</w:t>
      </w:r>
    </w:p>
    <w:p>
      <w:r>
        <w:t>❌ Why Not Others: (a) Pus forming inside the heart chambers — not the best response for this situation; (b) Air trapped inside the lung tissue itself — not the best response for this situation; (d) Blood pooling in the abdominal cavity — not the best response for this situation.</w:t>
      </w:r>
    </w:p>
    <w:p>
      <w:r>
        <w:t>⚠️ Exam Trap: Drainage and diagnosis use thoracentesis</w:t>
      </w:r>
    </w:p>
    <w:p>
      <w:r>
        <w:t>⚡ 5-Second Recall: Effusion = fluid around the lung</w:t>
      </w:r>
    </w:p>
    <w:p>
      <w:r>
        <w:t>Question: Which findings are typical of a large pleural effusion?</w:t>
      </w:r>
    </w:p>
    <w:p>
      <w:r>
        <w:t>(a) Wheezing throughout both lung fields</w:t>
      </w:r>
    </w:p>
    <w:p>
      <w:r>
        <w:t>(b) Hyperresonance with absent breath sounds on one side</w:t>
      </w:r>
    </w:p>
    <w:p>
      <w:r>
        <w:t>(c) Dyspnea, decreased breath sounds and dullness to percussion over the affected side</w:t>
      </w:r>
    </w:p>
    <w:p>
      <w:r>
        <w:t>(d) Stridor with a barking cough at night</w:t>
      </w:r>
    </w:p>
    <w:p>
      <w:r>
        <w:t>Answer: c</w:t>
      </w:r>
    </w:p>
    <w:p>
      <w:r>
        <w:t>Solution: ✅ Correct Answer: c.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🔍 Key Clues: Dullness + decreased sounds = fluid around the lung</w:t>
      </w:r>
    </w:p>
    <w:p>
      <w:r>
        <w:t>🩺 Nursing Action: Position the patient upright and assess oxygenation</w:t>
      </w:r>
    </w:p>
    <w:p>
      <w:r>
        <w:t>❌ Why Not Others: (a) Wheezing throughout both lung fields — not the best response for this situation; (b) Hyperresonance with absent breath sounds on one side — not the best response for this situation; (d) Stridor with a barking cough at night — not the best response for this situation.</w:t>
      </w:r>
    </w:p>
    <w:p>
      <w:r>
        <w:t>⚠️ Exam Trap: Pneumothorax instead gives hyperresonance, not dullness</w:t>
      </w:r>
    </w:p>
    <w:p>
      <w:r>
        <w:t>⚡ 5-Second Recall: Effusion = dullness and quiet breath sounds</w:t>
      </w:r>
    </w:p>
    <w:p>
      <w:r>
        <w:t>Question: A pleural effusion caused by heart failure is classified as a transudate. What does this indicate?</w:t>
      </w:r>
    </w:p>
    <w:p>
      <w:r>
        <w:t>(a) Blood vessel rupture inside the pleural cavity</w:t>
      </w:r>
    </w:p>
    <w:p>
      <w:r>
        <w:t>(b) Infection actively invading the pleural space</w:t>
      </w:r>
    </w:p>
    <w:p>
      <w:r>
        <w:t>(c) Chyle leaking from the thoracic duct only</w:t>
      </w:r>
    </w:p>
    <w:p>
      <w:r>
        <w:t>(d) Fluid that leaked from pressure imbalance without local pleural disease</w:t>
      </w:r>
    </w:p>
    <w:p>
      <w:r>
        <w:t>Answer: d</w:t>
      </w:r>
    </w:p>
    <w:p>
      <w:r>
        <w:t>Solution: ✅ Correct Answer: d. Fluid that leaked from pressure imbalance without local pleural disease.</w:t>
      </w:r>
    </w:p>
    <w:p>
      <w:r>
        <w:t>🧠 Clinical Rationale: Transudates form from hydrostatic or oncotic pressure changes (heart failure, cirrhosis); exudates indicate local inflammation or malignancy</w:t>
      </w:r>
    </w:p>
    <w:p>
      <w:r>
        <w:t>🔍 Key Clues: Transudate = pressure imbalance, not local disease</w:t>
      </w:r>
    </w:p>
    <w:p>
      <w:r>
        <w:t>🩺 Nursing Action: Correlate pleural fluid analysis with the suspected cause</w:t>
      </w:r>
    </w:p>
    <w:p>
      <w:r>
        <w:t>❌ Why Not Others: (a) Blood vessel rupture inside the pleural cavity — not the best response for this situation; (b) Infection actively invading the pleural space — not the best response for this situation; (c) Chyle leaking from the thoracic duct only — not the best response for this situation.</w:t>
      </w:r>
    </w:p>
    <w:p>
      <w:r>
        <w:t>⚠️ Exam Trap: Exudates have high protein and cell counts</w:t>
      </w:r>
    </w:p>
    <w:p>
      <w:r>
        <w:t>⚡ 5-Second Recall: Transudate = heart failure pattern</w:t>
      </w:r>
    </w:p>
    <w:p>
      <w:r>
        <w:t>Question: A patient with a large pleural effusion undergoes therapeutic thoracentesis removing 1.5 litres. What is the nurse's priority after the procedure?</w:t>
      </w:r>
    </w:p>
    <w:p>
      <w:r>
        <w:t>(a) Encourage vigorous coughing to expand the lung fast</w:t>
      </w:r>
    </w:p>
    <w:p>
      <w:r>
        <w:t>(b) Monitor for re-expansion pulmonary edema, pneumothorax and changes in oxygenation</w:t>
      </w:r>
    </w:p>
    <w:p>
      <w:r>
        <w:t>(c) Remove the dressing and inspect the site hourly for 24 hours only</w:t>
      </w:r>
    </w:p>
    <w:p>
      <w:r>
        <w:t>(d) Send the patient home immediately without observation</w:t>
      </w:r>
    </w:p>
    <w:p>
      <w:r>
        <w:t>Answer: b</w:t>
      </w:r>
    </w:p>
    <w:p>
      <w:r>
        <w:t>Solution: ✅ Correct Answer: b. Monitor for re-expansion pulmonary edema, pneumothorax and changes in oxygenation.</w:t>
      </w:r>
    </w:p>
    <w:p>
      <w:r>
        <w:t>🧠 Clinical Rationale: Rapid fluid removal risks re-expansion pulmonary edema and pneumothorax — the patient is monitored for dyspnea, cough and falling SpO2 after the procedure</w:t>
      </w:r>
    </w:p>
    <w:p>
      <w:r>
        <w:t>🔍 Key Clues: Watch for pneumothorax after therapeutic thoracentesis</w:t>
      </w:r>
    </w:p>
    <w:p>
      <w:r>
        <w:t>🩺 Nursing Action: Assess breath sounds, vital signs and oxygen saturation</w:t>
      </w:r>
    </w:p>
    <w:p>
      <w:r>
        <w:t>❌ Why Not Others: (a) Encourage vigorous coughing to expand the lung fast — not the best response for this situation; (c) Remove the dressing and inspect the site hourly for 24 hours only — not the best response for this situation; (d) Send the patient home immediately without observation — not the best response for this situation.</w:t>
      </w:r>
    </w:p>
    <w:p>
      <w:r>
        <w:t>⚠️ Exam Trap: A chest X-ray is usually ordered after the procedure</w:t>
      </w:r>
    </w:p>
    <w:p>
      <w:r>
        <w:t>⚡ 5-Second Recall: Post-thoracentesis = watch the lung re-expansion</w:t>
      </w:r>
    </w:p>
    <w:p>
      <w:r>
        <w:t>Question: A patient asks the nurse about pleural effusion definition. Which response by the nurse is correct?</w:t>
      </w:r>
    </w:p>
    <w:p>
      <w:r>
        <w:t>(a) Air trapped inside the lung tissue itself</w:t>
      </w:r>
    </w:p>
    <w:p>
      <w:r>
        <w:t>(b) Pus forming inside the heart chambers</w:t>
      </w:r>
    </w:p>
    <w:p>
      <w:r>
        <w:t>(c) Blood pooling in the abdominal cavity</w:t>
      </w:r>
    </w:p>
    <w:p>
      <w:r>
        <w:t>(d) Accumulation of excess fluid in the pleural space around the lung</w:t>
      </w:r>
    </w:p>
    <w:p>
      <w:r>
        <w:t>Answer: d</w:t>
      </w:r>
    </w:p>
    <w:p>
      <w:r>
        <w:t>Solution: ✅ Correct Answer: d. Accumulation of excess fluid in the pleural space around the lung.</w:t>
      </w:r>
    </w:p>
    <w:p>
      <w:r>
        <w:t>🧠 Clinical Rationale: A pleural effusion is fluid collecting in the potential space between the visceral and parietal pleura, compressing the lung</w:t>
      </w:r>
    </w:p>
    <w:p>
      <w:r>
        <w:t>🩺 Nursing Action: Pleural effusions accompany heart failure, infection, malignancy and pulmonary embolism</w:t>
      </w:r>
    </w:p>
    <w:p>
      <w:r>
        <w:t>❌ Why Not Others: (a) Air trapped inside the lung tissue itself — not the best response for this situation; (b) Pus forming inside the heart chambers — not the best response for this situation; (c) Blood pooling in the abdominal cavity — not the best response for this situation.</w:t>
      </w:r>
    </w:p>
    <w:p>
      <w:r>
        <w:t>⚠️ Exam Trap: Drainage and diagnosis use thoracentesis</w:t>
      </w:r>
    </w:p>
    <w:p>
      <w:r>
        <w:t>⚡ 5-Second Recall: Effusion = fluid around the lung</w:t>
      </w:r>
    </w:p>
    <w:p>
      <w:r>
        <w:t>Question: A patient asks the nurse about pleural effusion signs. Which response by the nurse is correct?</w:t>
      </w:r>
    </w:p>
    <w:p>
      <w:r>
        <w:t>(a) Hyperresonance with absent breath sounds on one side</w:t>
      </w:r>
    </w:p>
    <w:p>
      <w:r>
        <w:t>(b) Dyspnea, decreased breath sounds and dullness to percussion over the affected side</w:t>
      </w:r>
    </w:p>
    <w:p>
      <w:r>
        <w:t>(c) Stridor with a barking cough at night</w:t>
      </w:r>
    </w:p>
    <w:p>
      <w:r>
        <w:t>(d) Wheezing throughout both lung fields</w:t>
      </w:r>
    </w:p>
    <w:p>
      <w:r>
        <w:t>Answer: b</w:t>
      </w:r>
    </w:p>
    <w:p>
      <w:r>
        <w:t>Solution: ✅ Correct Answer: b.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🩺 Nursing Action: Position the patient upright and assess oxygenation</w:t>
      </w:r>
    </w:p>
    <w:p>
      <w:r>
        <w:t>❌ Why Not Others: (a) Hyperresonance with absent breath sounds on one side — not the best response for this situation; (c) Stridor with a barking cough at night — not the best response for this situation; (d) Wheezing throughout both lung fields — not the best response for this situation.</w:t>
      </w:r>
    </w:p>
    <w:p>
      <w:r>
        <w:t>⚠️ Exam Trap: Pneumothorax instead gives hyperresonance, not dullness</w:t>
      </w:r>
    </w:p>
    <w:p>
      <w:r>
        <w:t>⚡ 5-Second Recall: Effusion = dullness and quiet breath sounds</w:t>
      </w:r>
    </w:p>
    <w:p>
      <w:r>
        <w:t>Question: A patient asks the nurse about transudate vs exudate. Which response by the nurse is correct?</w:t>
      </w:r>
    </w:p>
    <w:p>
      <w:r>
        <w:t>(a) Chyle leaking from the thoracic duct only</w:t>
      </w:r>
    </w:p>
    <w:p>
      <w:r>
        <w:t>(b) Blood vessel rupture inside the pleural cavity</w:t>
      </w:r>
    </w:p>
    <w:p>
      <w:r>
        <w:t>(c) Fluid that leaked from pressure imbalance without local pleural disease</w:t>
      </w:r>
    </w:p>
    <w:p>
      <w:r>
        <w:t>(d) Infection actively invading the pleural space</w:t>
      </w:r>
    </w:p>
    <w:p>
      <w:r>
        <w:t>Answer: c</w:t>
      </w:r>
    </w:p>
    <w:p>
      <w:r>
        <w:t>Solution: ✅ Correct Answer: c. Fluid that leaked from pressure imbalance without local pleural disease.</w:t>
      </w:r>
    </w:p>
    <w:p>
      <w:r>
        <w:t>🧠 Clinical Rationale: Transudates form from hydrostatic or oncotic pressure changes (heart failure, cirrhosis); exudates indicate local inflammation or malignancy</w:t>
      </w:r>
    </w:p>
    <w:p>
      <w:r>
        <w:t>🩺 Nursing Action: Correlate pleural fluid analysis with the suspected cause</w:t>
      </w:r>
    </w:p>
    <w:p>
      <w:r>
        <w:t>❌ Why Not Others: (a) Chyle leaking from the thoracic duct only — not the best response for this situation; (b) Blood vessel rupture inside the pleural cavity — not the best response for this situation; (d) Infection actively invading the pleural space — not the best response for this situation.</w:t>
      </w:r>
    </w:p>
    <w:p>
      <w:r>
        <w:t>⚠️ Exam Trap: Exudates have high protein and cell counts</w:t>
      </w:r>
    </w:p>
    <w:p>
      <w:r>
        <w:t>⚡ 5-Second Recall: Transudate = heart failure pattern</w:t>
      </w:r>
    </w:p>
    <w:p>
      <w:r>
        <w:t>Question: The nurse is teaching a patient about effusion thoracentesis care. Which statement by the patient indicates correct understanding?</w:t>
      </w:r>
    </w:p>
    <w:p>
      <w:r>
        <w:t>(a) Encourage vigorous coughing to expand the lung fast</w:t>
      </w:r>
    </w:p>
    <w:p>
      <w:r>
        <w:t>(b) Send the patient home immediately without observation</w:t>
      </w:r>
    </w:p>
    <w:p>
      <w:r>
        <w:t>(c) Remove the dressing and inspect the site hourly for 24 hours only</w:t>
      </w:r>
    </w:p>
    <w:p>
      <w:r>
        <w:t>(d) Monitor for re-expansion pulmonary edema, pneumothorax and changes in oxygenation</w:t>
      </w:r>
    </w:p>
    <w:p>
      <w:r>
        <w:t>Answer: d</w:t>
      </w:r>
    </w:p>
    <w:p>
      <w:r>
        <w:t>Solution: ✅ Correct Answer: d. Monitor for re-expansion pulmonary edema, pneumothorax and changes in oxygenation.</w:t>
      </w:r>
    </w:p>
    <w:p>
      <w:r>
        <w:t>🧠 Clinical Rationale: Rapid fluid removal risks re-expansion pulmonary edema and pneumothorax — the patient is monitored for dyspnea, cough and falling SpO2 after the procedure</w:t>
      </w:r>
    </w:p>
    <w:p>
      <w:r>
        <w:t>🩺 Nursing Action: Assess breath sounds, vital signs and oxygen saturation</w:t>
      </w:r>
    </w:p>
    <w:p>
      <w:r>
        <w:t>❌ Why Not Others: (a) Encourage vigorous coughing to expand the lung fast — not the best response for this situation; (b) Send the patient home immediately without observation — not the best response for this situation; (c) Remove the dressing and inspect the site hourly for 24 hours only — not the best response for this situation.</w:t>
      </w:r>
    </w:p>
    <w:p>
      <w:r>
        <w:t>⚠️ Exam Trap: A chest X-ray is usually ordered after the procedure</w:t>
      </w:r>
    </w:p>
    <w:p>
      <w:r>
        <w:t>⚡ 5-Second Recall: Post-thoracentesis = watch the lung re-expansion</w:t>
      </w:r>
    </w:p>
    <w:p>
      <w:r>
        <w:t>Question: Which statement about pleural effusion definition is correct?</w:t>
      </w:r>
    </w:p>
    <w:p>
      <w:r>
        <w:t>(a) Blood pooling in the abdominal cavity</w:t>
      </w:r>
    </w:p>
    <w:p>
      <w:r>
        <w:t>(b) Accumulation of excess fluid in the pleural space around the lung</w:t>
      </w:r>
    </w:p>
    <w:p>
      <w:r>
        <w:t>(c) Air trapped inside the lung tissue itself</w:t>
      </w:r>
    </w:p>
    <w:p>
      <w:r>
        <w:t>(d) Pus forming inside the heart chambers</w:t>
      </w:r>
    </w:p>
    <w:p>
      <w:r>
        <w:t>Answer: b</w:t>
      </w:r>
    </w:p>
    <w:p>
      <w:r>
        <w:t>Solution: ✅ Correct Answer: b. Accumulation of excess fluid in the pleural space around the lung.</w:t>
      </w:r>
    </w:p>
    <w:p>
      <w:r>
        <w:t>🧠 Clinical Rationale: A pleural effusion is fluid collecting in the potential space between the visceral and parietal pleura, compressing the lung</w:t>
      </w:r>
    </w:p>
    <w:p>
      <w:r>
        <w:t>🩺 Nursing Action: Pleural effusions accompany heart failure, infection, malignancy and pulmonary embolism</w:t>
      </w:r>
    </w:p>
    <w:p>
      <w:r>
        <w:t>❌ Why Not Others: (a) Blood pooling in the abdominal cavity — not the best response for this situation; (c) Air trapped inside the lung tissue itself — not the best response for this situation; (d) Pus forming inside the heart chambers — not the best response for this situation.</w:t>
      </w:r>
    </w:p>
    <w:p>
      <w:r>
        <w:t>⚡ 5-Second Recall: Effusion = fluid around the lung</w:t>
      </w:r>
    </w:p>
    <w:p>
      <w:r>
        <w:t>Question: Which statement about pleural effusion signs is correct?</w:t>
      </w:r>
    </w:p>
    <w:p>
      <w:r>
        <w:t>(a) Dyspnea, decreased breath sounds and dullness to percussion over the affected side</w:t>
      </w:r>
    </w:p>
    <w:p>
      <w:r>
        <w:t>(b) Stridor with a barking cough at night</w:t>
      </w:r>
    </w:p>
    <w:p>
      <w:r>
        <w:t>(c) Wheezing throughout both lung fields</w:t>
      </w:r>
    </w:p>
    <w:p>
      <w:r>
        <w:t>(d) Hyperresonance with absent breath sounds on one side</w:t>
      </w:r>
    </w:p>
    <w:p>
      <w:r>
        <w:t>Answer: a</w:t>
      </w:r>
    </w:p>
    <w:p>
      <w:r>
        <w:t>Solution: ✅ Correct Answer: a.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🩺 Nursing Action: Position the patient upright and assess oxygenation</w:t>
      </w:r>
    </w:p>
    <w:p>
      <w:r>
        <w:t>❌ Why Not Others: (b) Stridor with a barking cough at night — not the best response for this situation; (c) Wheezing throughout both lung fields — not the best response for this situation; (d) Hyperresonance with absent breath sounds on one side — not the best response for this situation.</w:t>
      </w:r>
    </w:p>
    <w:p>
      <w:r>
        <w:t>⚡ 5-Second Recall: Effusion = dullness and quiet breath sounds</w:t>
      </w:r>
    </w:p>
    <w:p>
      <w:r>
        <w:t>Question: Which statement about transudate vs exudate is correct?</w:t>
      </w:r>
    </w:p>
    <w:p>
      <w:r>
        <w:t>(a) Fluid that leaked from pressure imbalance without local pleural disease</w:t>
      </w:r>
    </w:p>
    <w:p>
      <w:r>
        <w:t>(b) Infection actively invading the pleural space</w:t>
      </w:r>
    </w:p>
    <w:p>
      <w:r>
        <w:t>(c) Chyle leaking from the thoracic duct only</w:t>
      </w:r>
    </w:p>
    <w:p>
      <w:r>
        <w:t>(d) Blood vessel rupture inside the pleural cavity</w:t>
      </w:r>
    </w:p>
    <w:p>
      <w:r>
        <w:t>Answer: a</w:t>
      </w:r>
    </w:p>
    <w:p>
      <w:r>
        <w:t>Solution: ✅ Correct Answer: a. Fluid that leaked from pressure imbalance without local pleural disease.</w:t>
      </w:r>
    </w:p>
    <w:p>
      <w:r>
        <w:t>🧠 Clinical Rationale: Transudates form from hydrostatic or oncotic pressure changes (heart failure, cirrhosis); exudates indicate local inflammation or malignancy</w:t>
      </w:r>
    </w:p>
    <w:p>
      <w:r>
        <w:t>🩺 Nursing Action: Correlate pleural fluid analysis with the suspected cause</w:t>
      </w:r>
    </w:p>
    <w:p>
      <w:r>
        <w:t>❌ Why Not Others: (b) Infection actively invading the pleural space — not the best response for this situation; (c) Chyle leaking from the thoracic duct only — not the best response for this situation; (d) Blood vessel rupture inside the pleural cavity — not the best response for this situation.</w:t>
      </w:r>
    </w:p>
    <w:p>
      <w:r>
        <w:t>⚡ 5-Second Recall: Transudate = heart failure pattern</w:t>
      </w:r>
    </w:p>
    <w:p>
      <w:r>
        <w:t>Question: A patient with effusion thoracentesis care is admitted to the unit. Which nursing action should the nurse perform FIRST?</w:t>
      </w:r>
    </w:p>
    <w:p>
      <w:r>
        <w:t>(a) Remove the dressing and inspect the site hourly for 24 hours only</w:t>
      </w:r>
    </w:p>
    <w:p>
      <w:r>
        <w:t>(b) Monitor for re-expansion pulmonary edema, pneumothorax and changes in oxygenation</w:t>
      </w:r>
    </w:p>
    <w:p>
      <w:r>
        <w:t>(c) Send the patient home immediately without observation</w:t>
      </w:r>
    </w:p>
    <w:p>
      <w:r>
        <w:t>(d) Encourage vigorous coughing to expand the lung fast</w:t>
      </w:r>
    </w:p>
    <w:p>
      <w:r>
        <w:t>Answer: b</w:t>
      </w:r>
    </w:p>
    <w:p>
      <w:r>
        <w:t>Solution: ✅ Correct Answer: b. Monitor for re-expansion pulmonary edema, pneumothorax and changes in oxygenation.</w:t>
      </w:r>
    </w:p>
    <w:p>
      <w:r>
        <w:t>🧠 Clinical Rationale: Rapid fluid removal risks re-expansion pulmonary edema and pneumothorax — the patient is monitored for dyspnea, cough and falling SpO2 after the procedure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breath sounds, vital signs and oxygen saturation</w:t>
      </w:r>
    </w:p>
    <w:p>
      <w:r>
        <w:t>❌ Why Not Others: (a) Remove the dressing and inspect the site hourly for 24 hours only — not the best response for this situation; (c) Send the patient home immediately without observation — not the best response for this situation; (d) Encourage vigorous coughing to expand the lung fast — not the best response for this situation.</w:t>
      </w:r>
    </w:p>
    <w:p>
      <w:r>
        <w:t>⚡ 5-Second Recall: Post-thoracentesis = watch the lung re-expansion</w:t>
      </w:r>
    </w:p>
    <w:p>
      <w:r>
        <w:t>Question: The nurse is caring for a patient with pleural effusion definition. Which response is most appropriate?</w:t>
      </w:r>
    </w:p>
    <w:p>
      <w:r>
        <w:t>(a) Pus forming inside the heart chambers</w:t>
      </w:r>
    </w:p>
    <w:p>
      <w:r>
        <w:t>(b) Blood pooling in the abdominal cavity</w:t>
      </w:r>
    </w:p>
    <w:p>
      <w:r>
        <w:t>(c) Accumulation of excess fluid in the pleural space around the lung</w:t>
      </w:r>
    </w:p>
    <w:p>
      <w:r>
        <w:t>(d) Air trapped inside the lung tissue itself</w:t>
      </w:r>
    </w:p>
    <w:p>
      <w:r>
        <w:t>Answer: c</w:t>
      </w:r>
    </w:p>
    <w:p>
      <w:r>
        <w:t>Solution: ✅ Correct Answer: c. Accumulation of excess fluid in the pleural space around the lung.</w:t>
      </w:r>
    </w:p>
    <w:p>
      <w:r>
        <w:t>🧠 Clinical Rationale: A pleural effusion is fluid collecting in the potential space between the visceral and parietal pleura, compressing the lung</w:t>
      </w:r>
    </w:p>
    <w:p>
      <w:r>
        <w:t>🩺 Nursing Action: Pleural effusions accompany heart failure, infection, malignancy and pulmonary embolism</w:t>
      </w:r>
    </w:p>
    <w:p>
      <w:r>
        <w:t>❌ Why Not Others: (a) Pus forming inside the heart chambers — not the best response for this situation; (b) Blood pooling in the abdominal cavity — not the best response for this situation; (d) Air trapped inside the lung tissue itself — not the best response for this situation.</w:t>
      </w:r>
    </w:p>
    <w:p>
      <w:r>
        <w:t>⚡ 5-Second Recall: Effusion = fluid around the lung</w:t>
      </w:r>
    </w:p>
    <w:p>
      <w:r>
        <w:t>Question: Which assessment finding in a patient with pleural effusion signs is MOST concerning and requires immediate follow-up?</w:t>
      </w:r>
    </w:p>
    <w:p>
      <w:r>
        <w:t>(a) Stridor with a barking cough at night</w:t>
      </w:r>
    </w:p>
    <w:p>
      <w:r>
        <w:t>(b) Dyspnea, decreased breath sounds and dullness to percussion over the affected side</w:t>
      </w:r>
    </w:p>
    <w:p>
      <w:r>
        <w:t>(c) Hyperresonance with absent breath sounds on one side</w:t>
      </w:r>
    </w:p>
    <w:p>
      <w:r>
        <w:t>(d) Wheezing throughout both lung fields</w:t>
      </w:r>
    </w:p>
    <w:p>
      <w:r>
        <w:t>Answer: b</w:t>
      </w:r>
    </w:p>
    <w:p>
      <w:r>
        <w:t>Solution: ✅ Correct Answer: b.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🔍 Key Clues: Dullness + decreased sounds = fluid around the lung</w:t>
      </w:r>
    </w:p>
    <w:p>
      <w:r>
        <w:t>🩺 Nursing Action: Position the patient upright and assess oxygenation</w:t>
      </w:r>
    </w:p>
    <w:p>
      <w:r>
        <w:t>❌ Why Not Others: (a) Stridor with a barking cough at night — not the best response for this situation; (c) Hyperresonance with absent breath sounds on one side — not the best response for this situation; (d) Wheezing throughout both lung fields — not the best response for this situation.</w:t>
      </w:r>
    </w:p>
    <w:p>
      <w:r>
        <w:t>⚡ 5-Second Recall: Effusion = dullness and quiet breath sounds</w:t>
      </w:r>
    </w:p>
    <w:p>
      <w:r>
        <w:t>Question: Which assessment finding in a patient with transudate vs exudate is MOST concerning and requires immediate follow-up?</w:t>
      </w:r>
    </w:p>
    <w:p>
      <w:r>
        <w:t>(a) Fluid that leaked from pressure imbalance without local pleural disease</w:t>
      </w:r>
    </w:p>
    <w:p>
      <w:r>
        <w:t>(b) Blood vessel rupture inside the pleural cavity</w:t>
      </w:r>
    </w:p>
    <w:p>
      <w:r>
        <w:t>(c) Infection actively invading the pleural space</w:t>
      </w:r>
    </w:p>
    <w:p>
      <w:r>
        <w:t>(d) Chyle leaking from the thoracic duct only</w:t>
      </w:r>
    </w:p>
    <w:p>
      <w:r>
        <w:t>Answer: a</w:t>
      </w:r>
    </w:p>
    <w:p>
      <w:r>
        <w:t>Solution: ✅ Correct Answer: a. Fluid that leaked from pressure imbalance without local pleural disease.</w:t>
      </w:r>
    </w:p>
    <w:p>
      <w:r>
        <w:t>🧠 Clinical Rationale: Transudates form from hydrostatic or oncotic pressure changes (heart failure, cirrhosis); exudates indicate local inflammation or malignancy</w:t>
      </w:r>
    </w:p>
    <w:p>
      <w:r>
        <w:t>🔍 Key Clues: Transudate = pressure imbalance, not local disease</w:t>
      </w:r>
    </w:p>
    <w:p>
      <w:r>
        <w:t>🩺 Nursing Action: Correlate pleural fluid analysis with the suspected cause</w:t>
      </w:r>
    </w:p>
    <w:p>
      <w:r>
        <w:t>❌ Why Not Others: (b) Blood vessel rupture inside the pleural cavity — not the best response for this situation; (c) Infection actively invading the pleural space — not the best response for this situation; (d) Chyle leaking from the thoracic duct only — not the best response for this situation.</w:t>
      </w:r>
    </w:p>
    <w:p>
      <w:r>
        <w:t>⚡ 5-Second Recall: Transudate = heart failure pattern</w:t>
      </w:r>
    </w:p>
    <w:p>
      <w:r>
        <w:t>Question: Which assessment finding in a patient with effusion thoracentesis care is MOST concerning and requires immediate follow-up?</w:t>
      </w:r>
    </w:p>
    <w:p>
      <w:r>
        <w:t>(a) Remove the dressing and inspect the site hourly for 24 hours only</w:t>
      </w:r>
    </w:p>
    <w:p>
      <w:r>
        <w:t>(b) Encourage vigorous coughing to expand the lung fast</w:t>
      </w:r>
    </w:p>
    <w:p>
      <w:r>
        <w:t>(c) Monitor for re-expansion pulmonary edema, pneumothorax and changes in oxygenation</w:t>
      </w:r>
    </w:p>
    <w:p>
      <w:r>
        <w:t>(d) Send the patient home immediately without observation</w:t>
      </w:r>
    </w:p>
    <w:p>
      <w:r>
        <w:t>Answer: c</w:t>
      </w:r>
    </w:p>
    <w:p>
      <w:r>
        <w:t>Solution: ✅ Correct Answer: c. Monitor for re-expansion pulmonary edema, pneumothorax and changes in oxygenation.</w:t>
      </w:r>
    </w:p>
    <w:p>
      <w:r>
        <w:t>🧠 Clinical Rationale: Rapid fluid removal risks re-expansion pulmonary edema and pneumothorax — the patient is monitored for dyspnea, cough and falling SpO2 after the procedure</w:t>
      </w:r>
    </w:p>
    <w:p>
      <w:r>
        <w:t>🔍 Key Clues: Watch for pneumothorax after therapeutic thoracentesis</w:t>
      </w:r>
    </w:p>
    <w:p>
      <w:r>
        <w:t>🩺 Nursing Action: Assess breath sounds, vital signs and oxygen saturation</w:t>
      </w:r>
    </w:p>
    <w:p>
      <w:r>
        <w:t>❌ Why Not Others: (a) Remove the dressing and inspect the site hourly for 24 hours only — not the best response for this situation; (b) Encourage vigorous coughing to expand the lung fast — not the best response for this situation; (d) Send the patient home immediately without observation — not the best response for this situation.</w:t>
      </w:r>
    </w:p>
    <w:p>
      <w:r>
        <w:t>⚡ 5-Second Recall: Post-thoracentesis = watch the lung re-expansion</w:t>
      </w:r>
    </w:p>
    <w:p>
      <w:r>
        <w:t>Question: The nurse demonstrates correct understanding of pleural effusion definition by identifying which response as appropriate?</w:t>
      </w:r>
    </w:p>
    <w:p>
      <w:r>
        <w:t>(a) Air trapped inside the lung tissue itself</w:t>
      </w:r>
    </w:p>
    <w:p>
      <w:r>
        <w:t>(b) Accumulation of excess fluid in the pleural space around the lung</w:t>
      </w:r>
    </w:p>
    <w:p>
      <w:r>
        <w:t>(c) Blood pooling in the abdominal cavity</w:t>
      </w:r>
    </w:p>
    <w:p>
      <w:r>
        <w:t>(d) Pus forming inside the heart chambers</w:t>
      </w:r>
    </w:p>
    <w:p>
      <w:r>
        <w:t>Answer: b</w:t>
      </w:r>
    </w:p>
    <w:p>
      <w:r>
        <w:t>Solution: ✅ Correct Answer: b. Accumulation of excess fluid in the pleural space around the lung.</w:t>
      </w:r>
    </w:p>
    <w:p>
      <w:r>
        <w:t>🧠 Clinical Rationale: A pleural effusion is fluid collecting in the potential space between the visceral and parietal pleura, compressing the lung</w:t>
      </w:r>
    </w:p>
    <w:p>
      <w:r>
        <w:t>🩺 Nursing Action: Pleural effusions accompany heart failure, infection, malignancy and pulmonary embolism</w:t>
      </w:r>
    </w:p>
    <w:p>
      <w:r>
        <w:t>❌ Why Not Others: (a) Air trapped inside the lung tissue itself — not the best response for this situation; (c) Blood pooling in the abdominal cavity — not the best response for this situation; (d) Pus forming inside the heart chambers — not the best response for this situation.</w:t>
      </w:r>
    </w:p>
    <w:p>
      <w:r>
        <w:t>⚡ 5-Second Recall: Effusion = fluid around the lung</w:t>
      </w:r>
    </w:p>
    <w:p>
      <w:r>
        <w:t>Question: The nurse demonstrates correct understanding of pleural effusion signs by identifying which response as appropriate?</w:t>
      </w:r>
    </w:p>
    <w:p>
      <w:r>
        <w:t>(a) Dyspnea, decreased breath sounds and dullness to percussion over the affected side</w:t>
      </w:r>
    </w:p>
    <w:p>
      <w:r>
        <w:t>(b) Hyperresonance with absent breath sounds on one side</w:t>
      </w:r>
    </w:p>
    <w:p>
      <w:r>
        <w:t>(c) Stridor with a barking cough at night</w:t>
      </w:r>
    </w:p>
    <w:p>
      <w:r>
        <w:t>(d) Wheezing throughout both lung fields</w:t>
      </w:r>
    </w:p>
    <w:p>
      <w:r>
        <w:t>Answer: a</w:t>
      </w:r>
    </w:p>
    <w:p>
      <w:r>
        <w:t>Solution: ✅ Correct Answer: a.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🩺 Nursing Action: Position the patient upright and assess oxygenation</w:t>
      </w:r>
    </w:p>
    <w:p>
      <w:r>
        <w:t>❌ Why Not Others: (b) Hyperresonance with absent breath sounds on one side — not the best response for this situation; (c) Stridor with a barking cough at night — not the best response for this situation; (d) Wheezing throughout both lung fields — not the best response for this situation.</w:t>
      </w:r>
    </w:p>
    <w:p>
      <w:r>
        <w:t>⚡ 5-Second Recall: Effusion = dullness and quiet breath sounds</w:t>
      </w:r>
    </w:p>
    <w:p>
      <w:r>
        <w:t>Question: The nurse demonstrates correct understanding of transudate vs exudate by identifying which response as appropriate?</w:t>
      </w:r>
    </w:p>
    <w:p>
      <w:r>
        <w:t>(a) Fluid that leaked from pressure imbalance without local pleural disease</w:t>
      </w:r>
    </w:p>
    <w:p>
      <w:r>
        <w:t>(b) Infection actively invading the pleural space</w:t>
      </w:r>
    </w:p>
    <w:p>
      <w:r>
        <w:t>(c) Blood vessel rupture inside the pleural cavity</w:t>
      </w:r>
    </w:p>
    <w:p>
      <w:r>
        <w:t>(d) Chyle leaking from the thoracic duct only</w:t>
      </w:r>
    </w:p>
    <w:p>
      <w:r>
        <w:t>Answer: a</w:t>
      </w:r>
    </w:p>
    <w:p>
      <w:r>
        <w:t>Solution: ✅ Correct Answer: a. Fluid that leaked from pressure imbalance without local pleural disease.</w:t>
      </w:r>
    </w:p>
    <w:p>
      <w:r>
        <w:t>🧠 Clinical Rationale: Transudates form from hydrostatic or oncotic pressure changes (heart failure, cirrhosis); exudates indicate local inflammation or malignancy</w:t>
      </w:r>
    </w:p>
    <w:p>
      <w:r>
        <w:t>🩺 Nursing Action: Correlate pleural fluid analysis with the suspected cause</w:t>
      </w:r>
    </w:p>
    <w:p>
      <w:r>
        <w:t>❌ Why Not Others: (b) Infection actively invading the pleural space — not the best response for this situation; (c) Blood vessel rupture inside the pleural cavity — not the best response for this situation; (d) Chyle leaking from the thoracic duct only — not the best response for this situation.</w:t>
      </w:r>
    </w:p>
    <w:p>
      <w:r>
        <w:t>⚡ 5-Second Recall: Transudate = heart failure pattern</w:t>
      </w:r>
    </w:p>
    <w:p>
      <w:r>
        <w:t>Question: The nurse demonstrates correct understanding of effusion thoracentesis care by identifying which response as appropriate?</w:t>
      </w:r>
    </w:p>
    <w:p>
      <w:r>
        <w:t>(a) Remove the dressing and inspect the site hourly for 24 hours only</w:t>
      </w:r>
    </w:p>
    <w:p>
      <w:r>
        <w:t>(b) Encourage vigorous coughing to expand the lung fast</w:t>
      </w:r>
    </w:p>
    <w:p>
      <w:r>
        <w:t>(c) Monitor for re-expansion pulmonary edema, pneumothorax and changes in oxygenation</w:t>
      </w:r>
    </w:p>
    <w:p>
      <w:r>
        <w:t>(d) Send the patient home immediately without observation</w:t>
      </w:r>
    </w:p>
    <w:p>
      <w:r>
        <w:t>Answer: c</w:t>
      </w:r>
    </w:p>
    <w:p>
      <w:r>
        <w:t>Solution: ✅ Correct Answer: c. Monitor for re-expansion pulmonary edema, pneumothorax and changes in oxygenation.</w:t>
      </w:r>
    </w:p>
    <w:p>
      <w:r>
        <w:t>🧠 Clinical Rationale: Rapid fluid removal risks re-expansion pulmonary edema and pneumothorax — the patient is monitored for dyspnea, cough and falling SpO2 after the procedure</w:t>
      </w:r>
    </w:p>
    <w:p>
      <w:r>
        <w:t>🩺 Nursing Action: Assess breath sounds, vital signs and oxygen saturation</w:t>
      </w:r>
    </w:p>
    <w:p>
      <w:r>
        <w:t>❌ Why Not Others: (a) Remove the dressing and inspect the site hourly for 24 hours only — not the best response for this situation; (b) Encourage vigorous coughing to expand the lung fast — not the best response for this situation; (d) Send the patient home immediately without observation — not the best response for this situation.</w:t>
      </w:r>
    </w:p>
    <w:p>
      <w:r>
        <w:t>⚡ 5-Second Recall: Post-thoracentesis = watch the lung re-expansion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