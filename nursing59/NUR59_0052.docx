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approach is most effective in helping a patient stop smoking?</w:t>
      </w:r>
    </w:p>
    <w:p>
      <w:r>
        <w:t>(a) Stopping all conversation about smoking to avoid pressure</w:t>
      </w:r>
    </w:p>
    <w:p>
      <w:r>
        <w:t>(b) A combination of counselling, nicotine replacement or pharmacotherapy and follow-up support</w:t>
      </w:r>
    </w:p>
    <w:p>
      <w:r>
        <w:t>(c) Replacing cigarettes with chewing tobacco only</w:t>
      </w:r>
    </w:p>
    <w:p>
      <w:r>
        <w:t>(d) Simply telling the patient to quit once at discharge</w:t>
      </w:r>
    </w:p>
    <w:p>
      <w:r>
        <w:t>Answer: b</w:t>
      </w:r>
    </w:p>
    <w:p>
      <w:r>
        <w:t>Solution: ✅ Correct Answer: b.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🔍 Key Clues: Combine counselling and medication for quitting</w:t>
      </w:r>
    </w:p>
    <w:p>
      <w:r>
        <w:t>🩺 Nursing Action: Ask about smoking at every visit and offer resources</w:t>
      </w:r>
    </w:p>
    <w:p>
      <w:r>
        <w:t>❌ Why Not Others: (a) Stopping all conversation about smoking to avoid pressure — not the best response for this situation; (c) Replacing cigarettes with chewing tobacco only — not the best response for this situation; (d) Simply telling the patient to quit once at discharge — not the best response for this situation.</w:t>
      </w:r>
    </w:p>
    <w:p>
      <w:r>
        <w:t>⚠️ Exam Trap: Relapse is common — encourage repeated quit attempts</w:t>
      </w:r>
    </w:p>
    <w:p>
      <w:r>
        <w:t>⚡ 5-Second Recall: Quitting needs counselling plus medication</w:t>
      </w:r>
    </w:p>
    <w:p>
      <w:r>
        <w:t>Question: Which instruction helps a COPD patient conserve energy during daily activities?</w:t>
      </w:r>
    </w:p>
    <w:p>
      <w:r>
        <w:t>(a) Sit down while performing tasks, plan activities and rest before fatigue sets in</w:t>
      </w:r>
    </w:p>
    <w:p>
      <w:r>
        <w:t>(b) Hold the breath during every exertion</w:t>
      </w:r>
    </w:p>
    <w:p>
      <w:r>
        <w:t>(c) Rush through all chores in the morning to finish early</w:t>
      </w:r>
    </w:p>
    <w:p>
      <w:r>
        <w:t>(d) Perform all heavy tasks alone without any rest breaks</w:t>
      </w:r>
    </w:p>
    <w:p>
      <w:r>
        <w:t>Answer: a</w:t>
      </w:r>
    </w:p>
    <w:p>
      <w:r>
        <w:t>Solution: ✅ Correct Answer: a.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🔍 Key Clues: Pace activities and rest often</w:t>
      </w:r>
    </w:p>
    <w:p>
      <w:r>
        <w:t>🩺 Nursing Action: Break tasks into smaller steps with rest between</w:t>
      </w:r>
    </w:p>
    <w:p>
      <w:r>
        <w:t>❌ Why Not Others: (b) Hold the breath during every exertion — not the best response for this situation; (c) Rush through all chores in the morning to finish early — not the best response for this situation; (d) Perform all heavy tasks alone without any rest breaks — not the best response for this situation.</w:t>
      </w:r>
    </w:p>
    <w:p>
      <w:r>
        <w:t>⚠️ Exam Trap: Use pursed-lip breathing during exertion</w:t>
      </w:r>
    </w:p>
    <w:p>
      <w:r>
        <w:t>⚡ 5-Second Recall: Plan, pace and rest</w:t>
      </w:r>
    </w:p>
    <w:p>
      <w:r>
        <w:t>Question: What is the main benefit of pulmonary rehabilitation for COPD patients?</w:t>
      </w:r>
    </w:p>
    <w:p>
      <w:r>
        <w:t>(a) Improved exercise tolerance, reduced dyspnea and better quality of life</w:t>
      </w:r>
    </w:p>
    <w:p>
      <w:r>
        <w:t>(b) Elimination of the need for any oxygen therapy</w:t>
      </w:r>
    </w:p>
    <w:p>
      <w:r>
        <w:t>(c) A permanent cure for emphysema and bronchitis</w:t>
      </w:r>
    </w:p>
    <w:p>
      <w:r>
        <w:t>(d) Complete reversal of all lung tissue damage</w:t>
      </w:r>
    </w:p>
    <w:p>
      <w:r>
        <w:t>Answer: a</w:t>
      </w:r>
    </w:p>
    <w:p>
      <w:r>
        <w:t>Solution: ✅ Correct Answer: a.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🔍 Key Clues: Rehab improves function, not the damage</w:t>
      </w:r>
    </w:p>
    <w:p>
      <w:r>
        <w:t>🩺 Nursing Action: Encourage enrolment in a pulmonary rehabilitation programme</w:t>
      </w:r>
    </w:p>
    <w:p>
      <w:r>
        <w:t>❌ Why Not Others: (b) Elimination of the need for any oxygen therapy — not the best response for this situation; (c) A permanent cure for emphysema and bronchitis — not the best response for this situation; (d) Complete reversal of all lung tissue damage — not the best response for this situation.</w:t>
      </w:r>
    </w:p>
    <w:p>
      <w:r>
        <w:t>⚠️ Exam Trap: Supervised exercise builds safe conditioning</w:t>
      </w:r>
    </w:p>
    <w:p>
      <w:r>
        <w:t>⚡ 5-Second Recall: Pulmonary rehab = better daily function</w:t>
      </w:r>
    </w:p>
    <w:p>
      <w:r>
        <w:t>Question: Which immunizations are recommended for patients with chronic lung disease?</w:t>
      </w:r>
    </w:p>
    <w:p>
      <w:r>
        <w:t>(a) Hepatitis A vaccine only once at birth</w:t>
      </w:r>
    </w:p>
    <w:p>
      <w:r>
        <w:t>(b) Influenza vaccine annually and pneumococcal vaccination</w:t>
      </w:r>
    </w:p>
    <w:p>
      <w:r>
        <w:t>(c) No vaccines are ever recommended for lung patients</w:t>
      </w:r>
    </w:p>
    <w:p>
      <w:r>
        <w:t>(d) Tetanus vaccine every week</w:t>
      </w:r>
    </w:p>
    <w:p>
      <w:r>
        <w:t>Answer: b</w:t>
      </w:r>
    </w:p>
    <w:p>
      <w:r>
        <w:t>Solution: ✅ Correct Answer: b. Influenza vaccine annually and pneumococcal vaccination.</w:t>
      </w:r>
    </w:p>
    <w:p>
      <w:r>
        <w:t>🧠 Clinical Rationale: Respiratory infection is dangerous in COPD, so annual influenza and pneumococcal vaccines are key preventive measures</w:t>
      </w:r>
    </w:p>
    <w:p>
      <w:r>
        <w:t>🔍 Key Clues: Vaccinate against flu and pneumococcus</w:t>
      </w:r>
    </w:p>
    <w:p>
      <w:r>
        <w:t>🩺 Nursing Action: Respiratory infections trigger exacerbations</w:t>
      </w:r>
    </w:p>
    <w:p>
      <w:r>
        <w:t>❌ Why Not Others: (a) Hepatitis A vaccine only once at birth — not the best response for this situation; (c) No vaccines are ever recommended for lung patients — not the best response for this situation; (d) Tetanus vaccine every week — not the best response for this situation.</w:t>
      </w:r>
    </w:p>
    <w:p>
      <w:r>
        <w:t>⚠️ Exam Trap: Keep vaccination status current for all chronic lung patients</w:t>
      </w:r>
    </w:p>
    <w:p>
      <w:r>
        <w:t>⚡ 5-Second Recall: Flu and pneumonia vaccines protect COPD lungs</w:t>
      </w:r>
    </w:p>
    <w:p>
      <w:r>
        <w:t>Question: The nurse is teaching a patient about smoking cessation support. Which statement by the patient indicates correct understanding?</w:t>
      </w:r>
    </w:p>
    <w:p>
      <w:r>
        <w:t>(a) A combination of counselling, nicotine replacement or pharmacotherapy and follow-up support</w:t>
      </w:r>
    </w:p>
    <w:p>
      <w:r>
        <w:t>(b) Simply telling the patient to quit once at discharge</w:t>
      </w:r>
    </w:p>
    <w:p>
      <w:r>
        <w:t>(c) Stopping all conversation about smoking to avoid pressure</w:t>
      </w:r>
    </w:p>
    <w:p>
      <w:r>
        <w:t>(d) Replacing cigarettes with chewing tobacco only</w:t>
      </w:r>
    </w:p>
    <w:p>
      <w:r>
        <w:t>Answer: a</w:t>
      </w:r>
    </w:p>
    <w:p>
      <w:r>
        <w:t>Solution: ✅ Correct Answer: a.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🩺 Nursing Action: Ask about smoking at every visit and offer resources</w:t>
      </w:r>
    </w:p>
    <w:p>
      <w:r>
        <w:t>❌ Why Not Others: (b) Simply telling the patient to quit once at discharge — not the best response for this situation; (c) Stopping all conversation about smoking to avoid pressure — not the best response for this situation; (d) Replacing cigarettes with chewing tobacco only — not the best response for this situation.</w:t>
      </w:r>
    </w:p>
    <w:p>
      <w:r>
        <w:t>⚠️ Exam Trap: Relapse is common — encourage repeated quit attempts</w:t>
      </w:r>
    </w:p>
    <w:p>
      <w:r>
        <w:t>⚡ 5-Second Recall: Quitting needs counselling plus medication</w:t>
      </w:r>
    </w:p>
    <w:p>
      <w:r>
        <w:t>Question: The nurse is teaching a patient about energy conservation teaching. Which statement by the patient indicates correct understanding?</w:t>
      </w:r>
    </w:p>
    <w:p>
      <w:r>
        <w:t>(a) Hold the breath during every exertion</w:t>
      </w:r>
    </w:p>
    <w:p>
      <w:r>
        <w:t>(b) Rush through all chores in the morning to finish early</w:t>
      </w:r>
    </w:p>
    <w:p>
      <w:r>
        <w:t>(c) Sit down while performing tasks, plan activities and rest before fatigue sets in</w:t>
      </w:r>
    </w:p>
    <w:p>
      <w:r>
        <w:t>(d) Perform all heavy tasks alone without any rest breaks</w:t>
      </w:r>
    </w:p>
    <w:p>
      <w:r>
        <w:t>Answer: c</w:t>
      </w:r>
    </w:p>
    <w:p>
      <w:r>
        <w:t>Solution: ✅ Correct Answer: c.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🩺 Nursing Action: Break tasks into smaller steps with rest between</w:t>
      </w:r>
    </w:p>
    <w:p>
      <w:r>
        <w:t>❌ Why Not Others: (a) Hold the breath during every exertion — not the best response for this situation; (b) Rush through all chores in the morning to finish early — not the best response for this situation; (d) Perform all heavy tasks alone without any rest breaks — not the best response for this situation.</w:t>
      </w:r>
    </w:p>
    <w:p>
      <w:r>
        <w:t>⚠️ Exam Trap: Use pursed-lip breathing during exertion</w:t>
      </w:r>
    </w:p>
    <w:p>
      <w:r>
        <w:t>⚡ 5-Second Recall: Plan, pace and rest</w:t>
      </w:r>
    </w:p>
    <w:p>
      <w:r>
        <w:t>Question: A patient asks the nurse about pulmonary rehabilitation benefit. Which response by the nurse is correct?</w:t>
      </w:r>
    </w:p>
    <w:p>
      <w:r>
        <w:t>(a) A permanent cure for emphysema and bronchitis</w:t>
      </w:r>
    </w:p>
    <w:p>
      <w:r>
        <w:t>(b) Improved exercise tolerance, reduced dyspnea and better quality of life</w:t>
      </w:r>
    </w:p>
    <w:p>
      <w:r>
        <w:t>(c) Complete reversal of all lung tissue damage</w:t>
      </w:r>
    </w:p>
    <w:p>
      <w:r>
        <w:t>(d) Elimination of the need for any oxygen therapy</w:t>
      </w:r>
    </w:p>
    <w:p>
      <w:r>
        <w:t>Answer: b</w:t>
      </w:r>
    </w:p>
    <w:p>
      <w:r>
        <w:t>Solution: ✅ Correct Answer: b.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🩺 Nursing Action: Encourage enrolment in a pulmonary rehabilitation programme</w:t>
      </w:r>
    </w:p>
    <w:p>
      <w:r>
        <w:t>❌ Why Not Others: (a) A permanent cure for emphysema and bronchitis — not the best response for this situation; (c) Complete reversal of all lung tissue damage — not the best response for this situation; (d) Elimination of the need for any oxygen therapy — not the best response for this situation.</w:t>
      </w:r>
    </w:p>
    <w:p>
      <w:r>
        <w:t>⚠️ Exam Trap: Supervised exercise builds safe conditioning</w:t>
      </w:r>
    </w:p>
    <w:p>
      <w:r>
        <w:t>⚡ 5-Second Recall: Pulmonary rehab = better daily function</w:t>
      </w:r>
    </w:p>
    <w:p>
      <w:r>
        <w:t>Question: A patient asks the nurse about pneumococcal and flu vaccine. Which response by the nurse is correct?</w:t>
      </w:r>
    </w:p>
    <w:p>
      <w:r>
        <w:t>(a) Tetanus vaccine every week</w:t>
      </w:r>
    </w:p>
    <w:p>
      <w:r>
        <w:t>(b) Influenza vaccine annually and pneumococcal vaccination</w:t>
      </w:r>
    </w:p>
    <w:p>
      <w:r>
        <w:t>(c) No vaccines are ever recommended for lung patients</w:t>
      </w:r>
    </w:p>
    <w:p>
      <w:r>
        <w:t>(d) Hepatitis A vaccine only once at birth</w:t>
      </w:r>
    </w:p>
    <w:p>
      <w:r>
        <w:t>Answer: b</w:t>
      </w:r>
    </w:p>
    <w:p>
      <w:r>
        <w:t>Solution: ✅ Correct Answer: b. Influenza vaccine annually and pneumococcal vaccination.</w:t>
      </w:r>
    </w:p>
    <w:p>
      <w:r>
        <w:t>🧠 Clinical Rationale: Respiratory infection is dangerous in COPD, so annual influenza and pneumococcal vaccines are key preventive measures</w:t>
      </w:r>
    </w:p>
    <w:p>
      <w:r>
        <w:t>🩺 Nursing Action: Respiratory infections trigger exacerbations</w:t>
      </w:r>
    </w:p>
    <w:p>
      <w:r>
        <w:t>❌ Why Not Others: (a) Tetanus vaccine every week — not the best response for this situation; (c) No vaccines are ever recommended for lung patients — not the best response for this situation; (d) Hepatitis A vaccine only once at birth — not the best response for this situation.</w:t>
      </w:r>
    </w:p>
    <w:p>
      <w:r>
        <w:t>⚠️ Exam Trap: Keep vaccination status current for all chronic lung patients</w:t>
      </w:r>
    </w:p>
    <w:p>
      <w:r>
        <w:t>⚡ 5-Second Recall: Flu and pneumonia vaccines protect COPD lungs</w:t>
      </w:r>
    </w:p>
    <w:p>
      <w:r>
        <w:t>Question: A patient with smoking cessation support is admitted to the unit. Which nursing action should the nurse perform FIRST?</w:t>
      </w:r>
    </w:p>
    <w:p>
      <w:r>
        <w:t>(a) Replacing cigarettes with chewing tobacco only</w:t>
      </w:r>
    </w:p>
    <w:p>
      <w:r>
        <w:t>(b) Stopping all conversation about smoking to avoid pressure</w:t>
      </w:r>
    </w:p>
    <w:p>
      <w:r>
        <w:t>(c) A combination of counselling, nicotine replacement or pharmacotherapy and follow-up support</w:t>
      </w:r>
    </w:p>
    <w:p>
      <w:r>
        <w:t>(d) Simply telling the patient to quit once at discharge</w:t>
      </w:r>
    </w:p>
    <w:p>
      <w:r>
        <w:t>Answer: c</w:t>
      </w:r>
    </w:p>
    <w:p>
      <w:r>
        <w:t>Solution: ✅ Correct Answer: c.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smoking at every visit and offer resources</w:t>
      </w:r>
    </w:p>
    <w:p>
      <w:r>
        <w:t>❌ Why Not Others: (a) Replacing cigarettes with chewing tobacco only — not the best response for this situation; (b) Stopping all conversation about smoking to avoid pressure — not the best response for this situation; (d) Simply telling the patient to quit once at discharge — not the best response for this situation.</w:t>
      </w:r>
    </w:p>
    <w:p>
      <w:r>
        <w:t>⚡ 5-Second Recall: Quitting needs counselling plus medication</w:t>
      </w:r>
    </w:p>
    <w:p>
      <w:r>
        <w:t>Question: A patient with energy conservation teaching is admitted to the unit. Which nursing action should the nurse perform FIRST?</w:t>
      </w:r>
    </w:p>
    <w:p>
      <w:r>
        <w:t>(a) Rush through all chores in the morning to finish early</w:t>
      </w:r>
    </w:p>
    <w:p>
      <w:r>
        <w:t>(b) Perform all heavy tasks alone without any rest breaks</w:t>
      </w:r>
    </w:p>
    <w:p>
      <w:r>
        <w:t>(c) Sit down while performing tasks, plan activities and rest before fatigue sets in</w:t>
      </w:r>
    </w:p>
    <w:p>
      <w:r>
        <w:t>(d) Hold the breath during every exertion</w:t>
      </w:r>
    </w:p>
    <w:p>
      <w:r>
        <w:t>Answer: c</w:t>
      </w:r>
    </w:p>
    <w:p>
      <w:r>
        <w:t>Solution: ✅ Correct Answer: c.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Break tasks into smaller steps with rest between</w:t>
      </w:r>
    </w:p>
    <w:p>
      <w:r>
        <w:t>❌ Why Not Others: (a) Rush through all chores in the morning to finish early — not the best response for this situation; (b) Perform all heavy tasks alone without any rest breaks — not the best response for this situation; (d) Hold the breath during every exertion — not the best response for this situation.</w:t>
      </w:r>
    </w:p>
    <w:p>
      <w:r>
        <w:t>⚡ 5-Second Recall: Plan, pace and rest</w:t>
      </w:r>
    </w:p>
    <w:p>
      <w:r>
        <w:t>Question: Which statement about pulmonary rehabilitation benefit is correct?</w:t>
      </w:r>
    </w:p>
    <w:p>
      <w:r>
        <w:t>(a) Elimination of the need for any oxygen therapy</w:t>
      </w:r>
    </w:p>
    <w:p>
      <w:r>
        <w:t>(b) A permanent cure for emphysema and bronchitis</w:t>
      </w:r>
    </w:p>
    <w:p>
      <w:r>
        <w:t>(c) Complete reversal of all lung tissue damage</w:t>
      </w:r>
    </w:p>
    <w:p>
      <w:r>
        <w:t>(d) Improved exercise tolerance, reduced dyspnea and better quality of life</w:t>
      </w:r>
    </w:p>
    <w:p>
      <w:r>
        <w:t>Answer: d</w:t>
      </w:r>
    </w:p>
    <w:p>
      <w:r>
        <w:t>Solution: ✅ Correct Answer: d.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🩺 Nursing Action: Encourage enrolment in a pulmonary rehabilitation programme</w:t>
      </w:r>
    </w:p>
    <w:p>
      <w:r>
        <w:t>❌ Why Not Others: (a) Elimination of the need for any oxygen therapy — not the best response for this situation; (b) A permanent cure for emphysema and bronchitis — not the best response for this situation; (c) Complete reversal of all lung tissue damage — not the best response for this situation.</w:t>
      </w:r>
    </w:p>
    <w:p>
      <w:r>
        <w:t>⚡ 5-Second Recall: Pulmonary rehab = better daily function</w:t>
      </w:r>
    </w:p>
    <w:p>
      <w:r>
        <w:t>Question: Which statement about pneumococcal and flu vaccine is correct?</w:t>
      </w:r>
    </w:p>
    <w:p>
      <w:r>
        <w:t>(a) Tetanus vaccine every week</w:t>
      </w:r>
    </w:p>
    <w:p>
      <w:r>
        <w:t>(b) No vaccines are ever recommended for lung patients</w:t>
      </w:r>
    </w:p>
    <w:p>
      <w:r>
        <w:t>(c) Hepatitis A vaccine only once at birth</w:t>
      </w:r>
    </w:p>
    <w:p>
      <w:r>
        <w:t>(d) Influenza vaccine annually and pneumococcal vaccination</w:t>
      </w:r>
    </w:p>
    <w:p>
      <w:r>
        <w:t>Answer: d</w:t>
      </w:r>
    </w:p>
    <w:p>
      <w:r>
        <w:t>Solution: ✅ Correct Answer: d. Influenza vaccine annually and pneumococcal vaccination.</w:t>
      </w:r>
    </w:p>
    <w:p>
      <w:r>
        <w:t>🧠 Clinical Rationale: Respiratory infection is dangerous in COPD, so annual influenza and pneumococcal vaccines are key preventive measures</w:t>
      </w:r>
    </w:p>
    <w:p>
      <w:r>
        <w:t>🩺 Nursing Action: Respiratory infections trigger exacerbations</w:t>
      </w:r>
    </w:p>
    <w:p>
      <w:r>
        <w:t>❌ Why Not Others: (a) Tetanus vaccine every week — not the best response for this situation; (b) No vaccines are ever recommended for lung patients — not the best response for this situation; (c) Hepatitis A vaccine only once at birth — not the best response for this situation.</w:t>
      </w:r>
    </w:p>
    <w:p>
      <w:r>
        <w:t>⚡ 5-Second Recall: Flu and pneumonia vaccines protect COPD lungs</w:t>
      </w:r>
    </w:p>
    <w:p>
      <w:r>
        <w:t>Question: Which assessment finding in a patient with smoking cessation support is MOST concerning and requires immediate follow-up?</w:t>
      </w:r>
    </w:p>
    <w:p>
      <w:r>
        <w:t>(a) Replacing cigarettes with chewing tobacco only</w:t>
      </w:r>
    </w:p>
    <w:p>
      <w:r>
        <w:t>(b) A combination of counselling, nicotine replacement or pharmacotherapy and follow-up support</w:t>
      </w:r>
    </w:p>
    <w:p>
      <w:r>
        <w:t>(c) Stopping all conversation about smoking to avoid pressure</w:t>
      </w:r>
    </w:p>
    <w:p>
      <w:r>
        <w:t>(d) Simply telling the patient to quit once at discharge</w:t>
      </w:r>
    </w:p>
    <w:p>
      <w:r>
        <w:t>Answer: b</w:t>
      </w:r>
    </w:p>
    <w:p>
      <w:r>
        <w:t>Solution: ✅ Correct Answer: b.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🔍 Key Clues: Combine counselling and medication for quitting</w:t>
      </w:r>
    </w:p>
    <w:p>
      <w:r>
        <w:t>🩺 Nursing Action: Ask about smoking at every visit and offer resources</w:t>
      </w:r>
    </w:p>
    <w:p>
      <w:r>
        <w:t>❌ Why Not Others: (a) Replacing cigarettes with chewing tobacco only — not the best response for this situation; (c) Stopping all conversation about smoking to avoid pressure — not the best response for this situation; (d) Simply telling the patient to quit once at discharge — not the best response for this situation.</w:t>
      </w:r>
    </w:p>
    <w:p>
      <w:r>
        <w:t>⚡ 5-Second Recall: Quitting needs counselling plus medication</w:t>
      </w:r>
    </w:p>
    <w:p>
      <w:r>
        <w:t>Question: Which assessment finding in a patient with energy conservation teaching is MOST concerning and requires immediate follow-up?</w:t>
      </w:r>
    </w:p>
    <w:p>
      <w:r>
        <w:t>(a) Perform all heavy tasks alone without any rest breaks</w:t>
      </w:r>
    </w:p>
    <w:p>
      <w:r>
        <w:t>(b) Hold the breath during every exertion</w:t>
      </w:r>
    </w:p>
    <w:p>
      <w:r>
        <w:t>(c) Rush through all chores in the morning to finish early</w:t>
      </w:r>
    </w:p>
    <w:p>
      <w:r>
        <w:t>(d) Sit down while performing tasks, plan activities and rest before fatigue sets in</w:t>
      </w:r>
    </w:p>
    <w:p>
      <w:r>
        <w:t>Answer: d</w:t>
      </w:r>
    </w:p>
    <w:p>
      <w:r>
        <w:t>Solution: ✅ Correct Answer: d.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🔍 Key Clues: Pace activities and rest often</w:t>
      </w:r>
    </w:p>
    <w:p>
      <w:r>
        <w:t>🩺 Nursing Action: Break tasks into smaller steps with rest between</w:t>
      </w:r>
    </w:p>
    <w:p>
      <w:r>
        <w:t>❌ Why Not Others: (a) Perform all heavy tasks alone without any rest breaks — not the best response for this situation; (b) Hold the breath during every exertion — not the best response for this situation; (c) Rush through all chores in the morning to finish early — not the best response for this situation.</w:t>
      </w:r>
    </w:p>
    <w:p>
      <w:r>
        <w:t>⚡ 5-Second Recall: Plan, pace and rest</w:t>
      </w:r>
    </w:p>
    <w:p>
      <w:r>
        <w:t>Question: The nurse is caring for a patient with pulmonary rehabilitation benefit. Which response is most appropriate?</w:t>
      </w:r>
    </w:p>
    <w:p>
      <w:r>
        <w:t>(a) Improved exercise tolerance, reduced dyspnea and better quality of life</w:t>
      </w:r>
    </w:p>
    <w:p>
      <w:r>
        <w:t>(b) A permanent cure for emphysema and bronchitis</w:t>
      </w:r>
    </w:p>
    <w:p>
      <w:r>
        <w:t>(c) Elimination of the need for any oxygen therapy</w:t>
      </w:r>
    </w:p>
    <w:p>
      <w:r>
        <w:t>(d) Complete reversal of all lung tissue damage</w:t>
      </w:r>
    </w:p>
    <w:p>
      <w:r>
        <w:t>Answer: a</w:t>
      </w:r>
    </w:p>
    <w:p>
      <w:r>
        <w:t>Solution: ✅ Correct Answer: a.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🩺 Nursing Action: Encourage enrolment in a pulmonary rehabilitation programme</w:t>
      </w:r>
    </w:p>
    <w:p>
      <w:r>
        <w:t>❌ Why Not Others: (b) A permanent cure for emphysema and bronchitis — not the best response for this situation; (c) Elimination of the need for any oxygen therapy — not the best response for this situation; (d) Complete reversal of all lung tissue damage — not the best response for this situation.</w:t>
      </w:r>
    </w:p>
    <w:p>
      <w:r>
        <w:t>⚡ 5-Second Recall: Pulmonary rehab = better daily function</w:t>
      </w:r>
    </w:p>
    <w:p>
      <w:r>
        <w:t>Question: The nurse is caring for a patient with pneumococcal and flu vaccine. Which response is most appropriate?</w:t>
      </w:r>
    </w:p>
    <w:p>
      <w:r>
        <w:t>(a) Influenza vaccine annually and pneumococcal vaccination</w:t>
      </w:r>
    </w:p>
    <w:p>
      <w:r>
        <w:t>(b) Hepatitis A vaccine only once at birth</w:t>
      </w:r>
    </w:p>
    <w:p>
      <w:r>
        <w:t>(c) No vaccines are ever recommended for lung patients</w:t>
      </w:r>
    </w:p>
    <w:p>
      <w:r>
        <w:t>(d) Tetanus vaccine every week</w:t>
      </w:r>
    </w:p>
    <w:p>
      <w:r>
        <w:t>Answer: a</w:t>
      </w:r>
    </w:p>
    <w:p>
      <w:r>
        <w:t>Solution: ✅ Correct Answer: a. Influenza vaccine annually and pneumococcal vaccination.</w:t>
      </w:r>
    </w:p>
    <w:p>
      <w:r>
        <w:t>🧠 Clinical Rationale: Respiratory infection is dangerous in COPD, so annual influenza and pneumococcal vaccines are key preventive measures</w:t>
      </w:r>
    </w:p>
    <w:p>
      <w:r>
        <w:t>🩺 Nursing Action: Respiratory infections trigger exacerbations</w:t>
      </w:r>
    </w:p>
    <w:p>
      <w:r>
        <w:t>❌ Why Not Others: (b) Hepatitis A vaccine only once at birth — not the best response for this situation; (c) No vaccines are ever recommended for lung patients — not the best response for this situation; (d) Tetanus vaccine every week — not the best response for this situation.</w:t>
      </w:r>
    </w:p>
    <w:p>
      <w:r>
        <w:t>⚡ 5-Second Recall: Flu and pneumonia vaccines protect COPD lungs</w:t>
      </w:r>
    </w:p>
    <w:p>
      <w:r>
        <w:t>Question: The nurse demonstrates correct understanding of smoking cessation support by identifying which response as appropriate?</w:t>
      </w:r>
    </w:p>
    <w:p>
      <w:r>
        <w:t>(a) Stopping all conversation about smoking to avoid pressure</w:t>
      </w:r>
    </w:p>
    <w:p>
      <w:r>
        <w:t>(b) A combination of counselling, nicotine replacement or pharmacotherapy and follow-up support</w:t>
      </w:r>
    </w:p>
    <w:p>
      <w:r>
        <w:t>(c) Replacing cigarettes with chewing tobacco only</w:t>
      </w:r>
    </w:p>
    <w:p>
      <w:r>
        <w:t>(d) Simply telling the patient to quit once at discharge</w:t>
      </w:r>
    </w:p>
    <w:p>
      <w:r>
        <w:t>Answer: b</w:t>
      </w:r>
    </w:p>
    <w:p>
      <w:r>
        <w:t>Solution: ✅ Correct Answer: b. A combination of counselling, nicotine replacement or pharmacotherapy and follow-up support.</w:t>
      </w:r>
    </w:p>
    <w:p>
      <w:r>
        <w:t>🧠 Clinical Rationale: Behavioural counselling combined with nicotine replacement or cessation drugs and structured follow-up gives the best quit rates</w:t>
      </w:r>
    </w:p>
    <w:p>
      <w:r>
        <w:t>🩺 Nursing Action: Ask about smoking at every visit and offer resources</w:t>
      </w:r>
    </w:p>
    <w:p>
      <w:r>
        <w:t>❌ Why Not Others: (a) Stopping all conversation about smoking to avoid pressure — not the best response for this situation; (c) Replacing cigarettes with chewing tobacco only — not the best response for this situation; (d) Simply telling the patient to quit once at discharge — not the best response for this situation.</w:t>
      </w:r>
    </w:p>
    <w:p>
      <w:r>
        <w:t>⚡ 5-Second Recall: Quitting needs counselling plus medication</w:t>
      </w:r>
    </w:p>
    <w:p>
      <w:r>
        <w:t>Question: The nurse demonstrates correct understanding of energy conservation teaching by identifying which response as appropriate?</w:t>
      </w:r>
    </w:p>
    <w:p>
      <w:r>
        <w:t>(a) Hold the breath during every exertion</w:t>
      </w:r>
    </w:p>
    <w:p>
      <w:r>
        <w:t>(b) Perform all heavy tasks alone without any rest breaks</w:t>
      </w:r>
    </w:p>
    <w:p>
      <w:r>
        <w:t>(c) Rush through all chores in the morning to finish early</w:t>
      </w:r>
    </w:p>
    <w:p>
      <w:r>
        <w:t>(d) Sit down while performing tasks, plan activities and rest before fatigue sets in</w:t>
      </w:r>
    </w:p>
    <w:p>
      <w:r>
        <w:t>Answer: d</w:t>
      </w:r>
    </w:p>
    <w:p>
      <w:r>
        <w:t>Solution: ✅ Correct Answer: d.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🩺 Nursing Action: Break tasks into smaller steps with rest between</w:t>
      </w:r>
    </w:p>
    <w:p>
      <w:r>
        <w:t>❌ Why Not Others: (a) Hold the breath during every exertion — not the best response for this situation; (b) Perform all heavy tasks alone without any rest breaks — not the best response for this situation; (c) Rush through all chores in the morning to finish early — not the best response for this situation.</w:t>
      </w:r>
    </w:p>
    <w:p>
      <w:r>
        <w:t>⚡ 5-Second Recall: Plan, pace and rest</w:t>
      </w:r>
    </w:p>
    <w:p>
      <w:r>
        <w:t>Question: The nurse demonstrates correct understanding of pulmonary rehabilitation benefit by identifying which response as appropriate?</w:t>
      </w:r>
    </w:p>
    <w:p>
      <w:r>
        <w:t>(a) A permanent cure for emphysema and bronchitis</w:t>
      </w:r>
    </w:p>
    <w:p>
      <w:r>
        <w:t>(b) Complete reversal of all lung tissue damage</w:t>
      </w:r>
    </w:p>
    <w:p>
      <w:r>
        <w:t>(c) Elimination of the need for any oxygen therapy</w:t>
      </w:r>
    </w:p>
    <w:p>
      <w:r>
        <w:t>(d) Improved exercise tolerance, reduced dyspnea and better quality of life</w:t>
      </w:r>
    </w:p>
    <w:p>
      <w:r>
        <w:t>Answer: d</w:t>
      </w:r>
    </w:p>
    <w:p>
      <w:r>
        <w:t>Solution: ✅ Correct Answer: d. Improved exercise tolerance, reduced dyspnea and better quality of life.</w:t>
      </w:r>
    </w:p>
    <w:p>
      <w:r>
        <w:t>🧠 Clinical Rationale: Structured exercise training, education and breathing techniques improve function and symptom control even though lung damage itself is not reversible</w:t>
      </w:r>
    </w:p>
    <w:p>
      <w:r>
        <w:t>🩺 Nursing Action: Encourage enrolment in a pulmonary rehabilitation programme</w:t>
      </w:r>
    </w:p>
    <w:p>
      <w:r>
        <w:t>❌ Why Not Others: (a) A permanent cure for emphysema and bronchitis — not the best response for this situation; (b) Complete reversal of all lung tissue damage — not the best response for this situation; (c) Elimination of the need for any oxygen therapy — not the best response for this situation.</w:t>
      </w:r>
    </w:p>
    <w:p>
      <w:r>
        <w:t>⚡ 5-Second Recall: Pulmonary rehab = better daily function</w:t>
      </w:r>
    </w:p>
    <w:p>
      <w:r>
        <w:t>Question: The nurse demonstrates correct understanding of pneumococcal and flu vaccine by identifying which response as appropriate?</w:t>
      </w:r>
    </w:p>
    <w:p>
      <w:r>
        <w:t>(a) No vaccines are ever recommended for lung patients</w:t>
      </w:r>
    </w:p>
    <w:p>
      <w:r>
        <w:t>(b) Tetanus vaccine every week</w:t>
      </w:r>
    </w:p>
    <w:p>
      <w:r>
        <w:t>(c) Hepatitis A vaccine only once at birth</w:t>
      </w:r>
    </w:p>
    <w:p>
      <w:r>
        <w:t>(d) Influenza vaccine annually and pneumococcal vaccination</w:t>
      </w:r>
    </w:p>
    <w:p>
      <w:r>
        <w:t>Answer: d</w:t>
      </w:r>
    </w:p>
    <w:p>
      <w:r>
        <w:t>Solution: ✅ Correct Answer: d. Influenza vaccine annually and pneumococcal vaccination.</w:t>
      </w:r>
    </w:p>
    <w:p>
      <w:r>
        <w:t>🧠 Clinical Rationale: Respiratory infection is dangerous in COPD, so annual influenza and pneumococcal vaccines are key preventive measures</w:t>
      </w:r>
    </w:p>
    <w:p>
      <w:r>
        <w:t>🩺 Nursing Action: Respiratory infections trigger exacerbations</w:t>
      </w:r>
    </w:p>
    <w:p>
      <w:r>
        <w:t>❌ Why Not Others: (a) No vaccines are ever recommended for lung patients — not the best response for this situation; (b) Tetanus vaccine every week — not the best response for this situation; (c) Hepatitis A vaccine only once at birth — not the best response for this situation.</w:t>
      </w:r>
    </w:p>
    <w:p>
      <w:r>
        <w:t>⚡ 5-Second Recall: Flu and pneumonia vaccines protect COPD lungs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