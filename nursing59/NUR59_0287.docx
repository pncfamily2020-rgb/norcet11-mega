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Local anaesthetics such as lidocaine block pain by which mechanism?</w:t>
      </w:r>
    </w:p>
    <w:p>
      <w:r>
        <w:t>(a) Blocking sodium channels in nerve membranes to stop impulse conduction</w:t>
      </w:r>
    </w:p>
    <w:p>
      <w:r>
        <w:t>(b) Blocking potassium channels to speed nerve firing</w:t>
      </w:r>
    </w:p>
    <w:p>
      <w:r>
        <w:t>(c) Stimulating opioid receptors at the nerve ending</w:t>
      </w:r>
    </w:p>
    <w:p>
      <w:r>
        <w:t>(d) Dissolving the myelin sheath around the nerve</w:t>
      </w:r>
    </w:p>
    <w:p>
      <w:r>
        <w:t>Answer: a</w:t>
      </w:r>
    </w:p>
    <w:p>
      <w:r>
        <w:t>Solution: ✅ Correct Answer: a.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🔍 Key Clues: Local anaesthetics block sodium channels</w:t>
      </w:r>
    </w:p>
    <w:p>
      <w:r>
        <w:t>🩺 Nursing Action: Sensory fibres block before motor fibres</w:t>
      </w:r>
    </w:p>
    <w:p>
      <w:r>
        <w:t>❌ Why Not Others: (b) Blocking potassium channels to speed nerve firing — not the correct answer; (c) Stimulating opioid receptors at the nerve ending — not the correct answer; (d) Dissolving the myelin sheath around the nerve — not the correct answer.</w:t>
      </w:r>
    </w:p>
    <w:p>
      <w:r>
        <w:t>⚠️ Exam Trap: Onset and duration depend on the agent and additives</w:t>
      </w:r>
    </w:p>
    <w:p>
      <w:r>
        <w:t>⚡ 5-Second Recall: Sodium block stops the impulse</w:t>
      </w:r>
    </w:p>
    <w:p>
      <w:r>
        <w:t>Question: During regional anaesthesia the patient develops perioral numbness, agitation, then seizures. What is happening and what is the priority?</w:t>
      </w:r>
    </w:p>
    <w:p>
      <w:r>
        <w:t>(a) Local anaesthetic systemic toxicity, so stop injecting, support the airway and give lipid emulsion per protocol</w:t>
      </w:r>
    </w:p>
    <w:p>
      <w:r>
        <w:t>(b) A panic attack needing reassurance and rest only</w:t>
      </w:r>
    </w:p>
    <w:p>
      <w:r>
        <w:t>(c) An allergic reaction to the antiseptic skin prep</w:t>
      </w:r>
    </w:p>
    <w:p>
      <w:r>
        <w:t>(d) Normal anaesthesia effects that pass within seconds without action</w:t>
      </w:r>
    </w:p>
    <w:p>
      <w:r>
        <w:t>Answer: a</w:t>
      </w:r>
    </w:p>
    <w:p>
      <w:r>
        <w:t>Solution: ✅ Correct Answer: a.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🔍 Key Clues: LAST: CNS first, then cardiac</w:t>
      </w:r>
    </w:p>
    <w:p>
      <w:r>
        <w:t>🩺 Nursing Action: Lipid emulsion is the antidote</w:t>
      </w:r>
    </w:p>
    <w:p>
      <w:r>
        <w:t>❌ Why Not Others: (b) A panic attack needing reassurance and rest only — not the correct answer; (c) An allergic reaction to the antiseptic skin prep — not the correct answer; (d) Normal anaesthesia effects that pass within seconds without action — not the correct answer.</w:t>
      </w:r>
    </w:p>
    <w:p>
      <w:r>
        <w:t>⚠️ Exam Trap: Stop injection immediately</w:t>
      </w:r>
    </w:p>
    <w:p>
      <w:r>
        <w:t>⚡ 5-Second Recall: CNS signs precede cardiac collapse</w:t>
      </w:r>
    </w:p>
    <w:p>
      <w:r>
        <w:t>Question: Why is adrenaline sometimes added to a local anaesthetic?</w:t>
      </w:r>
    </w:p>
    <w:p>
      <w:r>
        <w:t>(a) It reverses the anaesthetic effect within minutes</w:t>
      </w:r>
    </w:p>
    <w:p>
      <w:r>
        <w:t>(b) It constricts local vessels, reducing bleeding and prolonging anaesthesia</w:t>
      </w:r>
    </w:p>
    <w:p>
      <w:r>
        <w:t>(c) It blocks sodium channels more than the anaesthetic alone</w:t>
      </w:r>
    </w:p>
    <w:p>
      <w:r>
        <w:t>(d) It speeds systemic absorption and shortens the block</w:t>
      </w:r>
    </w:p>
    <w:p>
      <w:r>
        <w:t>Answer: b</w:t>
      </w:r>
    </w:p>
    <w:p>
      <w:r>
        <w:t>Solution: ✅ Correct Answer: b.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🔍 Key Clues: Adrenaline prolongs the block</w:t>
      </w:r>
    </w:p>
    <w:p>
      <w:r>
        <w:t>🩺 Nursing Action: Do not use adrenaline-containing solutions in end-artery areas such as fingers or toes</w:t>
      </w:r>
    </w:p>
    <w:p>
      <w:r>
        <w:t>❌ Why Not Others: (a) It reverses the anaesthetic effect within minutes — not the correct answer; (c) It blocks sodium channels more than the anaesthetic alone — not the correct answer; (d) It speeds systemic absorption and shortens the block — not the correct answer.</w:t>
      </w:r>
    </w:p>
    <w:p>
      <w:r>
        <w:t>⚠️ Exam Trap: Reduced absorption lengthens anaesthesia</w:t>
      </w:r>
    </w:p>
    <w:p>
      <w:r>
        <w:t>⚡ 5-Second Recall: Adrenaline keeps the drug local</w:t>
      </w:r>
    </w:p>
    <w:p>
      <w:r>
        <w:t>Question: Which practice prevents accidental intravascular injection of a local anaesthetic?</w:t>
      </w:r>
    </w:p>
    <w:p>
      <w:r>
        <w:t>(a) Injecting only into highly vascular areas for speed</w:t>
      </w:r>
    </w:p>
    <w:p>
      <w:r>
        <w:t>(b) Using the maximum dose in a single rapid push</w:t>
      </w:r>
    </w:p>
    <w:p>
      <w:r>
        <w:t>(c) Injecting as fast as possible to finish quickly</w:t>
      </w:r>
    </w:p>
    <w:p>
      <w:r>
        <w:t>(d) Aspirating before every injection to check for blood return</w:t>
      </w:r>
    </w:p>
    <w:p>
      <w:r>
        <w:t>Answer: d</w:t>
      </w:r>
    </w:p>
    <w:p>
      <w:r>
        <w:t>Solution: ✅ Correct Answer: d.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🔍 Key Clues: Always aspirate before injecting</w:t>
      </w:r>
    </w:p>
    <w:p>
      <w:r>
        <w:t>🩺 Nursing Action: Calculate the maximum safe dose by weight</w:t>
      </w:r>
    </w:p>
    <w:p>
      <w:r>
        <w:t>❌ Why Not Others: (a) Injecting only into highly vascular areas for speed — not the correct answer; (b) Using the maximum dose in a single rapid push — not the correct answer; (c) Injecting as fast as possible to finish quickly — not the correct answer.</w:t>
      </w:r>
    </w:p>
    <w:p>
      <w:r>
        <w:t>⚠️ Exam Trap: Inject slowly with frequent aspiration</w:t>
      </w:r>
    </w:p>
    <w:p>
      <w:r>
        <w:t>⚡ 5-Second Recall: Aspiration prevents IV injection</w:t>
      </w:r>
    </w:p>
    <w:p>
      <w:r>
        <w:t>Question: A patient asks the nurse about local anaesthetic mechanism nerve block. Which response by the nurse is correct?</w:t>
      </w:r>
    </w:p>
    <w:p>
      <w:r>
        <w:t>(a) Blocking sodium channels in nerve membranes to stop impulse conduction</w:t>
      </w:r>
    </w:p>
    <w:p>
      <w:r>
        <w:t>(b) Blocking potassium channels to speed nerve firing</w:t>
      </w:r>
    </w:p>
    <w:p>
      <w:r>
        <w:t>(c) Stimulating opioid receptors at the nerve ending</w:t>
      </w:r>
    </w:p>
    <w:p>
      <w:r>
        <w:t>(d) Dissolving the myelin sheath around the nerve</w:t>
      </w:r>
    </w:p>
    <w:p>
      <w:r>
        <w:t>Answer: a</w:t>
      </w:r>
    </w:p>
    <w:p>
      <w:r>
        <w:t>Solution: ✅ Correct Answer: a.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🩺 Nursing Action: Sensory fibres block before motor fibres</w:t>
      </w:r>
    </w:p>
    <w:p>
      <w:r>
        <w:t>❌ Why Not Others: (b) Blocking potassium channels to speed nerve firing — not the correct answer; (c) Stimulating opioid receptors at the nerve ending — not the correct answer; (d) Dissolving the myelin sheath around the nerve — not the correct answer.</w:t>
      </w:r>
    </w:p>
    <w:p>
      <w:r>
        <w:t>⚠️ Exam Trap: Onset and duration depend on the agent and additives</w:t>
      </w:r>
    </w:p>
    <w:p>
      <w:r>
        <w:t>⚡ 5-Second Recall: Sodium block stops the impulse</w:t>
      </w:r>
    </w:p>
    <w:p>
      <w:r>
        <w:t>Question: The nurse is teaching a patient about local anaesthetic toxicity CNS then cardiac signs. Which statement by the patient indicates correct understanding?</w:t>
      </w:r>
    </w:p>
    <w:p>
      <w:r>
        <w:t>(a) Local anaesthetic systemic toxicity, so stop injecting, support the airway and give lipid emulsion per protocol</w:t>
      </w:r>
    </w:p>
    <w:p>
      <w:r>
        <w:t>(b) A panic attack needing reassurance and rest only</w:t>
      </w:r>
    </w:p>
    <w:p>
      <w:r>
        <w:t>(c) Normal anaesthesia effects that pass within seconds without action</w:t>
      </w:r>
    </w:p>
    <w:p>
      <w:r>
        <w:t>(d) An allergic reaction to the antiseptic skin prep</w:t>
      </w:r>
    </w:p>
    <w:p>
      <w:r>
        <w:t>Answer: a</w:t>
      </w:r>
    </w:p>
    <w:p>
      <w:r>
        <w:t>Solution: ✅ Correct Answer: a.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🩺 Nursing Action: Lipid emulsion is the antidote</w:t>
      </w:r>
    </w:p>
    <w:p>
      <w:r>
        <w:t>❌ Why Not Others: (b) A panic attack needing reassurance and rest only — not the correct answer; (c) Normal anaesthesia effects that pass within seconds without action — not the correct answer; (d) An allergic reaction to the antiseptic skin prep — not the correct answer.</w:t>
      </w:r>
    </w:p>
    <w:p>
      <w:r>
        <w:t>⚠️ Exam Trap: Stop injection immediately</w:t>
      </w:r>
    </w:p>
    <w:p>
      <w:r>
        <w:t>⚡ 5-Second Recall: CNS signs precede cardiac collapse</w:t>
      </w:r>
    </w:p>
    <w:p>
      <w:r>
        <w:t>Question: A patient asks the nurse about local anaesthetic with adrenaline purpose vasoconstriction. Which response by the nurse is correct?</w:t>
      </w:r>
    </w:p>
    <w:p>
      <w:r>
        <w:t>(a) It constricts local vessels, reducing bleeding and prolonging anaesthesia</w:t>
      </w:r>
    </w:p>
    <w:p>
      <w:r>
        <w:t>(b) It speeds systemic absorption and shortens the block</w:t>
      </w:r>
    </w:p>
    <w:p>
      <w:r>
        <w:t>(c) It blocks sodium channels more than the anaesthetic alone</w:t>
      </w:r>
    </w:p>
    <w:p>
      <w:r>
        <w:t>(d) It reverses the anaesthetic effect within minutes</w:t>
      </w:r>
    </w:p>
    <w:p>
      <w:r>
        <w:t>Answer: a</w:t>
      </w:r>
    </w:p>
    <w:p>
      <w:r>
        <w:t>Solution: ✅ Correct Answer: a.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🩺 Nursing Action: Do not use adrenaline-containing solutions in end-artery areas such as fingers or toes</w:t>
      </w:r>
    </w:p>
    <w:p>
      <w:r>
        <w:t>❌ Why Not Others: (b) It speeds systemic absorption and shortens the block — not the correct answer; (c) It blocks sodium channels more than the anaesthetic alone — not the correct answer; (d) It reverses the anaesthetic effect within minutes — not the correct answer.</w:t>
      </w:r>
    </w:p>
    <w:p>
      <w:r>
        <w:t>⚠️ Exam Trap: Reduced absorption lengthens anaesthesia</w:t>
      </w:r>
    </w:p>
    <w:p>
      <w:r>
        <w:t>⚡ 5-Second Recall: Adrenaline keeps the drug local</w:t>
      </w:r>
    </w:p>
    <w:p>
      <w:r>
        <w:t>Question: The nurse is teaching a patient about local anaesthetic maximum dose calculation and aspiration. Which statement by the patient indicates correct understanding?</w:t>
      </w:r>
    </w:p>
    <w:p>
      <w:r>
        <w:t>(a) Using the maximum dose in a single rapid push</w:t>
      </w:r>
    </w:p>
    <w:p>
      <w:r>
        <w:t>(b) Aspirating before every injection to check for blood return</w:t>
      </w:r>
    </w:p>
    <w:p>
      <w:r>
        <w:t>(c) Injecting only into highly vascular areas for speed</w:t>
      </w:r>
    </w:p>
    <w:p>
      <w:r>
        <w:t>(d) Injecting as fast as possible to finish quickly</w:t>
      </w:r>
    </w:p>
    <w:p>
      <w:r>
        <w:t>Answer: b</w:t>
      </w:r>
    </w:p>
    <w:p>
      <w:r>
        <w:t>Solution: ✅ Correct Answer: b.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🩺 Nursing Action: Calculate the maximum safe dose by weight</w:t>
      </w:r>
    </w:p>
    <w:p>
      <w:r>
        <w:t>❌ Why Not Others: (a) Using the maximum dose in a single rapid push — not the correct answer; (c) Injecting only into highly vascular areas for speed — not the correct answer; (d) Injecting as fast as possible to finish quickly — not the correct answer.</w:t>
      </w:r>
    </w:p>
    <w:p>
      <w:r>
        <w:t>⚠️ Exam Trap: Inject slowly with frequent aspiration</w:t>
      </w:r>
    </w:p>
    <w:p>
      <w:r>
        <w:t>⚡ 5-Second Recall: Aspiration prevents IV injection</w:t>
      </w:r>
    </w:p>
    <w:p>
      <w:r>
        <w:t>Question: Which statement about local anaesthetic mechanism nerve block is correct?</w:t>
      </w:r>
    </w:p>
    <w:p>
      <w:r>
        <w:t>(a) Dissolving the myelin sheath around the nerve</w:t>
      </w:r>
    </w:p>
    <w:p>
      <w:r>
        <w:t>(b) Stimulating opioid receptors at the nerve ending</w:t>
      </w:r>
    </w:p>
    <w:p>
      <w:r>
        <w:t>(c) Blocking potassium channels to speed nerve firing</w:t>
      </w:r>
    </w:p>
    <w:p>
      <w:r>
        <w:t>(d) Blocking sodium channels in nerve membranes to stop impulse conduction</w:t>
      </w:r>
    </w:p>
    <w:p>
      <w:r>
        <w:t>Answer: d</w:t>
      </w:r>
    </w:p>
    <w:p>
      <w:r>
        <w:t>Solution: ✅ Correct Answer: d.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🩺 Nursing Action: Sensory fibres block before motor fibres</w:t>
      </w:r>
    </w:p>
    <w:p>
      <w:r>
        <w:t>❌ Why Not Others: (a) Dissolving the myelin sheath around the nerve — not the correct answer; (b) Stimulating opioid receptors at the nerve ending — not the correct answer; (c) Blocking potassium channels to speed nerve firing — not the correct answer.</w:t>
      </w:r>
    </w:p>
    <w:p>
      <w:r>
        <w:t>⚡ 5-Second Recall: Sodium block stops the impulse</w:t>
      </w:r>
    </w:p>
    <w:p>
      <w:r>
        <w:t>Question: A patient is receiving local anaesthetic toxicity CNS then cardiac signs. Which nursing action should the nurse perform FIRST?</w:t>
      </w:r>
    </w:p>
    <w:p>
      <w:r>
        <w:t>(a) An allergic reaction to the antiseptic skin prep</w:t>
      </w:r>
    </w:p>
    <w:p>
      <w:r>
        <w:t>(b) Local anaesthetic systemic toxicity, so stop injecting, support the airway and give lipid emulsion per protocol</w:t>
      </w:r>
    </w:p>
    <w:p>
      <w:r>
        <w:t>(c) A panic attack needing reassurance and rest only</w:t>
      </w:r>
    </w:p>
    <w:p>
      <w:r>
        <w:t>(d) Normal anaesthesia effects that pass within seconds without action</w:t>
      </w:r>
    </w:p>
    <w:p>
      <w:r>
        <w:t>Answer: b</w:t>
      </w:r>
    </w:p>
    <w:p>
      <w:r>
        <w:t>Solution: ✅ Correct Answer: b.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Lipid emulsion is the antidote</w:t>
      </w:r>
    </w:p>
    <w:p>
      <w:r>
        <w:t>❌ Why Not Others: (a) An allergic reaction to the antiseptic skin prep — not the correct answer; (c) A panic attack needing reassurance and rest only — not the correct answer; (d) Normal anaesthesia effects that pass within seconds without action — not the correct answer.</w:t>
      </w:r>
    </w:p>
    <w:p>
      <w:r>
        <w:t>⚡ 5-Second Recall: CNS signs precede cardiac collapse</w:t>
      </w:r>
    </w:p>
    <w:p>
      <w:r>
        <w:t>Question: Which statement about local anaesthetic with adrenaline purpose vasoconstriction is correct?</w:t>
      </w:r>
    </w:p>
    <w:p>
      <w:r>
        <w:t>(a) It constricts local vessels, reducing bleeding and prolonging anaesthesia</w:t>
      </w:r>
    </w:p>
    <w:p>
      <w:r>
        <w:t>(b) It reverses the anaesthetic effect within minutes</w:t>
      </w:r>
    </w:p>
    <w:p>
      <w:r>
        <w:t>(c) It blocks sodium channels more than the anaesthetic alone</w:t>
      </w:r>
    </w:p>
    <w:p>
      <w:r>
        <w:t>(d) It speeds systemic absorption and shortens the block</w:t>
      </w:r>
    </w:p>
    <w:p>
      <w:r>
        <w:t>Answer: a</w:t>
      </w:r>
    </w:p>
    <w:p>
      <w:r>
        <w:t>Solution: ✅ Correct Answer: a.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🩺 Nursing Action: Do not use adrenaline-containing solutions in end-artery areas such as fingers or toes</w:t>
      </w:r>
    </w:p>
    <w:p>
      <w:r>
        <w:t>❌ Why Not Others: (b) It reverses the anaesthetic effect within minutes — not the correct answer; (c) It blocks sodium channels more than the anaesthetic alone — not the correct answer; (d) It speeds systemic absorption and shortens the block — not the correct answer.</w:t>
      </w:r>
    </w:p>
    <w:p>
      <w:r>
        <w:t>⚡ 5-Second Recall: Adrenaline keeps the drug local</w:t>
      </w:r>
    </w:p>
    <w:p>
      <w:r>
        <w:t>Question: A patient is receiving local anaesthetic maximum dose calculation and aspiration. Which nursing action should the nurse perform FIRST?</w:t>
      </w:r>
    </w:p>
    <w:p>
      <w:r>
        <w:t>(a) Aspirating before every injection to check for blood return</w:t>
      </w:r>
    </w:p>
    <w:p>
      <w:r>
        <w:t>(b) Injecting only into highly vascular areas for speed</w:t>
      </w:r>
    </w:p>
    <w:p>
      <w:r>
        <w:t>(c) Injecting as fast as possible to finish quickly</w:t>
      </w:r>
    </w:p>
    <w:p>
      <w:r>
        <w:t>(d) Using the maximum dose in a single rapid push</w:t>
      </w:r>
    </w:p>
    <w:p>
      <w:r>
        <w:t>Answer: a</w:t>
      </w:r>
    </w:p>
    <w:p>
      <w:r>
        <w:t>Solution: ✅ Correct Answer: a.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the maximum safe dose by weight</w:t>
      </w:r>
    </w:p>
    <w:p>
      <w:r>
        <w:t>❌ Why Not Others: (b) Injecting only into highly vascular areas for speed — not the correct answer; (c) Injecting as fast as possible to finish quickly — not the correct answer; (d) Using the maximum dose in a single rapid push — not the correct answer.</w:t>
      </w:r>
    </w:p>
    <w:p>
      <w:r>
        <w:t>⚡ 5-Second Recall: Aspiration prevents IV injection</w:t>
      </w:r>
    </w:p>
    <w:p>
      <w:r>
        <w:t>Question: The nurse is caring for a patient receiving local anaesthetic mechanism nerve block. Which response is most appropriate?</w:t>
      </w:r>
    </w:p>
    <w:p>
      <w:r>
        <w:t>(a) Blocking potassium channels to speed nerve firing</w:t>
      </w:r>
    </w:p>
    <w:p>
      <w:r>
        <w:t>(b) Blocking sodium channels in nerve membranes to stop impulse conduction</w:t>
      </w:r>
    </w:p>
    <w:p>
      <w:r>
        <w:t>(c) Stimulating opioid receptors at the nerve ending</w:t>
      </w:r>
    </w:p>
    <w:p>
      <w:r>
        <w:t>(d) Dissolving the myelin sheath around the nerve</w:t>
      </w:r>
    </w:p>
    <w:p>
      <w:r>
        <w:t>Answer: b</w:t>
      </w:r>
    </w:p>
    <w:p>
      <w:r>
        <w:t>Solution: ✅ Correct Answer: b.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🩺 Nursing Action: Sensory fibres block before motor fibres</w:t>
      </w:r>
    </w:p>
    <w:p>
      <w:r>
        <w:t>❌ Why Not Others: (a) Blocking potassium channels to speed nerve firing — not the correct answer; (c) Stimulating opioid receptors at the nerve ending — not the correct answer; (d) Dissolving the myelin sheath around the nerve — not the correct answer.</w:t>
      </w:r>
    </w:p>
    <w:p>
      <w:r>
        <w:t>⚡ 5-Second Recall: Sodium block stops the impulse</w:t>
      </w:r>
    </w:p>
    <w:p>
      <w:r>
        <w:t>Question: Which assessment finding in a patient receiving local anaesthetic toxicity CNS then cardiac signs is MOST concerning and requires immediate follow-up?</w:t>
      </w:r>
    </w:p>
    <w:p>
      <w:r>
        <w:t>(a) Normal anaesthesia effects that pass within seconds without action</w:t>
      </w:r>
    </w:p>
    <w:p>
      <w:r>
        <w:t>(b) A panic attack needing reassurance and rest only</w:t>
      </w:r>
    </w:p>
    <w:p>
      <w:r>
        <w:t>(c) Local anaesthetic systemic toxicity, so stop injecting, support the airway and give lipid emulsion per protocol</w:t>
      </w:r>
    </w:p>
    <w:p>
      <w:r>
        <w:t>(d) An allergic reaction to the antiseptic skin prep</w:t>
      </w:r>
    </w:p>
    <w:p>
      <w:r>
        <w:t>Answer: c</w:t>
      </w:r>
    </w:p>
    <w:p>
      <w:r>
        <w:t>Solution: ✅ Correct Answer: c.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🔍 Key Clues: LAST: CNS first, then cardiac</w:t>
      </w:r>
    </w:p>
    <w:p>
      <w:r>
        <w:t>🩺 Nursing Action: Lipid emulsion is the antidote</w:t>
      </w:r>
    </w:p>
    <w:p>
      <w:r>
        <w:t>❌ Why Not Others: (a) Normal anaesthesia effects that pass within seconds without action — not the correct answer; (b) A panic attack needing reassurance and rest only — not the correct answer; (d) An allergic reaction to the antiseptic skin prep — not the correct answer.</w:t>
      </w:r>
    </w:p>
    <w:p>
      <w:r>
        <w:t>⚡ 5-Second Recall: CNS signs precede cardiac collapse</w:t>
      </w:r>
    </w:p>
    <w:p>
      <w:r>
        <w:t>Question: The nurse is caring for a patient receiving local anaesthetic with adrenaline purpose vasoconstriction. Which response is most appropriate?</w:t>
      </w:r>
    </w:p>
    <w:p>
      <w:r>
        <w:t>(a) It speeds systemic absorption and shortens the block</w:t>
      </w:r>
    </w:p>
    <w:p>
      <w:r>
        <w:t>(b) It blocks sodium channels more than the anaesthetic alone</w:t>
      </w:r>
    </w:p>
    <w:p>
      <w:r>
        <w:t>(c) It reverses the anaesthetic effect within minutes</w:t>
      </w:r>
    </w:p>
    <w:p>
      <w:r>
        <w:t>(d) It constricts local vessels, reducing bleeding and prolonging anaesthesia</w:t>
      </w:r>
    </w:p>
    <w:p>
      <w:r>
        <w:t>Answer: d</w:t>
      </w:r>
    </w:p>
    <w:p>
      <w:r>
        <w:t>Solution: ✅ Correct Answer: d.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🩺 Nursing Action: Do not use adrenaline-containing solutions in end-artery areas such as fingers or toes</w:t>
      </w:r>
    </w:p>
    <w:p>
      <w:r>
        <w:t>❌ Why Not Others: (a) It speeds systemic absorption and shortens the block — not the correct answer; (b) It blocks sodium channels more than the anaesthetic alone — not the correct answer; (c) It reverses the anaesthetic effect within minutes — not the correct answer.</w:t>
      </w:r>
    </w:p>
    <w:p>
      <w:r>
        <w:t>⚡ 5-Second Recall: Adrenaline keeps the drug local</w:t>
      </w:r>
    </w:p>
    <w:p>
      <w:r>
        <w:t>Question: Which assessment finding in a patient receiving local anaesthetic maximum dose calculation and aspiration is MOST concerning and requires immediate follow-up?</w:t>
      </w:r>
    </w:p>
    <w:p>
      <w:r>
        <w:t>(a) Injecting as fast as possible to finish quickly</w:t>
      </w:r>
    </w:p>
    <w:p>
      <w:r>
        <w:t>(b) Injecting only into highly vascular areas for speed</w:t>
      </w:r>
    </w:p>
    <w:p>
      <w:r>
        <w:t>(c) Aspirating before every injection to check for blood return</w:t>
      </w:r>
    </w:p>
    <w:p>
      <w:r>
        <w:t>(d) Using the maximum dose in a single rapid push</w:t>
      </w:r>
    </w:p>
    <w:p>
      <w:r>
        <w:t>Answer: c</w:t>
      </w:r>
    </w:p>
    <w:p>
      <w:r>
        <w:t>Solution: ✅ Correct Answer: c.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🔍 Key Clues: Always aspirate before injecting</w:t>
      </w:r>
    </w:p>
    <w:p>
      <w:r>
        <w:t>🩺 Nursing Action: Calculate the maximum safe dose by weight</w:t>
      </w:r>
    </w:p>
    <w:p>
      <w:r>
        <w:t>❌ Why Not Others: (a) Injecting as fast as possible to finish quickly — not the correct answer; (b) Injecting only into highly vascular areas for speed — not the correct answer; (d) Using the maximum dose in a single rapid push — not the correct answer.</w:t>
      </w:r>
    </w:p>
    <w:p>
      <w:r>
        <w:t>⚡ 5-Second Recall: Aspiration prevents IV injection</w:t>
      </w:r>
    </w:p>
    <w:p>
      <w:r>
        <w:t>Question: The nurse demonstrates correct understanding of local anaesthetic mechanism nerve block by identifying which response as appropriate?</w:t>
      </w:r>
    </w:p>
    <w:p>
      <w:r>
        <w:t>(a) Blocking potassium channels to speed nerve firing</w:t>
      </w:r>
    </w:p>
    <w:p>
      <w:r>
        <w:t>(b) Dissolving the myelin sheath around the nerve</w:t>
      </w:r>
    </w:p>
    <w:p>
      <w:r>
        <w:t>(c) Stimulating opioid receptors at the nerve ending</w:t>
      </w:r>
    </w:p>
    <w:p>
      <w:r>
        <w:t>(d) Blocking sodium channels in nerve membranes to stop impulse conduction</w:t>
      </w:r>
    </w:p>
    <w:p>
      <w:r>
        <w:t>Answer: d</w:t>
      </w:r>
    </w:p>
    <w:p>
      <w:r>
        <w:t>Solution: ✅ Correct Answer: d. Blocking sodium channels in nerve membranes to stop impulse conduction.</w:t>
      </w:r>
    </w:p>
    <w:p>
      <w:r>
        <w:t>🧠 Clinical Rationale: Sodium channel blockade prevents the nerve from depolarising, so pain impulses cannot travel</w:t>
      </w:r>
    </w:p>
    <w:p>
      <w:r>
        <w:t>🩺 Nursing Action: Sensory fibres block before motor fibres</w:t>
      </w:r>
    </w:p>
    <w:p>
      <w:r>
        <w:t>❌ Why Not Others: (a) Blocking potassium channels to speed nerve firing — not the correct answer; (b) Dissolving the myelin sheath around the nerve — not the correct answer; (c) Stimulating opioid receptors at the nerve ending — not the correct answer.</w:t>
      </w:r>
    </w:p>
    <w:p>
      <w:r>
        <w:t>⚡ 5-Second Recall: Sodium block stops the impulse</w:t>
      </w:r>
    </w:p>
    <w:p>
      <w:r>
        <w:t>Question: The nurse demonstrates correct understanding of local anaesthetic toxicity CNS then cardiac signs by identifying which response as appropriate?</w:t>
      </w:r>
    </w:p>
    <w:p>
      <w:r>
        <w:t>(a) Normal anaesthesia effects that pass within seconds without action</w:t>
      </w:r>
    </w:p>
    <w:p>
      <w:r>
        <w:t>(b) Local anaesthetic systemic toxicity, so stop injecting, support the airway and give lipid emulsion per protocol</w:t>
      </w:r>
    </w:p>
    <w:p>
      <w:r>
        <w:t>(c) A panic attack needing reassurance and rest only</w:t>
      </w:r>
    </w:p>
    <w:p>
      <w:r>
        <w:t>(d) An allergic reaction to the antiseptic skin prep</w:t>
      </w:r>
    </w:p>
    <w:p>
      <w:r>
        <w:t>Answer: b</w:t>
      </w:r>
    </w:p>
    <w:p>
      <w:r>
        <w:t>Solution: ✅ Correct Answer: b. Local anaesthetic systemic toxicity, so stop injecting, support the airway and give lipid emulsion per protocol.</w:t>
      </w:r>
    </w:p>
    <w:p>
      <w:r>
        <w:t>🧠 Clinical Rationale: Tingling, agitation and seizures progressing from CNS excitement mark local anaesthetic systemic toxicity, treated by stopping the drug, airway support and IV lipid emulsion</w:t>
      </w:r>
    </w:p>
    <w:p>
      <w:r>
        <w:t>🩺 Nursing Action: Lipid emulsion is the antidote</w:t>
      </w:r>
    </w:p>
    <w:p>
      <w:r>
        <w:t>❌ Why Not Others: (a) Normal anaesthesia effects that pass within seconds without action — not the correct answer; (c) A panic attack needing reassurance and rest only — not the correct answer; (d) An allergic reaction to the antiseptic skin prep — not the correct answer.</w:t>
      </w:r>
    </w:p>
    <w:p>
      <w:r>
        <w:t>⚡ 5-Second Recall: CNS signs precede cardiac collapse</w:t>
      </w:r>
    </w:p>
    <w:p>
      <w:r>
        <w:t>Question: The nurse demonstrates correct understanding of local anaesthetic with adrenaline purpose vasoconstriction by identifying which response as appropriate?</w:t>
      </w:r>
    </w:p>
    <w:p>
      <w:r>
        <w:t>(a) It blocks sodium channels more than the anaesthetic alone</w:t>
      </w:r>
    </w:p>
    <w:p>
      <w:r>
        <w:t>(b) It speeds systemic absorption and shortens the block</w:t>
      </w:r>
    </w:p>
    <w:p>
      <w:r>
        <w:t>(c) It reverses the anaesthetic effect within minutes</w:t>
      </w:r>
    </w:p>
    <w:p>
      <w:r>
        <w:t>(d) It constricts local vessels, reducing bleeding and prolonging anaesthesia</w:t>
      </w:r>
    </w:p>
    <w:p>
      <w:r>
        <w:t>Answer: d</w:t>
      </w:r>
    </w:p>
    <w:p>
      <w:r>
        <w:t>Solution: ✅ Correct Answer: d.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🩺 Nursing Action: Do not use adrenaline-containing solutions in end-artery areas such as fingers or toes</w:t>
      </w:r>
    </w:p>
    <w:p>
      <w:r>
        <w:t>❌ Why Not Others: (a) It blocks sodium channels more than the anaesthetic alone — not the correct answer; (b) It speeds systemic absorption and shortens the block — not the correct answer; (c) It reverses the anaesthetic effect within minutes — not the correct answer.</w:t>
      </w:r>
    </w:p>
    <w:p>
      <w:r>
        <w:t>⚡ 5-Second Recall: Adrenaline keeps the drug local</w:t>
      </w:r>
    </w:p>
    <w:p>
      <w:r>
        <w:t>Question: The nurse demonstrates correct understanding of local anaesthetic maximum dose calculation and aspiration by identifying which response as appropriate?</w:t>
      </w:r>
    </w:p>
    <w:p>
      <w:r>
        <w:t>(a) Using the maximum dose in a single rapid push</w:t>
      </w:r>
    </w:p>
    <w:p>
      <w:r>
        <w:t>(b) Aspirating before every injection to check for blood return</w:t>
      </w:r>
    </w:p>
    <w:p>
      <w:r>
        <w:t>(c) Injecting as fast as possible to finish quickly</w:t>
      </w:r>
    </w:p>
    <w:p>
      <w:r>
        <w:t>(d) Injecting only into highly vascular areas for speed</w:t>
      </w:r>
    </w:p>
    <w:p>
      <w:r>
        <w:t>Answer: b</w:t>
      </w:r>
    </w:p>
    <w:p>
      <w:r>
        <w:t>Solution: ✅ Correct Answer: b.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🩺 Nursing Action: Calculate the maximum safe dose by weight</w:t>
      </w:r>
    </w:p>
    <w:p>
      <w:r>
        <w:t>❌ Why Not Others: (a) Using the maximum dose in a single rapid push — not the correct answer; (c) Injecting as fast as possible to finish quickly — not the correct answer; (d) Injecting only into highly vascular areas for speed — not the correct answer.</w:t>
      </w:r>
    </w:p>
    <w:p>
      <w:r>
        <w:t>⚡ 5-Second Recall: Aspiration prevents IV injection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