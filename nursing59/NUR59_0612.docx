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combination best differentiates nephrotic syndrome from acute glomerulonephritis?</w:t>
      </w:r>
    </w:p>
    <w:p>
      <w:r>
        <w:t>(a) They are identical conditions</w:t>
      </w:r>
    </w:p>
    <w:p>
      <w:r>
        <w:t>(b) Nephrotic: massive proteinuria, low albumin, edema, normal blood pressure; AGN: hematuria, hypertension, oliguria with variable proteinuria</w:t>
      </w:r>
    </w:p>
    <w:p>
      <w:r>
        <w:t>(c) Nephrotic always has hypertension and hematuria</w:t>
      </w:r>
    </w:p>
    <w:p>
      <w:r>
        <w:t>(d) AGN always has massive proteinuria and low albumin</w:t>
      </w:r>
    </w:p>
    <w:p>
      <w:r>
        <w:t>Answer: b</w:t>
      </w:r>
    </w:p>
    <w:p>
      <w:r>
        <w:t>Solution: ✅ Correct Answer: b. Nephrotic: massive proteinuria, low albumin, edema, normal blood pressure; AGN: hematuria, hypertension, oliguria with variable proteinuria.</w:t>
      </w:r>
    </w:p>
    <w:p>
      <w:r>
        <w:t>🧠 Clinical Rationale: Nephrotic syndrome features heavy proteinuria and hypoalbuminemia with edema (BP usually normal); AGN features hematuria, hypertension and oliguria — distinguishing them guides treatment</w:t>
      </w:r>
    </w:p>
    <w:p>
      <w:r>
        <w:t>🔍 Key Clues: Nephrotic = proteinuria + low albumin; AGN = hematuria + hypertension</w:t>
      </w:r>
    </w:p>
    <w:p>
      <w:r>
        <w:t>🩺 Nursing Action: Check urine protein, blood pressure and serum albumin together</w:t>
      </w:r>
    </w:p>
    <w:p>
      <w:r>
        <w:t>❌ Why Not Others: (a) They are identical conditions — not the best response for this situation; (c) Nephrotic always has hypertension and hematuria — not the best response for this situation; (d) AGN always has massive proteinuria and low albumin — not the best response for this situation.</w:t>
      </w:r>
    </w:p>
    <w:p>
      <w:r>
        <w:t>⚠️ Exam Trap: Treatment differs (steroids for nephrotic, BP/fluid control for AGN)</w:t>
      </w:r>
    </w:p>
    <w:p>
      <w:r>
        <w:t>⚡ 5-Second Recall: Distinguish the two syndromes</w:t>
      </w:r>
    </w:p>
    <w:p>
      <w:r>
        <w:t>Question: 'Frothy' urine in a child with edema and low albumin is most consistent with?</w:t>
      </w:r>
    </w:p>
    <w:p>
      <w:r>
        <w:t>(a) Normal concentrated morning urine only</w:t>
      </w:r>
    </w:p>
    <w:p>
      <w:r>
        <w:t>(b) Nephrotic syndrome with massive proteinuria</w:t>
      </w:r>
    </w:p>
    <w:p>
      <w:r>
        <w:t>(c) Acute glomerulonephritis with hematuria only</w:t>
      </w:r>
    </w:p>
    <w:p>
      <w:r>
        <w:t>(d) A urinary tract infection</w:t>
      </w:r>
    </w:p>
    <w:p>
      <w:r>
        <w:t>Answer: b</w:t>
      </w:r>
    </w:p>
    <w:p>
      <w:r>
        <w:t>Solution: ✅ Correct Answer: b. Nephrotic syndrome with massive proteinuria.</w:t>
      </w:r>
    </w:p>
    <w:p>
      <w:r>
        <w:t>🧠 Clinical Rationale: Frothy urine reflects heavy protein excretion — the hallmark of nephrotic syndrome, along with low albumin and edema</w:t>
      </w:r>
    </w:p>
    <w:p>
      <w:r>
        <w:t>🔍 Key Clues: Frothy urine = proteinuria = nephrotic clue</w:t>
      </w:r>
    </w:p>
    <w:p>
      <w:r>
        <w:t>🩺 Nursing Action: Dipstick and quantify urine protein</w:t>
      </w:r>
    </w:p>
    <w:p>
      <w:r>
        <w:t>❌ Why Not Others: (a) Normal concentrated morning urine only — not the best response for this situation; (c) Acute glomerulonephritis with hematuria only — not the best response for this situation; (d) A urinary tract infection — not the best response for this situation.</w:t>
      </w:r>
    </w:p>
    <w:p>
      <w:r>
        <w:t>⚠️ Exam Trap: Nephrotic has heavy proteinuria</w:t>
      </w:r>
    </w:p>
    <w:p>
      <w:r>
        <w:t>⚡ 5-Second Recall: Frothy urine = nephrotic</w:t>
      </w:r>
    </w:p>
    <w:p>
      <w:r>
        <w:t>Question: Blood pressure is typically?</w:t>
      </w:r>
    </w:p>
    <w:p>
      <w:r>
        <w:t>(a) Elevated in both always</w:t>
      </w:r>
    </w:p>
    <w:p>
      <w:r>
        <w:t>(b) Normal in both always</w:t>
      </w:r>
    </w:p>
    <w:p>
      <w:r>
        <w:t>(c) Low in both always</w:t>
      </w:r>
    </w:p>
    <w:p>
      <w:r>
        <w:t>(d) Elevated in acute glomerulonephritis and usually normal in nephrotic syndrome</w:t>
      </w:r>
    </w:p>
    <w:p>
      <w:r>
        <w:t>Answer: d</w:t>
      </w:r>
    </w:p>
    <w:p>
      <w:r>
        <w:t>Solution: ✅ Correct Answer: d. Elevated in acute glomerulonephritis and usually normal in nephrotic syndrome.</w:t>
      </w:r>
    </w:p>
    <w:p>
      <w:r>
        <w:t>🧠 Clinical Rationale: Hypertension is characteristic of AGN (fluid retention with oliguria), while nephrotic syndrome usually has normal pressure despite edema</w:t>
      </w:r>
    </w:p>
    <w:p>
      <w:r>
        <w:t>🔍 Key Clues: AGN = hypertension; nephrotic = usually normal BP</w:t>
      </w:r>
    </w:p>
    <w:p>
      <w:r>
        <w:t>🩺 Nursing Action: Measure BP in every renal presentation</w:t>
      </w:r>
    </w:p>
    <w:p>
      <w:r>
        <w:t>❌ Why Not Others: (a) Elevated in both always — not the best response for this situation; (b) Normal in both always — not the best response for this situation; (c) Low in both always — not the best response for this situation.</w:t>
      </w:r>
    </w:p>
    <w:p>
      <w:r>
        <w:t>⚠️ Exam Trap: Hypertension guides AGN management</w:t>
      </w:r>
    </w:p>
    <w:p>
      <w:r>
        <w:t>⚡ 5-Second Recall: BP helps differentiate</w:t>
      </w:r>
    </w:p>
    <w:p>
      <w:r>
        <w:t>Question: A key treatment difference is that nephrotic syndrome uses?</w:t>
      </w:r>
    </w:p>
    <w:p>
      <w:r>
        <w:t>(a) Dialysis for both immediately</w:t>
      </w:r>
    </w:p>
    <w:p>
      <w:r>
        <w:t>(b) Surgery for both syndromes</w:t>
      </w:r>
    </w:p>
    <w:p>
      <w:r>
        <w:t>(c) Corticosteroids to reduce proteinuria, while AGN is managed with blood pressure and fluid control</w:t>
      </w:r>
    </w:p>
    <w:p>
      <w:r>
        <w:t>(d) Antibiotics for both equally</w:t>
      </w:r>
    </w:p>
    <w:p>
      <w:r>
        <w:t>Answer: c</w:t>
      </w:r>
    </w:p>
    <w:p>
      <w:r>
        <w:t>Solution: ✅ Correct Answer: c. Corticosteroids to reduce proteinuria, while AGN is managed with blood pressure and fluid control.</w:t>
      </w:r>
    </w:p>
    <w:p>
      <w:r>
        <w:t>🧠 Clinical Rationale: Nephrotic syndrome responds to steroids; AGN is treated supportively with BP control, sodium/fluid management and monitoring — therapy differs by diagnosis</w:t>
      </w:r>
    </w:p>
    <w:p>
      <w:r>
        <w:t>🔍 Key Clues: Steroids for nephrotic; BP/fluid control for AGN</w:t>
      </w:r>
    </w:p>
    <w:p>
      <w:r>
        <w:t>🩺 Nursing Action: Confirm the diagnosis before treating</w:t>
      </w:r>
    </w:p>
    <w:p>
      <w:r>
        <w:t>❌ Why Not Others: (a) Dialysis for both immediately — not the best response for this situation; (b) Surgery for both syndromes — not the best response for this situation; (d) Antibiotics for both equally — not the best response for this situation.</w:t>
      </w:r>
    </w:p>
    <w:p>
      <w:r>
        <w:t>⚠️ Exam Trap: Follow the specific care plan</w:t>
      </w:r>
    </w:p>
    <w:p>
      <w:r>
        <w:t>⚡ 5-Second Recall: Treatment differs by type</w:t>
      </w:r>
    </w:p>
    <w:p>
      <w:r>
        <w:t>Question: The nurse is teaching the parent about AGN vs nephrotic differentiation. Which statement by the parent indicates correct understanding?</w:t>
      </w:r>
    </w:p>
    <w:p>
      <w:r>
        <w:t>(a) AGN always has massive proteinuria and low albumin</w:t>
      </w:r>
    </w:p>
    <w:p>
      <w:r>
        <w:t>(b) They are identical conditions</w:t>
      </w:r>
    </w:p>
    <w:p>
      <w:r>
        <w:t>(c) Nephrotic: massive proteinuria, low albumin, edema, normal blood pressure; AGN: hematuria, hypertension, oliguria with variable proteinuria</w:t>
      </w:r>
    </w:p>
    <w:p>
      <w:r>
        <w:t>(d) Nephrotic always has hypertension and hematuria</w:t>
      </w:r>
    </w:p>
    <w:p>
      <w:r>
        <w:t>Answer: c</w:t>
      </w:r>
    </w:p>
    <w:p>
      <w:r>
        <w:t>Solution: ✅ Correct Answer: c. Nephrotic: massive proteinuria, low albumin, edema, normal blood pressure; AGN: hematuria, hypertension, oliguria with variable proteinuria.</w:t>
      </w:r>
    </w:p>
    <w:p>
      <w:r>
        <w:t>🧠 Clinical Rationale: Nephrotic syndrome features heavy proteinuria and hypoalbuminemia with edema (BP usually normal); AGN features hematuria, hypertension and oliguria — distinguishing them guides treatment</w:t>
      </w:r>
    </w:p>
    <w:p>
      <w:r>
        <w:t>🩺 Nursing Action: Check urine protein, blood pressure and serum albumin together</w:t>
      </w:r>
    </w:p>
    <w:p>
      <w:r>
        <w:t>❌ Why Not Others: (a) AGN always has massive proteinuria and low albumin — not the best response for this situation; (b) They are identical conditions — not the best response for this situation; (d) Nephrotic always has hypertension and hematuria — not the best response for this situation.</w:t>
      </w:r>
    </w:p>
    <w:p>
      <w:r>
        <w:t>⚠️ Exam Trap: Treatment differs (steroids for nephrotic, BP/fluid control for AGN)</w:t>
      </w:r>
    </w:p>
    <w:p>
      <w:r>
        <w:t>⚡ 5-Second Recall: Distinguish the two syndromes</w:t>
      </w:r>
    </w:p>
    <w:p>
      <w:r>
        <w:t>Question: The nurse is teaching the parent about urine protein in nephrotic vs AGN. Which statement by the parent indicates correct understanding?</w:t>
      </w:r>
    </w:p>
    <w:p>
      <w:r>
        <w:t>(a) Normal concentrated morning urine only</w:t>
      </w:r>
    </w:p>
    <w:p>
      <w:r>
        <w:t>(b) Nephrotic syndrome with massive proteinuria</w:t>
      </w:r>
    </w:p>
    <w:p>
      <w:r>
        <w:t>(c) Acute glomerulonephritis with hematuria only</w:t>
      </w:r>
    </w:p>
    <w:p>
      <w:r>
        <w:t>(d) A urinary tract infection</w:t>
      </w:r>
    </w:p>
    <w:p>
      <w:r>
        <w:t>Answer: b</w:t>
      </w:r>
    </w:p>
    <w:p>
      <w:r>
        <w:t>Solution: ✅ Correct Answer: b. Nephrotic syndrome with massive proteinuria.</w:t>
      </w:r>
    </w:p>
    <w:p>
      <w:r>
        <w:t>🧠 Clinical Rationale: Frothy urine reflects heavy protein excretion — the hallmark of nephrotic syndrome, along with low albumin and edema</w:t>
      </w:r>
    </w:p>
    <w:p>
      <w:r>
        <w:t>🩺 Nursing Action: Dipstick and quantify urine protein</w:t>
      </w:r>
    </w:p>
    <w:p>
      <w:r>
        <w:t>❌ Why Not Others: (a) Normal concentrated morning urine only — not the best response for this situation; (c) Acute glomerulonephritis with hematuria only — not the best response for this situation; (d) A urinary tract infection — not the best response for this situation.</w:t>
      </w:r>
    </w:p>
    <w:p>
      <w:r>
        <w:t>⚠️ Exam Trap: Nephrotic has heavy proteinuria</w:t>
      </w:r>
    </w:p>
    <w:p>
      <w:r>
        <w:t>⚡ 5-Second Recall: Frothy urine = nephrotic</w:t>
      </w:r>
    </w:p>
    <w:p>
      <w:r>
        <w:t>Question: The nurse is teaching the parent about blood pressure in nephrotic vs AGN. Which statement by the parent indicates correct understanding?</w:t>
      </w:r>
    </w:p>
    <w:p>
      <w:r>
        <w:t>(a) Elevated in both always</w:t>
      </w:r>
    </w:p>
    <w:p>
      <w:r>
        <w:t>(b) Elevated in acute glomerulonephritis and usually normal in nephrotic syndrome</w:t>
      </w:r>
    </w:p>
    <w:p>
      <w:r>
        <w:t>(c) Low in both always</w:t>
      </w:r>
    </w:p>
    <w:p>
      <w:r>
        <w:t>(d) Normal in both always</w:t>
      </w:r>
    </w:p>
    <w:p>
      <w:r>
        <w:t>Answer: b</w:t>
      </w:r>
    </w:p>
    <w:p>
      <w:r>
        <w:t>Solution: ✅ Correct Answer: b. Elevated in acute glomerulonephritis and usually normal in nephrotic syndrome.</w:t>
      </w:r>
    </w:p>
    <w:p>
      <w:r>
        <w:t>🧠 Clinical Rationale: Hypertension is characteristic of AGN (fluid retention with oliguria), while nephrotic syndrome usually has normal pressure despite edema</w:t>
      </w:r>
    </w:p>
    <w:p>
      <w:r>
        <w:t>🩺 Nursing Action: Measure BP in every renal presentation</w:t>
      </w:r>
    </w:p>
    <w:p>
      <w:r>
        <w:t>❌ Why Not Others: (a) Elevated in both always — not the best response for this situation; (c) Low in both always — not the best response for this situation; (d) Normal in both always — not the best response for this situation.</w:t>
      </w:r>
    </w:p>
    <w:p>
      <w:r>
        <w:t>⚠️ Exam Trap: Hypertension guides AGN management</w:t>
      </w:r>
    </w:p>
    <w:p>
      <w:r>
        <w:t>⚡ 5-Second Recall: BP helps differentiate</w:t>
      </w:r>
    </w:p>
    <w:p>
      <w:r>
        <w:t>Question: The nurse is teaching the parent about treatment difference AGN vs nephrotic. Which statement by the parent indicates correct understanding?</w:t>
      </w:r>
    </w:p>
    <w:p>
      <w:r>
        <w:t>(a) Antibiotics for both equally</w:t>
      </w:r>
    </w:p>
    <w:p>
      <w:r>
        <w:t>(b) Surgery for both syndromes</w:t>
      </w:r>
    </w:p>
    <w:p>
      <w:r>
        <w:t>(c) Corticosteroids to reduce proteinuria, while AGN is managed with blood pressure and fluid control</w:t>
      </w:r>
    </w:p>
    <w:p>
      <w:r>
        <w:t>(d) Dialysis for both immediately</w:t>
      </w:r>
    </w:p>
    <w:p>
      <w:r>
        <w:t>Answer: c</w:t>
      </w:r>
    </w:p>
    <w:p>
      <w:r>
        <w:t>Solution: ✅ Correct Answer: c. Corticosteroids to reduce proteinuria, while AGN is managed with blood pressure and fluid control.</w:t>
      </w:r>
    </w:p>
    <w:p>
      <w:r>
        <w:t>🧠 Clinical Rationale: Nephrotic syndrome responds to steroids; AGN is treated supportively with BP control, sodium/fluid management and monitoring — therapy differs by diagnosis</w:t>
      </w:r>
    </w:p>
    <w:p>
      <w:r>
        <w:t>🩺 Nursing Action: Confirm the diagnosis before treating</w:t>
      </w:r>
    </w:p>
    <w:p>
      <w:r>
        <w:t>❌ Why Not Others: (a) Antibiotics for both equally — not the best response for this situation; (b) Surgery for both syndromes — not the best response for this situation; (d) Dialysis for both immediately — not the best response for this situation.</w:t>
      </w:r>
    </w:p>
    <w:p>
      <w:r>
        <w:t>⚠️ Exam Trap: Follow the specific care plan</w:t>
      </w:r>
    </w:p>
    <w:p>
      <w:r>
        <w:t>⚡ 5-Second Recall: Treatment differs by type</w:t>
      </w:r>
    </w:p>
    <w:p>
      <w:r>
        <w:t>Question: A child needing care for AGN vs nephrotic differentiation is admitted to the pediatric unit. Which nursing action should the nurse perform FIRST?</w:t>
      </w:r>
    </w:p>
    <w:p>
      <w:r>
        <w:t>(a) AGN always has massive proteinuria and low albumin</w:t>
      </w:r>
    </w:p>
    <w:p>
      <w:r>
        <w:t>(b) Nephrotic: massive proteinuria, low albumin, edema, normal blood pressure; AGN: hematuria, hypertension, oliguria with variable proteinuria</w:t>
      </w:r>
    </w:p>
    <w:p>
      <w:r>
        <w:t>(c) They are identical conditions</w:t>
      </w:r>
    </w:p>
    <w:p>
      <w:r>
        <w:t>(d) Nephrotic always has hypertension and hematuria</w:t>
      </w:r>
    </w:p>
    <w:p>
      <w:r>
        <w:t>Answer: b</w:t>
      </w:r>
    </w:p>
    <w:p>
      <w:r>
        <w:t>Solution: ✅ Correct Answer: b. Nephrotic: massive proteinuria, low albumin, edema, normal blood pressure; AGN: hematuria, hypertension, oliguria with variable proteinuria.</w:t>
      </w:r>
    </w:p>
    <w:p>
      <w:r>
        <w:t>🧠 Clinical Rationale: Nephrotic syndrome features heavy proteinuria and hypoalbuminemia with edema (BP usually normal); AGN features hematuria, hypertension and oliguria — distinguishing them guides treatment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urine protein, blood pressure and serum albumin together</w:t>
      </w:r>
    </w:p>
    <w:p>
      <w:r>
        <w:t>❌ Why Not Others: (a) AGN always has massive proteinuria and low albumin — not the best response for this situation; (c) They are identical conditions — not the best response for this situation; (d) Nephrotic always has hypertension and hematuria — not the best response for this situation.</w:t>
      </w:r>
    </w:p>
    <w:p>
      <w:r>
        <w:t>⚡ 5-Second Recall: Distinguish the two syndromes</w:t>
      </w:r>
    </w:p>
    <w:p>
      <w:r>
        <w:t>Question: A child needing care for urine protein in nephrotic vs AGN is admitted to the pediatric unit. Which nursing action should the nurse perform FIRST?</w:t>
      </w:r>
    </w:p>
    <w:p>
      <w:r>
        <w:t>(a) Nephrotic syndrome with massive proteinuria</w:t>
      </w:r>
    </w:p>
    <w:p>
      <w:r>
        <w:t>(b) Acute glomerulonephritis with hematuria only</w:t>
      </w:r>
    </w:p>
    <w:p>
      <w:r>
        <w:t>(c) Normal concentrated morning urine only</w:t>
      </w:r>
    </w:p>
    <w:p>
      <w:r>
        <w:t>(d) A urinary tract infection</w:t>
      </w:r>
    </w:p>
    <w:p>
      <w:r>
        <w:t>Answer: a</w:t>
      </w:r>
    </w:p>
    <w:p>
      <w:r>
        <w:t>Solution: ✅ Correct Answer: a. Nephrotic syndrome with massive proteinuria.</w:t>
      </w:r>
    </w:p>
    <w:p>
      <w:r>
        <w:t>🧠 Clinical Rationale: Frothy urine reflects heavy protein excretion — the hallmark of nephrotic syndrome, along with low albumin and edema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Dipstick and quantify urine protein</w:t>
      </w:r>
    </w:p>
    <w:p>
      <w:r>
        <w:t>❌ Why Not Others: (b) Acute glomerulonephritis with hematuria only — not the best response for this situation; (c) Normal concentrated morning urine only — not the best response for this situation; (d) A urinary tract infection — not the best response for this situation.</w:t>
      </w:r>
    </w:p>
    <w:p>
      <w:r>
        <w:t>⚡ 5-Second Recall: Frothy urine = nephrotic</w:t>
      </w:r>
    </w:p>
    <w:p>
      <w:r>
        <w:t>Question: A child needing care for blood pressure in nephrotic vs AGN is admitted to the pediatric unit. Which nursing action should the nurse perform FIRST?</w:t>
      </w:r>
    </w:p>
    <w:p>
      <w:r>
        <w:t>(a) Normal in both always</w:t>
      </w:r>
    </w:p>
    <w:p>
      <w:r>
        <w:t>(b) Elevated in both always</w:t>
      </w:r>
    </w:p>
    <w:p>
      <w:r>
        <w:t>(c) Low in both always</w:t>
      </w:r>
    </w:p>
    <w:p>
      <w:r>
        <w:t>(d) Elevated in acute glomerulonephritis and usually normal in nephrotic syndrome</w:t>
      </w:r>
    </w:p>
    <w:p>
      <w:r>
        <w:t>Answer: d</w:t>
      </w:r>
    </w:p>
    <w:p>
      <w:r>
        <w:t>Solution: ✅ Correct Answer: d. Elevated in acute glomerulonephritis and usually normal in nephrotic syndrome.</w:t>
      </w:r>
    </w:p>
    <w:p>
      <w:r>
        <w:t>🧠 Clinical Rationale: Hypertension is characteristic of AGN (fluid retention with oliguria), while nephrotic syndrome usually has normal pressure despite edema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Measure BP in every renal presentation</w:t>
      </w:r>
    </w:p>
    <w:p>
      <w:r>
        <w:t>❌ Why Not Others: (a) Normal in both always — not the best response for this situation; (b) Elevated in both always — not the best response for this situation; (c) Low in both always — not the best response for this situation.</w:t>
      </w:r>
    </w:p>
    <w:p>
      <w:r>
        <w:t>⚡ 5-Second Recall: BP helps differentiate</w:t>
      </w:r>
    </w:p>
    <w:p>
      <w:r>
        <w:t>Question: A child needing care for treatment difference AGN vs nephrotic is admitted to the pediatric unit. Which nursing action should the nurse perform FIRST?</w:t>
      </w:r>
    </w:p>
    <w:p>
      <w:r>
        <w:t>(a) Antibiotics for both equally</w:t>
      </w:r>
    </w:p>
    <w:p>
      <w:r>
        <w:t>(b) Corticosteroids to reduce proteinuria, while AGN is managed with blood pressure and fluid control</w:t>
      </w:r>
    </w:p>
    <w:p>
      <w:r>
        <w:t>(c) Surgery for both syndromes</w:t>
      </w:r>
    </w:p>
    <w:p>
      <w:r>
        <w:t>(d) Dialysis for both immediately</w:t>
      </w:r>
    </w:p>
    <w:p>
      <w:r>
        <w:t>Answer: b</w:t>
      </w:r>
    </w:p>
    <w:p>
      <w:r>
        <w:t>Solution: ✅ Correct Answer: b. Corticosteroids to reduce proteinuria, while AGN is managed with blood pressure and fluid control.</w:t>
      </w:r>
    </w:p>
    <w:p>
      <w:r>
        <w:t>🧠 Clinical Rationale: Nephrotic syndrome responds to steroids; AGN is treated supportively with BP control, sodium/fluid management and monitoring — therapy differs by diagnosis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Confirm the diagnosis before treating</w:t>
      </w:r>
    </w:p>
    <w:p>
      <w:r>
        <w:t>❌ Why Not Others: (a) Antibiotics for both equally — not the best response for this situation; (c) Surgery for both syndromes — not the best response for this situation; (d) Dialysis for both immediately — not the best response for this situation.</w:t>
      </w:r>
    </w:p>
    <w:p>
      <w:r>
        <w:t>⚡ 5-Second Recall: Treatment differs by type</w:t>
      </w:r>
    </w:p>
    <w:p>
      <w:r>
        <w:t>Question: Which assessment finding in a child with AGN vs nephrotic differentiation is MOST concerning and requires immediate follow-up?</w:t>
      </w:r>
    </w:p>
    <w:p>
      <w:r>
        <w:t>(a) Nephrotic always has hypertension and hematuria</w:t>
      </w:r>
    </w:p>
    <w:p>
      <w:r>
        <w:t>(b) They are identical conditions</w:t>
      </w:r>
    </w:p>
    <w:p>
      <w:r>
        <w:t>(c) AGN always has massive proteinuria and low albumin</w:t>
      </w:r>
    </w:p>
    <w:p>
      <w:r>
        <w:t>(d) Nephrotic: massive proteinuria, low albumin, edema, normal blood pressure; AGN: hematuria, hypertension, oliguria with variable proteinuria</w:t>
      </w:r>
    </w:p>
    <w:p>
      <w:r>
        <w:t>Answer: d</w:t>
      </w:r>
    </w:p>
    <w:p>
      <w:r>
        <w:t>Solution: ✅ Correct Answer: d. Nephrotic: massive proteinuria, low albumin, edema, normal blood pressure; AGN: hematuria, hypertension, oliguria with variable proteinuria.</w:t>
      </w:r>
    </w:p>
    <w:p>
      <w:r>
        <w:t>🧠 Clinical Rationale: Nephrotic syndrome features heavy proteinuria and hypoalbuminemia with edema (BP usually normal); AGN features hematuria, hypertension and oliguria — distinguishing them guides treatment</w:t>
      </w:r>
    </w:p>
    <w:p>
      <w:r>
        <w:t>🔍 Key Clues: Nephrotic = proteinuria + low albumin; AGN = hematuria + hypertension</w:t>
      </w:r>
    </w:p>
    <w:p>
      <w:r>
        <w:t>🩺 Nursing Action: Check urine protein, blood pressure and serum albumin together</w:t>
      </w:r>
    </w:p>
    <w:p>
      <w:r>
        <w:t>❌ Why Not Others: (a) Nephrotic always has hypertension and hematuria — not the best response for this situation; (b) They are identical conditions — not the best response for this situation; (c) AGN always has massive proteinuria and low albumin — not the best response for this situation.</w:t>
      </w:r>
    </w:p>
    <w:p>
      <w:r>
        <w:t>⚡ 5-Second Recall: Distinguish the two syndromes</w:t>
      </w:r>
    </w:p>
    <w:p>
      <w:r>
        <w:t>Question: Which assessment finding in a child with urine protein in nephrotic vs AGN is MOST concerning and requires immediate follow-up?</w:t>
      </w:r>
    </w:p>
    <w:p>
      <w:r>
        <w:t>(a) Nephrotic syndrome with massive proteinuria</w:t>
      </w:r>
    </w:p>
    <w:p>
      <w:r>
        <w:t>(b) A urinary tract infection</w:t>
      </w:r>
    </w:p>
    <w:p>
      <w:r>
        <w:t>(c) Acute glomerulonephritis with hematuria only</w:t>
      </w:r>
    </w:p>
    <w:p>
      <w:r>
        <w:t>(d) Normal concentrated morning urine only</w:t>
      </w:r>
    </w:p>
    <w:p>
      <w:r>
        <w:t>Answer: a</w:t>
      </w:r>
    </w:p>
    <w:p>
      <w:r>
        <w:t>Solution: ✅ Correct Answer: a. Nephrotic syndrome with massive proteinuria.</w:t>
      </w:r>
    </w:p>
    <w:p>
      <w:r>
        <w:t>🧠 Clinical Rationale: Frothy urine reflects heavy protein excretion — the hallmark of nephrotic syndrome, along with low albumin and edema</w:t>
      </w:r>
    </w:p>
    <w:p>
      <w:r>
        <w:t>🔍 Key Clues: Frothy urine = proteinuria = nephrotic clue</w:t>
      </w:r>
    </w:p>
    <w:p>
      <w:r>
        <w:t>🩺 Nursing Action: Dipstick and quantify urine protein</w:t>
      </w:r>
    </w:p>
    <w:p>
      <w:r>
        <w:t>❌ Why Not Others: (b) A urinary tract infection — not the best response for this situation; (c) Acute glomerulonephritis with hematuria only — not the best response for this situation; (d) Normal concentrated morning urine only — not the best response for this situation.</w:t>
      </w:r>
    </w:p>
    <w:p>
      <w:r>
        <w:t>⚡ 5-Second Recall: Frothy urine = nephrotic</w:t>
      </w:r>
    </w:p>
    <w:p>
      <w:r>
        <w:t>Question: Which assessment finding in a child with blood pressure in nephrotic vs AGN is MOST concerning and requires immediate follow-up?</w:t>
      </w:r>
    </w:p>
    <w:p>
      <w:r>
        <w:t>(a) Low in both always</w:t>
      </w:r>
    </w:p>
    <w:p>
      <w:r>
        <w:t>(b) Elevated in acute glomerulonephritis and usually normal in nephrotic syndrome</w:t>
      </w:r>
    </w:p>
    <w:p>
      <w:r>
        <w:t>(c) Elevated in both always</w:t>
      </w:r>
    </w:p>
    <w:p>
      <w:r>
        <w:t>(d) Normal in both always</w:t>
      </w:r>
    </w:p>
    <w:p>
      <w:r>
        <w:t>Answer: b</w:t>
      </w:r>
    </w:p>
    <w:p>
      <w:r>
        <w:t>Solution: ✅ Correct Answer: b. Elevated in acute glomerulonephritis and usually normal in nephrotic syndrome.</w:t>
      </w:r>
    </w:p>
    <w:p>
      <w:r>
        <w:t>🧠 Clinical Rationale: Hypertension is characteristic of AGN (fluid retention with oliguria), while nephrotic syndrome usually has normal pressure despite edema</w:t>
      </w:r>
    </w:p>
    <w:p>
      <w:r>
        <w:t>🔍 Key Clues: AGN = hypertension; nephrotic = usually normal BP</w:t>
      </w:r>
    </w:p>
    <w:p>
      <w:r>
        <w:t>🩺 Nursing Action: Measure BP in every renal presentation</w:t>
      </w:r>
    </w:p>
    <w:p>
      <w:r>
        <w:t>❌ Why Not Others: (a) Low in both always — not the best response for this situation; (c) Elevated in both always — not the best response for this situation; (d) Normal in both always — not the best response for this situation.</w:t>
      </w:r>
    </w:p>
    <w:p>
      <w:r>
        <w:t>⚡ 5-Second Recall: BP helps differentiate</w:t>
      </w:r>
    </w:p>
    <w:p>
      <w:r>
        <w:t>Question: Which assessment finding in a child with treatment difference AGN vs nephrotic is MOST concerning and requires immediate follow-up?</w:t>
      </w:r>
    </w:p>
    <w:p>
      <w:r>
        <w:t>(a) Surgery for both syndromes</w:t>
      </w:r>
    </w:p>
    <w:p>
      <w:r>
        <w:t>(b) Antibiotics for both equally</w:t>
      </w:r>
    </w:p>
    <w:p>
      <w:r>
        <w:t>(c) Dialysis for both immediately</w:t>
      </w:r>
    </w:p>
    <w:p>
      <w:r>
        <w:t>(d) Corticosteroids to reduce proteinuria, while AGN is managed with blood pressure and fluid control</w:t>
      </w:r>
    </w:p>
    <w:p>
      <w:r>
        <w:t>Answer: d</w:t>
      </w:r>
    </w:p>
    <w:p>
      <w:r>
        <w:t>Solution: ✅ Correct Answer: d. Corticosteroids to reduce proteinuria, while AGN is managed with blood pressure and fluid control.</w:t>
      </w:r>
    </w:p>
    <w:p>
      <w:r>
        <w:t>🧠 Clinical Rationale: Nephrotic syndrome responds to steroids; AGN is treated supportively with BP control, sodium/fluid management and monitoring — therapy differs by diagnosis</w:t>
      </w:r>
    </w:p>
    <w:p>
      <w:r>
        <w:t>🔍 Key Clues: Steroids for nephrotic; BP/fluid control for AGN</w:t>
      </w:r>
    </w:p>
    <w:p>
      <w:r>
        <w:t>🩺 Nursing Action: Confirm the diagnosis before treating</w:t>
      </w:r>
    </w:p>
    <w:p>
      <w:r>
        <w:t>❌ Why Not Others: (a) Surgery for both syndromes — not the best response for this situation; (b) Antibiotics for both equally — not the best response for this situation; (c) Dialysis for both immediately — not the best response for this situation.</w:t>
      </w:r>
    </w:p>
    <w:p>
      <w:r>
        <w:t>⚡ 5-Second Recall: Treatment differs by type</w:t>
      </w:r>
    </w:p>
    <w:p>
      <w:r>
        <w:t>Question: The nurse demonstrates correct understanding of AGN vs nephrotic differentiation by identifying which response as appropriate?</w:t>
      </w:r>
    </w:p>
    <w:p>
      <w:r>
        <w:t>(a) They are identical conditions</w:t>
      </w:r>
    </w:p>
    <w:p>
      <w:r>
        <w:t>(b) Nephrotic always has hypertension and hematuria</w:t>
      </w:r>
    </w:p>
    <w:p>
      <w:r>
        <w:t>(c) AGN always has massive proteinuria and low albumin</w:t>
      </w:r>
    </w:p>
    <w:p>
      <w:r>
        <w:t>(d) Nephrotic: massive proteinuria, low albumin, edema, normal blood pressure; AGN: hematuria, hypertension, oliguria with variable proteinuria</w:t>
      </w:r>
    </w:p>
    <w:p>
      <w:r>
        <w:t>Answer: d</w:t>
      </w:r>
    </w:p>
    <w:p>
      <w:r>
        <w:t>Solution: ✅ Correct Answer: d. Nephrotic: massive proteinuria, low albumin, edema, normal blood pressure; AGN: hematuria, hypertension, oliguria with variable proteinuria.</w:t>
      </w:r>
    </w:p>
    <w:p>
      <w:r>
        <w:t>🧠 Clinical Rationale: Nephrotic syndrome features heavy proteinuria and hypoalbuminemia with edema (BP usually normal); AGN features hematuria, hypertension and oliguria — distinguishing them guides treatment</w:t>
      </w:r>
    </w:p>
    <w:p>
      <w:r>
        <w:t>🩺 Nursing Action: Check urine protein, blood pressure and serum albumin together</w:t>
      </w:r>
    </w:p>
    <w:p>
      <w:r>
        <w:t>❌ Why Not Others: (a) They are identical conditions — not the best response for this situation; (b) Nephrotic always has hypertension and hematuria — not the best response for this situation; (c) AGN always has massive proteinuria and low albumin — not the best response for this situation.</w:t>
      </w:r>
    </w:p>
    <w:p>
      <w:r>
        <w:t>⚡ 5-Second Recall: Distinguish the two syndromes</w:t>
      </w:r>
    </w:p>
    <w:p>
      <w:r>
        <w:t>Question: The nurse demonstrates correct understanding of urine protein in nephrotic vs AGN by identifying which response as appropriate?</w:t>
      </w:r>
    </w:p>
    <w:p>
      <w:r>
        <w:t>(a) A urinary tract infection</w:t>
      </w:r>
    </w:p>
    <w:p>
      <w:r>
        <w:t>(b) Acute glomerulonephritis with hematuria only</w:t>
      </w:r>
    </w:p>
    <w:p>
      <w:r>
        <w:t>(c) Nephrotic syndrome with massive proteinuria</w:t>
      </w:r>
    </w:p>
    <w:p>
      <w:r>
        <w:t>(d) Normal concentrated morning urine only</w:t>
      </w:r>
    </w:p>
    <w:p>
      <w:r>
        <w:t>Answer: c</w:t>
      </w:r>
    </w:p>
    <w:p>
      <w:r>
        <w:t>Solution: ✅ Correct Answer: c. Nephrotic syndrome with massive proteinuria.</w:t>
      </w:r>
    </w:p>
    <w:p>
      <w:r>
        <w:t>🧠 Clinical Rationale: Frothy urine reflects heavy protein excretion — the hallmark of nephrotic syndrome, along with low albumin and edema</w:t>
      </w:r>
    </w:p>
    <w:p>
      <w:r>
        <w:t>🩺 Nursing Action: Dipstick and quantify urine protein</w:t>
      </w:r>
    </w:p>
    <w:p>
      <w:r>
        <w:t>❌ Why Not Others: (a) A urinary tract infection — not the best response for this situation; (b) Acute glomerulonephritis with hematuria only — not the best response for this situation; (d) Normal concentrated morning urine only — not the best response for this situation.</w:t>
      </w:r>
    </w:p>
    <w:p>
      <w:r>
        <w:t>⚡ 5-Second Recall: Frothy urine = nephrotic</w:t>
      </w:r>
    </w:p>
    <w:p>
      <w:r>
        <w:t>Question: The nurse demonstrates correct understanding of blood pressure in nephrotic vs AGN by identifying which response as appropriate?</w:t>
      </w:r>
    </w:p>
    <w:p>
      <w:r>
        <w:t>(a) Normal in both always</w:t>
      </w:r>
    </w:p>
    <w:p>
      <w:r>
        <w:t>(b) Elevated in acute glomerulonephritis and usually normal in nephrotic syndrome</w:t>
      </w:r>
    </w:p>
    <w:p>
      <w:r>
        <w:t>(c) Elevated in both always</w:t>
      </w:r>
    </w:p>
    <w:p>
      <w:r>
        <w:t>(d) Low in both always</w:t>
      </w:r>
    </w:p>
    <w:p>
      <w:r>
        <w:t>Answer: b</w:t>
      </w:r>
    </w:p>
    <w:p>
      <w:r>
        <w:t>Solution: ✅ Correct Answer: b. Elevated in acute glomerulonephritis and usually normal in nephrotic syndrome.</w:t>
      </w:r>
    </w:p>
    <w:p>
      <w:r>
        <w:t>🧠 Clinical Rationale: Hypertension is characteristic of AGN (fluid retention with oliguria), while nephrotic syndrome usually has normal pressure despite edema</w:t>
      </w:r>
    </w:p>
    <w:p>
      <w:r>
        <w:t>🩺 Nursing Action: Measure BP in every renal presentation</w:t>
      </w:r>
    </w:p>
    <w:p>
      <w:r>
        <w:t>❌ Why Not Others: (a) Normal in both always — not the best response for this situation; (c) Elevated in both always — not the best response for this situation; (d) Low in both always — not the best response for this situation.</w:t>
      </w:r>
    </w:p>
    <w:p>
      <w:r>
        <w:t>⚡ 5-Second Recall: BP helps differentiate</w:t>
      </w:r>
    </w:p>
    <w:p>
      <w:r>
        <w:t>Question: The nurse demonstrates correct understanding of treatment difference AGN vs nephrotic by identifying which response as appropriate?</w:t>
      </w:r>
    </w:p>
    <w:p>
      <w:r>
        <w:t>(a) Antibiotics for both equally</w:t>
      </w:r>
    </w:p>
    <w:p>
      <w:r>
        <w:t>(b) Surgery for both syndromes</w:t>
      </w:r>
    </w:p>
    <w:p>
      <w:r>
        <w:t>(c) Dialysis for both immediately</w:t>
      </w:r>
    </w:p>
    <w:p>
      <w:r>
        <w:t>(d) Corticosteroids to reduce proteinuria, while AGN is managed with blood pressure and fluid control</w:t>
      </w:r>
    </w:p>
    <w:p>
      <w:r>
        <w:t>Answer: d</w:t>
      </w:r>
    </w:p>
    <w:p>
      <w:r>
        <w:t>Solution: ✅ Correct Answer: d. Corticosteroids to reduce proteinuria, while AGN is managed with blood pressure and fluid control.</w:t>
      </w:r>
    </w:p>
    <w:p>
      <w:r>
        <w:t>🧠 Clinical Rationale: Nephrotic syndrome responds to steroids; AGN is treated supportively with BP control, sodium/fluid management and monitoring — therapy differs by diagnosis</w:t>
      </w:r>
    </w:p>
    <w:p>
      <w:r>
        <w:t>🩺 Nursing Action: Confirm the diagnosis before treating</w:t>
      </w:r>
    </w:p>
    <w:p>
      <w:r>
        <w:t>❌ Why Not Others: (a) Antibiotics for both equally — not the best response for this situation; (b) Surgery for both syndromes — not the best response for this situation; (c) Dialysis for both immediately — not the best response for this situation.</w:t>
      </w:r>
    </w:p>
    <w:p>
      <w:r>
        <w:t>⚡ 5-Second Recall: Treatment differs by type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