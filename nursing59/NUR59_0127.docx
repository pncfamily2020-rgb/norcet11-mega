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pain pattern is typical of a duodenal ulcer?</w:t>
      </w:r>
    </w:p>
    <w:p>
      <w:r>
        <w:t>(a) Pain that worsens immediately with any food intake</w:t>
      </w:r>
    </w:p>
    <w:p>
      <w:r>
        <w:t>(b) Pain only during physical exertion at the gym</w:t>
      </w:r>
    </w:p>
    <w:p>
      <w:r>
        <w:t>(c) Gnawing epigastric pain that occurs 2-3 hours after meals and is relieved by eating</w:t>
      </w:r>
    </w:p>
    <w:p>
      <w:r>
        <w:t>(d) Sharp pain that radiates to the back and is constant day and night</w:t>
      </w:r>
    </w:p>
    <w:p>
      <w:r>
        <w:t>Answer: c</w:t>
      </w:r>
    </w:p>
    <w:p>
      <w:r>
        <w:t>Solution: ✅ Correct Answer: c. Gnawing epigastric pain that occurs 2-3 hours after meals and is relieved by eating.</w:t>
      </w:r>
    </w:p>
    <w:p>
      <w:r>
        <w:t>🧠 Clinical Rationale: Duodenal ulcers classically hurt when the stomach is empty and improve with food, which buffers the acid</w:t>
      </w:r>
    </w:p>
    <w:p>
      <w:r>
        <w:t>🔍 Key Clues: Hunger pain relieved by food = duodenal ulcer</w:t>
      </w:r>
    </w:p>
    <w:p>
      <w:r>
        <w:t>🩺 Nursing Action: Gastric ulcers instead often hurt during or right after meals</w:t>
      </w:r>
    </w:p>
    <w:p>
      <w:r>
        <w:t>❌ Why Not Others: (a) Pain that worsens immediately with any food intake — not the best response for this situation; (b) Pain only during physical exertion at the gym — not the best response for this situation; (d) Sharp pain that radiates to the back and is constant day and night — not the best response for this situation.</w:t>
      </w:r>
    </w:p>
    <w:p>
      <w:r>
        <w:t>⚠️ Exam Trap: Nocturnal pain also suggests a duodenal ulcer</w:t>
      </w:r>
    </w:p>
    <w:p>
      <w:r>
        <w:t>⚡ 5-Second Recall: Duodenal ulcer pain = empty-stomach pain</w:t>
      </w:r>
    </w:p>
    <w:p>
      <w:r>
        <w:t>Question: A patient with a known peptic ulcer suddenly develops board-like abdominal rigidity and severe diffuse pain. What does this indicate and what is the priority?</w:t>
      </w:r>
    </w:p>
    <w:p>
      <w:r>
        <w:t>(a) Constipation requiring a laxative</w:t>
      </w:r>
    </w:p>
    <w:p>
      <w:r>
        <w:t>(b) Food poisoning with mild cramping only</w:t>
      </w:r>
    </w:p>
    <w:p>
      <w:r>
        <w:t>(c) Simple ulcer pain responding to antacids</w:t>
      </w:r>
    </w:p>
    <w:p>
      <w:r>
        <w:t>(d) Perforation with peritonitis — notify the provider and prepare for emergency surgery</w:t>
      </w:r>
    </w:p>
    <w:p>
      <w:r>
        <w:t>Answer: d</w:t>
      </w:r>
    </w:p>
    <w:p>
      <w:r>
        <w:t>Solution: ✅ Correct Answer: d. Perforation with peritonitis — notify the provider and prepare for emergency surgery.</w:t>
      </w:r>
    </w:p>
    <w:p>
      <w:r>
        <w:t>🧠 Clinical Rationale: A perforated ulcer spills gastric contents into the peritoneum, causing board-like rigidity and shock — surgical repair is urgent</w:t>
      </w:r>
    </w:p>
    <w:p>
      <w:r>
        <w:t>🔍 Key Clues: Board-like rigidity = perforation emergency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Keep the patient NPO and start IV fluids</w:t>
      </w:r>
    </w:p>
    <w:p>
      <w:r>
        <w:t>❌ Why Not Others: (a) Constipation requiring a laxative — not the best response for this situation; (b) Food poisoning with mild cramping only — not the best response for this situation; (c) Simple ulcer pain responding to antacids — not the best response for this situation.</w:t>
      </w:r>
    </w:p>
    <w:p>
      <w:r>
        <w:t>⚠️ Exam Trap: Prepare the patient for emergency surgery</w:t>
      </w:r>
    </w:p>
    <w:p>
      <w:r>
        <w:t>⚡ 5-Second Recall: Perforation = rigid abdomen</w:t>
      </w:r>
    </w:p>
    <w:p>
      <w:r>
        <w:t>Question: Which findings suggest bleeding from a peptic ulcer?</w:t>
      </w:r>
    </w:p>
    <w:p>
      <w:r>
        <w:t>(a) Fever with productive cough and chest pain only</w:t>
      </w:r>
    </w:p>
    <w:p>
      <w:r>
        <w:t>(b) Melena, coffee-ground emesis, weakness and a falling haemoglobin</w:t>
      </w:r>
    </w:p>
    <w:p>
      <w:r>
        <w:t>(c) Steatorrhea with weight loss and greasy stools</w:t>
      </w:r>
    </w:p>
    <w:p>
      <w:r>
        <w:t>(d) Haematuria with flank pain and dysuria</w:t>
      </w:r>
    </w:p>
    <w:p>
      <w:r>
        <w:t>Answer: b</w:t>
      </w:r>
    </w:p>
    <w:p>
      <w:r>
        <w:t>Solution: ✅ Correct Answer: b. Melena, coffee-ground emesis, weakness and a falling haemoglobin.</w:t>
      </w:r>
    </w:p>
    <w:p>
      <w:r>
        <w:t>🧠 Clinical Rationale: Ulcer bleeding presents as black tarry stools or coffee-ground vomited blood with anaemia and fatigue</w:t>
      </w:r>
    </w:p>
    <w:p>
      <w:r>
        <w:t>🔍 Key Clues: Melena and coffee-ground emesis = upper GI bleed</w:t>
      </w:r>
    </w:p>
    <w:p>
      <w:r>
        <w:t>🩺 Nursing Action: Monitor vital signs for shock with significant bleeding</w:t>
      </w:r>
    </w:p>
    <w:p>
      <w:r>
        <w:t>❌ Why Not Others: (a) Fever with productive cough and chest pain only — not the best response for this situation; (c) Steatorrhea with weight loss and greasy stools — not the best response for this situation; (d) Haematuria with flank pain and dysuria — not the best response for this situation.</w:t>
      </w:r>
    </w:p>
    <w:p>
      <w:r>
        <w:t>⚠️ Exam Trap: Endoscopy can diagnose and treat the bleeding ulcer</w:t>
      </w:r>
    </w:p>
    <w:p>
      <w:r>
        <w:t>⚡ 5-Second Recall: Peptic ulcer bleeding = melena and haematemesis</w:t>
      </w:r>
    </w:p>
    <w:p>
      <w:r>
        <w:t>Question: Which combination is the major risk for peptic ulcer disease?</w:t>
      </w:r>
    </w:p>
    <w:p>
      <w:r>
        <w:t>(a) A family history of healthy digestion only</w:t>
      </w:r>
    </w:p>
    <w:p>
      <w:r>
        <w:t>(b) A high-fibre vegetarian diet</w:t>
      </w:r>
    </w:p>
    <w:p>
      <w:r>
        <w:t>(c) H. pylori infection and NSAID use</w:t>
      </w:r>
    </w:p>
    <w:p>
      <w:r>
        <w:t>(d) Regular aerobic exercise and hydration</w:t>
      </w:r>
    </w:p>
    <w:p>
      <w:r>
        <w:t>Answer: c</w:t>
      </w:r>
    </w:p>
    <w:p>
      <w:r>
        <w:t>Solution: ✅ Correct Answer: c. H. pylori infection and NSAID use.</w:t>
      </w:r>
    </w:p>
    <w:p>
      <w:r>
        <w:t>🧠 Clinical Rationale: H. pylori and NSAIDs account for the vast majority of peptic ulcers — eliminating them prevents recurrence</w:t>
      </w:r>
    </w:p>
    <w:p>
      <w:r>
        <w:t>🔍 Key Clues: H. pylori and NSAIDs = ulcer causes</w:t>
      </w:r>
    </w:p>
    <w:p>
      <w:r>
        <w:t>🩺 Nursing Action: Eradicate the infection and stop the NSAID if possible</w:t>
      </w:r>
    </w:p>
    <w:p>
      <w:r>
        <w:t>❌ Why Not Others: (a) A family history of healthy digestion only — not the best response for this situation; (b) A high-fibre vegetarian diet — not the best response for this situation; (d) Regular aerobic exercise and hydration — not the best response for this situation.</w:t>
      </w:r>
    </w:p>
    <w:p>
      <w:r>
        <w:t>⚠️ Exam Trap: Smoking, alcohol and stress add to the risk</w:t>
      </w:r>
    </w:p>
    <w:p>
      <w:r>
        <w:t>⚡ 5-Second Recall: Two main causes: H. pylori and NSAIDs</w:t>
      </w:r>
    </w:p>
    <w:p>
      <w:r>
        <w:t>Question: A patient asks the nurse about peptic ulcer pain pattern. Which response by the nurse is correct?</w:t>
      </w:r>
    </w:p>
    <w:p>
      <w:r>
        <w:t>(a) Gnawing epigastric pain that occurs 2-3 hours after meals and is relieved by eating</w:t>
      </w:r>
    </w:p>
    <w:p>
      <w:r>
        <w:t>(b) Pain only during physical exertion at the gym</w:t>
      </w:r>
    </w:p>
    <w:p>
      <w:r>
        <w:t>(c) Pain that worsens immediately with any food intake</w:t>
      </w:r>
    </w:p>
    <w:p>
      <w:r>
        <w:t>(d) Sharp pain that radiates to the back and is constant day and night</w:t>
      </w:r>
    </w:p>
    <w:p>
      <w:r>
        <w:t>Answer: a</w:t>
      </w:r>
    </w:p>
    <w:p>
      <w:r>
        <w:t>Solution: ✅ Correct Answer: a. Gnawing epigastric pain that occurs 2-3 hours after meals and is relieved by eating.</w:t>
      </w:r>
    </w:p>
    <w:p>
      <w:r>
        <w:t>🧠 Clinical Rationale: Duodenal ulcers classically hurt when the stomach is empty and improve with food, which buffers the acid</w:t>
      </w:r>
    </w:p>
    <w:p>
      <w:r>
        <w:t>🩺 Nursing Action: Gastric ulcers instead often hurt during or right after meals</w:t>
      </w:r>
    </w:p>
    <w:p>
      <w:r>
        <w:t>❌ Why Not Others: (b) Pain only during physical exertion at the gym — not the best response for this situation; (c) Pain that worsens immediately with any food intake — not the best response for this situation; (d) Sharp pain that radiates to the back and is constant day and night — not the best response for this situation.</w:t>
      </w:r>
    </w:p>
    <w:p>
      <w:r>
        <w:t>⚠️ Exam Trap: Nocturnal pain also suggests a duodenal ulcer</w:t>
      </w:r>
    </w:p>
    <w:p>
      <w:r>
        <w:t>⚡ 5-Second Recall: Duodenal ulcer pain = empty-stomach pain</w:t>
      </w:r>
    </w:p>
    <w:p>
      <w:r>
        <w:t>Question: A patient asks the nurse about peptic ulcer perforation signs. Which response by the nurse is correct?</w:t>
      </w:r>
    </w:p>
    <w:p>
      <w:r>
        <w:t>(a) Perforation with peritonitis — notify the provider and prepare for emergency surgery</w:t>
      </w:r>
    </w:p>
    <w:p>
      <w:r>
        <w:t>(b) Constipation requiring a laxative</w:t>
      </w:r>
    </w:p>
    <w:p>
      <w:r>
        <w:t>(c) Simple ulcer pain responding to antacids</w:t>
      </w:r>
    </w:p>
    <w:p>
      <w:r>
        <w:t>(d) Food poisoning with mild cramping only</w:t>
      </w:r>
    </w:p>
    <w:p>
      <w:r>
        <w:t>Answer: a</w:t>
      </w:r>
    </w:p>
    <w:p>
      <w:r>
        <w:t>Solution: ✅ Correct Answer: a. Perforation with peritonitis — notify the provider and prepare for emergency surgery.</w:t>
      </w:r>
    </w:p>
    <w:p>
      <w:r>
        <w:t>🧠 Clinical Rationale: A perforated ulcer spills gastric contents into the peritoneum, causing board-like rigidity and shock — surgical repair is urgent</w:t>
      </w:r>
    </w:p>
    <w:p>
      <w:r>
        <w:t>🩺 Nursing Action: Keep the patient NPO and start IV fluids</w:t>
      </w:r>
    </w:p>
    <w:p>
      <w:r>
        <w:t>❌ Why Not Others: (b) Constipation requiring a laxative — not the best response for this situation; (c) Simple ulcer pain responding to antacids — not the best response for this situation; (d) Food poisoning with mild cramping only — not the best response for this situation.</w:t>
      </w:r>
    </w:p>
    <w:p>
      <w:r>
        <w:t>⚠️ Exam Trap: Prepare the patient for emergency surgery</w:t>
      </w:r>
    </w:p>
    <w:p>
      <w:r>
        <w:t>⚡ 5-Second Recall: Perforation = rigid abdomen</w:t>
      </w:r>
    </w:p>
    <w:p>
      <w:r>
        <w:t>Question: A patient asks the nurse about peptic ulcer bleeding manifestation. Which response by the nurse is correct?</w:t>
      </w:r>
    </w:p>
    <w:p>
      <w:r>
        <w:t>(a) Steatorrhea with weight loss and greasy stools</w:t>
      </w:r>
    </w:p>
    <w:p>
      <w:r>
        <w:t>(b) Haematuria with flank pain and dysuria</w:t>
      </w:r>
    </w:p>
    <w:p>
      <w:r>
        <w:t>(c) Fever with productive cough and chest pain only</w:t>
      </w:r>
    </w:p>
    <w:p>
      <w:r>
        <w:t>(d) Melena, coffee-ground emesis, weakness and a falling haemoglobin</w:t>
      </w:r>
    </w:p>
    <w:p>
      <w:r>
        <w:t>Answer: d</w:t>
      </w:r>
    </w:p>
    <w:p>
      <w:r>
        <w:t>Solution: ✅ Correct Answer: d. Melena, coffee-ground emesis, weakness and a falling haemoglobin.</w:t>
      </w:r>
    </w:p>
    <w:p>
      <w:r>
        <w:t>🧠 Clinical Rationale: Ulcer bleeding presents as black tarry stools or coffee-ground vomited blood with anaemia and fatigue</w:t>
      </w:r>
    </w:p>
    <w:p>
      <w:r>
        <w:t>🩺 Nursing Action: Monitor vital signs for shock with significant bleeding</w:t>
      </w:r>
    </w:p>
    <w:p>
      <w:r>
        <w:t>❌ Why Not Others: (a) Steatorrhea with weight loss and greasy stools — not the best response for this situation; (b) Haematuria with flank pain and dysuria — not the best response for this situation; (c) Fever with productive cough and chest pain only — not the best response for this situation.</w:t>
      </w:r>
    </w:p>
    <w:p>
      <w:r>
        <w:t>⚠️ Exam Trap: Endoscopy can diagnose and treat the bleeding ulcer</w:t>
      </w:r>
    </w:p>
    <w:p>
      <w:r>
        <w:t>⚡ 5-Second Recall: Peptic ulcer bleeding = melena and haematemesis</w:t>
      </w:r>
    </w:p>
    <w:p>
      <w:r>
        <w:t>Question: A patient asks the nurse about peptic ulcer risk factors. Which response by the nurse is correct?</w:t>
      </w:r>
    </w:p>
    <w:p>
      <w:r>
        <w:t>(a) H. pylori infection and NSAID use</w:t>
      </w:r>
    </w:p>
    <w:p>
      <w:r>
        <w:t>(b) Regular aerobic exercise and hydration</w:t>
      </w:r>
    </w:p>
    <w:p>
      <w:r>
        <w:t>(c) A family history of healthy digestion only</w:t>
      </w:r>
    </w:p>
    <w:p>
      <w:r>
        <w:t>(d) A high-fibre vegetarian diet</w:t>
      </w:r>
    </w:p>
    <w:p>
      <w:r>
        <w:t>Answer: a</w:t>
      </w:r>
    </w:p>
    <w:p>
      <w:r>
        <w:t>Solution: ✅ Correct Answer: a. H. pylori infection and NSAID use.</w:t>
      </w:r>
    </w:p>
    <w:p>
      <w:r>
        <w:t>🧠 Clinical Rationale: H. pylori and NSAIDs account for the vast majority of peptic ulcers — eliminating them prevents recurrence</w:t>
      </w:r>
    </w:p>
    <w:p>
      <w:r>
        <w:t>🩺 Nursing Action: Eradicate the infection and stop the NSAID if possible</w:t>
      </w:r>
    </w:p>
    <w:p>
      <w:r>
        <w:t>❌ Why Not Others: (b) Regular aerobic exercise and hydration — not the best response for this situation; (c) A family history of healthy digestion only — not the best response for this situation; (d) A high-fibre vegetarian diet — not the best response for this situation.</w:t>
      </w:r>
    </w:p>
    <w:p>
      <w:r>
        <w:t>⚠️ Exam Trap: Smoking, alcohol and stress add to the risk</w:t>
      </w:r>
    </w:p>
    <w:p>
      <w:r>
        <w:t>⚡ 5-Second Recall: Two main causes: H. pylori and NSAIDs</w:t>
      </w:r>
    </w:p>
    <w:p>
      <w:r>
        <w:t>Question: Which statement about peptic ulcer pain pattern is correct?</w:t>
      </w:r>
    </w:p>
    <w:p>
      <w:r>
        <w:t>(a) Gnawing epigastric pain that occurs 2-3 hours after meals and is relieved by eating</w:t>
      </w:r>
    </w:p>
    <w:p>
      <w:r>
        <w:t>(b) Sharp pain that radiates to the back and is constant day and night</w:t>
      </w:r>
    </w:p>
    <w:p>
      <w:r>
        <w:t>(c) Pain that worsens immediately with any food intake</w:t>
      </w:r>
    </w:p>
    <w:p>
      <w:r>
        <w:t>(d) Pain only during physical exertion at the gym</w:t>
      </w:r>
    </w:p>
    <w:p>
      <w:r>
        <w:t>Answer: a</w:t>
      </w:r>
    </w:p>
    <w:p>
      <w:r>
        <w:t>Solution: ✅ Correct Answer: a. Gnawing epigastric pain that occurs 2-3 hours after meals and is relieved by eating.</w:t>
      </w:r>
    </w:p>
    <w:p>
      <w:r>
        <w:t>🧠 Clinical Rationale: Duodenal ulcers classically hurt when the stomach is empty and improve with food, which buffers the acid</w:t>
      </w:r>
    </w:p>
    <w:p>
      <w:r>
        <w:t>🩺 Nursing Action: Gastric ulcers instead often hurt during or right after meals</w:t>
      </w:r>
    </w:p>
    <w:p>
      <w:r>
        <w:t>❌ Why Not Others: (b) Sharp pain that radiates to the back and is constant day and night — not the best response for this situation; (c) Pain that worsens immediately with any food intake — not the best response for this situation; (d) Pain only during physical exertion at the gym — not the best response for this situation.</w:t>
      </w:r>
    </w:p>
    <w:p>
      <w:r>
        <w:t>⚡ 5-Second Recall: Duodenal ulcer pain = empty-stomach pain</w:t>
      </w:r>
    </w:p>
    <w:p>
      <w:r>
        <w:t>Question: A patient with peptic ulcer perforation signs is admitted to the unit. Which nursing action should the nurse perform FIRST?</w:t>
      </w:r>
    </w:p>
    <w:p>
      <w:r>
        <w:t>(a) Perforation with peritonitis — notify the provider and prepare for emergency surgery</w:t>
      </w:r>
    </w:p>
    <w:p>
      <w:r>
        <w:t>(b) Constipation requiring a laxative</w:t>
      </w:r>
    </w:p>
    <w:p>
      <w:r>
        <w:t>(c) Food poisoning with mild cramping only</w:t>
      </w:r>
    </w:p>
    <w:p>
      <w:r>
        <w:t>(d) Simple ulcer pain responding to antacids</w:t>
      </w:r>
    </w:p>
    <w:p>
      <w:r>
        <w:t>Answer: a</w:t>
      </w:r>
    </w:p>
    <w:p>
      <w:r>
        <w:t>Solution: ✅ Correct Answer: a. Perforation with peritonitis — notify the provider and prepare for emergency surgery.</w:t>
      </w:r>
    </w:p>
    <w:p>
      <w:r>
        <w:t>🧠 Clinical Rationale: A perforated ulcer spills gastric contents into the peritoneum, causing board-like rigidity and shock — surgical repair is urgent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Keep the patient NPO and start IV fluids</w:t>
      </w:r>
    </w:p>
    <w:p>
      <w:r>
        <w:t>❌ Why Not Others: (b) Constipation requiring a laxative — not the best response for this situation; (c) Food poisoning with mild cramping only — not the best response for this situation; (d) Simple ulcer pain responding to antacids — not the best response for this situation.</w:t>
      </w:r>
    </w:p>
    <w:p>
      <w:r>
        <w:t>⚡ 5-Second Recall: Perforation = rigid abdomen</w:t>
      </w:r>
    </w:p>
    <w:p>
      <w:r>
        <w:t>Question: Which statement about peptic ulcer bleeding manifestation is correct?</w:t>
      </w:r>
    </w:p>
    <w:p>
      <w:r>
        <w:t>(a) Haematuria with flank pain and dysuria</w:t>
      </w:r>
    </w:p>
    <w:p>
      <w:r>
        <w:t>(b) Steatorrhea with weight loss and greasy stools</w:t>
      </w:r>
    </w:p>
    <w:p>
      <w:r>
        <w:t>(c) Melena, coffee-ground emesis, weakness and a falling haemoglobin</w:t>
      </w:r>
    </w:p>
    <w:p>
      <w:r>
        <w:t>(d) Fever with productive cough and chest pain only</w:t>
      </w:r>
    </w:p>
    <w:p>
      <w:r>
        <w:t>Answer: c</w:t>
      </w:r>
    </w:p>
    <w:p>
      <w:r>
        <w:t>Solution: ✅ Correct Answer: c. Melena, coffee-ground emesis, weakness and a falling haemoglobin.</w:t>
      </w:r>
    </w:p>
    <w:p>
      <w:r>
        <w:t>🧠 Clinical Rationale: Ulcer bleeding presents as black tarry stools or coffee-ground vomited blood with anaemia and fatigue</w:t>
      </w:r>
    </w:p>
    <w:p>
      <w:r>
        <w:t>🩺 Nursing Action: Monitor vital signs for shock with significant bleeding</w:t>
      </w:r>
    </w:p>
    <w:p>
      <w:r>
        <w:t>❌ Why Not Others: (a) Haematuria with flank pain and dysuria — not the best response for this situation; (b) Steatorrhea with weight loss and greasy stools — not the best response for this situation; (d) Fever with productive cough and chest pain only — not the best response for this situation.</w:t>
      </w:r>
    </w:p>
    <w:p>
      <w:r>
        <w:t>⚡ 5-Second Recall: Peptic ulcer bleeding = melena and haematemesis</w:t>
      </w:r>
    </w:p>
    <w:p>
      <w:r>
        <w:t>Question: Which statement about peptic ulcer risk factors is correct?</w:t>
      </w:r>
    </w:p>
    <w:p>
      <w:r>
        <w:t>(a) Regular aerobic exercise and hydration</w:t>
      </w:r>
    </w:p>
    <w:p>
      <w:r>
        <w:t>(b) A high-fibre vegetarian diet</w:t>
      </w:r>
    </w:p>
    <w:p>
      <w:r>
        <w:t>(c) A family history of healthy digestion only</w:t>
      </w:r>
    </w:p>
    <w:p>
      <w:r>
        <w:t>(d) H. pylori infection and NSAID use</w:t>
      </w:r>
    </w:p>
    <w:p>
      <w:r>
        <w:t>Answer: d</w:t>
      </w:r>
    </w:p>
    <w:p>
      <w:r>
        <w:t>Solution: ✅ Correct Answer: d. H. pylori infection and NSAID use.</w:t>
      </w:r>
    </w:p>
    <w:p>
      <w:r>
        <w:t>🧠 Clinical Rationale: H. pylori and NSAIDs account for the vast majority of peptic ulcers — eliminating them prevents recurrence</w:t>
      </w:r>
    </w:p>
    <w:p>
      <w:r>
        <w:t>🩺 Nursing Action: Eradicate the infection and stop the NSAID if possible</w:t>
      </w:r>
    </w:p>
    <w:p>
      <w:r>
        <w:t>❌ Why Not Others: (a) Regular aerobic exercise and hydration — not the best response for this situation; (b) A high-fibre vegetarian diet — not the best response for this situation; (c) A family history of healthy digestion only — not the best response for this situation.</w:t>
      </w:r>
    </w:p>
    <w:p>
      <w:r>
        <w:t>⚡ 5-Second Recall: Two main causes: H. pylori and NSAIDs</w:t>
      </w:r>
    </w:p>
    <w:p>
      <w:r>
        <w:t>Question: Which assessment finding in a patient with peptic ulcer pain pattern is MOST concerning and requires immediate follow-up?</w:t>
      </w:r>
    </w:p>
    <w:p>
      <w:r>
        <w:t>(a) Pain that worsens immediately with any food intake</w:t>
      </w:r>
    </w:p>
    <w:p>
      <w:r>
        <w:t>(b) Sharp pain that radiates to the back and is constant day and night</w:t>
      </w:r>
    </w:p>
    <w:p>
      <w:r>
        <w:t>(c) Pain only during physical exertion at the gym</w:t>
      </w:r>
    </w:p>
    <w:p>
      <w:r>
        <w:t>(d) Gnawing epigastric pain that occurs 2-3 hours after meals and is relieved by eating</w:t>
      </w:r>
    </w:p>
    <w:p>
      <w:r>
        <w:t>Answer: d</w:t>
      </w:r>
    </w:p>
    <w:p>
      <w:r>
        <w:t>Solution: ✅ Correct Answer: d. Gnawing epigastric pain that occurs 2-3 hours after meals and is relieved by eating.</w:t>
      </w:r>
    </w:p>
    <w:p>
      <w:r>
        <w:t>🧠 Clinical Rationale: Duodenal ulcers classically hurt when the stomach is empty and improve with food, which buffers the acid</w:t>
      </w:r>
    </w:p>
    <w:p>
      <w:r>
        <w:t>🔍 Key Clues: Hunger pain relieved by food = duodenal ulcer</w:t>
      </w:r>
    </w:p>
    <w:p>
      <w:r>
        <w:t>🩺 Nursing Action: Gastric ulcers instead often hurt during or right after meals</w:t>
      </w:r>
    </w:p>
    <w:p>
      <w:r>
        <w:t>❌ Why Not Others: (a) Pain that worsens immediately with any food intake — not the best response for this situation; (b) Sharp pain that radiates to the back and is constant day and night — not the best response for this situation; (c) Pain only during physical exertion at the gym — not the best response for this situation.</w:t>
      </w:r>
    </w:p>
    <w:p>
      <w:r>
        <w:t>⚡ 5-Second Recall: Duodenal ulcer pain = empty-stomach pain</w:t>
      </w:r>
    </w:p>
    <w:p>
      <w:r>
        <w:t>Question: The nurse is caring for a patient with peptic ulcer perforation signs. Which response is most appropriate?</w:t>
      </w:r>
    </w:p>
    <w:p>
      <w:r>
        <w:t>(a) Food poisoning with mild cramping only</w:t>
      </w:r>
    </w:p>
    <w:p>
      <w:r>
        <w:t>(b) Constipation requiring a laxative</w:t>
      </w:r>
    </w:p>
    <w:p>
      <w:r>
        <w:t>(c) Perforation with peritonitis — notify the provider and prepare for emergency surgery</w:t>
      </w:r>
    </w:p>
    <w:p>
      <w:r>
        <w:t>(d) Simple ulcer pain responding to antacids</w:t>
      </w:r>
    </w:p>
    <w:p>
      <w:r>
        <w:t>Answer: c</w:t>
      </w:r>
    </w:p>
    <w:p>
      <w:r>
        <w:t>Solution: ✅ Correct Answer: c. Perforation with peritonitis — notify the provider and prepare for emergency surgery.</w:t>
      </w:r>
    </w:p>
    <w:p>
      <w:r>
        <w:t>🧠 Clinical Rationale: A perforated ulcer spills gastric contents into the peritoneum, causing board-like rigidity and shock — surgical repair is urgent</w:t>
      </w:r>
    </w:p>
    <w:p>
      <w:r>
        <w:t>🩺 Nursing Action: Keep the patient NPO and start IV fluids</w:t>
      </w:r>
    </w:p>
    <w:p>
      <w:r>
        <w:t>❌ Why Not Others: (a) Food poisoning with mild cramping only — not the best response for this situation; (b) Constipation requiring a laxative — not the best response for this situation; (d) Simple ulcer pain responding to antacids — not the best response for this situation.</w:t>
      </w:r>
    </w:p>
    <w:p>
      <w:r>
        <w:t>⚡ 5-Second Recall: Perforation = rigid abdomen</w:t>
      </w:r>
    </w:p>
    <w:p>
      <w:r>
        <w:t>Question: Which assessment finding in a patient with peptic ulcer bleeding manifestation is MOST concerning and requires immediate follow-up?</w:t>
      </w:r>
    </w:p>
    <w:p>
      <w:r>
        <w:t>(a) Haematuria with flank pain and dysuria</w:t>
      </w:r>
    </w:p>
    <w:p>
      <w:r>
        <w:t>(b) Fever with productive cough and chest pain only</w:t>
      </w:r>
    </w:p>
    <w:p>
      <w:r>
        <w:t>(c) Melena, coffee-ground emesis, weakness and a falling haemoglobin</w:t>
      </w:r>
    </w:p>
    <w:p>
      <w:r>
        <w:t>(d) Steatorrhea with weight loss and greasy stools</w:t>
      </w:r>
    </w:p>
    <w:p>
      <w:r>
        <w:t>Answer: c</w:t>
      </w:r>
    </w:p>
    <w:p>
      <w:r>
        <w:t>Solution: ✅ Correct Answer: c. Melena, coffee-ground emesis, weakness and a falling haemoglobin.</w:t>
      </w:r>
    </w:p>
    <w:p>
      <w:r>
        <w:t>🧠 Clinical Rationale: Ulcer bleeding presents as black tarry stools or coffee-ground vomited blood with anaemia and fatigue</w:t>
      </w:r>
    </w:p>
    <w:p>
      <w:r>
        <w:t>🔍 Key Clues: Melena and coffee-ground emesis = upper GI bleed</w:t>
      </w:r>
    </w:p>
    <w:p>
      <w:r>
        <w:t>🩺 Nursing Action: Monitor vital signs for shock with significant bleeding</w:t>
      </w:r>
    </w:p>
    <w:p>
      <w:r>
        <w:t>❌ Why Not Others: (a) Haematuria with flank pain and dysuria — not the best response for this situation; (b) Fever with productive cough and chest pain only — not the best response for this situation; (d) Steatorrhea with weight loss and greasy stools — not the best response for this situation.</w:t>
      </w:r>
    </w:p>
    <w:p>
      <w:r>
        <w:t>⚡ 5-Second Recall: Peptic ulcer bleeding = melena and haematemesis</w:t>
      </w:r>
    </w:p>
    <w:p>
      <w:r>
        <w:t>Question: The nurse is caring for a patient with peptic ulcer risk factors. Which response is most appropriate?</w:t>
      </w:r>
    </w:p>
    <w:p>
      <w:r>
        <w:t>(a) Regular aerobic exercise and hydration</w:t>
      </w:r>
    </w:p>
    <w:p>
      <w:r>
        <w:t>(b) A family history of healthy digestion only</w:t>
      </w:r>
    </w:p>
    <w:p>
      <w:r>
        <w:t>(c) H. pylori infection and NSAID use</w:t>
      </w:r>
    </w:p>
    <w:p>
      <w:r>
        <w:t>(d) A high-fibre vegetarian diet</w:t>
      </w:r>
    </w:p>
    <w:p>
      <w:r>
        <w:t>Answer: c</w:t>
      </w:r>
    </w:p>
    <w:p>
      <w:r>
        <w:t>Solution: ✅ Correct Answer: c. H. pylori infection and NSAID use.</w:t>
      </w:r>
    </w:p>
    <w:p>
      <w:r>
        <w:t>🧠 Clinical Rationale: H. pylori and NSAIDs account for the vast majority of peptic ulcers — eliminating them prevents recurrence</w:t>
      </w:r>
    </w:p>
    <w:p>
      <w:r>
        <w:t>🩺 Nursing Action: Eradicate the infection and stop the NSAID if possible</w:t>
      </w:r>
    </w:p>
    <w:p>
      <w:r>
        <w:t>❌ Why Not Others: (a) Regular aerobic exercise and hydration — not the best response for this situation; (b) A family history of healthy digestion only — not the best response for this situation; (d) A high-fibre vegetarian diet — not the best response for this situation.</w:t>
      </w:r>
    </w:p>
    <w:p>
      <w:r>
        <w:t>⚡ 5-Second Recall: Two main causes: H. pylori and NSAIDs</w:t>
      </w:r>
    </w:p>
    <w:p>
      <w:r>
        <w:t>Question: The nurse demonstrates correct understanding of peptic ulcer pain pattern by identifying which response as appropriate?</w:t>
      </w:r>
    </w:p>
    <w:p>
      <w:r>
        <w:t>(a) Gnawing epigastric pain that occurs 2-3 hours after meals and is relieved by eating</w:t>
      </w:r>
    </w:p>
    <w:p>
      <w:r>
        <w:t>(b) Pain only during physical exertion at the gym</w:t>
      </w:r>
    </w:p>
    <w:p>
      <w:r>
        <w:t>(c) Pain that worsens immediately with any food intake</w:t>
      </w:r>
    </w:p>
    <w:p>
      <w:r>
        <w:t>(d) Sharp pain that radiates to the back and is constant day and night</w:t>
      </w:r>
    </w:p>
    <w:p>
      <w:r>
        <w:t>Answer: a</w:t>
      </w:r>
    </w:p>
    <w:p>
      <w:r>
        <w:t>Solution: ✅ Correct Answer: a. Gnawing epigastric pain that occurs 2-3 hours after meals and is relieved by eating.</w:t>
      </w:r>
    </w:p>
    <w:p>
      <w:r>
        <w:t>🧠 Clinical Rationale: Duodenal ulcers classically hurt when the stomach is empty and improve with food, which buffers the acid</w:t>
      </w:r>
    </w:p>
    <w:p>
      <w:r>
        <w:t>🩺 Nursing Action: Gastric ulcers instead often hurt during or right after meals</w:t>
      </w:r>
    </w:p>
    <w:p>
      <w:r>
        <w:t>❌ Why Not Others: (b) Pain only during physical exertion at the gym — not the best response for this situation; (c) Pain that worsens immediately with any food intake — not the best response for this situation; (d) Sharp pain that radiates to the back and is constant day and night — not the best response for this situation.</w:t>
      </w:r>
    </w:p>
    <w:p>
      <w:r>
        <w:t>⚡ 5-Second Recall: Duodenal ulcer pain = empty-stomach pain</w:t>
      </w:r>
    </w:p>
    <w:p>
      <w:r>
        <w:t>Question: The nurse demonstrates correct understanding of peptic ulcer perforation signs by identifying which response as appropriate?</w:t>
      </w:r>
    </w:p>
    <w:p>
      <w:r>
        <w:t>(a) Simple ulcer pain responding to antacids</w:t>
      </w:r>
    </w:p>
    <w:p>
      <w:r>
        <w:t>(b) Perforation with peritonitis — notify the provider and prepare for emergency surgery</w:t>
      </w:r>
    </w:p>
    <w:p>
      <w:r>
        <w:t>(c) Constipation requiring a laxative</w:t>
      </w:r>
    </w:p>
    <w:p>
      <w:r>
        <w:t>(d) Food poisoning with mild cramping only</w:t>
      </w:r>
    </w:p>
    <w:p>
      <w:r>
        <w:t>Answer: b</w:t>
      </w:r>
    </w:p>
    <w:p>
      <w:r>
        <w:t>Solution: ✅ Correct Answer: b. Perforation with peritonitis — notify the provider and prepare for emergency surgery.</w:t>
      </w:r>
    </w:p>
    <w:p>
      <w:r>
        <w:t>🧠 Clinical Rationale: A perforated ulcer spills gastric contents into the peritoneum, causing board-like rigidity and shock — surgical repair is urgent</w:t>
      </w:r>
    </w:p>
    <w:p>
      <w:r>
        <w:t>🩺 Nursing Action: Keep the patient NPO and start IV fluids</w:t>
      </w:r>
    </w:p>
    <w:p>
      <w:r>
        <w:t>❌ Why Not Others: (a) Simple ulcer pain responding to antacids — not the best response for this situation; (c) Constipation requiring a laxative — not the best response for this situation; (d) Food poisoning with mild cramping only — not the best response for this situation.</w:t>
      </w:r>
    </w:p>
    <w:p>
      <w:r>
        <w:t>⚡ 5-Second Recall: Perforation = rigid abdomen</w:t>
      </w:r>
    </w:p>
    <w:p>
      <w:r>
        <w:t>Question: The nurse demonstrates correct understanding of peptic ulcer bleeding manifestation by identifying which response as appropriate?</w:t>
      </w:r>
    </w:p>
    <w:p>
      <w:r>
        <w:t>(a) Steatorrhea with weight loss and greasy stools</w:t>
      </w:r>
    </w:p>
    <w:p>
      <w:r>
        <w:t>(b) Haematuria with flank pain and dysuria</w:t>
      </w:r>
    </w:p>
    <w:p>
      <w:r>
        <w:t>(c) Fever with productive cough and chest pain only</w:t>
      </w:r>
    </w:p>
    <w:p>
      <w:r>
        <w:t>(d) Melena, coffee-ground emesis, weakness and a falling haemoglobin</w:t>
      </w:r>
    </w:p>
    <w:p>
      <w:r>
        <w:t>Answer: d</w:t>
      </w:r>
    </w:p>
    <w:p>
      <w:r>
        <w:t>Solution: ✅ Correct Answer: d. Melena, coffee-ground emesis, weakness and a falling haemoglobin.</w:t>
      </w:r>
    </w:p>
    <w:p>
      <w:r>
        <w:t>🧠 Clinical Rationale: Ulcer bleeding presents as black tarry stools or coffee-ground vomited blood with anaemia and fatigue</w:t>
      </w:r>
    </w:p>
    <w:p>
      <w:r>
        <w:t>🩺 Nursing Action: Monitor vital signs for shock with significant bleeding</w:t>
      </w:r>
    </w:p>
    <w:p>
      <w:r>
        <w:t>❌ Why Not Others: (a) Steatorrhea with weight loss and greasy stools — not the best response for this situation; (b) Haematuria with flank pain and dysuria — not the best response for this situation; (c) Fever with productive cough and chest pain only — not the best response for this situation.</w:t>
      </w:r>
    </w:p>
    <w:p>
      <w:r>
        <w:t>⚡ 5-Second Recall: Peptic ulcer bleeding = melena and haematemesis</w:t>
      </w:r>
    </w:p>
    <w:p>
      <w:r>
        <w:t>Question: The nurse demonstrates correct understanding of peptic ulcer risk factors by identifying which response as appropriate?</w:t>
      </w:r>
    </w:p>
    <w:p>
      <w:r>
        <w:t>(a) A high-fibre vegetarian diet</w:t>
      </w:r>
    </w:p>
    <w:p>
      <w:r>
        <w:t>(b) Regular aerobic exercise and hydration</w:t>
      </w:r>
    </w:p>
    <w:p>
      <w:r>
        <w:t>(c) H. pylori infection and NSAID use</w:t>
      </w:r>
    </w:p>
    <w:p>
      <w:r>
        <w:t>(d) A family history of healthy digestion only</w:t>
      </w:r>
    </w:p>
    <w:p>
      <w:r>
        <w:t>Answer: c</w:t>
      </w:r>
    </w:p>
    <w:p>
      <w:r>
        <w:t>Solution: ✅ Correct Answer: c. H. pylori infection and NSAID use.</w:t>
      </w:r>
    </w:p>
    <w:p>
      <w:r>
        <w:t>🧠 Clinical Rationale: H. pylori and NSAIDs account for the vast majority of peptic ulcers — eliminating them prevents recurrence</w:t>
      </w:r>
    </w:p>
    <w:p>
      <w:r>
        <w:t>🩺 Nursing Action: Eradicate the infection and stop the NSAID if possible</w:t>
      </w:r>
    </w:p>
    <w:p>
      <w:r>
        <w:t>❌ Why Not Others: (a) A high-fibre vegetarian diet — not the best response for this situation; (b) Regular aerobic exercise and hydration — not the best response for this situation; (d) A family history of healthy digestion only — not the best response for this situation.</w:t>
      </w:r>
    </w:p>
    <w:p>
      <w:r>
        <w:t>⚡ 5-Second Recall: Two main causes: H. pylori and NSAIDs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