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cardiac cycle consists of which main phases?</w:t>
      </w:r>
    </w:p>
    <w:p>
      <w:r>
        <w:t>(a) Systole and diastole only as a one-beat event</w:t>
      </w:r>
    </w:p>
    <w:p>
      <w:r>
        <w:t>(b) Systole (contraction) and diastole (relaxation)</w:t>
      </w:r>
    </w:p>
    <w:p>
      <w:r>
        <w:t>(c) Filling and ejection only as a single phase</w:t>
      </w:r>
    </w:p>
    <w:p>
      <w:r>
        <w:t>(d) Inspiration and expiration only</w:t>
      </w:r>
    </w:p>
    <w:p>
      <w:r>
        <w:t>Answer: b</w:t>
      </w:r>
    </w:p>
    <w:p>
      <w:r>
        <w:t>Solution: ✅ Correct Answer: b. Systole (contraction) and diastole (relaxation).</w:t>
      </w:r>
    </w:p>
    <w:p>
      <w:r>
        <w:t>🧠 Clinical Rationale: The cardiac cycle alternates systole (ventricular contraction and ejection) and diastole (ventricular relaxation and filling)</w:t>
      </w:r>
    </w:p>
    <w:p>
      <w:r>
        <w:t>🔍 Key Clues: Cardiac cycle = systole + diastole</w:t>
      </w:r>
    </w:p>
    <w:p>
      <w:r>
        <w:t>🩺 Nursing Action: Correlate cycle phases with heart sounds, pulse and blood pressure measurement</w:t>
      </w:r>
    </w:p>
    <w:p>
      <w:r>
        <w:t>❌ Why Not Others: (a) Systole and diastole only as a one-beat event — not the best response for this situation; (c) Filling and ejection only as a single phase — not the best response for this situation; (d) Inspiration and expiration only — not the best response for this situation.</w:t>
      </w:r>
    </w:p>
    <w:p>
      <w:r>
        <w:t>⚠️ Exam Trap: Each cycle includes atrial and ventricular systole/diastole with valve movements</w:t>
      </w:r>
    </w:p>
    <w:p>
      <w:r>
        <w:t>🌟 PNC Exam Pearl: Diastole is longer than systole — filling takes more time</w:t>
      </w:r>
    </w:p>
    <w:p>
      <w:r>
        <w:t>⚡ 5-Second Recall: Cycle = systole and diastole</w:t>
      </w:r>
    </w:p>
    <w:p>
      <w:r>
        <w:t>Question: Ventricular filling occurs during?</w:t>
      </w:r>
    </w:p>
    <w:p>
      <w:r>
        <w:t>(a) Diastole (when the AV valves are open)</w:t>
      </w:r>
    </w:p>
    <w:p>
      <w:r>
        <w:t>(b) Only during the isovolumetric phase</w:t>
      </w:r>
    </w:p>
    <w:p>
      <w:r>
        <w:t>(c) Never while the atria contract</w:t>
      </w:r>
    </w:p>
    <w:p>
      <w:r>
        <w:t>(d) Systole (when the AV valves are closed)</w:t>
      </w:r>
    </w:p>
    <w:p>
      <w:r>
        <w:t>Answer: a</w:t>
      </w:r>
    </w:p>
    <w:p>
      <w:r>
        <w:t>Solution: ✅ Correct Answer: a. Diastole (when the AV valves are open).</w:t>
      </w:r>
    </w:p>
    <w:p>
      <w:r>
        <w:t>🧠 Clinical Rationale: Ventricular filling happens in diastole with the AV valves (mitral/tricuspid) open and the semilunar valves closed</w:t>
      </w:r>
    </w:p>
    <w:p>
      <w:r>
        <w:t>🔍 Key Clues: Filling = diastole (AV valves open)</w:t>
      </w:r>
    </w:p>
    <w:p>
      <w:r>
        <w:t>🩺 Nursing Action: Understand filling when explaining why tachycardia (short diastole) reduces cardiac output</w:t>
      </w:r>
    </w:p>
    <w:p>
      <w:r>
        <w:t>❌ Why Not Others: (b) Only during the isovolumetric phase — not the best response for this situation; (c) Never while the atria contract — not the best response for this situation; (d) Systole (when the AV valves are closed) — not the best response for this situation.</w:t>
      </w:r>
    </w:p>
    <w:p>
      <w:r>
        <w:t>⚠️ Exam Trap: Systole ejects blood — the AV valves must be open for filling in diastole</w:t>
      </w:r>
    </w:p>
    <w:p>
      <w:r>
        <w:t>🌟 PNC Exam Pearl: Most ventricular filling is passive, with atrial kick contributing the last ~20-30%</w:t>
      </w:r>
    </w:p>
    <w:p>
      <w:r>
        <w:t>⚡ 5-Second Recall: Diastole = filling phase</w:t>
      </w:r>
    </w:p>
    <w:p>
      <w:r>
        <w:t>Question: The isovolumetric contraction phase is characterized by?</w:t>
      </w:r>
    </w:p>
    <w:p>
      <w:r>
        <w:t>(a) Blood filling the ventricles</w:t>
      </w:r>
    </w:p>
    <w:p>
      <w:r>
        <w:t>(b) All valves closed — pressure rises without volume change</w:t>
      </w:r>
    </w:p>
    <w:p>
      <w:r>
        <w:t>(c) The AV valves open</w:t>
      </w:r>
    </w:p>
    <w:p>
      <w:r>
        <w:t>(d) Blood ejecting through the semilunar valves</w:t>
      </w:r>
    </w:p>
    <w:p>
      <w:r>
        <w:t>Answer: b</w:t>
      </w:r>
    </w:p>
    <w:p>
      <w:r>
        <w:t>Solution: ✅ Correct Answer: b. All valves closed — pressure rises without volume change.</w:t>
      </w:r>
    </w:p>
    <w:p>
      <w:r>
        <w:t>🧠 Clinical Rationale: During isovolumetric contraction, both AV and semilunar valves are closed — ventricular pressure rises sharply while volume stays constant until the semilunar valves open</w:t>
      </w:r>
    </w:p>
    <w:p>
      <w:r>
        <w:t>🔍 Key Clues: Isovolumetric = all valves closed, pressure rises, no volume change</w:t>
      </w:r>
    </w:p>
    <w:p>
      <w:r>
        <w:t>🩺 Nursing Action: Understand the phase when explaining the timing of S1 (closure of AV valves at its start)</w:t>
      </w:r>
    </w:p>
    <w:p>
      <w:r>
        <w:t>❌ Why Not Others: (a) Blood filling the ventricles — not the best response for this situation; (c) The AV valves open — not the best response for this situation; (d) Blood ejecting through the semilunar valves — not the best response for this situation.</w:t>
      </w:r>
    </w:p>
    <w:p>
      <w:r>
        <w:t>⚠️ Exam Trap: Ejection begins when the semilunar valves open — before that, volume cannot change</w:t>
      </w:r>
    </w:p>
    <w:p>
      <w:r>
        <w:t>🌟 PNC Exam Pearl: The isovolumetric relaxation phase follows ejection with all valves closed again</w:t>
      </w:r>
    </w:p>
    <w:p>
      <w:r>
        <w:t>⚡ 5-Second Recall: Isovolumetric = closed valves phase</w:t>
      </w:r>
    </w:p>
    <w:p>
      <w:r>
        <w:t>Question: A patient asks the nurse about phases of cardiac cycle. Which response by the nurse is correct?</w:t>
      </w:r>
    </w:p>
    <w:p>
      <w:r>
        <w:t>(a) Systole and diastole only as a one-beat event</w:t>
      </w:r>
    </w:p>
    <w:p>
      <w:r>
        <w:t>(b) Filling and ejection only as a single phase</w:t>
      </w:r>
    </w:p>
    <w:p>
      <w:r>
        <w:t>(c) Systole (contraction) and diastole (relaxation)</w:t>
      </w:r>
    </w:p>
    <w:p>
      <w:r>
        <w:t>(d) Inspiration and expiration only</w:t>
      </w:r>
    </w:p>
    <w:p>
      <w:r>
        <w:t>Answer: c</w:t>
      </w:r>
    </w:p>
    <w:p>
      <w:r>
        <w:t>Solution: ✅ Correct Answer: c. Systole (contraction) and diastole (relaxation).</w:t>
      </w:r>
    </w:p>
    <w:p>
      <w:r>
        <w:t>🧠 Clinical Rationale: The cardiac cycle alternates systole (ventricular contraction and ejection) and diastole (ventricular relaxation and filling)</w:t>
      </w:r>
    </w:p>
    <w:p>
      <w:r>
        <w:t>🩺 Nursing Action: Correlate cycle phases with heart sounds, pulse and blood pressure measurement</w:t>
      </w:r>
    </w:p>
    <w:p>
      <w:r>
        <w:t>❌ Why Not Others: (a) Systole and diastole only as a one-beat event — not the best response for this situation; (b) Filling and ejection only as a single phase — not the best response for this situation; (d) Inspiration and expiration only — not the best response for this situation.</w:t>
      </w:r>
    </w:p>
    <w:p>
      <w:r>
        <w:t>⚠️ Exam Trap: Each cycle includes atrial and ventricular systole/diastole with valve movements</w:t>
      </w:r>
    </w:p>
    <w:p>
      <w:r>
        <w:t>⚡ 5-Second Recall: Cycle = systole and diastole</w:t>
      </w:r>
    </w:p>
    <w:p>
      <w:r>
        <w:t>Question: A patient asks the nurse about phases of cardiac cycle. Which response by the nurse is correct?</w:t>
      </w:r>
    </w:p>
    <w:p>
      <w:r>
        <w:t>(a) Diastole (when the AV valves are open)</w:t>
      </w:r>
    </w:p>
    <w:p>
      <w:r>
        <w:t>(b) Systole (when the AV valves are closed)</w:t>
      </w:r>
    </w:p>
    <w:p>
      <w:r>
        <w:t>(c) Never while the atria contract</w:t>
      </w:r>
    </w:p>
    <w:p>
      <w:r>
        <w:t>(d) Only during the isovolumetric phase</w:t>
      </w:r>
    </w:p>
    <w:p>
      <w:r>
        <w:t>Answer: a</w:t>
      </w:r>
    </w:p>
    <w:p>
      <w:r>
        <w:t>Solution: ✅ Correct Answer: a. Diastole (when the AV valves are open).</w:t>
      </w:r>
    </w:p>
    <w:p>
      <w:r>
        <w:t>🧠 Clinical Rationale: Ventricular filling happens in diastole with the AV valves (mitral/tricuspid) open and the semilunar valves closed</w:t>
      </w:r>
    </w:p>
    <w:p>
      <w:r>
        <w:t>🩺 Nursing Action: Understand filling when explaining why tachycardia (short diastole) reduces cardiac output</w:t>
      </w:r>
    </w:p>
    <w:p>
      <w:r>
        <w:t>❌ Why Not Others: (b) Systole (when the AV valves are closed) — not the best response for this situation; (c) Never while the atria contract — not the best response for this situation; (d) Only during the isovolumetric phase — not the best response for this situation.</w:t>
      </w:r>
    </w:p>
    <w:p>
      <w:r>
        <w:t>⚠️ Exam Trap: Systole ejects blood — the AV valves must be open for filling in diastole</w:t>
      </w:r>
    </w:p>
    <w:p>
      <w:r>
        <w:t>⚡ 5-Second Recall: Diastole = filling phase</w:t>
      </w:r>
    </w:p>
    <w:p>
      <w:r>
        <w:t>Question: A patient asks the nurse about phases of cardiac cycle. Which response by the nurse is correct?</w:t>
      </w:r>
    </w:p>
    <w:p>
      <w:r>
        <w:t>(a) Blood ejecting through the semilunar valves</w:t>
      </w:r>
    </w:p>
    <w:p>
      <w:r>
        <w:t>(b) The AV valves open</w:t>
      </w:r>
    </w:p>
    <w:p>
      <w:r>
        <w:t>(c) All valves closed — pressure rises without volume change</w:t>
      </w:r>
    </w:p>
    <w:p>
      <w:r>
        <w:t>(d) Blood filling the ventricles</w:t>
      </w:r>
    </w:p>
    <w:p>
      <w:r>
        <w:t>Answer: c</w:t>
      </w:r>
    </w:p>
    <w:p>
      <w:r>
        <w:t>Solution: ✅ Correct Answer: c. All valves closed — pressure rises without volume change.</w:t>
      </w:r>
    </w:p>
    <w:p>
      <w:r>
        <w:t>🧠 Clinical Rationale: During isovolumetric contraction, both AV and semilunar valves are closed — ventricular pressure rises sharply while volume stays constant until the semilunar valves open</w:t>
      </w:r>
    </w:p>
    <w:p>
      <w:r>
        <w:t>🩺 Nursing Action: Understand the phase when explaining the timing of S1 (closure of AV valves at its start)</w:t>
      </w:r>
    </w:p>
    <w:p>
      <w:r>
        <w:t>❌ Why Not Others: (a) Blood ejecting through the semilunar valves — not the best response for this situation; (b) The AV valves open — not the best response for this situation; (d) Blood filling the ventricles — not the best response for this situation.</w:t>
      </w:r>
    </w:p>
    <w:p>
      <w:r>
        <w:t>⚠️ Exam Trap: Ejection begins when the semilunar valves open — before that, volume cannot change</w:t>
      </w:r>
    </w:p>
    <w:p>
      <w:r>
        <w:t>⚡ 5-Second Recall: Isovolumetric = closed valves phase</w:t>
      </w:r>
    </w:p>
    <w:p>
      <w:r>
        <w:t>Question: Which statement about phases of cardiac cycle is correct?</w:t>
      </w:r>
    </w:p>
    <w:p>
      <w:r>
        <w:t>(a) Filling and ejection only as a single phase</w:t>
      </w:r>
    </w:p>
    <w:p>
      <w:r>
        <w:t>(b) Systole and diastole only as a one-beat event</w:t>
      </w:r>
    </w:p>
    <w:p>
      <w:r>
        <w:t>(c) Inspiration and expiration only</w:t>
      </w:r>
    </w:p>
    <w:p>
      <w:r>
        <w:t>(d) Systole (contraction) and diastole (relaxation)</w:t>
      </w:r>
    </w:p>
    <w:p>
      <w:r>
        <w:t>Answer: d</w:t>
      </w:r>
    </w:p>
    <w:p>
      <w:r>
        <w:t>Solution: ✅ Correct Answer: d. Systole (contraction) and diastole (relaxation).</w:t>
      </w:r>
    </w:p>
    <w:p>
      <w:r>
        <w:t>🧠 Clinical Rationale: The cardiac cycle alternates systole (ventricular contraction and ejection) and diastole (ventricular relaxation and filling)</w:t>
      </w:r>
    </w:p>
    <w:p>
      <w:r>
        <w:t>🩺 Nursing Action: Correlate cycle phases with heart sounds, pulse and blood pressure measurement</w:t>
      </w:r>
    </w:p>
    <w:p>
      <w:r>
        <w:t>❌ Why Not Others: (a) Filling and ejection only as a single phase — not the best response for this situation; (b) Systole and diastole only as a one-beat event — not the best response for this situation; (c) Inspiration and expiration only — not the best response for this situation.</w:t>
      </w:r>
    </w:p>
    <w:p>
      <w:r>
        <w:t>⚡ 5-Second Recall: Cycle = systole and diastole</w:t>
      </w:r>
    </w:p>
    <w:p>
      <w:r>
        <w:t>Question: Which statement about phases of cardiac cycle is correct?</w:t>
      </w:r>
    </w:p>
    <w:p>
      <w:r>
        <w:t>(a) Never while the atria contract</w:t>
      </w:r>
    </w:p>
    <w:p>
      <w:r>
        <w:t>(b) Diastole (when the AV valves are open)</w:t>
      </w:r>
    </w:p>
    <w:p>
      <w:r>
        <w:t>(c) Systole (when the AV valves are closed)</w:t>
      </w:r>
    </w:p>
    <w:p>
      <w:r>
        <w:t>(d) Only during the isovolumetric phase</w:t>
      </w:r>
    </w:p>
    <w:p>
      <w:r>
        <w:t>Answer: b</w:t>
      </w:r>
    </w:p>
    <w:p>
      <w:r>
        <w:t>Solution: ✅ Correct Answer: b. Diastole (when the AV valves are open).</w:t>
      </w:r>
    </w:p>
    <w:p>
      <w:r>
        <w:t>🧠 Clinical Rationale: Ventricular filling happens in diastole with the AV valves (mitral/tricuspid) open and the semilunar valves closed</w:t>
      </w:r>
    </w:p>
    <w:p>
      <w:r>
        <w:t>🩺 Nursing Action: Understand filling when explaining why tachycardia (short diastole) reduces cardiac output</w:t>
      </w:r>
    </w:p>
    <w:p>
      <w:r>
        <w:t>❌ Why Not Others: (a) Never while the atria contract — not the best response for this situation; (c) Systole (when the AV valves are closed) — not the best response for this situation; (d) Only during the isovolumetric phase — not the best response for this situation.</w:t>
      </w:r>
    </w:p>
    <w:p>
      <w:r>
        <w:t>⚡ 5-Second Recall: Diastole = filling phase</w:t>
      </w:r>
    </w:p>
    <w:p>
      <w:r>
        <w:t>Question: Which statement about phases of cardiac cycle is correct?</w:t>
      </w:r>
    </w:p>
    <w:p>
      <w:r>
        <w:t>(a) Blood filling the ventricles</w:t>
      </w:r>
    </w:p>
    <w:p>
      <w:r>
        <w:t>(b) Blood ejecting through the semilunar valves</w:t>
      </w:r>
    </w:p>
    <w:p>
      <w:r>
        <w:t>(c) All valves closed — pressure rises without volume change</w:t>
      </w:r>
    </w:p>
    <w:p>
      <w:r>
        <w:t>(d) The AV valves open</w:t>
      </w:r>
    </w:p>
    <w:p>
      <w:r>
        <w:t>Answer: c</w:t>
      </w:r>
    </w:p>
    <w:p>
      <w:r>
        <w:t>Solution: ✅ Correct Answer: c. All valves closed — pressure rises without volume change.</w:t>
      </w:r>
    </w:p>
    <w:p>
      <w:r>
        <w:t>🧠 Clinical Rationale: During isovolumetric contraction, both AV and semilunar valves are closed — ventricular pressure rises sharply while volume stays constant until the semilunar valves open</w:t>
      </w:r>
    </w:p>
    <w:p>
      <w:r>
        <w:t>🩺 Nursing Action: Understand the phase when explaining the timing of S1 (closure of AV valves at its start)</w:t>
      </w:r>
    </w:p>
    <w:p>
      <w:r>
        <w:t>❌ Why Not Others: (a) Blood filling the ventricles — not the best response for this situation; (b) Blood ejecting through the semilunar valves — not the best response for this situation; (d) The AV valves open — not the best response for this situation.</w:t>
      </w:r>
    </w:p>
    <w:p>
      <w:r>
        <w:t>⚡ 5-Second Recall: Isovolumetric = closed valves phase</w:t>
      </w:r>
    </w:p>
    <w:p>
      <w:r>
        <w:t>Question: The nurse is caring for a patient with phases of cardiac cycle. Which response is most appropriate?</w:t>
      </w:r>
    </w:p>
    <w:p>
      <w:r>
        <w:t>(a) Systole (contraction) and diastole (relaxation)</w:t>
      </w:r>
    </w:p>
    <w:p>
      <w:r>
        <w:t>(b) Systole and diastole only as a one-beat event</w:t>
      </w:r>
    </w:p>
    <w:p>
      <w:r>
        <w:t>(c) Filling and ejection only as a single phase</w:t>
      </w:r>
    </w:p>
    <w:p>
      <w:r>
        <w:t>(d) Inspiration and expiration only</w:t>
      </w:r>
    </w:p>
    <w:p>
      <w:r>
        <w:t>Answer: a</w:t>
      </w:r>
    </w:p>
    <w:p>
      <w:r>
        <w:t>Solution: ✅ Correct Answer: a. Systole (contraction) and diastole (relaxation).</w:t>
      </w:r>
    </w:p>
    <w:p>
      <w:r>
        <w:t>🧠 Clinical Rationale: The cardiac cycle alternates systole (ventricular contraction and ejection) and diastole (ventricular relaxation and filling)</w:t>
      </w:r>
    </w:p>
    <w:p>
      <w:r>
        <w:t>🩺 Nursing Action: Correlate cycle phases with heart sounds, pulse and blood pressure measurement</w:t>
      </w:r>
    </w:p>
    <w:p>
      <w:r>
        <w:t>❌ Why Not Others: (b) Systole and diastole only as a one-beat event — not the best response for this situation; (c) Filling and ejection only as a single phase — not the best response for this situation; (d) Inspiration and expiration only — not the best response for this situation.</w:t>
      </w:r>
    </w:p>
    <w:p>
      <w:r>
        <w:t>⚡ 5-Second Recall: Cycle = systole and diastole</w:t>
      </w:r>
    </w:p>
    <w:p>
      <w:r>
        <w:t>Question: The nurse is caring for a patient with phases of cardiac cycle. Which response is most appropriate?</w:t>
      </w:r>
    </w:p>
    <w:p>
      <w:r>
        <w:t>(a) Only during the isovolumetric phase</w:t>
      </w:r>
    </w:p>
    <w:p>
      <w:r>
        <w:t>(b) Systole (when the AV valves are closed)</w:t>
      </w:r>
    </w:p>
    <w:p>
      <w:r>
        <w:t>(c) Diastole (when the AV valves are open)</w:t>
      </w:r>
    </w:p>
    <w:p>
      <w:r>
        <w:t>(d) Never while the atria contract</w:t>
      </w:r>
    </w:p>
    <w:p>
      <w:r>
        <w:t>Answer: c</w:t>
      </w:r>
    </w:p>
    <w:p>
      <w:r>
        <w:t>Solution: ✅ Correct Answer: c. Diastole (when the AV valves are open).</w:t>
      </w:r>
    </w:p>
    <w:p>
      <w:r>
        <w:t>🧠 Clinical Rationale: Ventricular filling happens in diastole with the AV valves (mitral/tricuspid) open and the semilunar valves closed</w:t>
      </w:r>
    </w:p>
    <w:p>
      <w:r>
        <w:t>🩺 Nursing Action: Understand filling when explaining why tachycardia (short diastole) reduces cardiac output</w:t>
      </w:r>
    </w:p>
    <w:p>
      <w:r>
        <w:t>❌ Why Not Others: (a) Only during the isovolumetric phase — not the best response for this situation; (b) Systole (when the AV valves are closed) — not the best response for this situation; (d) Never while the atria contract — not the best response for this situation.</w:t>
      </w:r>
    </w:p>
    <w:p>
      <w:r>
        <w:t>⚡ 5-Second Recall: Diastole = filling phase</w:t>
      </w:r>
    </w:p>
    <w:p>
      <w:r>
        <w:t>Question: The nurse is caring for a patient with phases of cardiac cycle. Which response is most appropriate?</w:t>
      </w:r>
    </w:p>
    <w:p>
      <w:r>
        <w:t>(a) All valves closed — pressure rises without volume change</w:t>
      </w:r>
    </w:p>
    <w:p>
      <w:r>
        <w:t>(b) The AV valves open</w:t>
      </w:r>
    </w:p>
    <w:p>
      <w:r>
        <w:t>(c) Blood ejecting through the semilunar valves</w:t>
      </w:r>
    </w:p>
    <w:p>
      <w:r>
        <w:t>(d) Blood filling the ventricles</w:t>
      </w:r>
    </w:p>
    <w:p>
      <w:r>
        <w:t>Answer: a</w:t>
      </w:r>
    </w:p>
    <w:p>
      <w:r>
        <w:t>Solution: ✅ Correct Answer: a. All valves closed — pressure rises without volume change.</w:t>
      </w:r>
    </w:p>
    <w:p>
      <w:r>
        <w:t>🧠 Clinical Rationale: During isovolumetric contraction, both AV and semilunar valves are closed — ventricular pressure rises sharply while volume stays constant until the semilunar valves open</w:t>
      </w:r>
    </w:p>
    <w:p>
      <w:r>
        <w:t>🩺 Nursing Action: Understand the phase when explaining the timing of S1 (closure of AV valves at its start)</w:t>
      </w:r>
    </w:p>
    <w:p>
      <w:r>
        <w:t>❌ Why Not Others: (b) The AV valves open — not the best response for this situation; (c) Blood ejecting through the semilunar valves — not the best response for this situation; (d) Blood filling the ventricles — not the best response for this situation.</w:t>
      </w:r>
    </w:p>
    <w:p>
      <w:r>
        <w:t>⚡ 5-Second Recall: Isovolumetric = closed valves phase</w:t>
      </w:r>
    </w:p>
    <w:p>
      <w:r>
        <w:t>Question: The nurse demonstrates correct understanding of phases of cardiac cycle by identifying which response as appropriate?</w:t>
      </w:r>
    </w:p>
    <w:p>
      <w:r>
        <w:t>(a) Systole and diastole only as a one-beat event</w:t>
      </w:r>
    </w:p>
    <w:p>
      <w:r>
        <w:t>(b) Inspiration and expiration only</w:t>
      </w:r>
    </w:p>
    <w:p>
      <w:r>
        <w:t>(c) Systole (contraction) and diastole (relaxation)</w:t>
      </w:r>
    </w:p>
    <w:p>
      <w:r>
        <w:t>(d) Filling and ejection only as a single phase</w:t>
      </w:r>
    </w:p>
    <w:p>
      <w:r>
        <w:t>Answer: c</w:t>
      </w:r>
    </w:p>
    <w:p>
      <w:r>
        <w:t>Solution: ✅ Correct Answer: c. Systole (contraction) and diastole (relaxation).</w:t>
      </w:r>
    </w:p>
    <w:p>
      <w:r>
        <w:t>🧠 Clinical Rationale: The cardiac cycle alternates systole (ventricular contraction and ejection) and diastole (ventricular relaxation and filling)</w:t>
      </w:r>
    </w:p>
    <w:p>
      <w:r>
        <w:t>🩺 Nursing Action: Correlate cycle phases with heart sounds, pulse and blood pressure measurement</w:t>
      </w:r>
    </w:p>
    <w:p>
      <w:r>
        <w:t>❌ Why Not Others: (a) Systole and diastole only as a one-beat event — not the best response for this situation; (b) Inspiration and expiration only — not the best response for this situation; (d) Filling and ejection only as a single phase — not the best response for this situation.</w:t>
      </w:r>
    </w:p>
    <w:p>
      <w:r>
        <w:t>⚡ 5-Second Recall: Cycle = systole and diastole</w:t>
      </w:r>
    </w:p>
    <w:p>
      <w:r>
        <w:t>Question: Which event occurs during ATRIAL systole?</w:t>
      </w:r>
    </w:p>
    <w:p>
      <w:r>
        <w:t>(a) The semilunar valves close</w:t>
      </w:r>
    </w:p>
    <w:p>
      <w:r>
        <w:t>(b) The atria contract, adding the 'atrial kick' to ventricular filling</w:t>
      </w:r>
    </w:p>
    <w:p>
      <w:r>
        <w:t>(c) The AV valves close permanently</w:t>
      </w:r>
    </w:p>
    <w:p>
      <w:r>
        <w:t>(d) The ventricles eject blood</w:t>
      </w:r>
    </w:p>
    <w:p>
      <w:r>
        <w:t>Answer: b</w:t>
      </w:r>
    </w:p>
    <w:p>
      <w:r>
        <w:t>Solution: ✅ Correct Answer: b. The atria contract, adding the 'atrial kick' to ventricular filling.</w:t>
      </w:r>
    </w:p>
    <w:p>
      <w:r>
        <w:t>🧠 Clinical Rationale: Atrial systole contracts the atria, pushing the last portion of blood into the ventricles (atrial kick) — contributing 20-30% of ventricular filling</w:t>
      </w:r>
    </w:p>
    <w:p>
      <w:r>
        <w:t>🔍 Key Clues: Atrial kick = atrial systole contribution</w:t>
      </w:r>
    </w:p>
    <w:p>
      <w:r>
        <w:t>🩺 Nursing Action: Recognize that loss of atrial kick (atrial fibrillation) reduces cardiac output slightly</w:t>
      </w:r>
    </w:p>
    <w:p>
      <w:r>
        <w:t>❌ Why Not Others: (a) The semilunar valves close — not the best response for this situation; (c) The AV valves close permanently — not the best response for this situation; (d) The ventricles eject blood — not the best response for this situation.</w:t>
      </w:r>
    </w:p>
    <w:p>
      <w:r>
        <w:t>⚠️ Exam Trap: Ventricular systole ejects — atrial systole fills the ventricles before that</w:t>
      </w:r>
    </w:p>
    <w:p>
      <w:r>
        <w:t>🌟 PNC Exam Pearl: Atrial kick is lost in atrial fibrillation, mildly reducing cardiac output</w:t>
      </w:r>
    </w:p>
    <w:p>
      <w:r>
        <w:t>⚡ 5-Second Recall: Atrial systole = filling kick</w:t>
      </w:r>
    </w:p>
    <w:p>
      <w:r>
        <w:t>Question: Which statement about the cardiac cycle is correct?</w:t>
      </w:r>
    </w:p>
    <w:p>
      <w:r>
        <w:t>(a) The ventricles contract before the atria</w:t>
      </w:r>
    </w:p>
    <w:p>
      <w:r>
        <w:t>(b) The atria never contract</w:t>
      </w:r>
    </w:p>
    <w:p>
      <w:r>
        <w:t>(c) Both contract simultaneously</w:t>
      </w:r>
    </w:p>
    <w:p>
      <w:r>
        <w:t>(d) The atria contract just before the ventricles (atrial systole precedes ventricular systole)</w:t>
      </w:r>
    </w:p>
    <w:p>
      <w:r>
        <w:t>Answer: d</w:t>
      </w:r>
    </w:p>
    <w:p>
      <w:r>
        <w:t>Solution: ✅ Correct Answer: d. The atria contract just before the ventricles (atrial systole precedes ventricular systole).</w:t>
      </w:r>
    </w:p>
    <w:p>
      <w:r>
        <w:t>🧠 Clinical Rationale: The atria contract first (atrial systole), completing ventricular filling, then the ventricles contract (ventricular systole) — sequential contraction optimizes output</w:t>
      </w:r>
    </w:p>
    <w:p>
      <w:r>
        <w:t>🔍 Key Clues: Atria first, then ventricles</w:t>
      </w:r>
    </w:p>
    <w:p>
      <w:r>
        <w:t>🩺 Nursing Action: Understand the sequence when explaining the P wave (atrial) before the QRS (ventricular)</w:t>
      </w:r>
    </w:p>
    <w:p>
      <w:r>
        <w:t>❌ Why Not Others: (a) The ventricles contract before the atria — not the best response for this situation; (b) The atria never contract — not the best response for this situation; (c) Both contract simultaneously — not the best response for this situation.</w:t>
      </w:r>
    </w:p>
    <w:p>
      <w:r>
        <w:t>⚠️ Exam Trap: Simultaneous contraction would impair filling — the AV delay ensures atrial-to-ventricular sequence</w:t>
      </w:r>
    </w:p>
    <w:p>
      <w:r>
        <w:t>🌟 PNC Exam Pearl: The AV nodal delay creates the atrial-to-ventricular contraction sequence</w:t>
      </w:r>
    </w:p>
    <w:p>
      <w:r>
        <w:t>⚡ 5-Second Recall: Atria precede ventricles</w:t>
      </w:r>
    </w:p>
    <w:p>
      <w:r>
        <w:t>Question: A patient with atrial fibrillation has an irregular pulse and slightly reduced exercise tolerance. Which physiological loss explains the reduced output?</w:t>
      </w:r>
    </w:p>
    <w:p>
      <w:r>
        <w:t>(a) Loss of coordinated atrial kick (atrial systole) reduces ventricular filling</w:t>
      </w:r>
    </w:p>
    <w:p>
      <w:r>
        <w:t>(b) Loss of diastole only</w:t>
      </w:r>
    </w:p>
    <w:p>
      <w:r>
        <w:t>(c) Loss of ventricular contraction only</w:t>
      </w:r>
    </w:p>
    <w:p>
      <w:r>
        <w:t>(d) Loss of the P wave only as an electrical event</w:t>
      </w:r>
    </w:p>
    <w:p>
      <w:r>
        <w:t>Answer: a</w:t>
      </w:r>
    </w:p>
    <w:p>
      <w:r>
        <w:t>Solution: ✅ Correct Answer: a. Loss of coordinated atrial kick (atrial systole) reduces ventricular filling.</w:t>
      </w:r>
    </w:p>
    <w:p>
      <w:r>
        <w:t>🧠 Clinical Rationale: In atrial fibrillation, the atria fibrillate instead of contracting — the atrial kick is lost, reducing ventricular filling and cardiac output, especially during exercise</w:t>
      </w:r>
    </w:p>
    <w:p>
      <w:r>
        <w:t>🔍 Key Clues: AF = lost atrial kick</w:t>
      </w:r>
    </w:p>
    <w:p>
      <w:r>
        <w:t>🩺 Nursing Action: Assess pulse deficit (apical vs radial) and rate control in atrial fibrillation</w:t>
      </w:r>
    </w:p>
    <w:p>
      <w:r>
        <w:t>❌ Why Not Others: (b) Loss of diastole only — not the best response for this situation; (c) Loss of ventricular contraction only — not the best response for this situation; (d) Loss of the P wave only as an electrical event — not the best response for this situation.</w:t>
      </w:r>
    </w:p>
    <w:p>
      <w:r>
        <w:t>⚠️ Exam Trap: The kick contributes 20-30% of filling — its loss drops output modestly at rest but more with demand</w:t>
      </w:r>
    </w:p>
    <w:p>
      <w:r>
        <w:t>🌟 PNC Exam Pearl: Pulse deficit in AF reflects ineffective beats not reaching the periphery</w:t>
      </w:r>
    </w:p>
    <w:p>
      <w:r>
        <w:t>⚡ 5-Second Recall: AF = kick lost = output falls</w:t>
      </w:r>
    </w:p>
    <w:p>
      <w:r>
        <w:t>Question: A patient asks the nurse about atrial and ventricular systole/diastole. Which response by the nurse is correct?</w:t>
      </w:r>
    </w:p>
    <w:p>
      <w:r>
        <w:t>(a) The ventricles eject blood</w:t>
      </w:r>
    </w:p>
    <w:p>
      <w:r>
        <w:t>(b) The semilunar valves close</w:t>
      </w:r>
    </w:p>
    <w:p>
      <w:r>
        <w:t>(c) The atria contract, adding the 'atrial kick' to ventricular filling</w:t>
      </w:r>
    </w:p>
    <w:p>
      <w:r>
        <w:t>(d) The AV valves close permanently</w:t>
      </w:r>
    </w:p>
    <w:p>
      <w:r>
        <w:t>Answer: c</w:t>
      </w:r>
    </w:p>
    <w:p>
      <w:r>
        <w:t>Solution: ✅ Correct Answer: c. The atria contract, adding the 'atrial kick' to ventricular filling.</w:t>
      </w:r>
    </w:p>
    <w:p>
      <w:r>
        <w:t>🧠 Clinical Rationale: Atrial systole contracts the atria, pushing the last portion of blood into the ventricles (atrial kick) — contributing 20-30% of ventricular filling</w:t>
      </w:r>
    </w:p>
    <w:p>
      <w:r>
        <w:t>🩺 Nursing Action: Recognize that loss of atrial kick (atrial fibrillation) reduces cardiac output slightly</w:t>
      </w:r>
    </w:p>
    <w:p>
      <w:r>
        <w:t>❌ Why Not Others: (a) The ventricles eject blood — not the best response for this situation; (b) The semilunar valves close — not the best response for this situation; (d) The AV valves close permanently — not the best response for this situation.</w:t>
      </w:r>
    </w:p>
    <w:p>
      <w:r>
        <w:t>⚠️ Exam Trap: Ventricular systole ejects — atrial systole fills the ventricles before that</w:t>
      </w:r>
    </w:p>
    <w:p>
      <w:r>
        <w:t>⚡ 5-Second Recall: Atrial systole = filling kick</w:t>
      </w:r>
    </w:p>
    <w:p>
      <w:r>
        <w:t>Question: A patient asks the nurse about atrial and ventricular systole/diastole. Which response by the nurse is correct?</w:t>
      </w:r>
    </w:p>
    <w:p>
      <w:r>
        <w:t>(a) The atria contract just before the ventricles (atrial systole precedes ventricular systole)</w:t>
      </w:r>
    </w:p>
    <w:p>
      <w:r>
        <w:t>(b) The ventricles contract before the atria</w:t>
      </w:r>
    </w:p>
    <w:p>
      <w:r>
        <w:t>(c) Both contract simultaneously</w:t>
      </w:r>
    </w:p>
    <w:p>
      <w:r>
        <w:t>(d) The atria never contract</w:t>
      </w:r>
    </w:p>
    <w:p>
      <w:r>
        <w:t>Answer: a</w:t>
      </w:r>
    </w:p>
    <w:p>
      <w:r>
        <w:t>Solution: ✅ Correct Answer: a. The atria contract just before the ventricles (atrial systole precedes ventricular systole).</w:t>
      </w:r>
    </w:p>
    <w:p>
      <w:r>
        <w:t>🧠 Clinical Rationale: The atria contract first (atrial systole), completing ventricular filling, then the ventricles contract (ventricular systole) — sequential contraction optimizes output</w:t>
      </w:r>
    </w:p>
    <w:p>
      <w:r>
        <w:t>🩺 Nursing Action: Understand the sequence when explaining the P wave (atrial) before the QRS (ventricular)</w:t>
      </w:r>
    </w:p>
    <w:p>
      <w:r>
        <w:t>❌ Why Not Others: (b) The ventricles contract before the atria — not the best response for this situation; (c) Both contract simultaneously — not the best response for this situation; (d) The atria never contract — not the best response for this situation.</w:t>
      </w:r>
    </w:p>
    <w:p>
      <w:r>
        <w:t>⚠️ Exam Trap: Simultaneous contraction would impair filling — the AV delay ensures atrial-to-ventricular sequence</w:t>
      </w:r>
    </w:p>
    <w:p>
      <w:r>
        <w:t>⚡ 5-Second Recall: Atria precede ventricles</w:t>
      </w:r>
    </w:p>
    <w:p>
      <w:r>
        <w:t>Question: The nurse is teaching a patient about atrial and ventricular systole/diastole. Which statement by the patient indicates correct understanding?</w:t>
      </w:r>
    </w:p>
    <w:p>
      <w:r>
        <w:t>(a) Loss of the P wave only as an electrical event</w:t>
      </w:r>
    </w:p>
    <w:p>
      <w:r>
        <w:t>(b) Loss of coordinated atrial kick (atrial systole) reduces ventricular filling</w:t>
      </w:r>
    </w:p>
    <w:p>
      <w:r>
        <w:t>(c) Loss of ventricular contraction only</w:t>
      </w:r>
    </w:p>
    <w:p>
      <w:r>
        <w:t>(d) Loss of diastole only</w:t>
      </w:r>
    </w:p>
    <w:p>
      <w:r>
        <w:t>Answer: b</w:t>
      </w:r>
    </w:p>
    <w:p>
      <w:r>
        <w:t>Solution: ✅ Correct Answer: b. Loss of coordinated atrial kick (atrial systole) reduces ventricular filling.</w:t>
      </w:r>
    </w:p>
    <w:p>
      <w:r>
        <w:t>🧠 Clinical Rationale: In atrial fibrillation, the atria fibrillate instead of contracting — the atrial kick is lost, reducing ventricular filling and cardiac output, especially during exercise</w:t>
      </w:r>
    </w:p>
    <w:p>
      <w:r>
        <w:t>🩺 Nursing Action: Assess pulse deficit (apical vs radial) and rate control in atrial fibrillation</w:t>
      </w:r>
    </w:p>
    <w:p>
      <w:r>
        <w:t>❌ Why Not Others: (a) Loss of the P wave only as an electrical event — not the best response for this situation; (c) Loss of ventricular contraction only — not the best response for this situation; (d) Loss of diastole only — not the best response for this situation.</w:t>
      </w:r>
    </w:p>
    <w:p>
      <w:r>
        <w:t>⚠️ Exam Trap: The kick contributes 20-30% of filling — its loss drops output modestly at rest but more with demand</w:t>
      </w:r>
    </w:p>
    <w:p>
      <w:r>
        <w:t>🌟 PNC Exam Pearl: Pulse deficit in AF reflects ineffective beats not reaching the periphery</w:t>
      </w:r>
    </w:p>
    <w:p>
      <w:r>
        <w:t>⚡ 5-Second Recall: AF = kick lost = output falls</w:t>
      </w:r>
    </w:p>
    <w:p>
      <w:r>
        <w:t>Question: Which statement about atrial and ventricular systole/diastole is correct?</w:t>
      </w:r>
    </w:p>
    <w:p>
      <w:r>
        <w:t>(a) The atria contract, adding the 'atrial kick' to ventricular filling</w:t>
      </w:r>
    </w:p>
    <w:p>
      <w:r>
        <w:t>(b) The semilunar valves close</w:t>
      </w:r>
    </w:p>
    <w:p>
      <w:r>
        <w:t>(c) The AV valves close permanently</w:t>
      </w:r>
    </w:p>
    <w:p>
      <w:r>
        <w:t>(d) The ventricles eject blood</w:t>
      </w:r>
    </w:p>
    <w:p>
      <w:r>
        <w:t>Answer: a</w:t>
      </w:r>
    </w:p>
    <w:p>
      <w:r>
        <w:t>Solution: ✅ Correct Answer: a. The atria contract, adding the 'atrial kick' to ventricular filling.</w:t>
      </w:r>
    </w:p>
    <w:p>
      <w:r>
        <w:t>🧠 Clinical Rationale: Atrial systole contracts the atria, pushing the last portion of blood into the ventricles (atrial kick) — contributing 20-30% of ventricular filling</w:t>
      </w:r>
    </w:p>
    <w:p>
      <w:r>
        <w:t>🩺 Nursing Action: Recognize that loss of atrial kick (atrial fibrillation) reduces cardiac output slightly</w:t>
      </w:r>
    </w:p>
    <w:p>
      <w:r>
        <w:t>❌ Why Not Others: (b) The semilunar valves close — not the best response for this situation; (c) The AV valves close permanently — not the best response for this situation; (d) The ventricles eject blood — not the best response for this situation.</w:t>
      </w:r>
    </w:p>
    <w:p>
      <w:r>
        <w:t>⚡ 5-Second Recall: Atrial systole = filling kick</w:t>
      </w:r>
    </w:p>
    <w:p>
      <w:r>
        <w:t>Question: Which statement about atrial and ventricular systole/diastole is correct?</w:t>
      </w:r>
    </w:p>
    <w:p>
      <w:r>
        <w:t>(a) The ventricles contract before the atria</w:t>
      </w:r>
    </w:p>
    <w:p>
      <w:r>
        <w:t>(b) The atria contract just before the ventricles (atrial systole precedes ventricular systole)</w:t>
      </w:r>
    </w:p>
    <w:p>
      <w:r>
        <w:t>(c) The atria never contract</w:t>
      </w:r>
    </w:p>
    <w:p>
      <w:r>
        <w:t>(d) Both contract simultaneously</w:t>
      </w:r>
    </w:p>
    <w:p>
      <w:r>
        <w:t>Answer: b</w:t>
      </w:r>
    </w:p>
    <w:p>
      <w:r>
        <w:t>Solution: ✅ Correct Answer: b. The atria contract just before the ventricles (atrial systole precedes ventricular systole).</w:t>
      </w:r>
    </w:p>
    <w:p>
      <w:r>
        <w:t>🧠 Clinical Rationale: The atria contract first (atrial systole), completing ventricular filling, then the ventricles contract (ventricular systole) — sequential contraction optimizes output</w:t>
      </w:r>
    </w:p>
    <w:p>
      <w:r>
        <w:t>🩺 Nursing Action: Understand the sequence when explaining the P wave (atrial) before the QRS (ventricular)</w:t>
      </w:r>
    </w:p>
    <w:p>
      <w:r>
        <w:t>❌ Why Not Others: (a) The ventricles contract before the atria — not the best response for this situation; (c) The atria never contract — not the best response for this situation; (d) Both contract simultaneously — not the best response for this situation.</w:t>
      </w:r>
    </w:p>
    <w:p>
      <w:r>
        <w:t>⚡ 5-Second Recall: Atria precede ventricles</w:t>
      </w:r>
    </w:p>
    <w:p>
      <w:r>
        <w:t>Question: A patient needing care for atrial and ventricular systole/diastole is admitted to the unit. Which nursing action should the nurse perform FIRST?</w:t>
      </w:r>
    </w:p>
    <w:p>
      <w:r>
        <w:t>(a) Loss of ventricular contraction only</w:t>
      </w:r>
    </w:p>
    <w:p>
      <w:r>
        <w:t>(b) Loss of the P wave only as an electrical event</w:t>
      </w:r>
    </w:p>
    <w:p>
      <w:r>
        <w:t>(c) Loss of coordinated atrial kick (atrial systole) reduces ventricular filling</w:t>
      </w:r>
    </w:p>
    <w:p>
      <w:r>
        <w:t>(d) Loss of diastole only</w:t>
      </w:r>
    </w:p>
    <w:p>
      <w:r>
        <w:t>Answer: c</w:t>
      </w:r>
    </w:p>
    <w:p>
      <w:r>
        <w:t>Solution: ✅ Correct Answer: c. Loss of coordinated atrial kick (atrial systole) reduces ventricular filling.</w:t>
      </w:r>
    </w:p>
    <w:p>
      <w:r>
        <w:t>🧠 Clinical Rationale: In atrial fibrillation, the atria fibrillate instead of contracting — the atrial kick is lost, reducing ventricular filling and cardiac output, especially during exercise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pulse deficit (apical vs radial) and rate control in atrial fibrillation</w:t>
      </w:r>
    </w:p>
    <w:p>
      <w:r>
        <w:t>❌ Why Not Others: (a) Loss of ventricular contraction only — not the best response for this situation; (b) Loss of the P wave only as an electrical event — not the best response for this situation; (d) Loss of diastole only — not the best response for this situation.</w:t>
      </w:r>
    </w:p>
    <w:p>
      <w:r>
        <w:t>⚡ 5-Second Recall: AF = kick lost = output falls</w:t>
      </w:r>
    </w:p>
    <w:p>
      <w:r>
        <w:t>Question: The nurse is caring for a patient with atrial and ventricular systole/diastole. Which response is most appropriate?</w:t>
      </w:r>
    </w:p>
    <w:p>
      <w:r>
        <w:t>(a) The AV valves close permanently</w:t>
      </w:r>
    </w:p>
    <w:p>
      <w:r>
        <w:t>(b) The atria contract, adding the 'atrial kick' to ventricular filling</w:t>
      </w:r>
    </w:p>
    <w:p>
      <w:r>
        <w:t>(c) The ventricles eject blood</w:t>
      </w:r>
    </w:p>
    <w:p>
      <w:r>
        <w:t>(d) The semilunar valves close</w:t>
      </w:r>
    </w:p>
    <w:p>
      <w:r>
        <w:t>Answer: b</w:t>
      </w:r>
    </w:p>
    <w:p>
      <w:r>
        <w:t>Solution: ✅ Correct Answer: b. The atria contract, adding the 'atrial kick' to ventricular filling.</w:t>
      </w:r>
    </w:p>
    <w:p>
      <w:r>
        <w:t>🧠 Clinical Rationale: Atrial systole contracts the atria, pushing the last portion of blood into the ventricles (atrial kick) — contributing 20-30% of ventricular filling</w:t>
      </w:r>
    </w:p>
    <w:p>
      <w:r>
        <w:t>🩺 Nursing Action: Recognize that loss of atrial kick (atrial fibrillation) reduces cardiac output slightly</w:t>
      </w:r>
    </w:p>
    <w:p>
      <w:r>
        <w:t>❌ Why Not Others: (a) The AV valves close permanently — not the best response for this situation; (c) The ventricles eject blood — not the best response for this situation; (d) The semilunar valves close — not the best response for this situation.</w:t>
      </w:r>
    </w:p>
    <w:p>
      <w:r>
        <w:t>⚡ 5-Second Recall: Atrial systole = filling kick</w:t>
      </w:r>
    </w:p>
    <w:p>
      <w:r>
        <w:t>Question: The nurse is caring for a patient with atrial and ventricular systole/diastole. Which response is most appropriate?</w:t>
      </w:r>
    </w:p>
    <w:p>
      <w:r>
        <w:t>(a) The atria contract just before the ventricles (atrial systole precedes ventricular systole)</w:t>
      </w:r>
    </w:p>
    <w:p>
      <w:r>
        <w:t>(b) The ventricles contract before the atria</w:t>
      </w:r>
    </w:p>
    <w:p>
      <w:r>
        <w:t>(c) The atria never contract</w:t>
      </w:r>
    </w:p>
    <w:p>
      <w:r>
        <w:t>(d) Both contract simultaneously</w:t>
      </w:r>
    </w:p>
    <w:p>
      <w:r>
        <w:t>Answer: a</w:t>
      </w:r>
    </w:p>
    <w:p>
      <w:r>
        <w:t>Solution: ✅ Correct Answer: a. The atria contract just before the ventricles (atrial systole precedes ventricular systole).</w:t>
      </w:r>
    </w:p>
    <w:p>
      <w:r>
        <w:t>🧠 Clinical Rationale: The atria contract first (atrial systole), completing ventricular filling, then the ventricles contract (ventricular systole) — sequential contraction optimizes output</w:t>
      </w:r>
    </w:p>
    <w:p>
      <w:r>
        <w:t>🩺 Nursing Action: Understand the sequence when explaining the P wave (atrial) before the QRS (ventricular)</w:t>
      </w:r>
    </w:p>
    <w:p>
      <w:r>
        <w:t>❌ Why Not Others: (b) The ventricles contract before the atria — not the best response for this situation; (c) The atria never contract — not the best response for this situation; (d) Both contract simultaneously — not the best response for this situation.</w:t>
      </w:r>
    </w:p>
    <w:p>
      <w:r>
        <w:t>⚡ 5-Second Recall: Atria precede ventricles</w:t>
      </w:r>
    </w:p>
    <w:p>
      <w:r>
        <w:t>Question: Which assessment finding in a patient with atrial and ventricular systole/diastole is MOST concerning and requires immediate follow-up?</w:t>
      </w:r>
    </w:p>
    <w:p>
      <w:r>
        <w:t>(a) Loss of the P wave only as an electrical event</w:t>
      </w:r>
    </w:p>
    <w:p>
      <w:r>
        <w:t>(b) Loss of coordinated atrial kick (atrial systole) reduces ventricular filling</w:t>
      </w:r>
    </w:p>
    <w:p>
      <w:r>
        <w:t>(c) Loss of ventricular contraction only</w:t>
      </w:r>
    </w:p>
    <w:p>
      <w:r>
        <w:t>(d) Loss of diastole only</w:t>
      </w:r>
    </w:p>
    <w:p>
      <w:r>
        <w:t>Answer: b</w:t>
      </w:r>
    </w:p>
    <w:p>
      <w:r>
        <w:t>Solution: ✅ Correct Answer: b. Loss of coordinated atrial kick (atrial systole) reduces ventricular filling.</w:t>
      </w:r>
    </w:p>
    <w:p>
      <w:r>
        <w:t>🧠 Clinical Rationale: In atrial fibrillation, the atria fibrillate instead of contracting — the atrial kick is lost, reducing ventricular filling and cardiac output, especially during exercise</w:t>
      </w:r>
    </w:p>
    <w:p>
      <w:r>
        <w:t>🔍 Key Clues: AF = lost atrial kick</w:t>
      </w:r>
    </w:p>
    <w:p>
      <w:r>
        <w:t>🩺 Nursing Action: Assess pulse deficit (apical vs radial) and rate control in atrial fibrillation</w:t>
      </w:r>
    </w:p>
    <w:p>
      <w:r>
        <w:t>❌ Why Not Others: (a) Loss of the P wave only as an electrical event — not the best response for this situation; (c) Loss of ventricular contraction only — not the best response for this situation; (d) Loss of diastole only — not the best response for this situation.</w:t>
      </w:r>
    </w:p>
    <w:p>
      <w:r>
        <w:t>⚡ 5-Second Recall: AF = kick lost = output falls</w:t>
      </w:r>
    </w:p>
    <w:p>
      <w:r>
        <w:t>Question: The nurse demonstrates correct understanding of atrial and ventricular systole/diastole by identifying which response as appropriate?</w:t>
      </w:r>
    </w:p>
    <w:p>
      <w:r>
        <w:t>(a) The AV valves close permanently</w:t>
      </w:r>
    </w:p>
    <w:p>
      <w:r>
        <w:t>(b) The atria contract, adding the 'atrial kick' to ventricular filling</w:t>
      </w:r>
    </w:p>
    <w:p>
      <w:r>
        <w:t>(c) The semilunar valves close</w:t>
      </w:r>
    </w:p>
    <w:p>
      <w:r>
        <w:t>(d) The ventricles eject blood</w:t>
      </w:r>
    </w:p>
    <w:p>
      <w:r>
        <w:t>Answer: b</w:t>
      </w:r>
    </w:p>
    <w:p>
      <w:r>
        <w:t>Solution: ✅ Correct Answer: b. The atria contract, adding the 'atrial kick' to ventricular filling.</w:t>
      </w:r>
    </w:p>
    <w:p>
      <w:r>
        <w:t>🧠 Clinical Rationale: Atrial systole contracts the atria, pushing the last portion of blood into the ventricles (atrial kick) — contributing 20-30% of ventricular filling</w:t>
      </w:r>
    </w:p>
    <w:p>
      <w:r>
        <w:t>🩺 Nursing Action: Recognize that loss of atrial kick (atrial fibrillation) reduces cardiac output slightly</w:t>
      </w:r>
    </w:p>
    <w:p>
      <w:r>
        <w:t>❌ Why Not Others: (a) The AV valves close permanently — not the best response for this situation; (c) The semilunar valves close — not the best response for this situation; (d) The ventricles eject blood — not the best response for this situation.</w:t>
      </w:r>
    </w:p>
    <w:p>
      <w:r>
        <w:t>⚡ 5-Second Recall: Atrial systole = filling kick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