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greater trochanter of the femur is an important landmark for?</w:t>
      </w:r>
    </w:p>
    <w:p>
      <w:r>
        <w:t>(a) Radial pulse counting</w:t>
      </w:r>
    </w:p>
    <w:p>
      <w:r>
        <w:t>(b) Ventrogluteal IM injection site and hip surgery reference</w:t>
      </w:r>
    </w:p>
    <w:p>
      <w:r>
        <w:t>(c) Lumbar puncture</w:t>
      </w:r>
    </w:p>
    <w:p>
      <w:r>
        <w:t>(d) Ankle dorsiflexion testing</w:t>
      </w:r>
    </w:p>
    <w:p>
      <w:r>
        <w:t>Answer: b</w:t>
      </w:r>
    </w:p>
    <w:p>
      <w:r>
        <w:t>Solution: ✅ Correct Answer: b. Ventrogluteal IM injection site and hip surgery reference.</w:t>
      </w:r>
    </w:p>
    <w:p>
      <w:r>
        <w:t>🧠 Clinical Rationale: The greater trochanter is a palpable lateral femoral landmark used to locate the ventrogluteal IM injection site and as a reference in hip surgery and pressure-area care</w:t>
      </w:r>
    </w:p>
    <w:p>
      <w:r>
        <w:t>🔍 Key Clues: Greater trochanter = ventrogluteal landmark</w:t>
      </w:r>
    </w:p>
    <w:p>
      <w:r>
        <w:t>🩺 Nursing Action: Locate the ventrogluteal site by placing the palm on the greater trochanter and injecting into the upper outer quadrant of the gluteal area</w:t>
      </w:r>
    </w:p>
    <w:p>
      <w:r>
        <w:t>❌ Why Not Others: (a) Radial pulse counting — not the best response for this situation; (c) Lumbar puncture — not the best response for this situation; (d) Ankle dorsiflexion testing — not the best response for this situation.</w:t>
      </w:r>
    </w:p>
    <w:p>
      <w:r>
        <w:t>⚠️ Exam Trap: The ventrogluteal site avoids the sciatic nerve because it is sited over the gluteus medius, using the trochanter as the landmark</w:t>
      </w:r>
    </w:p>
    <w:p>
      <w:r>
        <w:t>🌟 PNC Exam Pearl: The ventrogluteal site is preferred for IM injections of irritant drugs</w:t>
      </w:r>
    </w:p>
    <w:p>
      <w:r>
        <w:t>⚡ 5-Second Recall: Greater trochanter = ventrogluteal reference</w:t>
      </w:r>
    </w:p>
    <w:p>
      <w:r>
        <w:t>Question: A hip fracture in the elderly typically occurs at which part of the femur?</w:t>
      </w:r>
    </w:p>
    <w:p>
      <w:r>
        <w:t>(a) Distal condyles</w:t>
      </w:r>
    </w:p>
    <w:p>
      <w:r>
        <w:t>(b) Femoral shaft</w:t>
      </w:r>
    </w:p>
    <w:p>
      <w:r>
        <w:t>(c) Linea aspera only</w:t>
      </w:r>
    </w:p>
    <w:p>
      <w:r>
        <w:t>(d) Neck of the femur (intracapsular)</w:t>
      </w:r>
    </w:p>
    <w:p>
      <w:r>
        <w:t>Answer: d</w:t>
      </w:r>
    </w:p>
    <w:p>
      <w:r>
        <w:t>Solution: ✅ Correct Answer: d. Neck of the femur (intracapsular).</w:t>
      </w:r>
    </w:p>
    <w:p>
      <w:r>
        <w:t>🧠 Clinical Rationale: Hip fractures in the elderly most commonly involve the femoral neck (intracapsular) or intertrochanteric region; femoral neck fractures risk avascular necrosis of the head</w:t>
      </w:r>
    </w:p>
    <w:p>
      <w:r>
        <w:t>🔍 Key Clues: Femoral neck = common geriatric hip fracture</w:t>
      </w:r>
    </w:p>
    <w:p>
      <w:r>
        <w:t>🩺 Nursing Action: Immobilize, provide analgesia and prepare for surgical fixation; prevent complications of immobility</w:t>
      </w:r>
    </w:p>
    <w:p>
      <w:r>
        <w:t>❌ Why Not Others: (a) Distal condyles — not the best response for this situation; (b) Femoral shaft — not the best response for this situation; (c) Linea aspera only — not the best response for this situation.</w:t>
      </w:r>
    </w:p>
    <w:p>
      <w:r>
        <w:t>⚠️ Exam Trap: Femoral shaft fractures are high-energy injuries in the young — the fragility fracture of aging is at the neck</w:t>
      </w:r>
    </w:p>
    <w:p>
      <w:r>
        <w:t>🌟 PNC Exam Pearl: A shortened, externally rotated leg suggests a hip fracture</w:t>
      </w:r>
    </w:p>
    <w:p>
      <w:r>
        <w:t>⚡ 5-Second Recall: Femoral neck = elderly hip fracture site</w:t>
      </w:r>
    </w:p>
    <w:p>
      <w:r>
        <w:t>Question: After total hip replacement, the nurse teaches the patient to avoid adduction past midline and hip flexion beyond 90°. Which structure is being protected?</w:t>
      </w:r>
    </w:p>
    <w:p>
      <w:r>
        <w:t>(a) Patellar tracking</w:t>
      </w:r>
    </w:p>
    <w:p>
      <w:r>
        <w:t>(b) Femoral artery damage</w:t>
      </w:r>
    </w:p>
    <w:p>
      <w:r>
        <w:t>(c) Sciatic nerve palsy only</w:t>
      </w:r>
    </w:p>
    <w:p>
      <w:r>
        <w:t>(d) New hip prosthesis dislocation risk (posterior approach)</w:t>
      </w:r>
    </w:p>
    <w:p>
      <w:r>
        <w:t>Answer: d</w:t>
      </w:r>
    </w:p>
    <w:p>
      <w:r>
        <w:t>Solution: ✅ Correct Answer: d. New hip prosthesis dislocation risk (posterior approach).</w:t>
      </w:r>
    </w:p>
    <w:p>
      <w:r>
        <w:t>🧠 Clinical Rationale: Following posterior-approach hip replacement, adduction and acute flexion can dislocate the prosthesis — positioning precautions protect the new joint</w:t>
      </w:r>
    </w:p>
    <w:p>
      <w:r>
        <w:t>🔍 Key Clues: Post-hip-replacement: no adduction, no &gt;90° flexion</w:t>
      </w:r>
    </w:p>
    <w:p>
      <w:r>
        <w:t>🩺 Nursing Action: Use abduction pillows and teach safe transfers and toileting positions</w:t>
      </w:r>
    </w:p>
    <w:p>
      <w:r>
        <w:t>❌ Why Not Others: (a) Patellar tracking — not the best response for this situation; (b) Femoral artery damage — not the best response for this situation; (c) Sciatic nerve palsy only — not the best response for this situation.</w:t>
      </w:r>
    </w:p>
    <w:p>
      <w:r>
        <w:t>⚠️ Exam Trap: The precautions are about joint stability, not vessel or nerve injury — dislocation is the key risk</w:t>
      </w:r>
    </w:p>
    <w:p>
      <w:r>
        <w:t>🌟 PNC Exam Pearl: Anterior approaches allow more movement but still require standard precautions initially</w:t>
      </w:r>
    </w:p>
    <w:p>
      <w:r>
        <w:t>⚡ 5-Second Recall: Hip precautions = no adduction, no acute flexion</w:t>
      </w:r>
    </w:p>
    <w:p>
      <w:r>
        <w:t>Question: A patient asks the nurse about femur landmarks. Which response by the nurse is correct?</w:t>
      </w:r>
    </w:p>
    <w:p>
      <w:r>
        <w:t>(a) Lumbar puncture</w:t>
      </w:r>
    </w:p>
    <w:p>
      <w:r>
        <w:t>(b) Radial pulse counting</w:t>
      </w:r>
    </w:p>
    <w:p>
      <w:r>
        <w:t>(c) Ankle dorsiflexion testing</w:t>
      </w:r>
    </w:p>
    <w:p>
      <w:r>
        <w:t>(d) Ventrogluteal IM injection site and hip surgery reference</w:t>
      </w:r>
    </w:p>
    <w:p>
      <w:r>
        <w:t>Answer: d</w:t>
      </w:r>
    </w:p>
    <w:p>
      <w:r>
        <w:t>Solution: ✅ Correct Answer: d. Ventrogluteal IM injection site and hip surgery reference.</w:t>
      </w:r>
    </w:p>
    <w:p>
      <w:r>
        <w:t>🧠 Clinical Rationale: The greater trochanter is a palpable lateral femoral landmark used to locate the ventrogluteal IM injection site and as a reference in hip surgery and pressure-area care</w:t>
      </w:r>
    </w:p>
    <w:p>
      <w:r>
        <w:t>🩺 Nursing Action: Locate the ventrogluteal site by placing the palm on the greater trochanter and injecting into the upper outer quadrant of the gluteal area</w:t>
      </w:r>
    </w:p>
    <w:p>
      <w:r>
        <w:t>❌ Why Not Others: (a) Lumbar puncture — not the best response for this situation; (b) Radial pulse counting — not the best response for this situation; (c) Ankle dorsiflexion testing — not the best response for this situation.</w:t>
      </w:r>
    </w:p>
    <w:p>
      <w:r>
        <w:t>⚠️ Exam Trap: The ventrogluteal site avoids the sciatic nerve because it is sited over the gluteus medius, using the trochanter as the landmark</w:t>
      </w:r>
    </w:p>
    <w:p>
      <w:r>
        <w:t>⚡ 5-Second Recall: Greater trochanter = ventrogluteal reference</w:t>
      </w:r>
    </w:p>
    <w:p>
      <w:r>
        <w:t>Question: A patient asks the nurse about femur landmarks. Which response by the nurse is correct?</w:t>
      </w:r>
    </w:p>
    <w:p>
      <w:r>
        <w:t>(a) Distal condyles</w:t>
      </w:r>
    </w:p>
    <w:p>
      <w:r>
        <w:t>(b) Neck of the femur (intracapsular)</w:t>
      </w:r>
    </w:p>
    <w:p>
      <w:r>
        <w:t>(c) Femoral shaft</w:t>
      </w:r>
    </w:p>
    <w:p>
      <w:r>
        <w:t>(d) Linea aspera only</w:t>
      </w:r>
    </w:p>
    <w:p>
      <w:r>
        <w:t>Answer: b</w:t>
      </w:r>
    </w:p>
    <w:p>
      <w:r>
        <w:t>Solution: ✅ Correct Answer: b. Neck of the femur (intracapsular).</w:t>
      </w:r>
    </w:p>
    <w:p>
      <w:r>
        <w:t>🧠 Clinical Rationale: Hip fractures in the elderly most commonly involve the femoral neck (intracapsular) or intertrochanteric region; femoral neck fractures risk avascular necrosis of the head</w:t>
      </w:r>
    </w:p>
    <w:p>
      <w:r>
        <w:t>🩺 Nursing Action: Immobilize, provide analgesia and prepare for surgical fixation; prevent complications of immobility</w:t>
      </w:r>
    </w:p>
    <w:p>
      <w:r>
        <w:t>❌ Why Not Others: (a) Distal condyles — not the best response for this situation; (c) Femoral shaft — not the best response for this situation; (d) Linea aspera only — not the best response for this situation.</w:t>
      </w:r>
    </w:p>
    <w:p>
      <w:r>
        <w:t>⚠️ Exam Trap: Femoral shaft fractures are high-energy injuries in the young — the fragility fracture of aging is at the neck</w:t>
      </w:r>
    </w:p>
    <w:p>
      <w:r>
        <w:t>⚡ 5-Second Recall: Femoral neck = elderly hip fracture site</w:t>
      </w:r>
    </w:p>
    <w:p>
      <w:r>
        <w:t>Question: The nurse is teaching a patient about femur landmarks. Which statement by the patient indicates correct understanding?</w:t>
      </w:r>
    </w:p>
    <w:p>
      <w:r>
        <w:t>(a) Sciatic nerve palsy only</w:t>
      </w:r>
    </w:p>
    <w:p>
      <w:r>
        <w:t>(b) New hip prosthesis dislocation risk (posterior approach)</w:t>
      </w:r>
    </w:p>
    <w:p>
      <w:r>
        <w:t>(c) Femoral artery damage</w:t>
      </w:r>
    </w:p>
    <w:p>
      <w:r>
        <w:t>(d) Patellar tracking</w:t>
      </w:r>
    </w:p>
    <w:p>
      <w:r>
        <w:t>Answer: b</w:t>
      </w:r>
    </w:p>
    <w:p>
      <w:r>
        <w:t>Solution: ✅ Correct Answer: b. New hip prosthesis dislocation risk (posterior approach).</w:t>
      </w:r>
    </w:p>
    <w:p>
      <w:r>
        <w:t>🧠 Clinical Rationale: Following posterior-approach hip replacement, adduction and acute flexion can dislocate the prosthesis — positioning precautions protect the new joint</w:t>
      </w:r>
    </w:p>
    <w:p>
      <w:r>
        <w:t>🩺 Nursing Action: Use abduction pillows and teach safe transfers and toileting positions</w:t>
      </w:r>
    </w:p>
    <w:p>
      <w:r>
        <w:t>❌ Why Not Others: (a) Sciatic nerve palsy only — not the best response for this situation; (c) Femoral artery damage — not the best response for this situation; (d) Patellar tracking — not the best response for this situation.</w:t>
      </w:r>
    </w:p>
    <w:p>
      <w:r>
        <w:t>⚠️ Exam Trap: The precautions are about joint stability, not vessel or nerve injury — dislocation is the key risk</w:t>
      </w:r>
    </w:p>
    <w:p>
      <w:r>
        <w:t>🌟 PNC Exam Pearl: Anterior approaches allow more movement but still require standard precautions initially</w:t>
      </w:r>
    </w:p>
    <w:p>
      <w:r>
        <w:t>⚡ 5-Second Recall: Hip precautions = no adduction, no acute flexion</w:t>
      </w:r>
    </w:p>
    <w:p>
      <w:r>
        <w:t>Question: Which statement about femur landmarks is correct?</w:t>
      </w:r>
    </w:p>
    <w:p>
      <w:r>
        <w:t>(a) Ventrogluteal IM injection site and hip surgery reference</w:t>
      </w:r>
    </w:p>
    <w:p>
      <w:r>
        <w:t>(b) Ankle dorsiflexion testing</w:t>
      </w:r>
    </w:p>
    <w:p>
      <w:r>
        <w:t>(c) Radial pulse counting</w:t>
      </w:r>
    </w:p>
    <w:p>
      <w:r>
        <w:t>(d) Lumbar puncture</w:t>
      </w:r>
    </w:p>
    <w:p>
      <w:r>
        <w:t>Answer: a</w:t>
      </w:r>
    </w:p>
    <w:p>
      <w:r>
        <w:t>Solution: ✅ Correct Answer: a. Ventrogluteal IM injection site and hip surgery reference.</w:t>
      </w:r>
    </w:p>
    <w:p>
      <w:r>
        <w:t>🧠 Clinical Rationale: The greater trochanter is a palpable lateral femoral landmark used to locate the ventrogluteal IM injection site and as a reference in hip surgery and pressure-area care</w:t>
      </w:r>
    </w:p>
    <w:p>
      <w:r>
        <w:t>🩺 Nursing Action: Locate the ventrogluteal site by placing the palm on the greater trochanter and injecting into the upper outer quadrant of the gluteal area</w:t>
      </w:r>
    </w:p>
    <w:p>
      <w:r>
        <w:t>❌ Why Not Others: (b) Ankle dorsiflexion testing — not the best response for this situation; (c) Radial pulse counting — not the best response for this situation; (d) Lumbar puncture — not the best response for this situation.</w:t>
      </w:r>
    </w:p>
    <w:p>
      <w:r>
        <w:t>⚡ 5-Second Recall: Greater trochanter = ventrogluteal reference</w:t>
      </w:r>
    </w:p>
    <w:p>
      <w:r>
        <w:t>Question: Which statement about femur landmarks is correct?</w:t>
      </w:r>
    </w:p>
    <w:p>
      <w:r>
        <w:t>(a) Femoral shaft</w:t>
      </w:r>
    </w:p>
    <w:p>
      <w:r>
        <w:t>(b) Distal condyles</w:t>
      </w:r>
    </w:p>
    <w:p>
      <w:r>
        <w:t>(c) Linea aspera only</w:t>
      </w:r>
    </w:p>
    <w:p>
      <w:r>
        <w:t>(d) Neck of the femur (intracapsular)</w:t>
      </w:r>
    </w:p>
    <w:p>
      <w:r>
        <w:t>Answer: d</w:t>
      </w:r>
    </w:p>
    <w:p>
      <w:r>
        <w:t>Solution: ✅ Correct Answer: d. Neck of the femur (intracapsular).</w:t>
      </w:r>
    </w:p>
    <w:p>
      <w:r>
        <w:t>🧠 Clinical Rationale: Hip fractures in the elderly most commonly involve the femoral neck (intracapsular) or intertrochanteric region; femoral neck fractures risk avascular necrosis of the head</w:t>
      </w:r>
    </w:p>
    <w:p>
      <w:r>
        <w:t>🩺 Nursing Action: Immobilize, provide analgesia and prepare for surgical fixation; prevent complications of immobility</w:t>
      </w:r>
    </w:p>
    <w:p>
      <w:r>
        <w:t>❌ Why Not Others: (a) Femoral shaft — not the best response for this situation; (b) Distal condyles — not the best response for this situation; (c) Linea aspera only — not the best response for this situation.</w:t>
      </w:r>
    </w:p>
    <w:p>
      <w:r>
        <w:t>⚡ 5-Second Recall: Femoral neck = elderly hip fracture site</w:t>
      </w:r>
    </w:p>
    <w:p>
      <w:r>
        <w:t>Question: A patient needing care for femur landmarks is admitted to the unit. Which nursing action should the nurse perform FIRST?</w:t>
      </w:r>
    </w:p>
    <w:p>
      <w:r>
        <w:t>(a) Sciatic nerve palsy only</w:t>
      </w:r>
    </w:p>
    <w:p>
      <w:r>
        <w:t>(b) Femoral artery damage</w:t>
      </w:r>
    </w:p>
    <w:p>
      <w:r>
        <w:t>(c) New hip prosthesis dislocation risk (posterior approach)</w:t>
      </w:r>
    </w:p>
    <w:p>
      <w:r>
        <w:t>(d) Patellar tracking</w:t>
      </w:r>
    </w:p>
    <w:p>
      <w:r>
        <w:t>Answer: c</w:t>
      </w:r>
    </w:p>
    <w:p>
      <w:r>
        <w:t>Solution: ✅ Correct Answer: c. New hip prosthesis dislocation risk (posterior approach).</w:t>
      </w:r>
    </w:p>
    <w:p>
      <w:r>
        <w:t>🧠 Clinical Rationale: Following posterior-approach hip replacement, adduction and acute flexion can dislocate the prosthesis — positioning precautions protect the new joint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abduction pillows and teach safe transfers and toileting positions</w:t>
      </w:r>
    </w:p>
    <w:p>
      <w:r>
        <w:t>❌ Why Not Others: (a) Sciatic nerve palsy only — not the best response for this situation; (b) Femoral artery damage — not the best response for this situation; (d) Patellar tracking — not the best response for this situation.</w:t>
      </w:r>
    </w:p>
    <w:p>
      <w:r>
        <w:t>⚡ 5-Second Recall: Hip precautions = no adduction, no acute flexion</w:t>
      </w:r>
    </w:p>
    <w:p>
      <w:r>
        <w:t>Question: The nurse is caring for a patient with femur landmarks. Which response is most appropriate?</w:t>
      </w:r>
    </w:p>
    <w:p>
      <w:r>
        <w:t>(a) Lumbar puncture</w:t>
      </w:r>
    </w:p>
    <w:p>
      <w:r>
        <w:t>(b) Ventrogluteal IM injection site and hip surgery reference</w:t>
      </w:r>
    </w:p>
    <w:p>
      <w:r>
        <w:t>(c) Ankle dorsiflexion testing</w:t>
      </w:r>
    </w:p>
    <w:p>
      <w:r>
        <w:t>(d) Radial pulse counting</w:t>
      </w:r>
    </w:p>
    <w:p>
      <w:r>
        <w:t>Answer: b</w:t>
      </w:r>
    </w:p>
    <w:p>
      <w:r>
        <w:t>Solution: ✅ Correct Answer: b. Ventrogluteal IM injection site and hip surgery reference.</w:t>
      </w:r>
    </w:p>
    <w:p>
      <w:r>
        <w:t>🧠 Clinical Rationale: The greater trochanter is a palpable lateral femoral landmark used to locate the ventrogluteal IM injection site and as a reference in hip surgery and pressure-area care</w:t>
      </w:r>
    </w:p>
    <w:p>
      <w:r>
        <w:t>🩺 Nursing Action: Locate the ventrogluteal site by placing the palm on the greater trochanter and injecting into the upper outer quadrant of the gluteal area</w:t>
      </w:r>
    </w:p>
    <w:p>
      <w:r>
        <w:t>❌ Why Not Others: (a) Lumbar puncture — not the best response for this situation; (c) Ankle dorsiflexion testing — not the best response for this situation; (d) Radial pulse counting — not the best response for this situation.</w:t>
      </w:r>
    </w:p>
    <w:p>
      <w:r>
        <w:t>⚡ 5-Second Recall: Greater trochanter = ventrogluteal reference</w:t>
      </w:r>
    </w:p>
    <w:p>
      <w:r>
        <w:t>Question: The nurse is caring for a patient with femur landmarks. Which response is most appropriate?</w:t>
      </w:r>
    </w:p>
    <w:p>
      <w:r>
        <w:t>(a) Femoral shaft</w:t>
      </w:r>
    </w:p>
    <w:p>
      <w:r>
        <w:t>(b) Linea aspera only</w:t>
      </w:r>
    </w:p>
    <w:p>
      <w:r>
        <w:t>(c) Distal condyles</w:t>
      </w:r>
    </w:p>
    <w:p>
      <w:r>
        <w:t>(d) Neck of the femur (intracapsular)</w:t>
      </w:r>
    </w:p>
    <w:p>
      <w:r>
        <w:t>Answer: d</w:t>
      </w:r>
    </w:p>
    <w:p>
      <w:r>
        <w:t>Solution: ✅ Correct Answer: d. Neck of the femur (intracapsular).</w:t>
      </w:r>
    </w:p>
    <w:p>
      <w:r>
        <w:t>🧠 Clinical Rationale: Hip fractures in the elderly most commonly involve the femoral neck (intracapsular) or intertrochanteric region; femoral neck fractures risk avascular necrosis of the head</w:t>
      </w:r>
    </w:p>
    <w:p>
      <w:r>
        <w:t>🩺 Nursing Action: Immobilize, provide analgesia and prepare for surgical fixation; prevent complications of immobility</w:t>
      </w:r>
    </w:p>
    <w:p>
      <w:r>
        <w:t>❌ Why Not Others: (a) Femoral shaft — not the best response for this situation; (b) Linea aspera only — not the best response for this situation; (c) Distal condyles — not the best response for this situation.</w:t>
      </w:r>
    </w:p>
    <w:p>
      <w:r>
        <w:t>⚡ 5-Second Recall: Femoral neck = elderly hip fracture site</w:t>
      </w:r>
    </w:p>
    <w:p>
      <w:r>
        <w:t>Question: Which assessment finding in a patient with femur landmarks is MOST concerning and requires immediate follow-up?</w:t>
      </w:r>
    </w:p>
    <w:p>
      <w:r>
        <w:t>(a) Femoral artery damage</w:t>
      </w:r>
    </w:p>
    <w:p>
      <w:r>
        <w:t>(b) Patellar tracking</w:t>
      </w:r>
    </w:p>
    <w:p>
      <w:r>
        <w:t>(c) New hip prosthesis dislocation risk (posterior approach)</w:t>
      </w:r>
    </w:p>
    <w:p>
      <w:r>
        <w:t>(d) Sciatic nerve palsy only</w:t>
      </w:r>
    </w:p>
    <w:p>
      <w:r>
        <w:t>Answer: c</w:t>
      </w:r>
    </w:p>
    <w:p>
      <w:r>
        <w:t>Solution: ✅ Correct Answer: c. New hip prosthesis dislocation risk (posterior approach).</w:t>
      </w:r>
    </w:p>
    <w:p>
      <w:r>
        <w:t>🧠 Clinical Rationale: Following posterior-approach hip replacement, adduction and acute flexion can dislocate the prosthesis — positioning precautions protect the new joint</w:t>
      </w:r>
    </w:p>
    <w:p>
      <w:r>
        <w:t>🔍 Key Clues: Post-hip-replacement: no adduction, no &gt;90° flexion</w:t>
      </w:r>
    </w:p>
    <w:p>
      <w:r>
        <w:t>🩺 Nursing Action: Use abduction pillows and teach safe transfers and toileting positions</w:t>
      </w:r>
    </w:p>
    <w:p>
      <w:r>
        <w:t>❌ Why Not Others: (a) Femoral artery damage — not the best response for this situation; (b) Patellar tracking — not the best response for this situation; (d) Sciatic nerve palsy only — not the best response for this situation.</w:t>
      </w:r>
    </w:p>
    <w:p>
      <w:r>
        <w:t>⚡ 5-Second Recall: Hip precautions = no adduction, no acute flexion</w:t>
      </w:r>
    </w:p>
    <w:p>
      <w:r>
        <w:t>Question: The nurse demonstrates correct understanding of femur landmarks by identifying which response as appropriate?</w:t>
      </w:r>
    </w:p>
    <w:p>
      <w:r>
        <w:t>(a) Radial pulse counting</w:t>
      </w:r>
    </w:p>
    <w:p>
      <w:r>
        <w:t>(b) Ankle dorsiflexion testing</w:t>
      </w:r>
    </w:p>
    <w:p>
      <w:r>
        <w:t>(c) Lumbar puncture</w:t>
      </w:r>
    </w:p>
    <w:p>
      <w:r>
        <w:t>(d) Ventrogluteal IM injection site and hip surgery reference</w:t>
      </w:r>
    </w:p>
    <w:p>
      <w:r>
        <w:t>Answer: d</w:t>
      </w:r>
    </w:p>
    <w:p>
      <w:r>
        <w:t>Solution: ✅ Correct Answer: d. Ventrogluteal IM injection site and hip surgery reference.</w:t>
      </w:r>
    </w:p>
    <w:p>
      <w:r>
        <w:t>🧠 Clinical Rationale: The greater trochanter is a palpable lateral femoral landmark used to locate the ventrogluteal IM injection site and as a reference in hip surgery and pressure-area care</w:t>
      </w:r>
    </w:p>
    <w:p>
      <w:r>
        <w:t>🩺 Nursing Action: Locate the ventrogluteal site by placing the palm on the greater trochanter and injecting into the upper outer quadrant of the gluteal area</w:t>
      </w:r>
    </w:p>
    <w:p>
      <w:r>
        <w:t>❌ Why Not Others: (a) Radial pulse counting — not the best response for this situation; (b) Ankle dorsiflexion testing — not the best response for this situation; (c) Lumbar puncture — not the best response for this situation.</w:t>
      </w:r>
    </w:p>
    <w:p>
      <w:r>
        <w:t>⚡ 5-Second Recall: Greater trochanter = ventrogluteal reference</w:t>
      </w:r>
    </w:p>
    <w:p>
      <w:r>
        <w:t>Question: Which bone of the lower leg bears most of the body weight?</w:t>
      </w:r>
    </w:p>
    <w:p>
      <w:r>
        <w:t>(a) Tibia</w:t>
      </w:r>
    </w:p>
    <w:p>
      <w:r>
        <w:t>(b) Both equally</w:t>
      </w:r>
    </w:p>
    <w:p>
      <w:r>
        <w:t>(c) Fibula</w:t>
      </w:r>
    </w:p>
    <w:p>
      <w:r>
        <w:t>(d) Patella</w:t>
      </w:r>
    </w:p>
    <w:p>
      <w:r>
        <w:t>Answer: a</w:t>
      </w:r>
    </w:p>
    <w:p>
      <w:r>
        <w:t>Solution: ✅ Correct Answer: a. Tibia.</w:t>
      </w:r>
    </w:p>
    <w:p>
      <w:r>
        <w:t>🧠 Clinical Rationale: The tibia (shin bone) is the medial and main weight-bearing bone of the leg; the fibula is lateral, thin and mainly for muscle attachment and stability</w:t>
      </w:r>
    </w:p>
    <w:p>
      <w:r>
        <w:t>🔍 Key Clues: Tibia = weight-bearing shin bone</w:t>
      </w:r>
    </w:p>
    <w:p>
      <w:r>
        <w:t>🩺 Nursing Action: Assess and document tibial fractures as the principal weight-bearing injury</w:t>
      </w:r>
    </w:p>
    <w:p>
      <w:r>
        <w:t>❌ Why Not Others: (b) Both equally — not the best response for this situation; (c) Fibula — not the best response for this situation; (d) Patella — not the best response for this situation.</w:t>
      </w:r>
    </w:p>
    <w:p>
      <w:r>
        <w:t>⚠️ Exam Trap: The fibula does NOT bear significant weight — calling it weight-bearing is a classic error</w:t>
      </w:r>
    </w:p>
    <w:p>
      <w:r>
        <w:t>🌟 PNC Exam Pearl: The fibula forms the lateral malleolus at the ankle</w:t>
      </w:r>
    </w:p>
    <w:p>
      <w:r>
        <w:t>⚡ 5-Second Recall: Tibia bears the weight</w:t>
      </w:r>
    </w:p>
    <w:p>
      <w:r>
        <w:t>Question: The lateral malleolus at the ankle is part of which bone?</w:t>
      </w:r>
    </w:p>
    <w:p>
      <w:r>
        <w:t>(a) Calcaneus</w:t>
      </w:r>
    </w:p>
    <w:p>
      <w:r>
        <w:t>(b) Fibula</w:t>
      </w:r>
    </w:p>
    <w:p>
      <w:r>
        <w:t>(c) Tibia</w:t>
      </w:r>
    </w:p>
    <w:p>
      <w:r>
        <w:t>(d) Talus</w:t>
      </w:r>
    </w:p>
    <w:p>
      <w:r>
        <w:t>Answer: b</w:t>
      </w:r>
    </w:p>
    <w:p>
      <w:r>
        <w:t>Solution: ✅ Correct Answer: b. Fibula.</w:t>
      </w:r>
    </w:p>
    <w:p>
      <w:r>
        <w:t>🧠 Clinical Rationale: The lateral malleolus is the distal end of the fibula; the medial malleolus is the distal tibia; both flank the talus at the ankle joint</w:t>
      </w:r>
    </w:p>
    <w:p>
      <w:r>
        <w:t>🔍 Key Clues: Lateral malleolus = fibula; medial malleolus = tibia</w:t>
      </w:r>
    </w:p>
    <w:p>
      <w:r>
        <w:t>🩺 Nursing Action: Assess both malleoli for swelling and tenderness in ankle injuries</w:t>
      </w:r>
    </w:p>
    <w:p>
      <w:r>
        <w:t>❌ Why Not Others: (a) Calcaneus — not the best response for this situation; (c) Tibia — not the best response for this situation; (d) Talus — not the best response for this situation.</w:t>
      </w:r>
    </w:p>
    <w:p>
      <w:r>
        <w:t>⚠️ Exam Trap: The medial malleolus is tibial — laterality (medial = tibia, lateral = fibula) is the standard trap</w:t>
      </w:r>
    </w:p>
    <w:p>
      <w:r>
        <w:t>🌟 PNC Exam Pearl: Ankle sprains usually injure the lateral ligament attached to the fibular malleolus</w:t>
      </w:r>
    </w:p>
    <w:p>
      <w:r>
        <w:t>⚡ 5-Second Recall: Lateral malleolus = fibula</w:t>
      </w:r>
    </w:p>
    <w:p>
      <w:r>
        <w:t>Question: A patient sustains a direct blow to the lateral lower leg and has pain over the fibula with intact weight-bearing. The nurse should?</w:t>
      </w:r>
    </w:p>
    <w:p>
      <w:r>
        <w:t>(a) Apply a tourniquet immediately</w:t>
      </w:r>
    </w:p>
    <w:p>
      <w:r>
        <w:t>(b) Assess for fibular fracture and check distal neurovascular status, especially foot dorsiflexion/eversion</w:t>
      </w:r>
    </w:p>
    <w:p>
      <w:r>
        <w:t>(c) Immobilize the hip only</w:t>
      </w:r>
    </w:p>
    <w:p>
      <w:r>
        <w:t>(d) Ignore it because weight-bearing is intact</w:t>
      </w:r>
    </w:p>
    <w:p>
      <w:r>
        <w:t>Answer: b</w:t>
      </w:r>
    </w:p>
    <w:p>
      <w:r>
        <w:t>Solution: ✅ Correct Answer: b. Assess for fibular fracture and check distal neurovascular status, especially foot dorsiflexion/eversion.</w:t>
      </w:r>
    </w:p>
    <w:p>
      <w:r>
        <w:t>🧠 Clinical Rationale: The fibula is non-weight-bearing so walking may be preserved despite fracture; more importantly, the common peroneal nerve winds around the fibular neck — check foot dorsiflexion and sensation</w:t>
      </w:r>
    </w:p>
    <w:p>
      <w:r>
        <w:t>🔍 Key Clues: Fibular injury → check common peroneal nerve function</w:t>
      </w:r>
    </w:p>
    <w:p>
      <w:r>
        <w:t>🩺 Nursing Action: Test foot dorsiflexion/eversion and lateral leg sensation; arrange X-ray of the fibula</w:t>
      </w:r>
    </w:p>
    <w:p>
      <w:r>
        <w:t>❌ Why Not Others: (a) Apply a tourniquet immediately — not the best response for this situation; (c) Immobilize the hip only — not the best response for this situation; (d) Ignore it because weight-bearing is intact — not the best response for this situation.</w:t>
      </w:r>
    </w:p>
    <w:p>
      <w:r>
        <w:t>⚠️ Exam Trap: Preserved weight-bearing does NOT exclude a fibular fracture — the real concern is peroneal nerve injury at the fibular neck</w:t>
      </w:r>
    </w:p>
    <w:p>
      <w:r>
        <w:t>🌟 PNC Exam Pearl: Foot drop after fibular injury indicates common peroneal nerve damage</w:t>
      </w:r>
    </w:p>
    <w:p>
      <w:r>
        <w:t>⚡ 5-Second Recall: Fibula fracture can hide despite normal walking</w:t>
      </w:r>
    </w:p>
    <w:p>
      <w:r>
        <w:t>Question: A patient asks the nurse about tibia and fibula landmarks. Which response by the nurse is correct?</w:t>
      </w:r>
    </w:p>
    <w:p>
      <w:r>
        <w:t>(a) Fibula</w:t>
      </w:r>
    </w:p>
    <w:p>
      <w:r>
        <w:t>(b) Tibia</w:t>
      </w:r>
    </w:p>
    <w:p>
      <w:r>
        <w:t>(c) Both equally</w:t>
      </w:r>
    </w:p>
    <w:p>
      <w:r>
        <w:t>(d) Patella</w:t>
      </w:r>
    </w:p>
    <w:p>
      <w:r>
        <w:t>Answer: b</w:t>
      </w:r>
    </w:p>
    <w:p>
      <w:r>
        <w:t>Solution: ✅ Correct Answer: b. Tibia.</w:t>
      </w:r>
    </w:p>
    <w:p>
      <w:r>
        <w:t>🧠 Clinical Rationale: The tibia (shin bone) is the medial and main weight-bearing bone of the leg; the fibula is lateral, thin and mainly for muscle attachment and stability</w:t>
      </w:r>
    </w:p>
    <w:p>
      <w:r>
        <w:t>🩺 Nursing Action: Assess and document tibial fractures as the principal weight-bearing injury</w:t>
      </w:r>
    </w:p>
    <w:p>
      <w:r>
        <w:t>❌ Why Not Others: (a) Fibula — not the best response for this situation; (c) Both equally — not the best response for this situation; (d) Patella — not the best response for this situation.</w:t>
      </w:r>
    </w:p>
    <w:p>
      <w:r>
        <w:t>⚠️ Exam Trap: The fibula does NOT bear significant weight — calling it weight-bearing is a classic error</w:t>
      </w:r>
    </w:p>
    <w:p>
      <w:r>
        <w:t>⚡ 5-Second Recall: Tibia bears the weight</w:t>
      </w:r>
    </w:p>
    <w:p>
      <w:r>
        <w:t>Question: A patient asks the nurse about tibia and fibula landmarks. Which response by the nurse is correct?</w:t>
      </w:r>
    </w:p>
    <w:p>
      <w:r>
        <w:t>(a) Tibia</w:t>
      </w:r>
    </w:p>
    <w:p>
      <w:r>
        <w:t>(b) Talus</w:t>
      </w:r>
    </w:p>
    <w:p>
      <w:r>
        <w:t>(c) Fibula</w:t>
      </w:r>
    </w:p>
    <w:p>
      <w:r>
        <w:t>(d) Calcaneus</w:t>
      </w:r>
    </w:p>
    <w:p>
      <w:r>
        <w:t>Answer: c</w:t>
      </w:r>
    </w:p>
    <w:p>
      <w:r>
        <w:t>Solution: ✅ Correct Answer: c. Fibula.</w:t>
      </w:r>
    </w:p>
    <w:p>
      <w:r>
        <w:t>🧠 Clinical Rationale: The lateral malleolus is the distal end of the fibula; the medial malleolus is the distal tibia; both flank the talus at the ankle joint</w:t>
      </w:r>
    </w:p>
    <w:p>
      <w:r>
        <w:t>🩺 Nursing Action: Assess both malleoli for swelling and tenderness in ankle injuries</w:t>
      </w:r>
    </w:p>
    <w:p>
      <w:r>
        <w:t>❌ Why Not Others: (a) Tibia — not the best response for this situation; (b) Talus — not the best response for this situation; (d) Calcaneus — not the best response for this situation.</w:t>
      </w:r>
    </w:p>
    <w:p>
      <w:r>
        <w:t>⚠️ Exam Trap: The medial malleolus is tibial — laterality (medial = tibia, lateral = fibula) is the standard trap</w:t>
      </w:r>
    </w:p>
    <w:p>
      <w:r>
        <w:t>⚡ 5-Second Recall: Lateral malleolus = fibula</w:t>
      </w:r>
    </w:p>
    <w:p>
      <w:r>
        <w:t>Question: The nurse is teaching a patient about tibia and fibula landmarks. Which statement by the patient indicates correct understanding?</w:t>
      </w:r>
    </w:p>
    <w:p>
      <w:r>
        <w:t>(a) Ignore it because weight-bearing is intact</w:t>
      </w:r>
    </w:p>
    <w:p>
      <w:r>
        <w:t>(b) Immobilize the hip only</w:t>
      </w:r>
    </w:p>
    <w:p>
      <w:r>
        <w:t>(c) Apply a tourniquet immediately</w:t>
      </w:r>
    </w:p>
    <w:p>
      <w:r>
        <w:t>(d) Assess for fibular fracture and check distal neurovascular status, especially foot dorsiflexion/eversion</w:t>
      </w:r>
    </w:p>
    <w:p>
      <w:r>
        <w:t>Answer: d</w:t>
      </w:r>
    </w:p>
    <w:p>
      <w:r>
        <w:t>Solution: ✅ Correct Answer: d. Assess for fibular fracture and check distal neurovascular status, especially foot dorsiflexion/eversion.</w:t>
      </w:r>
    </w:p>
    <w:p>
      <w:r>
        <w:t>🧠 Clinical Rationale: The fibula is non-weight-bearing so walking may be preserved despite fracture; more importantly, the common peroneal nerve winds around the fibular neck — check foot dorsiflexion and sensation</w:t>
      </w:r>
    </w:p>
    <w:p>
      <w:r>
        <w:t>🩺 Nursing Action: Test foot dorsiflexion/eversion and lateral leg sensation; arrange X-ray of the fibula</w:t>
      </w:r>
    </w:p>
    <w:p>
      <w:r>
        <w:t>❌ Why Not Others: (a) Ignore it because weight-bearing is intact — not the best response for this situation; (b) Immobilize the hip only — not the best response for this situation; (c) Apply a tourniquet immediately — not the best response for this situation.</w:t>
      </w:r>
    </w:p>
    <w:p>
      <w:r>
        <w:t>⚠️ Exam Trap: Preserved weight-bearing does NOT exclude a fibular fracture — the real concern is peroneal nerve injury at the fibular neck</w:t>
      </w:r>
    </w:p>
    <w:p>
      <w:r>
        <w:t>🌟 PNC Exam Pearl: Foot drop after fibular injury indicates common peroneal nerve damage</w:t>
      </w:r>
    </w:p>
    <w:p>
      <w:r>
        <w:t>⚡ 5-Second Recall: Fibula fracture can hide despite normal walking</w:t>
      </w:r>
    </w:p>
    <w:p>
      <w:r>
        <w:t>Question: Which statement about tibia and fibula landmarks is correct?</w:t>
      </w:r>
    </w:p>
    <w:p>
      <w:r>
        <w:t>(a) Both equally</w:t>
      </w:r>
    </w:p>
    <w:p>
      <w:r>
        <w:t>(b) Tibia</w:t>
      </w:r>
    </w:p>
    <w:p>
      <w:r>
        <w:t>(c) Fibula</w:t>
      </w:r>
    </w:p>
    <w:p>
      <w:r>
        <w:t>(d) Patella</w:t>
      </w:r>
    </w:p>
    <w:p>
      <w:r>
        <w:t>Answer: b</w:t>
      </w:r>
    </w:p>
    <w:p>
      <w:r>
        <w:t>Solution: ✅ Correct Answer: b. Tibia.</w:t>
      </w:r>
    </w:p>
    <w:p>
      <w:r>
        <w:t>🧠 Clinical Rationale: The tibia (shin bone) is the medial and main weight-bearing bone of the leg; the fibula is lateral, thin and mainly for muscle attachment and stability</w:t>
      </w:r>
    </w:p>
    <w:p>
      <w:r>
        <w:t>🩺 Nursing Action: Assess and document tibial fractures as the principal weight-bearing injury</w:t>
      </w:r>
    </w:p>
    <w:p>
      <w:r>
        <w:t>❌ Why Not Others: (a) Both equally — not the best response for this situation; (c) Fibula — not the best response for this situation; (d) Patella — not the best response for this situation.</w:t>
      </w:r>
    </w:p>
    <w:p>
      <w:r>
        <w:t>⚡ 5-Second Recall: Tibia bears the weight</w:t>
      </w:r>
    </w:p>
    <w:p>
      <w:r>
        <w:t>Question: Which statement about tibia and fibula landmarks is correct?</w:t>
      </w:r>
    </w:p>
    <w:p>
      <w:r>
        <w:t>(a) Tibia</w:t>
      </w:r>
    </w:p>
    <w:p>
      <w:r>
        <w:t>(b) Talus</w:t>
      </w:r>
    </w:p>
    <w:p>
      <w:r>
        <w:t>(c) Fibula</w:t>
      </w:r>
    </w:p>
    <w:p>
      <w:r>
        <w:t>(d) Calcaneus</w:t>
      </w:r>
    </w:p>
    <w:p>
      <w:r>
        <w:t>Answer: c</w:t>
      </w:r>
    </w:p>
    <w:p>
      <w:r>
        <w:t>Solution: ✅ Correct Answer: c. Fibula.</w:t>
      </w:r>
    </w:p>
    <w:p>
      <w:r>
        <w:t>🧠 Clinical Rationale: The lateral malleolus is the distal end of the fibula; the medial malleolus is the distal tibia; both flank the talus at the ankle joint</w:t>
      </w:r>
    </w:p>
    <w:p>
      <w:r>
        <w:t>🩺 Nursing Action: Assess both malleoli for swelling and tenderness in ankle injuries</w:t>
      </w:r>
    </w:p>
    <w:p>
      <w:r>
        <w:t>❌ Why Not Others: (a) Tibia — not the best response for this situation; (b) Talus — not the best response for this situation; (d) Calcaneus — not the best response for this situation.</w:t>
      </w:r>
    </w:p>
    <w:p>
      <w:r>
        <w:t>⚡ 5-Second Recall: Lateral malleolus = fibula</w:t>
      </w:r>
    </w:p>
    <w:p>
      <w:r>
        <w:t>Question: A patient needing care for tibia and fibula landmarks is admitted to the unit. Which nursing action should the nurse perform FIRST?</w:t>
      </w:r>
    </w:p>
    <w:p>
      <w:r>
        <w:t>(a) Immobilize the hip only</w:t>
      </w:r>
    </w:p>
    <w:p>
      <w:r>
        <w:t>(b) Apply a tourniquet immediately</w:t>
      </w:r>
    </w:p>
    <w:p>
      <w:r>
        <w:t>(c) Assess for fibular fracture and check distal neurovascular status, especially foot dorsiflexion/eversion</w:t>
      </w:r>
    </w:p>
    <w:p>
      <w:r>
        <w:t>(d) Ignore it because weight-bearing is intact</w:t>
      </w:r>
    </w:p>
    <w:p>
      <w:r>
        <w:t>Answer: c</w:t>
      </w:r>
    </w:p>
    <w:p>
      <w:r>
        <w:t>Solution: ✅ Correct Answer: c. Assess for fibular fracture and check distal neurovascular status, especially foot dorsiflexion/eversion.</w:t>
      </w:r>
    </w:p>
    <w:p>
      <w:r>
        <w:t>🧠 Clinical Rationale: The fibula is non-weight-bearing so walking may be preserved despite fracture; more importantly, the common peroneal nerve winds around the fibular neck — check foot dorsiflexion and sensation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Test foot dorsiflexion/eversion and lateral leg sensation; arrange X-ray of the fibula</w:t>
      </w:r>
    </w:p>
    <w:p>
      <w:r>
        <w:t>❌ Why Not Others: (a) Immobilize the hip only — not the best response for this situation; (b) Apply a tourniquet immediately — not the best response for this situation; (d) Ignore it because weight-bearing is intact — not the best response for this situation.</w:t>
      </w:r>
    </w:p>
    <w:p>
      <w:r>
        <w:t>⚡ 5-Second Recall: Fibula fracture can hide despite normal walking</w:t>
      </w:r>
    </w:p>
    <w:p>
      <w:r>
        <w:t>Question: The nurse is caring for a patient with tibia and fibula landmarks. Which response is most appropriate?</w:t>
      </w:r>
    </w:p>
    <w:p>
      <w:r>
        <w:t>(a) Patella</w:t>
      </w:r>
    </w:p>
    <w:p>
      <w:r>
        <w:t>(b) Both equally</w:t>
      </w:r>
    </w:p>
    <w:p>
      <w:r>
        <w:t>(c) Fibula</w:t>
      </w:r>
    </w:p>
    <w:p>
      <w:r>
        <w:t>(d) Tibia</w:t>
      </w:r>
    </w:p>
    <w:p>
      <w:r>
        <w:t>Answer: d</w:t>
      </w:r>
    </w:p>
    <w:p>
      <w:r>
        <w:t>Solution: ✅ Correct Answer: d. Tibia.</w:t>
      </w:r>
    </w:p>
    <w:p>
      <w:r>
        <w:t>🧠 Clinical Rationale: The tibia (shin bone) is the medial and main weight-bearing bone of the leg; the fibula is lateral, thin and mainly for muscle attachment and stability</w:t>
      </w:r>
    </w:p>
    <w:p>
      <w:r>
        <w:t>🩺 Nursing Action: Assess and document tibial fractures as the principal weight-bearing injury</w:t>
      </w:r>
    </w:p>
    <w:p>
      <w:r>
        <w:t>❌ Why Not Others: (a) Patella — not the best response for this situation; (b) Both equally — not the best response for this situation; (c) Fibula — not the best response for this situation.</w:t>
      </w:r>
    </w:p>
    <w:p>
      <w:r>
        <w:t>⚡ 5-Second Recall: Tibia bears the weight</w:t>
      </w:r>
    </w:p>
    <w:p>
      <w:r>
        <w:t>Question: The nurse is caring for a patient with tibia and fibula landmarks. Which response is most appropriate?</w:t>
      </w:r>
    </w:p>
    <w:p>
      <w:r>
        <w:t>(a) Talus</w:t>
      </w:r>
    </w:p>
    <w:p>
      <w:r>
        <w:t>(b) Calcaneus</w:t>
      </w:r>
    </w:p>
    <w:p>
      <w:r>
        <w:t>(c) Fibula</w:t>
      </w:r>
    </w:p>
    <w:p>
      <w:r>
        <w:t>(d) Tibia</w:t>
      </w:r>
    </w:p>
    <w:p>
      <w:r>
        <w:t>Answer: c</w:t>
      </w:r>
    </w:p>
    <w:p>
      <w:r>
        <w:t>Solution: ✅ Correct Answer: c. Fibula.</w:t>
      </w:r>
    </w:p>
    <w:p>
      <w:r>
        <w:t>🧠 Clinical Rationale: The lateral malleolus is the distal end of the fibula; the medial malleolus is the distal tibia; both flank the talus at the ankle joint</w:t>
      </w:r>
    </w:p>
    <w:p>
      <w:r>
        <w:t>🩺 Nursing Action: Assess both malleoli for swelling and tenderness in ankle injuries</w:t>
      </w:r>
    </w:p>
    <w:p>
      <w:r>
        <w:t>❌ Why Not Others: (a) Talus — not the best response for this situation; (b) Calcaneus — not the best response for this situation; (d) Tibia — not the best response for this situation.</w:t>
      </w:r>
    </w:p>
    <w:p>
      <w:r>
        <w:t>⚡ 5-Second Recall: Lateral malleolus = fibula</w:t>
      </w:r>
    </w:p>
    <w:p>
      <w:r>
        <w:t>Question: Which assessment finding in a patient with tibia and fibula landmarks is MOST concerning and requires immediate follow-up?</w:t>
      </w:r>
    </w:p>
    <w:p>
      <w:r>
        <w:t>(a) Ignore it because weight-bearing is intact</w:t>
      </w:r>
    </w:p>
    <w:p>
      <w:r>
        <w:t>(b) Immobilize the hip only</w:t>
      </w:r>
    </w:p>
    <w:p>
      <w:r>
        <w:t>(c) Apply a tourniquet immediately</w:t>
      </w:r>
    </w:p>
    <w:p>
      <w:r>
        <w:t>(d) Assess for fibular fracture and check distal neurovascular status, especially foot dorsiflexion/eversion</w:t>
      </w:r>
    </w:p>
    <w:p>
      <w:r>
        <w:t>Answer: d</w:t>
      </w:r>
    </w:p>
    <w:p>
      <w:r>
        <w:t>Solution: ✅ Correct Answer: d. Assess for fibular fracture and check distal neurovascular status, especially foot dorsiflexion/eversion.</w:t>
      </w:r>
    </w:p>
    <w:p>
      <w:r>
        <w:t>🧠 Clinical Rationale: The fibula is non-weight-bearing so walking may be preserved despite fracture; more importantly, the common peroneal nerve winds around the fibular neck — check foot dorsiflexion and sensation</w:t>
      </w:r>
    </w:p>
    <w:p>
      <w:r>
        <w:t>🔍 Key Clues: Fibular injury → check common peroneal nerve function</w:t>
      </w:r>
    </w:p>
    <w:p>
      <w:r>
        <w:t>🩺 Nursing Action: Test foot dorsiflexion/eversion and lateral leg sensation; arrange X-ray of the fibula</w:t>
      </w:r>
    </w:p>
    <w:p>
      <w:r>
        <w:t>❌ Why Not Others: (a) Ignore it because weight-bearing is intact — not the best response for this situation; (b) Immobilize the hip only — not the best response for this situation; (c) Apply a tourniquet immediately — not the best response for this situation.</w:t>
      </w:r>
    </w:p>
    <w:p>
      <w:r>
        <w:t>⚡ 5-Second Recall: Fibula fracture can hide despite normal walking</w:t>
      </w:r>
    </w:p>
    <w:p>
      <w:r>
        <w:t>Question: The nurse demonstrates correct understanding of tibia and fibula landmarks by identifying which response as appropriate?</w:t>
      </w:r>
    </w:p>
    <w:p>
      <w:r>
        <w:t>(a) Both equally</w:t>
      </w:r>
    </w:p>
    <w:p>
      <w:r>
        <w:t>(b) Fibula</w:t>
      </w:r>
    </w:p>
    <w:p>
      <w:r>
        <w:t>(c) Patella</w:t>
      </w:r>
    </w:p>
    <w:p>
      <w:r>
        <w:t>(d) Tibia</w:t>
      </w:r>
    </w:p>
    <w:p>
      <w:r>
        <w:t>Answer: d</w:t>
      </w:r>
    </w:p>
    <w:p>
      <w:r>
        <w:t>Solution: ✅ Correct Answer: d. Tibia.</w:t>
      </w:r>
    </w:p>
    <w:p>
      <w:r>
        <w:t>🧠 Clinical Rationale: The tibia (shin bone) is the medial and main weight-bearing bone of the leg; the fibula is lateral, thin and mainly for muscle attachment and stability</w:t>
      </w:r>
    </w:p>
    <w:p>
      <w:r>
        <w:t>🩺 Nursing Action: Assess and document tibial fractures as the principal weight-bearing injury</w:t>
      </w:r>
    </w:p>
    <w:p>
      <w:r>
        <w:t>❌ Why Not Others: (a) Both equally — not the best response for this situation; (b) Fibula — not the best response for this situation; (c) Patella — not the best response for this situation.</w:t>
      </w:r>
    </w:p>
    <w:p>
      <w:r>
        <w:t>⚡ 5-Second Recall: Tibia bears the weight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