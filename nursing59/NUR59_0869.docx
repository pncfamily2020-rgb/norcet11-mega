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the filtration fraction?</w:t>
      </w:r>
    </w:p>
    <w:p>
      <w:r>
        <w:t>(a) The ratio of urea to creatinine</w:t>
      </w:r>
    </w:p>
    <w:p>
      <w:r>
        <w:t>(b) The fraction of blood that is plasma</w:t>
      </w:r>
    </w:p>
    <w:p>
      <w:r>
        <w:t>(c) The fraction of renal plasma flow that becomes glomerular filtrate (normally ~20%)</w:t>
      </w:r>
    </w:p>
    <w:p>
      <w:r>
        <w:t>(d) The fraction of urine that is water</w:t>
      </w:r>
    </w:p>
    <w:p>
      <w:r>
        <w:t>Answer: c</w:t>
      </w:r>
    </w:p>
    <w:p>
      <w:r>
        <w:t>Solution: ✅ Correct Answer: c. The fraction of renal plasma flow that becomes glomerular filtrate (normally ~20%).</w:t>
      </w:r>
    </w:p>
    <w:p>
      <w:r>
        <w:t>🧠 Clinical Rationale: Filtration fraction = GFR ÷ renal plasma flow — normally about 20% of plasma entering the glomeruli is filtered</w:t>
      </w:r>
    </w:p>
    <w:p>
      <w:r>
        <w:t>🔍 Key Clues: FF = GFR/RPF ≈ 0.20</w:t>
      </w:r>
    </w:p>
    <w:p>
      <w:r>
        <w:t>🩺 Nursing Action: Understand how FF rises when efferent constriction (angiotensin) increases filtration pressure</w:t>
      </w:r>
    </w:p>
    <w:p>
      <w:r>
        <w:t>❌ Why Not Others: (a) The ratio of urea to creatinine — not the best response for this situation; (b) The fraction of blood that is plasma — not the best response for this situation; (d) The fraction of urine that is water — not the best response for this situation.</w:t>
      </w:r>
    </w:p>
    <w:p>
      <w:r>
        <w:t>⚠️ Exam Trap: A rising FF raises oncotic pressure downstream and can affect peritubular reabsorption</w:t>
      </w:r>
    </w:p>
    <w:p>
      <w:r>
        <w:t>🌟 PNC Exam Pearl: In pregnancy GFR and FF rise, increasing creatinine clearance</w:t>
      </w:r>
    </w:p>
    <w:p>
      <w:r>
        <w:t>⚡ 5-Second Recall: FF ≈ 20%</w:t>
      </w:r>
    </w:p>
    <w:p>
      <w:r>
        <w:t>Question: What happens to the filtration fraction when the efferent arteriole constricts?</w:t>
      </w:r>
    </w:p>
    <w:p>
      <w:r>
        <w:t>(a) It stays identical</w:t>
      </w:r>
    </w:p>
    <w:p>
      <w:r>
        <w:t>(b) It rises — more of the plasma entering is filtered</w:t>
      </w:r>
    </w:p>
    <w:p>
      <w:r>
        <w:t>(c) It falls to zero</w:t>
      </w:r>
    </w:p>
    <w:p>
      <w:r>
        <w:t>(d) It only changes at night</w:t>
      </w:r>
    </w:p>
    <w:p>
      <w:r>
        <w:t>Answer: b</w:t>
      </w:r>
    </w:p>
    <w:p>
      <w:r>
        <w:t>Solution: ✅ Correct Answer: b. It rises — more of the plasma entering is filtered.</w:t>
      </w:r>
    </w:p>
    <w:p>
      <w:r>
        <w:t>🧠 Clinical Rationale: Efferent constriction raises glomerular capillary pressure, increasing GFR relative to flow — filtration fraction rises</w:t>
      </w:r>
    </w:p>
    <w:p>
      <w:r>
        <w:t>🔍 Key Clues: Efferent constriction = higher FF</w:t>
      </w:r>
    </w:p>
    <w:p>
      <w:r>
        <w:t>🩺 Nursing Action: This is how angiotensin II maintains GFR in mild hypotension — at the cost of higher glomerular pressure</w:t>
      </w:r>
    </w:p>
    <w:p>
      <w:r>
        <w:t>❌ Why Not Others: (a) It stays identical — not the best response for this situation; (c) It falls to zero — not the best response for this situation; (d) It only changes at night — not the best response for this situation.</w:t>
      </w:r>
    </w:p>
    <w:p>
      <w:r>
        <w:t>⚠️ Exam Trap: Sustained efferent constriction (hypertension, diabetes) damages the glomerulus over time</w:t>
      </w:r>
    </w:p>
    <w:p>
      <w:r>
        <w:t>🌟 PNC Exam Pearl: ACE inhibitors reduce efferent constriction and glomerular pressure — protective in diabetic nephropathy</w:t>
      </w:r>
    </w:p>
    <w:p>
      <w:r>
        <w:t>⚡ 5-Second Recall: Efferent = GFR support</w:t>
      </w:r>
    </w:p>
    <w:p>
      <w:r>
        <w:t>Question: Why do ACE inhibitors protect the diabetic kidney despite lowering GFR initially?</w:t>
      </w:r>
    </w:p>
    <w:p>
      <w:r>
        <w:t>(a) They dilate the efferent arteriole, reducing glomerular capillary hypertension and protein leak</w:t>
      </w:r>
    </w:p>
    <w:p>
      <w:r>
        <w:t>(b) They raise glomerular pressure</w:t>
      </w:r>
    </w:p>
    <w:p>
      <w:r>
        <w:t>(c) They block filtration entirely</w:t>
      </w:r>
    </w:p>
    <w:p>
      <w:r>
        <w:t>(d) They constrict afferent vessels</w:t>
      </w:r>
    </w:p>
    <w:p>
      <w:r>
        <w:t>Answer: a</w:t>
      </w:r>
    </w:p>
    <w:p>
      <w:r>
        <w:t>Solution: ✅ Correct Answer: a. They dilate the efferent arteriole, reducing glomerular capillary hypertension and protein leak.</w:t>
      </w:r>
    </w:p>
    <w:p>
      <w:r>
        <w:t>🧠 Clinical Rationale: ACE inhibitors dilate the efferent arteriole — glomerular pressure and proteinuria fall, slowing long-term glomerular damage even though GFR may dip slightly at first</w:t>
      </w:r>
    </w:p>
    <w:p>
      <w:r>
        <w:t>🔍 Key Clues: ACE inhibition = less efferent constriction = less glomerular hypertension</w:t>
      </w:r>
    </w:p>
    <w:p>
      <w:r>
        <w:t>🩺 Nursing Action: Monitor creatinine and potassium when starting an ACE inhibitor in renal disease</w:t>
      </w:r>
    </w:p>
    <w:p>
      <w:r>
        <w:t>❌ Why Not Others: (b) They raise glomerular pressure — not the best response for this situation; (c) They block filtration entirely — not the best response for this situation; (d) They constrict afferent vessels — not the best response for this situation.</w:t>
      </w:r>
    </w:p>
    <w:p>
      <w:r>
        <w:t>⚠️ Exam Trap: The early GFR dip is usually small and acceptable; the long-term protection is substantial</w:t>
      </w:r>
    </w:p>
    <w:p>
      <w:r>
        <w:t>🌟 PNC Exam Pearl: ACE inhibitors are first-line in diabetic kidney disease with proteinuria</w:t>
      </w:r>
    </w:p>
    <w:p>
      <w:r>
        <w:t>⚡ 5-Second Recall: ACE = renal protection in proteinuric disease</w:t>
      </w:r>
    </w:p>
    <w:p>
      <w:r>
        <w:t>Question: A patient asks the nurse about filtration fraction concepts. Which response by the nurse is correct?</w:t>
      </w:r>
    </w:p>
    <w:p>
      <w:r>
        <w:t>(a) The fraction of urine that is water</w:t>
      </w:r>
    </w:p>
    <w:p>
      <w:r>
        <w:t>(b) The fraction of renal plasma flow that becomes glomerular filtrate (normally ~20%)</w:t>
      </w:r>
    </w:p>
    <w:p>
      <w:r>
        <w:t>(c) The fraction of blood that is plasma</w:t>
      </w:r>
    </w:p>
    <w:p>
      <w:r>
        <w:t>(d) The ratio of urea to creatinine</w:t>
      </w:r>
    </w:p>
    <w:p>
      <w:r>
        <w:t>Answer: b</w:t>
      </w:r>
    </w:p>
    <w:p>
      <w:r>
        <w:t>Solution: ✅ Correct Answer: b. The fraction of renal plasma flow that becomes glomerular filtrate (normally ~20%).</w:t>
      </w:r>
    </w:p>
    <w:p>
      <w:r>
        <w:t>🧠 Clinical Rationale: Filtration fraction = GFR ÷ renal plasma flow — normally about 20% of plasma entering the glomeruli is filtered</w:t>
      </w:r>
    </w:p>
    <w:p>
      <w:r>
        <w:t>🩺 Nursing Action: Understand how FF rises when efferent constriction (angiotensin) increases filtration pressure</w:t>
      </w:r>
    </w:p>
    <w:p>
      <w:r>
        <w:t>❌ Why Not Others: (a) The fraction of urine that is water — not the best response for this situation; (c) The fraction of blood that is plasma — not the best response for this situation; (d) The ratio of urea to creatinine — not the best response for this situation.</w:t>
      </w:r>
    </w:p>
    <w:p>
      <w:r>
        <w:t>⚠️ Exam Trap: A rising FF raises oncotic pressure downstream and can affect peritubular reabsorption</w:t>
      </w:r>
    </w:p>
    <w:p>
      <w:r>
        <w:t>⚡ 5-Second Recall: FF ≈ 20%</w:t>
      </w:r>
    </w:p>
    <w:p>
      <w:r>
        <w:t>Question: A patient asks the nurse about filtration fraction concepts. Which response by the nurse is correct?</w:t>
      </w:r>
    </w:p>
    <w:p>
      <w:r>
        <w:t>(a) It stays identical</w:t>
      </w:r>
    </w:p>
    <w:p>
      <w:r>
        <w:t>(b) It falls to zero</w:t>
      </w:r>
    </w:p>
    <w:p>
      <w:r>
        <w:t>(c) It only changes at night</w:t>
      </w:r>
    </w:p>
    <w:p>
      <w:r>
        <w:t>(d) It rises — more of the plasma entering is filtered</w:t>
      </w:r>
    </w:p>
    <w:p>
      <w:r>
        <w:t>Answer: d</w:t>
      </w:r>
    </w:p>
    <w:p>
      <w:r>
        <w:t>Solution: ✅ Correct Answer: d. It rises — more of the plasma entering is filtered.</w:t>
      </w:r>
    </w:p>
    <w:p>
      <w:r>
        <w:t>🧠 Clinical Rationale: Efferent constriction raises glomerular capillary pressure, increasing GFR relative to flow — filtration fraction rises</w:t>
      </w:r>
    </w:p>
    <w:p>
      <w:r>
        <w:t>🩺 Nursing Action: This is how angiotensin II maintains GFR in mild hypotension — at the cost of higher glomerular pressure</w:t>
      </w:r>
    </w:p>
    <w:p>
      <w:r>
        <w:t>❌ Why Not Others: (a) It stays identical — not the best response for this situation; (b) It falls to zero — not the best response for this situation; (c) It only changes at night — not the best response for this situation.</w:t>
      </w:r>
    </w:p>
    <w:p>
      <w:r>
        <w:t>⚠️ Exam Trap: Sustained efferent constriction (hypertension, diabetes) damages the glomerulus over time</w:t>
      </w:r>
    </w:p>
    <w:p>
      <w:r>
        <w:t>⚡ 5-Second Recall: Efferent = GFR support</w:t>
      </w:r>
    </w:p>
    <w:p>
      <w:r>
        <w:t>Question: The nurse is teaching a patient about filtration fraction concepts. Which statement by the patient indicates correct understanding?</w:t>
      </w:r>
    </w:p>
    <w:p>
      <w:r>
        <w:t>(a) They block filtration entirely</w:t>
      </w:r>
    </w:p>
    <w:p>
      <w:r>
        <w:t>(b) They dilate the efferent arteriole, reducing glomerular capillary hypertension and protein leak</w:t>
      </w:r>
    </w:p>
    <w:p>
      <w:r>
        <w:t>(c) They raise glomerular pressure</w:t>
      </w:r>
    </w:p>
    <w:p>
      <w:r>
        <w:t>(d) They constrict afferent vessels</w:t>
      </w:r>
    </w:p>
    <w:p>
      <w:r>
        <w:t>Answer: b</w:t>
      </w:r>
    </w:p>
    <w:p>
      <w:r>
        <w:t>Solution: ✅ Correct Answer: b. They dilate the efferent arteriole, reducing glomerular capillary hypertension and protein leak.</w:t>
      </w:r>
    </w:p>
    <w:p>
      <w:r>
        <w:t>🧠 Clinical Rationale: ACE inhibitors dilate the efferent arteriole — glomerular pressure and proteinuria fall, slowing long-term glomerular damage even though GFR may dip slightly at first</w:t>
      </w:r>
    </w:p>
    <w:p>
      <w:r>
        <w:t>🩺 Nursing Action: Monitor creatinine and potassium when starting an ACE inhibitor in renal disease</w:t>
      </w:r>
    </w:p>
    <w:p>
      <w:r>
        <w:t>❌ Why Not Others: (a) They block filtration entirely — not the best response for this situation; (c) They raise glomerular pressure — not the best response for this situation; (d) They constrict afferent vessels — not the best response for this situation.</w:t>
      </w:r>
    </w:p>
    <w:p>
      <w:r>
        <w:t>⚠️ Exam Trap: The early GFR dip is usually small and acceptable; the long-term protection is substantial</w:t>
      </w:r>
    </w:p>
    <w:p>
      <w:r>
        <w:t>🌟 PNC Exam Pearl: ACE inhibitors are first-line in diabetic kidney disease with proteinuria</w:t>
      </w:r>
    </w:p>
    <w:p>
      <w:r>
        <w:t>⚡ 5-Second Recall: ACE = renal protection in proteinuric disease</w:t>
      </w:r>
    </w:p>
    <w:p>
      <w:r>
        <w:t>Question: Which statement about filtration fraction concepts is correct?</w:t>
      </w:r>
    </w:p>
    <w:p>
      <w:r>
        <w:t>(a) The fraction of renal plasma flow that becomes glomerular filtrate (normally ~20%)</w:t>
      </w:r>
    </w:p>
    <w:p>
      <w:r>
        <w:t>(b) The ratio of urea to creatinine</w:t>
      </w:r>
    </w:p>
    <w:p>
      <w:r>
        <w:t>(c) The fraction of urine that is water</w:t>
      </w:r>
    </w:p>
    <w:p>
      <w:r>
        <w:t>(d) The fraction of blood that is plasma</w:t>
      </w:r>
    </w:p>
    <w:p>
      <w:r>
        <w:t>Answer: a</w:t>
      </w:r>
    </w:p>
    <w:p>
      <w:r>
        <w:t>Solution: ✅ Correct Answer: a. The fraction of renal plasma flow that becomes glomerular filtrate (normally ~20%).</w:t>
      </w:r>
    </w:p>
    <w:p>
      <w:r>
        <w:t>🧠 Clinical Rationale: Filtration fraction = GFR ÷ renal plasma flow — normally about 20% of plasma entering the glomeruli is filtered</w:t>
      </w:r>
    </w:p>
    <w:p>
      <w:r>
        <w:t>🩺 Nursing Action: Understand how FF rises when efferent constriction (angiotensin) increases filtration pressure</w:t>
      </w:r>
    </w:p>
    <w:p>
      <w:r>
        <w:t>❌ Why Not Others: (b) The ratio of urea to creatinine — not the best response for this situation; (c) The fraction of urine that is water — not the best response for this situation; (d) The fraction of blood that is plasma — not the best response for this situation.</w:t>
      </w:r>
    </w:p>
    <w:p>
      <w:r>
        <w:t>⚡ 5-Second Recall: FF ≈ 20%</w:t>
      </w:r>
    </w:p>
    <w:p>
      <w:r>
        <w:t>Question: Which statement about filtration fraction concepts is correct?</w:t>
      </w:r>
    </w:p>
    <w:p>
      <w:r>
        <w:t>(a) It stays identical</w:t>
      </w:r>
    </w:p>
    <w:p>
      <w:r>
        <w:t>(b) It rises — more of the plasma entering is filtered</w:t>
      </w:r>
    </w:p>
    <w:p>
      <w:r>
        <w:t>(c) It only changes at night</w:t>
      </w:r>
    </w:p>
    <w:p>
      <w:r>
        <w:t>(d) It falls to zero</w:t>
      </w:r>
    </w:p>
    <w:p>
      <w:r>
        <w:t>Answer: b</w:t>
      </w:r>
    </w:p>
    <w:p>
      <w:r>
        <w:t>Solution: ✅ Correct Answer: b. It rises — more of the plasma entering is filtered.</w:t>
      </w:r>
    </w:p>
    <w:p>
      <w:r>
        <w:t>🧠 Clinical Rationale: Efferent constriction raises glomerular capillary pressure, increasing GFR relative to flow — filtration fraction rises</w:t>
      </w:r>
    </w:p>
    <w:p>
      <w:r>
        <w:t>🩺 Nursing Action: This is how angiotensin II maintains GFR in mild hypotension — at the cost of higher glomerular pressure</w:t>
      </w:r>
    </w:p>
    <w:p>
      <w:r>
        <w:t>❌ Why Not Others: (a) It stays identical — not the best response for this situation; (c) It only changes at night — not the best response for this situation; (d) It falls to zero — not the best response for this situation.</w:t>
      </w:r>
    </w:p>
    <w:p>
      <w:r>
        <w:t>⚡ 5-Second Recall: Efferent = GFR support</w:t>
      </w:r>
    </w:p>
    <w:p>
      <w:r>
        <w:t>Question: A patient needing care for filtration fraction concepts is admitted to the unit. Which nursing action should the nurse perform FIRST?</w:t>
      </w:r>
    </w:p>
    <w:p>
      <w:r>
        <w:t>(a) They raise glomerular pressure</w:t>
      </w:r>
    </w:p>
    <w:p>
      <w:r>
        <w:t>(b) They dilate the efferent arteriole, reducing glomerular capillary hypertension and protein leak</w:t>
      </w:r>
    </w:p>
    <w:p>
      <w:r>
        <w:t>(c) They constrict afferent vessels</w:t>
      </w:r>
    </w:p>
    <w:p>
      <w:r>
        <w:t>(d) They block filtration entirely</w:t>
      </w:r>
    </w:p>
    <w:p>
      <w:r>
        <w:t>Answer: b</w:t>
      </w:r>
    </w:p>
    <w:p>
      <w:r>
        <w:t>Solution: ✅ Correct Answer: b. They dilate the efferent arteriole, reducing glomerular capillary hypertension and protein leak.</w:t>
      </w:r>
    </w:p>
    <w:p>
      <w:r>
        <w:t>🧠 Clinical Rationale: ACE inhibitors dilate the efferent arteriole — glomerular pressure and proteinuria fall, slowing long-term glomerular damage even though GFR may dip slightly at first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creatinine and potassium when starting an ACE inhibitor in renal disease</w:t>
      </w:r>
    </w:p>
    <w:p>
      <w:r>
        <w:t>❌ Why Not Others: (a) They raise glomerular pressure — not the best response for this situation; (c) They constrict afferent vessels — not the best response for this situation; (d) They block filtration entirely — not the best response for this situation.</w:t>
      </w:r>
    </w:p>
    <w:p>
      <w:r>
        <w:t>⚡ 5-Second Recall: ACE = renal protection in proteinuric disease</w:t>
      </w:r>
    </w:p>
    <w:p>
      <w:r>
        <w:t>Question: Why is serum creatinine used to estimate GFR?</w:t>
      </w:r>
    </w:p>
    <w:p>
      <w:r>
        <w:t>(a) It is unaffected by muscle mass</w:t>
      </w:r>
    </w:p>
    <w:p>
      <w:r>
        <w:t>(b) Creatinine is freely filtered with minimal tubular reabsorption, so its level reflects filtration</w:t>
      </w:r>
    </w:p>
    <w:p>
      <w:r>
        <w:t>(c) It is actively secreted and reabsorbed in large amounts</w:t>
      </w:r>
    </w:p>
    <w:p>
      <w:r>
        <w:t>(d) It is only produced by the liver</w:t>
      </w:r>
    </w:p>
    <w:p>
      <w:r>
        <w:t>Answer: b</w:t>
      </w:r>
    </w:p>
    <w:p>
      <w:r>
        <w:t>Solution: ✅ Correct Answer: b. Creatinine is freely filtered with minimal tubular reabsorption, so its level reflects filtration.</w:t>
      </w:r>
    </w:p>
    <w:p>
      <w:r>
        <w:t>🧠 Clinical Rationale: Creatinine is produced from muscle at a fairly steady rate, freely filtered, and minimally reabsorbed — rising serum creatinine tracks falling GFR</w:t>
      </w:r>
    </w:p>
    <w:p>
      <w:r>
        <w:t>🔍 Key Clues: Creatinine = filtered waste = GFR marker</w:t>
      </w:r>
    </w:p>
    <w:p>
      <w:r>
        <w:t>🩺 Nursing Action: A rising creatinine means falling filtration until proven otherwise</w:t>
      </w:r>
    </w:p>
    <w:p>
      <w:r>
        <w:t>❌ Why Not Others: (a) It is unaffected by muscle mass — not the best response for this situation; (c) It is actively secreted and reabsorbed in large amounts — not the best response for this situation; (d) It is only produced by the liver — not the best response for this situation.</w:t>
      </w:r>
    </w:p>
    <w:p>
      <w:r>
        <w:t>⚠️ Exam Trap: Creatinine lags behind acute GFR changes — the level rises over 24–48 hours</w:t>
      </w:r>
    </w:p>
    <w:p>
      <w:r>
        <w:t>🌟 PNC Exam Pearl: eGFR calculators adjust for age, sex and race to interpret creatinine</w:t>
      </w:r>
    </w:p>
    <w:p>
      <w:r>
        <w:t>⚡ 5-Second Recall: Creatinine tracks GFR</w:t>
      </w:r>
    </w:p>
    <w:p>
      <w:r>
        <w:t>Question: What is the main limitation of serum creatinine as a GFR marker?</w:t>
      </w:r>
    </w:p>
    <w:p>
      <w:r>
        <w:t>(a) It is affected by muscle mass, age and can lag acute changes</w:t>
      </w:r>
    </w:p>
    <w:p>
      <w:r>
        <w:t>(b) It changes faster than GFR</w:t>
      </w:r>
    </w:p>
    <w:p>
      <w:r>
        <w:t>(c) It is reabsorbed by the tubules</w:t>
      </w:r>
    </w:p>
    <w:p>
      <w:r>
        <w:t>(d) It has no relation to renal function</w:t>
      </w:r>
    </w:p>
    <w:p>
      <w:r>
        <w:t>Answer: a</w:t>
      </w:r>
    </w:p>
    <w:p>
      <w:r>
        <w:t>Solution: ✅ Correct Answer: a. It is affected by muscle mass, age and can lag acute changes.</w:t>
      </w:r>
    </w:p>
    <w:p>
      <w:r>
        <w:t>🧠 Clinical Rationale: Creatinine depends on muscle mass, falls with age and muscle wasting, and rises slowly after acute injury — a normal value can hide significant GFR loss</w:t>
      </w:r>
    </w:p>
    <w:p>
      <w:r>
        <w:t>🔍 Key Clues: Creatinine = imperfect GFR proxy</w:t>
      </w:r>
    </w:p>
    <w:p>
      <w:r>
        <w:t>🩺 Nursing Action: Use trend, not a single value, and interpret with the patient's muscle status</w:t>
      </w:r>
    </w:p>
    <w:p>
      <w:r>
        <w:t>❌ Why Not Others: (b) It changes faster than GFR — not the best response for this situation; (c) It is reabsorbed by the tubules — not the best response for this situation; (d) It has no relation to renal function — not the best response for this situation.</w:t>
      </w:r>
    </w:p>
    <w:p>
      <w:r>
        <w:t>⚠️ Exam Trap: A creatinine of 1.0 in an elderly frail patient may already reflect reduced GFR</w:t>
      </w:r>
    </w:p>
    <w:p>
      <w:r>
        <w:t>🌟 PNC Exam Pearl: Cystatin C can complement creatinine when muscle mass is abnormal</w:t>
      </w:r>
    </w:p>
    <w:p>
      <w:r>
        <w:t>⚡ 5-Second Recall: Trend creatinine over time</w:t>
      </w:r>
    </w:p>
    <w:p>
      <w:r>
        <w:t>Question: An elderly frail patient has a serum creatinine of 1.1 mg/dL. Which is most likely true?</w:t>
      </w:r>
    </w:p>
    <w:p>
      <w:r>
        <w:t>(a) Renal function is certainly normal</w:t>
      </w:r>
    </w:p>
    <w:p>
      <w:r>
        <w:t>(b) Creatinine is always reliable in the elderly</w:t>
      </w:r>
    </w:p>
    <w:p>
      <w:r>
        <w:t>(c) The eGFR may already be significantly reduced despite the "normal" creatinine</w:t>
      </w:r>
    </w:p>
    <w:p>
      <w:r>
        <w:t>(d) The patient must be overhydrated</w:t>
      </w:r>
    </w:p>
    <w:p>
      <w:r>
        <w:t>Answer: c</w:t>
      </w:r>
    </w:p>
    <w:p>
      <w:r>
        <w:t>Solution: ✅ Correct Answer: c. The eGFR may already be significantly reduced despite the "normal" creatinine.</w:t>
      </w:r>
    </w:p>
    <w:p>
      <w:r>
        <w:t>🧠 Clinical Rationale: Low muscle mass in the elderly means less creatinine production — a seemingly normal creatinine can accompany a markedly reduced GFR</w:t>
      </w:r>
    </w:p>
    <w:p>
      <w:r>
        <w:t>🔍 Key Clues: Normal creatinine ≠ normal GFR in frail patients</w:t>
      </w:r>
    </w:p>
    <w:p>
      <w:r>
        <w:t>🩺 Nursing Action: Calculate eGFR rather than trusting the creatinine value alone in the elderly</w:t>
      </w:r>
    </w:p>
    <w:p>
      <w:r>
        <w:t>❌ Why Not Others: (a) Renal function is certainly normal — not the best response for this situation; (b) Creatinine is always reliable in the elderly — not the best response for this situation; (d) The patient must be overhydrated — not the best response for this situation.</w:t>
      </w:r>
    </w:p>
    <w:p>
      <w:r>
        <w:t>⚠️ Exam Trap: Use eGFR-based drug dosing in older patients to avoid toxicity</w:t>
      </w:r>
    </w:p>
    <w:p>
      <w:r>
        <w:t>🌟 PNC Exam Pearl: Cystatin C or a measured clearance helps when muscle mass is low</w:t>
      </w:r>
    </w:p>
    <w:p>
      <w:r>
        <w:t>⚡ 5-Second Recall: Check eGFR, not just creatinine</w:t>
      </w:r>
    </w:p>
    <w:p>
      <w:r>
        <w:t>Question: A patient asks the nurse about creatinine clearance/eGFR physiologic meaning. Which response by the nurse is correct?</w:t>
      </w:r>
    </w:p>
    <w:p>
      <w:r>
        <w:t>(a) It is unaffected by muscle mass</w:t>
      </w:r>
    </w:p>
    <w:p>
      <w:r>
        <w:t>(b) Creatinine is freely filtered with minimal tubular reabsorption, so its level reflects filtration</w:t>
      </w:r>
    </w:p>
    <w:p>
      <w:r>
        <w:t>(c) It is only produced by the liver</w:t>
      </w:r>
    </w:p>
    <w:p>
      <w:r>
        <w:t>(d) It is actively secreted and reabsorbed in large amounts</w:t>
      </w:r>
    </w:p>
    <w:p>
      <w:r>
        <w:t>Answer: b</w:t>
      </w:r>
    </w:p>
    <w:p>
      <w:r>
        <w:t>Solution: ✅ Correct Answer: b. Creatinine is freely filtered with minimal tubular reabsorption, so its level reflects filtration.</w:t>
      </w:r>
    </w:p>
    <w:p>
      <w:r>
        <w:t>🧠 Clinical Rationale: Creatinine is produced from muscle at a fairly steady rate, freely filtered, and minimally reabsorbed — rising serum creatinine tracks falling GFR</w:t>
      </w:r>
    </w:p>
    <w:p>
      <w:r>
        <w:t>🩺 Nursing Action: A rising creatinine means falling filtration until proven otherwise</w:t>
      </w:r>
    </w:p>
    <w:p>
      <w:r>
        <w:t>❌ Why Not Others: (a) It is unaffected by muscle mass — not the best response for this situation; (c) It is only produced by the liver — not the best response for this situation; (d) It is actively secreted and reabsorbed in large amounts — not the best response for this situation.</w:t>
      </w:r>
    </w:p>
    <w:p>
      <w:r>
        <w:t>⚠️ Exam Trap: Creatinine lags behind acute GFR changes — the level rises over 24–48 hours</w:t>
      </w:r>
    </w:p>
    <w:p>
      <w:r>
        <w:t>⚡ 5-Second Recall: Creatinine tracks GFR</w:t>
      </w:r>
    </w:p>
    <w:p>
      <w:r>
        <w:t>Question: A patient asks the nurse about creatinine clearance/eGFR physiologic meaning. Which response by the nurse is correct?</w:t>
      </w:r>
    </w:p>
    <w:p>
      <w:r>
        <w:t>(a) It has no relation to renal function</w:t>
      </w:r>
    </w:p>
    <w:p>
      <w:r>
        <w:t>(b) It is affected by muscle mass, age and can lag acute changes</w:t>
      </w:r>
    </w:p>
    <w:p>
      <w:r>
        <w:t>(c) It changes faster than GFR</w:t>
      </w:r>
    </w:p>
    <w:p>
      <w:r>
        <w:t>(d) It is reabsorbed by the tubules</w:t>
      </w:r>
    </w:p>
    <w:p>
      <w:r>
        <w:t>Answer: b</w:t>
      </w:r>
    </w:p>
    <w:p>
      <w:r>
        <w:t>Solution: ✅ Correct Answer: b. It is affected by muscle mass, age and can lag acute changes.</w:t>
      </w:r>
    </w:p>
    <w:p>
      <w:r>
        <w:t>🧠 Clinical Rationale: Creatinine depends on muscle mass, falls with age and muscle wasting, and rises slowly after acute injury — a normal value can hide significant GFR loss</w:t>
      </w:r>
    </w:p>
    <w:p>
      <w:r>
        <w:t>🩺 Nursing Action: Use trend, not a single value, and interpret with the patient's muscle status</w:t>
      </w:r>
    </w:p>
    <w:p>
      <w:r>
        <w:t>❌ Why Not Others: (a) It has no relation to renal function — not the best response for this situation; (c) It changes faster than GFR — not the best response for this situation; (d) It is reabsorbed by the tubules — not the best response for this situation.</w:t>
      </w:r>
    </w:p>
    <w:p>
      <w:r>
        <w:t>⚠️ Exam Trap: A creatinine of 1.0 in an elderly frail patient may already reflect reduced GFR</w:t>
      </w:r>
    </w:p>
    <w:p>
      <w:r>
        <w:t>⚡ 5-Second Recall: Trend creatinine over time</w:t>
      </w:r>
    </w:p>
    <w:p>
      <w:r>
        <w:t>Question: The nurse is teaching a patient about creatinine clearance/eGFR physiologic meaning. Which statement by the patient indicates correct understanding?</w:t>
      </w:r>
    </w:p>
    <w:p>
      <w:r>
        <w:t>(a) Creatinine is always reliable in the elderly</w:t>
      </w:r>
    </w:p>
    <w:p>
      <w:r>
        <w:t>(b) Renal function is certainly normal</w:t>
      </w:r>
    </w:p>
    <w:p>
      <w:r>
        <w:t>(c) The eGFR may already be significantly reduced despite the "normal" creatinine</w:t>
      </w:r>
    </w:p>
    <w:p>
      <w:r>
        <w:t>(d) The patient must be overhydrated</w:t>
      </w:r>
    </w:p>
    <w:p>
      <w:r>
        <w:t>Answer: c</w:t>
      </w:r>
    </w:p>
    <w:p>
      <w:r>
        <w:t>Solution: ✅ Correct Answer: c. The eGFR may already be significantly reduced despite the "normal" creatinine.</w:t>
      </w:r>
    </w:p>
    <w:p>
      <w:r>
        <w:t>🧠 Clinical Rationale: Low muscle mass in the elderly means less creatinine production — a seemingly normal creatinine can accompany a markedly reduced GFR</w:t>
      </w:r>
    </w:p>
    <w:p>
      <w:r>
        <w:t>🩺 Nursing Action: Calculate eGFR rather than trusting the creatinine value alone in the elderly</w:t>
      </w:r>
    </w:p>
    <w:p>
      <w:r>
        <w:t>❌ Why Not Others: (a) Creatinine is always reliable in the elderly — not the best response for this situation; (b) Renal function is certainly normal — not the best response for this situation; (d) The patient must be overhydrated — not the best response for this situation.</w:t>
      </w:r>
    </w:p>
    <w:p>
      <w:r>
        <w:t>⚠️ Exam Trap: Use eGFR-based drug dosing in older patients to avoid toxicity</w:t>
      </w:r>
    </w:p>
    <w:p>
      <w:r>
        <w:t>🌟 PNC Exam Pearl: Cystatin C or a measured clearance helps when muscle mass is low</w:t>
      </w:r>
    </w:p>
    <w:p>
      <w:r>
        <w:t>⚡ 5-Second Recall: Check eGFR, not just creatinine</w:t>
      </w:r>
    </w:p>
    <w:p>
      <w:r>
        <w:t>Question: Which statement about creatinine clearance/eGFR physiologic meaning is correct?</w:t>
      </w:r>
    </w:p>
    <w:p>
      <w:r>
        <w:t>(a) It is actively secreted and reabsorbed in large amounts</w:t>
      </w:r>
    </w:p>
    <w:p>
      <w:r>
        <w:t>(b) Creatinine is freely filtered with minimal tubular reabsorption, so its level reflects filtration</w:t>
      </w:r>
    </w:p>
    <w:p>
      <w:r>
        <w:t>(c) It is only produced by the liver</w:t>
      </w:r>
    </w:p>
    <w:p>
      <w:r>
        <w:t>(d) It is unaffected by muscle mass</w:t>
      </w:r>
    </w:p>
    <w:p>
      <w:r>
        <w:t>Answer: b</w:t>
      </w:r>
    </w:p>
    <w:p>
      <w:r>
        <w:t>Solution: ✅ Correct Answer: b. Creatinine is freely filtered with minimal tubular reabsorption, so its level reflects filtration.</w:t>
      </w:r>
    </w:p>
    <w:p>
      <w:r>
        <w:t>🧠 Clinical Rationale: Creatinine is produced from muscle at a fairly steady rate, freely filtered, and minimally reabsorbed — rising serum creatinine tracks falling GFR</w:t>
      </w:r>
    </w:p>
    <w:p>
      <w:r>
        <w:t>🩺 Nursing Action: A rising creatinine means falling filtration until proven otherwise</w:t>
      </w:r>
    </w:p>
    <w:p>
      <w:r>
        <w:t>❌ Why Not Others: (a) It is actively secreted and reabsorbed in large amounts — not the best response for this situation; (c) It is only produced by the liver — not the best response for this situation; (d) It is unaffected by muscle mass — not the best response for this situation.</w:t>
      </w:r>
    </w:p>
    <w:p>
      <w:r>
        <w:t>⚡ 5-Second Recall: Creatinine tracks GFR</w:t>
      </w:r>
    </w:p>
    <w:p>
      <w:r>
        <w:t>Question: Which statement about creatinine clearance/eGFR physiologic meaning is correct?</w:t>
      </w:r>
    </w:p>
    <w:p>
      <w:r>
        <w:t>(a) It has no relation to renal function</w:t>
      </w:r>
    </w:p>
    <w:p>
      <w:r>
        <w:t>(b) It is affected by muscle mass, age and can lag acute changes</w:t>
      </w:r>
    </w:p>
    <w:p>
      <w:r>
        <w:t>(c) It is reabsorbed by the tubules</w:t>
      </w:r>
    </w:p>
    <w:p>
      <w:r>
        <w:t>(d) It changes faster than GFR</w:t>
      </w:r>
    </w:p>
    <w:p>
      <w:r>
        <w:t>Answer: b</w:t>
      </w:r>
    </w:p>
    <w:p>
      <w:r>
        <w:t>Solution: ✅ Correct Answer: b. It is affected by muscle mass, age and can lag acute changes.</w:t>
      </w:r>
    </w:p>
    <w:p>
      <w:r>
        <w:t>🧠 Clinical Rationale: Creatinine depends on muscle mass, falls with age and muscle wasting, and rises slowly after acute injury — a normal value can hide significant GFR loss</w:t>
      </w:r>
    </w:p>
    <w:p>
      <w:r>
        <w:t>🩺 Nursing Action: Use trend, not a single value, and interpret with the patient's muscle status</w:t>
      </w:r>
    </w:p>
    <w:p>
      <w:r>
        <w:t>❌ Why Not Others: (a) It has no relation to renal function — not the best response for this situation; (c) It is reabsorbed by the tubules — not the best response for this situation; (d) It changes faster than GFR — not the best response for this situation.</w:t>
      </w:r>
    </w:p>
    <w:p>
      <w:r>
        <w:t>⚡ 5-Second Recall: Trend creatinine over time</w:t>
      </w:r>
    </w:p>
    <w:p>
      <w:r>
        <w:t>Question: A patient needing care for creatinine clearance/eGFR physiologic meaning is admitted to the unit. Which nursing action should the nurse perform FIRST?</w:t>
      </w:r>
    </w:p>
    <w:p>
      <w:r>
        <w:t>(a) The eGFR may already be significantly reduced despite the "normal" creatinine</w:t>
      </w:r>
    </w:p>
    <w:p>
      <w:r>
        <w:t>(b) Renal function is certainly normal</w:t>
      </w:r>
    </w:p>
    <w:p>
      <w:r>
        <w:t>(c) Creatinine is always reliable in the elderly</w:t>
      </w:r>
    </w:p>
    <w:p>
      <w:r>
        <w:t>(d) The patient must be overhydrated</w:t>
      </w:r>
    </w:p>
    <w:p>
      <w:r>
        <w:t>Answer: a</w:t>
      </w:r>
    </w:p>
    <w:p>
      <w:r>
        <w:t>Solution: ✅ Correct Answer: a. The eGFR may already be significantly reduced despite the "normal" creatinine.</w:t>
      </w:r>
    </w:p>
    <w:p>
      <w:r>
        <w:t>🧠 Clinical Rationale: Low muscle mass in the elderly means less creatinine production — a seemingly normal creatinine can accompany a markedly reduced GFR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Calculate eGFR rather than trusting the creatinine value alone in the elderly</w:t>
      </w:r>
    </w:p>
    <w:p>
      <w:r>
        <w:t>❌ Why Not Others: (b) Renal function is certainly normal — not the best response for this situation; (c) Creatinine is always reliable in the elderly — not the best response for this situation; (d) The patient must be overhydrated — not the best response for this situation.</w:t>
      </w:r>
    </w:p>
    <w:p>
      <w:r>
        <w:t>⚡ 5-Second Recall: Check eGFR, not just creatinine</w:t>
      </w:r>
    </w:p>
    <w:p>
      <w:r>
        <w:t>Question: The nurse is caring for a patient with creatinine clearance/eGFR physiologic meaning. Which response is most appropriate?</w:t>
      </w:r>
    </w:p>
    <w:p>
      <w:r>
        <w:t>(a) It is only produced by the liver</w:t>
      </w:r>
    </w:p>
    <w:p>
      <w:r>
        <w:t>(b) It is actively secreted and reabsorbed in large amounts</w:t>
      </w:r>
    </w:p>
    <w:p>
      <w:r>
        <w:t>(c) It is unaffected by muscle mass</w:t>
      </w:r>
    </w:p>
    <w:p>
      <w:r>
        <w:t>(d) Creatinine is freely filtered with minimal tubular reabsorption, so its level reflects filtration</w:t>
      </w:r>
    </w:p>
    <w:p>
      <w:r>
        <w:t>Answer: d</w:t>
      </w:r>
    </w:p>
    <w:p>
      <w:r>
        <w:t>Solution: ✅ Correct Answer: d. Creatinine is freely filtered with minimal tubular reabsorption, so its level reflects filtration.</w:t>
      </w:r>
    </w:p>
    <w:p>
      <w:r>
        <w:t>🧠 Clinical Rationale: Creatinine is produced from muscle at a fairly steady rate, freely filtered, and minimally reabsorbed — rising serum creatinine tracks falling GFR</w:t>
      </w:r>
    </w:p>
    <w:p>
      <w:r>
        <w:t>🩺 Nursing Action: A rising creatinine means falling filtration until proven otherwise</w:t>
      </w:r>
    </w:p>
    <w:p>
      <w:r>
        <w:t>❌ Why Not Others: (a) It is only produced by the liver — not the best response for this situation; (b) It is actively secreted and reabsorbed in large amounts — not the best response for this situation; (c) It is unaffected by muscle mass — not the best response for this situation.</w:t>
      </w:r>
    </w:p>
    <w:p>
      <w:r>
        <w:t>⚡ 5-Second Recall: Creatinine tracks GFR</w:t>
      </w:r>
    </w:p>
    <w:p>
      <w:r>
        <w:t>Question: The nurse is caring for a patient with creatinine clearance/eGFR physiologic meaning. Which response is most appropriate?</w:t>
      </w:r>
    </w:p>
    <w:p>
      <w:r>
        <w:t>(a) It is reabsorbed by the tubules</w:t>
      </w:r>
    </w:p>
    <w:p>
      <w:r>
        <w:t>(b) It has no relation to renal function</w:t>
      </w:r>
    </w:p>
    <w:p>
      <w:r>
        <w:t>(c) It changes faster than GFR</w:t>
      </w:r>
    </w:p>
    <w:p>
      <w:r>
        <w:t>(d) It is affected by muscle mass, age and can lag acute changes</w:t>
      </w:r>
    </w:p>
    <w:p>
      <w:r>
        <w:t>Answer: d</w:t>
      </w:r>
    </w:p>
    <w:p>
      <w:r>
        <w:t>Solution: ✅ Correct Answer: d. It is affected by muscle mass, age and can lag acute changes.</w:t>
      </w:r>
    </w:p>
    <w:p>
      <w:r>
        <w:t>🧠 Clinical Rationale: Creatinine depends on muscle mass, falls with age and muscle wasting, and rises slowly after acute injury — a normal value can hide significant GFR loss</w:t>
      </w:r>
    </w:p>
    <w:p>
      <w:r>
        <w:t>🩺 Nursing Action: Use trend, not a single value, and interpret with the patient's muscle status</w:t>
      </w:r>
    </w:p>
    <w:p>
      <w:r>
        <w:t>❌ Why Not Others: (a) It is reabsorbed by the tubules — not the best response for this situation; (b) It has no relation to renal function — not the best response for this situation; (c) It changes faster than GFR — not the best response for this situation.</w:t>
      </w:r>
    </w:p>
    <w:p>
      <w:r>
        <w:t>⚡ 5-Second Recall: Trend creatinine over time</w:t>
      </w:r>
    </w:p>
    <w:p>
      <w:r>
        <w:t>Question: Which assessment finding in a patient with creatinine clearance/eGFR physiologic meaning is MOST concerning and requires immediate follow-up?</w:t>
      </w:r>
    </w:p>
    <w:p>
      <w:r>
        <w:t>(a) The eGFR may already be significantly reduced despite the "normal" creatinine</w:t>
      </w:r>
    </w:p>
    <w:p>
      <w:r>
        <w:t>(b) Creatinine is always reliable in the elderly</w:t>
      </w:r>
    </w:p>
    <w:p>
      <w:r>
        <w:t>(c) Renal function is certainly normal</w:t>
      </w:r>
    </w:p>
    <w:p>
      <w:r>
        <w:t>(d) The patient must be overhydrated</w:t>
      </w:r>
    </w:p>
    <w:p>
      <w:r>
        <w:t>Answer: a</w:t>
      </w:r>
    </w:p>
    <w:p>
      <w:r>
        <w:t>Solution: ✅ Correct Answer: a. The eGFR may already be significantly reduced despite the "normal" creatinine.</w:t>
      </w:r>
    </w:p>
    <w:p>
      <w:r>
        <w:t>🧠 Clinical Rationale: Low muscle mass in the elderly means less creatinine production — a seemingly normal creatinine can accompany a markedly reduced GFR</w:t>
      </w:r>
    </w:p>
    <w:p>
      <w:r>
        <w:t>🔍 Key Clues: Normal creatinine ≠ normal GFR in frail patients</w:t>
      </w:r>
    </w:p>
    <w:p>
      <w:r>
        <w:t>🩺 Nursing Action: Calculate eGFR rather than trusting the creatinine value alone in the elderly</w:t>
      </w:r>
    </w:p>
    <w:p>
      <w:r>
        <w:t>❌ Why Not Others: (b) Creatinine is always reliable in the elderly — not the best response for this situation; (c) Renal function is certainly normal — not the best response for this situation; (d) The patient must be overhydrated — not the best response for this situation.</w:t>
      </w:r>
    </w:p>
    <w:p>
      <w:r>
        <w:t>⚡ 5-Second Recall: Check eGFR, not just creatinine</w:t>
      </w:r>
    </w:p>
    <w:p>
      <w:r>
        <w:t>Question: The nurse demonstrates correct understanding of creatinine clearance/eGFR physiologic meaning by identifying which response as appropriate?</w:t>
      </w:r>
    </w:p>
    <w:p>
      <w:r>
        <w:t>(a) Creatinine is freely filtered with minimal tubular reabsorption, so its level reflects filtration</w:t>
      </w:r>
    </w:p>
    <w:p>
      <w:r>
        <w:t>(b) It is actively secreted and reabsorbed in large amounts</w:t>
      </w:r>
    </w:p>
    <w:p>
      <w:r>
        <w:t>(c) It is only produced by the liver</w:t>
      </w:r>
    </w:p>
    <w:p>
      <w:r>
        <w:t>(d) It is unaffected by muscle mass</w:t>
      </w:r>
    </w:p>
    <w:p>
      <w:r>
        <w:t>Answer: a</w:t>
      </w:r>
    </w:p>
    <w:p>
      <w:r>
        <w:t>Solution: ✅ Correct Answer: a. Creatinine is freely filtered with minimal tubular reabsorption, so its level reflects filtration.</w:t>
      </w:r>
    </w:p>
    <w:p>
      <w:r>
        <w:t>🧠 Clinical Rationale: Creatinine is produced from muscle at a fairly steady rate, freely filtered, and minimally reabsorbed — rising serum creatinine tracks falling GFR</w:t>
      </w:r>
    </w:p>
    <w:p>
      <w:r>
        <w:t>🩺 Nursing Action: A rising creatinine means falling filtration until proven otherwise</w:t>
      </w:r>
    </w:p>
    <w:p>
      <w:r>
        <w:t>❌ Why Not Others: (b) It is actively secreted and reabsorbed in large amounts — not the best response for this situation; (c) It is only produced by the liver — not the best response for this situation; (d) It is unaffected by muscle mass — not the best response for this situation.</w:t>
      </w:r>
    </w:p>
    <w:p>
      <w:r>
        <w:t>⚡ 5-Second Recall: Creatinine tracks GFR</w:t>
      </w:r>
    </w:p>
    <w:p>
      <w:r>
        <w:t>Question: What is tubuloglomerular feedback?</w:t>
      </w:r>
    </w:p>
    <w:p>
      <w:r>
        <w:t>(a) Blood pressure is ignored</w:t>
      </w:r>
    </w:p>
    <w:p>
      <w:r>
        <w:t>(b) The macula densa adjusts afferent arteriolar tone based on distal sodium chloride delivery</w:t>
      </w:r>
    </w:p>
    <w:p>
      <w:r>
        <w:t>(c) The glomerulus secretes renin only</w:t>
      </w:r>
    </w:p>
    <w:p>
      <w:r>
        <w:t>(d) The tubules reabsorb all sodium</w:t>
      </w:r>
    </w:p>
    <w:p>
      <w:r>
        <w:t>Answer: b</w:t>
      </w:r>
    </w:p>
    <w:p>
      <w:r>
        <w:t>Solution: ✅ Correct Answer: b. The macula densa adjusts afferent arteriolar tone based on distal sodium chloride delivery.</w:t>
      </w:r>
    </w:p>
    <w:p>
      <w:r>
        <w:t>🧠 Clinical Rationale: TGF: high distal NaCl delivery signals adequate filtration and constricts the afferent arteriole, lowering GFR; low delivery dilates it to restore GFR</w:t>
      </w:r>
    </w:p>
    <w:p>
      <w:r>
        <w:t>🔍 Key Clues: TGF = macula densa ↔ afferent arteriole</w:t>
      </w:r>
    </w:p>
    <w:p>
      <w:r>
        <w:t>🩺 Nursing Action: Understand TGF when explaining why GFR stays stable as intake changes</w:t>
      </w:r>
    </w:p>
    <w:p>
      <w:r>
        <w:t>❌ Why Not Others: (a) Blood pressure is ignored — not the best response for this situation; (c) The glomerulus secretes renin only — not the best response for this situation; (d) The tubules reabsorb all sodium — not the best response for this situation.</w:t>
      </w:r>
    </w:p>
    <w:p>
      <w:r>
        <w:t>⚠️ Exam Trap: High salt delivery = constrict; low salt = dilate — a negative feedback loop</w:t>
      </w:r>
    </w:p>
    <w:p>
      <w:r>
        <w:t>🌟 PNC Exam Pearl: The macula densa senses chloride in the distal tubule fluid</w:t>
      </w:r>
    </w:p>
    <w:p>
      <w:r>
        <w:t>⚡ 5-Second Recall: TGF stabilizes GFR</w:t>
      </w:r>
    </w:p>
    <w:p>
      <w:r>
        <w:t>Question: Which structure senses the signal for tubuloglomerular feedback?</w:t>
      </w:r>
    </w:p>
    <w:p>
      <w:r>
        <w:t>(a) The podocyte foot processes</w:t>
      </w:r>
    </w:p>
    <w:p>
      <w:r>
        <w:t>(b) The proximal tubule brush border</w:t>
      </w:r>
    </w:p>
    <w:p>
      <w:r>
        <w:t>(c) The collecting duct principal cells</w:t>
      </w:r>
    </w:p>
    <w:p>
      <w:r>
        <w:t>(d) The macula densa of the distal tubule</w:t>
      </w:r>
    </w:p>
    <w:p>
      <w:r>
        <w:t>Answer: d</w:t>
      </w:r>
    </w:p>
    <w:p>
      <w:r>
        <w:t>Solution: ✅ Correct Answer: d. The macula densa of the distal tubule.</w:t>
      </w:r>
    </w:p>
    <w:p>
      <w:r>
        <w:t>🧠 Clinical Rationale: The macula densa cells sense distal NaCl delivery and signal the afferent arteriole to adjust GFR — part of the juxtaglomerular apparatus</w:t>
      </w:r>
    </w:p>
    <w:p>
      <w:r>
        <w:t>🔍 Key Clues: Macula densa = the sensor</w:t>
      </w:r>
    </w:p>
    <w:p>
      <w:r>
        <w:t>🩺 Nursing Action: Remember the juxtaglomerular apparatus ties TGF to renin release</w:t>
      </w:r>
    </w:p>
    <w:p>
      <w:r>
        <w:t>❌ Why Not Others: (a) The podocyte foot processes — not the best response for this situation; (b) The proximal tubule brush border — not the best response for this situation; (c) The collecting duct principal cells — not the best response for this situation.</w:t>
      </w:r>
    </w:p>
    <w:p>
      <w:r>
        <w:t>⚠️ Exam Trap: Renin is also released by the same apparatus in response to low perfusion</w:t>
      </w:r>
    </w:p>
    <w:p>
      <w:r>
        <w:t>🌟 PNC Exam Pearl: The JGA links GFR control to renin-angiotensin signaling</w:t>
      </w:r>
    </w:p>
    <w:p>
      <w:r>
        <w:t>⚡ 5-Second Recall: Macula densa senses NaCl</w:t>
      </w:r>
    </w:p>
    <w:p>
      <w:r>
        <w:t>Question: After a large salty meal, how does tubuloglomerular feedback protect the kidney?</w:t>
      </w:r>
    </w:p>
    <w:p>
      <w:r>
        <w:t>(a) GFR rises unchecked</w:t>
      </w:r>
    </w:p>
    <w:p>
      <w:r>
        <w:t>(b) Rising distal NaCl delivery constricts the afferent arteriole, preventing GFR from climbing too high</w:t>
      </w:r>
    </w:p>
    <w:p>
      <w:r>
        <w:t>(c) The kidneys excrete no sodium</w:t>
      </w:r>
    </w:p>
    <w:p>
      <w:r>
        <w:t>(d) The afferent arteriole dilates maximally</w:t>
      </w:r>
    </w:p>
    <w:p>
      <w:r>
        <w:t>Answer: b</w:t>
      </w:r>
    </w:p>
    <w:p>
      <w:r>
        <w:t>Solution: ✅ Correct Answer: b. Rising distal NaCl delivery constricts the afferent arteriole, preventing GFR from climbing too high.</w:t>
      </w:r>
    </w:p>
    <w:p>
      <w:r>
        <w:t>🧠 Clinical Rationale: More filtered salt reaching the macula densa signals high GFR — the afferent arteriole constricts to return GFR toward normal</w:t>
      </w:r>
    </w:p>
    <w:p>
      <w:r>
        <w:t>🔍 Key Clues: TGF brakes GFR when filtration is excessive</w:t>
      </w:r>
    </w:p>
    <w:p>
      <w:r>
        <w:t>🩺 Nursing Action: This feedback protects the glomerulus from pressure damage during high salt intake</w:t>
      </w:r>
    </w:p>
    <w:p>
      <w:r>
        <w:t>❌ Why Not Others: (a) GFR rises unchecked — not the best response for this situation; (c) The kidneys excrete no sodium — not the best response for this situation; (d) The afferent arteriole dilates maximally — not the best response for this situation.</w:t>
      </w:r>
    </w:p>
    <w:p>
      <w:r>
        <w:t>⚠️ Exam Trap: With low salt delivery, TGF dilates the afferent arteriole to restore filtration</w:t>
      </w:r>
    </w:p>
    <w:p>
      <w:r>
        <w:t>🌟 PNC Exam Pearl: The mechanism operates continuously to keep filtration stable</w:t>
      </w:r>
    </w:p>
    <w:p>
      <w:r>
        <w:t>⚡ 5-Second Recall: TGF = negative feedback on GFR</w:t>
      </w:r>
    </w:p>
    <w:p>
      <w:r>
        <w:t>Question: A patient asks the nurse about tubuloglomerular feedback. Which response by the nurse is correct?</w:t>
      </w:r>
    </w:p>
    <w:p>
      <w:r>
        <w:t>(a) The tubules reabsorb all sodium</w:t>
      </w:r>
    </w:p>
    <w:p>
      <w:r>
        <w:t>(b) The macula densa adjusts afferent arteriolar tone based on distal sodium chloride delivery</w:t>
      </w:r>
    </w:p>
    <w:p>
      <w:r>
        <w:t>(c) Blood pressure is ignored</w:t>
      </w:r>
    </w:p>
    <w:p>
      <w:r>
        <w:t>(d) The glomerulus secretes renin only</w:t>
      </w:r>
    </w:p>
    <w:p>
      <w:r>
        <w:t>Answer: b</w:t>
      </w:r>
    </w:p>
    <w:p>
      <w:r>
        <w:t>Solution: ✅ Correct Answer: b. The macula densa adjusts afferent arteriolar tone based on distal sodium chloride delivery.</w:t>
      </w:r>
    </w:p>
    <w:p>
      <w:r>
        <w:t>🧠 Clinical Rationale: TGF: high distal NaCl delivery signals adequate filtration and constricts the afferent arteriole, lowering GFR; low delivery dilates it to restore GFR</w:t>
      </w:r>
    </w:p>
    <w:p>
      <w:r>
        <w:t>🩺 Nursing Action: Understand TGF when explaining why GFR stays stable as intake changes</w:t>
      </w:r>
    </w:p>
    <w:p>
      <w:r>
        <w:t>❌ Why Not Others: (a) The tubules reabsorb all sodium — not the best response for this situation; (c) Blood pressure is ignored — not the best response for this situation; (d) The glomerulus secretes renin only — not the best response for this situation.</w:t>
      </w:r>
    </w:p>
    <w:p>
      <w:r>
        <w:t>⚠️ Exam Trap: High salt delivery = constrict; low salt = dilate — a negative feedback loop</w:t>
      </w:r>
    </w:p>
    <w:p>
      <w:r>
        <w:t>⚡ 5-Second Recall: TGF stabilizes GFR</w:t>
      </w:r>
    </w:p>
    <w:p>
      <w:r>
        <w:t>Question: A patient asks the nurse about tubuloglomerular feedback. Which response by the nurse is correct?</w:t>
      </w:r>
    </w:p>
    <w:p>
      <w:r>
        <w:t>(a) The podocyte foot processes</w:t>
      </w:r>
    </w:p>
    <w:p>
      <w:r>
        <w:t>(b) The macula densa of the distal tubule</w:t>
      </w:r>
    </w:p>
    <w:p>
      <w:r>
        <w:t>(c) The proximal tubule brush border</w:t>
      </w:r>
    </w:p>
    <w:p>
      <w:r>
        <w:t>(d) The collecting duct principal cells</w:t>
      </w:r>
    </w:p>
    <w:p>
      <w:r>
        <w:t>Answer: b</w:t>
      </w:r>
    </w:p>
    <w:p>
      <w:r>
        <w:t>Solution: ✅ Correct Answer: b. The macula densa of the distal tubule.</w:t>
      </w:r>
    </w:p>
    <w:p>
      <w:r>
        <w:t>🧠 Clinical Rationale: The macula densa cells sense distal NaCl delivery and signal the afferent arteriole to adjust GFR — part of the juxtaglomerular apparatus</w:t>
      </w:r>
    </w:p>
    <w:p>
      <w:r>
        <w:t>🩺 Nursing Action: Remember the juxtaglomerular apparatus ties TGF to renin release</w:t>
      </w:r>
    </w:p>
    <w:p>
      <w:r>
        <w:t>❌ Why Not Others: (a) The podocyte foot processes — not the best response for this situation; (c) The proximal tubule brush border — not the best response for this situation; (d) The collecting duct principal cells — not the best response for this situation.</w:t>
      </w:r>
    </w:p>
    <w:p>
      <w:r>
        <w:t>⚠️ Exam Trap: Renin is also released by the same apparatus in response to low perfusion</w:t>
      </w:r>
    </w:p>
    <w:p>
      <w:r>
        <w:t>⚡ 5-Second Recall: Macula densa senses NaCl</w:t>
      </w:r>
    </w:p>
    <w:p>
      <w:r>
        <w:t>Question: The nurse is teaching a patient about tubuloglomerular feedback. Which statement by the patient indicates correct understanding?</w:t>
      </w:r>
    </w:p>
    <w:p>
      <w:r>
        <w:t>(a) The afferent arteriole dilates maximally</w:t>
      </w:r>
    </w:p>
    <w:p>
      <w:r>
        <w:t>(b) Rising distal NaCl delivery constricts the afferent arteriole, preventing GFR from climbing too high</w:t>
      </w:r>
    </w:p>
    <w:p>
      <w:r>
        <w:t>(c) GFR rises unchecked</w:t>
      </w:r>
    </w:p>
    <w:p>
      <w:r>
        <w:t>(d) The kidneys excrete no sodium</w:t>
      </w:r>
    </w:p>
    <w:p>
      <w:r>
        <w:t>Answer: b</w:t>
      </w:r>
    </w:p>
    <w:p>
      <w:r>
        <w:t>Solution: ✅ Correct Answer: b. Rising distal NaCl delivery constricts the afferent arteriole, preventing GFR from climbing too high.</w:t>
      </w:r>
    </w:p>
    <w:p>
      <w:r>
        <w:t>🧠 Clinical Rationale: More filtered salt reaching the macula densa signals high GFR — the afferent arteriole constricts to return GFR toward normal</w:t>
      </w:r>
    </w:p>
    <w:p>
      <w:r>
        <w:t>🩺 Nursing Action: This feedback protects the glomerulus from pressure damage during high salt intake</w:t>
      </w:r>
    </w:p>
    <w:p>
      <w:r>
        <w:t>❌ Why Not Others: (a) The afferent arteriole dilates maximally — not the best response for this situation; (c) GFR rises unchecked — not the best response for this situation; (d) The kidneys excrete no sodium — not the best response for this situation.</w:t>
      </w:r>
    </w:p>
    <w:p>
      <w:r>
        <w:t>⚠️ Exam Trap: With low salt delivery, TGF dilates the afferent arteriole to restore filtration</w:t>
      </w:r>
    </w:p>
    <w:p>
      <w:r>
        <w:t>🌟 PNC Exam Pearl: The mechanism operates continuously to keep filtration stable</w:t>
      </w:r>
    </w:p>
    <w:p>
      <w:r>
        <w:t>⚡ 5-Second Recall: TGF = negative feedback on GFR</w:t>
      </w:r>
    </w:p>
    <w:p>
      <w:r>
        <w:t>Question: Which statement about tubuloglomerular feedback is correct?</w:t>
      </w:r>
    </w:p>
    <w:p>
      <w:r>
        <w:t>(a) The macula densa adjusts afferent arteriolar tone based on distal sodium chloride delivery</w:t>
      </w:r>
    </w:p>
    <w:p>
      <w:r>
        <w:t>(b) The glomerulus secretes renin only</w:t>
      </w:r>
    </w:p>
    <w:p>
      <w:r>
        <w:t>(c) Blood pressure is ignored</w:t>
      </w:r>
    </w:p>
    <w:p>
      <w:r>
        <w:t>(d) The tubules reabsorb all sodium</w:t>
      </w:r>
    </w:p>
    <w:p>
      <w:r>
        <w:t>Answer: a</w:t>
      </w:r>
    </w:p>
    <w:p>
      <w:r>
        <w:t>Solution: ✅ Correct Answer: a. The macula densa adjusts afferent arteriolar tone based on distal sodium chloride delivery.</w:t>
      </w:r>
    </w:p>
    <w:p>
      <w:r>
        <w:t>🧠 Clinical Rationale: TGF: high distal NaCl delivery signals adequate filtration and constricts the afferent arteriole, lowering GFR; low delivery dilates it to restore GFR</w:t>
      </w:r>
    </w:p>
    <w:p>
      <w:r>
        <w:t>🩺 Nursing Action: Understand TGF when explaining why GFR stays stable as intake changes</w:t>
      </w:r>
    </w:p>
    <w:p>
      <w:r>
        <w:t>❌ Why Not Others: (b) The glomerulus secretes renin only — not the best response for this situation; (c) Blood pressure is ignored — not the best response for this situation; (d) The tubules reabsorb all sodium — not the best response for this situation.</w:t>
      </w:r>
    </w:p>
    <w:p>
      <w:r>
        <w:t>⚡ 5-Second Recall: TGF stabilizes GFR</w:t>
      </w:r>
    </w:p>
    <w:p>
      <w:r>
        <w:t>Question: Which statement about tubuloglomerular feedback is correct?</w:t>
      </w:r>
    </w:p>
    <w:p>
      <w:r>
        <w:t>(a) The collecting duct principal cells</w:t>
      </w:r>
    </w:p>
    <w:p>
      <w:r>
        <w:t>(b) The podocyte foot processes</w:t>
      </w:r>
    </w:p>
    <w:p>
      <w:r>
        <w:t>(c) The proximal tubule brush border</w:t>
      </w:r>
    </w:p>
    <w:p>
      <w:r>
        <w:t>(d) The macula densa of the distal tubule</w:t>
      </w:r>
    </w:p>
    <w:p>
      <w:r>
        <w:t>Answer: d</w:t>
      </w:r>
    </w:p>
    <w:p>
      <w:r>
        <w:t>Solution: ✅ Correct Answer: d. The macula densa of the distal tubule.</w:t>
      </w:r>
    </w:p>
    <w:p>
      <w:r>
        <w:t>🧠 Clinical Rationale: The macula densa cells sense distal NaCl delivery and signal the afferent arteriole to adjust GFR — part of the juxtaglomerular apparatus</w:t>
      </w:r>
    </w:p>
    <w:p>
      <w:r>
        <w:t>🩺 Nursing Action: Remember the juxtaglomerular apparatus ties TGF to renin release</w:t>
      </w:r>
    </w:p>
    <w:p>
      <w:r>
        <w:t>❌ Why Not Others: (a) The collecting duct principal cells — not the best response for this situation; (b) The podocyte foot processes — not the best response for this situation; (c) The proximal tubule brush border — not the best response for this situation.</w:t>
      </w:r>
    </w:p>
    <w:p>
      <w:r>
        <w:t>⚡ 5-Second Recall: Macula densa senses NaCl</w:t>
      </w:r>
    </w:p>
    <w:p>
      <w:r>
        <w:t>Question: A patient needing care for tubuloglomerular feedback is admitted to the unit. Which nursing action should the nurse perform FIRST?</w:t>
      </w:r>
    </w:p>
    <w:p>
      <w:r>
        <w:t>(a) GFR rises unchecked</w:t>
      </w:r>
    </w:p>
    <w:p>
      <w:r>
        <w:t>(b) The kidneys excrete no sodium</w:t>
      </w:r>
    </w:p>
    <w:p>
      <w:r>
        <w:t>(c) The afferent arteriole dilates maximally</w:t>
      </w:r>
    </w:p>
    <w:p>
      <w:r>
        <w:t>(d) Rising distal NaCl delivery constricts the afferent arteriole, preventing GFR from climbing too high</w:t>
      </w:r>
    </w:p>
    <w:p>
      <w:r>
        <w:t>Answer: d</w:t>
      </w:r>
    </w:p>
    <w:p>
      <w:r>
        <w:t>Solution: ✅ Correct Answer: d. Rising distal NaCl delivery constricts the afferent arteriole, preventing GFR from climbing too high.</w:t>
      </w:r>
    </w:p>
    <w:p>
      <w:r>
        <w:t>🧠 Clinical Rationale: More filtered salt reaching the macula densa signals high GFR — the afferent arteriole constricts to return GFR toward normal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This feedback protects the glomerulus from pressure damage during high salt intake</w:t>
      </w:r>
    </w:p>
    <w:p>
      <w:r>
        <w:t>❌ Why Not Others: (a) GFR rises unchecked — not the best response for this situation; (b) The kidneys excrete no sodium — not the best response for this situation; (c) The afferent arteriole dilates maximally — not the best response for this situation.</w:t>
      </w:r>
    </w:p>
    <w:p>
      <w:r>
        <w:t>⚡ 5-Second Recall: TGF = negative feedback on GFR</w:t>
      </w:r>
    </w:p>
    <w:p>
      <w:r>
        <w:t>Question: The nurse is caring for a patient with tubuloglomerular feedback. Which response is most appropriate?</w:t>
      </w:r>
    </w:p>
    <w:p>
      <w:r>
        <w:t>(a) The glomerulus secretes renin only</w:t>
      </w:r>
    </w:p>
    <w:p>
      <w:r>
        <w:t>(b) Blood pressure is ignored</w:t>
      </w:r>
    </w:p>
    <w:p>
      <w:r>
        <w:t>(c) The macula densa adjusts afferent arteriolar tone based on distal sodium chloride delivery</w:t>
      </w:r>
    </w:p>
    <w:p>
      <w:r>
        <w:t>(d) The tubules reabsorb all sodium</w:t>
      </w:r>
    </w:p>
    <w:p>
      <w:r>
        <w:t>Answer: c</w:t>
      </w:r>
    </w:p>
    <w:p>
      <w:r>
        <w:t>Solution: ✅ Correct Answer: c. The macula densa adjusts afferent arteriolar tone based on distal sodium chloride delivery.</w:t>
      </w:r>
    </w:p>
    <w:p>
      <w:r>
        <w:t>🧠 Clinical Rationale: TGF: high distal NaCl delivery signals adequate filtration and constricts the afferent arteriole, lowering GFR; low delivery dilates it to restore GFR</w:t>
      </w:r>
    </w:p>
    <w:p>
      <w:r>
        <w:t>🩺 Nursing Action: Understand TGF when explaining why GFR stays stable as intake changes</w:t>
      </w:r>
    </w:p>
    <w:p>
      <w:r>
        <w:t>❌ Why Not Others: (a) The glomerulus secretes renin only — not the best response for this situation; (b) Blood pressure is ignored — not the best response for this situation; (d) The tubules reabsorb all sodium — not the best response for this situation.</w:t>
      </w:r>
    </w:p>
    <w:p>
      <w:r>
        <w:t>⚡ 5-Second Recall: TGF stabilizes GFR</w:t>
      </w:r>
    </w:p>
    <w:p>
      <w:r>
        <w:t>Question: The nurse is caring for a patient with tubuloglomerular feedback. Which response is most appropriate?</w:t>
      </w:r>
    </w:p>
    <w:p>
      <w:r>
        <w:t>(a) The macula densa of the distal tubule</w:t>
      </w:r>
    </w:p>
    <w:p>
      <w:r>
        <w:t>(b) The proximal tubule brush border</w:t>
      </w:r>
    </w:p>
    <w:p>
      <w:r>
        <w:t>(c) The podocyte foot processes</w:t>
      </w:r>
    </w:p>
    <w:p>
      <w:r>
        <w:t>(d) The collecting duct principal cells</w:t>
      </w:r>
    </w:p>
    <w:p>
      <w:r>
        <w:t>Answer: a</w:t>
      </w:r>
    </w:p>
    <w:p>
      <w:r>
        <w:t>Solution: ✅ Correct Answer: a. The macula densa of the distal tubule.</w:t>
      </w:r>
    </w:p>
    <w:p>
      <w:r>
        <w:t>🧠 Clinical Rationale: The macula densa cells sense distal NaCl delivery and signal the afferent arteriole to adjust GFR — part of the juxtaglomerular apparatus</w:t>
      </w:r>
    </w:p>
    <w:p>
      <w:r>
        <w:t>🩺 Nursing Action: Remember the juxtaglomerular apparatus ties TGF to renin release</w:t>
      </w:r>
    </w:p>
    <w:p>
      <w:r>
        <w:t>❌ Why Not Others: (b) The proximal tubule brush border — not the best response for this situation; (c) The podocyte foot processes — not the best response for this situation; (d) The collecting duct principal cells — not the best response for this situation.</w:t>
      </w:r>
    </w:p>
    <w:p>
      <w:r>
        <w:t>⚡ 5-Second Recall: Macula densa senses NaCl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