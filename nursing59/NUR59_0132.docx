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sequence of symptoms is most typical of acute appendicitis?</w:t>
      </w:r>
    </w:p>
    <w:p>
      <w:r>
        <w:t>(a) Periumbilical pain shifting to the right lower quadrant with anorexia and low-grade fever</w:t>
      </w:r>
    </w:p>
    <w:p>
      <w:r>
        <w:t>(b) Left lower quadrant pain relieved by passing stool</w:t>
      </w:r>
    </w:p>
    <w:p>
      <w:r>
        <w:t>(c) Diffuse cramping without a fixed location only</w:t>
      </w:r>
    </w:p>
    <w:p>
      <w:r>
        <w:t>(d) Right upper quadrant pain after eating fatty meals</w:t>
      </w:r>
    </w:p>
    <w:p>
      <w:r>
        <w:t>Answer: a</w:t>
      </w:r>
    </w:p>
    <w:p>
      <w:r>
        <w:t>Solution: ✅ Correct Answer: a. Periumbilical pain shifting to the right lower quadrant with anorexia and low-grade fever.</w:t>
      </w:r>
    </w:p>
    <w:p>
      <w:r>
        <w:t>🧠 Clinical Rationale: Appendicitis classically starts as vague periumbilical pain that localizes to the right lower quadrant as inflammation spreads</w:t>
      </w:r>
    </w:p>
    <w:p>
      <w:r>
        <w:t>🔍 Key Clues: Pain migrating to the right lower quadrant = appendix</w:t>
      </w:r>
    </w:p>
    <w:p>
      <w:r>
        <w:t>🩺 Nursing Action: Anorexia and nausea accompany the pain</w:t>
      </w:r>
    </w:p>
    <w:p>
      <w:r>
        <w:t>❌ Why Not Others: (b) Left lower quadrant pain relieved by passing stool — not the best response for this situation; (c) Diffuse cramping without a fixed location only — not the best response for this situation; (d) Right upper quadrant pain after eating fatty meals — not the best response for this situation.</w:t>
      </w:r>
    </w:p>
    <w:p>
      <w:r>
        <w:t>⚠️ Exam Trap: Rebound tenderness may be present</w:t>
      </w:r>
    </w:p>
    <w:p>
      <w:r>
        <w:t>⚡ 5-Second Recall: Migrating pain suggests appendicitis</w:t>
      </w:r>
    </w:p>
    <w:p>
      <w:r>
        <w:t>Question: Which action is contraindicated in a patient with suspected appendicitis?</w:t>
      </w:r>
    </w:p>
    <w:p>
      <w:r>
        <w:t>(a) Giving a laxative or enema and applying heat to the abdomen</w:t>
      </w:r>
    </w:p>
    <w:p>
      <w:r>
        <w:t>(b) Starting IV fluids as ordered</w:t>
      </w:r>
    </w:p>
    <w:p>
      <w:r>
        <w:t>(c) Keeping the patient NPO and preparing for surgery</w:t>
      </w:r>
    </w:p>
    <w:p>
      <w:r>
        <w:t>(d) Placing the patient in a comfortable position</w:t>
      </w:r>
    </w:p>
    <w:p>
      <w:r>
        <w:t>Answer: a</w:t>
      </w:r>
    </w:p>
    <w:p>
      <w:r>
        <w:t>Solution: ✅ Correct Answer: a. Giving a laxative or enema and applying heat to the abdomen.</w:t>
      </w:r>
    </w:p>
    <w:p>
      <w:r>
        <w:t>🧠 Clinical Rationale: Laxatives, enemas and heat can rupture an inflamed appendix, spilling infection into the peritoneum — they are strictly avoided</w:t>
      </w:r>
    </w:p>
    <w:p>
      <w:r>
        <w:t>🔍 Key Clues: No laxatives, enemas or heat with appendicitis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NPO and surgical preparation are the priorities</w:t>
      </w:r>
    </w:p>
    <w:p>
      <w:r>
        <w:t>❌ Why Not Others: (b) Starting IV fluids as ordered — not the best response for this situation; (c) Keeping the patient NPO and preparing for surgery — not the best response for this situation; (d) Placing the patient in a comfortable position — not the best response for this situation.</w:t>
      </w:r>
    </w:p>
    <w:p>
      <w:r>
        <w:t>⚠️ Exam Trap: Analgesia is given after the surgical assessment</w:t>
      </w:r>
    </w:p>
    <w:p>
      <w:r>
        <w:t>⚡ 5-Second Recall: Rupture risk drives the contraindications</w:t>
      </w:r>
    </w:p>
    <w:p>
      <w:r>
        <w:t>Question: A patient with suspected appendicitis develops sudden relief of pain followed by a rigid abdomen, fever and tachycardia. What has happened?</w:t>
      </w:r>
    </w:p>
    <w:p>
      <w:r>
        <w:t>(a) The appendix has perforated, causing peritonitis</w:t>
      </w:r>
    </w:p>
    <w:p>
      <w:r>
        <w:t>(b) The appendicitis has resolved on its own completely</w:t>
      </w:r>
    </w:p>
    <w:p>
      <w:r>
        <w:t>(c) Gas has moved through the bowel normally</w:t>
      </w:r>
    </w:p>
    <w:p>
      <w:r>
        <w:t>(d) The patient is simply relaxed and improving</w:t>
      </w:r>
    </w:p>
    <w:p>
      <w:r>
        <w:t>Answer: a</w:t>
      </w:r>
    </w:p>
    <w:p>
      <w:r>
        <w:t>Solution: ✅ Correct Answer: a. The appendix has perforated, causing peritonitis.</w:t>
      </w:r>
    </w:p>
    <w:p>
      <w:r>
        <w:t>🧠 Clinical Rationale: Sudden pain relief with a rigid abdomen means the appendix ruptured and peritonitis has begun — emergency surgery is needed</w:t>
      </w:r>
    </w:p>
    <w:p>
      <w:r>
        <w:t>🔍 Key Clues: Pain relief then rigidity = rupture and peritonitis</w:t>
      </w:r>
    </w:p>
    <w:p>
      <w:r>
        <w:t>🩺 Nursing Action: Notify the provider immediately and prepare for surgery</w:t>
      </w:r>
    </w:p>
    <w:p>
      <w:r>
        <w:t>❌ Why Not Others: (b) The appendicitis has resolved on its own completely — not the best response for this situation; (c) Gas has moved through the bowel normally — not the best response for this situation; (d) The patient is simply relaxed and improving — not the best response for this situation.</w:t>
      </w:r>
    </w:p>
    <w:p>
      <w:r>
        <w:t>⚠️ Exam Trap: Do not mistake the relief for recovery</w:t>
      </w:r>
    </w:p>
    <w:p>
      <w:r>
        <w:t>⚡ 5-Second Recall: Ruptured appendix = rigid abdomen</w:t>
      </w:r>
    </w:p>
    <w:p>
      <w:r>
        <w:t>Question: After an appendectomy, when is the patient usually allowed to eat?</w:t>
      </w:r>
    </w:p>
    <w:p>
      <w:r>
        <w:t>(a) A full heavy meal immediately on arrival to the ward</w:t>
      </w:r>
    </w:p>
    <w:p>
      <w:r>
        <w:t>(b) Nothing by mouth for two full weeks</w:t>
      </w:r>
    </w:p>
    <w:p>
      <w:r>
        <w:t>(c) Clear liquids once bowel sounds return and flatus passes, advancing as tolerated</w:t>
      </w:r>
    </w:p>
    <w:p>
      <w:r>
        <w:t>(d) Only solid food from the first postoperative hour</w:t>
      </w:r>
    </w:p>
    <w:p>
      <w:r>
        <w:t>Answer: c</w:t>
      </w:r>
    </w:p>
    <w:p>
      <w:r>
        <w:t>Solution: ✅ Correct Answer: c. Clear liquids once bowel sounds return and flatus passes, advancing as tolerated.</w:t>
      </w:r>
    </w:p>
    <w:p>
      <w:r>
        <w:t>🧠 Clinical Rationale: Return of bowel activity — sounds and flatus — signals that oral intake can resume safely after bowel surgery</w:t>
      </w:r>
    </w:p>
    <w:p>
      <w:r>
        <w:t>🔍 Key Clues: Advance the diet with returning bowel function</w:t>
      </w:r>
    </w:p>
    <w:p>
      <w:r>
        <w:t>🩺 Nursing Action: Ambulate early to stimulate the bowel</w:t>
      </w:r>
    </w:p>
    <w:p>
      <w:r>
        <w:t>🛡️ Safety Link: Maintain strict asepsis; verify patient identity (two identifiers) before starting 🛡️</w:t>
      </w:r>
    </w:p>
    <w:p>
      <w:r>
        <w:t>❌ Why Not Others: (a) A full heavy meal immediately on arrival to the ward — not the best response for this situation; (b) Nothing by mouth for two full weeks — not the best response for this situation; (d) Only solid food from the first postoperative hour — not the best response for this situation.</w:t>
      </w:r>
    </w:p>
    <w:p>
      <w:r>
        <w:t>⚠️ Exam Trap: Report vomiting or abdominal distension after feeding</w:t>
      </w:r>
    </w:p>
    <w:p>
      <w:r>
        <w:t>⚡ 5-Second Recall: Diet advances with bowel recovery</w:t>
      </w:r>
    </w:p>
    <w:p>
      <w:r>
        <w:t>Question: A patient asks the nurse about appendicitis pain migration. Which response by the nurse is correct?</w:t>
      </w:r>
    </w:p>
    <w:p>
      <w:r>
        <w:t>(a) Periumbilical pain shifting to the right lower quadrant with anorexia and low-grade fever</w:t>
      </w:r>
    </w:p>
    <w:p>
      <w:r>
        <w:t>(b) Right upper quadrant pain after eating fatty meals</w:t>
      </w:r>
    </w:p>
    <w:p>
      <w:r>
        <w:t>(c) Left lower quadrant pain relieved by passing stool</w:t>
      </w:r>
    </w:p>
    <w:p>
      <w:r>
        <w:t>(d) Diffuse cramping without a fixed location only</w:t>
      </w:r>
    </w:p>
    <w:p>
      <w:r>
        <w:t>Answer: a</w:t>
      </w:r>
    </w:p>
    <w:p>
      <w:r>
        <w:t>Solution: ✅ Correct Answer: a. Periumbilical pain shifting to the right lower quadrant with anorexia and low-grade fever.</w:t>
      </w:r>
    </w:p>
    <w:p>
      <w:r>
        <w:t>🧠 Clinical Rationale: Appendicitis classically starts as vague periumbilical pain that localizes to the right lower quadrant as inflammation spreads</w:t>
      </w:r>
    </w:p>
    <w:p>
      <w:r>
        <w:t>🩺 Nursing Action: Anorexia and nausea accompany the pain</w:t>
      </w:r>
    </w:p>
    <w:p>
      <w:r>
        <w:t>❌ Why Not Others: (b) Right upper quadrant pain after eating fatty meals — not the best response for this situation; (c) Left lower quadrant pain relieved by passing stool — not the best response for this situation; (d) Diffuse cramping without a fixed location only — not the best response for this situation.</w:t>
      </w:r>
    </w:p>
    <w:p>
      <w:r>
        <w:t>⚠️ Exam Trap: Rebound tenderness may be present</w:t>
      </w:r>
    </w:p>
    <w:p>
      <w:r>
        <w:t>⚡ 5-Second Recall: Migrating pain suggests appendicitis</w:t>
      </w:r>
    </w:p>
    <w:p>
      <w:r>
        <w:t>Question: A patient asks the nurse about appendicitis contraindicated action. Which response by the nurse is correct?</w:t>
      </w:r>
    </w:p>
    <w:p>
      <w:r>
        <w:t>(a) Giving a laxative or enema and applying heat to the abdomen</w:t>
      </w:r>
    </w:p>
    <w:p>
      <w:r>
        <w:t>(b) Starting IV fluids as ordered</w:t>
      </w:r>
    </w:p>
    <w:p>
      <w:r>
        <w:t>(c) Keeping the patient NPO and preparing for surgery</w:t>
      </w:r>
    </w:p>
    <w:p>
      <w:r>
        <w:t>(d) Placing the patient in a comfortable position</w:t>
      </w:r>
    </w:p>
    <w:p>
      <w:r>
        <w:t>Answer: a</w:t>
      </w:r>
    </w:p>
    <w:p>
      <w:r>
        <w:t>Solution: ✅ Correct Answer: a. Giving a laxative or enema and applying heat to the abdomen.</w:t>
      </w:r>
    </w:p>
    <w:p>
      <w:r>
        <w:t>🧠 Clinical Rationale: Laxatives, enemas and heat can rupture an inflamed appendix, spilling infection into the peritoneum — they are strictly avoided</w:t>
      </w:r>
    </w:p>
    <w:p>
      <w:r>
        <w:t>🩺 Nursing Action: NPO and surgical preparation are the priorities</w:t>
      </w:r>
    </w:p>
    <w:p>
      <w:r>
        <w:t>❌ Why Not Others: (b) Starting IV fluids as ordered — not the best response for this situation; (c) Keeping the patient NPO and preparing for surgery — not the best response for this situation; (d) Placing the patient in a comfortable position — not the best response for this situation.</w:t>
      </w:r>
    </w:p>
    <w:p>
      <w:r>
        <w:t>⚠️ Exam Trap: Analgesia is given after the surgical assessment</w:t>
      </w:r>
    </w:p>
    <w:p>
      <w:r>
        <w:t>⚡ 5-Second Recall: Rupture risk drives the contraindications</w:t>
      </w:r>
    </w:p>
    <w:p>
      <w:r>
        <w:t>Question: A patient asks the nurse about appendicitis rupture signs. Which response by the nurse is correct?</w:t>
      </w:r>
    </w:p>
    <w:p>
      <w:r>
        <w:t>(a) The patient is simply relaxed and improving</w:t>
      </w:r>
    </w:p>
    <w:p>
      <w:r>
        <w:t>(b) The appendix has perforated, causing peritonitis</w:t>
      </w:r>
    </w:p>
    <w:p>
      <w:r>
        <w:t>(c) The appendicitis has resolved on its own completely</w:t>
      </w:r>
    </w:p>
    <w:p>
      <w:r>
        <w:t>(d) Gas has moved through the bowel normally</w:t>
      </w:r>
    </w:p>
    <w:p>
      <w:r>
        <w:t>Answer: b</w:t>
      </w:r>
    </w:p>
    <w:p>
      <w:r>
        <w:t>Solution: ✅ Correct Answer: b. The appendix has perforated, causing peritonitis.</w:t>
      </w:r>
    </w:p>
    <w:p>
      <w:r>
        <w:t>🧠 Clinical Rationale: Sudden pain relief with a rigid abdomen means the appendix ruptured and peritonitis has begun — emergency surgery is needed</w:t>
      </w:r>
    </w:p>
    <w:p>
      <w:r>
        <w:t>🩺 Nursing Action: Notify the provider immediately and prepare for surgery</w:t>
      </w:r>
    </w:p>
    <w:p>
      <w:r>
        <w:t>❌ Why Not Others: (a) The patient is simply relaxed and improving — not the best response for this situation; (c) The appendicitis has resolved on its own completely — not the best response for this situation; (d) Gas has moved through the bowel normally — not the best response for this situation.</w:t>
      </w:r>
    </w:p>
    <w:p>
      <w:r>
        <w:t>⚠️ Exam Trap: Do not mistake the relief for recovery</w:t>
      </w:r>
    </w:p>
    <w:p>
      <w:r>
        <w:t>⚡ 5-Second Recall: Ruptured appendix = rigid abdomen</w:t>
      </w:r>
    </w:p>
    <w:p>
      <w:r>
        <w:t>Question: The nurse is teaching a patient about appendectomy post op care. Which statement by the patient indicates correct understanding?</w:t>
      </w:r>
    </w:p>
    <w:p>
      <w:r>
        <w:t>(a) Nothing by mouth for two full weeks</w:t>
      </w:r>
    </w:p>
    <w:p>
      <w:r>
        <w:t>(b) A full heavy meal immediately on arrival to the ward</w:t>
      </w:r>
    </w:p>
    <w:p>
      <w:r>
        <w:t>(c) Only solid food from the first postoperative hour</w:t>
      </w:r>
    </w:p>
    <w:p>
      <w:r>
        <w:t>(d) Clear liquids once bowel sounds return and flatus passes, advancing as tolerated</w:t>
      </w:r>
    </w:p>
    <w:p>
      <w:r>
        <w:t>Answer: d</w:t>
      </w:r>
    </w:p>
    <w:p>
      <w:r>
        <w:t>Solution: ✅ Correct Answer: d. Clear liquids once bowel sounds return and flatus passes, advancing as tolerated.</w:t>
      </w:r>
    </w:p>
    <w:p>
      <w:r>
        <w:t>🧠 Clinical Rationale: Return of bowel activity — sounds and flatus — signals that oral intake can resume safely after bowel surgery</w:t>
      </w:r>
    </w:p>
    <w:p>
      <w:r>
        <w:t>🩺 Nursing Action: Ambulate early to stimulate the bowel</w:t>
      </w:r>
    </w:p>
    <w:p>
      <w:r>
        <w:t>🛡️ Safety Link: Maintain strict asepsis; verify patient identity (two identifiers) before starting 🛡️</w:t>
      </w:r>
    </w:p>
    <w:p>
      <w:r>
        <w:t>❌ Why Not Others: (a) Nothing by mouth for two full weeks — not the best response for this situation; (b) A full heavy meal immediately on arrival to the ward — not the best response for this situation; (c) Only solid food from the first postoperative hour — not the best response for this situation.</w:t>
      </w:r>
    </w:p>
    <w:p>
      <w:r>
        <w:t>⚠️ Exam Trap: Report vomiting or abdominal distension after feeding</w:t>
      </w:r>
    </w:p>
    <w:p>
      <w:r>
        <w:t>⚡ 5-Second Recall: Diet advances with bowel recovery</w:t>
      </w:r>
    </w:p>
    <w:p>
      <w:r>
        <w:t>Question: Which statement about appendicitis pain migration is correct?</w:t>
      </w:r>
    </w:p>
    <w:p>
      <w:r>
        <w:t>(a) Right upper quadrant pain after eating fatty meals</w:t>
      </w:r>
    </w:p>
    <w:p>
      <w:r>
        <w:t>(b) Left lower quadrant pain relieved by passing stool</w:t>
      </w:r>
    </w:p>
    <w:p>
      <w:r>
        <w:t>(c) Periumbilical pain shifting to the right lower quadrant with anorexia and low-grade fever</w:t>
      </w:r>
    </w:p>
    <w:p>
      <w:r>
        <w:t>(d) Diffuse cramping without a fixed location only</w:t>
      </w:r>
    </w:p>
    <w:p>
      <w:r>
        <w:t>Answer: c</w:t>
      </w:r>
    </w:p>
    <w:p>
      <w:r>
        <w:t>Solution: ✅ Correct Answer: c. Periumbilical pain shifting to the right lower quadrant with anorexia and low-grade fever.</w:t>
      </w:r>
    </w:p>
    <w:p>
      <w:r>
        <w:t>🧠 Clinical Rationale: Appendicitis classically starts as vague periumbilical pain that localizes to the right lower quadrant as inflammation spreads</w:t>
      </w:r>
    </w:p>
    <w:p>
      <w:r>
        <w:t>🩺 Nursing Action: Anorexia and nausea accompany the pain</w:t>
      </w:r>
    </w:p>
    <w:p>
      <w:r>
        <w:t>❌ Why Not Others: (a) Right upper quadrant pain after eating fatty meals — not the best response for this situation; (b) Left lower quadrant pain relieved by passing stool — not the best response for this situation; (d) Diffuse cramping without a fixed location only — not the best response for this situation.</w:t>
      </w:r>
    </w:p>
    <w:p>
      <w:r>
        <w:t>⚡ 5-Second Recall: Migrating pain suggests appendicitis</w:t>
      </w:r>
    </w:p>
    <w:p>
      <w:r>
        <w:t>Question: A patient with appendicitis contraindicated action is admitted to the unit. Which nursing action should the nurse perform FIRST?</w:t>
      </w:r>
    </w:p>
    <w:p>
      <w:r>
        <w:t>(a) Keeping the patient NPO and preparing for surgery</w:t>
      </w:r>
    </w:p>
    <w:p>
      <w:r>
        <w:t>(b) Placing the patient in a comfortable position</w:t>
      </w:r>
    </w:p>
    <w:p>
      <w:r>
        <w:t>(c) Starting IV fluids as ordered</w:t>
      </w:r>
    </w:p>
    <w:p>
      <w:r>
        <w:t>(d) Giving a laxative or enema and applying heat to the abdomen</w:t>
      </w:r>
    </w:p>
    <w:p>
      <w:r>
        <w:t>Answer: d</w:t>
      </w:r>
    </w:p>
    <w:p>
      <w:r>
        <w:t>Solution: ✅ Correct Answer: d. Giving a laxative or enema and applying heat to the abdomen.</w:t>
      </w:r>
    </w:p>
    <w:p>
      <w:r>
        <w:t>🧠 Clinical Rationale: Laxatives, enemas and heat can rupture an inflamed appendix, spilling infection into the peritoneum — they are strictly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NPO and surgical preparation are the priorities</w:t>
      </w:r>
    </w:p>
    <w:p>
      <w:r>
        <w:t>❌ Why Not Others: (a) Keeping the patient NPO and preparing for surgery — not the best response for this situation; (b) Placing the patient in a comfortable position — not the best response for this situation; (c) Starting IV fluids as ordered — not the best response for this situation.</w:t>
      </w:r>
    </w:p>
    <w:p>
      <w:r>
        <w:t>⚡ 5-Second Recall: Rupture risk drives the contraindications</w:t>
      </w:r>
    </w:p>
    <w:p>
      <w:r>
        <w:t>Question: Which statement about appendicitis rupture signs is correct?</w:t>
      </w:r>
    </w:p>
    <w:p>
      <w:r>
        <w:t>(a) The appendix has perforated, causing peritonitis</w:t>
      </w:r>
    </w:p>
    <w:p>
      <w:r>
        <w:t>(b) Gas has moved through the bowel normally</w:t>
      </w:r>
    </w:p>
    <w:p>
      <w:r>
        <w:t>(c) The patient is simply relaxed and improving</w:t>
      </w:r>
    </w:p>
    <w:p>
      <w:r>
        <w:t>(d) The appendicitis has resolved on its own completely</w:t>
      </w:r>
    </w:p>
    <w:p>
      <w:r>
        <w:t>Answer: a</w:t>
      </w:r>
    </w:p>
    <w:p>
      <w:r>
        <w:t>Solution: ✅ Correct Answer: a. The appendix has perforated, causing peritonitis.</w:t>
      </w:r>
    </w:p>
    <w:p>
      <w:r>
        <w:t>🧠 Clinical Rationale: Sudden pain relief with a rigid abdomen means the appendix ruptured and peritonitis has begun — emergency surgery is needed</w:t>
      </w:r>
    </w:p>
    <w:p>
      <w:r>
        <w:t>🩺 Nursing Action: Notify the provider immediately and prepare for surgery</w:t>
      </w:r>
    </w:p>
    <w:p>
      <w:r>
        <w:t>❌ Why Not Others: (b) Gas has moved through the bowel normally — not the best response for this situation; (c) The patient is simply relaxed and improving — not the best response for this situation; (d) The appendicitis has resolved on its own completely — not the best response for this situation.</w:t>
      </w:r>
    </w:p>
    <w:p>
      <w:r>
        <w:t>⚡ 5-Second Recall: Ruptured appendix = rigid abdomen</w:t>
      </w:r>
    </w:p>
    <w:p>
      <w:r>
        <w:t>Question: A patient with appendectomy post op care is admitted to the unit. Which nursing action should the nurse perform FIRST?</w:t>
      </w:r>
    </w:p>
    <w:p>
      <w:r>
        <w:t>(a) Nothing by mouth for two full weeks</w:t>
      </w:r>
    </w:p>
    <w:p>
      <w:r>
        <w:t>(b) Clear liquids once bowel sounds return and flatus passes, advancing as tolerated</w:t>
      </w:r>
    </w:p>
    <w:p>
      <w:r>
        <w:t>(c) Only solid food from the first postoperative hour</w:t>
      </w:r>
    </w:p>
    <w:p>
      <w:r>
        <w:t>(d) A full heavy meal immediately on arrival to the ward</w:t>
      </w:r>
    </w:p>
    <w:p>
      <w:r>
        <w:t>Answer: b</w:t>
      </w:r>
    </w:p>
    <w:p>
      <w:r>
        <w:t>Solution: ✅ Correct Answer: b. Clear liquids once bowel sounds return and flatus passes, advancing as tolerated.</w:t>
      </w:r>
    </w:p>
    <w:p>
      <w:r>
        <w:t>🧠 Clinical Rationale: Return of bowel activity — sounds and flatus — signals that oral intake can resume safely after bowel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Ambulate early to stimulate the bowel</w:t>
      </w:r>
    </w:p>
    <w:p>
      <w:r>
        <w:t>🛡️ Safety Link: Maintain strict asepsis; verify patient identity (two identifiers) before starting 🛡️</w:t>
      </w:r>
    </w:p>
    <w:p>
      <w:r>
        <w:t>❌ Why Not Others: (a) Nothing by mouth for two full weeks — not the best response for this situation; (c) Only solid food from the first postoperative hour — not the best response for this situation; (d) A full heavy meal immediately on arrival to the ward — not the best response for this situation.</w:t>
      </w:r>
    </w:p>
    <w:p>
      <w:r>
        <w:t>⚡ 5-Second Recall: Diet advances with bowel recovery</w:t>
      </w:r>
    </w:p>
    <w:p>
      <w:r>
        <w:t>Question: Which assessment finding in a patient with appendicitis pain migration is MOST concerning and requires immediate follow-up?</w:t>
      </w:r>
    </w:p>
    <w:p>
      <w:r>
        <w:t>(a) Periumbilical pain shifting to the right lower quadrant with anorexia and low-grade fever</w:t>
      </w:r>
    </w:p>
    <w:p>
      <w:r>
        <w:t>(b) Diffuse cramping without a fixed location only</w:t>
      </w:r>
    </w:p>
    <w:p>
      <w:r>
        <w:t>(c) Right upper quadrant pain after eating fatty meals</w:t>
      </w:r>
    </w:p>
    <w:p>
      <w:r>
        <w:t>(d) Left lower quadrant pain relieved by passing stool</w:t>
      </w:r>
    </w:p>
    <w:p>
      <w:r>
        <w:t>Answer: a</w:t>
      </w:r>
    </w:p>
    <w:p>
      <w:r>
        <w:t>Solution: ✅ Correct Answer: a. Periumbilical pain shifting to the right lower quadrant with anorexia and low-grade fever.</w:t>
      </w:r>
    </w:p>
    <w:p>
      <w:r>
        <w:t>🧠 Clinical Rationale: Appendicitis classically starts as vague periumbilical pain that localizes to the right lower quadrant as inflammation spreads</w:t>
      </w:r>
    </w:p>
    <w:p>
      <w:r>
        <w:t>🔍 Key Clues: Pain migrating to the right lower quadrant = appendix</w:t>
      </w:r>
    </w:p>
    <w:p>
      <w:r>
        <w:t>🩺 Nursing Action: Anorexia and nausea accompany the pain</w:t>
      </w:r>
    </w:p>
    <w:p>
      <w:r>
        <w:t>❌ Why Not Others: (b) Diffuse cramping without a fixed location only — not the best response for this situation; (c) Right upper quadrant pain after eating fatty meals — not the best response for this situation; (d) Left lower quadrant pain relieved by passing stool — not the best response for this situation.</w:t>
      </w:r>
    </w:p>
    <w:p>
      <w:r>
        <w:t>⚡ 5-Second Recall: Migrating pain suggests appendicitis</w:t>
      </w:r>
    </w:p>
    <w:p>
      <w:r>
        <w:t>Question: The nurse is caring for a patient with appendicitis contraindicated action. Which response is most appropriate?</w:t>
      </w:r>
    </w:p>
    <w:p>
      <w:r>
        <w:t>(a) Starting IV fluids as ordered</w:t>
      </w:r>
    </w:p>
    <w:p>
      <w:r>
        <w:t>(b) Giving a laxative or enema and applying heat to the abdomen</w:t>
      </w:r>
    </w:p>
    <w:p>
      <w:r>
        <w:t>(c) Placing the patient in a comfortable position</w:t>
      </w:r>
    </w:p>
    <w:p>
      <w:r>
        <w:t>(d) Keeping the patient NPO and preparing for surgery</w:t>
      </w:r>
    </w:p>
    <w:p>
      <w:r>
        <w:t>Answer: b</w:t>
      </w:r>
    </w:p>
    <w:p>
      <w:r>
        <w:t>Solution: ✅ Correct Answer: b. Giving a laxative or enema and applying heat to the abdomen.</w:t>
      </w:r>
    </w:p>
    <w:p>
      <w:r>
        <w:t>🧠 Clinical Rationale: Laxatives, enemas and heat can rupture an inflamed appendix, spilling infection into the peritoneum — they are strictly avoided</w:t>
      </w:r>
    </w:p>
    <w:p>
      <w:r>
        <w:t>🩺 Nursing Action: NPO and surgical preparation are the priorities</w:t>
      </w:r>
    </w:p>
    <w:p>
      <w:r>
        <w:t>❌ Why Not Others: (a) Starting IV fluids as ordered — not the best response for this situation; (c) Placing the patient in a comfortable position — not the best response for this situation; (d) Keeping the patient NPO and preparing for surgery — not the best response for this situation.</w:t>
      </w:r>
    </w:p>
    <w:p>
      <w:r>
        <w:t>⚡ 5-Second Recall: Rupture risk drives the contraindications</w:t>
      </w:r>
    </w:p>
    <w:p>
      <w:r>
        <w:t>Question: Which assessment finding in a patient with appendicitis rupture signs is MOST concerning and requires immediate follow-up?</w:t>
      </w:r>
    </w:p>
    <w:p>
      <w:r>
        <w:t>(a) The appendix has perforated, causing peritonitis</w:t>
      </w:r>
    </w:p>
    <w:p>
      <w:r>
        <w:t>(b) The appendicitis has resolved on its own completely</w:t>
      </w:r>
    </w:p>
    <w:p>
      <w:r>
        <w:t>(c) Gas has moved through the bowel normally</w:t>
      </w:r>
    </w:p>
    <w:p>
      <w:r>
        <w:t>(d) The patient is simply relaxed and improving</w:t>
      </w:r>
    </w:p>
    <w:p>
      <w:r>
        <w:t>Answer: a</w:t>
      </w:r>
    </w:p>
    <w:p>
      <w:r>
        <w:t>Solution: ✅ Correct Answer: a. The appendix has perforated, causing peritonitis.</w:t>
      </w:r>
    </w:p>
    <w:p>
      <w:r>
        <w:t>🧠 Clinical Rationale: Sudden pain relief with a rigid abdomen means the appendix ruptured and peritonitis has begun — emergency surgery is needed</w:t>
      </w:r>
    </w:p>
    <w:p>
      <w:r>
        <w:t>🔍 Key Clues: Pain relief then rigidity = rupture and peritonitis</w:t>
      </w:r>
    </w:p>
    <w:p>
      <w:r>
        <w:t>🩺 Nursing Action: Notify the provider immediately and prepare for surgery</w:t>
      </w:r>
    </w:p>
    <w:p>
      <w:r>
        <w:t>❌ Why Not Others: (b) The appendicitis has resolved on its own completely — not the best response for this situation; (c) Gas has moved through the bowel normally — not the best response for this situation; (d) The patient is simply relaxed and improving — not the best response for this situation.</w:t>
      </w:r>
    </w:p>
    <w:p>
      <w:r>
        <w:t>⚡ 5-Second Recall: Ruptured appendix = rigid abdomen</w:t>
      </w:r>
    </w:p>
    <w:p>
      <w:r>
        <w:t>Question: The nurse is caring for a patient with appendectomy post op care. Which response is most appropriate?</w:t>
      </w:r>
    </w:p>
    <w:p>
      <w:r>
        <w:t>(a) Nothing by mouth for two full weeks</w:t>
      </w:r>
    </w:p>
    <w:p>
      <w:r>
        <w:t>(b) A full heavy meal immediately on arrival to the ward</w:t>
      </w:r>
    </w:p>
    <w:p>
      <w:r>
        <w:t>(c) Only solid food from the first postoperative hour</w:t>
      </w:r>
    </w:p>
    <w:p>
      <w:r>
        <w:t>(d) Clear liquids once bowel sounds return and flatus passes, advancing as tolerated</w:t>
      </w:r>
    </w:p>
    <w:p>
      <w:r>
        <w:t>Answer: d</w:t>
      </w:r>
    </w:p>
    <w:p>
      <w:r>
        <w:t>Solution: ✅ Correct Answer: d. Clear liquids once bowel sounds return and flatus passes, advancing as tolerated.</w:t>
      </w:r>
    </w:p>
    <w:p>
      <w:r>
        <w:t>🧠 Clinical Rationale: Return of bowel activity — sounds and flatus — signals that oral intake can resume safely after bowel surgery</w:t>
      </w:r>
    </w:p>
    <w:p>
      <w:r>
        <w:t>🩺 Nursing Action: Ambulate early to stimulate the bowel</w:t>
      </w:r>
    </w:p>
    <w:p>
      <w:r>
        <w:t>🛡️ Safety Link: Maintain strict asepsis; verify patient identity (two identifiers) before starting 🛡️</w:t>
      </w:r>
    </w:p>
    <w:p>
      <w:r>
        <w:t>❌ Why Not Others: (a) Nothing by mouth for two full weeks — not the best response for this situation; (b) A full heavy meal immediately on arrival to the ward — not the best response for this situation; (c) Only solid food from the first postoperative hour — not the best response for this situation.</w:t>
      </w:r>
    </w:p>
    <w:p>
      <w:r>
        <w:t>⚡ 5-Second Recall: Diet advances with bowel recovery</w:t>
      </w:r>
    </w:p>
    <w:p>
      <w:r>
        <w:t>Question: The nurse demonstrates correct understanding of appendicitis pain migration by identifying which response as appropriate?</w:t>
      </w:r>
    </w:p>
    <w:p>
      <w:r>
        <w:t>(a) Diffuse cramping without a fixed location only</w:t>
      </w:r>
    </w:p>
    <w:p>
      <w:r>
        <w:t>(b) Periumbilical pain shifting to the right lower quadrant with anorexia and low-grade fever</w:t>
      </w:r>
    </w:p>
    <w:p>
      <w:r>
        <w:t>(c) Left lower quadrant pain relieved by passing stool</w:t>
      </w:r>
    </w:p>
    <w:p>
      <w:r>
        <w:t>(d) Right upper quadrant pain after eating fatty meals</w:t>
      </w:r>
    </w:p>
    <w:p>
      <w:r>
        <w:t>Answer: b</w:t>
      </w:r>
    </w:p>
    <w:p>
      <w:r>
        <w:t>Solution: ✅ Correct Answer: b. Periumbilical pain shifting to the right lower quadrant with anorexia and low-grade fever.</w:t>
      </w:r>
    </w:p>
    <w:p>
      <w:r>
        <w:t>🧠 Clinical Rationale: Appendicitis classically starts as vague periumbilical pain that localizes to the right lower quadrant as inflammation spreads</w:t>
      </w:r>
    </w:p>
    <w:p>
      <w:r>
        <w:t>🩺 Nursing Action: Anorexia and nausea accompany the pain</w:t>
      </w:r>
    </w:p>
    <w:p>
      <w:r>
        <w:t>❌ Why Not Others: (a) Diffuse cramping without a fixed location only — not the best response for this situation; (c) Left lower quadrant pain relieved by passing stool — not the best response for this situation; (d) Right upper quadrant pain after eating fatty meals — not the best response for this situation.</w:t>
      </w:r>
    </w:p>
    <w:p>
      <w:r>
        <w:t>⚡ 5-Second Recall: Migrating pain suggests appendicitis</w:t>
      </w:r>
    </w:p>
    <w:p>
      <w:r>
        <w:t>Question: The nurse demonstrates correct understanding of appendicitis contraindicated action by identifying which response as appropriate?</w:t>
      </w:r>
    </w:p>
    <w:p>
      <w:r>
        <w:t>(a) Placing the patient in a comfortable position</w:t>
      </w:r>
    </w:p>
    <w:p>
      <w:r>
        <w:t>(b) Keeping the patient NPO and preparing for surgery</w:t>
      </w:r>
    </w:p>
    <w:p>
      <w:r>
        <w:t>(c) Starting IV fluids as ordered</w:t>
      </w:r>
    </w:p>
    <w:p>
      <w:r>
        <w:t>(d) Giving a laxative or enema and applying heat to the abdomen</w:t>
      </w:r>
    </w:p>
    <w:p>
      <w:r>
        <w:t>Answer: d</w:t>
      </w:r>
    </w:p>
    <w:p>
      <w:r>
        <w:t>Solution: ✅ Correct Answer: d. Giving a laxative or enema and applying heat to the abdomen.</w:t>
      </w:r>
    </w:p>
    <w:p>
      <w:r>
        <w:t>🧠 Clinical Rationale: Laxatives, enemas and heat can rupture an inflamed appendix, spilling infection into the peritoneum — they are strictly avoided</w:t>
      </w:r>
    </w:p>
    <w:p>
      <w:r>
        <w:t>🩺 Nursing Action: NPO and surgical preparation are the priorities</w:t>
      </w:r>
    </w:p>
    <w:p>
      <w:r>
        <w:t>❌ Why Not Others: (a) Placing the patient in a comfortable position — not the best response for this situation; (b) Keeping the patient NPO and preparing for surgery — not the best response for this situation; (c) Starting IV fluids as ordered — not the best response for this situation.</w:t>
      </w:r>
    </w:p>
    <w:p>
      <w:r>
        <w:t>⚡ 5-Second Recall: Rupture risk drives the contraindications</w:t>
      </w:r>
    </w:p>
    <w:p>
      <w:r>
        <w:t>Question: The nurse demonstrates correct understanding of appendicitis rupture signs by identifying which response as appropriate?</w:t>
      </w:r>
    </w:p>
    <w:p>
      <w:r>
        <w:t>(a) The patient is simply relaxed and improving</w:t>
      </w:r>
    </w:p>
    <w:p>
      <w:r>
        <w:t>(b) The appendix has perforated, causing peritonitis</w:t>
      </w:r>
    </w:p>
    <w:p>
      <w:r>
        <w:t>(c) Gas has moved through the bowel normally</w:t>
      </w:r>
    </w:p>
    <w:p>
      <w:r>
        <w:t>(d) The appendicitis has resolved on its own completely</w:t>
      </w:r>
    </w:p>
    <w:p>
      <w:r>
        <w:t>Answer: b</w:t>
      </w:r>
    </w:p>
    <w:p>
      <w:r>
        <w:t>Solution: ✅ Correct Answer: b. The appendix has perforated, causing peritonitis.</w:t>
      </w:r>
    </w:p>
    <w:p>
      <w:r>
        <w:t>🧠 Clinical Rationale: Sudden pain relief with a rigid abdomen means the appendix ruptured and peritonitis has begun — emergency surgery is needed</w:t>
      </w:r>
    </w:p>
    <w:p>
      <w:r>
        <w:t>🩺 Nursing Action: Notify the provider immediately and prepare for surgery</w:t>
      </w:r>
    </w:p>
    <w:p>
      <w:r>
        <w:t>❌ Why Not Others: (a) The patient is simply relaxed and improving — not the best response for this situation; (c) Gas has moved through the bowel normally — not the best response for this situation; (d) The appendicitis has resolved on its own completely — not the best response for this situation.</w:t>
      </w:r>
    </w:p>
    <w:p>
      <w:r>
        <w:t>⚡ 5-Second Recall: Ruptured appendix = rigid abdomen</w:t>
      </w:r>
    </w:p>
    <w:p>
      <w:r>
        <w:t>Question: The nurse demonstrates correct understanding of appendectomy post op care by identifying which response as appropriate?</w:t>
      </w:r>
    </w:p>
    <w:p>
      <w:r>
        <w:t>(a) Clear liquids once bowel sounds return and flatus passes, advancing as tolerated</w:t>
      </w:r>
    </w:p>
    <w:p>
      <w:r>
        <w:t>(b) Only solid food from the first postoperative hour</w:t>
      </w:r>
    </w:p>
    <w:p>
      <w:r>
        <w:t>(c) A full heavy meal immediately on arrival to the ward</w:t>
      </w:r>
    </w:p>
    <w:p>
      <w:r>
        <w:t>(d) Nothing by mouth for two full weeks</w:t>
      </w:r>
    </w:p>
    <w:p>
      <w:r>
        <w:t>Answer: a</w:t>
      </w:r>
    </w:p>
    <w:p>
      <w:r>
        <w:t>Solution: ✅ Correct Answer: a. Clear liquids once bowel sounds return and flatus passes, advancing as tolerated.</w:t>
      </w:r>
    </w:p>
    <w:p>
      <w:r>
        <w:t>🧠 Clinical Rationale: Return of bowel activity — sounds and flatus — signals that oral intake can resume safely after bowel surgery</w:t>
      </w:r>
    </w:p>
    <w:p>
      <w:r>
        <w:t>🩺 Nursing Action: Ambulate early to stimulate the bowel</w:t>
      </w:r>
    </w:p>
    <w:p>
      <w:r>
        <w:t>🛡️ Safety Link: Maintain strict asepsis; verify patient identity (two identifiers) before starting 🛡️</w:t>
      </w:r>
    </w:p>
    <w:p>
      <w:r>
        <w:t>❌ Why Not Others: (b) Only solid food from the first postoperative hour — not the best response for this situation; (c) A full heavy meal immediately on arrival to the ward — not the best response for this situation; (d) Nothing by mouth for two full weeks — not the best response for this situation.</w:t>
      </w:r>
    </w:p>
    <w:p>
      <w:r>
        <w:t>⚡ 5-Second Recall: Diet advances with bowel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