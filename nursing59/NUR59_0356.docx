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Albumin is a colloid used mainly to?</w:t>
      </w:r>
    </w:p>
    <w:p>
      <w:r>
        <w:t>(a) Correct electrolyte imbalances in dehydration</w:t>
      </w:r>
    </w:p>
    <w:p>
      <w:r>
        <w:t>(b) Raise the platelet count in immune disorders</w:t>
      </w:r>
    </w:p>
    <w:p>
      <w:r>
        <w:t>(c) Expand plasma volume and restore oncotic pressure in specific hypovolemic states</w:t>
      </w:r>
    </w:p>
    <w:p>
      <w:r>
        <w:t>(d) Replace red cells during major haemorrhage</w:t>
      </w:r>
    </w:p>
    <w:p>
      <w:r>
        <w:t>Answer: c</w:t>
      </w:r>
    </w:p>
    <w:p>
      <w:r>
        <w:t>Solution: ✅ Correct Answer: c. Expand plasma volume and restore oncotic pressure in specific hypovolemic states.</w:t>
      </w:r>
    </w:p>
    <w:p>
      <w:r>
        <w:t>🧠 Clinical Rationale: Albumin draws fluid into the vessels, expanding plasma volume when oncotic pressure is low</w:t>
      </w:r>
    </w:p>
    <w:p>
      <w:r>
        <w:t>🔍 Key Clues: Albumin restores oncotic pressure</w:t>
      </w:r>
    </w:p>
    <w:p>
      <w:r>
        <w:t>🩺 Nursing Action: It is expensive and selectively used</w:t>
      </w:r>
    </w:p>
    <w:p>
      <w:r>
        <w:t>❌ Why Not Others: (a) Correct electrolyte imbalances in dehydration — not the correct answer; (b) Raise the platelet count in immune disorders — not the correct answer; (d) Replace red cells during major haemorrhage — not the correct answer.</w:t>
      </w:r>
    </w:p>
    <w:p>
      <w:r>
        <w:t>⚠️ Exam Trap: Hypoalbuminemia and burns are key uses</w:t>
      </w:r>
    </w:p>
    <w:p>
      <w:r>
        <w:t>⚡ 5-Second Recall: Volume stays in the vessels</w:t>
      </w:r>
    </w:p>
    <w:p>
      <w:r>
        <w:t>Question: During an albumin infusion the patient develops cough and breathlessness with crackles. What should the nurse do?</w:t>
      </w:r>
    </w:p>
    <w:p>
      <w:r>
        <w:t>(a) Give a second albumin bag to dilute the lungs</w:t>
      </w:r>
    </w:p>
    <w:p>
      <w:r>
        <w:t>(b) Increase the rate to finish the albumin faster</w:t>
      </w:r>
    </w:p>
    <w:p>
      <w:r>
        <w:t>(c) Stop the infusion and report possible circulatory overload</w:t>
      </w:r>
    </w:p>
    <w:p>
      <w:r>
        <w:t>(d) Reassure that coughing always resolves without treatment</w:t>
      </w:r>
    </w:p>
    <w:p>
      <w:r>
        <w:t>Answer: c</w:t>
      </w:r>
    </w:p>
    <w:p>
      <w:r>
        <w:t>Solution: ✅ Correct Answer: c. Stop the infusion and report possible circulatory overload.</w:t>
      </w:r>
    </w:p>
    <w:p>
      <w:r>
        <w:t>🧠 Clinical Rationale: Albumin pulls fluid into the vessels, so rapid infusion can overload the heart and lungs, requiring the infusion to stop and urgent review</w:t>
      </w:r>
    </w:p>
    <w:p>
      <w:r>
        <w:t>🔍 Key Clues: Watch for fluid overload with albumin</w:t>
      </w:r>
    </w:p>
    <w:p>
      <w:r>
        <w:t>🩺 Nursing Action: Breathlessness and crackles are warning signs</w:t>
      </w:r>
    </w:p>
    <w:p>
      <w:r>
        <w:t>❌ Why Not Others: (a) Give a second albumin bag to dilute the lungs — not the correct answer; (b) Increase the rate to finish the albumin faster — not the correct answer; (d) Reassure that coughing always resolves without treatment — not the correct answer.</w:t>
      </w:r>
    </w:p>
    <w:p>
      <w:r>
        <w:t>⚠️ Exam Trap: Slow infusions in vulnerable patients</w:t>
      </w:r>
    </w:p>
    <w:p>
      <w:r>
        <w:t>⚡ 5-Second Recall: Overload needs immediate action</w:t>
      </w:r>
    </w:p>
    <w:p>
      <w:r>
        <w:t>Question: Why is albumin used cautiously in a patient with heart failure?</w:t>
      </w:r>
    </w:p>
    <w:p>
      <w:r>
        <w:t>(a) Volume expansion can worsen pulmonary congestion in a failing heart</w:t>
      </w:r>
    </w:p>
    <w:p>
      <w:r>
        <w:t>(b) Albumin only affects the kidneys, never the heart or lungs</w:t>
      </w:r>
    </w:p>
    <w:p>
      <w:r>
        <w:t>(c) Heart failure makes albumin safer and more effective</w:t>
      </w:r>
    </w:p>
    <w:p>
      <w:r>
        <w:t>(d) Albumin always cures heart failure by adding protein</w:t>
      </w:r>
    </w:p>
    <w:p>
      <w:r>
        <w:t>Answer: a</w:t>
      </w:r>
    </w:p>
    <w:p>
      <w:r>
        <w:t>Solution: ✅ Correct Answer: a. Volume expansion can worsen pulmonary congestion in a failing heart.</w:t>
      </w:r>
    </w:p>
    <w:p>
      <w:r>
        <w:t>🧠 Clinical Rationale: Albumin expands plasma volume, which can precipitate pulmonary oedema in heart failure, so it is used cautiously or avoided</w:t>
      </w:r>
    </w:p>
    <w:p>
      <w:r>
        <w:t>🔍 Key Clues: Albumin loads the circulation</w:t>
      </w:r>
    </w:p>
    <w:p>
      <w:r>
        <w:t>🩺 Nursing Action: Heart failure patients cannot handle extra volume</w:t>
      </w:r>
    </w:p>
    <w:p>
      <w:r>
        <w:t>❌ Why Not Others: (b) Albumin only affects the kidneys, never the heart or lungs — not the correct answer; (c) Heart failure makes albumin safer and more effective — not the correct answer; (d) Albumin always cures heart failure by adding protein — not the correct answer.</w:t>
      </w:r>
    </w:p>
    <w:p>
      <w:r>
        <w:t>⚠️ Exam Trap: Report breathlessness during infusion</w:t>
      </w:r>
    </w:p>
    <w:p>
      <w:r>
        <w:t>⚡ 5-Second Recall: Use it selectively in cardiac patients</w:t>
      </w:r>
    </w:p>
    <w:p>
      <w:r>
        <w:t>Question: A patient asks the nurse about albumin use volume expansion. Which response by the nurse is correct?</w:t>
      </w:r>
    </w:p>
    <w:p>
      <w:r>
        <w:t>(a) Correct electrolyte imbalances in dehydration</w:t>
      </w:r>
    </w:p>
    <w:p>
      <w:r>
        <w:t>(b) Expand plasma volume and restore oncotic pressure in specific hypovolemic states</w:t>
      </w:r>
    </w:p>
    <w:p>
      <w:r>
        <w:t>(c) Raise the platelet count in immune disorders</w:t>
      </w:r>
    </w:p>
    <w:p>
      <w:r>
        <w:t>(d) Replace red cells during major haemorrhage</w:t>
      </w:r>
    </w:p>
    <w:p>
      <w:r>
        <w:t>Answer: b</w:t>
      </w:r>
    </w:p>
    <w:p>
      <w:r>
        <w:t>Solution: ✅ Correct Answer: b. Expand plasma volume and restore oncotic pressure in specific hypovolemic states.</w:t>
      </w:r>
    </w:p>
    <w:p>
      <w:r>
        <w:t>🧠 Clinical Rationale: Albumin draws fluid into the vessels, expanding plasma volume when oncotic pressure is low</w:t>
      </w:r>
    </w:p>
    <w:p>
      <w:r>
        <w:t>🩺 Nursing Action: It is expensive and selectively used</w:t>
      </w:r>
    </w:p>
    <w:p>
      <w:r>
        <w:t>❌ Why Not Others: (a) Correct electrolyte imbalances in dehydration — not the correct answer; (c) Raise the platelet count in immune disorders — not the correct answer; (d) Replace red cells during major haemorrhage — not the correct answer.</w:t>
      </w:r>
    </w:p>
    <w:p>
      <w:r>
        <w:t>⚠️ Exam Trap: Hypoalbuminemia and burns are key uses</w:t>
      </w:r>
    </w:p>
    <w:p>
      <w:r>
        <w:t>⚡ 5-Second Recall: Volume stays in the vessels</w:t>
      </w:r>
    </w:p>
    <w:p>
      <w:r>
        <w:t>Question: The nurse is teaching a patient about albumin infusion monitoring overload. Which statement by the patient indicates correct understanding?</w:t>
      </w:r>
    </w:p>
    <w:p>
      <w:r>
        <w:t>(a) Give a second albumin bag to dilute the lungs</w:t>
      </w:r>
    </w:p>
    <w:p>
      <w:r>
        <w:t>(b) Increase the rate to finish the albumin faster</w:t>
      </w:r>
    </w:p>
    <w:p>
      <w:r>
        <w:t>(c) Stop the infusion and report possible circulatory overload</w:t>
      </w:r>
    </w:p>
    <w:p>
      <w:r>
        <w:t>(d) Reassure that coughing always resolves without treatment</w:t>
      </w:r>
    </w:p>
    <w:p>
      <w:r>
        <w:t>Answer: c</w:t>
      </w:r>
    </w:p>
    <w:p>
      <w:r>
        <w:t>Solution: ✅ Correct Answer: c. Stop the infusion and report possible circulatory overload.</w:t>
      </w:r>
    </w:p>
    <w:p>
      <w:r>
        <w:t>🧠 Clinical Rationale: Albumin pulls fluid into the vessels, so rapid infusion can overload the heart and lungs, requiring the infusion to stop and urgent review</w:t>
      </w:r>
    </w:p>
    <w:p>
      <w:r>
        <w:t>🩺 Nursing Action: Breathlessness and crackles are warning signs</w:t>
      </w:r>
    </w:p>
    <w:p>
      <w:r>
        <w:t>❌ Why Not Others: (a) Give a second albumin bag to dilute the lungs — not the correct answer; (b) Increase the rate to finish the albumin faster — not the correct answer; (d) Reassure that coughing always resolves without treatment — not the correct answer.</w:t>
      </w:r>
    </w:p>
    <w:p>
      <w:r>
        <w:t>⚠️ Exam Trap: Slow infusions in vulnerable patients</w:t>
      </w:r>
    </w:p>
    <w:p>
      <w:r>
        <w:t>⚡ 5-Second Recall: Overload needs immediate action</w:t>
      </w:r>
    </w:p>
    <w:p>
      <w:r>
        <w:t>Question: A patient asks the nurse about albumin contraindication heart failure. Which response by the nurse is correct?</w:t>
      </w:r>
    </w:p>
    <w:p>
      <w:r>
        <w:t>(a) Albumin only affects the kidneys, never the heart or lungs</w:t>
      </w:r>
    </w:p>
    <w:p>
      <w:r>
        <w:t>(b) Heart failure makes albumin safer and more effective</w:t>
      </w:r>
    </w:p>
    <w:p>
      <w:r>
        <w:t>(c) Volume expansion can worsen pulmonary congestion in a failing heart</w:t>
      </w:r>
    </w:p>
    <w:p>
      <w:r>
        <w:t>(d) Albumin always cures heart failure by adding protein</w:t>
      </w:r>
    </w:p>
    <w:p>
      <w:r>
        <w:t>Answer: c</w:t>
      </w:r>
    </w:p>
    <w:p>
      <w:r>
        <w:t>Solution: ✅ Correct Answer: c. Volume expansion can worsen pulmonary congestion in a failing heart.</w:t>
      </w:r>
    </w:p>
    <w:p>
      <w:r>
        <w:t>🧠 Clinical Rationale: Albumin expands plasma volume, which can precipitate pulmonary oedema in heart failure, so it is used cautiously or avoided</w:t>
      </w:r>
    </w:p>
    <w:p>
      <w:r>
        <w:t>🩺 Nursing Action: Heart failure patients cannot handle extra volume</w:t>
      </w:r>
    </w:p>
    <w:p>
      <w:r>
        <w:t>❌ Why Not Others: (a) Albumin only affects the kidneys, never the heart or lungs — not the correct answer; (b) Heart failure makes albumin safer and more effective — not the correct answer; (d) Albumin always cures heart failure by adding protein — not the correct answer.</w:t>
      </w:r>
    </w:p>
    <w:p>
      <w:r>
        <w:t>⚠️ Exam Trap: Report breathlessness during infusion</w:t>
      </w:r>
    </w:p>
    <w:p>
      <w:r>
        <w:t>⚡ 5-Second Recall: Use it selectively in cardiac patients</w:t>
      </w:r>
    </w:p>
    <w:p>
      <w:r>
        <w:t>Question: Which statement about albumin use volume expansion is correct?</w:t>
      </w:r>
    </w:p>
    <w:p>
      <w:r>
        <w:t>(a) Correct electrolyte imbalances in dehydration</w:t>
      </w:r>
    </w:p>
    <w:p>
      <w:r>
        <w:t>(b) Replace red cells during major haemorrhage</w:t>
      </w:r>
    </w:p>
    <w:p>
      <w:r>
        <w:t>(c) Raise the platelet count in immune disorders</w:t>
      </w:r>
    </w:p>
    <w:p>
      <w:r>
        <w:t>(d) Expand plasma volume and restore oncotic pressure in specific hypovolemic states</w:t>
      </w:r>
    </w:p>
    <w:p>
      <w:r>
        <w:t>Answer: d</w:t>
      </w:r>
    </w:p>
    <w:p>
      <w:r>
        <w:t>Solution: ✅ Correct Answer: d. Expand plasma volume and restore oncotic pressure in specific hypovolemic states.</w:t>
      </w:r>
    </w:p>
    <w:p>
      <w:r>
        <w:t>🧠 Clinical Rationale: Albumin draws fluid into the vessels, expanding plasma volume when oncotic pressure is low</w:t>
      </w:r>
    </w:p>
    <w:p>
      <w:r>
        <w:t>🩺 Nursing Action: It is expensive and selectively used</w:t>
      </w:r>
    </w:p>
    <w:p>
      <w:r>
        <w:t>❌ Why Not Others: (a) Correct electrolyte imbalances in dehydration — not the correct answer; (b) Replace red cells during major haemorrhage — not the correct answer; (c) Raise the platelet count in immune disorders — not the correct answer.</w:t>
      </w:r>
    </w:p>
    <w:p>
      <w:r>
        <w:t>⚡ 5-Second Recall: Volume stays in the vessels</w:t>
      </w:r>
    </w:p>
    <w:p>
      <w:r>
        <w:t>Question: A patient is receiving albumin infusion monitoring overload. Which nursing action should the nurse perform FIRST?</w:t>
      </w:r>
    </w:p>
    <w:p>
      <w:r>
        <w:t>(a) Increase the rate to finish the albumin faster</w:t>
      </w:r>
    </w:p>
    <w:p>
      <w:r>
        <w:t>(b) Reassure that coughing always resolves without treatment</w:t>
      </w:r>
    </w:p>
    <w:p>
      <w:r>
        <w:t>(c) Give a second albumin bag to dilute the lungs</w:t>
      </w:r>
    </w:p>
    <w:p>
      <w:r>
        <w:t>(d) Stop the infusion and report possible circulatory overload</w:t>
      </w:r>
    </w:p>
    <w:p>
      <w:r>
        <w:t>Answer: d</w:t>
      </w:r>
    </w:p>
    <w:p>
      <w:r>
        <w:t>Solution: ✅ Correct Answer: d. Stop the infusion and report possible circulatory overload.</w:t>
      </w:r>
    </w:p>
    <w:p>
      <w:r>
        <w:t>🧠 Clinical Rationale: Albumin pulls fluid into the vessels, so rapid infusion can overload the heart and lungs, requiring the infusion to stop and urgent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Breathlessness and crackles are warning signs</w:t>
      </w:r>
    </w:p>
    <w:p>
      <w:r>
        <w:t>❌ Why Not Others: (a) Increase the rate to finish the albumin faster — not the correct answer; (b) Reassure that coughing always resolves without treatment — not the correct answer; (c) Give a second albumin bag to dilute the lungs — not the correct answer.</w:t>
      </w:r>
    </w:p>
    <w:p>
      <w:r>
        <w:t>⚡ 5-Second Recall: Overload needs immediate action</w:t>
      </w:r>
    </w:p>
    <w:p>
      <w:r>
        <w:t>Question: Which statement about albumin contraindication heart failure is correct?</w:t>
      </w:r>
    </w:p>
    <w:p>
      <w:r>
        <w:t>(a) Albumin only affects the kidneys, never the heart or lungs</w:t>
      </w:r>
    </w:p>
    <w:p>
      <w:r>
        <w:t>(b) Albumin always cures heart failure by adding protein</w:t>
      </w:r>
    </w:p>
    <w:p>
      <w:r>
        <w:t>(c) Volume expansion can worsen pulmonary congestion in a failing heart</w:t>
      </w:r>
    </w:p>
    <w:p>
      <w:r>
        <w:t>(d) Heart failure makes albumin safer and more effective</w:t>
      </w:r>
    </w:p>
    <w:p>
      <w:r>
        <w:t>Answer: c</w:t>
      </w:r>
    </w:p>
    <w:p>
      <w:r>
        <w:t>Solution: ✅ Correct Answer: c. Volume expansion can worsen pulmonary congestion in a failing heart.</w:t>
      </w:r>
    </w:p>
    <w:p>
      <w:r>
        <w:t>🧠 Clinical Rationale: Albumin expands plasma volume, which can precipitate pulmonary oedema in heart failure, so it is used cautiously or avoided</w:t>
      </w:r>
    </w:p>
    <w:p>
      <w:r>
        <w:t>🩺 Nursing Action: Heart failure patients cannot handle extra volume</w:t>
      </w:r>
    </w:p>
    <w:p>
      <w:r>
        <w:t>❌ Why Not Others: (a) Albumin only affects the kidneys, never the heart or lungs — not the correct answer; (b) Albumin always cures heart failure by adding protein — not the correct answer; (d) Heart failure makes albumin safer and more effective — not the correct answer.</w:t>
      </w:r>
    </w:p>
    <w:p>
      <w:r>
        <w:t>⚡ 5-Second Recall: Use it selectively in cardiac patients</w:t>
      </w:r>
    </w:p>
    <w:p>
      <w:r>
        <w:t>Question: The nurse is caring for a patient receiving albumin use volume expansion. Which response is most appropriate?</w:t>
      </w:r>
    </w:p>
    <w:p>
      <w:r>
        <w:t>(a) Raise the platelet count in immune disorders</w:t>
      </w:r>
    </w:p>
    <w:p>
      <w:r>
        <w:t>(b) Expand plasma volume and restore oncotic pressure in specific hypovolemic states</w:t>
      </w:r>
    </w:p>
    <w:p>
      <w:r>
        <w:t>(c) Replace red cells during major haemorrhage</w:t>
      </w:r>
    </w:p>
    <w:p>
      <w:r>
        <w:t>(d) Correct electrolyte imbalances in dehydration</w:t>
      </w:r>
    </w:p>
    <w:p>
      <w:r>
        <w:t>Answer: b</w:t>
      </w:r>
    </w:p>
    <w:p>
      <w:r>
        <w:t>Solution: ✅ Correct Answer: b. Expand plasma volume and restore oncotic pressure in specific hypovolemic states.</w:t>
      </w:r>
    </w:p>
    <w:p>
      <w:r>
        <w:t>🧠 Clinical Rationale: Albumin draws fluid into the vessels, expanding plasma volume when oncotic pressure is low</w:t>
      </w:r>
    </w:p>
    <w:p>
      <w:r>
        <w:t>🩺 Nursing Action: It is expensive and selectively used</w:t>
      </w:r>
    </w:p>
    <w:p>
      <w:r>
        <w:t>❌ Why Not Others: (a) Raise the platelet count in immune disorders — not the correct answer; (c) Replace red cells during major haemorrhage — not the correct answer; (d) Correct electrolyte imbalances in dehydration — not the correct answer.</w:t>
      </w:r>
    </w:p>
    <w:p>
      <w:r>
        <w:t>⚡ 5-Second Recall: Volume stays in the vessels</w:t>
      </w:r>
    </w:p>
    <w:p>
      <w:r>
        <w:t>Question: Which assessment finding in a patient receiving albumin infusion monitoring overload is MOST concerning and requires immediate follow-up?</w:t>
      </w:r>
    </w:p>
    <w:p>
      <w:r>
        <w:t>(a) Reassure that coughing always resolves without treatment</w:t>
      </w:r>
    </w:p>
    <w:p>
      <w:r>
        <w:t>(b) Stop the infusion and report possible circulatory overload</w:t>
      </w:r>
    </w:p>
    <w:p>
      <w:r>
        <w:t>(c) Give a second albumin bag to dilute the lungs</w:t>
      </w:r>
    </w:p>
    <w:p>
      <w:r>
        <w:t>(d) Increase the rate to finish the albumin faster</w:t>
      </w:r>
    </w:p>
    <w:p>
      <w:r>
        <w:t>Answer: b</w:t>
      </w:r>
    </w:p>
    <w:p>
      <w:r>
        <w:t>Solution: ✅ Correct Answer: b. Stop the infusion and report possible circulatory overload.</w:t>
      </w:r>
    </w:p>
    <w:p>
      <w:r>
        <w:t>🧠 Clinical Rationale: Albumin pulls fluid into the vessels, so rapid infusion can overload the heart and lungs, requiring the infusion to stop and urgent review</w:t>
      </w:r>
    </w:p>
    <w:p>
      <w:r>
        <w:t>🔍 Key Clues: Watch for fluid overload with albumin</w:t>
      </w:r>
    </w:p>
    <w:p>
      <w:r>
        <w:t>🩺 Nursing Action: Breathlessness and crackles are warning signs</w:t>
      </w:r>
    </w:p>
    <w:p>
      <w:r>
        <w:t>❌ Why Not Others: (a) Reassure that coughing always resolves without treatment — not the correct answer; (c) Give a second albumin bag to dilute the lungs — not the correct answer; (d) Increase the rate to finish the albumin faster — not the correct answer.</w:t>
      </w:r>
    </w:p>
    <w:p>
      <w:r>
        <w:t>⚡ 5-Second Recall: Overload needs immediate action</w:t>
      </w:r>
    </w:p>
    <w:p>
      <w:r>
        <w:t>Question: The nurse is caring for a patient receiving albumin contraindication heart failure. Which response is most appropriate?</w:t>
      </w:r>
    </w:p>
    <w:p>
      <w:r>
        <w:t>(a) Albumin always cures heart failure by adding protein</w:t>
      </w:r>
    </w:p>
    <w:p>
      <w:r>
        <w:t>(b) Albumin only affects the kidneys, never the heart or lungs</w:t>
      </w:r>
    </w:p>
    <w:p>
      <w:r>
        <w:t>(c) Volume expansion can worsen pulmonary congestion in a failing heart</w:t>
      </w:r>
    </w:p>
    <w:p>
      <w:r>
        <w:t>(d) Heart failure makes albumin safer and more effective</w:t>
      </w:r>
    </w:p>
    <w:p>
      <w:r>
        <w:t>Answer: c</w:t>
      </w:r>
    </w:p>
    <w:p>
      <w:r>
        <w:t>Solution: ✅ Correct Answer: c. Volume expansion can worsen pulmonary congestion in a failing heart.</w:t>
      </w:r>
    </w:p>
    <w:p>
      <w:r>
        <w:t>🧠 Clinical Rationale: Albumin expands plasma volume, which can precipitate pulmonary oedema in heart failure, so it is used cautiously or avoided</w:t>
      </w:r>
    </w:p>
    <w:p>
      <w:r>
        <w:t>🩺 Nursing Action: Heart failure patients cannot handle extra volume</w:t>
      </w:r>
    </w:p>
    <w:p>
      <w:r>
        <w:t>❌ Why Not Others: (a) Albumin always cures heart failure by adding protein — not the correct answer; (b) Albumin only affects the kidneys, never the heart or lungs — not the correct answer; (d) Heart failure makes albumin safer and more effective — not the correct answer.</w:t>
      </w:r>
    </w:p>
    <w:p>
      <w:r>
        <w:t>⚡ 5-Second Recall: Use it selectively in cardiac patients</w:t>
      </w:r>
    </w:p>
    <w:p>
      <w:r>
        <w:t>Question: The nurse demonstrates correct understanding of albumin use volume expansion by identifying which response as appropriate?</w:t>
      </w:r>
    </w:p>
    <w:p>
      <w:r>
        <w:t>(a) Correct electrolyte imbalances in dehydration</w:t>
      </w:r>
    </w:p>
    <w:p>
      <w:r>
        <w:t>(b) Expand plasma volume and restore oncotic pressure in specific hypovolemic states</w:t>
      </w:r>
    </w:p>
    <w:p>
      <w:r>
        <w:t>(c) Replace red cells during major haemorrhage</w:t>
      </w:r>
    </w:p>
    <w:p>
      <w:r>
        <w:t>(d) Raise the platelet count in immune disorders</w:t>
      </w:r>
    </w:p>
    <w:p>
      <w:r>
        <w:t>Answer: b</w:t>
      </w:r>
    </w:p>
    <w:p>
      <w:r>
        <w:t>Solution: ✅ Correct Answer: b. Expand plasma volume and restore oncotic pressure in specific hypovolemic states.</w:t>
      </w:r>
    </w:p>
    <w:p>
      <w:r>
        <w:t>🧠 Clinical Rationale: Albumin draws fluid into the vessels, expanding plasma volume when oncotic pressure is low</w:t>
      </w:r>
    </w:p>
    <w:p>
      <w:r>
        <w:t>🩺 Nursing Action: It is expensive and selectively used</w:t>
      </w:r>
    </w:p>
    <w:p>
      <w:r>
        <w:t>❌ Why Not Others: (a) Correct electrolyte imbalances in dehydration — not the correct answer; (c) Replace red cells during major haemorrhage — not the correct answer; (d) Raise the platelet count in immune disorders — not the correct answer.</w:t>
      </w:r>
    </w:p>
    <w:p>
      <w:r>
        <w:t>⚡ 5-Second Recall: Volume stays in the vessels</w:t>
      </w:r>
    </w:p>
    <w:p>
      <w:r>
        <w:t>Question: The nurse demonstrates correct understanding of albumin infusion monitoring overload by identifying which response as appropriate?</w:t>
      </w:r>
    </w:p>
    <w:p>
      <w:r>
        <w:t>(a) Reassure that coughing always resolves without treatment</w:t>
      </w:r>
    </w:p>
    <w:p>
      <w:r>
        <w:t>(b) Give a second albumin bag to dilute the lungs</w:t>
      </w:r>
    </w:p>
    <w:p>
      <w:r>
        <w:t>(c) Stop the infusion and report possible circulatory overload</w:t>
      </w:r>
    </w:p>
    <w:p>
      <w:r>
        <w:t>(d) Increase the rate to finish the albumin faster</w:t>
      </w:r>
    </w:p>
    <w:p>
      <w:r>
        <w:t>Answer: c</w:t>
      </w:r>
    </w:p>
    <w:p>
      <w:r>
        <w:t>Solution: ✅ Correct Answer: c. Stop the infusion and report possible circulatory overload.</w:t>
      </w:r>
    </w:p>
    <w:p>
      <w:r>
        <w:t>🧠 Clinical Rationale: Albumin pulls fluid into the vessels, so rapid infusion can overload the heart and lungs, requiring the infusion to stop and urgent review</w:t>
      </w:r>
    </w:p>
    <w:p>
      <w:r>
        <w:t>🩺 Nursing Action: Breathlessness and crackles are warning signs</w:t>
      </w:r>
    </w:p>
    <w:p>
      <w:r>
        <w:t>❌ Why Not Others: (a) Reassure that coughing always resolves without treatment — not the correct answer; (b) Give a second albumin bag to dilute the lungs — not the correct answer; (d) Increase the rate to finish the albumin faster — not the correct answer.</w:t>
      </w:r>
    </w:p>
    <w:p>
      <w:r>
        <w:t>⚡ 5-Second Recall: Overload needs immediate action</w:t>
      </w:r>
    </w:p>
    <w:p>
      <w:r>
        <w:t>Question: The nurse demonstrates correct understanding of albumin contraindication heart failure by identifying which response as appropriate?</w:t>
      </w:r>
    </w:p>
    <w:p>
      <w:r>
        <w:t>(a) Albumin always cures heart failure by adding protein</w:t>
      </w:r>
    </w:p>
    <w:p>
      <w:r>
        <w:t>(b) Volume expansion can worsen pulmonary congestion in a failing heart</w:t>
      </w:r>
    </w:p>
    <w:p>
      <w:r>
        <w:t>(c) Albumin only affects the kidneys, never the heart or lungs</w:t>
      </w:r>
    </w:p>
    <w:p>
      <w:r>
        <w:t>(d) Heart failure makes albumin safer and more effective</w:t>
      </w:r>
    </w:p>
    <w:p>
      <w:r>
        <w:t>Answer: b</w:t>
      </w:r>
    </w:p>
    <w:p>
      <w:r>
        <w:t>Solution: ✅ Correct Answer: b. Volume expansion can worsen pulmonary congestion in a failing heart.</w:t>
      </w:r>
    </w:p>
    <w:p>
      <w:r>
        <w:t>🧠 Clinical Rationale: Albumin expands plasma volume, which can precipitate pulmonary oedema in heart failure, so it is used cautiously or avoided</w:t>
      </w:r>
    </w:p>
    <w:p>
      <w:r>
        <w:t>🩺 Nursing Action: Heart failure patients cannot handle extra volume</w:t>
      </w:r>
    </w:p>
    <w:p>
      <w:r>
        <w:t>❌ Why Not Others: (a) Albumin always cures heart failure by adding protein — not the correct answer; (c) Albumin only affects the kidneys, never the heart or lungs — not the correct answer; (d) Heart failure makes albumin safer and more effective — not the correct answer.</w:t>
      </w:r>
    </w:p>
    <w:p>
      <w:r>
        <w:t>⚡ 5-Second Recall: Use it selectively in cardiac patients</w:t>
      </w:r>
    </w:p>
    <w:p>
      <w:r>
        <w:t>Question: Vitamin D supports bone health mainly by which action?</w:t>
      </w:r>
    </w:p>
    <w:p>
      <w:r>
        <w:t>(a) Converting bone into cartilage to soften the skeleton</w:t>
      </w:r>
    </w:p>
    <w:p>
      <w:r>
        <w:t>(b) Storing calcium directly in the skin for later use</w:t>
      </w:r>
    </w:p>
    <w:p>
      <w:r>
        <w:t>(c) Increasing intestinal absorption of calcium and phosphorus</w:t>
      </w:r>
    </w:p>
    <w:p>
      <w:r>
        <w:t>(d) Blocking parathyroid hormone release from the glands</w:t>
      </w:r>
    </w:p>
    <w:p>
      <w:r>
        <w:t>Answer: c</w:t>
      </w:r>
    </w:p>
    <w:p>
      <w:r>
        <w:t>Solution: ✅ Correct Answer: c. Increasing intestinal absorption of calcium and phosphorus.</w:t>
      </w:r>
    </w:p>
    <w:p>
      <w:r>
        <w:t>🧠 Clinical Rationale: Vitamin D promotes calcium and phosphate absorption from the gut, mineralising bone and maintaining normal calcium levels</w:t>
      </w:r>
    </w:p>
    <w:p>
      <w:r>
        <w:t>🔍 Key Clues: Vitamin D drives calcium absorption</w:t>
      </w:r>
    </w:p>
    <w:p>
      <w:r>
        <w:t>🩺 Nursing Action: Deficiency causes rickets and osteomalacia</w:t>
      </w:r>
    </w:p>
    <w:p>
      <w:r>
        <w:t>❌ Why Not Others: (a) Converting bone into cartilage to soften the skeleton — not the correct answer; (b) Storing calcium directly in the skin for later use — not the correct answer; (d) Blocking parathyroid hormone release from the glands — not the correct answer.</w:t>
      </w:r>
    </w:p>
    <w:p>
      <w:r>
        <w:t>⚠️ Exam Trap: Activation in the kidney produces the active form</w:t>
      </w:r>
    </w:p>
    <w:p>
      <w:r>
        <w:t>⚡ 5-Second Recall: Calcium absorption is the key role</w:t>
      </w:r>
    </w:p>
    <w:p>
      <w:r>
        <w:t>Question: A patient taking high-dose vitamin D develops nausea, weakness, confusion and kidney stones. What is the likely cause?</w:t>
      </w:r>
    </w:p>
    <w:p>
      <w:r>
        <w:t>(a) The vitamin D failing and calcium dropping too low</w:t>
      </w:r>
    </w:p>
    <w:p>
      <w:r>
        <w:t>(b) A harmless stomach virus that will pass soon</w:t>
      </w:r>
    </w:p>
    <w:p>
      <w:r>
        <w:t>(c) Vitamin D toxicity with hypercalcemia, requiring drug review and calcium level checks</w:t>
      </w:r>
    </w:p>
    <w:p>
      <w:r>
        <w:t>(d) Normal adaptation to the supplement with no action needed</w:t>
      </w:r>
    </w:p>
    <w:p>
      <w:r>
        <w:t>Answer: c</w:t>
      </w:r>
    </w:p>
    <w:p>
      <w:r>
        <w:t>Solution: ✅ Correct Answer: c. Vitamin D toxicity with hypercalcemia, requiring drug review and calcium level checks.</w:t>
      </w:r>
    </w:p>
    <w:p>
      <w:r>
        <w:t>🧠 Clinical Rationale: Excess vitamin D raises calcium to toxic levels, causing GI, neurological and renal effects, so the supplement is reviewed and levels checked</w:t>
      </w:r>
    </w:p>
    <w:p>
      <w:r>
        <w:t>🔍 Key Clues: Vitamin D excess causes hypercalcemia</w:t>
      </w:r>
    </w:p>
    <w:p>
      <w:r>
        <w:t>🩺 Nursing Action: Nausea, weakness and confusion are warning signs</w:t>
      </w:r>
    </w:p>
    <w:p>
      <w:r>
        <w:t>❌ Why Not Others: (a) The vitamin D failing and calcium dropping too low — not the correct answer; (b) A harmless stomach virus that will pass soon — not the correct answer; (d) Normal adaptation to the supplement with no action needed — not the correct answer.</w:t>
      </w:r>
    </w:p>
    <w:p>
      <w:r>
        <w:t>⚠️ Exam Trap: Kidney stones follow chronic excess</w:t>
      </w:r>
    </w:p>
    <w:p>
      <w:r>
        <w:t>⚡ 5-Second Recall: Review and stop high-dose vitamin D</w:t>
      </w:r>
    </w:p>
    <w:p>
      <w:r>
        <w:t>Question: Which administration point improves calcium supplement absorption and safety?</w:t>
      </w:r>
    </w:p>
    <w:p>
      <w:r>
        <w:t>(a) Take calcium with food, and separate it from iron, thyroid medicine and some antibiotics</w:t>
      </w:r>
    </w:p>
    <w:p>
      <w:r>
        <w:t>(b) Take calcium together with iron and levothyroxine for convenience</w:t>
      </w:r>
    </w:p>
    <w:p>
      <w:r>
        <w:t>(c) Take calcium on a completely empty stomach always</w:t>
      </w:r>
    </w:p>
    <w:p>
      <w:r>
        <w:t>(d) Chew calcium tablets with coffee and tea daily</w:t>
      </w:r>
    </w:p>
    <w:p>
      <w:r>
        <w:t>Answer: a</w:t>
      </w:r>
    </w:p>
    <w:p>
      <w:r>
        <w:t>Solution: ✅ Correct Answer: a. Take calcium with food, and separate it from iron, thyroid medicine and some antibiotics.</w:t>
      </w:r>
    </w:p>
    <w:p>
      <w:r>
        <w:t>🧠 Clinical Rationale: Calcium is best absorbed with food and interferes with iron, thyroid hormone and some drug absorption when taken together</w:t>
      </w:r>
    </w:p>
    <w:p>
      <w:r>
        <w:t>🔍 Key Clues: Take calcium with meals</w:t>
      </w:r>
    </w:p>
    <w:p>
      <w:r>
        <w:t>🩺 Nursing Action: Separate calcium from iron and thyroid medicine</w:t>
      </w:r>
    </w:p>
    <w:p>
      <w:r>
        <w:t>❌ Why Not Others: (b) Take calcium together with iron and levothyroxine for convenience — not the correct answer; (c) Take calcium on a completely empty stomach always — not the correct answer; (d) Chew calcium tablets with coffee and tea daily — not the correct answer.</w:t>
      </w:r>
    </w:p>
    <w:p>
      <w:r>
        <w:t>⚠️ Exam Trap: Calcium binds other drugs</w:t>
      </w:r>
    </w:p>
    <w:p>
      <w:r>
        <w:t>⚡ 5-Second Recall: Timing keeps everyone working</w:t>
      </w:r>
    </w:p>
    <w:p>
      <w:r>
        <w:t>Question: A patient asks the nurse about vitamin D mechanism calcium absorption. Which response by the nurse is correct?</w:t>
      </w:r>
    </w:p>
    <w:p>
      <w:r>
        <w:t>(a) Converting bone into cartilage to soften the skeleton</w:t>
      </w:r>
    </w:p>
    <w:p>
      <w:r>
        <w:t>(b) Increasing intestinal absorption of calcium and phosphorus</w:t>
      </w:r>
    </w:p>
    <w:p>
      <w:r>
        <w:t>(c) Storing calcium directly in the skin for later use</w:t>
      </w:r>
    </w:p>
    <w:p>
      <w:r>
        <w:t>(d) Blocking parathyroid hormone release from the glands</w:t>
      </w:r>
    </w:p>
    <w:p>
      <w:r>
        <w:t>Answer: b</w:t>
      </w:r>
    </w:p>
    <w:p>
      <w:r>
        <w:t>Solution: ✅ Correct Answer: b. Increasing intestinal absorption of calcium and phosphorus.</w:t>
      </w:r>
    </w:p>
    <w:p>
      <w:r>
        <w:t>🧠 Clinical Rationale: Vitamin D promotes calcium and phosphate absorption from the gut, mineralising bone and maintaining normal calcium levels</w:t>
      </w:r>
    </w:p>
    <w:p>
      <w:r>
        <w:t>🩺 Nursing Action: Deficiency causes rickets and osteomalacia</w:t>
      </w:r>
    </w:p>
    <w:p>
      <w:r>
        <w:t>❌ Why Not Others: (a) Converting bone into cartilage to soften the skeleton — not the correct answer; (c) Storing calcium directly in the skin for later use — not the correct answer; (d) Blocking parathyroid hormone release from the glands — not the correct answer.</w:t>
      </w:r>
    </w:p>
    <w:p>
      <w:r>
        <w:t>⚠️ Exam Trap: Activation in the kidney produces the active form</w:t>
      </w:r>
    </w:p>
    <w:p>
      <w:r>
        <w:t>⚡ 5-Second Recall: Calcium absorption is the key role</w:t>
      </w:r>
    </w:p>
    <w:p>
      <w:r>
        <w:t>Question: The nurse is teaching a patient about vitamin D toxicity hypercalcemia signs. Which statement by the patient indicates correct understanding?</w:t>
      </w:r>
    </w:p>
    <w:p>
      <w:r>
        <w:t>(a) Vitamin D toxicity with hypercalcemia, requiring drug review and calcium level checks</w:t>
      </w:r>
    </w:p>
    <w:p>
      <w:r>
        <w:t>(b) A harmless stomach virus that will pass soon</w:t>
      </w:r>
    </w:p>
    <w:p>
      <w:r>
        <w:t>(c) The vitamin D failing and calcium dropping too low</w:t>
      </w:r>
    </w:p>
    <w:p>
      <w:r>
        <w:t>(d) Normal adaptation to the supplement with no action needed</w:t>
      </w:r>
    </w:p>
    <w:p>
      <w:r>
        <w:t>Answer: a</w:t>
      </w:r>
    </w:p>
    <w:p>
      <w:r>
        <w:t>Solution: ✅ Correct Answer: a. Vitamin D toxicity with hypercalcemia, requiring drug review and calcium level checks.</w:t>
      </w:r>
    </w:p>
    <w:p>
      <w:r>
        <w:t>🧠 Clinical Rationale: Excess vitamin D raises calcium to toxic levels, causing GI, neurological and renal effects, so the supplement is reviewed and levels checked</w:t>
      </w:r>
    </w:p>
    <w:p>
      <w:r>
        <w:t>🩺 Nursing Action: Nausea, weakness and confusion are warning signs</w:t>
      </w:r>
    </w:p>
    <w:p>
      <w:r>
        <w:t>❌ Why Not Others: (b) A harmless stomach virus that will pass soon — not the correct answer; (c) The vitamin D failing and calcium dropping too low — not the correct answer; (d) Normal adaptation to the supplement with no action needed — not the correct answer.</w:t>
      </w:r>
    </w:p>
    <w:p>
      <w:r>
        <w:t>⚠️ Exam Trap: Kidney stones follow chronic excess</w:t>
      </w:r>
    </w:p>
    <w:p>
      <w:r>
        <w:t>⚡ 5-Second Recall: Review and stop high-dose vitamin D</w:t>
      </w:r>
    </w:p>
    <w:p>
      <w:r>
        <w:t>Question: The nurse is teaching a patient about calcium supplementation administration interaction. Which statement by the patient indicates correct understanding?</w:t>
      </w:r>
    </w:p>
    <w:p>
      <w:r>
        <w:t>(a) Take calcium on a completely empty stomach always</w:t>
      </w:r>
    </w:p>
    <w:p>
      <w:r>
        <w:t>(b) Take calcium with food, and separate it from iron, thyroid medicine and some antibiotics</w:t>
      </w:r>
    </w:p>
    <w:p>
      <w:r>
        <w:t>(c) Take calcium together with iron and levothyroxine for convenience</w:t>
      </w:r>
    </w:p>
    <w:p>
      <w:r>
        <w:t>(d) Chew calcium tablets with coffee and tea daily</w:t>
      </w:r>
    </w:p>
    <w:p>
      <w:r>
        <w:t>Answer: b</w:t>
      </w:r>
    </w:p>
    <w:p>
      <w:r>
        <w:t>Solution: ✅ Correct Answer: b. Take calcium with food, and separate it from iron, thyroid medicine and some antibiotics.</w:t>
      </w:r>
    </w:p>
    <w:p>
      <w:r>
        <w:t>🧠 Clinical Rationale: Calcium is best absorbed with food and interferes with iron, thyroid hormone and some drug absorption when taken together</w:t>
      </w:r>
    </w:p>
    <w:p>
      <w:r>
        <w:t>🩺 Nursing Action: Separate calcium from iron and thyroid medicine</w:t>
      </w:r>
    </w:p>
    <w:p>
      <w:r>
        <w:t>❌ Why Not Others: (a) Take calcium on a completely empty stomach always — not the correct answer; (c) Take calcium together with iron and levothyroxine for convenience — not the correct answer; (d) Chew calcium tablets with coffee and tea daily — not the correct answer.</w:t>
      </w:r>
    </w:p>
    <w:p>
      <w:r>
        <w:t>⚠️ Exam Trap: Calcium binds other drugs</w:t>
      </w:r>
    </w:p>
    <w:p>
      <w:r>
        <w:t>⚡ 5-Second Recall: Timing keeps everyone working</w:t>
      </w:r>
    </w:p>
    <w:p>
      <w:r>
        <w:t>Question: Which statement about vitamin D mechanism calcium absorption is correct?</w:t>
      </w:r>
    </w:p>
    <w:p>
      <w:r>
        <w:t>(a) Storing calcium directly in the skin for later use</w:t>
      </w:r>
    </w:p>
    <w:p>
      <w:r>
        <w:t>(b) Increasing intestinal absorption of calcium and phosphorus</w:t>
      </w:r>
    </w:p>
    <w:p>
      <w:r>
        <w:t>(c) Converting bone into cartilage to soften the skeleton</w:t>
      </w:r>
    </w:p>
    <w:p>
      <w:r>
        <w:t>(d) Blocking parathyroid hormone release from the glands</w:t>
      </w:r>
    </w:p>
    <w:p>
      <w:r>
        <w:t>Answer: b</w:t>
      </w:r>
    </w:p>
    <w:p>
      <w:r>
        <w:t>Solution: ✅ Correct Answer: b. Increasing intestinal absorption of calcium and phosphorus.</w:t>
      </w:r>
    </w:p>
    <w:p>
      <w:r>
        <w:t>🧠 Clinical Rationale: Vitamin D promotes calcium and phosphate absorption from the gut, mineralising bone and maintaining normal calcium levels</w:t>
      </w:r>
    </w:p>
    <w:p>
      <w:r>
        <w:t>🩺 Nursing Action: Deficiency causes rickets and osteomalacia</w:t>
      </w:r>
    </w:p>
    <w:p>
      <w:r>
        <w:t>❌ Why Not Others: (a) Storing calcium directly in the skin for later use — not the correct answer; (c) Converting bone into cartilage to soften the skeleton — not the correct answer; (d) Blocking parathyroid hormone release from the glands — not the correct answer.</w:t>
      </w:r>
    </w:p>
    <w:p>
      <w:r>
        <w:t>⚡ 5-Second Recall: Calcium absorption is the key role</w:t>
      </w:r>
    </w:p>
    <w:p>
      <w:r>
        <w:t>Question: A patient is receiving vitamin D toxicity hypercalcemia signs. Which nursing action should the nurse perform FIRST?</w:t>
      </w:r>
    </w:p>
    <w:p>
      <w:r>
        <w:t>(a) Normal adaptation to the supplement with no action needed</w:t>
      </w:r>
    </w:p>
    <w:p>
      <w:r>
        <w:t>(b) The vitamin D failing and calcium dropping too low</w:t>
      </w:r>
    </w:p>
    <w:p>
      <w:r>
        <w:t>(c) Vitamin D toxicity with hypercalcemia, requiring drug review and calcium level checks</w:t>
      </w:r>
    </w:p>
    <w:p>
      <w:r>
        <w:t>(d) A harmless stomach virus that will pass soon</w:t>
      </w:r>
    </w:p>
    <w:p>
      <w:r>
        <w:t>Answer: c</w:t>
      </w:r>
    </w:p>
    <w:p>
      <w:r>
        <w:t>Solution: ✅ Correct Answer: c. Vitamin D toxicity with hypercalcemia, requiring drug review and calcium level checks.</w:t>
      </w:r>
    </w:p>
    <w:p>
      <w:r>
        <w:t>🧠 Clinical Rationale: Excess vitamin D raises calcium to toxic levels, causing GI, neurological and renal effects, so the supplement is reviewed and levels checked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Nausea, weakness and confusion are warning signs</w:t>
      </w:r>
    </w:p>
    <w:p>
      <w:r>
        <w:t>❌ Why Not Others: (a) Normal adaptation to the supplement with no action needed — not the correct answer; (b) The vitamin D failing and calcium dropping too low — not the correct answer; (d) A harmless stomach virus that will pass soon — not the correct answer.</w:t>
      </w:r>
    </w:p>
    <w:p>
      <w:r>
        <w:t>⚡ 5-Second Recall: Review and stop high-dose vitamin D</w:t>
      </w:r>
    </w:p>
    <w:p>
      <w:r>
        <w:t>Question: A patient is receiving calcium supplementation administration interaction. Which nursing action should the nurse perform FIRST?</w:t>
      </w:r>
    </w:p>
    <w:p>
      <w:r>
        <w:t>(a) Take calcium on a completely empty stomach always</w:t>
      </w:r>
    </w:p>
    <w:p>
      <w:r>
        <w:t>(b) Take calcium together with iron and levothyroxine for convenience</w:t>
      </w:r>
    </w:p>
    <w:p>
      <w:r>
        <w:t>(c) Chew calcium tablets with coffee and tea daily</w:t>
      </w:r>
    </w:p>
    <w:p>
      <w:r>
        <w:t>(d) Take calcium with food, and separate it from iron, thyroid medicine and some antibiotics</w:t>
      </w:r>
    </w:p>
    <w:p>
      <w:r>
        <w:t>Answer: d</w:t>
      </w:r>
    </w:p>
    <w:p>
      <w:r>
        <w:t>Solution: ✅ Correct Answer: d. Take calcium with food, and separate it from iron, thyroid medicine and some antibiotics.</w:t>
      </w:r>
    </w:p>
    <w:p>
      <w:r>
        <w:t>🧠 Clinical Rationale: Calcium is best absorbed with food and interferes with iron, thyroid hormone and some drug absorption when taken together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Separate calcium from iron and thyroid medicine</w:t>
      </w:r>
    </w:p>
    <w:p>
      <w:r>
        <w:t>❌ Why Not Others: (a) Take calcium on a completely empty stomach always — not the correct answer; (b) Take calcium together with iron and levothyroxine for convenience — not the correct answer; (c) Chew calcium tablets with coffee and tea daily — not the correct answer.</w:t>
      </w:r>
    </w:p>
    <w:p>
      <w:r>
        <w:t>⚡ 5-Second Recall: Timing keeps everyone working</w:t>
      </w:r>
    </w:p>
    <w:p>
      <w:r>
        <w:t>Question: The nurse is caring for a patient receiving vitamin D mechanism calcium absorption. Which response is most appropriate?</w:t>
      </w:r>
    </w:p>
    <w:p>
      <w:r>
        <w:t>(a) Blocking parathyroid hormone release from the glands</w:t>
      </w:r>
    </w:p>
    <w:p>
      <w:r>
        <w:t>(b) Increasing intestinal absorption of calcium and phosphorus</w:t>
      </w:r>
    </w:p>
    <w:p>
      <w:r>
        <w:t>(c) Storing calcium directly in the skin for later use</w:t>
      </w:r>
    </w:p>
    <w:p>
      <w:r>
        <w:t>(d) Converting bone into cartilage to soften the skeleton</w:t>
      </w:r>
    </w:p>
    <w:p>
      <w:r>
        <w:t>Answer: b</w:t>
      </w:r>
    </w:p>
    <w:p>
      <w:r>
        <w:t>Solution: ✅ Correct Answer: b. Increasing intestinal absorption of calcium and phosphorus.</w:t>
      </w:r>
    </w:p>
    <w:p>
      <w:r>
        <w:t>🧠 Clinical Rationale: Vitamin D promotes calcium and phosphate absorption from the gut, mineralising bone and maintaining normal calcium levels</w:t>
      </w:r>
    </w:p>
    <w:p>
      <w:r>
        <w:t>🩺 Nursing Action: Deficiency causes rickets and osteomalacia</w:t>
      </w:r>
    </w:p>
    <w:p>
      <w:r>
        <w:t>❌ Why Not Others: (a) Blocking parathyroid hormone release from the glands — not the correct answer; (c) Storing calcium directly in the skin for later use — not the correct answer; (d) Converting bone into cartilage to soften the skeleton — not the correct answer.</w:t>
      </w:r>
    </w:p>
    <w:p>
      <w:r>
        <w:t>⚡ 5-Second Recall: Calcium absorption is the key role</w:t>
      </w:r>
    </w:p>
    <w:p>
      <w:r>
        <w:t>Question: Which assessment finding in a patient receiving vitamin D toxicity hypercalcemia signs is MOST concerning and requires immediate follow-up?</w:t>
      </w:r>
    </w:p>
    <w:p>
      <w:r>
        <w:t>(a) Normal adaptation to the supplement with no action needed</w:t>
      </w:r>
    </w:p>
    <w:p>
      <w:r>
        <w:t>(b) A harmless stomach virus that will pass soon</w:t>
      </w:r>
    </w:p>
    <w:p>
      <w:r>
        <w:t>(c) Vitamin D toxicity with hypercalcemia, requiring drug review and calcium level checks</w:t>
      </w:r>
    </w:p>
    <w:p>
      <w:r>
        <w:t>(d) The vitamin D failing and calcium dropping too low</w:t>
      </w:r>
    </w:p>
    <w:p>
      <w:r>
        <w:t>Answer: c</w:t>
      </w:r>
    </w:p>
    <w:p>
      <w:r>
        <w:t>Solution: ✅ Correct Answer: c. Vitamin D toxicity with hypercalcemia, requiring drug review and calcium level checks.</w:t>
      </w:r>
    </w:p>
    <w:p>
      <w:r>
        <w:t>🧠 Clinical Rationale: Excess vitamin D raises calcium to toxic levels, causing GI, neurological and renal effects, so the supplement is reviewed and levels checked</w:t>
      </w:r>
    </w:p>
    <w:p>
      <w:r>
        <w:t>🔍 Key Clues: Vitamin D excess causes hypercalcemia</w:t>
      </w:r>
    </w:p>
    <w:p>
      <w:r>
        <w:t>🩺 Nursing Action: Nausea, weakness and confusion are warning signs</w:t>
      </w:r>
    </w:p>
    <w:p>
      <w:r>
        <w:t>❌ Why Not Others: (a) Normal adaptation to the supplement with no action needed — not the correct answer; (b) A harmless stomach virus that will pass soon — not the correct answer; (d) The vitamin D failing and calcium dropping too low — not the correct answer.</w:t>
      </w:r>
    </w:p>
    <w:p>
      <w:r>
        <w:t>⚡ 5-Second Recall: Review and stop high-dose vitamin D</w:t>
      </w:r>
    </w:p>
    <w:p>
      <w:r>
        <w:t>Question: Which assessment finding in a patient receiving calcium supplementation administration interaction is MOST concerning and requires immediate follow-up?</w:t>
      </w:r>
    </w:p>
    <w:p>
      <w:r>
        <w:t>(a) Take calcium with food, and separate it from iron, thyroid medicine and some antibiotics</w:t>
      </w:r>
    </w:p>
    <w:p>
      <w:r>
        <w:t>(b) Take calcium together with iron and levothyroxine for convenience</w:t>
      </w:r>
    </w:p>
    <w:p>
      <w:r>
        <w:t>(c) Take calcium on a completely empty stomach always</w:t>
      </w:r>
    </w:p>
    <w:p>
      <w:r>
        <w:t>(d) Chew calcium tablets with coffee and tea daily</w:t>
      </w:r>
    </w:p>
    <w:p>
      <w:r>
        <w:t>Answer: a</w:t>
      </w:r>
    </w:p>
    <w:p>
      <w:r>
        <w:t>Solution: ✅ Correct Answer: a. Take calcium with food, and separate it from iron, thyroid medicine and some antibiotics.</w:t>
      </w:r>
    </w:p>
    <w:p>
      <w:r>
        <w:t>🧠 Clinical Rationale: Calcium is best absorbed with food and interferes with iron, thyroid hormone and some drug absorption when taken together</w:t>
      </w:r>
    </w:p>
    <w:p>
      <w:r>
        <w:t>🔍 Key Clues: Take calcium with meals</w:t>
      </w:r>
    </w:p>
    <w:p>
      <w:r>
        <w:t>🩺 Nursing Action: Separate calcium from iron and thyroid medicine</w:t>
      </w:r>
    </w:p>
    <w:p>
      <w:r>
        <w:t>❌ Why Not Others: (b) Take calcium together with iron and levothyroxine for convenience — not the correct answer; (c) Take calcium on a completely empty stomach always — not the correct answer; (d) Chew calcium tablets with coffee and tea daily — not the correct answer.</w:t>
      </w:r>
    </w:p>
    <w:p>
      <w:r>
        <w:t>⚡ 5-Second Recall: Timing keeps everyone working</w:t>
      </w:r>
    </w:p>
    <w:p>
      <w:r>
        <w:t>Question: The nurse demonstrates correct understanding of vitamin D mechanism calcium absorption by identifying which response as appropriate?</w:t>
      </w:r>
    </w:p>
    <w:p>
      <w:r>
        <w:t>(a) Blocking parathyroid hormone release from the glands</w:t>
      </w:r>
    </w:p>
    <w:p>
      <w:r>
        <w:t>(b) Storing calcium directly in the skin for later use</w:t>
      </w:r>
    </w:p>
    <w:p>
      <w:r>
        <w:t>(c) Increasing intestinal absorption of calcium and phosphorus</w:t>
      </w:r>
    </w:p>
    <w:p>
      <w:r>
        <w:t>(d) Converting bone into cartilage to soften the skeleton</w:t>
      </w:r>
    </w:p>
    <w:p>
      <w:r>
        <w:t>Answer: c</w:t>
      </w:r>
    </w:p>
    <w:p>
      <w:r>
        <w:t>Solution: ✅ Correct Answer: c. Increasing intestinal absorption of calcium and phosphorus.</w:t>
      </w:r>
    </w:p>
    <w:p>
      <w:r>
        <w:t>🧠 Clinical Rationale: Vitamin D promotes calcium and phosphate absorption from the gut, mineralising bone and maintaining normal calcium levels</w:t>
      </w:r>
    </w:p>
    <w:p>
      <w:r>
        <w:t>🩺 Nursing Action: Deficiency causes rickets and osteomalacia</w:t>
      </w:r>
    </w:p>
    <w:p>
      <w:r>
        <w:t>❌ Why Not Others: (a) Blocking parathyroid hormone release from the glands — not the correct answer; (b) Storing calcium directly in the skin for later use — not the correct answer; (d) Converting bone into cartilage to soften the skeleton — not the correct answer.</w:t>
      </w:r>
    </w:p>
    <w:p>
      <w:r>
        <w:t>⚡ 5-Second Recall: Calcium absorption is the key role</w:t>
      </w:r>
    </w:p>
    <w:p>
      <w:r>
        <w:t>Question: The nurse demonstrates correct understanding of vitamin D toxicity hypercalcemia signs by identifying which response as appropriate?</w:t>
      </w:r>
    </w:p>
    <w:p>
      <w:r>
        <w:t>(a) The vitamin D failing and calcium dropping too low</w:t>
      </w:r>
    </w:p>
    <w:p>
      <w:r>
        <w:t>(b) Normal adaptation to the supplement with no action needed</w:t>
      </w:r>
    </w:p>
    <w:p>
      <w:r>
        <w:t>(c) Vitamin D toxicity with hypercalcemia, requiring drug review and calcium level checks</w:t>
      </w:r>
    </w:p>
    <w:p>
      <w:r>
        <w:t>(d) A harmless stomach virus that will pass soon</w:t>
      </w:r>
    </w:p>
    <w:p>
      <w:r>
        <w:t>Answer: c</w:t>
      </w:r>
    </w:p>
    <w:p>
      <w:r>
        <w:t>Solution: ✅ Correct Answer: c. Vitamin D toxicity with hypercalcemia, requiring drug review and calcium level checks.</w:t>
      </w:r>
    </w:p>
    <w:p>
      <w:r>
        <w:t>🧠 Clinical Rationale: Excess vitamin D raises calcium to toxic levels, causing GI, neurological and renal effects, so the supplement is reviewed and levels checked</w:t>
      </w:r>
    </w:p>
    <w:p>
      <w:r>
        <w:t>🩺 Nursing Action: Nausea, weakness and confusion are warning signs</w:t>
      </w:r>
    </w:p>
    <w:p>
      <w:r>
        <w:t>❌ Why Not Others: (a) The vitamin D failing and calcium dropping too low — not the correct answer; (b) Normal adaptation to the supplement with no action needed — not the correct answer; (d) A harmless stomach virus that will pass soon — not the correct answer.</w:t>
      </w:r>
    </w:p>
    <w:p>
      <w:r>
        <w:t>⚡ 5-Second Recall: Review and stop high-dose vitamin D</w:t>
      </w:r>
    </w:p>
    <w:p>
      <w:r>
        <w:t>Question: The nurse demonstrates correct understanding of calcium supplementation administration interaction by identifying which response as appropriate?</w:t>
      </w:r>
    </w:p>
    <w:p>
      <w:r>
        <w:t>(a) Take calcium on a completely empty stomach always</w:t>
      </w:r>
    </w:p>
    <w:p>
      <w:r>
        <w:t>(b) Chew calcium tablets with coffee and tea daily</w:t>
      </w:r>
    </w:p>
    <w:p>
      <w:r>
        <w:t>(c) Take calcium with food, and separate it from iron, thyroid medicine and some antibiotics</w:t>
      </w:r>
    </w:p>
    <w:p>
      <w:r>
        <w:t>(d) Take calcium together with iron and levothyroxine for convenience</w:t>
      </w:r>
    </w:p>
    <w:p>
      <w:r>
        <w:t>Answer: c</w:t>
      </w:r>
    </w:p>
    <w:p>
      <w:r>
        <w:t>Solution: ✅ Correct Answer: c. Take calcium with food, and separate it from iron, thyroid medicine and some antibiotics.</w:t>
      </w:r>
    </w:p>
    <w:p>
      <w:r>
        <w:t>🧠 Clinical Rationale: Calcium is best absorbed with food and interferes with iron, thyroid hormone and some drug absorption when taken together</w:t>
      </w:r>
    </w:p>
    <w:p>
      <w:r>
        <w:t>🩺 Nursing Action: Separate calcium from iron and thyroid medicine</w:t>
      </w:r>
    </w:p>
    <w:p>
      <w:r>
        <w:t>❌ Why Not Others: (a) Take calcium on a completely empty stomach always — not the correct answer; (b) Chew calcium tablets with coffee and tea daily — not the correct answer; (d) Take calcium together with iron and levothyroxine for convenience — not the correct answer.</w:t>
      </w:r>
    </w:p>
    <w:p>
      <w:r>
        <w:t>⚡ 5-Second Recall: Timing keeps everyone working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