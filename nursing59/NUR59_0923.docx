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difference between conductive and sensorineural hearing loss?</w:t>
      </w:r>
    </w:p>
    <w:p>
      <w:r>
        <w:t>(a) Both are always permanent</w:t>
      </w:r>
    </w:p>
    <w:p>
      <w:r>
        <w:t>(b) Conductive = outer/middle ear problem (sound blocked); sensorineural = inner ear/nerve problem (transduction failed)</w:t>
      </w:r>
    </w:p>
    <w:p>
      <w:r>
        <w:t>(c) Conductive involves the brain only</w:t>
      </w:r>
    </w:p>
    <w:p>
      <w:r>
        <w:t>(d) They are identical</w:t>
      </w:r>
    </w:p>
    <w:p>
      <w:r>
        <w:t>Answer: b</w:t>
      </w:r>
    </w:p>
    <w:p>
      <w:r>
        <w:t>Solution: ✅ Correct Answer: b. Conductive = outer/middle ear problem (sound blocked); sensorineural = inner ear/nerve problem (transduction failed).</w:t>
      </w:r>
    </w:p>
    <w:p>
      <w:r>
        <w:t>🧠 Clinical Rationale: Conductive loss: the eardrum/ossicles cannot deliver sound (wax, infection, otosclerosis) — often treatable; sensorineural: the cochlea or nerve fails (noise, aging, ototoxins) — usually permanent</w:t>
      </w:r>
    </w:p>
    <w:p>
      <w:r>
        <w:t>🔍 Key Clues: Conductive = blocked; sensorineural = damaged transducer</w:t>
      </w:r>
    </w:p>
    <w:p>
      <w:r>
        <w:t>🩺 Nursing Action: The Weber and Rinne tuning-fork tests distinguish the two types</w:t>
      </w:r>
    </w:p>
    <w:p>
      <w:r>
        <w:t>❌ Why Not Others: (a) Both are always permanent — not the best response for this situation; (c) Conductive involves the brain only — not the best response for this situation; (d) They are identical — not the best response for this situation.</w:t>
      </w:r>
    </w:p>
    <w:p>
      <w:r>
        <w:t>⚠️ Exam Trap: Conductive loss often improves with treatment; sensorineural rarely does</w:t>
      </w:r>
    </w:p>
    <w:p>
      <w:r>
        <w:t>🌟 PNC Exam Pearl: Sensorineural loss benefits from hearing aids and cochlear implants</w:t>
      </w:r>
    </w:p>
    <w:p>
      <w:r>
        <w:t>⚡ 5-Second Recall: Conductive = treatable blockage</w:t>
      </w:r>
    </w:p>
    <w:p>
      <w:r>
        <w:t>Question: What does the Rinne test compare?</w:t>
      </w:r>
    </w:p>
    <w:p>
      <w:r>
        <w:t>(a) Air conduction vs bone conduction of sound</w:t>
      </w:r>
    </w:p>
    <w:p>
      <w:r>
        <w:t>(b) High vs low pitch only</w:t>
      </w:r>
    </w:p>
    <w:p>
      <w:r>
        <w:t>(c) The right vs left ear only</w:t>
      </w:r>
    </w:p>
    <w:p>
      <w:r>
        <w:t>(d) Speech vs music only</w:t>
      </w:r>
    </w:p>
    <w:p>
      <w:r>
        <w:t>Answer: a</w:t>
      </w:r>
    </w:p>
    <w:p>
      <w:r>
        <w:t>Solution: ✅ Correct Answer: a.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🔍 Key Clues: Rinne = air vs bone conduction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(b) High vs low pitch only — not the best response for this situation; (c) The right vs left ear only — not the best response for this situation; (d) Speech vs music only — not the best response for this situation.</w:t>
      </w:r>
    </w:p>
    <w:p>
      <w:r>
        <w:t>⚠️ Exam Trap: Tuning forks quickly classify hearing loss type at the bedside</w:t>
      </w:r>
    </w:p>
    <w:p>
      <w:r>
        <w:t>🌟 PNC Exam Pearl: Document both Rinne and Weber for a complete bedside hearing screen</w:t>
      </w:r>
    </w:p>
    <w:p>
      <w:r>
        <w:t>⚡ 5-Second Recall: Rinne compares air and bone routes</w:t>
      </w:r>
    </w:p>
    <w:p>
      <w:r>
        <w:t>Question: An older patient has difficulty hearing conversations, especially with background noise. What is the most likely type of loss?</w:t>
      </w:r>
    </w:p>
    <w:p>
      <w:r>
        <w:t>(a) Otosclerosis only</w:t>
      </w:r>
    </w:p>
    <w:p>
      <w:r>
        <w:t>(b) Middle ear infection only</w:t>
      </w:r>
    </w:p>
    <w:p>
      <w:r>
        <w:t>(c) Conductive loss from wax</w:t>
      </w:r>
    </w:p>
    <w:p>
      <w:r>
        <w:t>(d) Presbycusis — age-related sensorineural high-frequency loss</w:t>
      </w:r>
    </w:p>
    <w:p>
      <w:r>
        <w:t>Answer: d</w:t>
      </w:r>
    </w:p>
    <w:p>
      <w:r>
        <w:t>Solution: ✅ Correct Answer: d. Presbycusis — age-related sensorineural high-frequency loss.</w:t>
      </w:r>
    </w:p>
    <w:p>
      <w:r>
        <w:t>🧠 Clinical Rationale: Presbycusis is the gradual sensorineural loss of aging — high frequencies go first, so speech consonants blur, especially in noise</w:t>
      </w:r>
    </w:p>
    <w:p>
      <w:r>
        <w:t>🔍 Key Clues: Presbycusis = age-related sensorineural loss</w:t>
      </w:r>
    </w:p>
    <w:p>
      <w:r>
        <w:t>🩺 Nursing Action: Speak clearly, face the patient and reduce background noise; refer for audiometry and hearing aids</w:t>
      </w:r>
    </w:p>
    <w:p>
      <w:r>
        <w:t>❌ Why Not Others: (a) Otosclerosis only — not the best response for this situation; (b) Middle ear infection only — not the best response for this situation; (c) Conductive loss from wax — not the best response for this situation.</w:t>
      </w:r>
    </w:p>
    <w:p>
      <w:r>
        <w:t>⚠️ Exam Trap: Presbycusis is common and under-treated — screening matters</w:t>
      </w:r>
    </w:p>
    <w:p>
      <w:r>
        <w:t>🌟 PNC Exam Pearl: Hearing aids improve quality of life — encourage evaluation</w:t>
      </w:r>
    </w:p>
    <w:p>
      <w:r>
        <w:t>⚡ 5-Second Recall: Aging = high-frequency sensorineural loss</w:t>
      </w:r>
    </w:p>
    <w:p>
      <w:r>
        <w:t>Question: A patient asks the nurse about auditory pathway and hearing physiology. Which response by the nurse is correct?</w:t>
      </w:r>
    </w:p>
    <w:p>
      <w:r>
        <w:t>(a) Conductive involves the brain only</w:t>
      </w:r>
    </w:p>
    <w:p>
      <w:r>
        <w:t>(b) They are identical</w:t>
      </w:r>
    </w:p>
    <w:p>
      <w:r>
        <w:t>(c) Conductive = outer/middle ear problem (sound blocked); sensorineural = inner ear/nerve problem (transduction failed)</w:t>
      </w:r>
    </w:p>
    <w:p>
      <w:r>
        <w:t>(d) Both are always permanent</w:t>
      </w:r>
    </w:p>
    <w:p>
      <w:r>
        <w:t>Answer: c</w:t>
      </w:r>
    </w:p>
    <w:p>
      <w:r>
        <w:t>Solution: ✅ Correct Answer: c. Conductive = outer/middle ear problem (sound blocked); sensorineural = inner ear/nerve problem (transduction failed).</w:t>
      </w:r>
    </w:p>
    <w:p>
      <w:r>
        <w:t>🧠 Clinical Rationale: Conductive loss: the eardrum/ossicles cannot deliver sound (wax, infection, otosclerosis) — often treatable; sensorineural: the cochlea or nerve fails (noise, aging, ototoxins) — usually permanent</w:t>
      </w:r>
    </w:p>
    <w:p>
      <w:r>
        <w:t>🩺 Nursing Action: The Weber and Rinne tuning-fork tests distinguish the two types</w:t>
      </w:r>
    </w:p>
    <w:p>
      <w:r>
        <w:t>❌ Why Not Others: (a) Conductive involves the brain only — not the best response for this situation; (b) They are identical — not the best response for this situation; (d) Both are always permanent — not the best response for this situation.</w:t>
      </w:r>
    </w:p>
    <w:p>
      <w:r>
        <w:t>⚠️ Exam Trap: Conductive loss often improves with treatment; sensorineural rarely does</w:t>
      </w:r>
    </w:p>
    <w:p>
      <w:r>
        <w:t>⚡ 5-Second Recall: Conductive = treatable blockage</w:t>
      </w:r>
    </w:p>
    <w:p>
      <w:r>
        <w:t>Question: A patient asks the nurse about auditory pathway and hearing physiology. Which response by the nurse is correct?</w:t>
      </w:r>
    </w:p>
    <w:p>
      <w:r>
        <w:t>(a) High vs low pitch only</w:t>
      </w:r>
    </w:p>
    <w:p>
      <w:r>
        <w:t>(b) Air conduction vs bone conduction of sound</w:t>
      </w:r>
    </w:p>
    <w:p>
      <w:r>
        <w:t>(c) Speech vs music only</w:t>
      </w:r>
    </w:p>
    <w:p>
      <w:r>
        <w:t>(d) The right vs left ear only</w:t>
      </w:r>
    </w:p>
    <w:p>
      <w:r>
        <w:t>Answer: b</w:t>
      </w:r>
    </w:p>
    <w:p>
      <w:r>
        <w:t>Solution: ✅ Correct Answer: b.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(a) High vs low pitch only — not the best response for this situation; (c) Speech vs music only — not the best response for this situation; (d) The right vs left ear only — not the best response for this situation.</w:t>
      </w:r>
    </w:p>
    <w:p>
      <w:r>
        <w:t>⚠️ Exam Trap: Tuning forks quickly classify hearing loss type at the bedside</w:t>
      </w:r>
    </w:p>
    <w:p>
      <w:r>
        <w:t>⚡ 5-Second Recall: Rinne compares air and bone routes</w:t>
      </w:r>
    </w:p>
    <w:p>
      <w:r>
        <w:t>Question: The nurse is teaching a patient about auditory pathway and hearing physiology. Which statement by the patient indicates correct understanding?</w:t>
      </w:r>
    </w:p>
    <w:p>
      <w:r>
        <w:t>(a) Otosclerosis only</w:t>
      </w:r>
    </w:p>
    <w:p>
      <w:r>
        <w:t>(b) Presbycusis — age-related sensorineural high-frequency loss</w:t>
      </w:r>
    </w:p>
    <w:p>
      <w:r>
        <w:t>(c) Conductive loss from wax</w:t>
      </w:r>
    </w:p>
    <w:p>
      <w:r>
        <w:t>(d) Middle ear infection only</w:t>
      </w:r>
    </w:p>
    <w:p>
      <w:r>
        <w:t>Answer: b</w:t>
      </w:r>
    </w:p>
    <w:p>
      <w:r>
        <w:t>Solution: ✅ Correct Answer: b. Presbycusis — age-related sensorineural high-frequency loss.</w:t>
      </w:r>
    </w:p>
    <w:p>
      <w:r>
        <w:t>🧠 Clinical Rationale: Presbycusis is the gradual sensorineural loss of aging — high frequencies go first, so speech consonants blur, especially in noise</w:t>
      </w:r>
    </w:p>
    <w:p>
      <w:r>
        <w:t>🩺 Nursing Action: Speak clearly, face the patient and reduce background noise; refer for audiometry and hearing aids</w:t>
      </w:r>
    </w:p>
    <w:p>
      <w:r>
        <w:t>❌ Why Not Others: (a) Otosclerosis only — not the best response for this situation; (c) Conductive loss from wax — not the best response for this situation; (d) Middle ear infection only — not the best response for this situation.</w:t>
      </w:r>
    </w:p>
    <w:p>
      <w:r>
        <w:t>⚠️ Exam Trap: Presbycusis is common and under-treated — screening matters</w:t>
      </w:r>
    </w:p>
    <w:p>
      <w:r>
        <w:t>🌟 PNC Exam Pearl: Hearing aids improve quality of life — encourage evaluation</w:t>
      </w:r>
    </w:p>
    <w:p>
      <w:r>
        <w:t>⚡ 5-Second Recall: Aging = high-frequency sensorineural loss</w:t>
      </w:r>
    </w:p>
    <w:p>
      <w:r>
        <w:t>Question: Which statement about auditory pathway and hearing physiology is correct?</w:t>
      </w:r>
    </w:p>
    <w:p>
      <w:r>
        <w:t>(a) They are identical</w:t>
      </w:r>
    </w:p>
    <w:p>
      <w:r>
        <w:t>(b) Both are always permanent</w:t>
      </w:r>
    </w:p>
    <w:p>
      <w:r>
        <w:t>(c) Conductive = outer/middle ear problem (sound blocked); sensorineural = inner ear/nerve problem (transduction failed)</w:t>
      </w:r>
    </w:p>
    <w:p>
      <w:r>
        <w:t>(d) Conductive involves the brain only</w:t>
      </w:r>
    </w:p>
    <w:p>
      <w:r>
        <w:t>Answer: c</w:t>
      </w:r>
    </w:p>
    <w:p>
      <w:r>
        <w:t>Solution: ✅ Correct Answer: c. Conductive = outer/middle ear problem (sound blocked); sensorineural = inner ear/nerve problem (transduction failed).</w:t>
      </w:r>
    </w:p>
    <w:p>
      <w:r>
        <w:t>🧠 Clinical Rationale: Conductive loss: the eardrum/ossicles cannot deliver sound (wax, infection, otosclerosis) — often treatable; sensorineural: the cochlea or nerve fails (noise, aging, ototoxins) — usually permanent</w:t>
      </w:r>
    </w:p>
    <w:p>
      <w:r>
        <w:t>🩺 Nursing Action: The Weber and Rinne tuning-fork tests distinguish the two types</w:t>
      </w:r>
    </w:p>
    <w:p>
      <w:r>
        <w:t>❌ Why Not Others: (a) They are identical — not the best response for this situation; (b) Both are always permanent — not the best response for this situation; (d) Conductive involves the brain only — not the best response for this situation.</w:t>
      </w:r>
    </w:p>
    <w:p>
      <w:r>
        <w:t>⚡ 5-Second Recall: Conductive = treatable blockage</w:t>
      </w:r>
    </w:p>
    <w:p>
      <w:r>
        <w:t>Question: Which statement about auditory pathway and hearing physiology is correct?</w:t>
      </w:r>
    </w:p>
    <w:p>
      <w:r>
        <w:t>(a) The right vs left ear only</w:t>
      </w:r>
    </w:p>
    <w:p>
      <w:r>
        <w:t>(b) High vs low pitch only</w:t>
      </w:r>
    </w:p>
    <w:p>
      <w:r>
        <w:t>(c) Speech vs music only</w:t>
      </w:r>
    </w:p>
    <w:p>
      <w:r>
        <w:t>(d) Air conduction vs bone conduction of sound</w:t>
      </w:r>
    </w:p>
    <w:p>
      <w:r>
        <w:t>Answer: d</w:t>
      </w:r>
    </w:p>
    <w:p>
      <w:r>
        <w:t>Solution: ✅ Correct Answer: d.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(a) The right vs left ear only — not the best response for this situation; (b) High vs low pitch only — not the best response for this situation; (c) Speech vs music only — not the best response for this situation.</w:t>
      </w:r>
    </w:p>
    <w:p>
      <w:r>
        <w:t>⚡ 5-Second Recall: Rinne compares air and bone routes</w:t>
      </w:r>
    </w:p>
    <w:p>
      <w:r>
        <w:t>Question: A patient needing care for auditory pathway and hearing physiology is admitted to the unit. Which nursing action should the nurse perform FIRST?</w:t>
      </w:r>
    </w:p>
    <w:p>
      <w:r>
        <w:t>(a) Presbycusis — age-related sensorineural high-frequency loss</w:t>
      </w:r>
    </w:p>
    <w:p>
      <w:r>
        <w:t>(b) Conductive loss from wax</w:t>
      </w:r>
    </w:p>
    <w:p>
      <w:r>
        <w:t>(c) Middle ear infection only</w:t>
      </w:r>
    </w:p>
    <w:p>
      <w:r>
        <w:t>(d) Otosclerosis only</w:t>
      </w:r>
    </w:p>
    <w:p>
      <w:r>
        <w:t>Answer: a</w:t>
      </w:r>
    </w:p>
    <w:p>
      <w:r>
        <w:t>Solution: ✅ Correct Answer: a. Presbycusis — age-related sensorineural high-frequency loss.</w:t>
      </w:r>
    </w:p>
    <w:p>
      <w:r>
        <w:t>🧠 Clinical Rationale: Presbycusis is the gradual sensorineural loss of aging — high frequencies go first, so speech consonants blur, especially in noise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Speak clearly, face the patient and reduce background noise; refer for audiometry and hearing aids</w:t>
      </w:r>
    </w:p>
    <w:p>
      <w:r>
        <w:t>❌ Why Not Others: (b) Conductive loss from wax — not the best response for this situation; (c) Middle ear infection only — not the best response for this situation; (d) Otosclerosis only — not the best response for this situation.</w:t>
      </w:r>
    </w:p>
    <w:p>
      <w:r>
        <w:t>⚡ 5-Second Recall: Aging = high-frequency sensorineural loss</w:t>
      </w:r>
    </w:p>
    <w:p>
      <w:r>
        <w:t>Question: The nurse is caring for a patient with auditory pathway and hearing physiology. Which response is most appropriate?</w:t>
      </w:r>
    </w:p>
    <w:p>
      <w:r>
        <w:t>(a) Both are always permanent</w:t>
      </w:r>
    </w:p>
    <w:p>
      <w:r>
        <w:t>(b) Conductive involves the brain only</w:t>
      </w:r>
    </w:p>
    <w:p>
      <w:r>
        <w:t>(c) Conductive = outer/middle ear problem (sound blocked); sensorineural = inner ear/nerve problem (transduction failed)</w:t>
      </w:r>
    </w:p>
    <w:p>
      <w:r>
        <w:t>(d) They are identical</w:t>
      </w:r>
    </w:p>
    <w:p>
      <w:r>
        <w:t>Answer: c</w:t>
      </w:r>
    </w:p>
    <w:p>
      <w:r>
        <w:t>Solution: ✅ Correct Answer: c. Conductive = outer/middle ear problem (sound blocked); sensorineural = inner ear/nerve problem (transduction failed).</w:t>
      </w:r>
    </w:p>
    <w:p>
      <w:r>
        <w:t>🧠 Clinical Rationale: Conductive loss: the eardrum/ossicles cannot deliver sound (wax, infection, otosclerosis) — often treatable; sensorineural: the cochlea or nerve fails (noise, aging, ototoxins) — usually permanent</w:t>
      </w:r>
    </w:p>
    <w:p>
      <w:r>
        <w:t>🩺 Nursing Action: The Weber and Rinne tuning-fork tests distinguish the two types</w:t>
      </w:r>
    </w:p>
    <w:p>
      <w:r>
        <w:t>❌ Why Not Others: (a) Both are always permanent — not the best response for this situation; (b) Conductive involves the brain only — not the best response for this situation; (d) They are identical — not the best response for this situation.</w:t>
      </w:r>
    </w:p>
    <w:p>
      <w:r>
        <w:t>⚡ 5-Second Recall: Conductive = treatable blockage</w:t>
      </w:r>
    </w:p>
    <w:p>
      <w:r>
        <w:t>Question: The nurse is caring for a patient with auditory pathway and hearing physiology. Which response is most appropriate?</w:t>
      </w:r>
    </w:p>
    <w:p>
      <w:r>
        <w:t>(a) The right vs left ear only</w:t>
      </w:r>
    </w:p>
    <w:p>
      <w:r>
        <w:t>(b) Air conduction vs bone conduction of sound</w:t>
      </w:r>
    </w:p>
    <w:p>
      <w:r>
        <w:t>(c) High vs low pitch only</w:t>
      </w:r>
    </w:p>
    <w:p>
      <w:r>
        <w:t>(d) Speech vs music only</w:t>
      </w:r>
    </w:p>
    <w:p>
      <w:r>
        <w:t>Answer: b</w:t>
      </w:r>
    </w:p>
    <w:p>
      <w:r>
        <w:t>Solution: ✅ Correct Answer: b.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(a) The right vs left ear only — not the best response for this situation; (c) High vs low pitch only — not the best response for this situation; (d) Speech vs music only — not the best response for this situation.</w:t>
      </w:r>
    </w:p>
    <w:p>
      <w:r>
        <w:t>⚡ 5-Second Recall: Rinne compares air and bone routes</w:t>
      </w:r>
    </w:p>
    <w:p>
      <w:r>
        <w:t>Question: What do the semicircular canals detect?</w:t>
      </w:r>
    </w:p>
    <w:p>
      <w:r>
        <w:t>(a) Light intensity</w:t>
      </w:r>
    </w:p>
    <w:p>
      <w:r>
        <w:t>(b) Linear acceleration and gravity</w:t>
      </w:r>
    </w:p>
    <w:p>
      <w:r>
        <w:t>(c) Head rotation — angular acceleration in three planes</w:t>
      </w:r>
    </w:p>
    <w:p>
      <w:r>
        <w:t>(d) Sound pitch</w:t>
      </w:r>
    </w:p>
    <w:p>
      <w:r>
        <w:t>Answer: c</w:t>
      </w:r>
    </w:p>
    <w:p>
      <w:r>
        <w:t>Solution: ✅ Correct Answer: c.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🔍 Key Clues: Canals = rotation; otoliths = linear/gravity</w:t>
      </w:r>
    </w:p>
    <w:p>
      <w:r>
        <w:t>🩺 Nursing Action: The vestibular system works with vision and proprioception to maintain balance and gaze</w:t>
      </w:r>
    </w:p>
    <w:p>
      <w:r>
        <w:t>❌ Why Not Others: (a) Light intensity — not the best response for this situation; (b) Linear acceleration and gravity — not the best response for this situation; (d) Sound pitch — not the best response for this situation.</w:t>
      </w:r>
    </w:p>
    <w:p>
      <w:r>
        <w:t>⚠️ Exam Trap: Nystagmus (rhythmic eye movement) accompanies vestibular stimulation</w:t>
      </w:r>
    </w:p>
    <w:p>
      <w:r>
        <w:t>🌟 PNC Exam Pearl: Vestibular disorders cause vertigo, nystagmus and imbalance</w:t>
      </w:r>
    </w:p>
    <w:p>
      <w:r>
        <w:t>⚡ 5-Second Recall: Canals sense turning</w:t>
      </w:r>
    </w:p>
    <w:p>
      <w:r>
        <w:t>Question: Which structures sense gravity and linear acceleration?</w:t>
      </w:r>
    </w:p>
    <w:p>
      <w:r>
        <w:t>(a) The utricle and saccule (otolith organs)</w:t>
      </w:r>
    </w:p>
    <w:p>
      <w:r>
        <w:t>(b) The auditory nerve only</w:t>
      </w:r>
    </w:p>
    <w:p>
      <w:r>
        <w:t>(c) The cochlea only</w:t>
      </w:r>
    </w:p>
    <w:p>
      <w:r>
        <w:t>(d) The semicircular canals only</w:t>
      </w:r>
    </w:p>
    <w:p>
      <w:r>
        <w:t>Answer: a</w:t>
      </w:r>
    </w:p>
    <w:p>
      <w:r>
        <w:t>Solution: ✅ Correct Answer: a.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🔍 Key Clues: Otoliths = gravity + linear motion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(b) The auditory nerve only — not the best response for this situation; (c) The cochlea only — not the best response for this situation; (d) The semicircular canals only — not the best response for this situation.</w:t>
      </w:r>
    </w:p>
    <w:p>
      <w:r>
        <w:t>⚠️ Exam Trap: Head tilts and linear motion stimulate the otoliths</w:t>
      </w:r>
    </w:p>
    <w:p>
      <w:r>
        <w:t>🌟 PNC Exam Pearl: BPPV is the most common vestibular disorder — the Epley maneuver treats it</w:t>
      </w:r>
    </w:p>
    <w:p>
      <w:r>
        <w:t>⚡ 5-Second Recall: Otoliths sense tilt and acceleration</w:t>
      </w:r>
    </w:p>
    <w:p>
      <w:r>
        <w:t>Question: A patient gets brief spinning vertigo when rolling over in bed, lasting under a minute. What is the most likely cause?</w:t>
      </w:r>
    </w:p>
    <w:p>
      <w:r>
        <w:t>(a) Stroke with focal signs</w:t>
      </w:r>
    </w:p>
    <w:p>
      <w:r>
        <w:t>(b) Acoustic neuroma with progressive hearing loss</w:t>
      </w:r>
    </w:p>
    <w:p>
      <w:r>
        <w:t>(c) Benign paroxysmal positional vertigo (BPPV) — displaced otoconia stimulate a canal on head movement</w:t>
      </w:r>
    </w:p>
    <w:p>
      <w:r>
        <w:t>(d) Meniere disease with hours of vertigo</w:t>
      </w:r>
    </w:p>
    <w:p>
      <w:r>
        <w:t>Answer: c</w:t>
      </w:r>
    </w:p>
    <w:p>
      <w:r>
        <w:t>Solution: ✅ Correct Answer: c. Benign paroxysmal positional vertigo (BPPV) — displaced otoconia stimulate a canal on head movement.</w:t>
      </w:r>
    </w:p>
    <w:p>
      <w:r>
        <w:t>🧠 Clinical Rationale: Brief positional vertigo triggered by head turns = BPPV — otoconia in a semicircular canal; the Dix-Hallpike test and Epley repositioning confirm and treat it</w:t>
      </w:r>
    </w:p>
    <w:p>
      <w:r>
        <w:t>🔍 Key Clues: Positional brief vertigo = BPPV</w:t>
      </w:r>
    </w:p>
    <w:p>
      <w:r>
        <w:t>🩺 Nursing Action: The Epley maneuver repositions the crystals — often resolving symptoms quickly</w:t>
      </w:r>
    </w:p>
    <w:p>
      <w:r>
        <w:t>❌ Why Not Others: (a) Stroke with focal signs — not the best response for this situation; (b) Acoustic neuroma with progressive hearing loss — not the best response for this situation; (d) Meniere disease with hours of vertigo — not the best response for this situation.</w:t>
      </w:r>
    </w:p>
    <w:p>
      <w:r>
        <w:t>⚠️ Exam Trap: Rule out central causes when vertigo comes with neurologic signs</w:t>
      </w:r>
    </w:p>
    <w:p>
      <w:r>
        <w:t>🌟 PNC Exam Pearl: Teach the repositioning maneuver and fall precautions</w:t>
      </w:r>
    </w:p>
    <w:p>
      <w:r>
        <w:t>⚡ 5-Second Recall: Positional vertigo = BPPV until proven otherwise</w:t>
      </w:r>
    </w:p>
    <w:p>
      <w:r>
        <w:t>Question: A patient asks the nurse about vestibular apparatus and equilibrium. Which response by the nurse is correct?</w:t>
      </w:r>
    </w:p>
    <w:p>
      <w:r>
        <w:t>(a) Sound pitch</w:t>
      </w:r>
    </w:p>
    <w:p>
      <w:r>
        <w:t>(b) Linear acceleration and gravity</w:t>
      </w:r>
    </w:p>
    <w:p>
      <w:r>
        <w:t>(c) Light intensity</w:t>
      </w:r>
    </w:p>
    <w:p>
      <w:r>
        <w:t>(d) Head rotation — angular acceleration in three planes</w:t>
      </w:r>
    </w:p>
    <w:p>
      <w:r>
        <w:t>Answer: d</w:t>
      </w:r>
    </w:p>
    <w:p>
      <w:r>
        <w:t>Solution: ✅ Correct Answer: d.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(a) Sound pitch — not the best response for this situation; (b) Linear acceleration and gravity — not the best response for this situation; (c) Light intensity — not the best response for this situation.</w:t>
      </w:r>
    </w:p>
    <w:p>
      <w:r>
        <w:t>⚠️ Exam Trap: Nystagmus (rhythmic eye movement) accompanies vestibular stimulation</w:t>
      </w:r>
    </w:p>
    <w:p>
      <w:r>
        <w:t>⚡ 5-Second Recall: Canals sense turning</w:t>
      </w:r>
    </w:p>
    <w:p>
      <w:r>
        <w:t>Question: A patient asks the nurse about vestibular apparatus and equilibrium. Which response by the nurse is correct?</w:t>
      </w:r>
    </w:p>
    <w:p>
      <w:r>
        <w:t>(a) The utricle and saccule (otolith organs)</w:t>
      </w:r>
    </w:p>
    <w:p>
      <w:r>
        <w:t>(b) The cochlea only</w:t>
      </w:r>
    </w:p>
    <w:p>
      <w:r>
        <w:t>(c) The auditory nerve only</w:t>
      </w:r>
    </w:p>
    <w:p>
      <w:r>
        <w:t>(d) The semicircular canals only</w:t>
      </w:r>
    </w:p>
    <w:p>
      <w:r>
        <w:t>Answer: a</w:t>
      </w:r>
    </w:p>
    <w:p>
      <w:r>
        <w:t>Solution: ✅ Correct Answer: a.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(b) The cochlea only — not the best response for this situation; (c) The auditory nerve only — not the best response for this situation; (d) The semicircular canals only — not the best response for this situation.</w:t>
      </w:r>
    </w:p>
    <w:p>
      <w:r>
        <w:t>⚠️ Exam Trap: Head tilts and linear motion stimulate the otoliths</w:t>
      </w:r>
    </w:p>
    <w:p>
      <w:r>
        <w:t>⚡ 5-Second Recall: Otoliths sense tilt and acceleration</w:t>
      </w:r>
    </w:p>
    <w:p>
      <w:r>
        <w:t>Question: The nurse is teaching a patient about vestibular apparatus and equilibrium. Which statement by the patient indicates correct understanding?</w:t>
      </w:r>
    </w:p>
    <w:p>
      <w:r>
        <w:t>(a) Acoustic neuroma with progressive hearing loss</w:t>
      </w:r>
    </w:p>
    <w:p>
      <w:r>
        <w:t>(b) Meniere disease with hours of vertigo</w:t>
      </w:r>
    </w:p>
    <w:p>
      <w:r>
        <w:t>(c) Benign paroxysmal positional vertigo (BPPV) — displaced otoconia stimulate a canal on head movement</w:t>
      </w:r>
    </w:p>
    <w:p>
      <w:r>
        <w:t>(d) Stroke with focal signs</w:t>
      </w:r>
    </w:p>
    <w:p>
      <w:r>
        <w:t>Answer: c</w:t>
      </w:r>
    </w:p>
    <w:p>
      <w:r>
        <w:t>Solution: ✅ Correct Answer: c. Benign paroxysmal positional vertigo (BPPV) — displaced otoconia stimulate a canal on head movement.</w:t>
      </w:r>
    </w:p>
    <w:p>
      <w:r>
        <w:t>🧠 Clinical Rationale: Brief positional vertigo triggered by head turns = BPPV — otoconia in a semicircular canal; the Dix-Hallpike test and Epley repositioning confirm and treat it</w:t>
      </w:r>
    </w:p>
    <w:p>
      <w:r>
        <w:t>🩺 Nursing Action: The Epley maneuver repositions the crystals — often resolving symptoms quickly</w:t>
      </w:r>
    </w:p>
    <w:p>
      <w:r>
        <w:t>❌ Why Not Others: (a) Acoustic neuroma with progressive hearing loss — not the best response for this situation; (b) Meniere disease with hours of vertigo — not the best response for this situation; (d) Stroke with focal signs — not the best response for this situation.</w:t>
      </w:r>
    </w:p>
    <w:p>
      <w:r>
        <w:t>⚠️ Exam Trap: Rule out central causes when vertigo comes with neurologic signs</w:t>
      </w:r>
    </w:p>
    <w:p>
      <w:r>
        <w:t>🌟 PNC Exam Pearl: Teach the repositioning maneuver and fall precautions</w:t>
      </w:r>
    </w:p>
    <w:p>
      <w:r>
        <w:t>⚡ 5-Second Recall: Positional vertigo = BPPV until proven otherwise</w:t>
      </w:r>
    </w:p>
    <w:p>
      <w:r>
        <w:t>Question: Which statement about vestibular apparatus and equilibrium is correct?</w:t>
      </w:r>
    </w:p>
    <w:p>
      <w:r>
        <w:t>(a) Linear acceleration and gravity</w:t>
      </w:r>
    </w:p>
    <w:p>
      <w:r>
        <w:t>(b) Head rotation — angular acceleration in three planes</w:t>
      </w:r>
    </w:p>
    <w:p>
      <w:r>
        <w:t>(c) Sound pitch</w:t>
      </w:r>
    </w:p>
    <w:p>
      <w:r>
        <w:t>(d) Light intensity</w:t>
      </w:r>
    </w:p>
    <w:p>
      <w:r>
        <w:t>Answer: b</w:t>
      </w:r>
    </w:p>
    <w:p>
      <w:r>
        <w:t>Solution: ✅ Correct Answer: b.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(a) Linear acceleration and gravity — not the best response for this situation; (c) Sound pitch — not the best response for this situation; (d) Light intensity — not the best response for this situation.</w:t>
      </w:r>
    </w:p>
    <w:p>
      <w:r>
        <w:t>⚡ 5-Second Recall: Canals sense turning</w:t>
      </w:r>
    </w:p>
    <w:p>
      <w:r>
        <w:t>Question: Which statement about vestibular apparatus and equilibrium is correct?</w:t>
      </w:r>
    </w:p>
    <w:p>
      <w:r>
        <w:t>(a) The utricle and saccule (otolith organs)</w:t>
      </w:r>
    </w:p>
    <w:p>
      <w:r>
        <w:t>(b) The auditory nerve only</w:t>
      </w:r>
    </w:p>
    <w:p>
      <w:r>
        <w:t>(c) The cochlea only</w:t>
      </w:r>
    </w:p>
    <w:p>
      <w:r>
        <w:t>(d) The semicircular canals only</w:t>
      </w:r>
    </w:p>
    <w:p>
      <w:r>
        <w:t>Answer: a</w:t>
      </w:r>
    </w:p>
    <w:p>
      <w:r>
        <w:t>Solution: ✅ Correct Answer: a.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(b) The auditory nerve only — not the best response for this situation; (c) The cochlea only — not the best response for this situation; (d) The semicircular canals only — not the best response for this situation.</w:t>
      </w:r>
    </w:p>
    <w:p>
      <w:r>
        <w:t>⚡ 5-Second Recall: Otoliths sense tilt and acceleration</w:t>
      </w:r>
    </w:p>
    <w:p>
      <w:r>
        <w:t>Question: A patient needing care for vestibular apparatus and equilibrium is admitted to the unit. Which nursing action should the nurse perform FIRST?</w:t>
      </w:r>
    </w:p>
    <w:p>
      <w:r>
        <w:t>(a) Acoustic neuroma with progressive hearing loss</w:t>
      </w:r>
    </w:p>
    <w:p>
      <w:r>
        <w:t>(b) Benign paroxysmal positional vertigo (BPPV) — displaced otoconia stimulate a canal on head movement</w:t>
      </w:r>
    </w:p>
    <w:p>
      <w:r>
        <w:t>(c) Stroke with focal signs</w:t>
      </w:r>
    </w:p>
    <w:p>
      <w:r>
        <w:t>(d) Meniere disease with hours of vertigo</w:t>
      </w:r>
    </w:p>
    <w:p>
      <w:r>
        <w:t>Answer: b</w:t>
      </w:r>
    </w:p>
    <w:p>
      <w:r>
        <w:t>Solution: ✅ Correct Answer: b. Benign paroxysmal positional vertigo (BPPV) — displaced otoconia stimulate a canal on head movement.</w:t>
      </w:r>
    </w:p>
    <w:p>
      <w:r>
        <w:t>🧠 Clinical Rationale: Brief positional vertigo triggered by head turns = BPPV — otoconia in a semicircular canal; the Dix-Hallpike test and Epley repositioning confirm and treat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Epley maneuver repositions the crystals — often resolving symptoms quickly</w:t>
      </w:r>
    </w:p>
    <w:p>
      <w:r>
        <w:t>❌ Why Not Others: (a) Acoustic neuroma with progressive hearing loss — not the best response for this situation; (c) Stroke with focal signs — not the best response for this situation; (d) Meniere disease with hours of vertigo — not the best response for this situation.</w:t>
      </w:r>
    </w:p>
    <w:p>
      <w:r>
        <w:t>⚡ 5-Second Recall: Positional vertigo = BPPV until proven otherwise</w:t>
      </w:r>
    </w:p>
    <w:p>
      <w:r>
        <w:t>Question: The nurse is caring for a patient with vestibular apparatus and equilibrium. Which response is most appropriate?</w:t>
      </w:r>
    </w:p>
    <w:p>
      <w:r>
        <w:t>(a) Sound pitch</w:t>
      </w:r>
    </w:p>
    <w:p>
      <w:r>
        <w:t>(b) Light intensity</w:t>
      </w:r>
    </w:p>
    <w:p>
      <w:r>
        <w:t>(c) Head rotation — angular acceleration in three planes</w:t>
      </w:r>
    </w:p>
    <w:p>
      <w:r>
        <w:t>(d) Linear acceleration and gravity</w:t>
      </w:r>
    </w:p>
    <w:p>
      <w:r>
        <w:t>Answer: c</w:t>
      </w:r>
    </w:p>
    <w:p>
      <w:r>
        <w:t>Solution: ✅ Correct Answer: c.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(a) Sound pitch — not the best response for this situation; (b) Light intensity — not the best response for this situation; (d) Linear acceleration and gravity — not the best response for this situation.</w:t>
      </w:r>
    </w:p>
    <w:p>
      <w:r>
        <w:t>⚡ 5-Second Recall: Canals sense turning</w:t>
      </w:r>
    </w:p>
    <w:p>
      <w:r>
        <w:t>Question: The nurse is caring for a patient with vestibular apparatus and equilibrium. Which response is most appropriate?</w:t>
      </w:r>
    </w:p>
    <w:p>
      <w:r>
        <w:t>(a) The auditory nerve only</w:t>
      </w:r>
    </w:p>
    <w:p>
      <w:r>
        <w:t>(b) The cochlea only</w:t>
      </w:r>
    </w:p>
    <w:p>
      <w:r>
        <w:t>(c) The utricle and saccule (otolith organs)</w:t>
      </w:r>
    </w:p>
    <w:p>
      <w:r>
        <w:t>(d) The semicircular canals only</w:t>
      </w:r>
    </w:p>
    <w:p>
      <w:r>
        <w:t>Answer: c</w:t>
      </w:r>
    </w:p>
    <w:p>
      <w:r>
        <w:t>Solution: ✅ Correct Answer: c.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(a) The auditory nerve only — not the best response for this situation; (b) The cochlea only — not the best response for this situation; (d) The semicircular canals only — not the best response for this situation.</w:t>
      </w:r>
    </w:p>
    <w:p>
      <w:r>
        <w:t>⚡ 5-Second Recall: Otoliths sense tilt and acceleration</w:t>
      </w:r>
    </w:p>
    <w:p>
      <w:r>
        <w:t>Question: Which assessment finding in a patient with vestibular apparatus and equilibrium is MOST concerning and requires immediate follow-up?</w:t>
      </w:r>
    </w:p>
    <w:p>
      <w:r>
        <w:t>(a) Stroke with focal signs</w:t>
      </w:r>
    </w:p>
    <w:p>
      <w:r>
        <w:t>(b) Acoustic neuroma with progressive hearing loss</w:t>
      </w:r>
    </w:p>
    <w:p>
      <w:r>
        <w:t>(c) Meniere disease with hours of vertigo</w:t>
      </w:r>
    </w:p>
    <w:p>
      <w:r>
        <w:t>(d) Benign paroxysmal positional vertigo (BPPV) — displaced otoconia stimulate a canal on head movement</w:t>
      </w:r>
    </w:p>
    <w:p>
      <w:r>
        <w:t>Answer: d</w:t>
      </w:r>
    </w:p>
    <w:p>
      <w:r>
        <w:t>Solution: ✅ Correct Answer: d. Benign paroxysmal positional vertigo (BPPV) — displaced otoconia stimulate a canal on head movement.</w:t>
      </w:r>
    </w:p>
    <w:p>
      <w:r>
        <w:t>🧠 Clinical Rationale: Brief positional vertigo triggered by head turns = BPPV — otoconia in a semicircular canal; the Dix-Hallpike test and Epley repositioning confirm and treat it</w:t>
      </w:r>
    </w:p>
    <w:p>
      <w:r>
        <w:t>🔍 Key Clues: Positional brief vertigo = BPPV</w:t>
      </w:r>
    </w:p>
    <w:p>
      <w:r>
        <w:t>🩺 Nursing Action: The Epley maneuver repositions the crystals — often resolving symptoms quickly</w:t>
      </w:r>
    </w:p>
    <w:p>
      <w:r>
        <w:t>❌ Why Not Others: (a) Stroke with focal signs — not the best response for this situation; (b) Acoustic neuroma with progressive hearing loss — not the best response for this situation; (c) Meniere disease with hours of vertigo — not the best response for this situation.</w:t>
      </w:r>
    </w:p>
    <w:p>
      <w:r>
        <w:t>⚡ 5-Second Recall: Positional vertigo = BPPV until proven otherwise</w:t>
      </w:r>
    </w:p>
    <w:p>
      <w:r>
        <w:t>Question: The nurse demonstrates correct understanding of vestibular apparatus and equilibrium by identifying which response as appropriate?</w:t>
      </w:r>
    </w:p>
    <w:p>
      <w:r>
        <w:t>(a) Light intensity</w:t>
      </w:r>
    </w:p>
    <w:p>
      <w:r>
        <w:t>(b) Linear acceleration and gravity</w:t>
      </w:r>
    </w:p>
    <w:p>
      <w:r>
        <w:t>(c) Sound pitch</w:t>
      </w:r>
    </w:p>
    <w:p>
      <w:r>
        <w:t>(d) Head rotation — angular acceleration in three planes</w:t>
      </w:r>
    </w:p>
    <w:p>
      <w:r>
        <w:t>Answer: d</w:t>
      </w:r>
    </w:p>
    <w:p>
      <w:r>
        <w:t>Solution: ✅ Correct Answer: d.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(a) Light intensity — not the best response for this situation; (b) Linear acceleration and gravity — not the best response for this situation; (c) Sound pitch — not the best response for this situation.</w:t>
      </w:r>
    </w:p>
    <w:p>
      <w:r>
        <w:t>⚡ 5-Second Recall: Canals sense turning</w:t>
      </w:r>
    </w:p>
    <w:p>
      <w:r>
        <w:t>Question: What are the five basic taste qualities?</w:t>
      </w:r>
    </w:p>
    <w:p>
      <w:r>
        <w:t>(a) Spicy, minty and metallic</w:t>
      </w:r>
    </w:p>
    <w:p>
      <w:r>
        <w:t>(b) There is only one taste</w:t>
      </w:r>
    </w:p>
    <w:p>
      <w:r>
        <w:t>(c) Sweet and salty only</w:t>
      </w:r>
    </w:p>
    <w:p>
      <w:r>
        <w:t>(d) Sweet, salty, sour, bitter and umami (savory)</w:t>
      </w:r>
    </w:p>
    <w:p>
      <w:r>
        <w:t>Answer: d</w:t>
      </w:r>
    </w:p>
    <w:p>
      <w:r>
        <w:t>Solution: ✅ Correct Answer: d. Sweet, salty, sour, bitter and umami (savory).</w:t>
      </w:r>
    </w:p>
    <w:p>
      <w:r>
        <w:t>🧠 Clinical Rationale: The five basic tastes — sweet, salty, sour, bitter, umami — are detected by taste buds, with "spicy" being pain/heat, not taste</w:t>
      </w:r>
    </w:p>
    <w:p>
      <w:r>
        <w:t>🔍 Key Clues: Five tastes: sweet, salty, sour, bitter, umami</w:t>
      </w:r>
    </w:p>
    <w:p>
      <w:r>
        <w:t>🩺 Nursing Action: Taste buds are on the tongue, palate and throat; each bud has receptors for multiple qualities</w:t>
      </w:r>
    </w:p>
    <w:p>
      <w:r>
        <w:t>❌ Why Not Others: (a) Spicy, minty and metallic — not the best response for this situation; (b) There is only one taste — not the best response for this situation; (c) Sweet and salty only — not the best response for this situation.</w:t>
      </w:r>
    </w:p>
    <w:p>
      <w:r>
        <w:t>⚠️ Exam Trap: Smell dramatically shapes flavor — most "taste" loss is actually smell loss</w:t>
      </w:r>
    </w:p>
    <w:p>
      <w:r>
        <w:t>🌟 PNC Exam Pearl: Ageusia (taste loss) is often a smell problem in disguise</w:t>
      </w:r>
    </w:p>
    <w:p>
      <w:r>
        <w:t>⚡ 5-Second Recall: Five basic tastes + smell = flavor</w:t>
      </w:r>
    </w:p>
    <w:p>
      <w:r>
        <w:t>Question: Which cranial nerves carry taste sensation?</w:t>
      </w:r>
    </w:p>
    <w:p>
      <w:r>
        <w:t>(a) Vagus (X) for everything</w:t>
      </w:r>
    </w:p>
    <w:p>
      <w:r>
        <w:t>(b) Optic (II) only</w:t>
      </w:r>
    </w:p>
    <w:p>
      <w:r>
        <w:t>(c) Facial (VII) for the anterior tongue and glossopharyngeal (IX) for the posterior tongue</w:t>
      </w:r>
    </w:p>
    <w:p>
      <w:r>
        <w:t>(d) Trigeminal (V) only</w:t>
      </w:r>
    </w:p>
    <w:p>
      <w:r>
        <w:t>Answer: c</w:t>
      </w:r>
    </w:p>
    <w:p>
      <w:r>
        <w:t>Solution: ✅ Correct Answer: c. Facial (VII) for the anterior tongue and glossopharyngeal (IX) for the posterior tongue.</w:t>
      </w:r>
    </w:p>
    <w:p>
      <w:r>
        <w:t>🧠 Clinical Rationale: Taste from the anterior two-thirds of the tongue travels via the facial nerve (VII), the posterior third via the glossopharyngeal (IX), and the throat via the vagus (X)</w:t>
      </w:r>
    </w:p>
    <w:p>
      <w:r>
        <w:t>🔍 Key Clues: VII + IX = taste nerves</w:t>
      </w:r>
    </w:p>
    <w:p>
      <w:r>
        <w:t>🩺 Nursing Action: Taste loss helps localize nerve lesions — e.g., Bell's palsy can alter taste on the affected side</w:t>
      </w:r>
    </w:p>
    <w:p>
      <w:r>
        <w:t>❌ Why Not Others: (a) Vagus (X) for everything — not the best response for this situation; (b) Optic (II) only — not the best response for this situation; (d) Trigeminal (V) only — not the best response for this situation.</w:t>
      </w:r>
    </w:p>
    <w:p>
      <w:r>
        <w:t>⚠️ Exam Trap: The chorda tympani branch of VII carries anterior taste</w:t>
      </w:r>
    </w:p>
    <w:p>
      <w:r>
        <w:t>🌟 PNC Exam Pearl: Test taste in cranial nerve assessment when lesions are suspected</w:t>
      </w:r>
    </w:p>
    <w:p>
      <w:r>
        <w:t>⚡ 5-Second Recall: Taste = VII (front), IX (back)</w:t>
      </w:r>
    </w:p>
    <w:p>
      <w:r>
        <w:t>Question: A patient with a viral upper respiratory infection reports that food tastes bland. What is the most likely mechanism?</w:t>
      </w:r>
    </w:p>
    <w:p>
      <w:r>
        <w:t>(a) The salivary glands stopped working</w:t>
      </w:r>
    </w:p>
    <w:p>
      <w:r>
        <w:t>(b) The taste buds are destroyed permanently</w:t>
      </w:r>
    </w:p>
    <w:p>
      <w:r>
        <w:t>(c) Nasal congestion blocks smell — and flavor depends mostly on olfaction</w:t>
      </w:r>
    </w:p>
    <w:p>
      <w:r>
        <w:t>(d) The tongue is paralyzed</w:t>
      </w:r>
    </w:p>
    <w:p>
      <w:r>
        <w:t>Answer: c</w:t>
      </w:r>
    </w:p>
    <w:p>
      <w:r>
        <w:t>Solution: ✅ Correct Answer: c. Nasal congestion blocks smell — and flavor depends mostly on olfaction.</w:t>
      </w:r>
    </w:p>
    <w:p>
      <w:r>
        <w:t>🧠 Clinical Rationale: Most of what we call "taste" is aroma — nasal congestion from a cold blocks smell, so food seems tasteless even though taste buds work</w:t>
      </w:r>
    </w:p>
    <w:p>
      <w:r>
        <w:t>🔍 Key Clues: Flavor = smell + taste</w:t>
      </w:r>
    </w:p>
    <w:p>
      <w:r>
        <w:t>🩺 Nursing Action: Reassure that this resolves as congestion clears; taste buds themselves are usually intact</w:t>
      </w:r>
    </w:p>
    <w:p>
      <w:r>
        <w:t>❌ Why Not Others: (a) The salivary glands stopped working — not the best response for this situation; (b) The taste buds are destroyed permanently — not the best response for this situation; (d) The tongue is paralyzed — not the best response for this situation.</w:t>
      </w:r>
    </w:p>
    <w:p>
      <w:r>
        <w:t>⚠️ Exam Trap: Loss of smell (anosmia) after COVID is a common cause of "bland" food</w:t>
      </w:r>
    </w:p>
    <w:p>
      <w:r>
        <w:t>🌟 PNC Exam Pearl: Check for nasal blockage before concluding taste buds are damaged</w:t>
      </w:r>
    </w:p>
    <w:p>
      <w:r>
        <w:t>⚡ 5-Second Recall: Congestion = flavor loss</w:t>
      </w:r>
    </w:p>
    <w:p>
      <w:r>
        <w:t>Question: A patient asks the nurse about taste physiology. Which response by the nurse is correct?</w:t>
      </w:r>
    </w:p>
    <w:p>
      <w:r>
        <w:t>(a) Sweet, salty, sour, bitter and umami (savory)</w:t>
      </w:r>
    </w:p>
    <w:p>
      <w:r>
        <w:t>(b) Spicy, minty and metallic</w:t>
      </w:r>
    </w:p>
    <w:p>
      <w:r>
        <w:t>(c) Sweet and salty only</w:t>
      </w:r>
    </w:p>
    <w:p>
      <w:r>
        <w:t>(d) There is only one taste</w:t>
      </w:r>
    </w:p>
    <w:p>
      <w:r>
        <w:t>Answer: a</w:t>
      </w:r>
    </w:p>
    <w:p>
      <w:r>
        <w:t>Solution: ✅ Correct Answer: a. Sweet, salty, sour, bitter and umami (savory).</w:t>
      </w:r>
    </w:p>
    <w:p>
      <w:r>
        <w:t>🧠 Clinical Rationale: The five basic tastes — sweet, salty, sour, bitter, umami — are detected by taste buds, with "spicy" being pain/heat, not taste</w:t>
      </w:r>
    </w:p>
    <w:p>
      <w:r>
        <w:t>🩺 Nursing Action: Taste buds are on the tongue, palate and throat; each bud has receptors for multiple qualities</w:t>
      </w:r>
    </w:p>
    <w:p>
      <w:r>
        <w:t>❌ Why Not Others: (b) Spicy, minty and metallic — not the best response for this situation; (c) Sweet and salty only — not the best response for this situation; (d) There is only one taste — not the best response for this situation.</w:t>
      </w:r>
    </w:p>
    <w:p>
      <w:r>
        <w:t>⚠️ Exam Trap: Smell dramatically shapes flavor — most "taste" loss is actually smell loss</w:t>
      </w:r>
    </w:p>
    <w:p>
      <w:r>
        <w:t>⚡ 5-Second Recall: Five basic tastes + smell = flavor</w:t>
      </w:r>
    </w:p>
    <w:p>
      <w:r>
        <w:t>Question: A patient asks the nurse about taste physiology. Which response by the nurse is correct?</w:t>
      </w:r>
    </w:p>
    <w:p>
      <w:r>
        <w:t>(a) Facial (VII) for the anterior tongue and glossopharyngeal (IX) for the posterior tongue</w:t>
      </w:r>
    </w:p>
    <w:p>
      <w:r>
        <w:t>(b) Vagus (X) for everything</w:t>
      </w:r>
    </w:p>
    <w:p>
      <w:r>
        <w:t>(c) Trigeminal (V) only</w:t>
      </w:r>
    </w:p>
    <w:p>
      <w:r>
        <w:t>(d) Optic (II) only</w:t>
      </w:r>
    </w:p>
    <w:p>
      <w:r>
        <w:t>Answer: a</w:t>
      </w:r>
    </w:p>
    <w:p>
      <w:r>
        <w:t>Solution: ✅ Correct Answer: a. Facial (VII) for the anterior tongue and glossopharyngeal (IX) for the posterior tongue.</w:t>
      </w:r>
    </w:p>
    <w:p>
      <w:r>
        <w:t>🧠 Clinical Rationale: Taste from the anterior two-thirds of the tongue travels via the facial nerve (VII), the posterior third via the glossopharyngeal (IX), and the throat via the vagus (X)</w:t>
      </w:r>
    </w:p>
    <w:p>
      <w:r>
        <w:t>🩺 Nursing Action: Taste loss helps localize nerve lesions — e.g., Bell's palsy can alter taste on the affected side</w:t>
      </w:r>
    </w:p>
    <w:p>
      <w:r>
        <w:t>❌ Why Not Others: (b) Vagus (X) for everything — not the best response for this situation; (c) Trigeminal (V) only — not the best response for this situation; (d) Optic (II) only — not the best response for this situation.</w:t>
      </w:r>
    </w:p>
    <w:p>
      <w:r>
        <w:t>⚠️ Exam Trap: The chorda tympani branch of VII carries anterior taste</w:t>
      </w:r>
    </w:p>
    <w:p>
      <w:r>
        <w:t>⚡ 5-Second Recall: Taste = VII (front), IX (back)</w:t>
      </w:r>
    </w:p>
    <w:p>
      <w:r>
        <w:t>Question: The nurse is teaching a patient about taste physiology. Which statement by the patient indicates correct understanding?</w:t>
      </w:r>
    </w:p>
    <w:p>
      <w:r>
        <w:t>(a) Nasal congestion blocks smell — and flavor depends mostly on olfaction</w:t>
      </w:r>
    </w:p>
    <w:p>
      <w:r>
        <w:t>(b) The tongue is paralyzed</w:t>
      </w:r>
    </w:p>
    <w:p>
      <w:r>
        <w:t>(c) The taste buds are destroyed permanently</w:t>
      </w:r>
    </w:p>
    <w:p>
      <w:r>
        <w:t>(d) The salivary glands stopped working</w:t>
      </w:r>
    </w:p>
    <w:p>
      <w:r>
        <w:t>Answer: a</w:t>
      </w:r>
    </w:p>
    <w:p>
      <w:r>
        <w:t>Solution: ✅ Correct Answer: a. Nasal congestion blocks smell — and flavor depends mostly on olfaction.</w:t>
      </w:r>
    </w:p>
    <w:p>
      <w:r>
        <w:t>🧠 Clinical Rationale: Most of what we call "taste" is aroma — nasal congestion from a cold blocks smell, so food seems tasteless even though taste buds work</w:t>
      </w:r>
    </w:p>
    <w:p>
      <w:r>
        <w:t>🩺 Nursing Action: Reassure that this resolves as congestion clears; taste buds themselves are usually intact</w:t>
      </w:r>
    </w:p>
    <w:p>
      <w:r>
        <w:t>❌ Why Not Others: (b) The tongue is paralyzed — not the best response for this situation; (c) The taste buds are destroyed permanently — not the best response for this situation; (d) The salivary glands stopped working — not the best response for this situation.</w:t>
      </w:r>
    </w:p>
    <w:p>
      <w:r>
        <w:t>⚠️ Exam Trap: Loss of smell (anosmia) after COVID is a common cause of "bland" food</w:t>
      </w:r>
    </w:p>
    <w:p>
      <w:r>
        <w:t>🌟 PNC Exam Pearl: Check for nasal blockage before concluding taste buds are damaged</w:t>
      </w:r>
    </w:p>
    <w:p>
      <w:r>
        <w:t>⚡ 5-Second Recall: Congestion = flavor loss</w:t>
      </w:r>
    </w:p>
    <w:p>
      <w:r>
        <w:t>Question: Which statement about taste physiology is correct?</w:t>
      </w:r>
    </w:p>
    <w:p>
      <w:r>
        <w:t>(a) Sweet and salty only</w:t>
      </w:r>
    </w:p>
    <w:p>
      <w:r>
        <w:t>(b) There is only one taste</w:t>
      </w:r>
    </w:p>
    <w:p>
      <w:r>
        <w:t>(c) Sweet, salty, sour, bitter and umami (savory)</w:t>
      </w:r>
    </w:p>
    <w:p>
      <w:r>
        <w:t>(d) Spicy, minty and metallic</w:t>
      </w:r>
    </w:p>
    <w:p>
      <w:r>
        <w:t>Answer: c</w:t>
      </w:r>
    </w:p>
    <w:p>
      <w:r>
        <w:t>Solution: ✅ Correct Answer: c. Sweet, salty, sour, bitter and umami (savory).</w:t>
      </w:r>
    </w:p>
    <w:p>
      <w:r>
        <w:t>🧠 Clinical Rationale: The five basic tastes — sweet, salty, sour, bitter, umami — are detected by taste buds, with "spicy" being pain/heat, not taste</w:t>
      </w:r>
    </w:p>
    <w:p>
      <w:r>
        <w:t>🩺 Nursing Action: Taste buds are on the tongue, palate and throat; each bud has receptors for multiple qualities</w:t>
      </w:r>
    </w:p>
    <w:p>
      <w:r>
        <w:t>❌ Why Not Others: (a) Sweet and salty only — not the best response for this situation; (b) There is only one taste — not the best response for this situation; (d) Spicy, minty and metallic — not the best response for this situation.</w:t>
      </w:r>
    </w:p>
    <w:p>
      <w:r>
        <w:t>⚡ 5-Second Recall: Five basic tastes + smell = flavor</w:t>
      </w:r>
    </w:p>
    <w:p>
      <w:r>
        <w:t>Question: Which statement about taste physiology is correct?</w:t>
      </w:r>
    </w:p>
    <w:p>
      <w:r>
        <w:t>(a) Vagus (X) for everything</w:t>
      </w:r>
    </w:p>
    <w:p>
      <w:r>
        <w:t>(b) Trigeminal (V) only</w:t>
      </w:r>
    </w:p>
    <w:p>
      <w:r>
        <w:t>(c) Facial (VII) for the anterior tongue and glossopharyngeal (IX) for the posterior tongue</w:t>
      </w:r>
    </w:p>
    <w:p>
      <w:r>
        <w:t>(d) Optic (II) only</w:t>
      </w:r>
    </w:p>
    <w:p>
      <w:r>
        <w:t>Answer: c</w:t>
      </w:r>
    </w:p>
    <w:p>
      <w:r>
        <w:t>Solution: ✅ Correct Answer: c. Facial (VII) for the anterior tongue and glossopharyngeal (IX) for the posterior tongue.</w:t>
      </w:r>
    </w:p>
    <w:p>
      <w:r>
        <w:t>🧠 Clinical Rationale: Taste from the anterior two-thirds of the tongue travels via the facial nerve (VII), the posterior third via the glossopharyngeal (IX), and the throat via the vagus (X)</w:t>
      </w:r>
    </w:p>
    <w:p>
      <w:r>
        <w:t>🩺 Nursing Action: Taste loss helps localize nerve lesions — e.g., Bell's palsy can alter taste on the affected side</w:t>
      </w:r>
    </w:p>
    <w:p>
      <w:r>
        <w:t>❌ Why Not Others: (a) Vagus (X) for everything — not the best response for this situation; (b) Trigeminal (V) only — not the best response for this situation; (d) Optic (II) only — not the best response for this situation.</w:t>
      </w:r>
    </w:p>
    <w:p>
      <w:r>
        <w:t>⚡ 5-Second Recall: Taste = VII (front), IX (back)</w:t>
      </w:r>
    </w:p>
    <w:p>
      <w:r>
        <w:t>Question: A patient needing care for taste physiology is admitted to the unit. Which nursing action should the nurse perform FIRST?</w:t>
      </w:r>
    </w:p>
    <w:p>
      <w:r>
        <w:t>(a) The tongue is paralyzed</w:t>
      </w:r>
    </w:p>
    <w:p>
      <w:r>
        <w:t>(b) The taste buds are destroyed permanently</w:t>
      </w:r>
    </w:p>
    <w:p>
      <w:r>
        <w:t>(c) The salivary glands stopped working</w:t>
      </w:r>
    </w:p>
    <w:p>
      <w:r>
        <w:t>(d) Nasal congestion blocks smell — and flavor depends mostly on olfaction</w:t>
      </w:r>
    </w:p>
    <w:p>
      <w:r>
        <w:t>Answer: d</w:t>
      </w:r>
    </w:p>
    <w:p>
      <w:r>
        <w:t>Solution: ✅ Correct Answer: d. Nasal congestion blocks smell — and flavor depends mostly on olfaction.</w:t>
      </w:r>
    </w:p>
    <w:p>
      <w:r>
        <w:t>🧠 Clinical Rationale: Most of what we call "taste" is aroma — nasal congestion from a cold blocks smell, so food seems tasteless even though taste buds 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that this resolves as congestion clears; taste buds themselves are usually intact</w:t>
      </w:r>
    </w:p>
    <w:p>
      <w:r>
        <w:t>❌ Why Not Others: (a) The tongue is paralyzed — not the best response for this situation; (b) The taste buds are destroyed permanently — not the best response for this situation; (c) The salivary glands stopped working — not the best response for this situation.</w:t>
      </w:r>
    </w:p>
    <w:p>
      <w:r>
        <w:t>⚡ 5-Second Recall: Congestion = flavor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