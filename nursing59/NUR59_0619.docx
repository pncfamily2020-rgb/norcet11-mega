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Status epilepticus is defined as?</w:t>
      </w:r>
    </w:p>
    <w:p>
      <w:r>
        <w:t>(a) Any seizure during sleep</w:t>
      </w:r>
    </w:p>
    <w:p>
      <w:r>
        <w:t>(b) A seizure lasting more than 5 minutes, or repeated seizures without full recovery between them</w:t>
      </w:r>
    </w:p>
    <w:p>
      <w:r>
        <w:t>(c) A single brief seizure of 10 seconds</w:t>
      </w:r>
    </w:p>
    <w:p>
      <w:r>
        <w:t>(d) A seizure with fever only</w:t>
      </w:r>
    </w:p>
    <w:p>
      <w:r>
        <w:t>Answer: b</w:t>
      </w:r>
    </w:p>
    <w:p>
      <w:r>
        <w:t>Solution: ✅ Correct Answer: b.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🔍 Key Clues: Status = seizure &gt; 5 min or no recovery between seizures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prolonged seizures damage the brain</w:t>
      </w:r>
    </w:p>
    <w:p>
      <w:r>
        <w:t>❌ Why Not Others: (a) Any seizure during sleep — not the best response for this situation; (c) A single brief seizure of 10 seconds — not the best response for this situation; (d) A seizure with fever only — not the best response for this situation.</w:t>
      </w:r>
    </w:p>
    <w:p>
      <w:r>
        <w:t>⚠️ Exam Trap: Time the seizure from onset</w:t>
      </w:r>
    </w:p>
    <w:p>
      <w:r>
        <w:t>⚡ 5-Second Recall: Status epilepticus = emergency</w:t>
      </w:r>
    </w:p>
    <w:p>
      <w:r>
        <w:t>Question: A child is in status epilepticus. The nurse's first actions are?</w:t>
      </w:r>
    </w:p>
    <w:p>
      <w:r>
        <w:t>(a) Protect the airway, give oxygen, obtain IV access and give a benzodiazepine (e.g., lorazepam) per protocol while calling for help</w:t>
      </w:r>
    </w:p>
    <w:p>
      <w:r>
        <w:t>(b) Restrain the limbs firmly</w:t>
      </w:r>
    </w:p>
    <w:p>
      <w:r>
        <w:t>(c) Wait for the seizure to stop on its own</w:t>
      </w:r>
    </w:p>
    <w:p>
      <w:r>
        <w:t>(d) Give oral medications during the seizure</w:t>
      </w:r>
    </w:p>
    <w:p>
      <w:r>
        <w:t>Answer: a</w:t>
      </w:r>
    </w:p>
    <w:p>
      <w:r>
        <w:t>Solution: ✅ Correct Answer: a.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🔍 Key Clues: Airway + oxygen + IV benzodiazepine = status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give anything by mouth during a seizure</w:t>
      </w:r>
    </w:p>
    <w:p>
      <w:r>
        <w:t>❌ Why Not Others: (b) Restrain the limbs firmly — not the best response for this situation; (c) Wait for the seizure to stop on its own — not the best response for this situation; (d) Give oral medications during the seizure — not the best response for this situation.</w:t>
      </w:r>
    </w:p>
    <w:p>
      <w:r>
        <w:t>⚠️ Exam Trap: Call for help early</w:t>
      </w:r>
    </w:p>
    <w:p>
      <w:r>
        <w:t>⚡ 5-Second Recall: Time and document the seizure</w:t>
      </w:r>
    </w:p>
    <w:p>
      <w:r>
        <w:t>Question: The first-line drug class for terminating status epilepticus is?</w:t>
      </w:r>
    </w:p>
    <w:p>
      <w:r>
        <w:t>(a) Benzodiazepines (lorazepam, diazepam, midazolam) given IV or per protocol</w:t>
      </w:r>
    </w:p>
    <w:p>
      <w:r>
        <w:t>(b) Oral iron supplements</w:t>
      </w:r>
    </w:p>
    <w:p>
      <w:r>
        <w:t>(c) Antipyretics only</w:t>
      </w:r>
    </w:p>
    <w:p>
      <w:r>
        <w:t>(d) Antibiotics</w:t>
      </w:r>
    </w:p>
    <w:p>
      <w:r>
        <w:t>Answer: a</w:t>
      </w:r>
    </w:p>
    <w:p>
      <w:r>
        <w:t>Solution: ✅ Correct Answer: a.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🔍 Key Clues: Benzodiazepines first in status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longer-acting anticonvulsants as backup</w:t>
      </w:r>
    </w:p>
    <w:p>
      <w:r>
        <w:t>❌ Why Not Others: (b) Oral iron supplements — not the best response for this situation; (c) Antipyretics only — not the best response for this situation; (d) Antibiotics — not the best response for this situation.</w:t>
      </w:r>
    </w:p>
    <w:p>
      <w:r>
        <w:t>⚠️ Exam Trap: Monitor breathing and blood pressure during treatment</w:t>
      </w:r>
    </w:p>
    <w:p>
      <w:r>
        <w:t>⚡ 5-Second Recall: Benzodiazepines stop the seizure</w:t>
      </w:r>
    </w:p>
    <w:p>
      <w:r>
        <w:t>Question: Prolonged status epilepticus risks?</w:t>
      </w:r>
    </w:p>
    <w:p>
      <w:r>
        <w:t>(a) No complications at all</w:t>
      </w:r>
    </w:p>
    <w:p>
      <w:r>
        <w:t>(b) Complete cure without treatment</w:t>
      </w:r>
    </w:p>
    <w:p>
      <w:r>
        <w:t>(c) Brain injury, hypoxia, metabolic disturbance and cardiorespiratory complications — hence urgent termination</w:t>
      </w:r>
    </w:p>
    <w:p>
      <w:r>
        <w:t>(d) Only temporary fatigue</w:t>
      </w:r>
    </w:p>
    <w:p>
      <w:r>
        <w:t>Answer: c</w:t>
      </w:r>
    </w:p>
    <w:p>
      <w:r>
        <w:t>Solution: ✅ Correct Answer: c. Brain injury, hypoxia, metabolic disturbance and cardiorespiratory complications — hence urgent termination.</w:t>
      </w:r>
    </w:p>
    <w:p>
      <w:r>
        <w:t>🧠 Clinical Rationale: Prolonged seizures cause cerebral hypoxia, acidosis, hyperthermia and cardiorespiratory compromise, so rapid termination and monitoring are critical</w:t>
      </w:r>
    </w:p>
    <w:p>
      <w:r>
        <w:t>🔍 Key Clues: Prolonged status = brain and body injury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oxygenation, glucose and temperature</w:t>
      </w:r>
    </w:p>
    <w:p>
      <w:r>
        <w:t>❌ Why Not Others: (a) No complications at all — not the best response for this situation; (b) Complete cure without treatment — not the best response for this situation; (d) Only temporary fatigue — not the best response for this situation.</w:t>
      </w:r>
    </w:p>
    <w:p>
      <w:r>
        <w:t>⚠️ Exam Trap: Treat promptly to prevent damage</w:t>
      </w:r>
    </w:p>
    <w:p>
      <w:r>
        <w:t>⚡ 5-Second Recall: Time is brain in status epilepticus</w:t>
      </w:r>
    </w:p>
    <w:p>
      <w:r>
        <w:t>Question: After a generalized seizure stops, the nurse?</w:t>
      </w:r>
    </w:p>
    <w:p>
      <w:r>
        <w:t>(a) Immediately stands the child up</w:t>
      </w:r>
    </w:p>
    <w:p>
      <w:r>
        <w:t>(b) Gives the child food during confusion</w:t>
      </w:r>
    </w:p>
    <w:p>
      <w:r>
        <w:t>(c) Leaves the child unsupervised in case of another seizure</w:t>
      </w:r>
    </w:p>
    <w:p>
      <w:r>
        <w:t>(d) Places the child in a side-lying recovery position, reassesses breathing and consciousness and monitors until fully recovered</w:t>
      </w:r>
    </w:p>
    <w:p>
      <w:r>
        <w:t>Answer: d</w:t>
      </w:r>
    </w:p>
    <w:p>
      <w:r>
        <w:t>Solution: ✅ Correct Answer: d.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🔍 Key Clues: Side-lying recovery position after seizures</w:t>
      </w:r>
    </w:p>
    <w:p>
      <w:r>
        <w:t>🩺 Nursing Action: Monitor until the child is fully alert</w:t>
      </w:r>
    </w:p>
    <w:p>
      <w:r>
        <w:t>❌ Why Not Others: (a) Immediately stands the child up — not the best response for this situation; (b) Gives the child food during confusion — not the best response for this situation; (c) Leaves the child unsupervised in case of another seizure — not the best response for this situation.</w:t>
      </w:r>
    </w:p>
    <w:p>
      <w:r>
        <w:t>⚠️ Exam Trap: Protect from injury during post-ictal confusion</w:t>
      </w:r>
    </w:p>
    <w:p>
      <w:r>
        <w:t>⚡ 5-Second Recall: Observe post-seizure recovery</w:t>
      </w:r>
    </w:p>
    <w:p>
      <w:r>
        <w:t>Question: The nurse is teaching the parent about status epilepticus definition. Which statement by the parent indicates correct understanding?</w:t>
      </w:r>
    </w:p>
    <w:p>
      <w:r>
        <w:t>(a) A single brief seizure of 10 seconds</w:t>
      </w:r>
    </w:p>
    <w:p>
      <w:r>
        <w:t>(b) Any seizure during sleep</w:t>
      </w:r>
    </w:p>
    <w:p>
      <w:r>
        <w:t>(c) A seizure lasting more than 5 minutes, or repeated seizures without full recovery between them</w:t>
      </w:r>
    </w:p>
    <w:p>
      <w:r>
        <w:t>(d) A seizure with fever only</w:t>
      </w:r>
    </w:p>
    <w:p>
      <w:r>
        <w:t>Answer: c</w:t>
      </w:r>
    </w:p>
    <w:p>
      <w:r>
        <w:t>Solution: ✅ Correct Answer: c.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🩺 Nursing Action: Act immediately — prolonged seizures damage the brain</w:t>
      </w:r>
    </w:p>
    <w:p>
      <w:r>
        <w:t>❌ Why Not Others: (a) A single brief seizure of 10 seconds — not the best response for this situation; (b) Any seizure during sleep — not the best response for this situation; (d) A seizure with fever only — not the best response for this situation.</w:t>
      </w:r>
    </w:p>
    <w:p>
      <w:r>
        <w:t>⚠️ Exam Trap: Time the seizure from onset</w:t>
      </w:r>
    </w:p>
    <w:p>
      <w:r>
        <w:t>⚡ 5-Second Recall: Status epilepticus = emergency</w:t>
      </w:r>
    </w:p>
    <w:p>
      <w:r>
        <w:t>Question: The nurse is teaching the parent about status epilepticus first actions. Which statement by the parent indicates correct understanding?</w:t>
      </w:r>
    </w:p>
    <w:p>
      <w:r>
        <w:t>(a) Protect the airway, give oxygen, obtain IV access and give a benzodiazepine (e.g., lorazepam) per protocol while calling for help</w:t>
      </w:r>
    </w:p>
    <w:p>
      <w:r>
        <w:t>(b) Give oral medications during the seizure</w:t>
      </w:r>
    </w:p>
    <w:p>
      <w:r>
        <w:t>(c) Wait for the seizure to stop on its own</w:t>
      </w:r>
    </w:p>
    <w:p>
      <w:r>
        <w:t>(d) Restrain the limbs firmly</w:t>
      </w:r>
    </w:p>
    <w:p>
      <w:r>
        <w:t>Answer: a</w:t>
      </w:r>
    </w:p>
    <w:p>
      <w:r>
        <w:t>Solution: ✅ Correct Answer: a.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🩺 Nursing Action: Never give anything by mouth during a seizure</w:t>
      </w:r>
    </w:p>
    <w:p>
      <w:r>
        <w:t>❌ Why Not Others: (b) Give oral medications during the seizure — not the best response for this situation; (c) Wait for the seizure to stop on its own — not the best response for this situation; (d) Restrain the limbs firmly — not the best response for this situation.</w:t>
      </w:r>
    </w:p>
    <w:p>
      <w:r>
        <w:t>⚠️ Exam Trap: Call for help early</w:t>
      </w:r>
    </w:p>
    <w:p>
      <w:r>
        <w:t>⚡ 5-Second Recall: Time and document the seizure</w:t>
      </w:r>
    </w:p>
    <w:p>
      <w:r>
        <w:t>Question: The nurse is teaching the parent about status epilepticus medications. Which statement by the parent indicates correct understanding?</w:t>
      </w:r>
    </w:p>
    <w:p>
      <w:r>
        <w:t>(a) Antibiotics</w:t>
      </w:r>
    </w:p>
    <w:p>
      <w:r>
        <w:t>(b) Benzodiazepines (lorazepam, diazepam, midazolam) given IV or per protocol</w:t>
      </w:r>
    </w:p>
    <w:p>
      <w:r>
        <w:t>(c) Antipyretics only</w:t>
      </w:r>
    </w:p>
    <w:p>
      <w:r>
        <w:t>(d) Oral iron supplements</w:t>
      </w:r>
    </w:p>
    <w:p>
      <w:r>
        <w:t>Answer: b</w:t>
      </w:r>
    </w:p>
    <w:p>
      <w:r>
        <w:t>Solution: ✅ Correct Answer: b.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🩺 Nursing Action: Prepare longer-acting anticonvulsants as backup</w:t>
      </w:r>
    </w:p>
    <w:p>
      <w:r>
        <w:t>❌ Why Not Others: (a) Antibiotics — not the best response for this situation; (c) Antipyretics only — not the best response for this situation; (d) Oral iron supplements — not the best response for this situation.</w:t>
      </w:r>
    </w:p>
    <w:p>
      <w:r>
        <w:t>⚠️ Exam Trap: Monitor breathing and blood pressure during treatment</w:t>
      </w:r>
    </w:p>
    <w:p>
      <w:r>
        <w:t>⚡ 5-Second Recall: Benzodiazepines stop the seizure</w:t>
      </w:r>
    </w:p>
    <w:p>
      <w:r>
        <w:t>Question: The nurse is teaching the parent about status epilepticus complications to prevent. Which statement by the parent indicates correct understanding?</w:t>
      </w:r>
    </w:p>
    <w:p>
      <w:r>
        <w:t>(a) Complete cure without treatment</w:t>
      </w:r>
    </w:p>
    <w:p>
      <w:r>
        <w:t>(b) Brain injury, hypoxia, metabolic disturbance and cardiorespiratory complications — hence urgent termination</w:t>
      </w:r>
    </w:p>
    <w:p>
      <w:r>
        <w:t>(c) No complications at all</w:t>
      </w:r>
    </w:p>
    <w:p>
      <w:r>
        <w:t>(d) Only temporary fatigue</w:t>
      </w:r>
    </w:p>
    <w:p>
      <w:r>
        <w:t>Answer: b</w:t>
      </w:r>
    </w:p>
    <w:p>
      <w:r>
        <w:t>Solution: ✅ Correct Answer: b. Brain injury, hypoxia, metabolic disturbance and cardiorespiratory complications — hence urgent termination.</w:t>
      </w:r>
    </w:p>
    <w:p>
      <w:r>
        <w:t>🧠 Clinical Rationale: Prolonged seizures cause cerebral hypoxia, acidosis, hyperthermia and cardiorespiratory compromise, so rapid termination and monitoring are critical</w:t>
      </w:r>
    </w:p>
    <w:p>
      <w:r>
        <w:t>🩺 Nursing Action: Monitor oxygenation, glucose and temperature</w:t>
      </w:r>
    </w:p>
    <w:p>
      <w:r>
        <w:t>❌ Why Not Others: (a) Complete cure without treatment — not the best response for this situation; (c) No complications at all — not the best response for this situation; (d) Only temporary fatigue — not the best response for this situation.</w:t>
      </w:r>
    </w:p>
    <w:p>
      <w:r>
        <w:t>⚠️ Exam Trap: Treat promptly to prevent damage</w:t>
      </w:r>
    </w:p>
    <w:p>
      <w:r>
        <w:t>⚡ 5-Second Recall: Time is brain in status epilepticus</w:t>
      </w:r>
    </w:p>
    <w:p>
      <w:r>
        <w:t>Question: The nurse is teaching the parent about post-ictal care. Which statement by the parent indicates correct understanding?</w:t>
      </w:r>
    </w:p>
    <w:p>
      <w:r>
        <w:t>(a) Immediately stands the child up</w:t>
      </w:r>
    </w:p>
    <w:p>
      <w:r>
        <w:t>(b) Gives the child food during confusion</w:t>
      </w:r>
    </w:p>
    <w:p>
      <w:r>
        <w:t>(c) Leaves the child unsupervised in case of another seizure</w:t>
      </w:r>
    </w:p>
    <w:p>
      <w:r>
        <w:t>(d) Places the child in a side-lying recovery position, reassesses breathing and consciousness and monitors until fully recovered</w:t>
      </w:r>
    </w:p>
    <w:p>
      <w:r>
        <w:t>Answer: d</w:t>
      </w:r>
    </w:p>
    <w:p>
      <w:r>
        <w:t>Solution: ✅ Correct Answer: d.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🩺 Nursing Action: Monitor until the child is fully alert</w:t>
      </w:r>
    </w:p>
    <w:p>
      <w:r>
        <w:t>❌ Why Not Others: (a) Immediately stands the child up — not the best response for this situation; (b) Gives the child food during confusion — not the best response for this situation; (c) Leaves the child unsupervised in case of another seizure — not the best response for this situation.</w:t>
      </w:r>
    </w:p>
    <w:p>
      <w:r>
        <w:t>⚠️ Exam Trap: Protect from injury during post-ictal confusion</w:t>
      </w:r>
    </w:p>
    <w:p>
      <w:r>
        <w:t>⚡ 5-Second Recall: Observe post-seizure recovery</w:t>
      </w:r>
    </w:p>
    <w:p>
      <w:r>
        <w:t>Question: A child needing care for status epilepticus definition is admitted to the pediatric unit. Which nursing action should the nurse perform FIRST?</w:t>
      </w:r>
    </w:p>
    <w:p>
      <w:r>
        <w:t>(a) A single brief seizure of 10 seconds</w:t>
      </w:r>
    </w:p>
    <w:p>
      <w:r>
        <w:t>(b) Any seizure during sleep</w:t>
      </w:r>
    </w:p>
    <w:p>
      <w:r>
        <w:t>(c) A seizure lasting more than 5 minutes, or repeated seizures without full recovery between them</w:t>
      </w:r>
    </w:p>
    <w:p>
      <w:r>
        <w:t>(d) A seizure with fever only</w:t>
      </w:r>
    </w:p>
    <w:p>
      <w:r>
        <w:t>Answer: c</w:t>
      </w:r>
    </w:p>
    <w:p>
      <w:r>
        <w:t>Solution: ✅ Correct Answer: c.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prolonged seizures damage the brain</w:t>
      </w:r>
    </w:p>
    <w:p>
      <w:r>
        <w:t>❌ Why Not Others: (a) A single brief seizure of 10 seconds — not the best response for this situation; (b) Any seizure during sleep — not the best response for this situation; (d) A seizure with fever only — not the best response for this situation.</w:t>
      </w:r>
    </w:p>
    <w:p>
      <w:r>
        <w:t>⚡ 5-Second Recall: Status epilepticus = emergency</w:t>
      </w:r>
    </w:p>
    <w:p>
      <w:r>
        <w:t>Question: A child needing care for status epilepticus first actions is admitted to the pediatric unit. Which nursing action should the nurse perform FIRST?</w:t>
      </w:r>
    </w:p>
    <w:p>
      <w:r>
        <w:t>(a) Restrain the limbs firmly</w:t>
      </w:r>
    </w:p>
    <w:p>
      <w:r>
        <w:t>(b) Give oral medications during the seizure</w:t>
      </w:r>
    </w:p>
    <w:p>
      <w:r>
        <w:t>(c) Wait for the seizure to stop on its own</w:t>
      </w:r>
    </w:p>
    <w:p>
      <w:r>
        <w:t>(d) Protect the airway, give oxygen, obtain IV access and give a benzodiazepine (e.g., lorazepam) per protocol while calling for help</w:t>
      </w:r>
    </w:p>
    <w:p>
      <w:r>
        <w:t>Answer: d</w:t>
      </w:r>
    </w:p>
    <w:p>
      <w:r>
        <w:t>Solution: ✅ Correct Answer: d.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give anything by mouth during a seizure</w:t>
      </w:r>
    </w:p>
    <w:p>
      <w:r>
        <w:t>❌ Why Not Others: (a) Restrain the limbs firmly — not the best response for this situation; (b) Give oral medications during the seizure — not the best response for this situation; (c) Wait for the seizure to stop on its own — not the best response for this situation.</w:t>
      </w:r>
    </w:p>
    <w:p>
      <w:r>
        <w:t>⚡ 5-Second Recall: Time and document the seizure</w:t>
      </w:r>
    </w:p>
    <w:p>
      <w:r>
        <w:t>Question: A child needing care for status epilepticus medications is admitted to the pediatric unit. Which nursing action should the nurse perform FIRST?</w:t>
      </w:r>
    </w:p>
    <w:p>
      <w:r>
        <w:t>(a) Oral iron supplements</w:t>
      </w:r>
    </w:p>
    <w:p>
      <w:r>
        <w:t>(b) Antipyretics only</w:t>
      </w:r>
    </w:p>
    <w:p>
      <w:r>
        <w:t>(c) Antibiotics</w:t>
      </w:r>
    </w:p>
    <w:p>
      <w:r>
        <w:t>(d) Benzodiazepines (lorazepam, diazepam, midazolam) given IV or per protocol</w:t>
      </w:r>
    </w:p>
    <w:p>
      <w:r>
        <w:t>Answer: d</w:t>
      </w:r>
    </w:p>
    <w:p>
      <w:r>
        <w:t>Solution: ✅ Correct Answer: d.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longer-acting anticonvulsants as backup</w:t>
      </w:r>
    </w:p>
    <w:p>
      <w:r>
        <w:t>❌ Why Not Others: (a) Oral iron supplements — not the best response for this situation; (b) Antipyretics only — not the best response for this situation; (c) Antibiotics — not the best response for this situation.</w:t>
      </w:r>
    </w:p>
    <w:p>
      <w:r>
        <w:t>⚡ 5-Second Recall: Benzodiazepines stop the seizure</w:t>
      </w:r>
    </w:p>
    <w:p>
      <w:r>
        <w:t>Question: A child needing care for status epilepticus complications to prevent is admitted to the pediatric unit. Which nursing action should the nurse perform FIRST?</w:t>
      </w:r>
    </w:p>
    <w:p>
      <w:r>
        <w:t>(a) Brain injury, hypoxia, metabolic disturbance and cardiorespiratory complications — hence urgent termination</w:t>
      </w:r>
    </w:p>
    <w:p>
      <w:r>
        <w:t>(b) Only temporary fatigue</w:t>
      </w:r>
    </w:p>
    <w:p>
      <w:r>
        <w:t>(c) Complete cure without treatment</w:t>
      </w:r>
    </w:p>
    <w:p>
      <w:r>
        <w:t>(d) No complications at all</w:t>
      </w:r>
    </w:p>
    <w:p>
      <w:r>
        <w:t>Answer: a</w:t>
      </w:r>
    </w:p>
    <w:p>
      <w:r>
        <w:t>Solution: ✅ Correct Answer: a. Brain injury, hypoxia, metabolic disturbance and cardiorespiratory complications — hence urgent termination.</w:t>
      </w:r>
    </w:p>
    <w:p>
      <w:r>
        <w:t>🧠 Clinical Rationale: Prolonged seizures cause cerebral hypoxia, acidosis, hyperthermia and cardiorespiratory compromise, so rapid termination and monitoring are critical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oxygenation, glucose and temperature</w:t>
      </w:r>
    </w:p>
    <w:p>
      <w:r>
        <w:t>❌ Why Not Others: (b) Only temporary fatigue — not the best response for this situation; (c) Complete cure without treatment — not the best response for this situation; (d) No complications at all — not the best response for this situation.</w:t>
      </w:r>
    </w:p>
    <w:p>
      <w:r>
        <w:t>⚡ 5-Second Recall: Time is brain in status epilepticus</w:t>
      </w:r>
    </w:p>
    <w:p>
      <w:r>
        <w:t>Question: A child needing care for post-ictal care is admitted to the pediatric unit. Which nursing action should the nurse perform FIRST?</w:t>
      </w:r>
    </w:p>
    <w:p>
      <w:r>
        <w:t>(a) Places the child in a side-lying recovery position, reassesses breathing and consciousness and monitors until fully recovered</w:t>
      </w:r>
    </w:p>
    <w:p>
      <w:r>
        <w:t>(b) Leaves the child unsupervised in case of another seizure</w:t>
      </w:r>
    </w:p>
    <w:p>
      <w:r>
        <w:t>(c) Immediately stands the child up</w:t>
      </w:r>
    </w:p>
    <w:p>
      <w:r>
        <w:t>(d) Gives the child food during confusion</w:t>
      </w:r>
    </w:p>
    <w:p>
      <w:r>
        <w:t>Answer: a</w:t>
      </w:r>
    </w:p>
    <w:p>
      <w:r>
        <w:t>Solution: ✅ Correct Answer: a.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until the child is fully alert</w:t>
      </w:r>
    </w:p>
    <w:p>
      <w:r>
        <w:t>❌ Why Not Others: (b) Leaves the child unsupervised in case of another seizure — not the best response for this situation; (c) Immediately stands the child up — not the best response for this situation; (d) Gives the child food during confusion — not the best response for this situation.</w:t>
      </w:r>
    </w:p>
    <w:p>
      <w:r>
        <w:t>⚡ 5-Second Recall: Observe post-seizure recovery</w:t>
      </w:r>
    </w:p>
    <w:p>
      <w:r>
        <w:t>Question: The nurse is caring for a child with status epilepticus definition. Which response is most appropriate?</w:t>
      </w:r>
    </w:p>
    <w:p>
      <w:r>
        <w:t>(a) A single brief seizure of 10 seconds</w:t>
      </w:r>
    </w:p>
    <w:p>
      <w:r>
        <w:t>(b) A seizure with fever only</w:t>
      </w:r>
    </w:p>
    <w:p>
      <w:r>
        <w:t>(c) Any seizure during sleep</w:t>
      </w:r>
    </w:p>
    <w:p>
      <w:r>
        <w:t>(d) A seizure lasting more than 5 minutes, or repeated seizures without full recovery between them</w:t>
      </w:r>
    </w:p>
    <w:p>
      <w:r>
        <w:t>Answer: d</w:t>
      </w:r>
    </w:p>
    <w:p>
      <w:r>
        <w:t>Solution: ✅ Correct Answer: d.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🩺 Nursing Action: Act immediately — prolonged seizures damage the brain</w:t>
      </w:r>
    </w:p>
    <w:p>
      <w:r>
        <w:t>❌ Why Not Others: (a) A single brief seizure of 10 seconds — not the best response for this situation; (b) A seizure with fever only — not the best response for this situation; (c) Any seizure during sleep — not the best response for this situation.</w:t>
      </w:r>
    </w:p>
    <w:p>
      <w:r>
        <w:t>⚡ 5-Second Recall: Status epilepticus = emergency</w:t>
      </w:r>
    </w:p>
    <w:p>
      <w:r>
        <w:t>Question: The nurse is caring for a child with status epilepticus first actions. Which response is most appropriate?</w:t>
      </w:r>
    </w:p>
    <w:p>
      <w:r>
        <w:t>(a) Restrain the limbs firmly</w:t>
      </w:r>
    </w:p>
    <w:p>
      <w:r>
        <w:t>(b) Protect the airway, give oxygen, obtain IV access and give a benzodiazepine (e.g., lorazepam) per protocol while calling for help</w:t>
      </w:r>
    </w:p>
    <w:p>
      <w:r>
        <w:t>(c) Give oral medications during the seizure</w:t>
      </w:r>
    </w:p>
    <w:p>
      <w:r>
        <w:t>(d) Wait for the seizure to stop on its own</w:t>
      </w:r>
    </w:p>
    <w:p>
      <w:r>
        <w:t>Answer: b</w:t>
      </w:r>
    </w:p>
    <w:p>
      <w:r>
        <w:t>Solution: ✅ Correct Answer: b.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🩺 Nursing Action: Never give anything by mouth during a seizure</w:t>
      </w:r>
    </w:p>
    <w:p>
      <w:r>
        <w:t>❌ Why Not Others: (a) Restrain the limbs firmly — not the best response for this situation; (c) Give oral medications during the seizure — not the best response for this situation; (d) Wait for the seizure to stop on its own — not the best response for this situation.</w:t>
      </w:r>
    </w:p>
    <w:p>
      <w:r>
        <w:t>⚡ 5-Second Recall: Time and document the seizure</w:t>
      </w:r>
    </w:p>
    <w:p>
      <w:r>
        <w:t>Question: The nurse is caring for a child with status epilepticus medications. Which response is most appropriate?</w:t>
      </w:r>
    </w:p>
    <w:p>
      <w:r>
        <w:t>(a) Oral iron supplements</w:t>
      </w:r>
    </w:p>
    <w:p>
      <w:r>
        <w:t>(b) Benzodiazepines (lorazepam, diazepam, midazolam) given IV or per protocol</w:t>
      </w:r>
    </w:p>
    <w:p>
      <w:r>
        <w:t>(c) Antibiotics</w:t>
      </w:r>
    </w:p>
    <w:p>
      <w:r>
        <w:t>(d) Antipyretics only</w:t>
      </w:r>
    </w:p>
    <w:p>
      <w:r>
        <w:t>Answer: b</w:t>
      </w:r>
    </w:p>
    <w:p>
      <w:r>
        <w:t>Solution: ✅ Correct Answer: b.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🩺 Nursing Action: Prepare longer-acting anticonvulsants as backup</w:t>
      </w:r>
    </w:p>
    <w:p>
      <w:r>
        <w:t>❌ Why Not Others: (a) Oral iron supplements — not the best response for this situation; (c) Antibiotics — not the best response for this situation; (d) Antipyretics only — not the best response for this situation.</w:t>
      </w:r>
    </w:p>
    <w:p>
      <w:r>
        <w:t>⚡ 5-Second Recall: Benzodiazepines stop the seizure</w:t>
      </w:r>
    </w:p>
    <w:p>
      <w:r>
        <w:t>Question: The nurse is caring for a child with status epilepticus complications to prevent. Which response is most appropriate?</w:t>
      </w:r>
    </w:p>
    <w:p>
      <w:r>
        <w:t>(a) No complications at all</w:t>
      </w:r>
    </w:p>
    <w:p>
      <w:r>
        <w:t>(b) Only temporary fatigue</w:t>
      </w:r>
    </w:p>
    <w:p>
      <w:r>
        <w:t>(c) Complete cure without treatment</w:t>
      </w:r>
    </w:p>
    <w:p>
      <w:r>
        <w:t>(d) Brain injury, hypoxia, metabolic disturbance and cardiorespiratory complications — hence urgent termination</w:t>
      </w:r>
    </w:p>
    <w:p>
      <w:r>
        <w:t>Answer: d</w:t>
      </w:r>
    </w:p>
    <w:p>
      <w:r>
        <w:t>Solution: ✅ Correct Answer: d. Brain injury, hypoxia, metabolic disturbance and cardiorespiratory complications — hence urgent termination.</w:t>
      </w:r>
    </w:p>
    <w:p>
      <w:r>
        <w:t>🧠 Clinical Rationale: Prolonged seizures cause cerebral hypoxia, acidosis, hyperthermia and cardiorespiratory compromise, so rapid termination and monitoring are critical</w:t>
      </w:r>
    </w:p>
    <w:p>
      <w:r>
        <w:t>🩺 Nursing Action: Monitor oxygenation, glucose and temperature</w:t>
      </w:r>
    </w:p>
    <w:p>
      <w:r>
        <w:t>❌ Why Not Others: (a) No complications at all — not the best response for this situation; (b) Only temporary fatigue — not the best response for this situation; (c) Complete cure without treatment — not the best response for this situation.</w:t>
      </w:r>
    </w:p>
    <w:p>
      <w:r>
        <w:t>⚡ 5-Second Recall: Time is brain in status epilepticus</w:t>
      </w:r>
    </w:p>
    <w:p>
      <w:r>
        <w:t>Question: Which assessment finding in a child with post-ictal care is MOST concerning and requires immediate follow-up?</w:t>
      </w:r>
    </w:p>
    <w:p>
      <w:r>
        <w:t>(a) Gives the child food during confusion</w:t>
      </w:r>
    </w:p>
    <w:p>
      <w:r>
        <w:t>(b) Immediately stands the child up</w:t>
      </w:r>
    </w:p>
    <w:p>
      <w:r>
        <w:t>(c) Leaves the child unsupervised in case of another seizure</w:t>
      </w:r>
    </w:p>
    <w:p>
      <w:r>
        <w:t>(d) Places the child in a side-lying recovery position, reassesses breathing and consciousness and monitors until fully recovered</w:t>
      </w:r>
    </w:p>
    <w:p>
      <w:r>
        <w:t>Answer: d</w:t>
      </w:r>
    </w:p>
    <w:p>
      <w:r>
        <w:t>Solution: ✅ Correct Answer: d.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🔍 Key Clues: Side-lying recovery position after seizures</w:t>
      </w:r>
    </w:p>
    <w:p>
      <w:r>
        <w:t>🩺 Nursing Action: Monitor until the child is fully alert</w:t>
      </w:r>
    </w:p>
    <w:p>
      <w:r>
        <w:t>❌ Why Not Others: (a) Gives the child food during confusion — not the best response for this situation; (b) Immediately stands the child up — not the best response for this situation; (c) Leaves the child unsupervised in case of another seizure — not the best response for this situation.</w:t>
      </w:r>
    </w:p>
    <w:p>
      <w:r>
        <w:t>⚡ 5-Second Recall: Observe post-seizure recovery</w:t>
      </w:r>
    </w:p>
    <w:p>
      <w:r>
        <w:t>Question: The nurse demonstrates correct understanding of status epilepticus definition by identifying which response as appropriate?</w:t>
      </w:r>
    </w:p>
    <w:p>
      <w:r>
        <w:t>(a) A seizure lasting more than 5 minutes, or repeated seizures without full recovery between them</w:t>
      </w:r>
    </w:p>
    <w:p>
      <w:r>
        <w:t>(b) A seizure with fever only</w:t>
      </w:r>
    </w:p>
    <w:p>
      <w:r>
        <w:t>(c) A single brief seizure of 10 seconds</w:t>
      </w:r>
    </w:p>
    <w:p>
      <w:r>
        <w:t>(d) Any seizure during sleep</w:t>
      </w:r>
    </w:p>
    <w:p>
      <w:r>
        <w:t>Answer: a</w:t>
      </w:r>
    </w:p>
    <w:p>
      <w:r>
        <w:t>Solution: ✅ Correct Answer: a. A seizure lasting more than 5 minutes, or repeated seizures without full recovery between them.</w:t>
      </w:r>
    </w:p>
    <w:p>
      <w:r>
        <w:t>🧠 Clinical Rationale: Status epilepticus is a seizure lasting over 5 minutes or repeated seizures without regaining consciousness — a medical emergency</w:t>
      </w:r>
    </w:p>
    <w:p>
      <w:r>
        <w:t>🩺 Nursing Action: Act immediately — prolonged seizures damage the brain</w:t>
      </w:r>
    </w:p>
    <w:p>
      <w:r>
        <w:t>❌ Why Not Others: (b) A seizure with fever only — not the best response for this situation; (c) A single brief seizure of 10 seconds — not the best response for this situation; (d) Any seizure during sleep — not the best response for this situation.</w:t>
      </w:r>
    </w:p>
    <w:p>
      <w:r>
        <w:t>⚡ 5-Second Recall: Status epilepticus = emergency</w:t>
      </w:r>
    </w:p>
    <w:p>
      <w:r>
        <w:t>Question: The nurse demonstrates correct understanding of status epilepticus first actions by identifying which response as appropriate?</w:t>
      </w:r>
    </w:p>
    <w:p>
      <w:r>
        <w:t>(a) Protect the airway, give oxygen, obtain IV access and give a benzodiazepine (e.g., lorazepam) per protocol while calling for help</w:t>
      </w:r>
    </w:p>
    <w:p>
      <w:r>
        <w:t>(b) Wait for the seizure to stop on its own</w:t>
      </w:r>
    </w:p>
    <w:p>
      <w:r>
        <w:t>(c) Give oral medications during the seizure</w:t>
      </w:r>
    </w:p>
    <w:p>
      <w:r>
        <w:t>(d) Restrain the limbs firmly</w:t>
      </w:r>
    </w:p>
    <w:p>
      <w:r>
        <w:t>Answer: a</w:t>
      </w:r>
    </w:p>
    <w:p>
      <w:r>
        <w:t>Solution: ✅ Correct Answer: a. Protect the airway, give oxygen, obtain IV access and give a benzodiazepine (e.g., lorazepam) per protocol while calling for help.</w:t>
      </w:r>
    </w:p>
    <w:p>
      <w:r>
        <w:t>🧠 Clinical Rationale: Emergency care secures the airway, oxygenates, establishes IV access and gives a benzodiazepine promptly, with further anticonvulsants if seizures continue</w:t>
      </w:r>
    </w:p>
    <w:p>
      <w:r>
        <w:t>🩺 Nursing Action: Never give anything by mouth during a seizure</w:t>
      </w:r>
    </w:p>
    <w:p>
      <w:r>
        <w:t>❌ Why Not Others: (b) Wait for the seizure to stop on its own — not the best response for this situation; (c) Give oral medications during the seizure — not the best response for this situation; (d) Restrain the limbs firmly — not the best response for this situation.</w:t>
      </w:r>
    </w:p>
    <w:p>
      <w:r>
        <w:t>⚡ 5-Second Recall: Time and document the seizure</w:t>
      </w:r>
    </w:p>
    <w:p>
      <w:r>
        <w:t>Question: The nurse demonstrates correct understanding of status epilepticus medications by identifying which response as appropriate?</w:t>
      </w:r>
    </w:p>
    <w:p>
      <w:r>
        <w:t>(a) Antipyretics only</w:t>
      </w:r>
    </w:p>
    <w:p>
      <w:r>
        <w:t>(b) Benzodiazepines (lorazepam, diazepam, midazolam) given IV or per protocol</w:t>
      </w:r>
    </w:p>
    <w:p>
      <w:r>
        <w:t>(c) Oral iron supplements</w:t>
      </w:r>
    </w:p>
    <w:p>
      <w:r>
        <w:t>(d) Antibiotics</w:t>
      </w:r>
    </w:p>
    <w:p>
      <w:r>
        <w:t>Answer: b</w:t>
      </w:r>
    </w:p>
    <w:p>
      <w:r>
        <w:t>Solution: ✅ Correct Answer: b. Benzodiazepines (lorazepam, diazepam, midazolam) given IV or per protocol.</w:t>
      </w:r>
    </w:p>
    <w:p>
      <w:r>
        <w:t>🧠 Clinical Rationale: Benzodiazepines are the first-line treatment to stop status epilepticus, followed by longer-acting anticonvulsants (e.g., phenytoin/fosphenytoin) if needed</w:t>
      </w:r>
    </w:p>
    <w:p>
      <w:r>
        <w:t>🩺 Nursing Action: Prepare longer-acting anticonvulsants as backup</w:t>
      </w:r>
    </w:p>
    <w:p>
      <w:r>
        <w:t>❌ Why Not Others: (a) Antipyretics only — not the best response for this situation; (c) Oral iron supplements — not the best response for this situation; (d) Antibiotics — not the best response for this situation.</w:t>
      </w:r>
    </w:p>
    <w:p>
      <w:r>
        <w:t>⚡ 5-Second Recall: Benzodiazepines stop the seizure</w:t>
      </w:r>
    </w:p>
    <w:p>
      <w:r>
        <w:t>Question: The nurse demonstrates correct understanding of status epilepticus complications to prevent by identifying which response as appropriate?</w:t>
      </w:r>
    </w:p>
    <w:p>
      <w:r>
        <w:t>(a) Brain injury, hypoxia, metabolic disturbance and cardiorespiratory complications — hence urgent termination</w:t>
      </w:r>
    </w:p>
    <w:p>
      <w:r>
        <w:t>(b) Complete cure without treatment</w:t>
      </w:r>
    </w:p>
    <w:p>
      <w:r>
        <w:t>(c) Only temporary fatigue</w:t>
      </w:r>
    </w:p>
    <w:p>
      <w:r>
        <w:t>(d) No complications at all</w:t>
      </w:r>
    </w:p>
    <w:p>
      <w:r>
        <w:t>Answer: a</w:t>
      </w:r>
    </w:p>
    <w:p>
      <w:r>
        <w:t>Solution: ✅ Correct Answer: a. Brain injury, hypoxia, metabolic disturbance and cardiorespiratory complications — hence urgent termination.</w:t>
      </w:r>
    </w:p>
    <w:p>
      <w:r>
        <w:t>🧠 Clinical Rationale: Prolonged seizures cause cerebral hypoxia, acidosis, hyperthermia and cardiorespiratory compromise, so rapid termination and monitoring are critical</w:t>
      </w:r>
    </w:p>
    <w:p>
      <w:r>
        <w:t>🩺 Nursing Action: Monitor oxygenation, glucose and temperature</w:t>
      </w:r>
    </w:p>
    <w:p>
      <w:r>
        <w:t>❌ Why Not Others: (b) Complete cure without treatment — not the best response for this situation; (c) Only temporary fatigue — not the best response for this situation; (d) No complications at all — not the best response for this situation.</w:t>
      </w:r>
    </w:p>
    <w:p>
      <w:r>
        <w:t>⚡ 5-Second Recall: Time is brain in status epilepticus</w:t>
      </w:r>
    </w:p>
    <w:p>
      <w:r>
        <w:t>Question: The nurse demonstrates correct understanding of post-ictal care by identifying which response as appropriate?</w:t>
      </w:r>
    </w:p>
    <w:p>
      <w:r>
        <w:t>(a) Immediately stands the child up</w:t>
      </w:r>
    </w:p>
    <w:p>
      <w:r>
        <w:t>(b) Leaves the child unsupervised in case of another seizure</w:t>
      </w:r>
    </w:p>
    <w:p>
      <w:r>
        <w:t>(c) Gives the child food during confusion</w:t>
      </w:r>
    </w:p>
    <w:p>
      <w:r>
        <w:t>(d) Places the child in a side-lying recovery position, reassesses breathing and consciousness and monitors until fully recovered</w:t>
      </w:r>
    </w:p>
    <w:p>
      <w:r>
        <w:t>Answer: d</w:t>
      </w:r>
    </w:p>
    <w:p>
      <w:r>
        <w:t>Solution: ✅ Correct Answer: d. Places the child in a side-lying recovery position, reassesses breathing and consciousness and monitors until fully recovered.</w:t>
      </w:r>
    </w:p>
    <w:p>
      <w:r>
        <w:t>🧠 Clinical Rationale: Post-ictal care positions the child safely, monitors airway and consciousness and documents recovery, keeping the child observed</w:t>
      </w:r>
    </w:p>
    <w:p>
      <w:r>
        <w:t>🩺 Nursing Action: Monitor until the child is fully alert</w:t>
      </w:r>
    </w:p>
    <w:p>
      <w:r>
        <w:t>❌ Why Not Others: (a) Immediately stands the child up — not the best response for this situation; (b) Leaves the child unsupervised in case of another seizure — not the best response for this situation; (c) Gives the child food during confusion — not the best response for this situation.</w:t>
      </w:r>
    </w:p>
    <w:p>
      <w:r>
        <w:t>⚡ 5-Second Recall: Observe post-seizure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