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Active transport requires energy (ATP) to move substances?</w:t>
      </w:r>
    </w:p>
    <w:p>
      <w:r>
        <w:t>(a) Downhill with the gradient</w:t>
      </w:r>
    </w:p>
    <w:p>
      <w:r>
        <w:t>(b) Across the membrane randomly</w:t>
      </w:r>
    </w:p>
    <w:p>
      <w:r>
        <w:t>(c) Only into the cell</w:t>
      </w:r>
    </w:p>
    <w:p>
      <w:r>
        <w:t>(d) Against their concentration gradient (uphill)</w:t>
      </w:r>
    </w:p>
    <w:p>
      <w:r>
        <w:t>Answer: d</w:t>
      </w:r>
    </w:p>
    <w:p>
      <w:r>
        <w:t>Solution: ✅ Correct Answer: d.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🔍 Key Clues: Active transport = uphill with ATP</w:t>
      </w:r>
    </w:p>
    <w:p>
      <w:r>
        <w:t>🩺 Nursing Action: Recall active transport when explaining drug absorption and electrolyte movement in the kidney tubules</w:t>
      </w:r>
    </w:p>
    <w:p>
      <w:r>
        <w:t>❌ Why Not Others: (a) Downhill with the gradient — not the best response for this situation; (b) Across the membrane randomly — not the best response for this situation; (c) Only into the cell — not the best response for this situation.</w:t>
      </w:r>
    </w:p>
    <w:p>
      <w:r>
        <w:t>⚠️ Exam Trap: Diffusion is downhill without energy — uphill movement always needs ATP</w:t>
      </w:r>
    </w:p>
    <w:p>
      <w:r>
        <w:t>🌟 PNC Exam Pearl: All body cells use active transport to maintain ionic gradients</w:t>
      </w:r>
    </w:p>
    <w:p>
      <w:r>
        <w:t>⚡ 5-Second Recall: Active = uphill + ATP</w:t>
      </w:r>
    </w:p>
    <w:p>
      <w:r>
        <w:t>Question: The sodium-potassium pump moves which ions in which direction?</w:t>
      </w:r>
    </w:p>
    <w:p>
      <w:r>
        <w:t>(a) 2 Na+ out and 3 K+ in</w:t>
      </w:r>
    </w:p>
    <w:p>
      <w:r>
        <w:t>(b) 3 Na+ in and 2 K+ out</w:t>
      </w:r>
    </w:p>
    <w:p>
      <w:r>
        <w:t>(c) Na+ and K+ both move out</w:t>
      </w:r>
    </w:p>
    <w:p>
      <w:r>
        <w:t>(d) 3 Na+ out and 2 K+ in per ATP</w:t>
      </w:r>
    </w:p>
    <w:p>
      <w:r>
        <w:t>Answer: d</w:t>
      </w:r>
    </w:p>
    <w:p>
      <w:r>
        <w:t>Solution: ✅ Correct Answer: d.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🔍 Key Clues: Na+/K+ pump = 3 out, 2 in per ATP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2 Na+ out and 3 K+ in — not the best response for this situation; (b) 3 Na+ in and 2 K+ out — not the best response for this situation; (c) Na+ and K+ both move out — not the best response for this situation.</w:t>
      </w:r>
    </w:p>
    <w:p>
      <w:r>
        <w:t>⚠️ Exam Trap: The 3:2 ratio (3 out, 2 in) creates a net negative intracellular charge and is a classic exam fact</w:t>
      </w:r>
    </w:p>
    <w:p>
      <w:r>
        <w:t>🌟 PNC Exam Pearl: Digoxin inhibits the Na+/K+ pump, increasing intracellular Ca2+ and contractility</w:t>
      </w:r>
    </w:p>
    <w:p>
      <w:r>
        <w:t>⚡ 5-Second Recall: Na+ 3 out, K+ 2 in</w:t>
      </w:r>
    </w:p>
    <w:p>
      <w:r>
        <w:t>Question: A patient on digoxin develops toxicity with nausea and arrhythmias. Which pump's inhibition explains the mechanism?</w:t>
      </w:r>
    </w:p>
    <w:p>
      <w:r>
        <w:t>(a) Sodium-potassium ATPase (raising intracellular calcium)</w:t>
      </w:r>
    </w:p>
    <w:p>
      <w:r>
        <w:t>(b) Calcium pump only at the ER</w:t>
      </w:r>
    </w:p>
    <w:p>
      <w:r>
        <w:t>(c) Proton pump only</w:t>
      </w:r>
    </w:p>
    <w:p>
      <w:r>
        <w:t>(d) Glucose transporter only</w:t>
      </w:r>
    </w:p>
    <w:p>
      <w:r>
        <w:t>Answer: a</w:t>
      </w:r>
    </w:p>
    <w:p>
      <w:r>
        <w:t>Solution: ✅ Correct Answer: a. Sodium-potassium ATPase (raising intracellular calcium).</w:t>
      </w:r>
    </w:p>
    <w:p>
      <w:r>
        <w:t>🧠 Clinical Rationale: Digoxin inhibits the Na+/K+ ATPase — intracellular Na+ rises, the Na+/Ca2+ exchanger reverses, and intracellular Ca2+ increases, causing arrhythmias in toxicity</w:t>
      </w:r>
    </w:p>
    <w:p>
      <w:r>
        <w:t>🔍 Key Clues: Digoxin = Na+/K+ pump inhibitor</w:t>
      </w:r>
    </w:p>
    <w:p>
      <w:r>
        <w:t>🩺 Nursing Action: Monitor digoxin levels, potassium and ECG; know that hypokalemia potentiates digoxin toxicity</w:t>
      </w:r>
    </w:p>
    <w:p>
      <w:r>
        <w:t>❌ Why Not Others: (b) Calcium pump only at the ER — not the best response for this situation; (c) Proton pump only — not the best response for this situation; (d) Glucose transporter only — not the best response for this situation.</w:t>
      </w:r>
    </w:p>
    <w:p>
      <w:r>
        <w:t>⚠️ Exam Trap: The pump inhibition raises intracellular calcium via the Na+/Ca2+ exchanger — the mechanism of digoxin's inotropic and toxic effects</w:t>
      </w:r>
    </w:p>
    <w:p>
      <w:r>
        <w:t>🌟 PNC Exam Pearl: Check digoxin level and serum potassium when toxicity is suspected</w:t>
      </w:r>
    </w:p>
    <w:p>
      <w:r>
        <w:t>⚡ 5-Second Recall: Digoxin blocks the Na+/K+ pump</w:t>
      </w:r>
    </w:p>
    <w:p>
      <w:r>
        <w:t>Question: A patient asks the nurse about active transport and sodium-potassium pump. Which response by the nurse is correct?</w:t>
      </w:r>
    </w:p>
    <w:p>
      <w:r>
        <w:t>(a) Only into the cell</w:t>
      </w:r>
    </w:p>
    <w:p>
      <w:r>
        <w:t>(b) Across the membrane randomly</w:t>
      </w:r>
    </w:p>
    <w:p>
      <w:r>
        <w:t>(c) Against their concentration gradient (uphill)</w:t>
      </w:r>
    </w:p>
    <w:p>
      <w:r>
        <w:t>(d) Downhill with the gradient</w:t>
      </w:r>
    </w:p>
    <w:p>
      <w:r>
        <w:t>Answer: c</w:t>
      </w:r>
    </w:p>
    <w:p>
      <w:r>
        <w:t>Solution: ✅ Correct Answer: c.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(a) Only into the cell — not the best response for this situation; (b) Across the membrane randomly — not the best response for this situation; (d) Downhill with the gradient — not the best response for this situation.</w:t>
      </w:r>
    </w:p>
    <w:p>
      <w:r>
        <w:t>⚠️ Exam Trap: Diffusion is downhill without energy — uphill movement always needs ATP</w:t>
      </w:r>
    </w:p>
    <w:p>
      <w:r>
        <w:t>⚡ 5-Second Recall: Active = uphill + ATP</w:t>
      </w:r>
    </w:p>
    <w:p>
      <w:r>
        <w:t>Question: A patient asks the nurse about active transport and sodium-potassium pump. Which response by the nurse is correct?</w:t>
      </w:r>
    </w:p>
    <w:p>
      <w:r>
        <w:t>(a) 3 Na+ in and 2 K+ out</w:t>
      </w:r>
    </w:p>
    <w:p>
      <w:r>
        <w:t>(b) 3 Na+ out and 2 K+ in per ATP</w:t>
      </w:r>
    </w:p>
    <w:p>
      <w:r>
        <w:t>(c) Na+ and K+ both move out</w:t>
      </w:r>
    </w:p>
    <w:p>
      <w:r>
        <w:t>(d) 2 Na+ out and 3 K+ in</w:t>
      </w:r>
    </w:p>
    <w:p>
      <w:r>
        <w:t>Answer: b</w:t>
      </w:r>
    </w:p>
    <w:p>
      <w:r>
        <w:t>Solution: ✅ Correct Answer: b.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3 Na+ in and 2 K+ out — not the best response for this situation; (c) Na+ and K+ both move out — not the best response for this situation; (d) 2 Na+ out and 3 K+ in — not the best response for this situation.</w:t>
      </w:r>
    </w:p>
    <w:p>
      <w:r>
        <w:t>⚠️ Exam Trap: The 3:2 ratio (3 out, 2 in) creates a net negative intracellular charge and is a classic exam fact</w:t>
      </w:r>
    </w:p>
    <w:p>
      <w:r>
        <w:t>⚡ 5-Second Recall: Na+ 3 out, K+ 2 in</w:t>
      </w:r>
    </w:p>
    <w:p>
      <w:r>
        <w:t>Question: The nurse is teaching a patient about active transport and sodium-potassium pump. Which statement by the patient indicates correct understanding?</w:t>
      </w:r>
    </w:p>
    <w:p>
      <w:r>
        <w:t>(a) Sodium-potassium ATPase (raising intracellular calcium)</w:t>
      </w:r>
    </w:p>
    <w:p>
      <w:r>
        <w:t>(b) Proton pump only</w:t>
      </w:r>
    </w:p>
    <w:p>
      <w:r>
        <w:t>(c) Glucose transporter only</w:t>
      </w:r>
    </w:p>
    <w:p>
      <w:r>
        <w:t>(d) Calcium pump only at the ER</w:t>
      </w:r>
    </w:p>
    <w:p>
      <w:r>
        <w:t>Answer: a</w:t>
      </w:r>
    </w:p>
    <w:p>
      <w:r>
        <w:t>Solution: ✅ Correct Answer: a. Sodium-potassium ATPase (raising intracellular calcium).</w:t>
      </w:r>
    </w:p>
    <w:p>
      <w:r>
        <w:t>🧠 Clinical Rationale: Digoxin inhibits the Na+/K+ ATPase — intracellular Na+ rises, the Na+/Ca2+ exchanger reverses, and intracellular Ca2+ increases, causing arrhythmias in toxicity</w:t>
      </w:r>
    </w:p>
    <w:p>
      <w:r>
        <w:t>🩺 Nursing Action: Monitor digoxin levels, potassium and ECG; know that hypokalemia potentiates digoxin toxicity</w:t>
      </w:r>
    </w:p>
    <w:p>
      <w:r>
        <w:t>❌ Why Not Others: (b) Proton pump only — not the best response for this situation; (c) Glucose transporter only — not the best response for this situation; (d) Calcium pump only at the ER — not the best response for this situation.</w:t>
      </w:r>
    </w:p>
    <w:p>
      <w:r>
        <w:t>⚠️ Exam Trap: The pump inhibition raises intracellular calcium via the Na+/Ca2+ exchanger — the mechanism of digoxin's inotropic and toxic effects</w:t>
      </w:r>
    </w:p>
    <w:p>
      <w:r>
        <w:t>🌟 PNC Exam Pearl: Check digoxin level and serum potassium when toxicity is suspected</w:t>
      </w:r>
    </w:p>
    <w:p>
      <w:r>
        <w:t>⚡ 5-Second Recall: Digoxin blocks the Na+/K+ pump</w:t>
      </w:r>
    </w:p>
    <w:p>
      <w:r>
        <w:t>Question: Which statement about active transport and sodium-potassium pump is correct?</w:t>
      </w:r>
    </w:p>
    <w:p>
      <w:r>
        <w:t>(a) Downhill with the gradient</w:t>
      </w:r>
    </w:p>
    <w:p>
      <w:r>
        <w:t>(b) Across the membrane randomly</w:t>
      </w:r>
    </w:p>
    <w:p>
      <w:r>
        <w:t>(c) Against their concentration gradient (uphill)</w:t>
      </w:r>
    </w:p>
    <w:p>
      <w:r>
        <w:t>(d) Only into the cell</w:t>
      </w:r>
    </w:p>
    <w:p>
      <w:r>
        <w:t>Answer: c</w:t>
      </w:r>
    </w:p>
    <w:p>
      <w:r>
        <w:t>Solution: ✅ Correct Answer: c.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(a) Downhill with the gradient — not the best response for this situation; (b) Across the membrane randomly — not the best response for this situation; (d) Only into the cell — not the best response for this situation.</w:t>
      </w:r>
    </w:p>
    <w:p>
      <w:r>
        <w:t>⚡ 5-Second Recall: Active = uphill + ATP</w:t>
      </w:r>
    </w:p>
    <w:p>
      <w:r>
        <w:t>Question: Which statement about active transport and sodium-potassium pump is correct?</w:t>
      </w:r>
    </w:p>
    <w:p>
      <w:r>
        <w:t>(a) 2 Na+ out and 3 K+ in</w:t>
      </w:r>
    </w:p>
    <w:p>
      <w:r>
        <w:t>(b) 3 Na+ out and 2 K+ in per ATP</w:t>
      </w:r>
    </w:p>
    <w:p>
      <w:r>
        <w:t>(c) Na+ and K+ both move out</w:t>
      </w:r>
    </w:p>
    <w:p>
      <w:r>
        <w:t>(d) 3 Na+ in and 2 K+ out</w:t>
      </w:r>
    </w:p>
    <w:p>
      <w:r>
        <w:t>Answer: b</w:t>
      </w:r>
    </w:p>
    <w:p>
      <w:r>
        <w:t>Solution: ✅ Correct Answer: b.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2 Na+ out and 3 K+ in — not the best response for this situation; (c) Na+ and K+ both move out — not the best response for this situation; (d) 3 Na+ in and 2 K+ out — not the best response for this situation.</w:t>
      </w:r>
    </w:p>
    <w:p>
      <w:r>
        <w:t>⚡ 5-Second Recall: Na+ 3 out, K+ 2 in</w:t>
      </w:r>
    </w:p>
    <w:p>
      <w:r>
        <w:t>Question: A patient needing care for active transport and sodium-potassium pump is admitted to the unit. Which nursing action should the nurse perform FIRST?</w:t>
      </w:r>
    </w:p>
    <w:p>
      <w:r>
        <w:t>(a) Glucose transporter only</w:t>
      </w:r>
    </w:p>
    <w:p>
      <w:r>
        <w:t>(b) Calcium pump only at the ER</w:t>
      </w:r>
    </w:p>
    <w:p>
      <w:r>
        <w:t>(c) Sodium-potassium ATPase (raising intracellular calcium)</w:t>
      </w:r>
    </w:p>
    <w:p>
      <w:r>
        <w:t>(d) Proton pump only</w:t>
      </w:r>
    </w:p>
    <w:p>
      <w:r>
        <w:t>Answer: c</w:t>
      </w:r>
    </w:p>
    <w:p>
      <w:r>
        <w:t>Solution: ✅ Correct Answer: c. Sodium-potassium ATPase (raising intracellular calcium).</w:t>
      </w:r>
    </w:p>
    <w:p>
      <w:r>
        <w:t>🧠 Clinical Rationale: Digoxin inhibits the Na+/K+ ATPase — intracellular Na+ rises, the Na+/Ca2+ exchanger reverses, and intracellular Ca2+ increases, causing arrhythmias in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digoxin levels, potassium and ECG; know that hypokalemia potentiates digoxin toxicity</w:t>
      </w:r>
    </w:p>
    <w:p>
      <w:r>
        <w:t>❌ Why Not Others: (a) Glucose transporter only — not the best response for this situation; (b) Calcium pump only at the ER — not the best response for this situation; (d) Proton pump only — not the best response for this situation.</w:t>
      </w:r>
    </w:p>
    <w:p>
      <w:r>
        <w:t>⚡ 5-Second Recall: Digoxin blocks the Na+/K+ pump</w:t>
      </w:r>
    </w:p>
    <w:p>
      <w:r>
        <w:t>Question: The nurse is caring for a patient with active transport and sodium-potassium pump. Which response is most appropriate?</w:t>
      </w:r>
    </w:p>
    <w:p>
      <w:r>
        <w:t>(a) Downhill with the gradient</w:t>
      </w:r>
    </w:p>
    <w:p>
      <w:r>
        <w:t>(b) Across the membrane randomly</w:t>
      </w:r>
    </w:p>
    <w:p>
      <w:r>
        <w:t>(c) Only into the cell</w:t>
      </w:r>
    </w:p>
    <w:p>
      <w:r>
        <w:t>(d) Against their concentration gradient (uphill)</w:t>
      </w:r>
    </w:p>
    <w:p>
      <w:r>
        <w:t>Answer: d</w:t>
      </w:r>
    </w:p>
    <w:p>
      <w:r>
        <w:t>Solution: ✅ Correct Answer: d.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(a) Downhill with the gradient — not the best response for this situation; (b) Across the membrane randomly — not the best response for this situation; (c) Only into the cell — not the best response for this situation.</w:t>
      </w:r>
    </w:p>
    <w:p>
      <w:r>
        <w:t>⚡ 5-Second Recall: Active = uphill + ATP</w:t>
      </w:r>
    </w:p>
    <w:p>
      <w:r>
        <w:t>Question: The nurse is caring for a patient with active transport and sodium-potassium pump. Which response is most appropriate?</w:t>
      </w:r>
    </w:p>
    <w:p>
      <w:r>
        <w:t>(a) Na+ and K+ both move out</w:t>
      </w:r>
    </w:p>
    <w:p>
      <w:r>
        <w:t>(b) 2 Na+ out and 3 K+ in</w:t>
      </w:r>
    </w:p>
    <w:p>
      <w:r>
        <w:t>(c) 3 Na+ out and 2 K+ in per ATP</w:t>
      </w:r>
    </w:p>
    <w:p>
      <w:r>
        <w:t>(d) 3 Na+ in and 2 K+ out</w:t>
      </w:r>
    </w:p>
    <w:p>
      <w:r>
        <w:t>Answer: c</w:t>
      </w:r>
    </w:p>
    <w:p>
      <w:r>
        <w:t>Solution: ✅ Correct Answer: c.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Na+ and K+ both move out — not the best response for this situation; (b) 2 Na+ out and 3 K+ in — not the best response for this situation; (d) 3 Na+ in and 2 K+ out — not the best response for this situation.</w:t>
      </w:r>
    </w:p>
    <w:p>
      <w:r>
        <w:t>⚡ 5-Second Recall: Na+ 3 out, K+ 2 in</w:t>
      </w:r>
    </w:p>
    <w:p>
      <w:r>
        <w:t>Question: Which assessment finding in a patient with active transport and sodium-potassium pump is MOST concerning and requires immediate follow-up?</w:t>
      </w:r>
    </w:p>
    <w:p>
      <w:r>
        <w:t>(a) Proton pump only</w:t>
      </w:r>
    </w:p>
    <w:p>
      <w:r>
        <w:t>(b) Glucose transporter only</w:t>
      </w:r>
    </w:p>
    <w:p>
      <w:r>
        <w:t>(c) Calcium pump only at the ER</w:t>
      </w:r>
    </w:p>
    <w:p>
      <w:r>
        <w:t>(d) Sodium-potassium ATPase (raising intracellular calcium)</w:t>
      </w:r>
    </w:p>
    <w:p>
      <w:r>
        <w:t>Answer: d</w:t>
      </w:r>
    </w:p>
    <w:p>
      <w:r>
        <w:t>Solution: ✅ Correct Answer: d. Sodium-potassium ATPase (raising intracellular calcium).</w:t>
      </w:r>
    </w:p>
    <w:p>
      <w:r>
        <w:t>🧠 Clinical Rationale: Digoxin inhibits the Na+/K+ ATPase — intracellular Na+ rises, the Na+/Ca2+ exchanger reverses, and intracellular Ca2+ increases, causing arrhythmias in toxicity</w:t>
      </w:r>
    </w:p>
    <w:p>
      <w:r>
        <w:t>🔍 Key Clues: Digoxin = Na+/K+ pump inhibitor</w:t>
      </w:r>
    </w:p>
    <w:p>
      <w:r>
        <w:t>🩺 Nursing Action: Monitor digoxin levels, potassium and ECG; know that hypokalemia potentiates digoxin toxicity</w:t>
      </w:r>
    </w:p>
    <w:p>
      <w:r>
        <w:t>❌ Why Not Others: (a) Proton pump only — not the best response for this situation; (b) Glucose transporter only — not the best response for this situation; (c) Calcium pump only at the ER — not the best response for this situation.</w:t>
      </w:r>
    </w:p>
    <w:p>
      <w:r>
        <w:t>⚡ 5-Second Recall: Digoxin blocks the Na+/K+ pump</w:t>
      </w:r>
    </w:p>
    <w:p>
      <w:r>
        <w:t>Question: The nurse demonstrates correct understanding of active transport and sodium-potassium pump by identifying which response as appropriate?</w:t>
      </w:r>
    </w:p>
    <w:p>
      <w:r>
        <w:t>(a) Only into the cell</w:t>
      </w:r>
    </w:p>
    <w:p>
      <w:r>
        <w:t>(b) Downhill with the gradient</w:t>
      </w:r>
    </w:p>
    <w:p>
      <w:r>
        <w:t>(c) Across the membrane randomly</w:t>
      </w:r>
    </w:p>
    <w:p>
      <w:r>
        <w:t>(d) Against their concentration gradient (uphill)</w:t>
      </w:r>
    </w:p>
    <w:p>
      <w:r>
        <w:t>Answer: d</w:t>
      </w:r>
    </w:p>
    <w:p>
      <w:r>
        <w:t>Solution: ✅ Correct Answer: d.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(a) Only into the cell — not the best response for this situation; (b) Downhill with the gradient — not the best response for this situation; (c) Across the membrane randomly — not the best response for this situation.</w:t>
      </w:r>
    </w:p>
    <w:p>
      <w:r>
        <w:t>⚡ 5-Second Recall: Active = uphill + ATP</w:t>
      </w:r>
    </w:p>
    <w:p>
      <w:r>
        <w:t>Question: The process by which a cell takes in large particles by engulfing them is?</w:t>
      </w:r>
    </w:p>
    <w:p>
      <w:r>
        <w:t>(a) Exocytosis</w:t>
      </w:r>
    </w:p>
    <w:p>
      <w:r>
        <w:t>(b) Osmosis</w:t>
      </w:r>
    </w:p>
    <w:p>
      <w:r>
        <w:t>(c) Endocytosis</w:t>
      </w:r>
    </w:p>
    <w:p>
      <w:r>
        <w:t>(d) Diffusion</w:t>
      </w:r>
    </w:p>
    <w:p>
      <w:r>
        <w:t>Answer: c</w:t>
      </w:r>
    </w:p>
    <w:p>
      <w:r>
        <w:t>Solution: ✅ Correct Answer: c. Endocytosis.</w:t>
      </w:r>
    </w:p>
    <w:p>
      <w:r>
        <w:t>🧠 Clinical Rationale: Endocytosis is the uptake of large molecules or particles by the membrane folding inward to form a vesicle — includes phagocytosis (solids) and pinocytosis (fluids)</w:t>
      </w:r>
    </w:p>
    <w:p>
      <w:r>
        <w:t>🔍 Key Clues: Endocytosis = cell taking in via vesicles</w:t>
      </w:r>
    </w:p>
    <w:p>
      <w:r>
        <w:t>🩺 Nursing Action: Recognize endocytosis in immune cells engulfing bacteria (phagocytosis)</w:t>
      </w:r>
    </w:p>
    <w:p>
      <w:r>
        <w:t>❌ Why Not Others: (a) Exocytosis — not the best response for this situation; (b) Osmosis — not the best response for this situation; (d) Diffusion — not the best response for this situation.</w:t>
      </w:r>
    </w:p>
    <w:p>
      <w:r>
        <w:t>⚠️ Exam Trap: Exocytosis is the RELEASE of material from the cell — endocytosis is uptake</w:t>
      </w:r>
    </w:p>
    <w:p>
      <w:r>
        <w:t>🌟 PNC Exam Pearl: Phagocytosis ('cell eating') is endocytosis of solid particles by white blood cells</w:t>
      </w:r>
    </w:p>
    <w:p>
      <w:r>
        <w:t>⚡ 5-Second Recall: Endocytosis = uptake</w:t>
      </w:r>
    </w:p>
    <w:p>
      <w:r>
        <w:t>Question: Secretion of insulin from pancreatic beta cells occurs by?</w:t>
      </w:r>
    </w:p>
    <w:p>
      <w:r>
        <w:t>(a) Osmosis</w:t>
      </w:r>
    </w:p>
    <w:p>
      <w:r>
        <w:t>(b) Exocytosis (vesicles fuse with the membrane to release contents)</w:t>
      </w:r>
    </w:p>
    <w:p>
      <w:r>
        <w:t>(c) Endocytosis</w:t>
      </w:r>
    </w:p>
    <w:p>
      <w:r>
        <w:t>(d) Simple diffusion</w:t>
      </w:r>
    </w:p>
    <w:p>
      <w:r>
        <w:t>Answer: b</w:t>
      </w:r>
    </w:p>
    <w:p>
      <w:r>
        <w:t>Solution: ✅ Correct Answer: b. Exocytosis (vesicles fuse with the membrane to release contents).</w:t>
      </w:r>
    </w:p>
    <w:p>
      <w:r>
        <w:t>🧠 Clinical Rationale: Exocytosis releases large molecules (hormones, neurotransmitters, enzymes) by vesicle fusion with the membrane — insulin secretion is exocytosis</w:t>
      </w:r>
    </w:p>
    <w:p>
      <w:r>
        <w:t>🔍 Key Clues: Exocytosis = release by vesicle fusion</w:t>
      </w:r>
    </w:p>
    <w:p>
      <w:r>
        <w:t>🩺 Nursing Action: Understand exocytosis in hormone and neurotransmitter release and glandular secretion</w:t>
      </w:r>
    </w:p>
    <w:p>
      <w:r>
        <w:t>❌ Why Not Others: (a) Osmosis — not the best response for this situation; (c) Endocytosis — not the best response for this situation; (d) Simple diffusion — not the best response for this situation.</w:t>
      </w:r>
    </w:p>
    <w:p>
      <w:r>
        <w:t>⚠️ Exam Trap: Endocytosis takes material IN — secretion out of the cell is exocytosis</w:t>
      </w:r>
    </w:p>
    <w:p>
      <w:r>
        <w:t>🌟 PNC Exam Pearl: Neurotransmitters are released from synaptic vesicles by exocytosis</w:t>
      </w:r>
    </w:p>
    <w:p>
      <w:r>
        <w:t>⚡ 5-Second Recall: Exocytosis = secretion</w:t>
      </w:r>
    </w:p>
    <w:p>
      <w:r>
        <w:t>Question: A macrophage engulfs and destroys bacteria. Which processes occur in sequence?</w:t>
      </w:r>
    </w:p>
    <w:p>
      <w:r>
        <w:t>(a) Exocytosis then diffusion</w:t>
      </w:r>
    </w:p>
    <w:p>
      <w:r>
        <w:t>(b) Facilitated diffusion only</w:t>
      </w:r>
    </w:p>
    <w:p>
      <w:r>
        <w:t>(c) Endocytosis (phagocytosis) then lysosomal digestion</w:t>
      </w:r>
    </w:p>
    <w:p>
      <w:r>
        <w:t>(d) Osmosis then active transport only</w:t>
      </w:r>
    </w:p>
    <w:p>
      <w:r>
        <w:t>Answer: c</w:t>
      </w:r>
    </w:p>
    <w:p>
      <w:r>
        <w:t>Solution: ✅ Correct Answer: c. Endocytosis (phagocytosis) then lysosomal digestion.</w:t>
      </w:r>
    </w:p>
    <w:p>
      <w:r>
        <w:t>🧠 Clinical Rationale: The macrophage engulfs bacteria by endocytosis (phagosome) and digests them after lysosome fusion (phagolysosome) — a key innate immune function</w:t>
      </w:r>
    </w:p>
    <w:p>
      <w:r>
        <w:t>🔍 Key Clues: Phagocytosis = endocytosis + lysosomal digestion</w:t>
      </w:r>
    </w:p>
    <w:p>
      <w:r>
        <w:t>🩺 Nursing Action: Understand the process when explaining how antibiotics and immune cells clear infections</w:t>
      </w:r>
    </w:p>
    <w:p>
      <w:r>
        <w:t>❌ Why Not Others: (a) Exocytosis then diffusion — not the best response for this situation; (b) Facilitated diffusion only — not the best response for this situation; (d) Osmosis then active transport only — not the best response for this situation.</w:t>
      </w:r>
    </w:p>
    <w:p>
      <w:r>
        <w:t>⚠️ Exam Trap: The bacteria are TAKEN IN (endocytosis), not released — lysosomes then digest them</w:t>
      </w:r>
    </w:p>
    <w:p>
      <w:r>
        <w:t>🌟 PNC Exam Pearl: Neutrophils and macrophages are the main phagocytic cells</w:t>
      </w:r>
    </w:p>
    <w:p>
      <w:r>
        <w:t>⚡ 5-Second Recall: Phagocytosis = engulf + digest</w:t>
      </w:r>
    </w:p>
    <w:p>
      <w:r>
        <w:t>Question: A patient asks the nurse about endocytosis and exocytosis. Which response by the nurse is correct?</w:t>
      </w:r>
    </w:p>
    <w:p>
      <w:r>
        <w:t>(a) Exocytosis</w:t>
      </w:r>
    </w:p>
    <w:p>
      <w:r>
        <w:t>(b) Osmosis</w:t>
      </w:r>
    </w:p>
    <w:p>
      <w:r>
        <w:t>(c) Diffusion</w:t>
      </w:r>
    </w:p>
    <w:p>
      <w:r>
        <w:t>(d) Endocytosis</w:t>
      </w:r>
    </w:p>
    <w:p>
      <w:r>
        <w:t>Answer: d</w:t>
      </w:r>
    </w:p>
    <w:p>
      <w:r>
        <w:t>Solution: ✅ Correct Answer: d. Endocytosis.</w:t>
      </w:r>
    </w:p>
    <w:p>
      <w:r>
        <w:t>🧠 Clinical Rationale: Endocytosis is the uptake of large molecules or particles by the membrane folding inward to form a vesicle — includes phagocytosis (solids) and pinocytosis (fluids)</w:t>
      </w:r>
    </w:p>
    <w:p>
      <w:r>
        <w:t>🩺 Nursing Action: Recognize endocytosis in immune cells engulfing bacteria (phagocytosis)</w:t>
      </w:r>
    </w:p>
    <w:p>
      <w:r>
        <w:t>❌ Why Not Others: (a) Exocytosis — not the best response for this situation; (b) Osmosis — not the best response for this situation; (c) Diffusion — not the best response for this situation.</w:t>
      </w:r>
    </w:p>
    <w:p>
      <w:r>
        <w:t>⚠️ Exam Trap: Exocytosis is the RELEASE of material from the cell — endocytosis is uptake</w:t>
      </w:r>
    </w:p>
    <w:p>
      <w:r>
        <w:t>⚡ 5-Second Recall: Endocytosis = uptake</w:t>
      </w:r>
    </w:p>
    <w:p>
      <w:r>
        <w:t>Question: A patient asks the nurse about endocytosis and exocytosis. Which response by the nurse is correct?</w:t>
      </w:r>
    </w:p>
    <w:p>
      <w:r>
        <w:t>(a) Endocytosis</w:t>
      </w:r>
    </w:p>
    <w:p>
      <w:r>
        <w:t>(b) Exocytosis (vesicles fuse with the membrane to release contents)</w:t>
      </w:r>
    </w:p>
    <w:p>
      <w:r>
        <w:t>(c) Simple diffusion</w:t>
      </w:r>
    </w:p>
    <w:p>
      <w:r>
        <w:t>(d) Osmosis</w:t>
      </w:r>
    </w:p>
    <w:p>
      <w:r>
        <w:t>Answer: b</w:t>
      </w:r>
    </w:p>
    <w:p>
      <w:r>
        <w:t>Solution: ✅ Correct Answer: b. Exocytosis (vesicles fuse with the membrane to release contents).</w:t>
      </w:r>
    </w:p>
    <w:p>
      <w:r>
        <w:t>🧠 Clinical Rationale: Exocytosis releases large molecules (hormones, neurotransmitters, enzymes) by vesicle fusion with the membrane — insulin secretion is exocytosis</w:t>
      </w:r>
    </w:p>
    <w:p>
      <w:r>
        <w:t>🩺 Nursing Action: Understand exocytosis in hormone and neurotransmitter release and glandular secretion</w:t>
      </w:r>
    </w:p>
    <w:p>
      <w:r>
        <w:t>❌ Why Not Others: (a) Endocytosis — not the best response for this situation; (c) Simple diffusion — not the best response for this situation; (d) Osmosis — not the best response for this situation.</w:t>
      </w:r>
    </w:p>
    <w:p>
      <w:r>
        <w:t>⚠️ Exam Trap: Endocytosis takes material IN — secretion out of the cell is exocytosis</w:t>
      </w:r>
    </w:p>
    <w:p>
      <w:r>
        <w:t>⚡ 5-Second Recall: Exocytosis = secretion</w:t>
      </w:r>
    </w:p>
    <w:p>
      <w:r>
        <w:t>Question: The nurse is teaching a patient about endocytosis and exocytosis. Which statement by the patient indicates correct understanding?</w:t>
      </w:r>
    </w:p>
    <w:p>
      <w:r>
        <w:t>(a) Exocytosis then diffusion</w:t>
      </w:r>
    </w:p>
    <w:p>
      <w:r>
        <w:t>(b) Endocytosis (phagocytosis) then lysosomal digestion</w:t>
      </w:r>
    </w:p>
    <w:p>
      <w:r>
        <w:t>(c) Facilitated diffusion only</w:t>
      </w:r>
    </w:p>
    <w:p>
      <w:r>
        <w:t>(d) Osmosis then active transport only</w:t>
      </w:r>
    </w:p>
    <w:p>
      <w:r>
        <w:t>Answer: b</w:t>
      </w:r>
    </w:p>
    <w:p>
      <w:r>
        <w:t>Solution: ✅ Correct Answer: b. Endocytosis (phagocytosis) then lysosomal digestion.</w:t>
      </w:r>
    </w:p>
    <w:p>
      <w:r>
        <w:t>🧠 Clinical Rationale: The macrophage engulfs bacteria by endocytosis (phagosome) and digests them after lysosome fusion (phagolysosome) — a key innate immune function</w:t>
      </w:r>
    </w:p>
    <w:p>
      <w:r>
        <w:t>🩺 Nursing Action: Understand the process when explaining how antibiotics and immune cells clear infections</w:t>
      </w:r>
    </w:p>
    <w:p>
      <w:r>
        <w:t>❌ Why Not Others: (a) Exocytosis then diffusion — not the best response for this situation; (c) Facilitated diffusion only — not the best response for this situation; (d) Osmosis then active transport only — not the best response for this situation.</w:t>
      </w:r>
    </w:p>
    <w:p>
      <w:r>
        <w:t>⚠️ Exam Trap: The bacteria are TAKEN IN (endocytosis), not released — lysosomes then digest them</w:t>
      </w:r>
    </w:p>
    <w:p>
      <w:r>
        <w:t>🌟 PNC Exam Pearl: Neutrophils and macrophages are the main phagocytic cells</w:t>
      </w:r>
    </w:p>
    <w:p>
      <w:r>
        <w:t>⚡ 5-Second Recall: Phagocytosis = engulf + digest</w:t>
      </w:r>
    </w:p>
    <w:p>
      <w:r>
        <w:t>Question: Which statement about endocytosis and exocytosis is correct?</w:t>
      </w:r>
    </w:p>
    <w:p>
      <w:r>
        <w:t>(a) Endocytosis</w:t>
      </w:r>
    </w:p>
    <w:p>
      <w:r>
        <w:t>(b) Diffusion</w:t>
      </w:r>
    </w:p>
    <w:p>
      <w:r>
        <w:t>(c) Exocytosis</w:t>
      </w:r>
    </w:p>
    <w:p>
      <w:r>
        <w:t>(d) Osmosis</w:t>
      </w:r>
    </w:p>
    <w:p>
      <w:r>
        <w:t>Answer: a</w:t>
      </w:r>
    </w:p>
    <w:p>
      <w:r>
        <w:t>Solution: ✅ Correct Answer: a. Endocytosis.</w:t>
      </w:r>
    </w:p>
    <w:p>
      <w:r>
        <w:t>🧠 Clinical Rationale: Endocytosis is the uptake of large molecules or particles by the membrane folding inward to form a vesicle — includes phagocytosis (solids) and pinocytosis (fluids)</w:t>
      </w:r>
    </w:p>
    <w:p>
      <w:r>
        <w:t>🩺 Nursing Action: Recognize endocytosis in immune cells engulfing bacteria (phagocytosis)</w:t>
      </w:r>
    </w:p>
    <w:p>
      <w:r>
        <w:t>❌ Why Not Others: (b) Diffusion — not the best response for this situation; (c) Exocytosis — not the best response for this situation; (d) Osmosis — not the best response for this situation.</w:t>
      </w:r>
    </w:p>
    <w:p>
      <w:r>
        <w:t>⚡ 5-Second Recall: Endocytosis = uptake</w:t>
      </w:r>
    </w:p>
    <w:p>
      <w:r>
        <w:t>Question: Which statement about endocytosis and exocytosis is correct?</w:t>
      </w:r>
    </w:p>
    <w:p>
      <w:r>
        <w:t>(a) Endocytosis</w:t>
      </w:r>
    </w:p>
    <w:p>
      <w:r>
        <w:t>(b) Simple diffusion</w:t>
      </w:r>
    </w:p>
    <w:p>
      <w:r>
        <w:t>(c) Osmosis</w:t>
      </w:r>
    </w:p>
    <w:p>
      <w:r>
        <w:t>(d) Exocytosis (vesicles fuse with the membrane to release contents)</w:t>
      </w:r>
    </w:p>
    <w:p>
      <w:r>
        <w:t>Answer: d</w:t>
      </w:r>
    </w:p>
    <w:p>
      <w:r>
        <w:t>Solution: ✅ Correct Answer: d. Exocytosis (vesicles fuse with the membrane to release contents).</w:t>
      </w:r>
    </w:p>
    <w:p>
      <w:r>
        <w:t>🧠 Clinical Rationale: Exocytosis releases large molecules (hormones, neurotransmitters, enzymes) by vesicle fusion with the membrane — insulin secretion is exocytosis</w:t>
      </w:r>
    </w:p>
    <w:p>
      <w:r>
        <w:t>🩺 Nursing Action: Understand exocytosis in hormone and neurotransmitter release and glandular secretion</w:t>
      </w:r>
    </w:p>
    <w:p>
      <w:r>
        <w:t>❌ Why Not Others: (a) Endocytosis — not the best response for this situation; (b) Simple diffusion — not the best response for this situation; (c) Osmosis — not the best response for this situation.</w:t>
      </w:r>
    </w:p>
    <w:p>
      <w:r>
        <w:t>⚡ 5-Second Recall: Exocytosis = secretion</w:t>
      </w:r>
    </w:p>
    <w:p>
      <w:r>
        <w:t>Question: A patient needing care for endocytosis and exocytosis is admitted to the unit. Which nursing action should the nurse perform FIRST?</w:t>
      </w:r>
    </w:p>
    <w:p>
      <w:r>
        <w:t>(a) Exocytosis then diffusion</w:t>
      </w:r>
    </w:p>
    <w:p>
      <w:r>
        <w:t>(b) Endocytosis (phagocytosis) then lysosomal digestion</w:t>
      </w:r>
    </w:p>
    <w:p>
      <w:r>
        <w:t>(c) Osmosis then active transport only</w:t>
      </w:r>
    </w:p>
    <w:p>
      <w:r>
        <w:t>(d) Facilitated diffusion only</w:t>
      </w:r>
    </w:p>
    <w:p>
      <w:r>
        <w:t>Answer: b</w:t>
      </w:r>
    </w:p>
    <w:p>
      <w:r>
        <w:t>Solution: ✅ Correct Answer: b. Endocytosis (phagocytosis) then lysosomal digestion.</w:t>
      </w:r>
    </w:p>
    <w:p>
      <w:r>
        <w:t>🧠 Clinical Rationale: The macrophage engulfs bacteria by endocytosis (phagosome) and digests them after lysosome fusion (phagolysosome) — a key innate immune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Understand the process when explaining how antibiotics and immune cells clear infections</w:t>
      </w:r>
    </w:p>
    <w:p>
      <w:r>
        <w:t>❌ Why Not Others: (a) Exocytosis then diffusion — not the best response for this situation; (c) Osmosis then active transport only — not the best response for this situation; (d) Facilitated diffusion only — not the best response for this situation.</w:t>
      </w:r>
    </w:p>
    <w:p>
      <w:r>
        <w:t>⚡ 5-Second Recall: Phagocytosis = engulf + digest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