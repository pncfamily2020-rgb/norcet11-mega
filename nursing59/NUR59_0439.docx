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finding at 4 months of age is a red flag requiring referral?</w:t>
      </w:r>
    </w:p>
    <w:p>
      <w:r>
        <w:t>(a) Following objects with the eyes</w:t>
      </w:r>
    </w:p>
    <w:p>
      <w:r>
        <w:t>(b) Smiling socially</w:t>
      </w:r>
    </w:p>
    <w:p>
      <w:r>
        <w:t>(c) Sleeping 14 hours a day</w:t>
      </w:r>
    </w:p>
    <w:p>
      <w:r>
        <w:t>(d) No head control yet</w:t>
      </w:r>
    </w:p>
    <w:p>
      <w:r>
        <w:t>Answer: d</w:t>
      </w:r>
    </w:p>
    <w:p>
      <w:r>
        <w:t>Solution: ✅ Correct Answer: d. No head control yet.</w:t>
      </w:r>
    </w:p>
    <w:p>
      <w:r>
        <w:t>🧠 Clinical Rationale: Lack of head control by 4 months signals possible motor delay and needs formal assessment and referral</w:t>
      </w:r>
    </w:p>
    <w:p>
      <w:r>
        <w:t>🔍 Key Clues: No head control at 4 months = red flag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early intervention while continuing routine care</w:t>
      </w:r>
    </w:p>
    <w:p>
      <w:r>
        <w:t>❌ Why Not Others: (a) Following objects with the eyes — not the best response for this situation; (b) Smiling socially — not the best response for this situation; (c) Sleeping 14 hours a day — not the best response for this situation.</w:t>
      </w:r>
    </w:p>
    <w:p>
      <w:r>
        <w:t>⚠️ Exam Trap: Head control normally appears by 3-4 months</w:t>
      </w:r>
    </w:p>
    <w:p>
      <w:r>
        <w:t>⚡ 5-Second Recall: Head control by 4 months expected</w:t>
      </w:r>
    </w:p>
    <w:p>
      <w:r>
        <w:t>Question: A 3-month-old who does not smile socially should prompt the nurse to?</w:t>
      </w:r>
    </w:p>
    <w:p>
      <w:r>
        <w:t>(a) Advise more visitors to the home</w:t>
      </w:r>
    </w:p>
    <w:p>
      <w:r>
        <w:t>(b) Wait until 1 year before acting</w:t>
      </w:r>
    </w:p>
    <w:p>
      <w:r>
        <w:t>(c) Reassure the parents that all babies differ</w:t>
      </w:r>
    </w:p>
    <w:p>
      <w:r>
        <w:t>(d) Refer for developmental and hearing/vision assessment</w:t>
      </w:r>
    </w:p>
    <w:p>
      <w:r>
        <w:t>Answer: d</w:t>
      </w:r>
    </w:p>
    <w:p>
      <w:r>
        <w:t>Solution: ✅ Correct Answer: d. Refer for developmental and hearing/vision assessment.</w:t>
      </w:r>
    </w:p>
    <w:p>
      <w:r>
        <w:t>🧠 Clinical Rationale: Absence of a social smile by 3 months is a red flag for delay and requires formal assessment, including vision and hearing</w:t>
      </w:r>
    </w:p>
    <w:p>
      <w:r>
        <w:t>🔍 Key Clues: No smile at 3 months = red flag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early; most causes respond best to early intervention</w:t>
      </w:r>
    </w:p>
    <w:p>
      <w:r>
        <w:t>❌ Why Not Others: (a) Advise more visitors to the home — not the best response for this situation; (b) Wait until 1 year before acting — not the best response for this situation; (c) Reassure the parents that all babies differ — not the best response for this situation.</w:t>
      </w:r>
    </w:p>
    <w:p>
      <w:r>
        <w:t>⚠️ Exam Trap: Do not dismiss persistent lack of social response</w:t>
      </w:r>
    </w:p>
    <w:p>
      <w:r>
        <w:t>⚡ 5-Second Recall: No social smile by 3 months = refer</w:t>
      </w:r>
    </w:p>
    <w:p>
      <w:r>
        <w:t>Question: Failure to sit without support by which age is a developmental red flag?</w:t>
      </w:r>
    </w:p>
    <w:p>
      <w:r>
        <w:t>(a) 4 months</w:t>
      </w:r>
    </w:p>
    <w:p>
      <w:r>
        <w:t>(b) 18 months only</w:t>
      </w:r>
    </w:p>
    <w:p>
      <w:r>
        <w:t>(c) 9 months</w:t>
      </w:r>
    </w:p>
    <w:p>
      <w:r>
        <w:t>(d) 2 months</w:t>
      </w:r>
    </w:p>
    <w:p>
      <w:r>
        <w:t>Answer: c</w:t>
      </w:r>
    </w:p>
    <w:p>
      <w:r>
        <w:t>Solution: ✅ Correct Answer: c. 9 months.</w:t>
      </w:r>
    </w:p>
    <w:p>
      <w:r>
        <w:t>🧠 Clinical Rationale: Most infants sit without support by 8 months; failure by 9 months warrants referral for motor assessment</w:t>
      </w:r>
    </w:p>
    <w:p>
      <w:r>
        <w:t>🔍 Key Clues: Sitting without support by 8-9 months expected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if not sitting without support by 9 months</w:t>
      </w:r>
    </w:p>
    <w:p>
      <w:r>
        <w:t>❌ Why Not Others: (a) 4 months — not the best response for this situation; (b) 18 months only — not the best response for this situation; (d) 2 months — not the best response for this situation.</w:t>
      </w:r>
    </w:p>
    <w:p>
      <w:r>
        <w:t>⚠️ Exam Trap: Early referral maximizes motor outcomes</w:t>
      </w:r>
    </w:p>
    <w:p>
      <w:r>
        <w:t>⚡ 5-Second Recall: Not sitting by 9 months = red flag</w:t>
      </w:r>
    </w:p>
    <w:p>
      <w:r>
        <w:t>Question: A child who is not walking independently by 18 months should be?</w:t>
      </w:r>
    </w:p>
    <w:p>
      <w:r>
        <w:t>(a) Given calcium supplements only</w:t>
      </w:r>
    </w:p>
    <w:p>
      <w:r>
        <w:t>(b) Enrolled in a gym program only</w:t>
      </w:r>
    </w:p>
    <w:p>
      <w:r>
        <w:t>(c) Left alone until age 3</w:t>
      </w:r>
    </w:p>
    <w:p>
      <w:r>
        <w:t>(d) Referred for developmental assessment</w:t>
      </w:r>
    </w:p>
    <w:p>
      <w:r>
        <w:t>Answer: d</w:t>
      </w:r>
    </w:p>
    <w:p>
      <w:r>
        <w:t>Solution: ✅ Correct Answer: d. Referred for developmental assessment.</w:t>
      </w:r>
    </w:p>
    <w:p>
      <w:r>
        <w:t>🧠 Clinical Rationale: Independent walking normally appears by 12-15 months; absence by 18 months is a red flag requiring assessment</w:t>
      </w:r>
    </w:p>
    <w:p>
      <w:r>
        <w:t>🔍 Key Clues: Walk alone by 12-15 months; refer if not by 18 months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Evaluate motor and orthopedic causes together</w:t>
      </w:r>
    </w:p>
    <w:p>
      <w:r>
        <w:t>❌ Why Not Others: (a) Given calcium supplements only — not the best response for this situation; (b) Enrolled in a gym program only — not the best response for this situation; (c) Left alone until age 3 — not the best response for this situation.</w:t>
      </w:r>
    </w:p>
    <w:p>
      <w:r>
        <w:t>⚠️ Exam Trap: Late walking may indicate neuromotor delay</w:t>
      </w:r>
    </w:p>
    <w:p>
      <w:r>
        <w:t>⚡ 5-Second Recall: No walking by 18 months = refer</w:t>
      </w:r>
    </w:p>
    <w:p>
      <w:r>
        <w:t>Question: Which language finding at 2 years is a red flag requiring referral?</w:t>
      </w:r>
    </w:p>
    <w:p>
      <w:r>
        <w:t>(a) Pointing to named body parts</w:t>
      </w:r>
    </w:p>
    <w:p>
      <w:r>
        <w:t>(b) Following simple commands</w:t>
      </w:r>
    </w:p>
    <w:p>
      <w:r>
        <w:t>(c) Using two-word phrases</w:t>
      </w:r>
    </w:p>
    <w:p>
      <w:r>
        <w:t>(d) No meaningful words or word combinations</w:t>
      </w:r>
    </w:p>
    <w:p>
      <w:r>
        <w:t>Answer: d</w:t>
      </w:r>
    </w:p>
    <w:p>
      <w:r>
        <w:t>Solution: ✅ Correct Answer: d. No meaningful words or word combinations.</w:t>
      </w:r>
    </w:p>
    <w:p>
      <w:r>
        <w:t>🧠 Clinical Rationale: By 2 years children speak many words and combine them; a child with no words or no two-word phrases needs hearing and speech assessment</w:t>
      </w:r>
    </w:p>
    <w:p>
      <w:r>
        <w:t>🔍 Key Clues: 2 years = words + two-word phrases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hearing testing first when language lags</w:t>
      </w:r>
    </w:p>
    <w:p>
      <w:r>
        <w:t>❌ Why Not Others: (a) Pointing to named body parts — not the best response for this situation; (b) Following simple commands — not the best response for this situation; (c) Using two-word phrases — not the best response for this situation.</w:t>
      </w:r>
    </w:p>
    <w:p>
      <w:r>
        <w:t>⚠️ Exam Trap: Language delay often hides hearing loss</w:t>
      </w:r>
    </w:p>
    <w:p>
      <w:r>
        <w:t>⚡ 5-Second Recall: No words at 2 years = refer</w:t>
      </w:r>
    </w:p>
    <w:p>
      <w:r>
        <w:t>Question: The nurse is teaching the parent about red flag no head control. Which statement by the parent indicates correct understanding?</w:t>
      </w:r>
    </w:p>
    <w:p>
      <w:r>
        <w:t>(a) Smiling socially</w:t>
      </w:r>
    </w:p>
    <w:p>
      <w:r>
        <w:t>(b) No head control yet</w:t>
      </w:r>
    </w:p>
    <w:p>
      <w:r>
        <w:t>(c) Sleeping 14 hours a day</w:t>
      </w:r>
    </w:p>
    <w:p>
      <w:r>
        <w:t>(d) Following objects with the eyes</w:t>
      </w:r>
    </w:p>
    <w:p>
      <w:r>
        <w:t>Answer: b</w:t>
      </w:r>
    </w:p>
    <w:p>
      <w:r>
        <w:t>Solution: ✅ Correct Answer: b. No head control yet.</w:t>
      </w:r>
    </w:p>
    <w:p>
      <w:r>
        <w:t>🧠 Clinical Rationale: Lack of head control by 4 months signals possible motor delay and needs formal assessment and referral</w:t>
      </w:r>
    </w:p>
    <w:p>
      <w:r>
        <w:t>🩺 Nursing Action: Refer for early intervention while continuing routine care</w:t>
      </w:r>
    </w:p>
    <w:p>
      <w:r>
        <w:t>❌ Why Not Others: (a) Smiling socially — not the best response for this situation; (c) Sleeping 14 hours a day — not the best response for this situation; (d) Following objects with the eyes — not the best response for this situation.</w:t>
      </w:r>
    </w:p>
    <w:p>
      <w:r>
        <w:t>⚠️ Exam Trap: Head control normally appears by 3-4 months</w:t>
      </w:r>
    </w:p>
    <w:p>
      <w:r>
        <w:t>⚡ 5-Second Recall: Head control by 4 months expected</w:t>
      </w:r>
    </w:p>
    <w:p>
      <w:r>
        <w:t>Question: The nurse is teaching the parent about red flag no social smile. Which statement by the parent indicates correct understanding?</w:t>
      </w:r>
    </w:p>
    <w:p>
      <w:r>
        <w:t>(a) Reassure the parents that all babies differ</w:t>
      </w:r>
    </w:p>
    <w:p>
      <w:r>
        <w:t>(b) Advise more visitors to the home</w:t>
      </w:r>
    </w:p>
    <w:p>
      <w:r>
        <w:t>(c) Refer for developmental and hearing/vision assessment</w:t>
      </w:r>
    </w:p>
    <w:p>
      <w:r>
        <w:t>(d) Wait until 1 year before acting</w:t>
      </w:r>
    </w:p>
    <w:p>
      <w:r>
        <w:t>Answer: c</w:t>
      </w:r>
    </w:p>
    <w:p>
      <w:r>
        <w:t>Solution: ✅ Correct Answer: c. Refer for developmental and hearing/vision assessment.</w:t>
      </w:r>
    </w:p>
    <w:p>
      <w:r>
        <w:t>🧠 Clinical Rationale: Absence of a social smile by 3 months is a red flag for delay and requires formal assessment, including vision and hearing</w:t>
      </w:r>
    </w:p>
    <w:p>
      <w:r>
        <w:t>🩺 Nursing Action: Refer early; most causes respond best to early intervention</w:t>
      </w:r>
    </w:p>
    <w:p>
      <w:r>
        <w:t>❌ Why Not Others: (a) Reassure the parents that all babies differ — not the best response for this situation; (b) Advise more visitors to the home — not the best response for this situation; (d) Wait until 1 year before acting — not the best response for this situation.</w:t>
      </w:r>
    </w:p>
    <w:p>
      <w:r>
        <w:t>⚠️ Exam Trap: Do not dismiss persistent lack of social response</w:t>
      </w:r>
    </w:p>
    <w:p>
      <w:r>
        <w:t>⚡ 5-Second Recall: No social smile by 3 months = refer</w:t>
      </w:r>
    </w:p>
    <w:p>
      <w:r>
        <w:t>Question: The nurse is teaching the parent about red flag not sitting. Which statement by the parent indicates correct understanding?</w:t>
      </w:r>
    </w:p>
    <w:p>
      <w:r>
        <w:t>(a) 9 months</w:t>
      </w:r>
    </w:p>
    <w:p>
      <w:r>
        <w:t>(b) 4 months</w:t>
      </w:r>
    </w:p>
    <w:p>
      <w:r>
        <w:t>(c) 2 months</w:t>
      </w:r>
    </w:p>
    <w:p>
      <w:r>
        <w:t>(d) 18 months only</w:t>
      </w:r>
    </w:p>
    <w:p>
      <w:r>
        <w:t>Answer: a</w:t>
      </w:r>
    </w:p>
    <w:p>
      <w:r>
        <w:t>Solution: ✅ Correct Answer: a. 9 months.</w:t>
      </w:r>
    </w:p>
    <w:p>
      <w:r>
        <w:t>🧠 Clinical Rationale: Most infants sit without support by 8 months; failure by 9 months warrants referral for motor assessment</w:t>
      </w:r>
    </w:p>
    <w:p>
      <w:r>
        <w:t>🩺 Nursing Action: Refer if not sitting without support by 9 months</w:t>
      </w:r>
    </w:p>
    <w:p>
      <w:r>
        <w:t>❌ Why Not Others: (b) 4 months — not the best response for this situation; (c) 2 months — not the best response for this situation; (d) 18 months only — not the best response for this situation.</w:t>
      </w:r>
    </w:p>
    <w:p>
      <w:r>
        <w:t>⚠️ Exam Trap: Early referral maximizes motor outcomes</w:t>
      </w:r>
    </w:p>
    <w:p>
      <w:r>
        <w:t>⚡ 5-Second Recall: Not sitting by 9 months = red flag</w:t>
      </w:r>
    </w:p>
    <w:p>
      <w:r>
        <w:t>Question: The nurse is teaching the parent about red flag not walking. Which statement by the parent indicates correct understanding?</w:t>
      </w:r>
    </w:p>
    <w:p>
      <w:r>
        <w:t>(a) Enrolled in a gym program only</w:t>
      </w:r>
    </w:p>
    <w:p>
      <w:r>
        <w:t>(b) Left alone until age 3</w:t>
      </w:r>
    </w:p>
    <w:p>
      <w:r>
        <w:t>(c) Referred for developmental assessment</w:t>
      </w:r>
    </w:p>
    <w:p>
      <w:r>
        <w:t>(d) Given calcium supplements only</w:t>
      </w:r>
    </w:p>
    <w:p>
      <w:r>
        <w:t>Answer: c</w:t>
      </w:r>
    </w:p>
    <w:p>
      <w:r>
        <w:t>Solution: ✅ Correct Answer: c. Referred for developmental assessment.</w:t>
      </w:r>
    </w:p>
    <w:p>
      <w:r>
        <w:t>🧠 Clinical Rationale: Independent walking normally appears by 12-15 months; absence by 18 months is a red flag requiring assessment</w:t>
      </w:r>
    </w:p>
    <w:p>
      <w:r>
        <w:t>🩺 Nursing Action: Evaluate motor and orthopedic causes together</w:t>
      </w:r>
    </w:p>
    <w:p>
      <w:r>
        <w:t>❌ Why Not Others: (a) Enrolled in a gym program only — not the best response for this situation; (b) Left alone until age 3 — not the best response for this situation; (d) Given calcium supplements only — not the best response for this situation.</w:t>
      </w:r>
    </w:p>
    <w:p>
      <w:r>
        <w:t>⚠️ Exam Trap: Late walking may indicate neuromotor delay</w:t>
      </w:r>
    </w:p>
    <w:p>
      <w:r>
        <w:t>⚡ 5-Second Recall: No walking by 18 months = refer</w:t>
      </w:r>
    </w:p>
    <w:p>
      <w:r>
        <w:t>Question: The nurse is teaching the parent about red flag language delay. Which statement by the parent indicates correct understanding?</w:t>
      </w:r>
    </w:p>
    <w:p>
      <w:r>
        <w:t>(a) No meaningful words or word combinations</w:t>
      </w:r>
    </w:p>
    <w:p>
      <w:r>
        <w:t>(b) Pointing to named body parts</w:t>
      </w:r>
    </w:p>
    <w:p>
      <w:r>
        <w:t>(c) Following simple commands</w:t>
      </w:r>
    </w:p>
    <w:p>
      <w:r>
        <w:t>(d) Using two-word phrases</w:t>
      </w:r>
    </w:p>
    <w:p>
      <w:r>
        <w:t>Answer: a</w:t>
      </w:r>
    </w:p>
    <w:p>
      <w:r>
        <w:t>Solution: ✅ Correct Answer: a. No meaningful words or word combinations.</w:t>
      </w:r>
    </w:p>
    <w:p>
      <w:r>
        <w:t>🧠 Clinical Rationale: By 2 years children speak many words and combine them; a child with no words or no two-word phrases needs hearing and speech assessment</w:t>
      </w:r>
    </w:p>
    <w:p>
      <w:r>
        <w:t>🩺 Nursing Action: Refer for hearing testing first when language lags</w:t>
      </w:r>
    </w:p>
    <w:p>
      <w:r>
        <w:t>❌ Why Not Others: (b) Pointing to named body parts — not the best response for this situation; (c) Following simple commands — not the best response for this situation; (d) Using two-word phrases — not the best response for this situation.</w:t>
      </w:r>
    </w:p>
    <w:p>
      <w:r>
        <w:t>⚠️ Exam Trap: Language delay often hides hearing loss</w:t>
      </w:r>
    </w:p>
    <w:p>
      <w:r>
        <w:t>⚡ 5-Second Recall: No words at 2 years = refer</w:t>
      </w:r>
    </w:p>
    <w:p>
      <w:r>
        <w:t>Question: A child needing care for red flag no head control is admitted to the pediatric unit. Which nursing action should the nurse perform FIRST?</w:t>
      </w:r>
    </w:p>
    <w:p>
      <w:r>
        <w:t>(a) Smiling socially</w:t>
      </w:r>
    </w:p>
    <w:p>
      <w:r>
        <w:t>(b) No head control yet</w:t>
      </w:r>
    </w:p>
    <w:p>
      <w:r>
        <w:t>(c) Following objects with the eyes</w:t>
      </w:r>
    </w:p>
    <w:p>
      <w:r>
        <w:t>(d) Sleeping 14 hours a day</w:t>
      </w:r>
    </w:p>
    <w:p>
      <w:r>
        <w:t>Answer: b</w:t>
      </w:r>
    </w:p>
    <w:p>
      <w:r>
        <w:t>Solution: ✅ Correct Answer: b. No head control yet.</w:t>
      </w:r>
    </w:p>
    <w:p>
      <w:r>
        <w:t>🧠 Clinical Rationale: Lack of head control by 4 months signals possible motor delay and needs formal assessment and referral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early intervention while continuing routine care</w:t>
      </w:r>
    </w:p>
    <w:p>
      <w:r>
        <w:t>❌ Why Not Others: (a) Smiling socially — not the best response for this situation; (c) Following objects with the eyes — not the best response for this situation; (d) Sleeping 14 hours a day — not the best response for this situation.</w:t>
      </w:r>
    </w:p>
    <w:p>
      <w:r>
        <w:t>⚡ 5-Second Recall: Head control by 4 months expected</w:t>
      </w:r>
    </w:p>
    <w:p>
      <w:r>
        <w:t>Question: A child needing care for red flag no social smile is admitted to the pediatric unit. Which nursing action should the nurse perform FIRST?</w:t>
      </w:r>
    </w:p>
    <w:p>
      <w:r>
        <w:t>(a) Reassure the parents that all babies differ</w:t>
      </w:r>
    </w:p>
    <w:p>
      <w:r>
        <w:t>(b) Advise more visitors to the home</w:t>
      </w:r>
    </w:p>
    <w:p>
      <w:r>
        <w:t>(c) Refer for developmental and hearing/vision assessment</w:t>
      </w:r>
    </w:p>
    <w:p>
      <w:r>
        <w:t>(d) Wait until 1 year before acting</w:t>
      </w:r>
    </w:p>
    <w:p>
      <w:r>
        <w:t>Answer: c</w:t>
      </w:r>
    </w:p>
    <w:p>
      <w:r>
        <w:t>Solution: ✅ Correct Answer: c. Refer for developmental and hearing/vision assessment.</w:t>
      </w:r>
    </w:p>
    <w:p>
      <w:r>
        <w:t>🧠 Clinical Rationale: Absence of a social smile by 3 months is a red flag for delay and requires formal assessment, including vision and hearing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early; most causes respond best to early intervention</w:t>
      </w:r>
    </w:p>
    <w:p>
      <w:r>
        <w:t>❌ Why Not Others: (a) Reassure the parents that all babies differ — not the best response for this situation; (b) Advise more visitors to the home — not the best response for this situation; (d) Wait until 1 year before acting — not the best response for this situation.</w:t>
      </w:r>
    </w:p>
    <w:p>
      <w:r>
        <w:t>⚡ 5-Second Recall: No social smile by 3 months = refer</w:t>
      </w:r>
    </w:p>
    <w:p>
      <w:r>
        <w:t>Question: A child needing care for red flag not sitting is admitted to the pediatric unit. Which nursing action should the nurse perform FIRST?</w:t>
      </w:r>
    </w:p>
    <w:p>
      <w:r>
        <w:t>(a) 4 months</w:t>
      </w:r>
    </w:p>
    <w:p>
      <w:r>
        <w:t>(b) 2 months</w:t>
      </w:r>
    </w:p>
    <w:p>
      <w:r>
        <w:t>(c) 9 months</w:t>
      </w:r>
    </w:p>
    <w:p>
      <w:r>
        <w:t>(d) 18 months only</w:t>
      </w:r>
    </w:p>
    <w:p>
      <w:r>
        <w:t>Answer: c</w:t>
      </w:r>
    </w:p>
    <w:p>
      <w:r>
        <w:t>Solution: ✅ Correct Answer: c. 9 months.</w:t>
      </w:r>
    </w:p>
    <w:p>
      <w:r>
        <w:t>🧠 Clinical Rationale: Most infants sit without support by 8 months; failure by 9 months warrants referral for motor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if not sitting without support by 9 months</w:t>
      </w:r>
    </w:p>
    <w:p>
      <w:r>
        <w:t>❌ Why Not Others: (a) 4 months — not the best response for this situation; (b) 2 months — not the best response for this situation; (d) 18 months only — not the best response for this situation.</w:t>
      </w:r>
    </w:p>
    <w:p>
      <w:r>
        <w:t>⚡ 5-Second Recall: Not sitting by 9 months = red flag</w:t>
      </w:r>
    </w:p>
    <w:p>
      <w:r>
        <w:t>Question: A child needing care for red flag not walking is admitted to the pediatric unit. Which nursing action should the nurse perform FIRST?</w:t>
      </w:r>
    </w:p>
    <w:p>
      <w:r>
        <w:t>(a) Referred for developmental assessment</w:t>
      </w:r>
    </w:p>
    <w:p>
      <w:r>
        <w:t>(b) Given calcium supplements only</w:t>
      </w:r>
    </w:p>
    <w:p>
      <w:r>
        <w:t>(c) Enrolled in a gym program only</w:t>
      </w:r>
    </w:p>
    <w:p>
      <w:r>
        <w:t>(d) Left alone until age 3</w:t>
      </w:r>
    </w:p>
    <w:p>
      <w:r>
        <w:t>Answer: a</w:t>
      </w:r>
    </w:p>
    <w:p>
      <w:r>
        <w:t>Solution: ✅ Correct Answer: a. Referred for developmental assessment.</w:t>
      </w:r>
    </w:p>
    <w:p>
      <w:r>
        <w:t>🧠 Clinical Rationale: Independent walking normally appears by 12-15 months; absence by 18 months is a red flag requiring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Evaluate motor and orthopedic causes together</w:t>
      </w:r>
    </w:p>
    <w:p>
      <w:r>
        <w:t>❌ Why Not Others: (b) Given calcium supplements only — not the best response for this situation; (c) Enrolled in a gym program only — not the best response for this situation; (d) Left alone until age 3 — not the best response for this situation.</w:t>
      </w:r>
    </w:p>
    <w:p>
      <w:r>
        <w:t>⚡ 5-Second Recall: No walking by 18 months = refer</w:t>
      </w:r>
    </w:p>
    <w:p>
      <w:r>
        <w:t>Question: A child needing care for red flag language delay is admitted to the pediatric unit. Which nursing action should the nurse perform FIRST?</w:t>
      </w:r>
    </w:p>
    <w:p>
      <w:r>
        <w:t>(a) Following simple commands</w:t>
      </w:r>
    </w:p>
    <w:p>
      <w:r>
        <w:t>(b) Pointing to named body parts</w:t>
      </w:r>
    </w:p>
    <w:p>
      <w:r>
        <w:t>(c) No meaningful words or word combinations</w:t>
      </w:r>
    </w:p>
    <w:p>
      <w:r>
        <w:t>(d) Using two-word phrases</w:t>
      </w:r>
    </w:p>
    <w:p>
      <w:r>
        <w:t>Answer: c</w:t>
      </w:r>
    </w:p>
    <w:p>
      <w:r>
        <w:t>Solution: ✅ Correct Answer: c. No meaningful words or word combinations.</w:t>
      </w:r>
    </w:p>
    <w:p>
      <w:r>
        <w:t>🧠 Clinical Rationale: By 2 years children speak many words and combine them; a child with no words or no two-word phrases needs hearing and speech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hearing testing first when language lags</w:t>
      </w:r>
    </w:p>
    <w:p>
      <w:r>
        <w:t>❌ Why Not Others: (a) Following simple commands — not the best response for this situation; (b) Pointing to named body parts — not the best response for this situation; (d) Using two-word phrases — not the best response for this situation.</w:t>
      </w:r>
    </w:p>
    <w:p>
      <w:r>
        <w:t>⚡ 5-Second Recall: No words at 2 years = refer</w:t>
      </w:r>
    </w:p>
    <w:p>
      <w:r>
        <w:t>Question: The nurse is caring for a child with red flag no head control. Which response is most appropriate?</w:t>
      </w:r>
    </w:p>
    <w:p>
      <w:r>
        <w:t>(a) Sleeping 14 hours a day</w:t>
      </w:r>
    </w:p>
    <w:p>
      <w:r>
        <w:t>(b) Following objects with the eyes</w:t>
      </w:r>
    </w:p>
    <w:p>
      <w:r>
        <w:t>(c) Smiling socially</w:t>
      </w:r>
    </w:p>
    <w:p>
      <w:r>
        <w:t>(d) No head control yet</w:t>
      </w:r>
    </w:p>
    <w:p>
      <w:r>
        <w:t>Answer: d</w:t>
      </w:r>
    </w:p>
    <w:p>
      <w:r>
        <w:t>Solution: ✅ Correct Answer: d. No head control yet.</w:t>
      </w:r>
    </w:p>
    <w:p>
      <w:r>
        <w:t>🧠 Clinical Rationale: Lack of head control by 4 months signals possible motor delay and needs formal assessment and referral</w:t>
      </w:r>
    </w:p>
    <w:p>
      <w:r>
        <w:t>🩺 Nursing Action: Refer for early intervention while continuing routine care</w:t>
      </w:r>
    </w:p>
    <w:p>
      <w:r>
        <w:t>❌ Why Not Others: (a) Sleeping 14 hours a day — not the best response for this situation; (b) Following objects with the eyes — not the best response for this situation; (c) Smiling socially — not the best response for this situation.</w:t>
      </w:r>
    </w:p>
    <w:p>
      <w:r>
        <w:t>⚡ 5-Second Recall: Head control by 4 months expected</w:t>
      </w:r>
    </w:p>
    <w:p>
      <w:r>
        <w:t>Question: The nurse is caring for a child with red flag no social smile. Which response is most appropriate?</w:t>
      </w:r>
    </w:p>
    <w:p>
      <w:r>
        <w:t>(a) Refer for developmental and hearing/vision assessment</w:t>
      </w:r>
    </w:p>
    <w:p>
      <w:r>
        <w:t>(b) Reassure the parents that all babies differ</w:t>
      </w:r>
    </w:p>
    <w:p>
      <w:r>
        <w:t>(c) Advise more visitors to the home</w:t>
      </w:r>
    </w:p>
    <w:p>
      <w:r>
        <w:t>(d) Wait until 1 year before acting</w:t>
      </w:r>
    </w:p>
    <w:p>
      <w:r>
        <w:t>Answer: a</w:t>
      </w:r>
    </w:p>
    <w:p>
      <w:r>
        <w:t>Solution: ✅ Correct Answer: a. Refer for developmental and hearing/vision assessment.</w:t>
      </w:r>
    </w:p>
    <w:p>
      <w:r>
        <w:t>🧠 Clinical Rationale: Absence of a social smile by 3 months is a red flag for delay and requires formal assessment, including vision and hearing</w:t>
      </w:r>
    </w:p>
    <w:p>
      <w:r>
        <w:t>🩺 Nursing Action: Refer early; most causes respond best to early intervention</w:t>
      </w:r>
    </w:p>
    <w:p>
      <w:r>
        <w:t>❌ Why Not Others: (b) Reassure the parents that all babies differ — not the best response for this situation; (c) Advise more visitors to the home — not the best response for this situation; (d) Wait until 1 year before acting — not the best response for this situation.</w:t>
      </w:r>
    </w:p>
    <w:p>
      <w:r>
        <w:t>⚡ 5-Second Recall: No social smile by 3 months = refer</w:t>
      </w:r>
    </w:p>
    <w:p>
      <w:r>
        <w:t>Question: The nurse is caring for a child with red flag not sitting. Which response is most appropriate?</w:t>
      </w:r>
    </w:p>
    <w:p>
      <w:r>
        <w:t>(a) 2 months</w:t>
      </w:r>
    </w:p>
    <w:p>
      <w:r>
        <w:t>(b) 18 months only</w:t>
      </w:r>
    </w:p>
    <w:p>
      <w:r>
        <w:t>(c) 4 months</w:t>
      </w:r>
    </w:p>
    <w:p>
      <w:r>
        <w:t>(d) 9 months</w:t>
      </w:r>
    </w:p>
    <w:p>
      <w:r>
        <w:t>Answer: d</w:t>
      </w:r>
    </w:p>
    <w:p>
      <w:r>
        <w:t>Solution: ✅ Correct Answer: d. 9 months.</w:t>
      </w:r>
    </w:p>
    <w:p>
      <w:r>
        <w:t>🧠 Clinical Rationale: Most infants sit without support by 8 months; failure by 9 months warrants referral for motor assessment</w:t>
      </w:r>
    </w:p>
    <w:p>
      <w:r>
        <w:t>🩺 Nursing Action: Refer if not sitting without support by 9 months</w:t>
      </w:r>
    </w:p>
    <w:p>
      <w:r>
        <w:t>❌ Why Not Others: (a) 2 months — not the best response for this situation; (b) 18 months only — not the best response for this situation; (c) 4 months — not the best response for this situation.</w:t>
      </w:r>
    </w:p>
    <w:p>
      <w:r>
        <w:t>⚡ 5-Second Recall: Not sitting by 9 months = red flag</w:t>
      </w:r>
    </w:p>
    <w:p>
      <w:r>
        <w:t>Question: The nurse is caring for a child with red flag not walking. Which response is most appropriate?</w:t>
      </w:r>
    </w:p>
    <w:p>
      <w:r>
        <w:t>(a) Referred for developmental assessment</w:t>
      </w:r>
    </w:p>
    <w:p>
      <w:r>
        <w:t>(b) Left alone until age 3</w:t>
      </w:r>
    </w:p>
    <w:p>
      <w:r>
        <w:t>(c) Enrolled in a gym program only</w:t>
      </w:r>
    </w:p>
    <w:p>
      <w:r>
        <w:t>(d) Given calcium supplements only</w:t>
      </w:r>
    </w:p>
    <w:p>
      <w:r>
        <w:t>Answer: a</w:t>
      </w:r>
    </w:p>
    <w:p>
      <w:r>
        <w:t>Solution: ✅ Correct Answer: a. Referred for developmental assessment.</w:t>
      </w:r>
    </w:p>
    <w:p>
      <w:r>
        <w:t>🧠 Clinical Rationale: Independent walking normally appears by 12-15 months; absence by 18 months is a red flag requiring assessment</w:t>
      </w:r>
    </w:p>
    <w:p>
      <w:r>
        <w:t>🩺 Nursing Action: Evaluate motor and orthopedic causes together</w:t>
      </w:r>
    </w:p>
    <w:p>
      <w:r>
        <w:t>❌ Why Not Others: (b) Left alone until age 3 — not the best response for this situation; (c) Enrolled in a gym program only — not the best response for this situation; (d) Given calcium supplements only — not the best response for this situation.</w:t>
      </w:r>
    </w:p>
    <w:p>
      <w:r>
        <w:t>⚡ 5-Second Recall: No walking by 18 months = refer</w:t>
      </w:r>
    </w:p>
    <w:p>
      <w:r>
        <w:t>Question: The nurse is caring for a child with red flag language delay. Which response is most appropriate?</w:t>
      </w:r>
    </w:p>
    <w:p>
      <w:r>
        <w:t>(a) Using two-word phrases</w:t>
      </w:r>
    </w:p>
    <w:p>
      <w:r>
        <w:t>(b) Following simple commands</w:t>
      </w:r>
    </w:p>
    <w:p>
      <w:r>
        <w:t>(c) Pointing to named body parts</w:t>
      </w:r>
    </w:p>
    <w:p>
      <w:r>
        <w:t>(d) No meaningful words or word combinations</w:t>
      </w:r>
    </w:p>
    <w:p>
      <w:r>
        <w:t>Answer: d</w:t>
      </w:r>
    </w:p>
    <w:p>
      <w:r>
        <w:t>Solution: ✅ Correct Answer: d. No meaningful words or word combinations.</w:t>
      </w:r>
    </w:p>
    <w:p>
      <w:r>
        <w:t>🧠 Clinical Rationale: By 2 years children speak many words and combine them; a child with no words or no two-word phrases needs hearing and speech assessment</w:t>
      </w:r>
    </w:p>
    <w:p>
      <w:r>
        <w:t>🩺 Nursing Action: Refer for hearing testing first when language lags</w:t>
      </w:r>
    </w:p>
    <w:p>
      <w:r>
        <w:t>❌ Why Not Others: (a) Using two-word phrases — not the best response for this situation; (b) Following simple commands — not the best response for this situation; (c) Pointing to named body parts — not the best response for this situation.</w:t>
      </w:r>
    </w:p>
    <w:p>
      <w:r>
        <w:t>⚡ 5-Second Recall: No words at 2 years = refer</w:t>
      </w:r>
    </w:p>
    <w:p>
      <w:r>
        <w:t>Question: The nurse demonstrates correct understanding of red flag no head control by identifying which response as appropriate?</w:t>
      </w:r>
    </w:p>
    <w:p>
      <w:r>
        <w:t>(a) No head control yet</w:t>
      </w:r>
    </w:p>
    <w:p>
      <w:r>
        <w:t>(b) Sleeping 14 hours a day</w:t>
      </w:r>
    </w:p>
    <w:p>
      <w:r>
        <w:t>(c) Following objects with the eyes</w:t>
      </w:r>
    </w:p>
    <w:p>
      <w:r>
        <w:t>(d) Smiling socially</w:t>
      </w:r>
    </w:p>
    <w:p>
      <w:r>
        <w:t>Answer: a</w:t>
      </w:r>
    </w:p>
    <w:p>
      <w:r>
        <w:t>Solution: ✅ Correct Answer: a. No head control yet.</w:t>
      </w:r>
    </w:p>
    <w:p>
      <w:r>
        <w:t>🧠 Clinical Rationale: Lack of head control by 4 months signals possible motor delay and needs formal assessment and referral</w:t>
      </w:r>
    </w:p>
    <w:p>
      <w:r>
        <w:t>🩺 Nursing Action: Refer for early intervention while continuing routine care</w:t>
      </w:r>
    </w:p>
    <w:p>
      <w:r>
        <w:t>❌ Why Not Others: (b) Sleeping 14 hours a day — not the best response for this situation; (c) Following objects with the eyes — not the best response for this situation; (d) Smiling socially — not the best response for this situation.</w:t>
      </w:r>
    </w:p>
    <w:p>
      <w:r>
        <w:t>⚡ 5-Second Recall: Head control by 4 months expected</w:t>
      </w:r>
    </w:p>
    <w:p>
      <w:r>
        <w:t>Question: The nurse demonstrates correct understanding of red flag no social smile by identifying which response as appropriate?</w:t>
      </w:r>
    </w:p>
    <w:p>
      <w:r>
        <w:t>(a) Advise more visitors to the home</w:t>
      </w:r>
    </w:p>
    <w:p>
      <w:r>
        <w:t>(b) Wait until 1 year before acting</w:t>
      </w:r>
    </w:p>
    <w:p>
      <w:r>
        <w:t>(c) Refer for developmental and hearing/vision assessment</w:t>
      </w:r>
    </w:p>
    <w:p>
      <w:r>
        <w:t>(d) Reassure the parents that all babies differ</w:t>
      </w:r>
    </w:p>
    <w:p>
      <w:r>
        <w:t>Answer: c</w:t>
      </w:r>
    </w:p>
    <w:p>
      <w:r>
        <w:t>Solution: ✅ Correct Answer: c. Refer for developmental and hearing/vision assessment.</w:t>
      </w:r>
    </w:p>
    <w:p>
      <w:r>
        <w:t>🧠 Clinical Rationale: Absence of a social smile by 3 months is a red flag for delay and requires formal assessment, including vision and hearing</w:t>
      </w:r>
    </w:p>
    <w:p>
      <w:r>
        <w:t>🩺 Nursing Action: Refer early; most causes respond best to early intervention</w:t>
      </w:r>
    </w:p>
    <w:p>
      <w:r>
        <w:t>❌ Why Not Others: (a) Advise more visitors to the home — not the best response for this situation; (b) Wait until 1 year before acting — not the best response for this situation; (d) Reassure the parents that all babies differ — not the best response for this situation.</w:t>
      </w:r>
    </w:p>
    <w:p>
      <w:r>
        <w:t>⚡ 5-Second Recall: No social smile by 3 months = refer</w:t>
      </w:r>
    </w:p>
    <w:p>
      <w:r>
        <w:t>Question: The nurse demonstrates correct understanding of red flag not sitting by identifying which response as appropriate?</w:t>
      </w:r>
    </w:p>
    <w:p>
      <w:r>
        <w:t>(a) 9 months</w:t>
      </w:r>
    </w:p>
    <w:p>
      <w:r>
        <w:t>(b) 18 months only</w:t>
      </w:r>
    </w:p>
    <w:p>
      <w:r>
        <w:t>(c) 4 months</w:t>
      </w:r>
    </w:p>
    <w:p>
      <w:r>
        <w:t>(d) 2 months</w:t>
      </w:r>
    </w:p>
    <w:p>
      <w:r>
        <w:t>Answer: a</w:t>
      </w:r>
    </w:p>
    <w:p>
      <w:r>
        <w:t>Solution: ✅ Correct Answer: a. 9 months.</w:t>
      </w:r>
    </w:p>
    <w:p>
      <w:r>
        <w:t>🧠 Clinical Rationale: Most infants sit without support by 8 months; failure by 9 months warrants referral for motor assessment</w:t>
      </w:r>
    </w:p>
    <w:p>
      <w:r>
        <w:t>🩺 Nursing Action: Refer if not sitting without support by 9 months</w:t>
      </w:r>
    </w:p>
    <w:p>
      <w:r>
        <w:t>❌ Why Not Others: (b) 18 months only — not the best response for this situation; (c) 4 months — not the best response for this situation; (d) 2 months — not the best response for this situation.</w:t>
      </w:r>
    </w:p>
    <w:p>
      <w:r>
        <w:t>⚡ 5-Second Recall: Not sitting by 9 months = red flag</w:t>
      </w:r>
    </w:p>
    <w:p>
      <w:r>
        <w:t>Question: The nurse demonstrates correct understanding of red flag not walking by identifying which response as appropriate?</w:t>
      </w:r>
    </w:p>
    <w:p>
      <w:r>
        <w:t>(a) Referred for developmental assessment</w:t>
      </w:r>
    </w:p>
    <w:p>
      <w:r>
        <w:t>(b) Left alone until age 3</w:t>
      </w:r>
    </w:p>
    <w:p>
      <w:r>
        <w:t>(c) Enrolled in a gym program only</w:t>
      </w:r>
    </w:p>
    <w:p>
      <w:r>
        <w:t>(d) Given calcium supplements only</w:t>
      </w:r>
    </w:p>
    <w:p>
      <w:r>
        <w:t>Answer: a</w:t>
      </w:r>
    </w:p>
    <w:p>
      <w:r>
        <w:t>Solution: ✅ Correct Answer: a. Referred for developmental assessment.</w:t>
      </w:r>
    </w:p>
    <w:p>
      <w:r>
        <w:t>🧠 Clinical Rationale: Independent walking normally appears by 12-15 months; absence by 18 months is a red flag requiring assessment</w:t>
      </w:r>
    </w:p>
    <w:p>
      <w:r>
        <w:t>🩺 Nursing Action: Evaluate motor and orthopedic causes together</w:t>
      </w:r>
    </w:p>
    <w:p>
      <w:r>
        <w:t>❌ Why Not Others: (b) Left alone until age 3 — not the best response for this situation; (c) Enrolled in a gym program only — not the best response for this situation; (d) Given calcium supplements only — not the best response for this situation.</w:t>
      </w:r>
    </w:p>
    <w:p>
      <w:r>
        <w:t>⚡ 5-Second Recall: No walking by 18 months = refer</w:t>
      </w:r>
    </w:p>
    <w:p>
      <w:r>
        <w:t>Question: The nurse demonstrates correct understanding of red flag language delay by identifying which response as appropriate?</w:t>
      </w:r>
    </w:p>
    <w:p>
      <w:r>
        <w:t>(a) Pointing to named body parts</w:t>
      </w:r>
    </w:p>
    <w:p>
      <w:r>
        <w:t>(b) Using two-word phrases</w:t>
      </w:r>
    </w:p>
    <w:p>
      <w:r>
        <w:t>(c) Following simple commands</w:t>
      </w:r>
    </w:p>
    <w:p>
      <w:r>
        <w:t>(d) No meaningful words or word combinations</w:t>
      </w:r>
    </w:p>
    <w:p>
      <w:r>
        <w:t>Answer: d</w:t>
      </w:r>
    </w:p>
    <w:p>
      <w:r>
        <w:t>Solution: ✅ Correct Answer: d. No meaningful words or word combinations.</w:t>
      </w:r>
    </w:p>
    <w:p>
      <w:r>
        <w:t>🧠 Clinical Rationale: By 2 years children speak many words and combine them; a child with no words or no two-word phrases needs hearing and speech assessment</w:t>
      </w:r>
    </w:p>
    <w:p>
      <w:r>
        <w:t>🩺 Nursing Action: Refer for hearing testing first when language lags</w:t>
      </w:r>
    </w:p>
    <w:p>
      <w:r>
        <w:t>❌ Why Not Others: (a) Pointing to named body parts — not the best response for this situation; (b) Using two-word phrases — not the best response for this situation; (c) Following simple commands — not the best response for this situation.</w:t>
      </w:r>
    </w:p>
    <w:p>
      <w:r>
        <w:t>⚡ 5-Second Recall: No words at 2 years = refer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