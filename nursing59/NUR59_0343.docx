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a beta blocker such as propranolol given early in thyroid storm?</w:t>
      </w:r>
    </w:p>
    <w:p>
      <w:r>
        <w:t>(a) It blocks thyroid hormone synthesis faster than any other drug</w:t>
      </w:r>
    </w:p>
    <w:p>
      <w:r>
        <w:t>(b) It only treats the skin changes of hyperthyroidism</w:t>
      </w:r>
    </w:p>
    <w:p>
      <w:r>
        <w:t>(c) It destroys the thyroid gland within minutes of dosing</w:t>
      </w:r>
    </w:p>
    <w:p>
      <w:r>
        <w:t>(d) It rapidly controls the tachycardia, tremor and agitation while antithyroid therapy takes effect</w:t>
      </w:r>
    </w:p>
    <w:p>
      <w:r>
        <w:t>Answer: d</w:t>
      </w:r>
    </w:p>
    <w:p>
      <w:r>
        <w:t>Solution: ✅ Correct Answer: d. It rapidly controls the tachycardia, tremor and agitation while antithyroid therapy takes effect.</w:t>
      </w:r>
    </w:p>
    <w:p>
      <w:r>
        <w:t>🧠 Clinical Rationale: Beta blockade quickly controls the adrenergic manifestations of thyroid storm, buying time for antithyroid drugs and other measures to lower hormone levels</w:t>
      </w:r>
    </w:p>
    <w:p>
      <w:r>
        <w:t>🔍 Key Clues: Propranolol controls storm symptoms fast</w:t>
      </w:r>
    </w:p>
    <w:p>
      <w:r>
        <w:t>🩺 Nursing Action: Beta blockers blunt the sympathetic surge</w:t>
      </w:r>
    </w:p>
    <w:p>
      <w:r>
        <w:t>❌ Why Not Others: (a) It blocks thyroid hormone synthesis faster than any other drug — not the correct answer; (b) It only treats the skin changes of hyperthyroidism — not the correct answer; (c) It destroys the thyroid gland within minutes of dosing — not the correct answer.</w:t>
      </w:r>
    </w:p>
    <w:p>
      <w:r>
        <w:t>⚠️ Exam Trap: Antithyroid drugs act over days</w:t>
      </w:r>
    </w:p>
    <w:p>
      <w:r>
        <w:t>⚡ 5-Second Recall: Immediate symptom control saves lives</w:t>
      </w:r>
    </w:p>
    <w:p>
      <w:r>
        <w:t>Question: Which combination of measures treats thyroid storm?</w:t>
      </w:r>
    </w:p>
    <w:p>
      <w:r>
        <w:t>(a) Beta blockade, antithyroid drugs, iodine, steroids and supportive care together</w:t>
      </w:r>
    </w:p>
    <w:p>
      <w:r>
        <w:t>(b) A single antithyroid tablet taken once at home</w:t>
      </w:r>
    </w:p>
    <w:p>
      <w:r>
        <w:t>(c) Withholding all treatment until hormone levels fall naturally</w:t>
      </w:r>
    </w:p>
    <w:p>
      <w:r>
        <w:t>(d) Only cold compresses and bed rest with no drugs</w:t>
      </w:r>
    </w:p>
    <w:p>
      <w:r>
        <w:t>Answer: a</w:t>
      </w:r>
    </w:p>
    <w:p>
      <w:r>
        <w:t>Solution: ✅ Correct Answer: a. Beta blockade, antithyroid drugs, iodine, steroids and supportive care together.</w:t>
      </w:r>
    </w:p>
    <w:p>
      <w:r>
        <w:t>🧠 Clinical Rationale: Thyroid storm is treated with coordinated therapy: beta blockers, thionamides, iodine to block release, steroids and supportive measures in a critical care setting</w:t>
      </w:r>
    </w:p>
    <w:p>
      <w:r>
        <w:t>🔍 Key Clues: Storm therapy is multi-pronged</w:t>
      </w:r>
    </w:p>
    <w:p>
      <w:r>
        <w:t>🩺 Nursing Action: Beta blockers control symptoms</w:t>
      </w:r>
    </w:p>
    <w:p>
      <w:r>
        <w:t>❌ Why Not Others: (b) A single antithyroid tablet taken once at home — not the correct answer; (c) Withholding all treatment until hormone levels fall naturally — not the correct answer; (d) Only cold compresses and bed rest with no drugs — not the correct answer.</w:t>
      </w:r>
    </w:p>
    <w:p>
      <w:r>
        <w:t>⚠️ Exam Trap: Thionamides stop new synthesis</w:t>
      </w:r>
    </w:p>
    <w:p>
      <w:r>
        <w:t>🌟 PNC Exam Pearl: ICU care supports the crisis</w:t>
      </w:r>
    </w:p>
    <w:p>
      <w:r>
        <w:t>⚡ 5-Second Recall: Iodine blocks hormone release after synthesis is blocked</w:t>
      </w:r>
    </w:p>
    <w:p>
      <w:r>
        <w:t>Question: A patient with severe hypothyroidism is unresponsive, hypothermic and slow-breathing. What is the priority management?</w:t>
      </w:r>
    </w:p>
    <w:p>
      <w:r>
        <w:t>(a) Emergency thyroid hormone replacement with supportive care in intensive care</w:t>
      </w:r>
    </w:p>
    <w:p>
      <w:r>
        <w:t>(b) Thyroid surgery to remove the gland urgently</w:t>
      </w:r>
    </w:p>
    <w:p>
      <w:r>
        <w:t>(c) Observation without treatment until the patient wakes</w:t>
      </w:r>
    </w:p>
    <w:p>
      <w:r>
        <w:t>(d) Slow oral levothyroxine over several weeks at home</w:t>
      </w:r>
    </w:p>
    <w:p>
      <w:r>
        <w:t>Answer: a</w:t>
      </w:r>
    </w:p>
    <w:p>
      <w:r>
        <w:t>Solution: ✅ Correct Answer: a. Emergency thyroid hormone replacement with supportive care in intensive care.</w:t>
      </w:r>
    </w:p>
    <w:p>
      <w:r>
        <w:t>🧠 Clinical Rationale: Myxedema coma is a life-threatening emergency treated with IV thyroid hormone and full supportive care including rewarming and ventilation</w:t>
      </w:r>
    </w:p>
    <w:p>
      <w:r>
        <w:t>🔍 Key Clues: Myxedema coma needs urgent hormone replacement</w:t>
      </w:r>
    </w:p>
    <w:p>
      <w:r>
        <w:t>🩺 Nursing Action: Support the airway, breathing and temperature</w:t>
      </w:r>
    </w:p>
    <w:p>
      <w:r>
        <w:t>❌ Why Not Others: (b) Thyroid surgery to remove the gland urgently — not the correct answer; (c) Observation without treatment until the patient wakes — not the correct answer; (d) Slow oral levothyroxine over several weeks at home — not the correct answer.</w:t>
      </w:r>
    </w:p>
    <w:p>
      <w:r>
        <w:t>⚠️ Exam Trap: IV therapy is given in intensive care</w:t>
      </w:r>
    </w:p>
    <w:p>
      <w:r>
        <w:t>⚡ 5-Second Recall: Hypothermia and coma are emergencies</w:t>
      </w:r>
    </w:p>
    <w:p>
      <w:r>
        <w:t>Question: The nurse is teaching a patient about thyroid storm treatment beta blocker. Which statement by the patient indicates correct understanding?</w:t>
      </w:r>
    </w:p>
    <w:p>
      <w:r>
        <w:t>(a) It rapidly controls the tachycardia, tremor and agitation while antithyroid therapy takes effect</w:t>
      </w:r>
    </w:p>
    <w:p>
      <w:r>
        <w:t>(b) It blocks thyroid hormone synthesis faster than any other drug</w:t>
      </w:r>
    </w:p>
    <w:p>
      <w:r>
        <w:t>(c) It destroys the thyroid gland within minutes of dosing</w:t>
      </w:r>
    </w:p>
    <w:p>
      <w:r>
        <w:t>(d) It only treats the skin changes of hyperthyroidism</w:t>
      </w:r>
    </w:p>
    <w:p>
      <w:r>
        <w:t>Answer: a</w:t>
      </w:r>
    </w:p>
    <w:p>
      <w:r>
        <w:t>Solution: ✅ Correct Answer: a. It rapidly controls the tachycardia, tremor and agitation while antithyroid therapy takes effect.</w:t>
      </w:r>
    </w:p>
    <w:p>
      <w:r>
        <w:t>🧠 Clinical Rationale: Beta blockade quickly controls the adrenergic manifestations of thyroid storm, buying time for antithyroid drugs and other measures to lower hormone levels</w:t>
      </w:r>
    </w:p>
    <w:p>
      <w:r>
        <w:t>🩺 Nursing Action: Beta blockers blunt the sympathetic surge</w:t>
      </w:r>
    </w:p>
    <w:p>
      <w:r>
        <w:t>❌ Why Not Others: (b) It blocks thyroid hormone synthesis faster than any other drug — not the correct answer; (c) It destroys the thyroid gland within minutes of dosing — not the correct answer; (d) It only treats the skin changes of hyperthyroidism — not the correct answer.</w:t>
      </w:r>
    </w:p>
    <w:p>
      <w:r>
        <w:t>⚠️ Exam Trap: Antithyroid drugs act over days</w:t>
      </w:r>
    </w:p>
    <w:p>
      <w:r>
        <w:t>⚡ 5-Second Recall: Immediate symptom control saves lives</w:t>
      </w:r>
    </w:p>
    <w:p>
      <w:r>
        <w:t>Question: A patient asks the nurse about thyroid storm treatment components. Which response by the nurse is correct?</w:t>
      </w:r>
    </w:p>
    <w:p>
      <w:r>
        <w:t>(a) Only cold compresses and bed rest with no drugs</w:t>
      </w:r>
    </w:p>
    <w:p>
      <w:r>
        <w:t>(b) Beta blockade, antithyroid drugs, iodine, steroids and supportive care together</w:t>
      </w:r>
    </w:p>
    <w:p>
      <w:r>
        <w:t>(c) A single antithyroid tablet taken once at home</w:t>
      </w:r>
    </w:p>
    <w:p>
      <w:r>
        <w:t>(d) Withholding all treatment until hormone levels fall naturally</w:t>
      </w:r>
    </w:p>
    <w:p>
      <w:r>
        <w:t>Answer: b</w:t>
      </w:r>
    </w:p>
    <w:p>
      <w:r>
        <w:t>Solution: ✅ Correct Answer: b. Beta blockade, antithyroid drugs, iodine, steroids and supportive care together.</w:t>
      </w:r>
    </w:p>
    <w:p>
      <w:r>
        <w:t>🧠 Clinical Rationale: Thyroid storm is treated with coordinated therapy: beta blockers, thionamides, iodine to block release, steroids and supportive measures in a critical care setting</w:t>
      </w:r>
    </w:p>
    <w:p>
      <w:r>
        <w:t>🩺 Nursing Action: Beta blockers control symptoms</w:t>
      </w:r>
    </w:p>
    <w:p>
      <w:r>
        <w:t>❌ Why Not Others: (a) Only cold compresses and bed rest with no drugs — not the correct answer; (c) A single antithyroid tablet taken once at home — not the correct answer; (d) Withholding all treatment until hormone levels fall naturally — not the correct answer.</w:t>
      </w:r>
    </w:p>
    <w:p>
      <w:r>
        <w:t>⚠️ Exam Trap: Thionamides stop new synthesis</w:t>
      </w:r>
    </w:p>
    <w:p>
      <w:r>
        <w:t>⚡ 5-Second Recall: Iodine blocks hormone release after synthesis is blocked</w:t>
      </w:r>
    </w:p>
    <w:p>
      <w:r>
        <w:t>Question: The nurse is teaching a patient about myxedema coma emergency treatment. Which statement by the patient indicates correct understanding?</w:t>
      </w:r>
    </w:p>
    <w:p>
      <w:r>
        <w:t>(a) Thyroid surgery to remove the gland urgently</w:t>
      </w:r>
    </w:p>
    <w:p>
      <w:r>
        <w:t>(b) Slow oral levothyroxine over several weeks at home</w:t>
      </w:r>
    </w:p>
    <w:p>
      <w:r>
        <w:t>(c) Emergency thyroid hormone replacement with supportive care in intensive care</w:t>
      </w:r>
    </w:p>
    <w:p>
      <w:r>
        <w:t>(d) Observation without treatment until the patient wakes</w:t>
      </w:r>
    </w:p>
    <w:p>
      <w:r>
        <w:t>Answer: c</w:t>
      </w:r>
    </w:p>
    <w:p>
      <w:r>
        <w:t>Solution: ✅ Correct Answer: c. Emergency thyroid hormone replacement with supportive care in intensive care.</w:t>
      </w:r>
    </w:p>
    <w:p>
      <w:r>
        <w:t>🧠 Clinical Rationale: Myxedema coma is a life-threatening emergency treated with IV thyroid hormone and full supportive care including rewarming and ventilation</w:t>
      </w:r>
    </w:p>
    <w:p>
      <w:r>
        <w:t>🩺 Nursing Action: Support the airway, breathing and temperature</w:t>
      </w:r>
    </w:p>
    <w:p>
      <w:r>
        <w:t>❌ Why Not Others: (a) Thyroid surgery to remove the gland urgently — not the correct answer; (b) Slow oral levothyroxine over several weeks at home — not the correct answer; (d) Observation without treatment until the patient wakes — not the correct answer.</w:t>
      </w:r>
    </w:p>
    <w:p>
      <w:r>
        <w:t>⚠️ Exam Trap: IV therapy is given in intensive care</w:t>
      </w:r>
    </w:p>
    <w:p>
      <w:r>
        <w:t>⚡ 5-Second Recall: Hypothermia and coma are emergencies</w:t>
      </w:r>
    </w:p>
    <w:p>
      <w:r>
        <w:t>Question: A patient is receiving thyroid storm treatment beta blocker. Which nursing action should the nurse perform FIRST?</w:t>
      </w:r>
    </w:p>
    <w:p>
      <w:r>
        <w:t>(a) It only treats the skin changes of hyperthyroidism</w:t>
      </w:r>
    </w:p>
    <w:p>
      <w:r>
        <w:t>(b) It blocks thyroid hormone synthesis faster than any other drug</w:t>
      </w:r>
    </w:p>
    <w:p>
      <w:r>
        <w:t>(c) It rapidly controls the tachycardia, tremor and agitation while antithyroid therapy takes effect</w:t>
      </w:r>
    </w:p>
    <w:p>
      <w:r>
        <w:t>(d) It destroys the thyroid gland within minutes of dosing</w:t>
      </w:r>
    </w:p>
    <w:p>
      <w:r>
        <w:t>Answer: c</w:t>
      </w:r>
    </w:p>
    <w:p>
      <w:r>
        <w:t>Solution: ✅ Correct Answer: c. It rapidly controls the tachycardia, tremor and agitation while antithyroid therapy takes effect.</w:t>
      </w:r>
    </w:p>
    <w:p>
      <w:r>
        <w:t>🧠 Clinical Rationale: Beta blockade quickly controls the adrenergic manifestations of thyroid storm, buying time for antithyroid drugs and other measures to lower hormone levels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Beta blockers blunt the sympathetic surge</w:t>
      </w:r>
    </w:p>
    <w:p>
      <w:r>
        <w:t>❌ Why Not Others: (a) It only treats the skin changes of hyperthyroidism — not the correct answer; (b) It blocks thyroid hormone synthesis faster than any other drug — not the correct answer; (d) It destroys the thyroid gland within minutes of dosing — not the correct answer.</w:t>
      </w:r>
    </w:p>
    <w:p>
      <w:r>
        <w:t>⚡ 5-Second Recall: Immediate symptom control saves lives</w:t>
      </w:r>
    </w:p>
    <w:p>
      <w:r>
        <w:t>Question: Which statement about thyroid storm treatment components is correct?</w:t>
      </w:r>
    </w:p>
    <w:p>
      <w:r>
        <w:t>(a) Only cold compresses and bed rest with no drugs</w:t>
      </w:r>
    </w:p>
    <w:p>
      <w:r>
        <w:t>(b) Beta blockade, antithyroid drugs, iodine, steroids and supportive care together</w:t>
      </w:r>
    </w:p>
    <w:p>
      <w:r>
        <w:t>(c) A single antithyroid tablet taken once at home</w:t>
      </w:r>
    </w:p>
    <w:p>
      <w:r>
        <w:t>(d) Withholding all treatment until hormone levels fall naturally</w:t>
      </w:r>
    </w:p>
    <w:p>
      <w:r>
        <w:t>Answer: b</w:t>
      </w:r>
    </w:p>
    <w:p>
      <w:r>
        <w:t>Solution: ✅ Correct Answer: b. Beta blockade, antithyroid drugs, iodine, steroids and supportive care together.</w:t>
      </w:r>
    </w:p>
    <w:p>
      <w:r>
        <w:t>🧠 Clinical Rationale: Thyroid storm is treated with coordinated therapy: beta blockers, thionamides, iodine to block release, steroids and supportive measures in a critical care setting</w:t>
      </w:r>
    </w:p>
    <w:p>
      <w:r>
        <w:t>🩺 Nursing Action: Beta blockers control symptoms</w:t>
      </w:r>
    </w:p>
    <w:p>
      <w:r>
        <w:t>❌ Why Not Others: (a) Only cold compresses and bed rest with no drugs — not the correct answer; (c) A single antithyroid tablet taken once at home — not the correct answer; (d) Withholding all treatment until hormone levels fall naturally — not the correct answer.</w:t>
      </w:r>
    </w:p>
    <w:p>
      <w:r>
        <w:t>⚡ 5-Second Recall: Iodine blocks hormone release after synthesis is blocked</w:t>
      </w:r>
    </w:p>
    <w:p>
      <w:r>
        <w:t>Question: A patient is receiving myxedema coma emergency treatment. Which nursing action should the nurse perform FIRST?</w:t>
      </w:r>
    </w:p>
    <w:p>
      <w:r>
        <w:t>(a) Thyroid surgery to remove the gland urgently</w:t>
      </w:r>
    </w:p>
    <w:p>
      <w:r>
        <w:t>(b) Emergency thyroid hormone replacement with supportive care in intensive care</w:t>
      </w:r>
    </w:p>
    <w:p>
      <w:r>
        <w:t>(c) Observation without treatment until the patient wakes</w:t>
      </w:r>
    </w:p>
    <w:p>
      <w:r>
        <w:t>(d) Slow oral levothyroxine over several weeks at home</w:t>
      </w:r>
    </w:p>
    <w:p>
      <w:r>
        <w:t>Answer: b</w:t>
      </w:r>
    </w:p>
    <w:p>
      <w:r>
        <w:t>Solution: ✅ Correct Answer: b. Emergency thyroid hormone replacement with supportive care in intensive care.</w:t>
      </w:r>
    </w:p>
    <w:p>
      <w:r>
        <w:t>🧠 Clinical Rationale: Myxedema coma is a life-threatening emergency treated with IV thyroid hormone and full supportive care including rewarming and ventilation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the airway, breathing and temperature</w:t>
      </w:r>
    </w:p>
    <w:p>
      <w:r>
        <w:t>❌ Why Not Others: (a) Thyroid surgery to remove the gland urgently — not the correct answer; (c) Observation without treatment until the patient wakes — not the correct answer; (d) Slow oral levothyroxine over several weeks at home — not the correct answer.</w:t>
      </w:r>
    </w:p>
    <w:p>
      <w:r>
        <w:t>⚡ 5-Second Recall: Hypothermia and coma are emergencies</w:t>
      </w:r>
    </w:p>
    <w:p>
      <w:r>
        <w:t>Question: Which assessment finding in a patient receiving thyroid storm treatment beta blocker is MOST concerning and requires immediate follow-up?</w:t>
      </w:r>
    </w:p>
    <w:p>
      <w:r>
        <w:t>(a) It rapidly controls the tachycardia, tremor and agitation while antithyroid therapy takes effect</w:t>
      </w:r>
    </w:p>
    <w:p>
      <w:r>
        <w:t>(b) It destroys the thyroid gland within minutes of dosing</w:t>
      </w:r>
    </w:p>
    <w:p>
      <w:r>
        <w:t>(c) It only treats the skin changes of hyperthyroidism</w:t>
      </w:r>
    </w:p>
    <w:p>
      <w:r>
        <w:t>(d) It blocks thyroid hormone synthesis faster than any other drug</w:t>
      </w:r>
    </w:p>
    <w:p>
      <w:r>
        <w:t>Answer: a</w:t>
      </w:r>
    </w:p>
    <w:p>
      <w:r>
        <w:t>Solution: ✅ Correct Answer: a. It rapidly controls the tachycardia, tremor and agitation while antithyroid therapy takes effect.</w:t>
      </w:r>
    </w:p>
    <w:p>
      <w:r>
        <w:t>🧠 Clinical Rationale: Beta blockade quickly controls the adrenergic manifestations of thyroid storm, buying time for antithyroid drugs and other measures to lower hormone levels</w:t>
      </w:r>
    </w:p>
    <w:p>
      <w:r>
        <w:t>🔍 Key Clues: Propranolol controls storm symptoms fast</w:t>
      </w:r>
    </w:p>
    <w:p>
      <w:r>
        <w:t>🩺 Nursing Action: Beta blockers blunt the sympathetic surge</w:t>
      </w:r>
    </w:p>
    <w:p>
      <w:r>
        <w:t>❌ Why Not Others: (b) It destroys the thyroid gland within minutes of dosing — not the correct answer; (c) It only treats the skin changes of hyperthyroidism — not the correct answer; (d) It blocks thyroid hormone synthesis faster than any other drug — not the correct answer.</w:t>
      </w:r>
    </w:p>
    <w:p>
      <w:r>
        <w:t>⚡ 5-Second Recall: Immediate symptom control saves lives</w:t>
      </w:r>
    </w:p>
    <w:p>
      <w:r>
        <w:t>Question: The nurse is caring for a patient receiving thyroid storm treatment components. Which response is most appropriate?</w:t>
      </w:r>
    </w:p>
    <w:p>
      <w:r>
        <w:t>(a) A single antithyroid tablet taken once at home</w:t>
      </w:r>
    </w:p>
    <w:p>
      <w:r>
        <w:t>(b) Withholding all treatment until hormone levels fall naturally</w:t>
      </w:r>
    </w:p>
    <w:p>
      <w:r>
        <w:t>(c) Only cold compresses and bed rest with no drugs</w:t>
      </w:r>
    </w:p>
    <w:p>
      <w:r>
        <w:t>(d) Beta blockade, antithyroid drugs, iodine, steroids and supportive care together</w:t>
      </w:r>
    </w:p>
    <w:p>
      <w:r>
        <w:t>Answer: d</w:t>
      </w:r>
    </w:p>
    <w:p>
      <w:r>
        <w:t>Solution: ✅ Correct Answer: d. Beta blockade, antithyroid drugs, iodine, steroids and supportive care together.</w:t>
      </w:r>
    </w:p>
    <w:p>
      <w:r>
        <w:t>🧠 Clinical Rationale: Thyroid storm is treated with coordinated therapy: beta blockers, thionamides, iodine to block release, steroids and supportive measures in a critical care setting</w:t>
      </w:r>
    </w:p>
    <w:p>
      <w:r>
        <w:t>🩺 Nursing Action: Beta blockers control symptoms</w:t>
      </w:r>
    </w:p>
    <w:p>
      <w:r>
        <w:t>❌ Why Not Others: (a) A single antithyroid tablet taken once at home — not the correct answer; (b) Withholding all treatment until hormone levels fall naturally — not the correct answer; (c) Only cold compresses and bed rest with no drugs — not the correct answer.</w:t>
      </w:r>
    </w:p>
    <w:p>
      <w:r>
        <w:t>⚡ 5-Second Recall: Iodine blocks hormone release after synthesis is blocked</w:t>
      </w:r>
    </w:p>
    <w:p>
      <w:r>
        <w:t>Question: Which assessment finding in a patient receiving myxedema coma emergency treatment is MOST concerning and requires immediate follow-up?</w:t>
      </w:r>
    </w:p>
    <w:p>
      <w:r>
        <w:t>(a) Observation without treatment until the patient wakes</w:t>
      </w:r>
    </w:p>
    <w:p>
      <w:r>
        <w:t>(b) Emergency thyroid hormone replacement with supportive care in intensive care</w:t>
      </w:r>
    </w:p>
    <w:p>
      <w:r>
        <w:t>(c) Slow oral levothyroxine over several weeks at home</w:t>
      </w:r>
    </w:p>
    <w:p>
      <w:r>
        <w:t>(d) Thyroid surgery to remove the gland urgently</w:t>
      </w:r>
    </w:p>
    <w:p>
      <w:r>
        <w:t>Answer: b</w:t>
      </w:r>
    </w:p>
    <w:p>
      <w:r>
        <w:t>Solution: ✅ Correct Answer: b. Emergency thyroid hormone replacement with supportive care in intensive care.</w:t>
      </w:r>
    </w:p>
    <w:p>
      <w:r>
        <w:t>🧠 Clinical Rationale: Myxedema coma is a life-threatening emergency treated with IV thyroid hormone and full supportive care including rewarming and ventilation</w:t>
      </w:r>
    </w:p>
    <w:p>
      <w:r>
        <w:t>🔍 Key Clues: Myxedema coma needs urgent hormone replacement</w:t>
      </w:r>
    </w:p>
    <w:p>
      <w:r>
        <w:t>🩺 Nursing Action: Support the airway, breathing and temperature</w:t>
      </w:r>
    </w:p>
    <w:p>
      <w:r>
        <w:t>❌ Why Not Others: (a) Observation without treatment until the patient wakes — not the correct answer; (c) Slow oral levothyroxine over several weeks at home — not the correct answer; (d) Thyroid surgery to remove the gland urgently — not the correct answer.</w:t>
      </w:r>
    </w:p>
    <w:p>
      <w:r>
        <w:t>⚡ 5-Second Recall: Hypothermia and coma are emergencies</w:t>
      </w:r>
    </w:p>
    <w:p>
      <w:r>
        <w:t>Question: The nurse demonstrates correct understanding of thyroid storm treatment beta blocker by identifying which response as appropriate?</w:t>
      </w:r>
    </w:p>
    <w:p>
      <w:r>
        <w:t>(a) It only treats the skin changes of hyperthyroidism</w:t>
      </w:r>
    </w:p>
    <w:p>
      <w:r>
        <w:t>(b) It destroys the thyroid gland within minutes of dosing</w:t>
      </w:r>
    </w:p>
    <w:p>
      <w:r>
        <w:t>(c) It rapidly controls the tachycardia, tremor and agitation while antithyroid therapy takes effect</w:t>
      </w:r>
    </w:p>
    <w:p>
      <w:r>
        <w:t>(d) It blocks thyroid hormone synthesis faster than any other drug</w:t>
      </w:r>
    </w:p>
    <w:p>
      <w:r>
        <w:t>Answer: c</w:t>
      </w:r>
    </w:p>
    <w:p>
      <w:r>
        <w:t>Solution: ✅ Correct Answer: c. It rapidly controls the tachycardia, tremor and agitation while antithyroid therapy takes effect.</w:t>
      </w:r>
    </w:p>
    <w:p>
      <w:r>
        <w:t>🧠 Clinical Rationale: Beta blockade quickly controls the adrenergic manifestations of thyroid storm, buying time for antithyroid drugs and other measures to lower hormone levels</w:t>
      </w:r>
    </w:p>
    <w:p>
      <w:r>
        <w:t>🩺 Nursing Action: Beta blockers blunt the sympathetic surge</w:t>
      </w:r>
    </w:p>
    <w:p>
      <w:r>
        <w:t>❌ Why Not Others: (a) It only treats the skin changes of hyperthyroidism — not the correct answer; (b) It destroys the thyroid gland within minutes of dosing — not the correct answer; (d) It blocks thyroid hormone synthesis faster than any other drug — not the correct answer.</w:t>
      </w:r>
    </w:p>
    <w:p>
      <w:r>
        <w:t>⚡ 5-Second Recall: Immediate symptom control saves lives</w:t>
      </w:r>
    </w:p>
    <w:p>
      <w:r>
        <w:t>Question: The nurse demonstrates correct understanding of thyroid storm treatment components by identifying which response as appropriate?</w:t>
      </w:r>
    </w:p>
    <w:p>
      <w:r>
        <w:t>(a) Only cold compresses and bed rest with no drugs</w:t>
      </w:r>
    </w:p>
    <w:p>
      <w:r>
        <w:t>(b) Beta blockade, antithyroid drugs, iodine, steroids and supportive care together</w:t>
      </w:r>
    </w:p>
    <w:p>
      <w:r>
        <w:t>(c) A single antithyroid tablet taken once at home</w:t>
      </w:r>
    </w:p>
    <w:p>
      <w:r>
        <w:t>(d) Withholding all treatment until hormone levels fall naturally</w:t>
      </w:r>
    </w:p>
    <w:p>
      <w:r>
        <w:t>Answer: b</w:t>
      </w:r>
    </w:p>
    <w:p>
      <w:r>
        <w:t>Solution: ✅ Correct Answer: b. Beta blockade, antithyroid drugs, iodine, steroids and supportive care together.</w:t>
      </w:r>
    </w:p>
    <w:p>
      <w:r>
        <w:t>🧠 Clinical Rationale: Thyroid storm is treated with coordinated therapy: beta blockers, thionamides, iodine to block release, steroids and supportive measures in a critical care setting</w:t>
      </w:r>
    </w:p>
    <w:p>
      <w:r>
        <w:t>🩺 Nursing Action: Beta blockers control symptoms</w:t>
      </w:r>
    </w:p>
    <w:p>
      <w:r>
        <w:t>❌ Why Not Others: (a) Only cold compresses and bed rest with no drugs — not the correct answer; (c) A single antithyroid tablet taken once at home — not the correct answer; (d) Withholding all treatment until hormone levels fall naturally — not the correct answer.</w:t>
      </w:r>
    </w:p>
    <w:p>
      <w:r>
        <w:t>⚡ 5-Second Recall: Iodine blocks hormone release after synthesis is blocked</w:t>
      </w:r>
    </w:p>
    <w:p>
      <w:r>
        <w:t>Question: The nurse demonstrates correct understanding of myxedema coma emergency treatment by identifying which response as appropriate?</w:t>
      </w:r>
    </w:p>
    <w:p>
      <w:r>
        <w:t>(a) Emergency thyroid hormone replacement with supportive care in intensive care</w:t>
      </w:r>
    </w:p>
    <w:p>
      <w:r>
        <w:t>(b) Slow oral levothyroxine over several weeks at home</w:t>
      </w:r>
    </w:p>
    <w:p>
      <w:r>
        <w:t>(c) Observation without treatment until the patient wakes</w:t>
      </w:r>
    </w:p>
    <w:p>
      <w:r>
        <w:t>(d) Thyroid surgery to remove the gland urgently</w:t>
      </w:r>
    </w:p>
    <w:p>
      <w:r>
        <w:t>Answer: a</w:t>
      </w:r>
    </w:p>
    <w:p>
      <w:r>
        <w:t>Solution: ✅ Correct Answer: a. Emergency thyroid hormone replacement with supportive care in intensive care.</w:t>
      </w:r>
    </w:p>
    <w:p>
      <w:r>
        <w:t>🧠 Clinical Rationale: Myxedema coma is a life-threatening emergency treated with IV thyroid hormone and full supportive care including rewarming and ventilation</w:t>
      </w:r>
    </w:p>
    <w:p>
      <w:r>
        <w:t>🩺 Nursing Action: Support the airway, breathing and temperature</w:t>
      </w:r>
    </w:p>
    <w:p>
      <w:r>
        <w:t>❌ Why Not Others: (b) Slow oral levothyroxine over several weeks at home — not the correct answer; (c) Observation without treatment until the patient wakes — not the correct answer; (d) Thyroid surgery to remove the gland urgently — not the correct answer.</w:t>
      </w:r>
    </w:p>
    <w:p>
      <w:r>
        <w:t>⚡ 5-Second Recall: Hypothermia and coma are emergencies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