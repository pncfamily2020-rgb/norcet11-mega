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receptors mediate the fight-or-flight actions of the sympathetic nervous system?</w:t>
      </w:r>
    </w:p>
    <w:p>
      <w:r>
        <w:t>(a) Alpha and beta adrenergic receptors</w:t>
      </w:r>
    </w:p>
    <w:p>
      <w:r>
        <w:t>(b) Muscarinic receptors only</w:t>
      </w:r>
    </w:p>
    <w:p>
      <w:r>
        <w:t>(c) Nicotinic receptors only</w:t>
      </w:r>
    </w:p>
    <w:p>
      <w:r>
        <w:t>(d) Histamine receptors</w:t>
      </w:r>
    </w:p>
    <w:p>
      <w:r>
        <w:t>Answer: a</w:t>
      </w:r>
    </w:p>
    <w:p>
      <w:r>
        <w:t>Solution: ✅ Correct Answer: a. Alpha and beta adrenergic receptors.</w:t>
      </w:r>
    </w:p>
    <w:p>
      <w:r>
        <w:t>🧠 Clinical Rationale: Sympathetic transmitters act on alpha and beta adrenergic receptors to produce fight-or-flight effects</w:t>
      </w:r>
    </w:p>
    <w:p>
      <w:r>
        <w:t>🔍 Key Clues: Adrenergic = alpha and beta</w:t>
      </w:r>
    </w:p>
    <w:p>
      <w:r>
        <w:t>🩺 Nursing Action: Muscarinic and nicotinic receptors serve the parasympathetic and ganglionic systems</w:t>
      </w:r>
    </w:p>
    <w:p>
      <w:r>
        <w:t>❌ Why Not Others: (b) Muscarinic receptors only — not the correct answer; (c) Nicotinic receptors only — not the correct answer; (d) Histamine receptors — not the correct answer.</w:t>
      </w:r>
    </w:p>
    <w:p>
      <w:r>
        <w:t>⚠️ Exam Trap: Parasympathetic effects are cholinergic</w:t>
      </w:r>
    </w:p>
    <w:p>
      <w:r>
        <w:t>⚡ 5-Second Recall: Adrenergic receptors drive fight or flight</w:t>
      </w:r>
    </w:p>
    <w:p>
      <w:r>
        <w:t>Question: Which neurotransmitter is released at most parasympathetic nerve endings?</w:t>
      </w:r>
    </w:p>
    <w:p>
      <w:r>
        <w:t>(a) Serotonin</w:t>
      </w:r>
    </w:p>
    <w:p>
      <w:r>
        <w:t>(b) Noradrenaline</w:t>
      </w:r>
    </w:p>
    <w:p>
      <w:r>
        <w:t>(c) Acetylcholine</w:t>
      </w:r>
    </w:p>
    <w:p>
      <w:r>
        <w:t>(d) Dopamine</w:t>
      </w:r>
    </w:p>
    <w:p>
      <w:r>
        <w:t>Answer: c</w:t>
      </w:r>
    </w:p>
    <w:p>
      <w:r>
        <w:t>Solution: ✅ Correct Answer: c. Acetylcholine.</w:t>
      </w:r>
    </w:p>
    <w:p>
      <w:r>
        <w:t>🧠 Clinical Rationale: Acetylcholine is the neurotransmitter of all preganglionic fibres and most parasympathetic postganglionic fibres</w:t>
      </w:r>
    </w:p>
    <w:p>
      <w:r>
        <w:t>🔍 Key Clues: Acetylcholine = cholinergic transmission</w:t>
      </w:r>
    </w:p>
    <w:p>
      <w:r>
        <w:t>🩺 Nursing Action: Muscarinic receptors respond to acetylcholine at target organs</w:t>
      </w:r>
    </w:p>
    <w:p>
      <w:r>
        <w:t>❌ Why Not Others: (a) Serotonin — not the correct answer; (b) Noradrenaline — not the correct answer; (d) Dopamine — not the correct answer.</w:t>
      </w:r>
    </w:p>
    <w:p>
      <w:r>
        <w:t>⚠️ Exam Trap: Adrenergic fibres release noradrenaline</w:t>
      </w:r>
    </w:p>
    <w:p>
      <w:r>
        <w:t>⚡ 5-Second Recall: Acetylcholine powers the parasympathetic system</w:t>
      </w:r>
    </w:p>
    <w:p>
      <w:r>
        <w:t>Question: Stimulation of beta-1 receptors chiefly produces which effect?</w:t>
      </w:r>
    </w:p>
    <w:p>
      <w:r>
        <w:t>(a) Pupil constriction</w:t>
      </w:r>
    </w:p>
    <w:p>
      <w:r>
        <w:t>(b) Gastric acid secretion</w:t>
      </w:r>
    </w:p>
    <w:p>
      <w:r>
        <w:t>(c) Bronchial constriction</w:t>
      </w:r>
    </w:p>
    <w:p>
      <w:r>
        <w:t>(d) Increased heart rate and contractility</w:t>
      </w:r>
    </w:p>
    <w:p>
      <w:r>
        <w:t>Answer: d</w:t>
      </w:r>
    </w:p>
    <w:p>
      <w:r>
        <w:t>Solution: ✅ Correct Answer: d. Increased heart rate and contractility.</w:t>
      </w:r>
    </w:p>
    <w:p>
      <w:r>
        <w:t>🧠 Clinical Rationale: Beta-1 receptors in the heart increase rate and force of contraction when stimulated</w:t>
      </w:r>
    </w:p>
    <w:p>
      <w:r>
        <w:t>🔍 Key Clues: Beta-1 = heart stimulant</w:t>
      </w:r>
    </w:p>
    <w:p>
      <w:r>
        <w:t>🩺 Nursing Action: Beta-2 receptors relax bronchi and vessels</w:t>
      </w:r>
    </w:p>
    <w:p>
      <w:r>
        <w:t>❌ Why Not Others: (a) Pupil constriction — not the correct answer; (b) Gastric acid secretion — not the correct answer; (c) Bronchial constriction — not the correct answer.</w:t>
      </w:r>
    </w:p>
    <w:p>
      <w:r>
        <w:t>⚠️ Exam Trap: Alpha-1 causes vasoconstriction</w:t>
      </w:r>
    </w:p>
    <w:p>
      <w:r>
        <w:t>⚡ 5-Second Recall: Beta-1 speeds the heart</w:t>
      </w:r>
    </w:p>
    <w:p>
      <w:r>
        <w:t>Question: Which response follows beta-2 receptor stimulation?</w:t>
      </w:r>
    </w:p>
    <w:p>
      <w:r>
        <w:t>(a) Slowing of the heart rate</w:t>
      </w:r>
    </w:p>
    <w:p>
      <w:r>
        <w:t>(b) Bronchodilation and uterine relaxation</w:t>
      </w:r>
    </w:p>
    <w:p>
      <w:r>
        <w:t>(c) Pupillary constriction</w:t>
      </w:r>
    </w:p>
    <w:p>
      <w:r>
        <w:t>(d) Vasoconstriction of skin vessels</w:t>
      </w:r>
    </w:p>
    <w:p>
      <w:r>
        <w:t>Answer: b</w:t>
      </w:r>
    </w:p>
    <w:p>
      <w:r>
        <w:t>Solution: ✅ Correct Answer: b. Bronchodilation and uterine relaxation.</w:t>
      </w:r>
    </w:p>
    <w:p>
      <w:r>
        <w:t>🧠 Clinical Rationale: Beta-2 stimulation relaxes bronchial smooth muscle and the uterus and dilates some vessels</w:t>
      </w:r>
    </w:p>
    <w:p>
      <w:r>
        <w:t>🔍 Key Clues: Beta-2 = relaxation of bronchial muscle</w:t>
      </w:r>
    </w:p>
    <w:p>
      <w:r>
        <w:t>🩺 Nursing Action: Salbutamol targets beta-2 to open airways</w:t>
      </w:r>
    </w:p>
    <w:p>
      <w:r>
        <w:t>❌ Why Not Others: (a) Slowing of the heart rate — not the correct answer; (c) Pupillary constriction — not the correct answer; (d) Vasoconstriction of skin vessels — not the correct answer.</w:t>
      </w:r>
    </w:p>
    <w:p>
      <w:r>
        <w:t>⚠️ Exam Trap: Beta-1 effects are cardiac</w:t>
      </w:r>
    </w:p>
    <w:p>
      <w:r>
        <w:t>⚡ 5-Second Recall: Beta-2 relaxes the airways</w:t>
      </w:r>
    </w:p>
    <w:p>
      <w:r>
        <w:t>Question: Stimulation of muscarinic receptors typically produces which set of effects?</w:t>
      </w:r>
    </w:p>
    <w:p>
      <w:r>
        <w:t>(a) Bradycardia, bronchoconstriction, salivation and pupillary constriction</w:t>
      </w:r>
    </w:p>
    <w:p>
      <w:r>
        <w:t>(b) Vasoconstriction and urinary retention</w:t>
      </w:r>
    </w:p>
    <w:p>
      <w:r>
        <w:t>(c) Tachycardia and bronchodilation</w:t>
      </w:r>
    </w:p>
    <w:p>
      <w:r>
        <w:t>(d) Mydriasis and dry mouth</w:t>
      </w:r>
    </w:p>
    <w:p>
      <w:r>
        <w:t>Answer: a</w:t>
      </w:r>
    </w:p>
    <w:p>
      <w:r>
        <w:t>Solution: ✅ Correct Answer: a. Bradycardia, bronchoconstriction, salivation and pupillary constriction.</w:t>
      </w:r>
    </w:p>
    <w:p>
      <w:r>
        <w:t>🧠 Clinical Rationale: Muscarinic activation reproduces parasympathetic tone: the heart slows, airways narrow, secretions rise and pupils constrict</w:t>
      </w:r>
    </w:p>
    <w:p>
      <w:r>
        <w:t>🔍 Key Clues: Cholinergic = rest and digest</w:t>
      </w:r>
    </w:p>
    <w:p>
      <w:r>
        <w:t>🩺 Nursing Action: Antimuscarinic drugs block these effects</w:t>
      </w:r>
    </w:p>
    <w:p>
      <w:r>
        <w:t>❌ Why Not Others: (b) Vasoconstriction and urinary retention — not the correct answer; (c) Tachycardia and bronchodilation — not the correct answer; (d) Mydriasis and dry mouth — not the correct answer.</w:t>
      </w:r>
    </w:p>
    <w:p>
      <w:r>
        <w:t>⚠️ Exam Trap: Pupil constriction is a muscarinic sign</w:t>
      </w:r>
    </w:p>
    <w:p>
      <w:r>
        <w:t>⚡ 5-Second Recall: Muscarinic effects slow and constrict</w:t>
      </w:r>
    </w:p>
    <w:p>
      <w:r>
        <w:t>Question: A patient asks the nurse about ANS receptor types. Which response by the nurse is correct?</w:t>
      </w:r>
    </w:p>
    <w:p>
      <w:r>
        <w:t>(a) Alpha and beta adrenergic receptors</w:t>
      </w:r>
    </w:p>
    <w:p>
      <w:r>
        <w:t>(b) Nicotinic receptors only</w:t>
      </w:r>
    </w:p>
    <w:p>
      <w:r>
        <w:t>(c) Histamine receptors</w:t>
      </w:r>
    </w:p>
    <w:p>
      <w:r>
        <w:t>(d) Muscarinic receptors only</w:t>
      </w:r>
    </w:p>
    <w:p>
      <w:r>
        <w:t>Answer: a</w:t>
      </w:r>
    </w:p>
    <w:p>
      <w:r>
        <w:t>Solution: ✅ Correct Answer: a. Alpha and beta adrenergic receptors.</w:t>
      </w:r>
    </w:p>
    <w:p>
      <w:r>
        <w:t>🧠 Clinical Rationale: Sympathetic transmitters act on alpha and beta adrenergic receptors to produce fight-or-flight effects</w:t>
      </w:r>
    </w:p>
    <w:p>
      <w:r>
        <w:t>🩺 Nursing Action: Muscarinic and nicotinic receptors serve the parasympathetic and ganglionic systems</w:t>
      </w:r>
    </w:p>
    <w:p>
      <w:r>
        <w:t>❌ Why Not Others: (b) Nicotinic receptors only — not the correct answer; (c) Histamine receptors — not the correct answer; (d) Muscarinic receptors only — not the correct answer.</w:t>
      </w:r>
    </w:p>
    <w:p>
      <w:r>
        <w:t>⚠️ Exam Trap: Parasympathetic effects are cholinergic</w:t>
      </w:r>
    </w:p>
    <w:p>
      <w:r>
        <w:t>⚡ 5-Second Recall: Adrenergic receptors drive fight or flight</w:t>
      </w:r>
    </w:p>
    <w:p>
      <w:r>
        <w:t>Question: A patient asks the nurse about parasympathetic neurotransmitter. Which response by the nurse is correct?</w:t>
      </w:r>
    </w:p>
    <w:p>
      <w:r>
        <w:t>(a) Dopamine</w:t>
      </w:r>
    </w:p>
    <w:p>
      <w:r>
        <w:t>(b) Noradrenaline</w:t>
      </w:r>
    </w:p>
    <w:p>
      <w:r>
        <w:t>(c) Serotonin</w:t>
      </w:r>
    </w:p>
    <w:p>
      <w:r>
        <w:t>(d) Acetylcholine</w:t>
      </w:r>
    </w:p>
    <w:p>
      <w:r>
        <w:t>Answer: d</w:t>
      </w:r>
    </w:p>
    <w:p>
      <w:r>
        <w:t>Solution: ✅ Correct Answer: d. Acetylcholine.</w:t>
      </w:r>
    </w:p>
    <w:p>
      <w:r>
        <w:t>🧠 Clinical Rationale: Acetylcholine is the neurotransmitter of all preganglionic fibres and most parasympathetic postganglionic fibres</w:t>
      </w:r>
    </w:p>
    <w:p>
      <w:r>
        <w:t>🩺 Nursing Action: Muscarinic receptors respond to acetylcholine at target organs</w:t>
      </w:r>
    </w:p>
    <w:p>
      <w:r>
        <w:t>❌ Why Not Others: (a) Dopamine — not the correct answer; (b) Noradrenaline — not the correct answer; (c) Serotonin — not the correct answer.</w:t>
      </w:r>
    </w:p>
    <w:p>
      <w:r>
        <w:t>⚠️ Exam Trap: Adrenergic fibres release noradrenaline</w:t>
      </w:r>
    </w:p>
    <w:p>
      <w:r>
        <w:t>⚡ 5-Second Recall: Acetylcholine powers the parasympathetic system</w:t>
      </w:r>
    </w:p>
    <w:p>
      <w:r>
        <w:t>Question: A patient asks the nurse about beta receptor locations and effects. Which response by the nurse is correct?</w:t>
      </w:r>
    </w:p>
    <w:p>
      <w:r>
        <w:t>(a) Bronchial constriction</w:t>
      </w:r>
    </w:p>
    <w:p>
      <w:r>
        <w:t>(b) Pupil constriction</w:t>
      </w:r>
    </w:p>
    <w:p>
      <w:r>
        <w:t>(c) Gastric acid secretion</w:t>
      </w:r>
    </w:p>
    <w:p>
      <w:r>
        <w:t>(d) Increased heart rate and contractility</w:t>
      </w:r>
    </w:p>
    <w:p>
      <w:r>
        <w:t>Answer: d</w:t>
      </w:r>
    </w:p>
    <w:p>
      <w:r>
        <w:t>Solution: ✅ Correct Answer: d. Increased heart rate and contractility.</w:t>
      </w:r>
    </w:p>
    <w:p>
      <w:r>
        <w:t>🧠 Clinical Rationale: Beta-1 receptors in the heart increase rate and force of contraction when stimulated</w:t>
      </w:r>
    </w:p>
    <w:p>
      <w:r>
        <w:t>🩺 Nursing Action: Beta-2 receptors relax bronchi and vessels</w:t>
      </w:r>
    </w:p>
    <w:p>
      <w:r>
        <w:t>❌ Why Not Others: (a) Bronchial constriction — not the correct answer; (b) Pupil constriction — not the correct answer; (c) Gastric acid secretion — not the correct answer.</w:t>
      </w:r>
    </w:p>
    <w:p>
      <w:r>
        <w:t>⚠️ Exam Trap: Alpha-1 causes vasoconstriction</w:t>
      </w:r>
    </w:p>
    <w:p>
      <w:r>
        <w:t>⚡ 5-Second Recall: Beta-1 speeds the heart</w:t>
      </w:r>
    </w:p>
    <w:p>
      <w:r>
        <w:t>Question: A patient asks the nurse about beta 2 receptor effects. Which response by the nurse is correct?</w:t>
      </w:r>
    </w:p>
    <w:p>
      <w:r>
        <w:t>(a) Slowing of the heart rate</w:t>
      </w:r>
    </w:p>
    <w:p>
      <w:r>
        <w:t>(b) Vasoconstriction of skin vessels</w:t>
      </w:r>
    </w:p>
    <w:p>
      <w:r>
        <w:t>(c) Bronchodilation and uterine relaxation</w:t>
      </w:r>
    </w:p>
    <w:p>
      <w:r>
        <w:t>(d) Pupillary constriction</w:t>
      </w:r>
    </w:p>
    <w:p>
      <w:r>
        <w:t>Answer: c</w:t>
      </w:r>
    </w:p>
    <w:p>
      <w:r>
        <w:t>Solution: ✅ Correct Answer: c. Bronchodilation and uterine relaxation.</w:t>
      </w:r>
    </w:p>
    <w:p>
      <w:r>
        <w:t>🧠 Clinical Rationale: Beta-2 stimulation relaxes bronchial smooth muscle and the uterus and dilates some vessels</w:t>
      </w:r>
    </w:p>
    <w:p>
      <w:r>
        <w:t>🩺 Nursing Action: Salbutamol targets beta-2 to open airways</w:t>
      </w:r>
    </w:p>
    <w:p>
      <w:r>
        <w:t>❌ Why Not Others: (a) Slowing of the heart rate — not the correct answer; (b) Vasoconstriction of skin vessels — not the correct answer; (d) Pupillary constriction — not the correct answer.</w:t>
      </w:r>
    </w:p>
    <w:p>
      <w:r>
        <w:t>⚠️ Exam Trap: Beta-1 effects are cardiac</w:t>
      </w:r>
    </w:p>
    <w:p>
      <w:r>
        <w:t>⚡ 5-Second Recall: Beta-2 relaxes the airways</w:t>
      </w:r>
    </w:p>
    <w:p>
      <w:r>
        <w:t>Question: A patient asks the nurse about muscarinic receptor parasympathetic effects. Which response by the nurse is correct?</w:t>
      </w:r>
    </w:p>
    <w:p>
      <w:r>
        <w:t>(a) Mydriasis and dry mouth</w:t>
      </w:r>
    </w:p>
    <w:p>
      <w:r>
        <w:t>(b) Bradycardia, bronchoconstriction, salivation and pupillary constriction</w:t>
      </w:r>
    </w:p>
    <w:p>
      <w:r>
        <w:t>(c) Vasoconstriction and urinary retention</w:t>
      </w:r>
    </w:p>
    <w:p>
      <w:r>
        <w:t>(d) Tachycardia and bronchodilation</w:t>
      </w:r>
    </w:p>
    <w:p>
      <w:r>
        <w:t>Answer: b</w:t>
      </w:r>
    </w:p>
    <w:p>
      <w:r>
        <w:t>Solution: ✅ Correct Answer: b. Bradycardia, bronchoconstriction, salivation and pupillary constriction.</w:t>
      </w:r>
    </w:p>
    <w:p>
      <w:r>
        <w:t>🧠 Clinical Rationale: Muscarinic activation reproduces parasympathetic tone: the heart slows, airways narrow, secretions rise and pupils constrict</w:t>
      </w:r>
    </w:p>
    <w:p>
      <w:r>
        <w:t>🩺 Nursing Action: Antimuscarinic drugs block these effects</w:t>
      </w:r>
    </w:p>
    <w:p>
      <w:r>
        <w:t>❌ Why Not Others: (a) Mydriasis and dry mouth — not the correct answer; (c) Vasoconstriction and urinary retention — not the correct answer; (d) Tachycardia and bronchodilation — not the correct answer.</w:t>
      </w:r>
    </w:p>
    <w:p>
      <w:r>
        <w:t>⚠️ Exam Trap: Pupil constriction is a muscarinic sign</w:t>
      </w:r>
    </w:p>
    <w:p>
      <w:r>
        <w:t>⚡ 5-Second Recall: Muscarinic effects slow and constrict</w:t>
      </w:r>
    </w:p>
    <w:p>
      <w:r>
        <w:t>Question: Which statement about ANS receptor types is correct?</w:t>
      </w:r>
    </w:p>
    <w:p>
      <w:r>
        <w:t>(a) Histamine receptors</w:t>
      </w:r>
    </w:p>
    <w:p>
      <w:r>
        <w:t>(b) Alpha and beta adrenergic receptors</w:t>
      </w:r>
    </w:p>
    <w:p>
      <w:r>
        <w:t>(c) Muscarinic receptors only</w:t>
      </w:r>
    </w:p>
    <w:p>
      <w:r>
        <w:t>(d) Nicotinic receptors only</w:t>
      </w:r>
    </w:p>
    <w:p>
      <w:r>
        <w:t>Answer: b</w:t>
      </w:r>
    </w:p>
    <w:p>
      <w:r>
        <w:t>Solution: ✅ Correct Answer: b. Alpha and beta adrenergic receptors.</w:t>
      </w:r>
    </w:p>
    <w:p>
      <w:r>
        <w:t>🧠 Clinical Rationale: Sympathetic transmitters act on alpha and beta adrenergic receptors to produce fight-or-flight effects</w:t>
      </w:r>
    </w:p>
    <w:p>
      <w:r>
        <w:t>🩺 Nursing Action: Muscarinic and nicotinic receptors serve the parasympathetic and ganglionic systems</w:t>
      </w:r>
    </w:p>
    <w:p>
      <w:r>
        <w:t>❌ Why Not Others: (a) Histamine receptors — not the correct answer; (c) Muscarinic receptors only — not the correct answer; (d) Nicotinic receptors only — not the correct answer.</w:t>
      </w:r>
    </w:p>
    <w:p>
      <w:r>
        <w:t>⚡ 5-Second Recall: Adrenergic receptors drive fight or flight</w:t>
      </w:r>
    </w:p>
    <w:p>
      <w:r>
        <w:t>Question: Which statement about parasympathetic neurotransmitter is correct?</w:t>
      </w:r>
    </w:p>
    <w:p>
      <w:r>
        <w:t>(a) Serotonin</w:t>
      </w:r>
    </w:p>
    <w:p>
      <w:r>
        <w:t>(b) Dopamine</w:t>
      </w:r>
    </w:p>
    <w:p>
      <w:r>
        <w:t>(c) Acetylcholine</w:t>
      </w:r>
    </w:p>
    <w:p>
      <w:r>
        <w:t>(d) Noradrenaline</w:t>
      </w:r>
    </w:p>
    <w:p>
      <w:r>
        <w:t>Answer: c</w:t>
      </w:r>
    </w:p>
    <w:p>
      <w:r>
        <w:t>Solution: ✅ Correct Answer: c. Acetylcholine.</w:t>
      </w:r>
    </w:p>
    <w:p>
      <w:r>
        <w:t>🧠 Clinical Rationale: Acetylcholine is the neurotransmitter of all preganglionic fibres and most parasympathetic postganglionic fibres</w:t>
      </w:r>
    </w:p>
    <w:p>
      <w:r>
        <w:t>🩺 Nursing Action: Muscarinic receptors respond to acetylcholine at target organs</w:t>
      </w:r>
    </w:p>
    <w:p>
      <w:r>
        <w:t>❌ Why Not Others: (a) Serotonin — not the correct answer; (b) Dopamine — not the correct answer; (d) Noradrenaline — not the correct answer.</w:t>
      </w:r>
    </w:p>
    <w:p>
      <w:r>
        <w:t>⚡ 5-Second Recall: Acetylcholine powers the parasympathetic system</w:t>
      </w:r>
    </w:p>
    <w:p>
      <w:r>
        <w:t>Question: Which statement about beta receptor locations and effects is correct?</w:t>
      </w:r>
    </w:p>
    <w:p>
      <w:r>
        <w:t>(a) Gastric acid secretion</w:t>
      </w:r>
    </w:p>
    <w:p>
      <w:r>
        <w:t>(b) Pupil constriction</w:t>
      </w:r>
    </w:p>
    <w:p>
      <w:r>
        <w:t>(c) Increased heart rate and contractility</w:t>
      </w:r>
    </w:p>
    <w:p>
      <w:r>
        <w:t>(d) Bronchial constriction</w:t>
      </w:r>
    </w:p>
    <w:p>
      <w:r>
        <w:t>Answer: c</w:t>
      </w:r>
    </w:p>
    <w:p>
      <w:r>
        <w:t>Solution: ✅ Correct Answer: c. Increased heart rate and contractility.</w:t>
      </w:r>
    </w:p>
    <w:p>
      <w:r>
        <w:t>🧠 Clinical Rationale: Beta-1 receptors in the heart increase rate and force of contraction when stimulated</w:t>
      </w:r>
    </w:p>
    <w:p>
      <w:r>
        <w:t>🩺 Nursing Action: Beta-2 receptors relax bronchi and vessels</w:t>
      </w:r>
    </w:p>
    <w:p>
      <w:r>
        <w:t>❌ Why Not Others: (a) Gastric acid secretion — not the correct answer; (b) Pupil constriction — not the correct answer; (d) Bronchial constriction — not the correct answer.</w:t>
      </w:r>
    </w:p>
    <w:p>
      <w:r>
        <w:t>⚡ 5-Second Recall: Beta-1 speeds the heart</w:t>
      </w:r>
    </w:p>
    <w:p>
      <w:r>
        <w:t>Question: Which statement about beta 2 receptor effects is correct?</w:t>
      </w:r>
    </w:p>
    <w:p>
      <w:r>
        <w:t>(a) Pupillary constriction</w:t>
      </w:r>
    </w:p>
    <w:p>
      <w:r>
        <w:t>(b) Slowing of the heart rate</w:t>
      </w:r>
    </w:p>
    <w:p>
      <w:r>
        <w:t>(c) Bronchodilation and uterine relaxation</w:t>
      </w:r>
    </w:p>
    <w:p>
      <w:r>
        <w:t>(d) Vasoconstriction of skin vessels</w:t>
      </w:r>
    </w:p>
    <w:p>
      <w:r>
        <w:t>Answer: c</w:t>
      </w:r>
    </w:p>
    <w:p>
      <w:r>
        <w:t>Solution: ✅ Correct Answer: c. Bronchodilation and uterine relaxation.</w:t>
      </w:r>
    </w:p>
    <w:p>
      <w:r>
        <w:t>🧠 Clinical Rationale: Beta-2 stimulation relaxes bronchial smooth muscle and the uterus and dilates some vessels</w:t>
      </w:r>
    </w:p>
    <w:p>
      <w:r>
        <w:t>🩺 Nursing Action: Salbutamol targets beta-2 to open airways</w:t>
      </w:r>
    </w:p>
    <w:p>
      <w:r>
        <w:t>❌ Why Not Others: (a) Pupillary constriction — not the correct answer; (b) Slowing of the heart rate — not the correct answer; (d) Vasoconstriction of skin vessels — not the correct answer.</w:t>
      </w:r>
    </w:p>
    <w:p>
      <w:r>
        <w:t>⚡ 5-Second Recall: Beta-2 relaxes the airways</w:t>
      </w:r>
    </w:p>
    <w:p>
      <w:r>
        <w:t>Question: Which statement about muscarinic receptor parasympathetic effects is correct?</w:t>
      </w:r>
    </w:p>
    <w:p>
      <w:r>
        <w:t>(a) Vasoconstriction and urinary retention</w:t>
      </w:r>
    </w:p>
    <w:p>
      <w:r>
        <w:t>(b) Bradycardia, bronchoconstriction, salivation and pupillary constriction</w:t>
      </w:r>
    </w:p>
    <w:p>
      <w:r>
        <w:t>(c) Mydriasis and dry mouth</w:t>
      </w:r>
    </w:p>
    <w:p>
      <w:r>
        <w:t>(d) Tachycardia and bronchodilation</w:t>
      </w:r>
    </w:p>
    <w:p>
      <w:r>
        <w:t>Answer: b</w:t>
      </w:r>
    </w:p>
    <w:p>
      <w:r>
        <w:t>Solution: ✅ Correct Answer: b. Bradycardia, bronchoconstriction, salivation and pupillary constriction.</w:t>
      </w:r>
    </w:p>
    <w:p>
      <w:r>
        <w:t>🧠 Clinical Rationale: Muscarinic activation reproduces parasympathetic tone: the heart slows, airways narrow, secretions rise and pupils constrict</w:t>
      </w:r>
    </w:p>
    <w:p>
      <w:r>
        <w:t>🩺 Nursing Action: Antimuscarinic drugs block these effects</w:t>
      </w:r>
    </w:p>
    <w:p>
      <w:r>
        <w:t>❌ Why Not Others: (a) Vasoconstriction and urinary retention — not the correct answer; (c) Mydriasis and dry mouth — not the correct answer; (d) Tachycardia and bronchodilation — not the correct answer.</w:t>
      </w:r>
    </w:p>
    <w:p>
      <w:r>
        <w:t>⚡ 5-Second Recall: Muscarinic effects slow and constrict</w:t>
      </w:r>
    </w:p>
    <w:p>
      <w:r>
        <w:t>Question: The nurse is caring for a patient receiving ANS receptor types. Which response is most appropriate?</w:t>
      </w:r>
    </w:p>
    <w:p>
      <w:r>
        <w:t>(a) Nicotinic receptors only</w:t>
      </w:r>
    </w:p>
    <w:p>
      <w:r>
        <w:t>(b) Muscarinic receptors only</w:t>
      </w:r>
    </w:p>
    <w:p>
      <w:r>
        <w:t>(c) Histamine receptors</w:t>
      </w:r>
    </w:p>
    <w:p>
      <w:r>
        <w:t>(d) Alpha and beta adrenergic receptors</w:t>
      </w:r>
    </w:p>
    <w:p>
      <w:r>
        <w:t>Answer: d</w:t>
      </w:r>
    </w:p>
    <w:p>
      <w:r>
        <w:t>Solution: ✅ Correct Answer: d. Alpha and beta adrenergic receptors.</w:t>
      </w:r>
    </w:p>
    <w:p>
      <w:r>
        <w:t>🧠 Clinical Rationale: Sympathetic transmitters act on alpha and beta adrenergic receptors to produce fight-or-flight effects</w:t>
      </w:r>
    </w:p>
    <w:p>
      <w:r>
        <w:t>🩺 Nursing Action: Muscarinic and nicotinic receptors serve the parasympathetic and ganglionic systems</w:t>
      </w:r>
    </w:p>
    <w:p>
      <w:r>
        <w:t>❌ Why Not Others: (a) Nicotinic receptors only — not the correct answer; (b) Muscarinic receptors only — not the correct answer; (c) Histamine receptors — not the correct answer.</w:t>
      </w:r>
    </w:p>
    <w:p>
      <w:r>
        <w:t>⚡ 5-Second Recall: Adrenergic receptors drive fight or flight</w:t>
      </w:r>
    </w:p>
    <w:p>
      <w:r>
        <w:t>Question: The nurse is caring for a patient receiving parasympathetic neurotransmitter. Which response is most appropriate?</w:t>
      </w:r>
    </w:p>
    <w:p>
      <w:r>
        <w:t>(a) Dopamine</w:t>
      </w:r>
    </w:p>
    <w:p>
      <w:r>
        <w:t>(b) Acetylcholine</w:t>
      </w:r>
    </w:p>
    <w:p>
      <w:r>
        <w:t>(c) Noradrenaline</w:t>
      </w:r>
    </w:p>
    <w:p>
      <w:r>
        <w:t>(d) Serotonin</w:t>
      </w:r>
    </w:p>
    <w:p>
      <w:r>
        <w:t>Answer: b</w:t>
      </w:r>
    </w:p>
    <w:p>
      <w:r>
        <w:t>Solution: ✅ Correct Answer: b. Acetylcholine.</w:t>
      </w:r>
    </w:p>
    <w:p>
      <w:r>
        <w:t>🧠 Clinical Rationale: Acetylcholine is the neurotransmitter of all preganglionic fibres and most parasympathetic postganglionic fibres</w:t>
      </w:r>
    </w:p>
    <w:p>
      <w:r>
        <w:t>🩺 Nursing Action: Muscarinic receptors respond to acetylcholine at target organs</w:t>
      </w:r>
    </w:p>
    <w:p>
      <w:r>
        <w:t>❌ Why Not Others: (a) Dopamine — not the correct answer; (c) Noradrenaline — not the correct answer; (d) Serotonin — not the correct answer.</w:t>
      </w:r>
    </w:p>
    <w:p>
      <w:r>
        <w:t>⚡ 5-Second Recall: Acetylcholine powers the parasympathetic system</w:t>
      </w:r>
    </w:p>
    <w:p>
      <w:r>
        <w:t>Question: The nurse is caring for a patient receiving beta receptor locations and effects. Which response is most appropriate?</w:t>
      </w:r>
    </w:p>
    <w:p>
      <w:r>
        <w:t>(a) Pupil constriction</w:t>
      </w:r>
    </w:p>
    <w:p>
      <w:r>
        <w:t>(b) Gastric acid secretion</w:t>
      </w:r>
    </w:p>
    <w:p>
      <w:r>
        <w:t>(c) Bronchial constriction</w:t>
      </w:r>
    </w:p>
    <w:p>
      <w:r>
        <w:t>(d) Increased heart rate and contractility</w:t>
      </w:r>
    </w:p>
    <w:p>
      <w:r>
        <w:t>Answer: d</w:t>
      </w:r>
    </w:p>
    <w:p>
      <w:r>
        <w:t>Solution: ✅ Correct Answer: d. Increased heart rate and contractility.</w:t>
      </w:r>
    </w:p>
    <w:p>
      <w:r>
        <w:t>🧠 Clinical Rationale: Beta-1 receptors in the heart increase rate and force of contraction when stimulated</w:t>
      </w:r>
    </w:p>
    <w:p>
      <w:r>
        <w:t>🩺 Nursing Action: Beta-2 receptors relax bronchi and vessels</w:t>
      </w:r>
    </w:p>
    <w:p>
      <w:r>
        <w:t>❌ Why Not Others: (a) Pupil constriction — not the correct answer; (b) Gastric acid secretion — not the correct answer; (c) Bronchial constriction — not the correct answer.</w:t>
      </w:r>
    </w:p>
    <w:p>
      <w:r>
        <w:t>⚡ 5-Second Recall: Beta-1 speeds the heart</w:t>
      </w:r>
    </w:p>
    <w:p>
      <w:r>
        <w:t>Question: The nurse is caring for a patient receiving beta 2 receptor effects. Which response is most appropriate?</w:t>
      </w:r>
    </w:p>
    <w:p>
      <w:r>
        <w:t>(a) Bronchodilation and uterine relaxation</w:t>
      </w:r>
    </w:p>
    <w:p>
      <w:r>
        <w:t>(b) Vasoconstriction of skin vessels</w:t>
      </w:r>
    </w:p>
    <w:p>
      <w:r>
        <w:t>(c) Pupillary constriction</w:t>
      </w:r>
    </w:p>
    <w:p>
      <w:r>
        <w:t>(d) Slowing of the heart rate</w:t>
      </w:r>
    </w:p>
    <w:p>
      <w:r>
        <w:t>Answer: a</w:t>
      </w:r>
    </w:p>
    <w:p>
      <w:r>
        <w:t>Solution: ✅ Correct Answer: a. Bronchodilation and uterine relaxation.</w:t>
      </w:r>
    </w:p>
    <w:p>
      <w:r>
        <w:t>🧠 Clinical Rationale: Beta-2 stimulation relaxes bronchial smooth muscle and the uterus and dilates some vessels</w:t>
      </w:r>
    </w:p>
    <w:p>
      <w:r>
        <w:t>🩺 Nursing Action: Salbutamol targets beta-2 to open airways</w:t>
      </w:r>
    </w:p>
    <w:p>
      <w:r>
        <w:t>❌ Why Not Others: (b) Vasoconstriction of skin vessels — not the correct answer; (c) Pupillary constriction — not the correct answer; (d) Slowing of the heart rate — not the correct answer.</w:t>
      </w:r>
    </w:p>
    <w:p>
      <w:r>
        <w:t>⚡ 5-Second Recall: Beta-2 relaxes the airways</w:t>
      </w:r>
    </w:p>
    <w:p>
      <w:r>
        <w:t>Question: The nurse is caring for a patient receiving muscarinic receptor parasympathetic effects. Which response is most appropriate?</w:t>
      </w:r>
    </w:p>
    <w:p>
      <w:r>
        <w:t>(a) Tachycardia and bronchodilation</w:t>
      </w:r>
    </w:p>
    <w:p>
      <w:r>
        <w:t>(b) Mydriasis and dry mouth</w:t>
      </w:r>
    </w:p>
    <w:p>
      <w:r>
        <w:t>(c) Vasoconstriction and urinary retention</w:t>
      </w:r>
    </w:p>
    <w:p>
      <w:r>
        <w:t>(d) Bradycardia, bronchoconstriction, salivation and pupillary constriction</w:t>
      </w:r>
    </w:p>
    <w:p>
      <w:r>
        <w:t>Answer: d</w:t>
      </w:r>
    </w:p>
    <w:p>
      <w:r>
        <w:t>Solution: ✅ Correct Answer: d. Bradycardia, bronchoconstriction, salivation and pupillary constriction.</w:t>
      </w:r>
    </w:p>
    <w:p>
      <w:r>
        <w:t>🧠 Clinical Rationale: Muscarinic activation reproduces parasympathetic tone: the heart slows, airways narrow, secretions rise and pupils constrict</w:t>
      </w:r>
    </w:p>
    <w:p>
      <w:r>
        <w:t>🩺 Nursing Action: Antimuscarinic drugs block these effects</w:t>
      </w:r>
    </w:p>
    <w:p>
      <w:r>
        <w:t>❌ Why Not Others: (a) Tachycardia and bronchodilation — not the correct answer; (b) Mydriasis and dry mouth — not the correct answer; (c) Vasoconstriction and urinary retention — not the correct answer.</w:t>
      </w:r>
    </w:p>
    <w:p>
      <w:r>
        <w:t>⚡ 5-Second Recall: Muscarinic effects slow and constrict</w:t>
      </w:r>
    </w:p>
    <w:p>
      <w:r>
        <w:t>Question: The nurse demonstrates correct understanding of ANS receptor types by identifying which response as appropriate?</w:t>
      </w:r>
    </w:p>
    <w:p>
      <w:r>
        <w:t>(a) Histamine receptors</w:t>
      </w:r>
    </w:p>
    <w:p>
      <w:r>
        <w:t>(b) Alpha and beta adrenergic receptors</w:t>
      </w:r>
    </w:p>
    <w:p>
      <w:r>
        <w:t>(c) Muscarinic receptors only</w:t>
      </w:r>
    </w:p>
    <w:p>
      <w:r>
        <w:t>(d) Nicotinic receptors only</w:t>
      </w:r>
    </w:p>
    <w:p>
      <w:r>
        <w:t>Answer: b</w:t>
      </w:r>
    </w:p>
    <w:p>
      <w:r>
        <w:t>Solution: ✅ Correct Answer: b. Alpha and beta adrenergic receptors.</w:t>
      </w:r>
    </w:p>
    <w:p>
      <w:r>
        <w:t>🧠 Clinical Rationale: Sympathetic transmitters act on alpha and beta adrenergic receptors to produce fight-or-flight effects</w:t>
      </w:r>
    </w:p>
    <w:p>
      <w:r>
        <w:t>🩺 Nursing Action: Muscarinic and nicotinic receptors serve the parasympathetic and ganglionic systems</w:t>
      </w:r>
    </w:p>
    <w:p>
      <w:r>
        <w:t>❌ Why Not Others: (a) Histamine receptors — not the correct answer; (c) Muscarinic receptors only — not the correct answer; (d) Nicotinic receptors only — not the correct answer.</w:t>
      </w:r>
    </w:p>
    <w:p>
      <w:r>
        <w:t>⚡ 5-Second Recall: Adrenergic receptors drive fight or flight</w:t>
      </w:r>
    </w:p>
    <w:p>
      <w:r>
        <w:t>Question: The nurse demonstrates correct understanding of parasympathetic neurotransmitter by identifying which response as appropriate?</w:t>
      </w:r>
    </w:p>
    <w:p>
      <w:r>
        <w:t>(a) Noradrenaline</w:t>
      </w:r>
    </w:p>
    <w:p>
      <w:r>
        <w:t>(b) Dopamine</w:t>
      </w:r>
    </w:p>
    <w:p>
      <w:r>
        <w:t>(c) Serotonin</w:t>
      </w:r>
    </w:p>
    <w:p>
      <w:r>
        <w:t>(d) Acetylcholine</w:t>
      </w:r>
    </w:p>
    <w:p>
      <w:r>
        <w:t>Answer: d</w:t>
      </w:r>
    </w:p>
    <w:p>
      <w:r>
        <w:t>Solution: ✅ Correct Answer: d. Acetylcholine.</w:t>
      </w:r>
    </w:p>
    <w:p>
      <w:r>
        <w:t>🧠 Clinical Rationale: Acetylcholine is the neurotransmitter of all preganglionic fibres and most parasympathetic postganglionic fibres</w:t>
      </w:r>
    </w:p>
    <w:p>
      <w:r>
        <w:t>🩺 Nursing Action: Muscarinic receptors respond to acetylcholine at target organs</w:t>
      </w:r>
    </w:p>
    <w:p>
      <w:r>
        <w:t>❌ Why Not Others: (a) Noradrenaline — not the correct answer; (b) Dopamine — not the correct answer; (c) Serotonin — not the correct answer.</w:t>
      </w:r>
    </w:p>
    <w:p>
      <w:r>
        <w:t>⚡ 5-Second Recall: Acetylcholine powers the parasympathetic system</w:t>
      </w:r>
    </w:p>
    <w:p>
      <w:r>
        <w:t>Question: The nurse demonstrates correct understanding of beta receptor locations and effects by identifying which response as appropriate?</w:t>
      </w:r>
    </w:p>
    <w:p>
      <w:r>
        <w:t>(a) Bronchial constriction</w:t>
      </w:r>
    </w:p>
    <w:p>
      <w:r>
        <w:t>(b) Gastric acid secretion</w:t>
      </w:r>
    </w:p>
    <w:p>
      <w:r>
        <w:t>(c) Pupil constriction</w:t>
      </w:r>
    </w:p>
    <w:p>
      <w:r>
        <w:t>(d) Increased heart rate and contractility</w:t>
      </w:r>
    </w:p>
    <w:p>
      <w:r>
        <w:t>Answer: d</w:t>
      </w:r>
    </w:p>
    <w:p>
      <w:r>
        <w:t>Solution: ✅ Correct Answer: d. Increased heart rate and contractility.</w:t>
      </w:r>
    </w:p>
    <w:p>
      <w:r>
        <w:t>🧠 Clinical Rationale: Beta-1 receptors in the heart increase rate and force of contraction when stimulated</w:t>
      </w:r>
    </w:p>
    <w:p>
      <w:r>
        <w:t>🩺 Nursing Action: Beta-2 receptors relax bronchi and vessels</w:t>
      </w:r>
    </w:p>
    <w:p>
      <w:r>
        <w:t>❌ Why Not Others: (a) Bronchial constriction — not the correct answer; (b) Gastric acid secretion — not the correct answer; (c) Pupil constriction — not the correct answer.</w:t>
      </w:r>
    </w:p>
    <w:p>
      <w:r>
        <w:t>⚡ 5-Second Recall: Beta-1 speeds the heart</w:t>
      </w:r>
    </w:p>
    <w:p>
      <w:r>
        <w:t>Question: The nurse demonstrates correct understanding of beta 2 receptor effects by identifying which response as appropriate?</w:t>
      </w:r>
    </w:p>
    <w:p>
      <w:r>
        <w:t>(a) Vasoconstriction of skin vessels</w:t>
      </w:r>
    </w:p>
    <w:p>
      <w:r>
        <w:t>(b) Bronchodilation and uterine relaxation</w:t>
      </w:r>
    </w:p>
    <w:p>
      <w:r>
        <w:t>(c) Slowing of the heart rate</w:t>
      </w:r>
    </w:p>
    <w:p>
      <w:r>
        <w:t>(d) Pupillary constriction</w:t>
      </w:r>
    </w:p>
    <w:p>
      <w:r>
        <w:t>Answer: b</w:t>
      </w:r>
    </w:p>
    <w:p>
      <w:r>
        <w:t>Solution: ✅ Correct Answer: b. Bronchodilation and uterine relaxation.</w:t>
      </w:r>
    </w:p>
    <w:p>
      <w:r>
        <w:t>🧠 Clinical Rationale: Beta-2 stimulation relaxes bronchial smooth muscle and the uterus and dilates some vessels</w:t>
      </w:r>
    </w:p>
    <w:p>
      <w:r>
        <w:t>🩺 Nursing Action: Salbutamol targets beta-2 to open airways</w:t>
      </w:r>
    </w:p>
    <w:p>
      <w:r>
        <w:t>❌ Why Not Others: (a) Vasoconstriction of skin vessels — not the correct answer; (c) Slowing of the heart rate — not the correct answer; (d) Pupillary constriction — not the correct answer.</w:t>
      </w:r>
    </w:p>
    <w:p>
      <w:r>
        <w:t>⚡ 5-Second Recall: Beta-2 relaxes the airways</w:t>
      </w:r>
    </w:p>
    <w:p>
      <w:r>
        <w:t>Question: The nurse demonstrates correct understanding of muscarinic receptor parasympathetic effects by identifying which response as appropriate?</w:t>
      </w:r>
    </w:p>
    <w:p>
      <w:r>
        <w:t>(a) Tachycardia and bronchodilation</w:t>
      </w:r>
    </w:p>
    <w:p>
      <w:r>
        <w:t>(b) Vasoconstriction and urinary retention</w:t>
      </w:r>
    </w:p>
    <w:p>
      <w:r>
        <w:t>(c) Mydriasis and dry mouth</w:t>
      </w:r>
    </w:p>
    <w:p>
      <w:r>
        <w:t>(d) Bradycardia, bronchoconstriction, salivation and pupillary constriction</w:t>
      </w:r>
    </w:p>
    <w:p>
      <w:r>
        <w:t>Answer: d</w:t>
      </w:r>
    </w:p>
    <w:p>
      <w:r>
        <w:t>Solution: ✅ Correct Answer: d. Bradycardia, bronchoconstriction, salivation and pupillary constriction.</w:t>
      </w:r>
    </w:p>
    <w:p>
      <w:r>
        <w:t>🧠 Clinical Rationale: Muscarinic activation reproduces parasympathetic tone: the heart slows, airways narrow, secretions rise and pupils constrict</w:t>
      </w:r>
    </w:p>
    <w:p>
      <w:r>
        <w:t>🩺 Nursing Action: Antimuscarinic drugs block these effects</w:t>
      </w:r>
    </w:p>
    <w:p>
      <w:r>
        <w:t>❌ Why Not Others: (a) Tachycardia and bronchodilation — not the correct answer; (b) Vasoconstriction and urinary retention — not the correct answer; (c) Mydriasis and dry mouth — not the correct answer.</w:t>
      </w:r>
    </w:p>
    <w:p>
      <w:r>
        <w:t>⚡ 5-Second Recall: Muscarinic effects slow and constrict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