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Patent ductus arteriosus classically produces?</w:t>
      </w:r>
    </w:p>
    <w:p>
      <w:r>
        <w:t>(a) A soft systolic ejection click only</w:t>
      </w:r>
    </w:p>
    <w:p>
      <w:r>
        <w:t>(b) No murmur with normal pulses</w:t>
      </w:r>
    </w:p>
    <w:p>
      <w:r>
        <w:t>(c) A continuous 'machinery-like' murmur with bounding pulses and wide pulse pressure</w:t>
      </w:r>
    </w:p>
    <w:p>
      <w:r>
        <w:t>(d) A diastolic rumble at the apex only</w:t>
      </w:r>
    </w:p>
    <w:p>
      <w:r>
        <w:t>Answer: c</w:t>
      </w:r>
    </w:p>
    <w:p>
      <w:r>
        <w:t>Solution: ✅ Correct Answer: c. A continuous 'machinery-like' murmur with bounding pulses and wide pulse pressure.</w:t>
      </w:r>
    </w:p>
    <w:p>
      <w:r>
        <w:t>🧠 Clinical Rationale: PDA shunts left-to-right through the duct, giving a continuous machinery murmur, bounding pulses and wide pulse pressure</w:t>
      </w:r>
    </w:p>
    <w:p>
      <w:r>
        <w:t>🔍 Key Clues: Machinery murmur + bounding pulses = PDA</w:t>
      </w:r>
    </w:p>
    <w:p>
      <w:r>
        <w:t>🩺 Nursing Action: In preterms, PDA may be closed with indomethacin/ibuprofen</w:t>
      </w:r>
    </w:p>
    <w:p>
      <w:r>
        <w:t>❌ Why Not Others: (a) A soft systolic ejection click only — not the best response for this situation; (b) No murmur with normal pulses — not the best response for this situation; (d) A diastolic rumble at the apex only — not the best response for this situation.</w:t>
      </w:r>
    </w:p>
    <w:p>
      <w:r>
        <w:t>⚠️ Exam Trap: Surgical ligation or device closure treats PDA</w:t>
      </w:r>
    </w:p>
    <w:p>
      <w:r>
        <w:t>⚡ 5-Second Recall: PDA = continuous murmur, bounding pulses</w:t>
      </w:r>
    </w:p>
    <w:p>
      <w:r>
        <w:t>Question: In a preterm infant, a hemodynamically significant PDA is often treated with?</w:t>
      </w:r>
    </w:p>
    <w:p>
      <w:r>
        <w:t>(a) Indomethacin or ibuprofen to close the duct, with surgery if medical closure fails</w:t>
      </w:r>
    </w:p>
    <w:p>
      <w:r>
        <w:t>(b) No treatment because it always closes instantly</w:t>
      </w:r>
    </w:p>
    <w:p>
      <w:r>
        <w:t>(c) High-dose oxygen only</w:t>
      </w:r>
    </w:p>
    <w:p>
      <w:r>
        <w:t>(d) Immediate surgery in every preterm</w:t>
      </w:r>
    </w:p>
    <w:p>
      <w:r>
        <w:t>Answer: a</w:t>
      </w:r>
    </w:p>
    <w:p>
      <w:r>
        <w:t>Solution: ✅ Correct Answer: a. Indomethacin or ibuprofen to close the duct, with surgery if medical closure fails.</w:t>
      </w:r>
    </w:p>
    <w:p>
      <w:r>
        <w:t>🧠 Clinical Rationale: Preterm PDAs are treated medically (indomethacin/ibuprofen, cyclo-oxygenase inhibitors) to close the duct, reserving ligation for failure</w:t>
      </w:r>
    </w:p>
    <w:p>
      <w:r>
        <w:t>🔍 Key Clues: Indomethacin/ibuprofen close the preterm PDA</w:t>
      </w:r>
    </w:p>
    <w:p>
      <w:r>
        <w:t>🩺 Nursing Action: Watch for feeding intolerance and renal effects of the drugs</w:t>
      </w:r>
    </w:p>
    <w:p>
      <w:r>
        <w:t>❌ Why Not Others: (b) No treatment because it always closes instantly — not the best response for this situation; (c) High-dose oxygen only — not the best response for this situation; (d) Immediate surgery in every preterm — not the best response for this situation.</w:t>
      </w:r>
    </w:p>
    <w:p>
      <w:r>
        <w:t>⚠️ Exam Trap: Surgery if medical closure fails</w:t>
      </w:r>
    </w:p>
    <w:p>
      <w:r>
        <w:t>⚡ 5-Second Recall: Medications close the duct in preterms</w:t>
      </w:r>
    </w:p>
    <w:p>
      <w:r>
        <w:t>Question: Before PDA closure, the nurse monitors the infant for?</w:t>
      </w:r>
    </w:p>
    <w:p>
      <w:r>
        <w:t>(a) Heart failure signs, feeding tolerance, respiratory status and renal function (especially with medical therapy)</w:t>
      </w:r>
    </w:p>
    <w:p>
      <w:r>
        <w:t>(b) Only the temperature</w:t>
      </w:r>
    </w:p>
    <w:p>
      <w:r>
        <w:t>(c) The number of visitors</w:t>
      </w:r>
    </w:p>
    <w:p>
      <w:r>
        <w:t>(d) The color of the crib sheets</w:t>
      </w:r>
    </w:p>
    <w:p>
      <w:r>
        <w:t>Answer: a</w:t>
      </w:r>
    </w:p>
    <w:p>
      <w:r>
        <w:t>Solution: ✅ Correct Answer: a. Heart failure signs, feeding tolerance, respiratory status and renal function (especially with medical therapy).</w:t>
      </w:r>
    </w:p>
    <w:p>
      <w:r>
        <w:t>🧠 Clinical Rationale: Care monitors heart failure and feeding, watches medication side effects (renal, GI) and prepares the infant for closure</w:t>
      </w:r>
    </w:p>
    <w:p>
      <w:r>
        <w:t>🔍 Key Clues: Monitor HF, feeding and renal status</w:t>
      </w:r>
    </w:p>
    <w:p>
      <w:r>
        <w:t>🩺 Nursing Action: Small frequent feeds reduce fatigue</w:t>
      </w:r>
    </w:p>
    <w:p>
      <w:r>
        <w:t>❌ Why Not Others: (b) Only the temperature — not the best response for this situation; (c) The number of visitors — not the best response for this situation; (d) The color of the crib sheets — not the best response for this situation.</w:t>
      </w:r>
    </w:p>
    <w:p>
      <w:r>
        <w:t>⚠️ Exam Trap: Follow the medication and monitoring protocol</w:t>
      </w:r>
    </w:p>
    <w:p>
      <w:r>
        <w:t>⚡ 5-Second Recall: Monitor PDA care closely</w:t>
      </w:r>
    </w:p>
    <w:p>
      <w:r>
        <w:t>Question: Children with certain congenital heart defects may need?</w:t>
      </w:r>
    </w:p>
    <w:p>
      <w:r>
        <w:t>(a) Daily antibiotics for life always</w:t>
      </w:r>
    </w:p>
    <w:p>
      <w:r>
        <w:t>(b) Antibiotic prophylaxis before dental and some surgical procedures to prevent infective endocarditis</w:t>
      </w:r>
    </w:p>
    <w:p>
      <w:r>
        <w:t>(c) Extra vitamins instead of antibiotics</w:t>
      </w:r>
    </w:p>
    <w:p>
      <w:r>
        <w:t>(d) No special precautions at all</w:t>
      </w:r>
    </w:p>
    <w:p>
      <w:r>
        <w:t>Answer: b</w:t>
      </w:r>
    </w:p>
    <w:p>
      <w:r>
        <w:t>Solution: ✅ Correct Answer: b. Antibiotic prophylaxis before dental and some surgical procedures to prevent infective endocarditis.</w:t>
      </w:r>
    </w:p>
    <w:p>
      <w:r>
        <w:t>🧠 Clinical Rationale: At-risk cardiac children may require antibiotic prophylaxis before high-risk procedures (dental, some surgeries) to prevent infective endocarditis</w:t>
      </w:r>
    </w:p>
    <w:p>
      <w:r>
        <w:t>🔍 Key Clues: Prophylaxis before high-risk procedures</w:t>
      </w:r>
    </w:p>
    <w:p>
      <w:r>
        <w:t>🩺 Nursing Action: Maintain excellent dental hygiene for all cardiac children</w:t>
      </w:r>
    </w:p>
    <w:p>
      <w:r>
        <w:t>❌ Why Not Others: (a) Daily antibiotics for life always — not the best response for this situation; (c) Extra vitamins instead of antibiotics — not the best response for this situation; (d) No special precautions at all — not the best response for this situation.</w:t>
      </w:r>
    </w:p>
    <w:p>
      <w:r>
        <w:t>⚠️ Exam Trap: Follow current guidelines for which defects need prophylaxis</w:t>
      </w:r>
    </w:p>
    <w:p>
      <w:r>
        <w:t>⚡ 5-Second Recall: Prevent endocarditis with prophylaxis</w:t>
      </w:r>
    </w:p>
    <w:p>
      <w:r>
        <w:t>Question: The nurse is teaching the parent about PDA murmur and features. Which statement by the parent indicates correct understanding?</w:t>
      </w:r>
    </w:p>
    <w:p>
      <w:r>
        <w:t>(a) A soft systolic ejection click only</w:t>
      </w:r>
    </w:p>
    <w:p>
      <w:r>
        <w:t>(b) A diastolic rumble at the apex only</w:t>
      </w:r>
    </w:p>
    <w:p>
      <w:r>
        <w:t>(c) A continuous 'machinery-like' murmur with bounding pulses and wide pulse pressure</w:t>
      </w:r>
    </w:p>
    <w:p>
      <w:r>
        <w:t>(d) No murmur with normal pulses</w:t>
      </w:r>
    </w:p>
    <w:p>
      <w:r>
        <w:t>Answer: c</w:t>
      </w:r>
    </w:p>
    <w:p>
      <w:r>
        <w:t>Solution: ✅ Correct Answer: c. A continuous 'machinery-like' murmur with bounding pulses and wide pulse pressure.</w:t>
      </w:r>
    </w:p>
    <w:p>
      <w:r>
        <w:t>🧠 Clinical Rationale: PDA shunts left-to-right through the duct, giving a continuous machinery murmur, bounding pulses and wide pulse pressure</w:t>
      </w:r>
    </w:p>
    <w:p>
      <w:r>
        <w:t>🩺 Nursing Action: In preterms, PDA may be closed with indomethacin/ibuprofen</w:t>
      </w:r>
    </w:p>
    <w:p>
      <w:r>
        <w:t>❌ Why Not Others: (a) A soft systolic ejection click only — not the best response for this situation; (b) A diastolic rumble at the apex only — not the best response for this situation; (d) No murmur with normal pulses — not the best response for this situation.</w:t>
      </w:r>
    </w:p>
    <w:p>
      <w:r>
        <w:t>⚠️ Exam Trap: Surgical ligation or device closure treats PDA</w:t>
      </w:r>
    </w:p>
    <w:p>
      <w:r>
        <w:t>⚡ 5-Second Recall: PDA = continuous murmur, bounding pulses</w:t>
      </w:r>
    </w:p>
    <w:p>
      <w:r>
        <w:t>Question: The nurse is teaching the parent about PDA in preterm infants. Which statement by the parent indicates correct understanding?</w:t>
      </w:r>
    </w:p>
    <w:p>
      <w:r>
        <w:t>(a) High-dose oxygen only</w:t>
      </w:r>
    </w:p>
    <w:p>
      <w:r>
        <w:t>(b) Immediate surgery in every preterm</w:t>
      </w:r>
    </w:p>
    <w:p>
      <w:r>
        <w:t>(c) Indomethacin or ibuprofen to close the duct, with surgery if medical closure fails</w:t>
      </w:r>
    </w:p>
    <w:p>
      <w:r>
        <w:t>(d) No treatment because it always closes instantly</w:t>
      </w:r>
    </w:p>
    <w:p>
      <w:r>
        <w:t>Answer: c</w:t>
      </w:r>
    </w:p>
    <w:p>
      <w:r>
        <w:t>Solution: ✅ Correct Answer: c. Indomethacin or ibuprofen to close the duct, with surgery if medical closure fails.</w:t>
      </w:r>
    </w:p>
    <w:p>
      <w:r>
        <w:t>🧠 Clinical Rationale: Preterm PDAs are treated medically (indomethacin/ibuprofen, cyclo-oxygenase inhibitors) to close the duct, reserving ligation for failure</w:t>
      </w:r>
    </w:p>
    <w:p>
      <w:r>
        <w:t>🩺 Nursing Action: Watch for feeding intolerance and renal effects of the drugs</w:t>
      </w:r>
    </w:p>
    <w:p>
      <w:r>
        <w:t>❌ Why Not Others: (a) High-dose oxygen only — not the best response for this situation; (b) Immediate surgery in every preterm — not the best response for this situation; (d) No treatment because it always closes instantly — not the best response for this situation.</w:t>
      </w:r>
    </w:p>
    <w:p>
      <w:r>
        <w:t>⚠️ Exam Trap: Surgery if medical closure fails</w:t>
      </w:r>
    </w:p>
    <w:p>
      <w:r>
        <w:t>⚡ 5-Second Recall: Medications close the duct in preterms</w:t>
      </w:r>
    </w:p>
    <w:p>
      <w:r>
        <w:t>Question: The nurse is teaching the parent about PDA nursing care. Which statement by the parent indicates correct understanding?</w:t>
      </w:r>
    </w:p>
    <w:p>
      <w:r>
        <w:t>(a) Only the temperature</w:t>
      </w:r>
    </w:p>
    <w:p>
      <w:r>
        <w:t>(b) The number of visitors</w:t>
      </w:r>
    </w:p>
    <w:p>
      <w:r>
        <w:t>(c) The color of the crib sheets</w:t>
      </w:r>
    </w:p>
    <w:p>
      <w:r>
        <w:t>(d) Heart failure signs, feeding tolerance, respiratory status and renal function (especially with medical therapy)</w:t>
      </w:r>
    </w:p>
    <w:p>
      <w:r>
        <w:t>Answer: d</w:t>
      </w:r>
    </w:p>
    <w:p>
      <w:r>
        <w:t>Solution: ✅ Correct Answer: d. Heart failure signs, feeding tolerance, respiratory status and renal function (especially with medical therapy).</w:t>
      </w:r>
    </w:p>
    <w:p>
      <w:r>
        <w:t>🧠 Clinical Rationale: Care monitors heart failure and feeding, watches medication side effects (renal, GI) and prepares the infant for closure</w:t>
      </w:r>
    </w:p>
    <w:p>
      <w:r>
        <w:t>🩺 Nursing Action: Small frequent feeds reduce fatigue</w:t>
      </w:r>
    </w:p>
    <w:p>
      <w:r>
        <w:t>❌ Why Not Others: (a) Only the temperature — not the best response for this situation; (b) The number of visitors — not the best response for this situation; (c) The color of the crib sheets — not the best response for this situation.</w:t>
      </w:r>
    </w:p>
    <w:p>
      <w:r>
        <w:t>⚠️ Exam Trap: Follow the medication and monitoring protocol</w:t>
      </w:r>
    </w:p>
    <w:p>
      <w:r>
        <w:t>⚡ 5-Second Recall: Monitor PDA care closely</w:t>
      </w:r>
    </w:p>
    <w:p>
      <w:r>
        <w:t>Question: The nurse is teaching the parent about infective endocarditis prevention. Which statement by the parent indicates correct understanding?</w:t>
      </w:r>
    </w:p>
    <w:p>
      <w:r>
        <w:t>(a) Daily antibiotics for life always</w:t>
      </w:r>
    </w:p>
    <w:p>
      <w:r>
        <w:t>(b) No special precautions at all</w:t>
      </w:r>
    </w:p>
    <w:p>
      <w:r>
        <w:t>(c) Antibiotic prophylaxis before dental and some surgical procedures to prevent infective endocarditis</w:t>
      </w:r>
    </w:p>
    <w:p>
      <w:r>
        <w:t>(d) Extra vitamins instead of antibiotics</w:t>
      </w:r>
    </w:p>
    <w:p>
      <w:r>
        <w:t>Answer: c</w:t>
      </w:r>
    </w:p>
    <w:p>
      <w:r>
        <w:t>Solution: ✅ Correct Answer: c. Antibiotic prophylaxis before dental and some surgical procedures to prevent infective endocarditis.</w:t>
      </w:r>
    </w:p>
    <w:p>
      <w:r>
        <w:t>🧠 Clinical Rationale: At-risk cardiac children may require antibiotic prophylaxis before high-risk procedures (dental, some surgeries) to prevent infective endocarditis</w:t>
      </w:r>
    </w:p>
    <w:p>
      <w:r>
        <w:t>🩺 Nursing Action: Maintain excellent dental hygiene for all cardiac children</w:t>
      </w:r>
    </w:p>
    <w:p>
      <w:r>
        <w:t>❌ Why Not Others: (a) Daily antibiotics for life always — not the best response for this situation; (b) No special precautions at all — not the best response for this situation; (d) Extra vitamins instead of antibiotics — not the best response for this situation.</w:t>
      </w:r>
    </w:p>
    <w:p>
      <w:r>
        <w:t>⚠️ Exam Trap: Follow current guidelines for which defects need prophylaxis</w:t>
      </w:r>
    </w:p>
    <w:p>
      <w:r>
        <w:t>⚡ 5-Second Recall: Prevent endocarditis with prophylaxis</w:t>
      </w:r>
    </w:p>
    <w:p>
      <w:r>
        <w:t>Question: A child needing care for PDA murmur and features is admitted to the pediatric unit. Which nursing action should the nurse perform FIRST?</w:t>
      </w:r>
    </w:p>
    <w:p>
      <w:r>
        <w:t>(a) A soft systolic ejection click only</w:t>
      </w:r>
    </w:p>
    <w:p>
      <w:r>
        <w:t>(b) No murmur with normal pulses</w:t>
      </w:r>
    </w:p>
    <w:p>
      <w:r>
        <w:t>(c) A diastolic rumble at the apex only</w:t>
      </w:r>
    </w:p>
    <w:p>
      <w:r>
        <w:t>(d) A continuous 'machinery-like' murmur with bounding pulses and wide pulse pressure</w:t>
      </w:r>
    </w:p>
    <w:p>
      <w:r>
        <w:t>Answer: d</w:t>
      </w:r>
    </w:p>
    <w:p>
      <w:r>
        <w:t>Solution: ✅ Correct Answer: d. A continuous 'machinery-like' murmur with bounding pulses and wide pulse pressure.</w:t>
      </w:r>
    </w:p>
    <w:p>
      <w:r>
        <w:t>🧠 Clinical Rationale: PDA shunts left-to-right through the duct, giving a continuous machinery murmur, bounding pulses and wide pulse pressure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 preterms, PDA may be closed with indomethacin/ibuprofen</w:t>
      </w:r>
    </w:p>
    <w:p>
      <w:r>
        <w:t>❌ Why Not Others: (a) A soft systolic ejection click only — not the best response for this situation; (b) No murmur with normal pulses — not the best response for this situation; (c) A diastolic rumble at the apex only — not the best response for this situation.</w:t>
      </w:r>
    </w:p>
    <w:p>
      <w:r>
        <w:t>⚡ 5-Second Recall: PDA = continuous murmur, bounding pulses</w:t>
      </w:r>
    </w:p>
    <w:p>
      <w:r>
        <w:t>Question: A child needing care for PDA in preterm infants is admitted to the pediatric unit. Which nursing action should the nurse perform FIRST?</w:t>
      </w:r>
    </w:p>
    <w:p>
      <w:r>
        <w:t>(a) Immediate surgery in every preterm</w:t>
      </w:r>
    </w:p>
    <w:p>
      <w:r>
        <w:t>(b) Indomethacin or ibuprofen to close the duct, with surgery if medical closure fails</w:t>
      </w:r>
    </w:p>
    <w:p>
      <w:r>
        <w:t>(c) No treatment because it always closes instantly</w:t>
      </w:r>
    </w:p>
    <w:p>
      <w:r>
        <w:t>(d) High-dose oxygen only</w:t>
      </w:r>
    </w:p>
    <w:p>
      <w:r>
        <w:t>Answer: b</w:t>
      </w:r>
    </w:p>
    <w:p>
      <w:r>
        <w:t>Solution: ✅ Correct Answer: b. Indomethacin or ibuprofen to close the duct, with surgery if medical closure fails.</w:t>
      </w:r>
    </w:p>
    <w:p>
      <w:r>
        <w:t>🧠 Clinical Rationale: Preterm PDAs are treated medically (indomethacin/ibuprofen, cyclo-oxygenase inhibitors) to close the duct, reserving ligation for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feeding intolerance and renal effects of the drugs</w:t>
      </w:r>
    </w:p>
    <w:p>
      <w:r>
        <w:t>❌ Why Not Others: (a) Immediate surgery in every preterm — not the best response for this situation; (c) No treatment because it always closes instantly — not the best response for this situation; (d) High-dose oxygen only — not the best response for this situation.</w:t>
      </w:r>
    </w:p>
    <w:p>
      <w:r>
        <w:t>⚡ 5-Second Recall: Medications close the duct in preterms</w:t>
      </w:r>
    </w:p>
    <w:p>
      <w:r>
        <w:t>Question: A child needing care for PDA nursing care is admitted to the pediatric unit. Which nursing action should the nurse perform FIRST?</w:t>
      </w:r>
    </w:p>
    <w:p>
      <w:r>
        <w:t>(a) Heart failure signs, feeding tolerance, respiratory status and renal function (especially with medical therapy)</w:t>
      </w:r>
    </w:p>
    <w:p>
      <w:r>
        <w:t>(b) The number of visitors</w:t>
      </w:r>
    </w:p>
    <w:p>
      <w:r>
        <w:t>(c) Only the temperature</w:t>
      </w:r>
    </w:p>
    <w:p>
      <w:r>
        <w:t>(d) The color of the crib sheets</w:t>
      </w:r>
    </w:p>
    <w:p>
      <w:r>
        <w:t>Answer: a</w:t>
      </w:r>
    </w:p>
    <w:p>
      <w:r>
        <w:t>Solution: ✅ Correct Answer: a. Heart failure signs, feeding tolerance, respiratory status and renal function (especially with medical therapy).</w:t>
      </w:r>
    </w:p>
    <w:p>
      <w:r>
        <w:t>🧠 Clinical Rationale: Care monitors heart failure and feeding, watches medication side effects (renal, GI) and prepares the infant for closure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Small frequent feeds reduce fatigue</w:t>
      </w:r>
    </w:p>
    <w:p>
      <w:r>
        <w:t>❌ Why Not Others: (b) The number of visitors — not the best response for this situation; (c) Only the temperature — not the best response for this situation; (d) The color of the crib sheets — not the best response for this situation.</w:t>
      </w:r>
    </w:p>
    <w:p>
      <w:r>
        <w:t>⚡ 5-Second Recall: Monitor PDA care closely</w:t>
      </w:r>
    </w:p>
    <w:p>
      <w:r>
        <w:t>Question: A child needing care for infective endocarditis prevention is admitted to the pediatric unit. Which nursing action should the nurse perform FIRST?</w:t>
      </w:r>
    </w:p>
    <w:p>
      <w:r>
        <w:t>(a) Antibiotic prophylaxis before dental and some surgical procedures to prevent infective endocarditis</w:t>
      </w:r>
    </w:p>
    <w:p>
      <w:r>
        <w:t>(b) No special precautions at all</w:t>
      </w:r>
    </w:p>
    <w:p>
      <w:r>
        <w:t>(c) Daily antibiotics for life always</w:t>
      </w:r>
    </w:p>
    <w:p>
      <w:r>
        <w:t>(d) Extra vitamins instead of antibiotics</w:t>
      </w:r>
    </w:p>
    <w:p>
      <w:r>
        <w:t>Answer: a</w:t>
      </w:r>
    </w:p>
    <w:p>
      <w:r>
        <w:t>Solution: ✅ Correct Answer: a. Antibiotic prophylaxis before dental and some surgical procedures to prevent infective endocarditis.</w:t>
      </w:r>
    </w:p>
    <w:p>
      <w:r>
        <w:t>🧠 Clinical Rationale: At-risk cardiac children may require antibiotic prophylaxis before high-risk procedures (dental, some surgeries) to prevent infective endocarditis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excellent dental hygiene for all cardiac children</w:t>
      </w:r>
    </w:p>
    <w:p>
      <w:r>
        <w:t>❌ Why Not Others: (b) No special precautions at all — not the best response for this situation; (c) Daily antibiotics for life always — not the best response for this situation; (d) Extra vitamins instead of antibiotics — not the best response for this situation.</w:t>
      </w:r>
    </w:p>
    <w:p>
      <w:r>
        <w:t>⚡ 5-Second Recall: Prevent endocarditis with prophylaxis</w:t>
      </w:r>
    </w:p>
    <w:p>
      <w:r>
        <w:t>Question: Which assessment finding in a child with PDA murmur and features is MOST concerning and requires immediate follow-up?</w:t>
      </w:r>
    </w:p>
    <w:p>
      <w:r>
        <w:t>(a) A diastolic rumble at the apex only</w:t>
      </w:r>
    </w:p>
    <w:p>
      <w:r>
        <w:t>(b) A continuous 'machinery-like' murmur with bounding pulses and wide pulse pressure</w:t>
      </w:r>
    </w:p>
    <w:p>
      <w:r>
        <w:t>(c) No murmur with normal pulses</w:t>
      </w:r>
    </w:p>
    <w:p>
      <w:r>
        <w:t>(d) A soft systolic ejection click only</w:t>
      </w:r>
    </w:p>
    <w:p>
      <w:r>
        <w:t>Answer: b</w:t>
      </w:r>
    </w:p>
    <w:p>
      <w:r>
        <w:t>Solution: ✅ Correct Answer: b. A continuous 'machinery-like' murmur with bounding pulses and wide pulse pressure.</w:t>
      </w:r>
    </w:p>
    <w:p>
      <w:r>
        <w:t>🧠 Clinical Rationale: PDA shunts left-to-right through the duct, giving a continuous machinery murmur, bounding pulses and wide pulse pressure</w:t>
      </w:r>
    </w:p>
    <w:p>
      <w:r>
        <w:t>🔍 Key Clues: Machinery murmur + bounding pulses = PDA</w:t>
      </w:r>
    </w:p>
    <w:p>
      <w:r>
        <w:t>🩺 Nursing Action: In preterms, PDA may be closed with indomethacin/ibuprofen</w:t>
      </w:r>
    </w:p>
    <w:p>
      <w:r>
        <w:t>❌ Why Not Others: (a) A diastolic rumble at the apex only — not the best response for this situation; (c) No murmur with normal pulses — not the best response for this situation; (d) A soft systolic ejection click only — not the best response for this situation.</w:t>
      </w:r>
    </w:p>
    <w:p>
      <w:r>
        <w:t>⚡ 5-Second Recall: PDA = continuous murmur, bounding pulses</w:t>
      </w:r>
    </w:p>
    <w:p>
      <w:r>
        <w:t>Question: Which assessment finding in a child with PDA in preterm infants is MOST concerning and requires immediate follow-up?</w:t>
      </w:r>
    </w:p>
    <w:p>
      <w:r>
        <w:t>(a) No treatment because it always closes instantly</w:t>
      </w:r>
    </w:p>
    <w:p>
      <w:r>
        <w:t>(b) High-dose oxygen only</w:t>
      </w:r>
    </w:p>
    <w:p>
      <w:r>
        <w:t>(c) Indomethacin or ibuprofen to close the duct, with surgery if medical closure fails</w:t>
      </w:r>
    </w:p>
    <w:p>
      <w:r>
        <w:t>(d) Immediate surgery in every preterm</w:t>
      </w:r>
    </w:p>
    <w:p>
      <w:r>
        <w:t>Answer: c</w:t>
      </w:r>
    </w:p>
    <w:p>
      <w:r>
        <w:t>Solution: ✅ Correct Answer: c. Indomethacin or ibuprofen to close the duct, with surgery if medical closure fails.</w:t>
      </w:r>
    </w:p>
    <w:p>
      <w:r>
        <w:t>🧠 Clinical Rationale: Preterm PDAs are treated medically (indomethacin/ibuprofen, cyclo-oxygenase inhibitors) to close the duct, reserving ligation for failure</w:t>
      </w:r>
    </w:p>
    <w:p>
      <w:r>
        <w:t>🔍 Key Clues: Indomethacin/ibuprofen close the preterm PDA</w:t>
      </w:r>
    </w:p>
    <w:p>
      <w:r>
        <w:t>🩺 Nursing Action: Watch for feeding intolerance and renal effects of the drugs</w:t>
      </w:r>
    </w:p>
    <w:p>
      <w:r>
        <w:t>❌ Why Not Others: (a) No treatment because it always closes instantly — not the best response for this situation; (b) High-dose oxygen only — not the best response for this situation; (d) Immediate surgery in every preterm — not the best response for this situation.</w:t>
      </w:r>
    </w:p>
    <w:p>
      <w:r>
        <w:t>⚡ 5-Second Recall: Medications close the duct in preterms</w:t>
      </w:r>
    </w:p>
    <w:p>
      <w:r>
        <w:t>Question: Which assessment finding in a child with PDA nursing care is MOST concerning and requires immediate follow-up?</w:t>
      </w:r>
    </w:p>
    <w:p>
      <w:r>
        <w:t>(a) The number of visitors</w:t>
      </w:r>
    </w:p>
    <w:p>
      <w:r>
        <w:t>(b) Only the temperature</w:t>
      </w:r>
    </w:p>
    <w:p>
      <w:r>
        <w:t>(c) The color of the crib sheets</w:t>
      </w:r>
    </w:p>
    <w:p>
      <w:r>
        <w:t>(d) Heart failure signs, feeding tolerance, respiratory status and renal function (especially with medical therapy)</w:t>
      </w:r>
    </w:p>
    <w:p>
      <w:r>
        <w:t>Answer: d</w:t>
      </w:r>
    </w:p>
    <w:p>
      <w:r>
        <w:t>Solution: ✅ Correct Answer: d. Heart failure signs, feeding tolerance, respiratory status and renal function (especially with medical therapy).</w:t>
      </w:r>
    </w:p>
    <w:p>
      <w:r>
        <w:t>🧠 Clinical Rationale: Care monitors heart failure and feeding, watches medication side effects (renal, GI) and prepares the infant for closure</w:t>
      </w:r>
    </w:p>
    <w:p>
      <w:r>
        <w:t>🔍 Key Clues: Monitor HF, feeding and renal status</w:t>
      </w:r>
    </w:p>
    <w:p>
      <w:r>
        <w:t>🩺 Nursing Action: Small frequent feeds reduce fatigue</w:t>
      </w:r>
    </w:p>
    <w:p>
      <w:r>
        <w:t>❌ Why Not Others: (a) The number of visitors — not the best response for this situation; (b) Only the temperature — not the best response for this situation; (c) The color of the crib sheets — not the best response for this situation.</w:t>
      </w:r>
    </w:p>
    <w:p>
      <w:r>
        <w:t>⚡ 5-Second Recall: Monitor PDA care closely</w:t>
      </w:r>
    </w:p>
    <w:p>
      <w:r>
        <w:t>Question: Which assessment finding in a child with infective endocarditis prevention is MOST concerning and requires immediate follow-up?</w:t>
      </w:r>
    </w:p>
    <w:p>
      <w:r>
        <w:t>(a) Extra vitamins instead of antibiotics</w:t>
      </w:r>
    </w:p>
    <w:p>
      <w:r>
        <w:t>(b) Antibiotic prophylaxis before dental and some surgical procedures to prevent infective endocarditis</w:t>
      </w:r>
    </w:p>
    <w:p>
      <w:r>
        <w:t>(c) Daily antibiotics for life always</w:t>
      </w:r>
    </w:p>
    <w:p>
      <w:r>
        <w:t>(d) No special precautions at all</w:t>
      </w:r>
    </w:p>
    <w:p>
      <w:r>
        <w:t>Answer: b</w:t>
      </w:r>
    </w:p>
    <w:p>
      <w:r>
        <w:t>Solution: ✅ Correct Answer: b. Antibiotic prophylaxis before dental and some surgical procedures to prevent infective endocarditis.</w:t>
      </w:r>
    </w:p>
    <w:p>
      <w:r>
        <w:t>🧠 Clinical Rationale: At-risk cardiac children may require antibiotic prophylaxis before high-risk procedures (dental, some surgeries) to prevent infective endocarditis</w:t>
      </w:r>
    </w:p>
    <w:p>
      <w:r>
        <w:t>🔍 Key Clues: Prophylaxis before high-risk procedures</w:t>
      </w:r>
    </w:p>
    <w:p>
      <w:r>
        <w:t>🩺 Nursing Action: Maintain excellent dental hygiene for all cardiac children</w:t>
      </w:r>
    </w:p>
    <w:p>
      <w:r>
        <w:t>❌ Why Not Others: (a) Extra vitamins instead of antibiotics — not the best response for this situation; (c) Daily antibiotics for life always — not the best response for this situation; (d) No special precautions at all — not the best response for this situation.</w:t>
      </w:r>
    </w:p>
    <w:p>
      <w:r>
        <w:t>⚡ 5-Second Recall: Prevent endocarditis with prophylaxis</w:t>
      </w:r>
    </w:p>
    <w:p>
      <w:r>
        <w:t>Question: The nurse demonstrates correct understanding of PDA murmur and features by identifying which response as appropriate?</w:t>
      </w:r>
    </w:p>
    <w:p>
      <w:r>
        <w:t>(a) A soft systolic ejection click only</w:t>
      </w:r>
    </w:p>
    <w:p>
      <w:r>
        <w:t>(b) No murmur with normal pulses</w:t>
      </w:r>
    </w:p>
    <w:p>
      <w:r>
        <w:t>(c) A diastolic rumble at the apex only</w:t>
      </w:r>
    </w:p>
    <w:p>
      <w:r>
        <w:t>(d) A continuous 'machinery-like' murmur with bounding pulses and wide pulse pressure</w:t>
      </w:r>
    </w:p>
    <w:p>
      <w:r>
        <w:t>Answer: d</w:t>
      </w:r>
    </w:p>
    <w:p>
      <w:r>
        <w:t>Solution: ✅ Correct Answer: d. A continuous 'machinery-like' murmur with bounding pulses and wide pulse pressure.</w:t>
      </w:r>
    </w:p>
    <w:p>
      <w:r>
        <w:t>🧠 Clinical Rationale: PDA shunts left-to-right through the duct, giving a continuous machinery murmur, bounding pulses and wide pulse pressure</w:t>
      </w:r>
    </w:p>
    <w:p>
      <w:r>
        <w:t>🩺 Nursing Action: In preterms, PDA may be closed with indomethacin/ibuprofen</w:t>
      </w:r>
    </w:p>
    <w:p>
      <w:r>
        <w:t>❌ Why Not Others: (a) A soft systolic ejection click only — not the best response for this situation; (b) No murmur with normal pulses — not the best response for this situation; (c) A diastolic rumble at the apex only — not the best response for this situation.</w:t>
      </w:r>
    </w:p>
    <w:p>
      <w:r>
        <w:t>⚡ 5-Second Recall: PDA = continuous murmur, bounding pulses</w:t>
      </w:r>
    </w:p>
    <w:p>
      <w:r>
        <w:t>Question: The nurse demonstrates correct understanding of PDA in preterm infants by identifying which response as appropriate?</w:t>
      </w:r>
    </w:p>
    <w:p>
      <w:r>
        <w:t>(a) Indomethacin or ibuprofen to close the duct, with surgery if medical closure fails</w:t>
      </w:r>
    </w:p>
    <w:p>
      <w:r>
        <w:t>(b) No treatment because it always closes instantly</w:t>
      </w:r>
    </w:p>
    <w:p>
      <w:r>
        <w:t>(c) High-dose oxygen only</w:t>
      </w:r>
    </w:p>
    <w:p>
      <w:r>
        <w:t>(d) Immediate surgery in every preterm</w:t>
      </w:r>
    </w:p>
    <w:p>
      <w:r>
        <w:t>Answer: a</w:t>
      </w:r>
    </w:p>
    <w:p>
      <w:r>
        <w:t>Solution: ✅ Correct Answer: a. Indomethacin or ibuprofen to close the duct, with surgery if medical closure fails.</w:t>
      </w:r>
    </w:p>
    <w:p>
      <w:r>
        <w:t>🧠 Clinical Rationale: Preterm PDAs are treated medically (indomethacin/ibuprofen, cyclo-oxygenase inhibitors) to close the duct, reserving ligation for failure</w:t>
      </w:r>
    </w:p>
    <w:p>
      <w:r>
        <w:t>🩺 Nursing Action: Watch for feeding intolerance and renal effects of the drugs</w:t>
      </w:r>
    </w:p>
    <w:p>
      <w:r>
        <w:t>❌ Why Not Others: (b) No treatment because it always closes instantly — not the best response for this situation; (c) High-dose oxygen only — not the best response for this situation; (d) Immediate surgery in every preterm — not the best response for this situation.</w:t>
      </w:r>
    </w:p>
    <w:p>
      <w:r>
        <w:t>⚡ 5-Second Recall: Medications close the duct in preterms</w:t>
      </w:r>
    </w:p>
    <w:p>
      <w:r>
        <w:t>Question: The nurse demonstrates correct understanding of PDA nursing care by identifying which response as appropriate?</w:t>
      </w:r>
    </w:p>
    <w:p>
      <w:r>
        <w:t>(a) The number of visitors</w:t>
      </w:r>
    </w:p>
    <w:p>
      <w:r>
        <w:t>(b) The color of the crib sheets</w:t>
      </w:r>
    </w:p>
    <w:p>
      <w:r>
        <w:t>(c) Heart failure signs, feeding tolerance, respiratory status and renal function (especially with medical therapy)</w:t>
      </w:r>
    </w:p>
    <w:p>
      <w:r>
        <w:t>(d) Only the temperature</w:t>
      </w:r>
    </w:p>
    <w:p>
      <w:r>
        <w:t>Answer: c</w:t>
      </w:r>
    </w:p>
    <w:p>
      <w:r>
        <w:t>Solution: ✅ Correct Answer: c. Heart failure signs, feeding tolerance, respiratory status and renal function (especially with medical therapy).</w:t>
      </w:r>
    </w:p>
    <w:p>
      <w:r>
        <w:t>🧠 Clinical Rationale: Care monitors heart failure and feeding, watches medication side effects (renal, GI) and prepares the infant for closure</w:t>
      </w:r>
    </w:p>
    <w:p>
      <w:r>
        <w:t>🩺 Nursing Action: Small frequent feeds reduce fatigue</w:t>
      </w:r>
    </w:p>
    <w:p>
      <w:r>
        <w:t>❌ Why Not Others: (a) The number of visitors — not the best response for this situation; (b) The color of the crib sheets — not the best response for this situation; (d) Only the temperature — not the best response for this situation.</w:t>
      </w:r>
    </w:p>
    <w:p>
      <w:r>
        <w:t>⚡ 5-Second Recall: Monitor PDA care closely</w:t>
      </w:r>
    </w:p>
    <w:p>
      <w:r>
        <w:t>Question: The nurse demonstrates correct understanding of infective endocarditis prevention by identifying which response as appropriate?</w:t>
      </w:r>
    </w:p>
    <w:p>
      <w:r>
        <w:t>(a) Extra vitamins instead of antibiotics</w:t>
      </w:r>
    </w:p>
    <w:p>
      <w:r>
        <w:t>(b) Antibiotic prophylaxis before dental and some surgical procedures to prevent infective endocarditis</w:t>
      </w:r>
    </w:p>
    <w:p>
      <w:r>
        <w:t>(c) No special precautions at all</w:t>
      </w:r>
    </w:p>
    <w:p>
      <w:r>
        <w:t>(d) Daily antibiotics for life always</w:t>
      </w:r>
    </w:p>
    <w:p>
      <w:r>
        <w:t>Answer: b</w:t>
      </w:r>
    </w:p>
    <w:p>
      <w:r>
        <w:t>Solution: ✅ Correct Answer: b. Antibiotic prophylaxis before dental and some surgical procedures to prevent infective endocarditis.</w:t>
      </w:r>
    </w:p>
    <w:p>
      <w:r>
        <w:t>🧠 Clinical Rationale: At-risk cardiac children may require antibiotic prophylaxis before high-risk procedures (dental, some surgeries) to prevent infective endocarditis</w:t>
      </w:r>
    </w:p>
    <w:p>
      <w:r>
        <w:t>🩺 Nursing Action: Maintain excellent dental hygiene for all cardiac children</w:t>
      </w:r>
    </w:p>
    <w:p>
      <w:r>
        <w:t>❌ Why Not Others: (a) Extra vitamins instead of antibiotics — not the best response for this situation; (c) No special precautions at all — not the best response for this situation; (d) Daily antibiotics for life always — not the best response for this situation.</w:t>
      </w:r>
    </w:p>
    <w:p>
      <w:r>
        <w:t>⚡ 5-Second Recall: Prevent endocarditis with prophylaxis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