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neonatal resuscitation, chest compressions and ventilations are coordinated in a ratio of?</w:t>
      </w:r>
    </w:p>
    <w:p>
      <w:r>
        <w:t>(a) 3 compressions to 1 breath</w:t>
      </w:r>
    </w:p>
    <w:p>
      <w:r>
        <w:t>(b) 15 compressions to 2 breaths</w:t>
      </w:r>
    </w:p>
    <w:p>
      <w:r>
        <w:t>(c) 30 compressions to 2 breaths</w:t>
      </w:r>
    </w:p>
    <w:p>
      <w:r>
        <w:t>(d) 1 compression to 3 breaths</w:t>
      </w:r>
    </w:p>
    <w:p>
      <w:r>
        <w:t>Answer: a</w:t>
      </w:r>
    </w:p>
    <w:p>
      <w:r>
        <w:t>Solution: ✅ Correct Answer: a.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🔍 Key Clues: 3:1 = neonatal compression ratio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(b) 15 compressions to 2 breaths — not the best response for this situation; (c) 30 compressions to 2 breaths — not the best response for this situation; (d) 1 compression to 3 breaths — not the best response for this situation.</w:t>
      </w:r>
    </w:p>
    <w:p>
      <w:r>
        <w:t>⚠️ Exam Trap: Compressions are only for HR &lt; 60 despite effective ventilation</w:t>
      </w:r>
    </w:p>
    <w:p>
      <w:r>
        <w:t>⚡ 5-Second Recall: 3 compressions, 1 breath</w:t>
      </w:r>
    </w:p>
    <w:p>
      <w:r>
        <w:t>Question: The preferred chest compression technique for a newborn is?</w:t>
      </w:r>
    </w:p>
    <w:p>
      <w:r>
        <w:t>(a) Two-finger technique over the abdomen</w:t>
      </w:r>
    </w:p>
    <w:p>
      <w:r>
        <w:t>(b) Back blows to the chest</w:t>
      </w:r>
    </w:p>
    <w:p>
      <w:r>
        <w:t>(c) One-finger pokes at the upper sternum</w:t>
      </w:r>
    </w:p>
    <w:p>
      <w:r>
        <w:t>(d) The two-thumb encircling technique, compressing the lower third of the sternum about one-third of the chest depth</w:t>
      </w:r>
    </w:p>
    <w:p>
      <w:r>
        <w:t>Answer: d</w:t>
      </w:r>
    </w:p>
    <w:p>
      <w:r>
        <w:t>Solution: ✅ Correct Answer: d.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🔍 Key Clues: Two-thumb encircling = newborn compressions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(a) Two-finger technique over the abdomen — not the best response for this situation; (b) Back blows to the chest — not the best response for this situation; (c) One-finger pokes at the upper sternum — not the best response for this situation.</w:t>
      </w:r>
    </w:p>
    <w:p>
      <w:r>
        <w:t>⚠️ Exam Trap: Depth about one-third of the chest diameter</w:t>
      </w:r>
    </w:p>
    <w:p>
      <w:r>
        <w:t>⚡ 5-Second Recall: Two-thumb technique preferred</w:t>
      </w:r>
    </w:p>
    <w:p>
      <w:r>
        <w:t>Question: Chest compressions begin when?</w:t>
      </w:r>
    </w:p>
    <w:p>
      <w:r>
        <w:t>(a) Heart rate is below 60 despite 30 seconds of effective positive-pressure ventilation</w:t>
      </w:r>
    </w:p>
    <w:p>
      <w:r>
        <w:t>(b) The baby is pink and crying</w:t>
      </w:r>
    </w:p>
    <w:p>
      <w:r>
        <w:t>(c) Breathing is irregular but HR is 120</w:t>
      </w:r>
    </w:p>
    <w:p>
      <w:r>
        <w:t>(d) Heart rate is 80 with good tone</w:t>
      </w:r>
    </w:p>
    <w:p>
      <w:r>
        <w:t>Answer: a</w:t>
      </w:r>
    </w:p>
    <w:p>
      <w:r>
        <w:t>Solution: ✅ Correct Answer: a.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🔍 Key Clues: HR &lt; 60 after effective PPV = compressions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(b) The baby is pink and crying — not the best response for this situation; (c) Breathing is irregular but HR is 120 — not the best response for this situation; (d) Heart rate is 80 with good tone — not the best response for this situation.</w:t>
      </w:r>
    </w:p>
    <w:p>
      <w:r>
        <w:t>⚠️ Exam Trap: Compressions without ventilation are futile</w:t>
      </w:r>
    </w:p>
    <w:p>
      <w:r>
        <w:t>⚡ 5-Second Recall: Compressions for HR &lt; 60 after PPV</w:t>
      </w:r>
    </w:p>
    <w:p>
      <w:r>
        <w:t>Question: After starting coordinated compressions and ventilation, the team reassesses the heart rate?</w:t>
      </w:r>
    </w:p>
    <w:p>
      <w:r>
        <w:t>(a) Only at discharge</w:t>
      </w:r>
    </w:p>
    <w:p>
      <w:r>
        <w:t>(b) After about 60 seconds of the coordinated cycle</w:t>
      </w:r>
    </w:p>
    <w:p>
      <w:r>
        <w:t>(c) Once per shift</w:t>
      </w:r>
    </w:p>
    <w:p>
      <w:r>
        <w:t>(d) Every 3 hours</w:t>
      </w:r>
    </w:p>
    <w:p>
      <w:r>
        <w:t>Answer: b</w:t>
      </w:r>
    </w:p>
    <w:p>
      <w:r>
        <w:t>Solution: ✅ Correct Answer: b.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🔍 Key Clues: Reassess HR after 60 seconds of CPR cycle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(a) Only at discharge — not the best response for this situation; (c) Once per shift — not the best response for this situation; (d) Every 3 hours — not the best response for this situation.</w:t>
      </w:r>
    </w:p>
    <w:p>
      <w:r>
        <w:t>⚠️ Exam Trap: Continue ventilation while reassessing</w:t>
      </w:r>
    </w:p>
    <w:p>
      <w:r>
        <w:t>⚡ 5-Second Recall: 60-second cycle reassessment</w:t>
      </w:r>
    </w:p>
    <w:p>
      <w:r>
        <w:t>Question: The nurse is teaching the parent about chest compression ratio in newborn. Which statement by the parent indicates correct understanding?</w:t>
      </w:r>
    </w:p>
    <w:p>
      <w:r>
        <w:t>(a) 1 compression to 3 breaths</w:t>
      </w:r>
    </w:p>
    <w:p>
      <w:r>
        <w:t>(b) 3 compressions to 1 breath</w:t>
      </w:r>
    </w:p>
    <w:p>
      <w:r>
        <w:t>(c) 15 compressions to 2 breaths</w:t>
      </w:r>
    </w:p>
    <w:p>
      <w:r>
        <w:t>(d) 30 compressions to 2 breaths</w:t>
      </w:r>
    </w:p>
    <w:p>
      <w:r>
        <w:t>Answer: b</w:t>
      </w:r>
    </w:p>
    <w:p>
      <w:r>
        <w:t>Solution: ✅ Correct Answer: b.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(a) 1 compression to 3 breaths — not the best response for this situation; (c) 15 compressions to 2 breaths — not the best response for this situation; (d) 30 compressions to 2 breaths — not the best response for this situation.</w:t>
      </w:r>
    </w:p>
    <w:p>
      <w:r>
        <w:t>⚠️ Exam Trap: Compressions are only for HR &lt; 60 despite effective ventilation</w:t>
      </w:r>
    </w:p>
    <w:p>
      <w:r>
        <w:t>⚡ 5-Second Recall: 3 compressions, 1 breath</w:t>
      </w:r>
    </w:p>
    <w:p>
      <w:r>
        <w:t>Question: The nurse is teaching the parent about compression technique in newborn. Which statement by the parent indicates correct understanding?</w:t>
      </w:r>
    </w:p>
    <w:p>
      <w:r>
        <w:t>(a) One-finger pokes at the upper sternum</w:t>
      </w:r>
    </w:p>
    <w:p>
      <w:r>
        <w:t>(b) Back blows to the chest</w:t>
      </w:r>
    </w:p>
    <w:p>
      <w:r>
        <w:t>(c) The two-thumb encircling technique, compressing the lower third of the sternum about one-third of the chest depth</w:t>
      </w:r>
    </w:p>
    <w:p>
      <w:r>
        <w:t>(d) Two-finger technique over the abdomen</w:t>
      </w:r>
    </w:p>
    <w:p>
      <w:r>
        <w:t>Answer: c</w:t>
      </w:r>
    </w:p>
    <w:p>
      <w:r>
        <w:t>Solution: ✅ Correct Answer: c.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(a) One-finger pokes at the upper sternum — not the best response for this situation; (b) Back blows to the chest — not the best response for this situation; (d) Two-finger technique over the abdomen — not the best response for this situation.</w:t>
      </w:r>
    </w:p>
    <w:p>
      <w:r>
        <w:t>⚠️ Exam Trap: Depth about one-third of the chest diameter</w:t>
      </w:r>
    </w:p>
    <w:p>
      <w:r>
        <w:t>⚡ 5-Second Recall: Two-thumb technique preferred</w:t>
      </w:r>
    </w:p>
    <w:p>
      <w:r>
        <w:t>Question: The nurse is teaching the parent about when to start compressions. Which statement by the parent indicates correct understanding?</w:t>
      </w:r>
    </w:p>
    <w:p>
      <w:r>
        <w:t>(a) Breathing is irregular but HR is 120</w:t>
      </w:r>
    </w:p>
    <w:p>
      <w:r>
        <w:t>(b) Heart rate is 80 with good tone</w:t>
      </w:r>
    </w:p>
    <w:p>
      <w:r>
        <w:t>(c) The baby is pink and crying</w:t>
      </w:r>
    </w:p>
    <w:p>
      <w:r>
        <w:t>(d) Heart rate is below 60 despite 30 seconds of effective positive-pressure ventilation</w:t>
      </w:r>
    </w:p>
    <w:p>
      <w:r>
        <w:t>Answer: d</w:t>
      </w:r>
    </w:p>
    <w:p>
      <w:r>
        <w:t>Solution: ✅ Correct Answer: d.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(a) Breathing is irregular but HR is 120 — not the best response for this situation; (b) Heart rate is 80 with good tone — not the best response for this situation; (c) The baby is pink and crying — not the best response for this situation.</w:t>
      </w:r>
    </w:p>
    <w:p>
      <w:r>
        <w:t>⚠️ Exam Trap: Compressions without ventilation are futile</w:t>
      </w:r>
    </w:p>
    <w:p>
      <w:r>
        <w:t>⚡ 5-Second Recall: Compressions for HR &lt; 60 after PPV</w:t>
      </w:r>
    </w:p>
    <w:p>
      <w:r>
        <w:t>Question: The nurse is teaching the parent about reassessment during compressions. Which statement by the parent indicates correct understanding?</w:t>
      </w:r>
    </w:p>
    <w:p>
      <w:r>
        <w:t>(a) Once per shift</w:t>
      </w:r>
    </w:p>
    <w:p>
      <w:r>
        <w:t>(b) Only at discharge</w:t>
      </w:r>
    </w:p>
    <w:p>
      <w:r>
        <w:t>(c) After about 60 seconds of the coordinated cycle</w:t>
      </w:r>
    </w:p>
    <w:p>
      <w:r>
        <w:t>(d) Every 3 hours</w:t>
      </w:r>
    </w:p>
    <w:p>
      <w:r>
        <w:t>Answer: c</w:t>
      </w:r>
    </w:p>
    <w:p>
      <w:r>
        <w:t>Solution: ✅ Correct Answer: c.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(a) Once per shift — not the best response for this situation; (b) Only at discharge — not the best response for this situation; (d) Every 3 hours — not the best response for this situation.</w:t>
      </w:r>
    </w:p>
    <w:p>
      <w:r>
        <w:t>⚠️ Exam Trap: Continue ventilation while reassessing</w:t>
      </w:r>
    </w:p>
    <w:p>
      <w:r>
        <w:t>⚡ 5-Second Recall: 60-second cycle reassessment</w:t>
      </w:r>
    </w:p>
    <w:p>
      <w:r>
        <w:t>Question: A child needing care for chest compression ratio in newborn is admitted to the pediatric unit. Which nursing action should the nurse perform FIRST?</w:t>
      </w:r>
    </w:p>
    <w:p>
      <w:r>
        <w:t>(a) 3 compressions to 1 breath</w:t>
      </w:r>
    </w:p>
    <w:p>
      <w:r>
        <w:t>(b) 1 compression to 3 breaths</w:t>
      </w:r>
    </w:p>
    <w:p>
      <w:r>
        <w:t>(c) 30 compressions to 2 breaths</w:t>
      </w:r>
    </w:p>
    <w:p>
      <w:r>
        <w:t>(d) 15 compressions to 2 breaths</w:t>
      </w:r>
    </w:p>
    <w:p>
      <w:r>
        <w:t>Answer: a</w:t>
      </w:r>
    </w:p>
    <w:p>
      <w:r>
        <w:t>Solution: ✅ Correct Answer: a.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(b) 1 compression to 3 breaths — not the best response for this situation; (c) 30 compressions to 2 breaths — not the best response for this situation; (d) 15 compressions to 2 breaths — not the best response for this situation.</w:t>
      </w:r>
    </w:p>
    <w:p>
      <w:r>
        <w:t>⚡ 5-Second Recall: 3 compressions, 1 breath</w:t>
      </w:r>
    </w:p>
    <w:p>
      <w:r>
        <w:t>Question: A child needing care for compression technique in newborn is admitted to the pediatric unit. Which nursing action should the nurse perform FIRST?</w:t>
      </w:r>
    </w:p>
    <w:p>
      <w:r>
        <w:t>(a) One-finger pokes at the upper sternum</w:t>
      </w:r>
    </w:p>
    <w:p>
      <w:r>
        <w:t>(b) Two-finger technique over the abdomen</w:t>
      </w:r>
    </w:p>
    <w:p>
      <w:r>
        <w:t>(c) The two-thumb encircling technique, compressing the lower third of the sternum about one-third of the chest depth</w:t>
      </w:r>
    </w:p>
    <w:p>
      <w:r>
        <w:t>(d) Back blows to the chest</w:t>
      </w:r>
    </w:p>
    <w:p>
      <w:r>
        <w:t>Answer: c</w:t>
      </w:r>
    </w:p>
    <w:p>
      <w:r>
        <w:t>Solution: ✅ Correct Answer: c.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(a) One-finger pokes at the upper sternum — not the best response for this situation; (b) Two-finger technique over the abdomen — not the best response for this situation; (d) Back blows to the chest — not the best response for this situation.</w:t>
      </w:r>
    </w:p>
    <w:p>
      <w:r>
        <w:t>⚡ 5-Second Recall: Two-thumb technique preferred</w:t>
      </w:r>
    </w:p>
    <w:p>
      <w:r>
        <w:t>Question: A child needing care for when to start compressions is admitted to the pediatric unit. Which nursing action should the nurse perform FIRST?</w:t>
      </w:r>
    </w:p>
    <w:p>
      <w:r>
        <w:t>(a) Heart rate is below 60 despite 30 seconds of effective positive-pressure ventilation</w:t>
      </w:r>
    </w:p>
    <w:p>
      <w:r>
        <w:t>(b) The baby is pink and crying</w:t>
      </w:r>
    </w:p>
    <w:p>
      <w:r>
        <w:t>(c) Breathing is irregular but HR is 120</w:t>
      </w:r>
    </w:p>
    <w:p>
      <w:r>
        <w:t>(d) Heart rate is 80 with good tone</w:t>
      </w:r>
    </w:p>
    <w:p>
      <w:r>
        <w:t>Answer: a</w:t>
      </w:r>
    </w:p>
    <w:p>
      <w:r>
        <w:t>Solution: ✅ Correct Answer: a.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(b) The baby is pink and crying — not the best response for this situation; (c) Breathing is irregular but HR is 120 — not the best response for this situation; (d) Heart rate is 80 with good tone — not the best response for this situation.</w:t>
      </w:r>
    </w:p>
    <w:p>
      <w:r>
        <w:t>⚡ 5-Second Recall: Compressions for HR &lt; 60 after PPV</w:t>
      </w:r>
    </w:p>
    <w:p>
      <w:r>
        <w:t>Question: A child needing care for reassessment during compressions is admitted to the pediatric unit. Which nursing action should the nurse perform FIRST?</w:t>
      </w:r>
    </w:p>
    <w:p>
      <w:r>
        <w:t>(a) Only at discharge</w:t>
      </w:r>
    </w:p>
    <w:p>
      <w:r>
        <w:t>(b) Every 3 hours</w:t>
      </w:r>
    </w:p>
    <w:p>
      <w:r>
        <w:t>(c) After about 60 seconds of the coordinated cycle</w:t>
      </w:r>
    </w:p>
    <w:p>
      <w:r>
        <w:t>(d) Once per shift</w:t>
      </w:r>
    </w:p>
    <w:p>
      <w:r>
        <w:t>Answer: c</w:t>
      </w:r>
    </w:p>
    <w:p>
      <w:r>
        <w:t>Solution: ✅ Correct Answer: c.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(a) Only at discharge — not the best response for this situation; (b) Every 3 hours — not the best response for this situation; (d) Once per shift — not the best response for this situation.</w:t>
      </w:r>
    </w:p>
    <w:p>
      <w:r>
        <w:t>⚡ 5-Second Recall: 60-second cycle reassessment</w:t>
      </w:r>
    </w:p>
    <w:p>
      <w:r>
        <w:t>Question: The nurse is caring for a child with chest compression ratio in newborn. Which response is most appropriate?</w:t>
      </w:r>
    </w:p>
    <w:p>
      <w:r>
        <w:t>(a) 15 compressions to 2 breaths</w:t>
      </w:r>
    </w:p>
    <w:p>
      <w:r>
        <w:t>(b) 3 compressions to 1 breath</w:t>
      </w:r>
    </w:p>
    <w:p>
      <w:r>
        <w:t>(c) 30 compressions to 2 breaths</w:t>
      </w:r>
    </w:p>
    <w:p>
      <w:r>
        <w:t>(d) 1 compression to 3 breaths</w:t>
      </w:r>
    </w:p>
    <w:p>
      <w:r>
        <w:t>Answer: b</w:t>
      </w:r>
    </w:p>
    <w:p>
      <w:r>
        <w:t>Solution: ✅ Correct Answer: b.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(a) 15 compressions to 2 breaths — not the best response for this situation; (c) 30 compressions to 2 breaths — not the best response for this situation; (d) 1 compression to 3 breaths — not the best response for this situation.</w:t>
      </w:r>
    </w:p>
    <w:p>
      <w:r>
        <w:t>⚡ 5-Second Recall: 3 compressions, 1 breath</w:t>
      </w:r>
    </w:p>
    <w:p>
      <w:r>
        <w:t>Question: The nurse is caring for a child with compression technique in newborn. Which response is most appropriate?</w:t>
      </w:r>
    </w:p>
    <w:p>
      <w:r>
        <w:t>(a) The two-thumb encircling technique, compressing the lower third of the sternum about one-third of the chest depth</w:t>
      </w:r>
    </w:p>
    <w:p>
      <w:r>
        <w:t>(b) Two-finger technique over the abdomen</w:t>
      </w:r>
    </w:p>
    <w:p>
      <w:r>
        <w:t>(c) One-finger pokes at the upper sternum</w:t>
      </w:r>
    </w:p>
    <w:p>
      <w:r>
        <w:t>(d) Back blows to the chest</w:t>
      </w:r>
    </w:p>
    <w:p>
      <w:r>
        <w:t>Answer: a</w:t>
      </w:r>
    </w:p>
    <w:p>
      <w:r>
        <w:t>Solution: ✅ Correct Answer: a.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(b) Two-finger technique over the abdomen — not the best response for this situation; (c) One-finger pokes at the upper sternum — not the best response for this situation; (d) Back blows to the chest — not the best response for this situation.</w:t>
      </w:r>
    </w:p>
    <w:p>
      <w:r>
        <w:t>⚡ 5-Second Recall: Two-thumb technique preferred</w:t>
      </w:r>
    </w:p>
    <w:p>
      <w:r>
        <w:t>Question: The nurse is caring for a child with when to start compressions. Which response is most appropriate?</w:t>
      </w:r>
    </w:p>
    <w:p>
      <w:r>
        <w:t>(a) Breathing is irregular but HR is 120</w:t>
      </w:r>
    </w:p>
    <w:p>
      <w:r>
        <w:t>(b) The baby is pink and crying</w:t>
      </w:r>
    </w:p>
    <w:p>
      <w:r>
        <w:t>(c) Heart rate is below 60 despite 30 seconds of effective positive-pressure ventilation</w:t>
      </w:r>
    </w:p>
    <w:p>
      <w:r>
        <w:t>(d) Heart rate is 80 with good tone</w:t>
      </w:r>
    </w:p>
    <w:p>
      <w:r>
        <w:t>Answer: c</w:t>
      </w:r>
    </w:p>
    <w:p>
      <w:r>
        <w:t>Solution: ✅ Correct Answer: c.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(a) Breathing is irregular but HR is 120 — not the best response for this situation; (b) The baby is pink and crying — not the best response for this situation; (d) Heart rate is 80 with good tone — not the best response for this situation.</w:t>
      </w:r>
    </w:p>
    <w:p>
      <w:r>
        <w:t>⚡ 5-Second Recall: Compressions for HR &lt; 60 after PPV</w:t>
      </w:r>
    </w:p>
    <w:p>
      <w:r>
        <w:t>Question: The nurse is caring for a child with reassessment during compressions. Which response is most appropriate?</w:t>
      </w:r>
    </w:p>
    <w:p>
      <w:r>
        <w:t>(a) Only at discharge</w:t>
      </w:r>
    </w:p>
    <w:p>
      <w:r>
        <w:t>(b) After about 60 seconds of the coordinated cycle</w:t>
      </w:r>
    </w:p>
    <w:p>
      <w:r>
        <w:t>(c) Every 3 hours</w:t>
      </w:r>
    </w:p>
    <w:p>
      <w:r>
        <w:t>(d) Once per shift</w:t>
      </w:r>
    </w:p>
    <w:p>
      <w:r>
        <w:t>Answer: b</w:t>
      </w:r>
    </w:p>
    <w:p>
      <w:r>
        <w:t>Solution: ✅ Correct Answer: b.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(a) Only at discharge — not the best response for this situation; (c) Every 3 hours — not the best response for this situation; (d) Once per shift — not the best response for this situation.</w:t>
      </w:r>
    </w:p>
    <w:p>
      <w:r>
        <w:t>⚡ 5-Second Recall: 60-second cycle reassessment</w:t>
      </w:r>
    </w:p>
    <w:p>
      <w:r>
        <w:t>Question: The nurse demonstrates correct understanding of chest compression ratio in newborn by identifying which response as appropriate?</w:t>
      </w:r>
    </w:p>
    <w:p>
      <w:r>
        <w:t>(a) 1 compression to 3 breaths</w:t>
      </w:r>
    </w:p>
    <w:p>
      <w:r>
        <w:t>(b) 3 compressions to 1 breath</w:t>
      </w:r>
    </w:p>
    <w:p>
      <w:r>
        <w:t>(c) 15 compressions to 2 breaths</w:t>
      </w:r>
    </w:p>
    <w:p>
      <w:r>
        <w:t>(d) 30 compressions to 2 breaths</w:t>
      </w:r>
    </w:p>
    <w:p>
      <w:r>
        <w:t>Answer: b</w:t>
      </w:r>
    </w:p>
    <w:p>
      <w:r>
        <w:t>Solution: ✅ Correct Answer: b.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(a) 1 compression to 3 breaths — not the best response for this situation; (c) 15 compressions to 2 breaths — not the best response for this situation; (d) 30 compressions to 2 breaths — not the best response for this situation.</w:t>
      </w:r>
    </w:p>
    <w:p>
      <w:r>
        <w:t>⚡ 5-Second Recall: 3 compressions, 1 breath</w:t>
      </w:r>
    </w:p>
    <w:p>
      <w:r>
        <w:t>Question: The nurse demonstrates correct understanding of compression technique in newborn by identifying which response as appropriate?</w:t>
      </w:r>
    </w:p>
    <w:p>
      <w:r>
        <w:t>(a) The two-thumb encircling technique, compressing the lower third of the sternum about one-third of the chest depth</w:t>
      </w:r>
    </w:p>
    <w:p>
      <w:r>
        <w:t>(b) Two-finger technique over the abdomen</w:t>
      </w:r>
    </w:p>
    <w:p>
      <w:r>
        <w:t>(c) Back blows to the chest</w:t>
      </w:r>
    </w:p>
    <w:p>
      <w:r>
        <w:t>(d) One-finger pokes at the upper sternum</w:t>
      </w:r>
    </w:p>
    <w:p>
      <w:r>
        <w:t>Answer: a</w:t>
      </w:r>
    </w:p>
    <w:p>
      <w:r>
        <w:t>Solution: ✅ Correct Answer: a.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(b) Two-finger technique over the abdomen — not the best response for this situation; (c) Back blows to the chest — not the best response for this situation; (d) One-finger pokes at the upper sternum — not the best response for this situation.</w:t>
      </w:r>
    </w:p>
    <w:p>
      <w:r>
        <w:t>⚡ 5-Second Recall: Two-thumb technique preferred</w:t>
      </w:r>
    </w:p>
    <w:p>
      <w:r>
        <w:t>Question: The nurse demonstrates correct understanding of when to start compressions by identifying which response as appropriate?</w:t>
      </w:r>
    </w:p>
    <w:p>
      <w:r>
        <w:t>(a) Heart rate is below 60 despite 30 seconds of effective positive-pressure ventilation</w:t>
      </w:r>
    </w:p>
    <w:p>
      <w:r>
        <w:t>(b) Heart rate is 80 with good tone</w:t>
      </w:r>
    </w:p>
    <w:p>
      <w:r>
        <w:t>(c) Breathing is irregular but HR is 120</w:t>
      </w:r>
    </w:p>
    <w:p>
      <w:r>
        <w:t>(d) The baby is pink and crying</w:t>
      </w:r>
    </w:p>
    <w:p>
      <w:r>
        <w:t>Answer: a</w:t>
      </w:r>
    </w:p>
    <w:p>
      <w:r>
        <w:t>Solution: ✅ Correct Answer: a.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(b) Heart rate is 80 with good tone — not the best response for this situation; (c) Breathing is irregular but HR is 120 — not the best response for this situation; (d) The baby is pink and crying — not the best response for this situation.</w:t>
      </w:r>
    </w:p>
    <w:p>
      <w:r>
        <w:t>⚡ 5-Second Recall: Compressions for HR &lt; 60 after PPV</w:t>
      </w:r>
    </w:p>
    <w:p>
      <w:r>
        <w:t>Question: The nurse demonstrates correct understanding of reassessment during compressions by identifying which response as appropriate?</w:t>
      </w:r>
    </w:p>
    <w:p>
      <w:r>
        <w:t>(a) After about 60 seconds of the coordinated cycle</w:t>
      </w:r>
    </w:p>
    <w:p>
      <w:r>
        <w:t>(b) Once per shift</w:t>
      </w:r>
    </w:p>
    <w:p>
      <w:r>
        <w:t>(c) Every 3 hours</w:t>
      </w:r>
    </w:p>
    <w:p>
      <w:r>
        <w:t>(d) Only at discharge</w:t>
      </w:r>
    </w:p>
    <w:p>
      <w:r>
        <w:t>Answer: a</w:t>
      </w:r>
    </w:p>
    <w:p>
      <w:r>
        <w:t>Solution: ✅ Correct Answer: a.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(b) Once per shift — not the best response for this situation; (c) Every 3 hours — not the best response for this situation; (d) Only at discharge — not the best response for this situation.</w:t>
      </w:r>
    </w:p>
    <w:p>
      <w:r>
        <w:t>⚡ 5-Second Recall: 60-second cycle reassessment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