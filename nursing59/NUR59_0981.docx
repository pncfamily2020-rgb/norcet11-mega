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Anthropometric measurements in nutrition assessment include?</w:t>
      </w:r>
    </w:p>
    <w:p>
      <w:r>
        <w:t>(a) Only body temperature</w:t>
      </w:r>
    </w:p>
    <w:p>
      <w:r>
        <w:t>(b) Only urine output</w:t>
      </w:r>
    </w:p>
    <w:p>
      <w:r>
        <w:t>(c) Only blood glucose</w:t>
      </w:r>
    </w:p>
    <w:p>
      <w:r>
        <w:t>(d) Weight, height, BMI, MUAC and skinfold thickness</w:t>
      </w:r>
    </w:p>
    <w:p>
      <w:r>
        <w:t>Answer: d</w:t>
      </w:r>
    </w:p>
    <w:p>
      <w:r>
        <w:t>Solution: ✅ Correct Answer: d. Weight, height, BMI, MUAC and skinfold thickness.</w:t>
      </w:r>
    </w:p>
    <w:p>
      <w:r>
        <w:t>🧠 Clinical Rationale: Anthropometry measures body dimensions — weight, height, BMI, mid-upper-arm circumference, head circumference and skinfolds — the physical nutrition indicators</w:t>
      </w:r>
    </w:p>
    <w:p>
      <w:r>
        <w:t>🔍 Key Clues: Anthropometry = body measurements</w:t>
      </w:r>
    </w:p>
    <w:p>
      <w:r>
        <w:t>🩺 Nursing Action: Take accurate weight/height on admission and track trends; calculate BMI for classification</w:t>
      </w:r>
    </w:p>
    <w:p>
      <w:r>
        <w:t>❌ Why Not Others: (a) Only body temperature — not the best response for this situation; (b) Only urine output — not the best response for this situation; (c) Only blood glucose — not the best response for this situation.</w:t>
      </w:r>
    </w:p>
    <w:p>
      <w:r>
        <w:t>⚠️ Exam Trap: Blood glucose, urine and temperature are biochemical/clinical measures, not anthropometry</w:t>
      </w:r>
    </w:p>
    <w:p>
      <w:r>
        <w:t>🌟 PNC Exam Pearl: Serial weights are the simplest monitor of nutritional progress in hospital</w:t>
      </w:r>
    </w:p>
    <w:p>
      <w:r>
        <w:t>⚡ 5-Second Recall: Anthropometry = weight + height + MUAC + skinfolds</w:t>
      </w:r>
    </w:p>
    <w:p>
      <w:r>
        <w:t>Question: Which measurement is used to classify adult nutritional status as underweight, normal, overweight or obese?</w:t>
      </w:r>
    </w:p>
    <w:p>
      <w:r>
        <w:t>(a) BMI (body mass index)</w:t>
      </w:r>
    </w:p>
    <w:p>
      <w:r>
        <w:t>(b) Only appetite rating</w:t>
      </w:r>
    </w:p>
    <w:p>
      <w:r>
        <w:t>(c) Only hair analysis</w:t>
      </w:r>
    </w:p>
    <w:p>
      <w:r>
        <w:t>(d) Only blood pressure</w:t>
      </w:r>
    </w:p>
    <w:p>
      <w:r>
        <w:t>Answer: a</w:t>
      </w:r>
    </w:p>
    <w:p>
      <w:r>
        <w:t>Solution: ✅ Correct Answer: a. BMI (body mass index).</w:t>
      </w:r>
    </w:p>
    <w:p>
      <w:r>
        <w:t>🧠 Clinical Rationale: BMI = weight (kg) ÷ height (m)² classifies adult status — underweight &lt;18.5, normal 18.5–22.9, overweight ≥23, obese ≥25 (Asian/Indian cut-offs)</w:t>
      </w:r>
    </w:p>
    <w:p>
      <w:r>
        <w:t>🔍 Key Clues: BMI = kg ÷ m²</w:t>
      </w:r>
    </w:p>
    <w:p>
      <w:r>
        <w:t>🩺 Nursing Action: Calculate and interpret BMI with the Indian (Asian) cut-offs in practice and teaching</w:t>
      </w:r>
    </w:p>
    <w:p>
      <w:r>
        <w:t>❌ Why Not Others: (b) Only appetite rating — not the best response for this situation; (c) Only hair analysis — not the best response for this situation; (d) Only blood pressure — not the best response for this situation.</w:t>
      </w:r>
    </w:p>
    <w:p>
      <w:r>
        <w:t>⚠️ Exam Trap: Blood pressure, hair and appetite are not anthropometric classifiers — BMI is the weight-for-height index</w:t>
      </w:r>
    </w:p>
    <w:p>
      <w:r>
        <w:t>🌟 PNC Exam Pearl: Indian/Asian BMI cut-offs are lower than WHO's (overweight ≥23, obesity ≥25) — use the regional standards</w:t>
      </w:r>
    </w:p>
    <w:p>
      <w:r>
        <w:t>⚡ 5-Second Recall: BMI = the classification index</w:t>
      </w:r>
    </w:p>
    <w:p>
      <w:r>
        <w:t>Question: An adult weighing 70 kg with height 1.6 m needs BMI calculation. What is the correct BMI and class?</w:t>
      </w:r>
    </w:p>
    <w:p>
      <w:r>
        <w:t>(a) 32 — severely obese</w:t>
      </w:r>
    </w:p>
    <w:p>
      <w:r>
        <w:t>(b) 21.9 — normal</w:t>
      </w:r>
    </w:p>
    <w:p>
      <w:r>
        <w:t>(c) 18 — underweight</w:t>
      </w:r>
    </w:p>
    <w:p>
      <w:r>
        <w:t>(d) 27.3 — obese (Asian cut-off ≥25)</w:t>
      </w:r>
    </w:p>
    <w:p>
      <w:r>
        <w:t>Answer: d</w:t>
      </w:r>
    </w:p>
    <w:p>
      <w:r>
        <w:t>Solution: ✅ Correct Answer: d. 27.3 — obese (Asian cut-off ≥25).</w:t>
      </w:r>
    </w:p>
    <w:p>
      <w:r>
        <w:t>🧠 Clinical Rationale: BMI = 70 ÷ (1.6 × 1.6) = 70 ÷ 2.56 = 27.3 — obese by Indian cut-off (≥25)</w:t>
      </w:r>
    </w:p>
    <w:p>
      <w:r>
        <w:t>🔍 Key Clues: BMI = kg ÷ m² = 70 ÷ 2.56 = 27.3</w:t>
      </w:r>
    </w:p>
    <w:p>
      <w:r>
        <w:t>🩺 Nursing Action: Show the calculation step and classify with the Indian cut-offs when counselling weight loss</w:t>
      </w:r>
    </w:p>
    <w:p>
      <w:r>
        <w:t>❌ Why Not Others: (a) 32 — severely obese — not the best response for this situation; (b) 21.9 — normal — not the best response for this situation; (c) 18 — underweight — not the best response for this situation.</w:t>
      </w:r>
    </w:p>
    <w:p>
      <w:r>
        <w:t>⚠️ Exam Trap: Using lb/ft or mixing units gives wrong values — always convert to kg and metres before squaring</w:t>
      </w:r>
    </w:p>
    <w:p>
      <w:r>
        <w:t>🌟 PNC Exam Pearl: By WHO cut-offs 27.3 is overweight/obese I — Indian guidelines use ≥25 for obesity</w:t>
      </w:r>
    </w:p>
    <w:p>
      <w:r>
        <w:t>⚡ 5-Second Recall: BMI 27.3 = obese (Indian criteria)</w:t>
      </w:r>
    </w:p>
    <w:p>
      <w:r>
        <w:t>Question: A patient asks the nurse about anthropometry: weight, height, BMI. Which response by the nurse is correct?</w:t>
      </w:r>
    </w:p>
    <w:p>
      <w:r>
        <w:t>(a) Only urine output</w:t>
      </w:r>
    </w:p>
    <w:p>
      <w:r>
        <w:t>(b) Weight, height, BMI, MUAC and skinfold thickness</w:t>
      </w:r>
    </w:p>
    <w:p>
      <w:r>
        <w:t>(c) Only blood glucose</w:t>
      </w:r>
    </w:p>
    <w:p>
      <w:r>
        <w:t>(d) Only body temperature</w:t>
      </w:r>
    </w:p>
    <w:p>
      <w:r>
        <w:t>Answer: b</w:t>
      </w:r>
    </w:p>
    <w:p>
      <w:r>
        <w:t>Solution: ✅ Correct Answer: b. Weight, height, BMI, MUAC and skinfold thickness.</w:t>
      </w:r>
    </w:p>
    <w:p>
      <w:r>
        <w:t>🧠 Clinical Rationale: Anthropometry measures body dimensions — weight, height, BMI, mid-upper-arm circumference, head circumference and skinfolds — the physical nutrition indicators</w:t>
      </w:r>
    </w:p>
    <w:p>
      <w:r>
        <w:t>🩺 Nursing Action: Take accurate weight/height on admission and track trends; calculate BMI for classification</w:t>
      </w:r>
    </w:p>
    <w:p>
      <w:r>
        <w:t>❌ Why Not Others: (a) Only urine output — not the best response for this situation; (c) Only blood glucose — not the best response for this situation; (d) Only body temperature — not the best response for this situation.</w:t>
      </w:r>
    </w:p>
    <w:p>
      <w:r>
        <w:t>⚠️ Exam Trap: Blood glucose, urine and temperature are biochemical/clinical measures, not anthropometry</w:t>
      </w:r>
    </w:p>
    <w:p>
      <w:r>
        <w:t>⚡ 5-Second Recall: Anthropometry = weight + height + MUAC + skinfolds</w:t>
      </w:r>
    </w:p>
    <w:p>
      <w:r>
        <w:t>Question: A patient asks the nurse about anthropometry: weight, height, BMI. Which response by the nurse is correct?</w:t>
      </w:r>
    </w:p>
    <w:p>
      <w:r>
        <w:t>(a) Only appetite rating</w:t>
      </w:r>
    </w:p>
    <w:p>
      <w:r>
        <w:t>(b) BMI (body mass index)</w:t>
      </w:r>
    </w:p>
    <w:p>
      <w:r>
        <w:t>(c) Only hair analysis</w:t>
      </w:r>
    </w:p>
    <w:p>
      <w:r>
        <w:t>(d) Only blood pressure</w:t>
      </w:r>
    </w:p>
    <w:p>
      <w:r>
        <w:t>Answer: b</w:t>
      </w:r>
    </w:p>
    <w:p>
      <w:r>
        <w:t>Solution: ✅ Correct Answer: b. BMI (body mass index).</w:t>
      </w:r>
    </w:p>
    <w:p>
      <w:r>
        <w:t>🧠 Clinical Rationale: BMI = weight (kg) ÷ height (m)² classifies adult status — underweight &lt;18.5, normal 18.5–22.9, overweight ≥23, obese ≥25 (Asian/Indian cut-offs)</w:t>
      </w:r>
    </w:p>
    <w:p>
      <w:r>
        <w:t>🩺 Nursing Action: Calculate and interpret BMI with the Indian (Asian) cut-offs in practice and teaching</w:t>
      </w:r>
    </w:p>
    <w:p>
      <w:r>
        <w:t>❌ Why Not Others: (a) Only appetite rating — not the best response for this situation; (c) Only hair analysis — not the best response for this situation; (d) Only blood pressure — not the best response for this situation.</w:t>
      </w:r>
    </w:p>
    <w:p>
      <w:r>
        <w:t>⚠️ Exam Trap: Blood pressure, hair and appetite are not anthropometric classifiers — BMI is the weight-for-height index</w:t>
      </w:r>
    </w:p>
    <w:p>
      <w:r>
        <w:t>⚡ 5-Second Recall: BMI = the classification index</w:t>
      </w:r>
    </w:p>
    <w:p>
      <w:r>
        <w:t>Question: The nurse is teaching a patient about anthropometry: weight, height, BMI. Which statement by the patient indicates correct understanding?</w:t>
      </w:r>
    </w:p>
    <w:p>
      <w:r>
        <w:t>(a) 27.3 — obese (Asian cut-off ≥25)</w:t>
      </w:r>
    </w:p>
    <w:p>
      <w:r>
        <w:t>(b) 18 — underweight</w:t>
      </w:r>
    </w:p>
    <w:p>
      <w:r>
        <w:t>(c) 32 — severely obese</w:t>
      </w:r>
    </w:p>
    <w:p>
      <w:r>
        <w:t>(d) 21.9 — normal</w:t>
      </w:r>
    </w:p>
    <w:p>
      <w:r>
        <w:t>Answer: a</w:t>
      </w:r>
    </w:p>
    <w:p>
      <w:r>
        <w:t>Solution: ✅ Correct Answer: a. 27.3 — obese (Asian cut-off ≥25).</w:t>
      </w:r>
    </w:p>
    <w:p>
      <w:r>
        <w:t>🧠 Clinical Rationale: BMI = 70 ÷ (1.6 × 1.6) = 70 ÷ 2.56 = 27.3 — obese by Indian cut-off (≥25)</w:t>
      </w:r>
    </w:p>
    <w:p>
      <w:r>
        <w:t>🩺 Nursing Action: Show the calculation step and classify with the Indian cut-offs when counselling weight loss</w:t>
      </w:r>
    </w:p>
    <w:p>
      <w:r>
        <w:t>❌ Why Not Others: (b) 18 — underweight — not the best response for this situation; (c) 32 — severely obese — not the best response for this situation; (d) 21.9 — normal — not the best response for this situation.</w:t>
      </w:r>
    </w:p>
    <w:p>
      <w:r>
        <w:t>⚠️ Exam Trap: Using lb/ft or mixing units gives wrong values — always convert to kg and metres before squaring</w:t>
      </w:r>
    </w:p>
    <w:p>
      <w:r>
        <w:t>🌟 PNC Exam Pearl: By WHO cut-offs 27.3 is overweight/obese I — Indian guidelines use ≥25 for obesity</w:t>
      </w:r>
    </w:p>
    <w:p>
      <w:r>
        <w:t>⚡ 5-Second Recall: BMI 27.3 = obese (Indian criteria)</w:t>
      </w:r>
    </w:p>
    <w:p>
      <w:r>
        <w:t>Question: Which statement about anthropometry: weight, height, BMI is correct?</w:t>
      </w:r>
    </w:p>
    <w:p>
      <w:r>
        <w:t>(a) Only body temperature</w:t>
      </w:r>
    </w:p>
    <w:p>
      <w:r>
        <w:t>(b) Only urine output</w:t>
      </w:r>
    </w:p>
    <w:p>
      <w:r>
        <w:t>(c) Only blood glucose</w:t>
      </w:r>
    </w:p>
    <w:p>
      <w:r>
        <w:t>(d) Weight, height, BMI, MUAC and skinfold thickness</w:t>
      </w:r>
    </w:p>
    <w:p>
      <w:r>
        <w:t>Answer: d</w:t>
      </w:r>
    </w:p>
    <w:p>
      <w:r>
        <w:t>Solution: ✅ Correct Answer: d. Weight, height, BMI, MUAC and skinfold thickness.</w:t>
      </w:r>
    </w:p>
    <w:p>
      <w:r>
        <w:t>🧠 Clinical Rationale: Anthropometry measures body dimensions — weight, height, BMI, mid-upper-arm circumference, head circumference and skinfolds — the physical nutrition indicators</w:t>
      </w:r>
    </w:p>
    <w:p>
      <w:r>
        <w:t>🩺 Nursing Action: Take accurate weight/height on admission and track trends; calculate BMI for classification</w:t>
      </w:r>
    </w:p>
    <w:p>
      <w:r>
        <w:t>❌ Why Not Others: (a) Only body temperature — not the best response for this situation; (b) Only urine output — not the best response for this situation; (c) Only blood glucose — not the best response for this situation.</w:t>
      </w:r>
    </w:p>
    <w:p>
      <w:r>
        <w:t>⚡ 5-Second Recall: Anthropometry = weight + height + MUAC + skinfolds</w:t>
      </w:r>
    </w:p>
    <w:p>
      <w:r>
        <w:t>Question: Which statement about anthropometry: weight, height, BMI is correct?</w:t>
      </w:r>
    </w:p>
    <w:p>
      <w:r>
        <w:t>(a) Only hair analysis</w:t>
      </w:r>
    </w:p>
    <w:p>
      <w:r>
        <w:t>(b) Only appetite rating</w:t>
      </w:r>
    </w:p>
    <w:p>
      <w:r>
        <w:t>(c) BMI (body mass index)</w:t>
      </w:r>
    </w:p>
    <w:p>
      <w:r>
        <w:t>(d) Only blood pressure</w:t>
      </w:r>
    </w:p>
    <w:p>
      <w:r>
        <w:t>Answer: c</w:t>
      </w:r>
    </w:p>
    <w:p>
      <w:r>
        <w:t>Solution: ✅ Correct Answer: c. BMI (body mass index).</w:t>
      </w:r>
    </w:p>
    <w:p>
      <w:r>
        <w:t>🧠 Clinical Rationale: BMI = weight (kg) ÷ height (m)² classifies adult status — underweight &lt;18.5, normal 18.5–22.9, overweight ≥23, obese ≥25 (Asian/Indian cut-offs)</w:t>
      </w:r>
    </w:p>
    <w:p>
      <w:r>
        <w:t>🩺 Nursing Action: Calculate and interpret BMI with the Indian (Asian) cut-offs in practice and teaching</w:t>
      </w:r>
    </w:p>
    <w:p>
      <w:r>
        <w:t>❌ Why Not Others: (a) Only hair analysis — not the best response for this situation; (b) Only appetite rating — not the best response for this situation; (d) Only blood pressure — not the best response for this situation.</w:t>
      </w:r>
    </w:p>
    <w:p>
      <w:r>
        <w:t>⚡ 5-Second Recall: BMI = the classification index</w:t>
      </w:r>
    </w:p>
    <w:p>
      <w:r>
        <w:t>Question: A patient needing care for anthropometry: weight, height, BMI is admitted to the unit. Which nursing action should the nurse perform FIRST?</w:t>
      </w:r>
    </w:p>
    <w:p>
      <w:r>
        <w:t>(a) 32 — severely obese</w:t>
      </w:r>
    </w:p>
    <w:p>
      <w:r>
        <w:t>(b) 18 — underweight</w:t>
      </w:r>
    </w:p>
    <w:p>
      <w:r>
        <w:t>(c) 27.3 — obese (Asian cut-off ≥25)</w:t>
      </w:r>
    </w:p>
    <w:p>
      <w:r>
        <w:t>(d) 21.9 — normal</w:t>
      </w:r>
    </w:p>
    <w:p>
      <w:r>
        <w:t>Answer: c</w:t>
      </w:r>
    </w:p>
    <w:p>
      <w:r>
        <w:t>Solution: ✅ Correct Answer: c. 27.3 — obese (Asian cut-off ≥25).</w:t>
      </w:r>
    </w:p>
    <w:p>
      <w:r>
        <w:t>🧠 Clinical Rationale: BMI = 70 ÷ (1.6 × 1.6) = 70 ÷ 2.56 = 27.3 — obese by Indian cut-off (≥25)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Show the calculation step and classify with the Indian cut-offs when counselling weight loss</w:t>
      </w:r>
    </w:p>
    <w:p>
      <w:r>
        <w:t>❌ Why Not Others: (a) 32 — severely obese — not the best response for this situation; (b) 18 — underweight — not the best response for this situation; (d) 21.9 — normal — not the best response for this situation.</w:t>
      </w:r>
    </w:p>
    <w:p>
      <w:r>
        <w:t>⚡ 5-Second Recall: BMI 27.3 = obese (Indian criteria)</w:t>
      </w:r>
    </w:p>
    <w:p>
      <w:r>
        <w:t>Question: The nurse is caring for a patient with anthropometry: weight, height, BMI. Which response is most appropriate?</w:t>
      </w:r>
    </w:p>
    <w:p>
      <w:r>
        <w:t>(a) Only blood glucose</w:t>
      </w:r>
    </w:p>
    <w:p>
      <w:r>
        <w:t>(b) Only urine output</w:t>
      </w:r>
    </w:p>
    <w:p>
      <w:r>
        <w:t>(c) Weight, height, BMI, MUAC and skinfold thickness</w:t>
      </w:r>
    </w:p>
    <w:p>
      <w:r>
        <w:t>(d) Only body temperature</w:t>
      </w:r>
    </w:p>
    <w:p>
      <w:r>
        <w:t>Answer: c</w:t>
      </w:r>
    </w:p>
    <w:p>
      <w:r>
        <w:t>Solution: ✅ Correct Answer: c. Weight, height, BMI, MUAC and skinfold thickness.</w:t>
      </w:r>
    </w:p>
    <w:p>
      <w:r>
        <w:t>🧠 Clinical Rationale: Anthropometry measures body dimensions — weight, height, BMI, mid-upper-arm circumference, head circumference and skinfolds — the physical nutrition indicators</w:t>
      </w:r>
    </w:p>
    <w:p>
      <w:r>
        <w:t>🩺 Nursing Action: Take accurate weight/height on admission and track trends; calculate BMI for classification</w:t>
      </w:r>
    </w:p>
    <w:p>
      <w:r>
        <w:t>❌ Why Not Others: (a) Only blood glucose — not the best response for this situation; (b) Only urine output — not the best response for this situation; (d) Only body temperature — not the best response for this situation.</w:t>
      </w:r>
    </w:p>
    <w:p>
      <w:r>
        <w:t>⚡ 5-Second Recall: Anthropometry = weight + height + MUAC + skinfolds</w:t>
      </w:r>
    </w:p>
    <w:p>
      <w:r>
        <w:t>Question: The nurse is caring for a patient with anthropometry: weight, height, BMI. Which response is most appropriate?</w:t>
      </w:r>
    </w:p>
    <w:p>
      <w:r>
        <w:t>(a) Only hair analysis</w:t>
      </w:r>
    </w:p>
    <w:p>
      <w:r>
        <w:t>(b) Only appetite rating</w:t>
      </w:r>
    </w:p>
    <w:p>
      <w:r>
        <w:t>(c) BMI (body mass index)</w:t>
      </w:r>
    </w:p>
    <w:p>
      <w:r>
        <w:t>(d) Only blood pressure</w:t>
      </w:r>
    </w:p>
    <w:p>
      <w:r>
        <w:t>Answer: c</w:t>
      </w:r>
    </w:p>
    <w:p>
      <w:r>
        <w:t>Solution: ✅ Correct Answer: c. BMI (body mass index).</w:t>
      </w:r>
    </w:p>
    <w:p>
      <w:r>
        <w:t>🧠 Clinical Rationale: BMI = weight (kg) ÷ height (m)² classifies adult status — underweight &lt;18.5, normal 18.5–22.9, overweight ≥23, obese ≥25 (Asian/Indian cut-offs)</w:t>
      </w:r>
    </w:p>
    <w:p>
      <w:r>
        <w:t>🩺 Nursing Action: Calculate and interpret BMI with the Indian (Asian) cut-offs in practice and teaching</w:t>
      </w:r>
    </w:p>
    <w:p>
      <w:r>
        <w:t>❌ Why Not Others: (a) Only hair analysis — not the best response for this situation; (b) Only appetite rating — not the best response for this situation; (d) Only blood pressure — not the best response for this situation.</w:t>
      </w:r>
    </w:p>
    <w:p>
      <w:r>
        <w:t>⚡ 5-Second Recall: BMI = the classification index</w:t>
      </w:r>
    </w:p>
    <w:p>
      <w:r>
        <w:t>Question: Which assessment finding in a patient with anthropometry: weight, height, BMI is MOST concerning and requires immediate follow-up?</w:t>
      </w:r>
    </w:p>
    <w:p>
      <w:r>
        <w:t>(a) 32 — severely obese</w:t>
      </w:r>
    </w:p>
    <w:p>
      <w:r>
        <w:t>(b) 21.9 — normal</w:t>
      </w:r>
    </w:p>
    <w:p>
      <w:r>
        <w:t>(c) 18 — underweight</w:t>
      </w:r>
    </w:p>
    <w:p>
      <w:r>
        <w:t>(d) 27.3 — obese (Asian cut-off ≥25)</w:t>
      </w:r>
    </w:p>
    <w:p>
      <w:r>
        <w:t>Answer: d</w:t>
      </w:r>
    </w:p>
    <w:p>
      <w:r>
        <w:t>Solution: ✅ Correct Answer: d. 27.3 — obese (Asian cut-off ≥25).</w:t>
      </w:r>
    </w:p>
    <w:p>
      <w:r>
        <w:t>🧠 Clinical Rationale: BMI = 70 ÷ (1.6 × 1.6) = 70 ÷ 2.56 = 27.3 — obese by Indian cut-off (≥25)</w:t>
      </w:r>
    </w:p>
    <w:p>
      <w:r>
        <w:t>🔍 Key Clues: BMI = kg ÷ m² = 70 ÷ 2.56 = 27.3</w:t>
      </w:r>
    </w:p>
    <w:p>
      <w:r>
        <w:t>🩺 Nursing Action: Show the calculation step and classify with the Indian cut-offs when counselling weight loss</w:t>
      </w:r>
    </w:p>
    <w:p>
      <w:r>
        <w:t>❌ Why Not Others: (a) 32 — severely obese — not the best response for this situation; (b) 21.9 — normal — not the best response for this situation; (c) 18 — underweight — not the best response for this situation.</w:t>
      </w:r>
    </w:p>
    <w:p>
      <w:r>
        <w:t>⚡ 5-Second Recall: BMI 27.3 = obese (Indian criteria)</w:t>
      </w:r>
    </w:p>
    <w:p>
      <w:r>
        <w:t>Question: The nurse demonstrates correct understanding of anthropometry: weight, height, BMI by identifying which response as appropriate?</w:t>
      </w:r>
    </w:p>
    <w:p>
      <w:r>
        <w:t>(a) Only urine output</w:t>
      </w:r>
    </w:p>
    <w:p>
      <w:r>
        <w:t>(b) Only body temperature</w:t>
      </w:r>
    </w:p>
    <w:p>
      <w:r>
        <w:t>(c) Only blood glucose</w:t>
      </w:r>
    </w:p>
    <w:p>
      <w:r>
        <w:t>(d) Weight, height, BMI, MUAC and skinfold thickness</w:t>
      </w:r>
    </w:p>
    <w:p>
      <w:r>
        <w:t>Answer: d</w:t>
      </w:r>
    </w:p>
    <w:p>
      <w:r>
        <w:t>Solution: ✅ Correct Answer: d. Weight, height, BMI, MUAC and skinfold thickness.</w:t>
      </w:r>
    </w:p>
    <w:p>
      <w:r>
        <w:t>🧠 Clinical Rationale: Anthropometry measures body dimensions — weight, height, BMI, mid-upper-arm circumference, head circumference and skinfolds — the physical nutrition indicators</w:t>
      </w:r>
    </w:p>
    <w:p>
      <w:r>
        <w:t>🩺 Nursing Action: Take accurate weight/height on admission and track trends; calculate BMI for classification</w:t>
      </w:r>
    </w:p>
    <w:p>
      <w:r>
        <w:t>❌ Why Not Others: (a) Only urine output — not the best response for this situation; (b) Only body temperature — not the best response for this situation; (c) Only blood glucose — not the best response for this situation.</w:t>
      </w:r>
    </w:p>
    <w:p>
      <w:r>
        <w:t>⚡ 5-Second Recall: Anthropometry = weight + height + MUAC + skinfolds</w:t>
      </w:r>
    </w:p>
    <w:p>
      <w:r>
        <w:t>Question: Mid-upper-arm circumference (MUAC) is MOST useful for?</w:t>
      </w:r>
    </w:p>
    <w:p>
      <w:r>
        <w:t>(a) Measuring adult height</w:t>
      </w:r>
    </w:p>
    <w:p>
      <w:r>
        <w:t>(b) Diagnosing diabetes</w:t>
      </w:r>
    </w:p>
    <w:p>
      <w:r>
        <w:t>(c) Quick community screening of child malnutrition, especially where weighing scales are unavailable</w:t>
      </w:r>
    </w:p>
    <w:p>
      <w:r>
        <w:t>(d) Assessing blood pressure</w:t>
      </w:r>
    </w:p>
    <w:p>
      <w:r>
        <w:t>Answer: c</w:t>
      </w:r>
    </w:p>
    <w:p>
      <w:r>
        <w:t>Solution: ✅ Correct Answer: c. Quick community screening of child malnutrition, especially where weighing scales are unavailable.</w:t>
      </w:r>
    </w:p>
    <w:p>
      <w:r>
        <w:t>🧠 Clinical Rationale: MUAC is a quick, low-cost, scale-free screening tool for child malnutrition (and adult acute malnutrition) — ideal for community screening</w:t>
      </w:r>
    </w:p>
    <w:p>
      <w:r>
        <w:t>🔍 Key Clues: MUAC = scale-free malnutrition screen</w:t>
      </w:r>
    </w:p>
    <w:p>
      <w:r>
        <w:t>🩺 Nursing Action: Use MUAC tapes in community camps and refer children below the cut-off for treatment</w:t>
      </w:r>
    </w:p>
    <w:p>
      <w:r>
        <w:t>❌ Why Not Others: (a) Measuring adult height — not the best response for this situation; (b) Diagnosing diabetes — not the best response for this situation; (d) Assessing blood pressure — not the best response for this situation.</w:t>
      </w:r>
    </w:p>
    <w:p>
      <w:r>
        <w:t>⚠️ Exam Trap: MUAC does not measure height, glucose or BP — it screens nutritional status by arm circumference</w:t>
      </w:r>
    </w:p>
    <w:p>
      <w:r>
        <w:t>🌟 PNC Exam Pearl: MUAC &lt; 11.5 cm in a 6–59-month child indicates severe acute malnutrition</w:t>
      </w:r>
    </w:p>
    <w:p>
      <w:r>
        <w:t>⚡ 5-Second Recall: MUAC = quick nutrition screening</w:t>
      </w:r>
    </w:p>
    <w:p>
      <w:r>
        <w:t>Question: In children under 5 years, the growth indicator that reflects chronic malnutrition (stunting) is?</w:t>
      </w:r>
    </w:p>
    <w:p>
      <w:r>
        <w:t>(a) Weight alone in adults</w:t>
      </w:r>
    </w:p>
    <w:p>
      <w:r>
        <w:t>(b) Height-for-age (low = stunting)</w:t>
      </w:r>
    </w:p>
    <w:p>
      <w:r>
        <w:t>(c) MUAC alone in adults</w:t>
      </w:r>
    </w:p>
    <w:p>
      <w:r>
        <w:t>(d) Only head circumference for all ages</w:t>
      </w:r>
    </w:p>
    <w:p>
      <w:r>
        <w:t>Answer: b</w:t>
      </w:r>
    </w:p>
    <w:p>
      <w:r>
        <w:t>Solution: ✅ Correct Answer: b. Height-for-age (low = stunting).</w:t>
      </w:r>
    </w:p>
    <w:p>
      <w:r>
        <w:t>🧠 Clinical Rationale: Stunting is low height-for-age — chronic undernutrition over months/years; wasting is low weight-for-height (acute)</w:t>
      </w:r>
    </w:p>
    <w:p>
      <w:r>
        <w:t>🔍 Key Clues: Stunting = height-for-age; wasting = weight-for-height</w:t>
      </w:r>
    </w:p>
    <w:p>
      <w:r>
        <w:t>🩺 Nursing Action: Assess both indicators in child growth monitoring to distinguish chronic from acute malnutrition</w:t>
      </w:r>
    </w:p>
    <w:p>
      <w:r>
        <w:t>❌ Why Not Others: (a) Weight alone in adults — not the best response for this situation; (c) MUAC alone in adults — not the best response for this situation; (d) Only head circumference for all ages — not the best response for this situation.</w:t>
      </w:r>
    </w:p>
    <w:p>
      <w:r>
        <w:t>⚠️ Exam Trap: Head circumference tracks brain growth in infants and adult weight is not the child indicator — height-for-age defines stunting</w:t>
      </w:r>
    </w:p>
    <w:p>
      <w:r>
        <w:t>🌟 PNC Exam Pearl: Weight-for-height below −2 Z scores defines wasting (acute malnutrition) in children</w:t>
      </w:r>
    </w:p>
    <w:p>
      <w:r>
        <w:t>⚡ 5-Second Recall: Stunting = chronic, wasting = acute</w:t>
      </w:r>
    </w:p>
    <w:p>
      <w:r>
        <w:t>Question: At a community camp, a 3-year-old has MUAC 10.5 cm and visible severe wasting. What should the nurse do FIRST?</w:t>
      </w:r>
    </w:p>
    <w:p>
      <w:r>
        <w:t>(a) Classify as severe acute malnutrition and refer urgently for therapeutic feeding</w:t>
      </w:r>
    </w:p>
    <w:p>
      <w:r>
        <w:t>(b) Wait one month to recheck</w:t>
      </w:r>
    </w:p>
    <w:p>
      <w:r>
        <w:t>(c) Measure only the mother's weight</w:t>
      </w:r>
    </w:p>
    <w:p>
      <w:r>
        <w:t>(d) Send the child home with routine advice</w:t>
      </w:r>
    </w:p>
    <w:p>
      <w:r>
        <w:t>Answer: a</w:t>
      </w:r>
    </w:p>
    <w:p>
      <w:r>
        <w:t>Solution: ✅ Correct Answer: a. Classify as severe acute malnutrition and refer urgently for therapeutic feeding.</w:t>
      </w:r>
    </w:p>
    <w:p>
      <w:r>
        <w:t>🧠 Clinical Rationale: MUAC &lt; 11.5 cm with visible wasting = severe acute malnutrition — the child needs urgent referral and therapeutic feeding (F-75/F-100 per protocol)</w:t>
      </w:r>
    </w:p>
    <w:p>
      <w:r>
        <w:t>🔍 Key Clues: MUAC &lt;11.5 cm = SAM → urgent referral</w:t>
      </w:r>
    </w:p>
    <w:p>
      <w:r>
        <w:t>🩺 Nursing Action: Refer immediately, manage hypoglycaemia/hypothermia per protocol and counsel the family on continued feeding and follow-up</w:t>
      </w:r>
    </w:p>
    <w:p>
      <w:r>
        <w:t>❌ Why Not Others: (b) Wait one month to recheck — not the best response for this situation; (c) Measure only the mother's weight — not the best response for this situation; (d) Send the child home with routine advice — not the best response for this situation.</w:t>
      </w:r>
    </w:p>
    <w:p>
      <w:r>
        <w:t>⚠️ Exam Trap: A wait-and-see approach risks deterioration — SAM is a medical urgency with protocol-based care</w:t>
      </w:r>
    </w:p>
    <w:p>
      <w:r>
        <w:t>🌟 PNC Exam Pearl: Severe acute malnutrition also increases risk of infection, hypoglycaemia and hypothermia</w:t>
      </w:r>
    </w:p>
    <w:p>
      <w:r>
        <w:t>⚡ 5-Second Recall: SAM = urgent referral + therapeutic feeding</w:t>
      </w:r>
    </w:p>
    <w:p>
      <w:r>
        <w:t>Question: A patient asks the nurse about MUAC and special-population anthropometry. Which response by the nurse is correct?</w:t>
      </w:r>
    </w:p>
    <w:p>
      <w:r>
        <w:t>(a) Assessing blood pressure</w:t>
      </w:r>
    </w:p>
    <w:p>
      <w:r>
        <w:t>(b) Quick community screening of child malnutrition, especially where weighing scales are unavailable</w:t>
      </w:r>
    </w:p>
    <w:p>
      <w:r>
        <w:t>(c) Diagnosing diabetes</w:t>
      </w:r>
    </w:p>
    <w:p>
      <w:r>
        <w:t>(d) Measuring adult height</w:t>
      </w:r>
    </w:p>
    <w:p>
      <w:r>
        <w:t>Answer: b</w:t>
      </w:r>
    </w:p>
    <w:p>
      <w:r>
        <w:t>Solution: ✅ Correct Answer: b. Quick community screening of child malnutrition, especially where weighing scales are unavailable.</w:t>
      </w:r>
    </w:p>
    <w:p>
      <w:r>
        <w:t>🧠 Clinical Rationale: MUAC is a quick, low-cost, scale-free screening tool for child malnutrition (and adult acute malnutrition) — ideal for community screening</w:t>
      </w:r>
    </w:p>
    <w:p>
      <w:r>
        <w:t>🩺 Nursing Action: Use MUAC tapes in community camps and refer children below the cut-off for treatment</w:t>
      </w:r>
    </w:p>
    <w:p>
      <w:r>
        <w:t>❌ Why Not Others: (a) Assessing blood pressure — not the best response for this situation; (c) Diagnosing diabetes — not the best response for this situation; (d) Measuring adult height — not the best response for this situation.</w:t>
      </w:r>
    </w:p>
    <w:p>
      <w:r>
        <w:t>⚠️ Exam Trap: MUAC does not measure height, glucose or BP — it screens nutritional status by arm circumference</w:t>
      </w:r>
    </w:p>
    <w:p>
      <w:r>
        <w:t>⚡ 5-Second Recall: MUAC = quick nutrition screening</w:t>
      </w:r>
    </w:p>
    <w:p>
      <w:r>
        <w:t>Question: A patient asks the nurse about MUAC and special-population anthropometry. Which response by the nurse is correct?</w:t>
      </w:r>
    </w:p>
    <w:p>
      <w:r>
        <w:t>(a) Only head circumference for all ages</w:t>
      </w:r>
    </w:p>
    <w:p>
      <w:r>
        <w:t>(b) Weight alone in adults</w:t>
      </w:r>
    </w:p>
    <w:p>
      <w:r>
        <w:t>(c) MUAC alone in adults</w:t>
      </w:r>
    </w:p>
    <w:p>
      <w:r>
        <w:t>(d) Height-for-age (low = stunting)</w:t>
      </w:r>
    </w:p>
    <w:p>
      <w:r>
        <w:t>Answer: d</w:t>
      </w:r>
    </w:p>
    <w:p>
      <w:r>
        <w:t>Solution: ✅ Correct Answer: d. Height-for-age (low = stunting).</w:t>
      </w:r>
    </w:p>
    <w:p>
      <w:r>
        <w:t>🧠 Clinical Rationale: Stunting is low height-for-age — chronic undernutrition over months/years; wasting is low weight-for-height (acute)</w:t>
      </w:r>
    </w:p>
    <w:p>
      <w:r>
        <w:t>🩺 Nursing Action: Assess both indicators in child growth monitoring to distinguish chronic from acute malnutrition</w:t>
      </w:r>
    </w:p>
    <w:p>
      <w:r>
        <w:t>❌ Why Not Others: (a) Only head circumference for all ages — not the best response for this situation; (b) Weight alone in adults — not the best response for this situation; (c) MUAC alone in adults — not the best response for this situation.</w:t>
      </w:r>
    </w:p>
    <w:p>
      <w:r>
        <w:t>⚠️ Exam Trap: Head circumference tracks brain growth in infants and adult weight is not the child indicator — height-for-age defines stunting</w:t>
      </w:r>
    </w:p>
    <w:p>
      <w:r>
        <w:t>⚡ 5-Second Recall: Stunting = chronic, wasting = acute</w:t>
      </w:r>
    </w:p>
    <w:p>
      <w:r>
        <w:t>Question: The nurse is teaching a patient about MUAC and special-population anthropometry. Which statement by the patient indicates correct understanding?</w:t>
      </w:r>
    </w:p>
    <w:p>
      <w:r>
        <w:t>(a) Classify as severe acute malnutrition and refer urgently for therapeutic feeding</w:t>
      </w:r>
    </w:p>
    <w:p>
      <w:r>
        <w:t>(b) Send the child home with routine advice</w:t>
      </w:r>
    </w:p>
    <w:p>
      <w:r>
        <w:t>(c) Measure only the mother's weight</w:t>
      </w:r>
    </w:p>
    <w:p>
      <w:r>
        <w:t>(d) Wait one month to recheck</w:t>
      </w:r>
    </w:p>
    <w:p>
      <w:r>
        <w:t>Answer: a</w:t>
      </w:r>
    </w:p>
    <w:p>
      <w:r>
        <w:t>Solution: ✅ Correct Answer: a. Classify as severe acute malnutrition and refer urgently for therapeutic feeding.</w:t>
      </w:r>
    </w:p>
    <w:p>
      <w:r>
        <w:t>🧠 Clinical Rationale: MUAC &lt; 11.5 cm with visible wasting = severe acute malnutrition — the child needs urgent referral and therapeutic feeding (F-75/F-100 per protocol)</w:t>
      </w:r>
    </w:p>
    <w:p>
      <w:r>
        <w:t>🩺 Nursing Action: Refer immediately, manage hypoglycaemia/hypothermia per protocol and counsel the family on continued feeding and follow-up</w:t>
      </w:r>
    </w:p>
    <w:p>
      <w:r>
        <w:t>❌ Why Not Others: (b) Send the child home with routine advice — not the best response for this situation; (c) Measure only the mother's weight — not the best response for this situation; (d) Wait one month to recheck — not the best response for this situation.</w:t>
      </w:r>
    </w:p>
    <w:p>
      <w:r>
        <w:t>⚠️ Exam Trap: A wait-and-see approach risks deterioration — SAM is a medical urgency with protocol-based care</w:t>
      </w:r>
    </w:p>
    <w:p>
      <w:r>
        <w:t>🌟 PNC Exam Pearl: Severe acute malnutrition also increases risk of infection, hypoglycaemia and hypothermia</w:t>
      </w:r>
    </w:p>
    <w:p>
      <w:r>
        <w:t>⚡ 5-Second Recall: SAM = urgent referral + therapeutic feeding</w:t>
      </w:r>
    </w:p>
    <w:p>
      <w:r>
        <w:t>Question: Which statement about MUAC and special-population anthropometry is correct?</w:t>
      </w:r>
    </w:p>
    <w:p>
      <w:r>
        <w:t>(a) Assessing blood pressure</w:t>
      </w:r>
    </w:p>
    <w:p>
      <w:r>
        <w:t>(b) Quick community screening of child malnutrition, especially where weighing scales are unavailable</w:t>
      </w:r>
    </w:p>
    <w:p>
      <w:r>
        <w:t>(c) Measuring adult height</w:t>
      </w:r>
    </w:p>
    <w:p>
      <w:r>
        <w:t>(d) Diagnosing diabetes</w:t>
      </w:r>
    </w:p>
    <w:p>
      <w:r>
        <w:t>Answer: b</w:t>
      </w:r>
    </w:p>
    <w:p>
      <w:r>
        <w:t>Solution: ✅ Correct Answer: b. Quick community screening of child malnutrition, especially where weighing scales are unavailable.</w:t>
      </w:r>
    </w:p>
    <w:p>
      <w:r>
        <w:t>🧠 Clinical Rationale: MUAC is a quick, low-cost, scale-free screening tool for child malnutrition (and adult acute malnutrition) — ideal for community screening</w:t>
      </w:r>
    </w:p>
    <w:p>
      <w:r>
        <w:t>🩺 Nursing Action: Use MUAC tapes in community camps and refer children below the cut-off for treatment</w:t>
      </w:r>
    </w:p>
    <w:p>
      <w:r>
        <w:t>❌ Why Not Others: (a) Assessing blood pressure — not the best response for this situation; (c) Measuring adult height — not the best response for this situation; (d) Diagnosing diabetes — not the best response for this situation.</w:t>
      </w:r>
    </w:p>
    <w:p>
      <w:r>
        <w:t>⚡ 5-Second Recall: MUAC = quick nutrition screening</w:t>
      </w:r>
    </w:p>
    <w:p>
      <w:r>
        <w:t>Question: Which statement about MUAC and special-population anthropometry is correct?</w:t>
      </w:r>
    </w:p>
    <w:p>
      <w:r>
        <w:t>(a) MUAC alone in adults</w:t>
      </w:r>
    </w:p>
    <w:p>
      <w:r>
        <w:t>(b) Weight alone in adults</w:t>
      </w:r>
    </w:p>
    <w:p>
      <w:r>
        <w:t>(c) Only head circumference for all ages</w:t>
      </w:r>
    </w:p>
    <w:p>
      <w:r>
        <w:t>(d) Height-for-age (low = stunting)</w:t>
      </w:r>
    </w:p>
    <w:p>
      <w:r>
        <w:t>Answer: d</w:t>
      </w:r>
    </w:p>
    <w:p>
      <w:r>
        <w:t>Solution: ✅ Correct Answer: d. Height-for-age (low = stunting).</w:t>
      </w:r>
    </w:p>
    <w:p>
      <w:r>
        <w:t>🧠 Clinical Rationale: Stunting is low height-for-age — chronic undernutrition over months/years; wasting is low weight-for-height (acute)</w:t>
      </w:r>
    </w:p>
    <w:p>
      <w:r>
        <w:t>🩺 Nursing Action: Assess both indicators in child growth monitoring to distinguish chronic from acute malnutrition</w:t>
      </w:r>
    </w:p>
    <w:p>
      <w:r>
        <w:t>❌ Why Not Others: (a) MUAC alone in adults — not the best response for this situation; (b) Weight alone in adults — not the best response for this situation; (c) Only head circumference for all ages — not the best response for this situation.</w:t>
      </w:r>
    </w:p>
    <w:p>
      <w:r>
        <w:t>⚡ 5-Second Recall: Stunting = chronic, wasting = acute</w:t>
      </w:r>
    </w:p>
    <w:p>
      <w:r>
        <w:t>Question: A patient needing care for MUAC and special-population anthropometry is admitted to the unit. Which nursing action should the nurse perform FIRST?</w:t>
      </w:r>
    </w:p>
    <w:p>
      <w:r>
        <w:t>(a) Measure only the mother's weight</w:t>
      </w:r>
    </w:p>
    <w:p>
      <w:r>
        <w:t>(b) Wait one month to recheck</w:t>
      </w:r>
    </w:p>
    <w:p>
      <w:r>
        <w:t>(c) Send the child home with routine advice</w:t>
      </w:r>
    </w:p>
    <w:p>
      <w:r>
        <w:t>(d) Classify as severe acute malnutrition and refer urgently for therapeutic feeding</w:t>
      </w:r>
    </w:p>
    <w:p>
      <w:r>
        <w:t>Answer: d</w:t>
      </w:r>
    </w:p>
    <w:p>
      <w:r>
        <w:t>Solution: ✅ Correct Answer: d. Classify as severe acute malnutrition and refer urgently for therapeutic feeding.</w:t>
      </w:r>
    </w:p>
    <w:p>
      <w:r>
        <w:t>🧠 Clinical Rationale: MUAC &lt; 11.5 cm with visible wasting = severe acute malnutrition — the child needs urgent referral and therapeutic feeding (F-75/F-100 per protocol)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immediately, manage hypoglycaemia/hypothermia per protocol and counsel the family on continued feeding and follow-up</w:t>
      </w:r>
    </w:p>
    <w:p>
      <w:r>
        <w:t>❌ Why Not Others: (a) Measure only the mother's weight — not the best response for this situation; (b) Wait one month to recheck — not the best response for this situation; (c) Send the child home with routine advice — not the best response for this situation.</w:t>
      </w:r>
    </w:p>
    <w:p>
      <w:r>
        <w:t>⚡ 5-Second Recall: SAM = urgent referral + therapeutic feeding</w:t>
      </w:r>
    </w:p>
    <w:p>
      <w:r>
        <w:t>Question: The nurse is caring for a patient with MUAC and special-population anthropometry. Which response is most appropriate?</w:t>
      </w:r>
    </w:p>
    <w:p>
      <w:r>
        <w:t>(a) Quick community screening of child malnutrition, especially where weighing scales are unavailable</w:t>
      </w:r>
    </w:p>
    <w:p>
      <w:r>
        <w:t>(b) Diagnosing diabetes</w:t>
      </w:r>
    </w:p>
    <w:p>
      <w:r>
        <w:t>(c) Assessing blood pressure</w:t>
      </w:r>
    </w:p>
    <w:p>
      <w:r>
        <w:t>(d) Measuring adult height</w:t>
      </w:r>
    </w:p>
    <w:p>
      <w:r>
        <w:t>Answer: a</w:t>
      </w:r>
    </w:p>
    <w:p>
      <w:r>
        <w:t>Solution: ✅ Correct Answer: a. Quick community screening of child malnutrition, especially where weighing scales are unavailable.</w:t>
      </w:r>
    </w:p>
    <w:p>
      <w:r>
        <w:t>🧠 Clinical Rationale: MUAC is a quick, low-cost, scale-free screening tool for child malnutrition (and adult acute malnutrition) — ideal for community screening</w:t>
      </w:r>
    </w:p>
    <w:p>
      <w:r>
        <w:t>🩺 Nursing Action: Use MUAC tapes in community camps and refer children below the cut-off for treatment</w:t>
      </w:r>
    </w:p>
    <w:p>
      <w:r>
        <w:t>❌ Why Not Others: (b) Diagnosing diabetes — not the best response for this situation; (c) Assessing blood pressure — not the best response for this situation; (d) Measuring adult height — not the best response for this situation.</w:t>
      </w:r>
    </w:p>
    <w:p>
      <w:r>
        <w:t>⚡ 5-Second Recall: MUAC = quick nutrition screening</w:t>
      </w:r>
    </w:p>
    <w:p>
      <w:r>
        <w:t>Question: The nurse is caring for a patient with MUAC and special-population anthropometry. Which response is most appropriate?</w:t>
      </w:r>
    </w:p>
    <w:p>
      <w:r>
        <w:t>(a) MUAC alone in adults</w:t>
      </w:r>
    </w:p>
    <w:p>
      <w:r>
        <w:t>(b) Weight alone in adults</w:t>
      </w:r>
    </w:p>
    <w:p>
      <w:r>
        <w:t>(c) Only head circumference for all ages</w:t>
      </w:r>
    </w:p>
    <w:p>
      <w:r>
        <w:t>(d) Height-for-age (low = stunting)</w:t>
      </w:r>
    </w:p>
    <w:p>
      <w:r>
        <w:t>Answer: d</w:t>
      </w:r>
    </w:p>
    <w:p>
      <w:r>
        <w:t>Solution: ✅ Correct Answer: d. Height-for-age (low = stunting).</w:t>
      </w:r>
    </w:p>
    <w:p>
      <w:r>
        <w:t>🧠 Clinical Rationale: Stunting is low height-for-age — chronic undernutrition over months/years; wasting is low weight-for-height (acute)</w:t>
      </w:r>
    </w:p>
    <w:p>
      <w:r>
        <w:t>🩺 Nursing Action: Assess both indicators in child growth monitoring to distinguish chronic from acute malnutrition</w:t>
      </w:r>
    </w:p>
    <w:p>
      <w:r>
        <w:t>❌ Why Not Others: (a) MUAC alone in adults — not the best response for this situation; (b) Weight alone in adults — not the best response for this situation; (c) Only head circumference for all ages — not the best response for this situation.</w:t>
      </w:r>
    </w:p>
    <w:p>
      <w:r>
        <w:t>⚡ 5-Second Recall: Stunting = chronic, wasting = acute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