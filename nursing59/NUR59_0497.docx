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WHO, 'some dehydration' in a child with diarrhea corresponds to?</w:t>
      </w:r>
    </w:p>
    <w:p>
      <w:r>
        <w:t>(a) 5-10% body weight loss with two or more clinical signs (thirst, sunken eyes, decreased skin turgor, irritability)</w:t>
      </w:r>
    </w:p>
    <w:p>
      <w:r>
        <w:t>(b) Any loss without signs</w:t>
      </w:r>
    </w:p>
    <w:p>
      <w:r>
        <w:t>(c) Less than 3% loss with no signs</w:t>
      </w:r>
    </w:p>
    <w:p>
      <w:r>
        <w:t>(d) More than 10% loss with shock</w:t>
      </w:r>
    </w:p>
    <w:p>
      <w:r>
        <w:t>Answer: a</w:t>
      </w:r>
    </w:p>
    <w:p>
      <w:r>
        <w:t>Solution: ✅ Correct Answer: a.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🔍 Key Clues: Some dehydration = 5-10% + signs</w:t>
      </w:r>
    </w:p>
    <w:p>
      <w:r>
        <w:t>🩺 Nursing Action: Assess skin turgor, eyes, thirst, urine output and tears together</w:t>
      </w:r>
    </w:p>
    <w:p>
      <w:r>
        <w:t>❌ Why Not Others: (b) Any loss without signs — not the best response for this situation; (c) Less than 3% loss with no signs — not the best response for this situation; (d) More than 10% loss with shock — not the best response for this situation.</w:t>
      </w:r>
    </w:p>
    <w:p>
      <w:r>
        <w:t>⚠️ Exam Trap: Classification drives the treatment plan (A/B/C)</w:t>
      </w:r>
    </w:p>
    <w:p>
      <w:r>
        <w:t>⚡ 5-Second Recall: 5-10% = some dehydration</w:t>
      </w:r>
    </w:p>
    <w:p>
      <w:r>
        <w:t>Question: A child with 3-5% dehydration typically shows?</w:t>
      </w:r>
    </w:p>
    <w:p>
      <w:r>
        <w:t>(a) Lethargy with sunken eyes and tenting</w:t>
      </w:r>
    </w:p>
    <w:p>
      <w:r>
        <w:t>(b) Thirst and slightly dry mucous membranes, otherwise alert with normal skin turgor</w:t>
      </w:r>
    </w:p>
    <w:p>
      <w:r>
        <w:t>(c) Shock with weak pulses</w:t>
      </w:r>
    </w:p>
    <w:p>
      <w:r>
        <w:t>(d) No urine output for 24 hours</w:t>
      </w:r>
    </w:p>
    <w:p>
      <w:r>
        <w:t>Answer: b</w:t>
      </w:r>
    </w:p>
    <w:p>
      <w:r>
        <w:t>Solution: ✅ Correct Answer: b. Thirst and slightly dry mucous membranes, otherwise alert with normal skin turgor.</w:t>
      </w:r>
    </w:p>
    <w:p>
      <w:r>
        <w:t>🧠 Clinical Rationale: Mild dehydration (&lt; 5%) shows mainly thirst and slight dryness; skin turgor, eyes and mental state remain near normal</w:t>
      </w:r>
    </w:p>
    <w:p>
      <w:r>
        <w:t>🔍 Key Clues: Mild dehydration = thirst + slight dryness</w:t>
      </w:r>
    </w:p>
    <w:p>
      <w:r>
        <w:t>🩺 Nursing Action: Mild cases are managed with ORS at home (Plan A)</w:t>
      </w:r>
    </w:p>
    <w:p>
      <w:r>
        <w:t>❌ Why Not Others: (a) Lethargy with sunken eyes and tenting — not the best response for this situation; (c) Shock with weak pulses — not the best response for this situation; (d) No urine output for 24 hours — not the best response for this situation.</w:t>
      </w:r>
    </w:p>
    <w:p>
      <w:r>
        <w:t>⚠️ Exam Trap: Recognize the progression from mild to severe dehydration</w:t>
      </w:r>
    </w:p>
    <w:p>
      <w:r>
        <w:t>⚡ 5-Second Recall: Mild = thirst and dryness</w:t>
      </w:r>
    </w:p>
    <w:p>
      <w:r>
        <w:t>Question: Which findings indicate severe dehydration (&gt; 10%)?</w:t>
      </w:r>
    </w:p>
    <w:p>
      <w:r>
        <w:t>(a) Only mild thirst with normal activity</w:t>
      </w:r>
    </w:p>
    <w:p>
      <w:r>
        <w:t>(b) Good urine output with slight thirst</w:t>
      </w:r>
    </w:p>
    <w:p>
      <w:r>
        <w:t>(c) Lethargy or unconsciousness, sunken eyes, very slow skin pinch, weak or absent pulses and little or no urine</w:t>
      </w:r>
    </w:p>
    <w:p>
      <w:r>
        <w:t>(d) Normal skin turgor with irritability</w:t>
      </w:r>
    </w:p>
    <w:p>
      <w:r>
        <w:t>Answer: c</w:t>
      </w:r>
    </w:p>
    <w:p>
      <w:r>
        <w:t>Solution: ✅ Correct Answer: c.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🔍 Key Clues: Severe = lethargy + tenting + weak pulses + oliguria</w:t>
      </w:r>
    </w:p>
    <w:p>
      <w:r>
        <w:t>🩺 Nursing Action: Start IV resuscitation promptly and reassess frequently</w:t>
      </w:r>
    </w:p>
    <w:p>
      <w:r>
        <w:t>❌ Why Not Others: (a) Only mild thirst with normal activity — not the best response for this situation; (b) Good urine output with slight thirst — not the best response for this situation; (d) Normal skin turgor with irritability — not the best response for this situation.</w:t>
      </w:r>
    </w:p>
    <w:p>
      <w:r>
        <w:t>⚠️ Exam Trap: Severe dehydration is an emergency (Plan C)</w:t>
      </w:r>
    </w:p>
    <w:p>
      <w:r>
        <w:t>⚡ 5-Second Recall: Severe dehydration = emergency</w:t>
      </w:r>
    </w:p>
    <w:p>
      <w:r>
        <w:t>Question: To assess skin turgor in a child, the nurse?</w:t>
      </w:r>
    </w:p>
    <w:p>
      <w:r>
        <w:t>(a) Presses the nail bed for two minutes</w:t>
      </w:r>
    </w:p>
    <w:p>
      <w:r>
        <w:t>(b) Pulls the earlobe down and counts to ten</w:t>
      </w:r>
    </w:p>
    <w:p>
      <w:r>
        <w:t>(c) Squeezes the fingertips firmly</w:t>
      </w:r>
    </w:p>
    <w:p>
      <w:r>
        <w:t>(d) Pinches the skin of the abdomen or thigh and observes how quickly it returns</w:t>
      </w:r>
    </w:p>
    <w:p>
      <w:r>
        <w:t>Answer: d</w:t>
      </w:r>
    </w:p>
    <w:p>
      <w:r>
        <w:t>Solution: ✅ Correct Answer: d. Pinches the skin of the abdomen or thigh and observes how quickly it returns.</w:t>
      </w:r>
    </w:p>
    <w:p>
      <w:r>
        <w:t>🧠 Clinical Rationale: Skin turgor is tested by pinching the abdominal or thigh skin and observing the return time — slow return (tenting) suggests dehydration</w:t>
      </w:r>
    </w:p>
    <w:p>
      <w:r>
        <w:t>🔍 Key Clues: Pinch abdomen/thigh and watch return</w:t>
      </w:r>
    </w:p>
    <w:p>
      <w:r>
        <w:t>🩺 Nursing Action: Compare both sides for consistency</w:t>
      </w:r>
    </w:p>
    <w:p>
      <w:r>
        <w:t>❌ Why Not Others: (a) Presses the nail bed for two minutes — not the best response for this situation; (b) Pulls the earlobe down and counts to ten — not the best response for this situation; (c) Squeezes the fingertips firmly — not the best response for this situation.</w:t>
      </w:r>
    </w:p>
    <w:p>
      <w:r>
        <w:t>⚠️ Exam Trap: Skin turgor alone is not enough — combine with other signs</w:t>
      </w:r>
    </w:p>
    <w:p>
      <w:r>
        <w:t>⚡ 5-Second Recall: Skin pinch = turgor test</w:t>
      </w:r>
    </w:p>
    <w:p>
      <w:r>
        <w:t>Question: Sunken eyes in a child with diarrhea suggest?</w:t>
      </w:r>
    </w:p>
    <w:p>
      <w:r>
        <w:t>(a) Dehydration — ask the caregiver whether the eyes look more sunken than usual</w:t>
      </w:r>
    </w:p>
    <w:p>
      <w:r>
        <w:t>(b) Excess sleep</w:t>
      </w:r>
    </w:p>
    <w:p>
      <w:r>
        <w:t>(c) Only an eye infection</w:t>
      </w:r>
    </w:p>
    <w:p>
      <w:r>
        <w:t>(d) A normal finding in all children</w:t>
      </w:r>
    </w:p>
    <w:p>
      <w:r>
        <w:t>Answer: a</w:t>
      </w:r>
    </w:p>
    <w:p>
      <w:r>
        <w:t>Solution: ✅ Correct Answer: a. Dehydration — ask the caregiver whether the eyes look more sunken than usual.</w:t>
      </w:r>
    </w:p>
    <w:p>
      <w:r>
        <w:t>🧠 Clinical Rationale: Sunken eyes are a WHO dehydration sign, especially when compared with the child's usual appearance</w:t>
      </w:r>
    </w:p>
    <w:p>
      <w:r>
        <w:t>🔍 Key Clues: Sunken eyes = dehydration sign</w:t>
      </w:r>
    </w:p>
    <w:p>
      <w:r>
        <w:t>🩺 Nursing Action: Ask the parent about the child's usual eye appearance</w:t>
      </w:r>
    </w:p>
    <w:p>
      <w:r>
        <w:t>❌ Why Not Others: (b) Excess sleep — not the best response for this situation; (c) Only an eye infection — not the best response for this situation; (d) A normal finding in all children — not the best response for this situation.</w:t>
      </w:r>
    </w:p>
    <w:p>
      <w:r>
        <w:t>⚠️ Exam Trap: Combine sunken eyes with skin turgor and mental state</w:t>
      </w:r>
    </w:p>
    <w:p>
      <w:r>
        <w:t>⚡ 5-Second Recall: Sunken eyes = dehydration</w:t>
      </w:r>
    </w:p>
    <w:p>
      <w:r>
        <w:t>Question: A parent asks the nurse about dehydration classification. Which response by the nurse is correct?</w:t>
      </w:r>
    </w:p>
    <w:p>
      <w:r>
        <w:t>(a) More than 10% loss with shock</w:t>
      </w:r>
    </w:p>
    <w:p>
      <w:r>
        <w:t>(b) Less than 3% loss with no signs</w:t>
      </w:r>
    </w:p>
    <w:p>
      <w:r>
        <w:t>(c) 5-10% body weight loss with two or more clinical signs (thirst, sunken eyes, decreased skin turgor, irritability)</w:t>
      </w:r>
    </w:p>
    <w:p>
      <w:r>
        <w:t>(d) Any loss without signs</w:t>
      </w:r>
    </w:p>
    <w:p>
      <w:r>
        <w:t>Answer: c</w:t>
      </w:r>
    </w:p>
    <w:p>
      <w:r>
        <w:t>Solution: ✅ Correct Answer: c.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🩺 Nursing Action: Assess skin turgor, eyes, thirst, urine output and tears together</w:t>
      </w:r>
    </w:p>
    <w:p>
      <w:r>
        <w:t>❌ Why Not Others: (a) More than 10% loss with shock — not the best response for this situation; (b) Less than 3% loss with no signs — not the best response for this situation; (d) Any loss without signs — not the best response for this situation.</w:t>
      </w:r>
    </w:p>
    <w:p>
      <w:r>
        <w:t>⚠️ Exam Trap: Classification drives the treatment plan (A/B/C)</w:t>
      </w:r>
    </w:p>
    <w:p>
      <w:r>
        <w:t>⚡ 5-Second Recall: 5-10% = some dehydration</w:t>
      </w:r>
    </w:p>
    <w:p>
      <w:r>
        <w:t>Question: A parent asks the nurse about mild dehydration signs. Which response by the nurse is correct?</w:t>
      </w:r>
    </w:p>
    <w:p>
      <w:r>
        <w:t>(a) Shock with weak pulses</w:t>
      </w:r>
    </w:p>
    <w:p>
      <w:r>
        <w:t>(b) Thirst and slightly dry mucous membranes, otherwise alert with normal skin turgor</w:t>
      </w:r>
    </w:p>
    <w:p>
      <w:r>
        <w:t>(c) No urine output for 24 hours</w:t>
      </w:r>
    </w:p>
    <w:p>
      <w:r>
        <w:t>(d) Lethargy with sunken eyes and tenting</w:t>
      </w:r>
    </w:p>
    <w:p>
      <w:r>
        <w:t>Answer: b</w:t>
      </w:r>
    </w:p>
    <w:p>
      <w:r>
        <w:t>Solution: ✅ Correct Answer: b. Thirst and slightly dry mucous membranes, otherwise alert with normal skin turgor.</w:t>
      </w:r>
    </w:p>
    <w:p>
      <w:r>
        <w:t>🧠 Clinical Rationale: Mild dehydration (&lt; 5%) shows mainly thirst and slight dryness; skin turgor, eyes and mental state remain near normal</w:t>
      </w:r>
    </w:p>
    <w:p>
      <w:r>
        <w:t>🩺 Nursing Action: Mild cases are managed with ORS at home (Plan A)</w:t>
      </w:r>
    </w:p>
    <w:p>
      <w:r>
        <w:t>❌ Why Not Others: (a) Shock with weak pulses — not the best response for this situation; (c) No urine output for 24 hours — not the best response for this situation; (d) Lethargy with sunken eyes and tenting — not the best response for this situation.</w:t>
      </w:r>
    </w:p>
    <w:p>
      <w:r>
        <w:t>⚠️ Exam Trap: Recognize the progression from mild to severe dehydration</w:t>
      </w:r>
    </w:p>
    <w:p>
      <w:r>
        <w:t>⚡ 5-Second Recall: Mild = thirst and dryness</w:t>
      </w:r>
    </w:p>
    <w:p>
      <w:r>
        <w:t>Question: A parent asks the nurse about severe dehydration signs. Which response by the nurse is correct?</w:t>
      </w:r>
    </w:p>
    <w:p>
      <w:r>
        <w:t>(a) Normal skin turgor with irritability</w:t>
      </w:r>
    </w:p>
    <w:p>
      <w:r>
        <w:t>(b) Good urine output with slight thirst</w:t>
      </w:r>
    </w:p>
    <w:p>
      <w:r>
        <w:t>(c) Only mild thirst with normal activity</w:t>
      </w:r>
    </w:p>
    <w:p>
      <w:r>
        <w:t>(d) Lethargy or unconsciousness, sunken eyes, very slow skin pinch, weak or absent pulses and little or no urine</w:t>
      </w:r>
    </w:p>
    <w:p>
      <w:r>
        <w:t>Answer: d</w:t>
      </w:r>
    </w:p>
    <w:p>
      <w:r>
        <w:t>Solution: ✅ Correct Answer: d.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🩺 Nursing Action: Start IV resuscitation promptly and reassess frequently</w:t>
      </w:r>
    </w:p>
    <w:p>
      <w:r>
        <w:t>❌ Why Not Others: (a) Normal skin turgor with irritability — not the best response for this situation; (b) Good urine output with slight thirst — not the best response for this situation; (c) Only mild thirst with normal activity — not the best response for this situation.</w:t>
      </w:r>
    </w:p>
    <w:p>
      <w:r>
        <w:t>⚠️ Exam Trap: Severe dehydration is an emergency (Plan C)</w:t>
      </w:r>
    </w:p>
    <w:p>
      <w:r>
        <w:t>⚡ 5-Second Recall: Severe dehydration = emergency</w:t>
      </w:r>
    </w:p>
    <w:p>
      <w:r>
        <w:t>Question: A parent asks the nurse about skin turgor assessment. Which response by the nurse is correct?</w:t>
      </w:r>
    </w:p>
    <w:p>
      <w:r>
        <w:t>(a) Pinches the skin of the abdomen or thigh and observes how quickly it returns</w:t>
      </w:r>
    </w:p>
    <w:p>
      <w:r>
        <w:t>(b) Squeezes the fingertips firmly</w:t>
      </w:r>
    </w:p>
    <w:p>
      <w:r>
        <w:t>(c) Presses the nail bed for two minutes</w:t>
      </w:r>
    </w:p>
    <w:p>
      <w:r>
        <w:t>(d) Pulls the earlobe down and counts to ten</w:t>
      </w:r>
    </w:p>
    <w:p>
      <w:r>
        <w:t>Answer: a</w:t>
      </w:r>
    </w:p>
    <w:p>
      <w:r>
        <w:t>Solution: ✅ Correct Answer: a. Pinches the skin of the abdomen or thigh and observes how quickly it returns.</w:t>
      </w:r>
    </w:p>
    <w:p>
      <w:r>
        <w:t>🧠 Clinical Rationale: Skin turgor is tested by pinching the abdominal or thigh skin and observing the return time — slow return (tenting) suggests dehydration</w:t>
      </w:r>
    </w:p>
    <w:p>
      <w:r>
        <w:t>🩺 Nursing Action: Compare both sides for consistency</w:t>
      </w:r>
    </w:p>
    <w:p>
      <w:r>
        <w:t>❌ Why Not Others: (b) Squeezes the fingertips firmly — not the best response for this situation; (c) Presses the nail bed for two minutes — not the best response for this situation; (d) Pulls the earlobe down and counts to ten — not the best response for this situation.</w:t>
      </w:r>
    </w:p>
    <w:p>
      <w:r>
        <w:t>⚠️ Exam Trap: Skin turgor alone is not enough — combine with other signs</w:t>
      </w:r>
    </w:p>
    <w:p>
      <w:r>
        <w:t>⚡ 5-Second Recall: Skin pinch = turgor test</w:t>
      </w:r>
    </w:p>
    <w:p>
      <w:r>
        <w:t>Question: A parent asks the nurse about sunken eyes sign. Which response by the nurse is correct?</w:t>
      </w:r>
    </w:p>
    <w:p>
      <w:r>
        <w:t>(a) Dehydration — ask the caregiver whether the eyes look more sunken than usual</w:t>
      </w:r>
    </w:p>
    <w:p>
      <w:r>
        <w:t>(b) Excess sleep</w:t>
      </w:r>
    </w:p>
    <w:p>
      <w:r>
        <w:t>(c) Only an eye infection</w:t>
      </w:r>
    </w:p>
    <w:p>
      <w:r>
        <w:t>(d) A normal finding in all children</w:t>
      </w:r>
    </w:p>
    <w:p>
      <w:r>
        <w:t>Answer: a</w:t>
      </w:r>
    </w:p>
    <w:p>
      <w:r>
        <w:t>Solution: ✅ Correct Answer: a. Dehydration — ask the caregiver whether the eyes look more sunken than usual.</w:t>
      </w:r>
    </w:p>
    <w:p>
      <w:r>
        <w:t>🧠 Clinical Rationale: Sunken eyes are a WHO dehydration sign, especially when compared with the child's usual appearance</w:t>
      </w:r>
    </w:p>
    <w:p>
      <w:r>
        <w:t>🩺 Nursing Action: Ask the parent about the child's usual eye appearance</w:t>
      </w:r>
    </w:p>
    <w:p>
      <w:r>
        <w:t>❌ Why Not Others: (b) Excess sleep — not the best response for this situation; (c) Only an eye infection — not the best response for this situation; (d) A normal finding in all children — not the best response for this situation.</w:t>
      </w:r>
    </w:p>
    <w:p>
      <w:r>
        <w:t>⚠️ Exam Trap: Combine sunken eyes with skin turgor and mental state</w:t>
      </w:r>
    </w:p>
    <w:p>
      <w:r>
        <w:t>⚡ 5-Second Recall: Sunken eyes = dehydration</w:t>
      </w:r>
    </w:p>
    <w:p>
      <w:r>
        <w:t>Question: Which statement about dehydration classification in children is correct?</w:t>
      </w:r>
    </w:p>
    <w:p>
      <w:r>
        <w:t>(a) More than 10% loss with shock</w:t>
      </w:r>
    </w:p>
    <w:p>
      <w:r>
        <w:t>(b) Less than 3% loss with no signs</w:t>
      </w:r>
    </w:p>
    <w:p>
      <w:r>
        <w:t>(c) 5-10% body weight loss with two or more clinical signs (thirst, sunken eyes, decreased skin turgor, irritability)</w:t>
      </w:r>
    </w:p>
    <w:p>
      <w:r>
        <w:t>(d) Any loss without signs</w:t>
      </w:r>
    </w:p>
    <w:p>
      <w:r>
        <w:t>Answer: c</w:t>
      </w:r>
    </w:p>
    <w:p>
      <w:r>
        <w:t>Solution: ✅ Correct Answer: c.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🩺 Nursing Action: Assess skin turgor, eyes, thirst, urine output and tears together</w:t>
      </w:r>
    </w:p>
    <w:p>
      <w:r>
        <w:t>❌ Why Not Others: (a) More than 10% loss with shock — not the best response for this situation; (b) Less than 3% loss with no signs — not the best response for this situation; (d) Any loss without signs — not the best response for this situation.</w:t>
      </w:r>
    </w:p>
    <w:p>
      <w:r>
        <w:t>⚡ 5-Second Recall: 5-10% = some dehydration</w:t>
      </w:r>
    </w:p>
    <w:p>
      <w:r>
        <w:t>Question: Which statement about mild dehydration signs in children is correct?</w:t>
      </w:r>
    </w:p>
    <w:p>
      <w:r>
        <w:t>(a) Lethargy with sunken eyes and tenting</w:t>
      </w:r>
    </w:p>
    <w:p>
      <w:r>
        <w:t>(b) Thirst and slightly dry mucous membranes, otherwise alert with normal skin turgor</w:t>
      </w:r>
    </w:p>
    <w:p>
      <w:r>
        <w:t>(c) Shock with weak pulses</w:t>
      </w:r>
    </w:p>
    <w:p>
      <w:r>
        <w:t>(d) No urine output for 24 hours</w:t>
      </w:r>
    </w:p>
    <w:p>
      <w:r>
        <w:t>Answer: b</w:t>
      </w:r>
    </w:p>
    <w:p>
      <w:r>
        <w:t>Solution: ✅ Correct Answer: b. Thirst and slightly dry mucous membranes, otherwise alert with normal skin turgor.</w:t>
      </w:r>
    </w:p>
    <w:p>
      <w:r>
        <w:t>🧠 Clinical Rationale: Mild dehydration (&lt; 5%) shows mainly thirst and slight dryness; skin turgor, eyes and mental state remain near normal</w:t>
      </w:r>
    </w:p>
    <w:p>
      <w:r>
        <w:t>🩺 Nursing Action: Mild cases are managed with ORS at home (Plan A)</w:t>
      </w:r>
    </w:p>
    <w:p>
      <w:r>
        <w:t>❌ Why Not Others: (a) Lethargy with sunken eyes and tenting — not the best response for this situation; (c) Shock with weak pulses — not the best response for this situation; (d) No urine output for 24 hours — not the best response for this situation.</w:t>
      </w:r>
    </w:p>
    <w:p>
      <w:r>
        <w:t>⚡ 5-Second Recall: Mild = thirst and dryness</w:t>
      </w:r>
    </w:p>
    <w:p>
      <w:r>
        <w:t>Question: Which statement about severe dehydration signs in children is correct?</w:t>
      </w:r>
    </w:p>
    <w:p>
      <w:r>
        <w:t>(a) Lethargy or unconsciousness, sunken eyes, very slow skin pinch, weak or absent pulses and little or no urine</w:t>
      </w:r>
    </w:p>
    <w:p>
      <w:r>
        <w:t>(b) Normal skin turgor with irritability</w:t>
      </w:r>
    </w:p>
    <w:p>
      <w:r>
        <w:t>(c) Good urine output with slight thirst</w:t>
      </w:r>
    </w:p>
    <w:p>
      <w:r>
        <w:t>(d) Only mild thirst with normal activity</w:t>
      </w:r>
    </w:p>
    <w:p>
      <w:r>
        <w:t>Answer: a</w:t>
      </w:r>
    </w:p>
    <w:p>
      <w:r>
        <w:t>Solution: ✅ Correct Answer: a.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🩺 Nursing Action: Start IV resuscitation promptly and reassess frequently</w:t>
      </w:r>
    </w:p>
    <w:p>
      <w:r>
        <w:t>❌ Why Not Others: (b) Normal skin turgor with irritability — not the best response for this situation; (c) Good urine output with slight thirst — not the best response for this situation; (d) Only mild thirst with normal activity — not the best response for this situation.</w:t>
      </w:r>
    </w:p>
    <w:p>
      <w:r>
        <w:t>⚡ 5-Second Recall: Severe dehydration = emergency</w:t>
      </w:r>
    </w:p>
    <w:p>
      <w:r>
        <w:t>Question: Which statement about skin turgor assessment in children is correct?</w:t>
      </w:r>
    </w:p>
    <w:p>
      <w:r>
        <w:t>(a) Squeezes the fingertips firmly</w:t>
      </w:r>
    </w:p>
    <w:p>
      <w:r>
        <w:t>(b) Pinches the skin of the abdomen or thigh and observes how quickly it returns</w:t>
      </w:r>
    </w:p>
    <w:p>
      <w:r>
        <w:t>(c) Presses the nail bed for two minutes</w:t>
      </w:r>
    </w:p>
    <w:p>
      <w:r>
        <w:t>(d) Pulls the earlobe down and counts to ten</w:t>
      </w:r>
    </w:p>
    <w:p>
      <w:r>
        <w:t>Answer: b</w:t>
      </w:r>
    </w:p>
    <w:p>
      <w:r>
        <w:t>Solution: ✅ Correct Answer: b. Pinches the skin of the abdomen or thigh and observes how quickly it returns.</w:t>
      </w:r>
    </w:p>
    <w:p>
      <w:r>
        <w:t>🧠 Clinical Rationale: Skin turgor is tested by pinching the abdominal or thigh skin and observing the return time — slow return (tenting) suggests dehydration</w:t>
      </w:r>
    </w:p>
    <w:p>
      <w:r>
        <w:t>🩺 Nursing Action: Compare both sides for consistency</w:t>
      </w:r>
    </w:p>
    <w:p>
      <w:r>
        <w:t>❌ Why Not Others: (a) Squeezes the fingertips firmly — not the best response for this situation; (c) Presses the nail bed for two minutes — not the best response for this situation; (d) Pulls the earlobe down and counts to ten — not the best response for this situation.</w:t>
      </w:r>
    </w:p>
    <w:p>
      <w:r>
        <w:t>⚡ 5-Second Recall: Skin pinch = turgor test</w:t>
      </w:r>
    </w:p>
    <w:p>
      <w:r>
        <w:t>Question: Which statement about sunken eyes sign in children is correct?</w:t>
      </w:r>
    </w:p>
    <w:p>
      <w:r>
        <w:t>(a) Excess sleep</w:t>
      </w:r>
    </w:p>
    <w:p>
      <w:r>
        <w:t>(b) A normal finding in all children</w:t>
      </w:r>
    </w:p>
    <w:p>
      <w:r>
        <w:t>(c) Dehydration — ask the caregiver whether the eyes look more sunken than usual</w:t>
      </w:r>
    </w:p>
    <w:p>
      <w:r>
        <w:t>(d) Only an eye infection</w:t>
      </w:r>
    </w:p>
    <w:p>
      <w:r>
        <w:t>Answer: c</w:t>
      </w:r>
    </w:p>
    <w:p>
      <w:r>
        <w:t>Solution: ✅ Correct Answer: c. Dehydration — ask the caregiver whether the eyes look more sunken than usual.</w:t>
      </w:r>
    </w:p>
    <w:p>
      <w:r>
        <w:t>🧠 Clinical Rationale: Sunken eyes are a WHO dehydration sign, especially when compared with the child's usual appearance</w:t>
      </w:r>
    </w:p>
    <w:p>
      <w:r>
        <w:t>🩺 Nursing Action: Ask the parent about the child's usual eye appearance</w:t>
      </w:r>
    </w:p>
    <w:p>
      <w:r>
        <w:t>❌ Why Not Others: (a) Excess sleep — not the best response for this situation; (b) A normal finding in all children — not the best response for this situation; (d) Only an eye infection — not the best response for this situation.</w:t>
      </w:r>
    </w:p>
    <w:p>
      <w:r>
        <w:t>⚡ 5-Second Recall: Sunken eyes = dehydration</w:t>
      </w:r>
    </w:p>
    <w:p>
      <w:r>
        <w:t>Question: Which assessment finding in a child with dehydration classification is MOST concerning and requires immediate follow-up?</w:t>
      </w:r>
    </w:p>
    <w:p>
      <w:r>
        <w:t>(a) Any loss without signs</w:t>
      </w:r>
    </w:p>
    <w:p>
      <w:r>
        <w:t>(b) More than 10% loss with shock</w:t>
      </w:r>
    </w:p>
    <w:p>
      <w:r>
        <w:t>(c) 5-10% body weight loss with two or more clinical signs (thirst, sunken eyes, decreased skin turgor, irritability)</w:t>
      </w:r>
    </w:p>
    <w:p>
      <w:r>
        <w:t>(d) Less than 3% loss with no signs</w:t>
      </w:r>
    </w:p>
    <w:p>
      <w:r>
        <w:t>Answer: c</w:t>
      </w:r>
    </w:p>
    <w:p>
      <w:r>
        <w:t>Solution: ✅ Correct Answer: c.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🔍 Key Clues: Some dehydration = 5-10% + signs</w:t>
      </w:r>
    </w:p>
    <w:p>
      <w:r>
        <w:t>🩺 Nursing Action: Assess skin turgor, eyes, thirst, urine output and tears together</w:t>
      </w:r>
    </w:p>
    <w:p>
      <w:r>
        <w:t>❌ Why Not Others: (a) Any loss without signs — not the best response for this situation; (b) More than 10% loss with shock — not the best response for this situation; (d) Less than 3% loss with no signs — not the best response for this situation.</w:t>
      </w:r>
    </w:p>
    <w:p>
      <w:r>
        <w:t>⚡ 5-Second Recall: 5-10% = some dehydration</w:t>
      </w:r>
    </w:p>
    <w:p>
      <w:r>
        <w:t>Question: Which assessment finding in a child with mild dehydration signs is MOST concerning and requires immediate follow-up?</w:t>
      </w:r>
    </w:p>
    <w:p>
      <w:r>
        <w:t>(a) Lethargy with sunken eyes and tenting</w:t>
      </w:r>
    </w:p>
    <w:p>
      <w:r>
        <w:t>(b) Shock with weak pulses</w:t>
      </w:r>
    </w:p>
    <w:p>
      <w:r>
        <w:t>(c) Thirst and slightly dry mucous membranes, otherwise alert with normal skin turgor</w:t>
      </w:r>
    </w:p>
    <w:p>
      <w:r>
        <w:t>(d) No urine output for 24 hours</w:t>
      </w:r>
    </w:p>
    <w:p>
      <w:r>
        <w:t>Answer: c</w:t>
      </w:r>
    </w:p>
    <w:p>
      <w:r>
        <w:t>Solution: ✅ Correct Answer: c. Thirst and slightly dry mucous membranes, otherwise alert with normal skin turgor.</w:t>
      </w:r>
    </w:p>
    <w:p>
      <w:r>
        <w:t>🧠 Clinical Rationale: Mild dehydration (&lt; 5%) shows mainly thirst and slight dryness; skin turgor, eyes and mental state remain near normal</w:t>
      </w:r>
    </w:p>
    <w:p>
      <w:r>
        <w:t>🔍 Key Clues: Mild dehydration = thirst + slight dryness</w:t>
      </w:r>
    </w:p>
    <w:p>
      <w:r>
        <w:t>🩺 Nursing Action: Mild cases are managed with ORS at home (Plan A)</w:t>
      </w:r>
    </w:p>
    <w:p>
      <w:r>
        <w:t>❌ Why Not Others: (a) Lethargy with sunken eyes and tenting — not the best response for this situation; (b) Shock with weak pulses — not the best response for this situation; (d) No urine output for 24 hours — not the best response for this situation.</w:t>
      </w:r>
    </w:p>
    <w:p>
      <w:r>
        <w:t>⚡ 5-Second Recall: Mild = thirst and dryness</w:t>
      </w:r>
    </w:p>
    <w:p>
      <w:r>
        <w:t>Question: Which assessment finding in a child with severe dehydration signs is MOST concerning and requires immediate follow-up?</w:t>
      </w:r>
    </w:p>
    <w:p>
      <w:r>
        <w:t>(a) Good urine output with slight thirst</w:t>
      </w:r>
    </w:p>
    <w:p>
      <w:r>
        <w:t>(b) Lethargy or unconsciousness, sunken eyes, very slow skin pinch, weak or absent pulses and little or no urine</w:t>
      </w:r>
    </w:p>
    <w:p>
      <w:r>
        <w:t>(c) Only mild thirst with normal activity</w:t>
      </w:r>
    </w:p>
    <w:p>
      <w:r>
        <w:t>(d) Normal skin turgor with irritability</w:t>
      </w:r>
    </w:p>
    <w:p>
      <w:r>
        <w:t>Answer: b</w:t>
      </w:r>
    </w:p>
    <w:p>
      <w:r>
        <w:t>Solution: ✅ Correct Answer: b.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🔍 Key Clues: Severe = lethargy + tenting + weak pulses + oliguria</w:t>
      </w:r>
    </w:p>
    <w:p>
      <w:r>
        <w:t>🩺 Nursing Action: Start IV resuscitation promptly and reassess frequently</w:t>
      </w:r>
    </w:p>
    <w:p>
      <w:r>
        <w:t>❌ Why Not Others: (a) Good urine output with slight thirst — not the best response for this situation; (c) Only mild thirst with normal activity — not the best response for this situation; (d) Normal skin turgor with irritability — not the best response for this situation.</w:t>
      </w:r>
    </w:p>
    <w:p>
      <w:r>
        <w:t>⚡ 5-Second Recall: Severe dehydration = emergency</w:t>
      </w:r>
    </w:p>
    <w:p>
      <w:r>
        <w:t>Question: Which assessment finding in a child with skin turgor assessment is MOST concerning and requires immediate follow-up?</w:t>
      </w:r>
    </w:p>
    <w:p>
      <w:r>
        <w:t>(a) Squeezes the fingertips firmly</w:t>
      </w:r>
    </w:p>
    <w:p>
      <w:r>
        <w:t>(b) Pinches the skin of the abdomen or thigh and observes how quickly it returns</w:t>
      </w:r>
    </w:p>
    <w:p>
      <w:r>
        <w:t>(c) Pulls the earlobe down and counts to ten</w:t>
      </w:r>
    </w:p>
    <w:p>
      <w:r>
        <w:t>(d) Presses the nail bed for two minutes</w:t>
      </w:r>
    </w:p>
    <w:p>
      <w:r>
        <w:t>Answer: b</w:t>
      </w:r>
    </w:p>
    <w:p>
      <w:r>
        <w:t>Solution: ✅ Correct Answer: b. Pinches the skin of the abdomen or thigh and observes how quickly it returns.</w:t>
      </w:r>
    </w:p>
    <w:p>
      <w:r>
        <w:t>🧠 Clinical Rationale: Skin turgor is tested by pinching the abdominal or thigh skin and observing the return time — slow return (tenting) suggests dehydration</w:t>
      </w:r>
    </w:p>
    <w:p>
      <w:r>
        <w:t>🔍 Key Clues: Pinch abdomen/thigh and watch return</w:t>
      </w:r>
    </w:p>
    <w:p>
      <w:r>
        <w:t>🩺 Nursing Action: Compare both sides for consistency</w:t>
      </w:r>
    </w:p>
    <w:p>
      <w:r>
        <w:t>❌ Why Not Others: (a) Squeezes the fingertips firmly — not the best response for this situation; (c) Pulls the earlobe down and counts to ten — not the best response for this situation; (d) Presses the nail bed for two minutes — not the best response for this situation.</w:t>
      </w:r>
    </w:p>
    <w:p>
      <w:r>
        <w:t>⚡ 5-Second Recall: Skin pinch = turgor test</w:t>
      </w:r>
    </w:p>
    <w:p>
      <w:r>
        <w:t>Question: Which assessment finding in a child with sunken eyes sign is MOST concerning and requires immediate follow-up?</w:t>
      </w:r>
    </w:p>
    <w:p>
      <w:r>
        <w:t>(a) Only an eye infection</w:t>
      </w:r>
    </w:p>
    <w:p>
      <w:r>
        <w:t>(b) A normal finding in all children</w:t>
      </w:r>
    </w:p>
    <w:p>
      <w:r>
        <w:t>(c) Dehydration — ask the caregiver whether the eyes look more sunken than usual</w:t>
      </w:r>
    </w:p>
    <w:p>
      <w:r>
        <w:t>(d) Excess sleep</w:t>
      </w:r>
    </w:p>
    <w:p>
      <w:r>
        <w:t>Answer: c</w:t>
      </w:r>
    </w:p>
    <w:p>
      <w:r>
        <w:t>Solution: ✅ Correct Answer: c. Dehydration — ask the caregiver whether the eyes look more sunken than usual.</w:t>
      </w:r>
    </w:p>
    <w:p>
      <w:r>
        <w:t>🧠 Clinical Rationale: Sunken eyes are a WHO dehydration sign, especially when compared with the child's usual appearance</w:t>
      </w:r>
    </w:p>
    <w:p>
      <w:r>
        <w:t>🔍 Key Clues: Sunken eyes = dehydration sign</w:t>
      </w:r>
    </w:p>
    <w:p>
      <w:r>
        <w:t>🩺 Nursing Action: Ask the parent about the child's usual eye appearance</w:t>
      </w:r>
    </w:p>
    <w:p>
      <w:r>
        <w:t>❌ Why Not Others: (a) Only an eye infection — not the best response for this situation; (b) A normal finding in all children — not the best response for this situation; (d) Excess sleep — not the best response for this situation.</w:t>
      </w:r>
    </w:p>
    <w:p>
      <w:r>
        <w:t>⚡ 5-Second Recall: Sunken eyes = dehydration</w:t>
      </w:r>
    </w:p>
    <w:p>
      <w:r>
        <w:t>Question: The nurse demonstrates correct understanding of dehydration classification by identifying which response as appropriate?</w:t>
      </w:r>
    </w:p>
    <w:p>
      <w:r>
        <w:t>(a) Less than 3% loss with no signs</w:t>
      </w:r>
    </w:p>
    <w:p>
      <w:r>
        <w:t>(b) More than 10% loss with shock</w:t>
      </w:r>
    </w:p>
    <w:p>
      <w:r>
        <w:t>(c) Any loss without signs</w:t>
      </w:r>
    </w:p>
    <w:p>
      <w:r>
        <w:t>(d) 5-10% body weight loss with two or more clinical signs (thirst, sunken eyes, decreased skin turgor, irritability)</w:t>
      </w:r>
    </w:p>
    <w:p>
      <w:r>
        <w:t>Answer: d</w:t>
      </w:r>
    </w:p>
    <w:p>
      <w:r>
        <w:t>Solution: ✅ Correct Answer: d.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🩺 Nursing Action: Assess skin turgor, eyes, thirst, urine output and tears together</w:t>
      </w:r>
    </w:p>
    <w:p>
      <w:r>
        <w:t>❌ Why Not Others: (a) Less than 3% loss with no signs — not the best response for this situation; (b) More than 10% loss with shock — not the best response for this situation; (c) Any loss without signs — not the best response for this situation.</w:t>
      </w:r>
    </w:p>
    <w:p>
      <w:r>
        <w:t>⚡ 5-Second Recall: 5-10% = some dehydration</w:t>
      </w:r>
    </w:p>
    <w:p>
      <w:r>
        <w:t>Question: The nurse demonstrates correct understanding of mild dehydration signs by identifying which response as appropriate?</w:t>
      </w:r>
    </w:p>
    <w:p>
      <w:r>
        <w:t>(a) Thirst and slightly dry mucous membranes, otherwise alert with normal skin turgor</w:t>
      </w:r>
    </w:p>
    <w:p>
      <w:r>
        <w:t>(b) Shock with weak pulses</w:t>
      </w:r>
    </w:p>
    <w:p>
      <w:r>
        <w:t>(c) Lethargy with sunken eyes and tenting</w:t>
      </w:r>
    </w:p>
    <w:p>
      <w:r>
        <w:t>(d) No urine output for 24 hours</w:t>
      </w:r>
    </w:p>
    <w:p>
      <w:r>
        <w:t>Answer: a</w:t>
      </w:r>
    </w:p>
    <w:p>
      <w:r>
        <w:t>Solution: ✅ Correct Answer: a. Thirst and slightly dry mucous membranes, otherwise alert with normal skin turgor.</w:t>
      </w:r>
    </w:p>
    <w:p>
      <w:r>
        <w:t>🧠 Clinical Rationale: Mild dehydration (&lt; 5%) shows mainly thirst and slight dryness; skin turgor, eyes and mental state remain near normal</w:t>
      </w:r>
    </w:p>
    <w:p>
      <w:r>
        <w:t>🩺 Nursing Action: Mild cases are managed with ORS at home (Plan A)</w:t>
      </w:r>
    </w:p>
    <w:p>
      <w:r>
        <w:t>❌ Why Not Others: (b) Shock with weak pulses — not the best response for this situation; (c) Lethargy with sunken eyes and tenting — not the best response for this situation; (d) No urine output for 24 hours — not the best response for this situation.</w:t>
      </w:r>
    </w:p>
    <w:p>
      <w:r>
        <w:t>⚡ 5-Second Recall: Mild = thirst and dryness</w:t>
      </w:r>
    </w:p>
    <w:p>
      <w:r>
        <w:t>Question: The nurse demonstrates correct understanding of severe dehydration signs by identifying which response as appropriate?</w:t>
      </w:r>
    </w:p>
    <w:p>
      <w:r>
        <w:t>(a) Only mild thirst with normal activity</w:t>
      </w:r>
    </w:p>
    <w:p>
      <w:r>
        <w:t>(b) Good urine output with slight thirst</w:t>
      </w:r>
    </w:p>
    <w:p>
      <w:r>
        <w:t>(c) Normal skin turgor with irritability</w:t>
      </w:r>
    </w:p>
    <w:p>
      <w:r>
        <w:t>(d) Lethargy or unconsciousness, sunken eyes, very slow skin pinch, weak or absent pulses and little or no urine</w:t>
      </w:r>
    </w:p>
    <w:p>
      <w:r>
        <w:t>Answer: d</w:t>
      </w:r>
    </w:p>
    <w:p>
      <w:r>
        <w:t>Solution: ✅ Correct Answer: d.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🩺 Nursing Action: Start IV resuscitation promptly and reassess frequently</w:t>
      </w:r>
    </w:p>
    <w:p>
      <w:r>
        <w:t>❌ Why Not Others: (a) Only mild thirst with normal activity — not the best response for this situation; (b) Good urine output with slight thirst — not the best response for this situation; (c) Normal skin turgor with irritability — not the best response for this situation.</w:t>
      </w:r>
    </w:p>
    <w:p>
      <w:r>
        <w:t>⚡ 5-Second Recall: Severe dehydration = emergency</w:t>
      </w:r>
    </w:p>
    <w:p>
      <w:r>
        <w:t>Question: The nurse demonstrates correct understanding of skin turgor assessment by identifying which response as appropriate?</w:t>
      </w:r>
    </w:p>
    <w:p>
      <w:r>
        <w:t>(a) Presses the nail bed for two minutes</w:t>
      </w:r>
    </w:p>
    <w:p>
      <w:r>
        <w:t>(b) Squeezes the fingertips firmly</w:t>
      </w:r>
    </w:p>
    <w:p>
      <w:r>
        <w:t>(c) Pulls the earlobe down and counts to ten</w:t>
      </w:r>
    </w:p>
    <w:p>
      <w:r>
        <w:t>(d) Pinches the skin of the abdomen or thigh and observes how quickly it returns</w:t>
      </w:r>
    </w:p>
    <w:p>
      <w:r>
        <w:t>Answer: d</w:t>
      </w:r>
    </w:p>
    <w:p>
      <w:r>
        <w:t>Solution: ✅ Correct Answer: d. Pinches the skin of the abdomen or thigh and observes how quickly it returns.</w:t>
      </w:r>
    </w:p>
    <w:p>
      <w:r>
        <w:t>🧠 Clinical Rationale: Skin turgor is tested by pinching the abdominal or thigh skin and observing the return time — slow return (tenting) suggests dehydration</w:t>
      </w:r>
    </w:p>
    <w:p>
      <w:r>
        <w:t>🩺 Nursing Action: Compare both sides for consistency</w:t>
      </w:r>
    </w:p>
    <w:p>
      <w:r>
        <w:t>❌ Why Not Others: (a) Presses the nail bed for two minutes — not the best response for this situation; (b) Squeezes the fingertips firmly — not the best response for this situation; (c) Pulls the earlobe down and counts to ten — not the best response for this situation.</w:t>
      </w:r>
    </w:p>
    <w:p>
      <w:r>
        <w:t>⚡ 5-Second Recall: Skin pinch = turgor test</w:t>
      </w:r>
    </w:p>
    <w:p>
      <w:r>
        <w:t>Question: The nurse demonstrates correct understanding of sunken eyes sign by identifying which response as appropriate?</w:t>
      </w:r>
    </w:p>
    <w:p>
      <w:r>
        <w:t>(a) A normal finding in all children</w:t>
      </w:r>
    </w:p>
    <w:p>
      <w:r>
        <w:t>(b) Only an eye infection</w:t>
      </w:r>
    </w:p>
    <w:p>
      <w:r>
        <w:t>(c) Excess sleep</w:t>
      </w:r>
    </w:p>
    <w:p>
      <w:r>
        <w:t>(d) Dehydration — ask the caregiver whether the eyes look more sunken than usual</w:t>
      </w:r>
    </w:p>
    <w:p>
      <w:r>
        <w:t>Answer: d</w:t>
      </w:r>
    </w:p>
    <w:p>
      <w:r>
        <w:t>Solution: ✅ Correct Answer: d. Dehydration — ask the caregiver whether the eyes look more sunken than usual.</w:t>
      </w:r>
    </w:p>
    <w:p>
      <w:r>
        <w:t>🧠 Clinical Rationale: Sunken eyes are a WHO dehydration sign, especially when compared with the child's usual appearance</w:t>
      </w:r>
    </w:p>
    <w:p>
      <w:r>
        <w:t>🩺 Nursing Action: Ask the parent about the child's usual eye appearance</w:t>
      </w:r>
    </w:p>
    <w:p>
      <w:r>
        <w:t>❌ Why Not Others: (a) A normal finding in all children — not the best response for this situation; (b) Only an eye infection — not the best response for this situation; (c) Excess sleep — not the best response for this situation.</w:t>
      </w:r>
    </w:p>
    <w:p>
      <w:r>
        <w:t>⚡ 5-Second Recall: Sunken eyes = dehydration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