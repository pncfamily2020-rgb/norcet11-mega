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Marasmus is characterized by?</w:t>
      </w:r>
    </w:p>
    <w:p>
      <w:r>
        <w:t>(a) Generalized edema with a moon face</w:t>
      </w:r>
    </w:p>
    <w:p>
      <w:r>
        <w:t>(b) Flaky paint dermatosis</w:t>
      </w:r>
    </w:p>
    <w:p>
      <w:r>
        <w:t>(c) Severe wasting with loss of subcutaneous fat — an emaciated 'old man' appearance, without edema</w:t>
      </w:r>
    </w:p>
    <w:p>
      <w:r>
        <w:t>(d) Hepatomegaly with apathy and sparse hair</w:t>
      </w:r>
    </w:p>
    <w:p>
      <w:r>
        <w:t>Answer: c</w:t>
      </w:r>
    </w:p>
    <w:p>
      <w:r>
        <w:t>Solution: ✅ Correct Answer: c. Severe wasting with loss of subcutaneous fat — an emaciated 'old man' appearance, without edema.</w:t>
      </w:r>
    </w:p>
    <w:p>
      <w:r>
        <w:t>🧠 Clinical Rationale: Marasmus = severe energy deficiency with gross wasting, no edema, wrinkled skin over buttocks (baggy pants) and a hungry child</w:t>
      </w:r>
    </w:p>
    <w:p>
      <w:r>
        <w:t>🔍 Key Clues: Marasmus = severe wasting without edema</w:t>
      </w:r>
    </w:p>
    <w:p>
      <w:r>
        <w:t>🩺 Nursing Action: Distinguish marasmus from kwashiorkor by edema presence</w:t>
      </w:r>
    </w:p>
    <w:p>
      <w:r>
        <w:t>❌ Why Not Others: (a) Generalized edema with a moon face — not the best response for this situation; (b) Flaky paint dermatosis — not the best response for this situation; (d) Hepatomegaly with apathy and sparse hair — not the best response for this situation.</w:t>
      </w:r>
    </w:p>
    <w:p>
      <w:r>
        <w:t>⚠️ Exam Trap: Both are severe PEM forms needing facility care</w:t>
      </w:r>
    </w:p>
    <w:p>
      <w:r>
        <w:t>⚡ 5-Second Recall: Marasmus = wasting, no edema</w:t>
      </w:r>
    </w:p>
    <w:p>
      <w:r>
        <w:t>Question: A child with kwashiorkor typically shows?</w:t>
      </w:r>
    </w:p>
    <w:p>
      <w:r>
        <w:t>(a) A hungry, active appearance with good growth</w:t>
      </w:r>
    </w:p>
    <w:p>
      <w:r>
        <w:t>(b) Severe wasting without any swelling</w:t>
      </w:r>
    </w:p>
    <w:p>
      <w:r>
        <w:t>(c) Bilateral pitting edema, flaky paint dermatosis, sparse discolored hair, apathy and a moon face</w:t>
      </w:r>
    </w:p>
    <w:p>
      <w:r>
        <w:t>(d) Normal hair and skin with no edema</w:t>
      </w:r>
    </w:p>
    <w:p>
      <w:r>
        <w:t>Answer: c</w:t>
      </w:r>
    </w:p>
    <w:p>
      <w:r>
        <w:t>Solution: ✅ Correct Answer: c. Bilateral pitting edema, flaky paint dermatosis, sparse discolored hair, apathy and a moon face.</w:t>
      </w:r>
    </w:p>
    <w:p>
      <w:r>
        <w:t>🧠 Clinical Rationale: Kwashiorkor = protein deficiency with edema, skin and hair changes, apathy and hepatomegaly, often after abrupt weaning</w:t>
      </w:r>
    </w:p>
    <w:p>
      <w:r>
        <w:t>🔍 Key Clues: Edema + skin/hair changes + apathy = kwashiorkor</w:t>
      </w:r>
    </w:p>
    <w:p>
      <w:r>
        <w:t>🩺 Nursing Action: Check for pitting edema in both feet and legs</w:t>
      </w:r>
    </w:p>
    <w:p>
      <w:r>
        <w:t>❌ Why Not Others: (a) A hungry, active appearance with good growth — not the best response for this situation; (b) Severe wasting without any swelling — not the best response for this situation; (d) Normal hair and skin with no edema — not the best response for this situation.</w:t>
      </w:r>
    </w:p>
    <w:p>
      <w:r>
        <w:t>⚠️ Exam Trap: Kwashiorkor is edematous malnutrition</w:t>
      </w:r>
    </w:p>
    <w:p>
      <w:r>
        <w:t>⚡ 5-Second Recall: Kwashiorkor = edematous PEM</w:t>
      </w:r>
    </w:p>
    <w:p>
      <w:r>
        <w:t>Question: The key distinguishing feature between marasmus and kwashiorkor is?</w:t>
      </w:r>
    </w:p>
    <w:p>
      <w:r>
        <w:t>(a) The season of the year</w:t>
      </w:r>
    </w:p>
    <w:p>
      <w:r>
        <w:t>(b) The child's age at onset only</w:t>
      </w:r>
    </w:p>
    <w:p>
      <w:r>
        <w:t>(c) The number of siblings</w:t>
      </w:r>
    </w:p>
    <w:p>
      <w:r>
        <w:t>(d) The presence of edema in kwashiorkor, which is absent in marasmus</w:t>
      </w:r>
    </w:p>
    <w:p>
      <w:r>
        <w:t>Answer: d</w:t>
      </w:r>
    </w:p>
    <w:p>
      <w:r>
        <w:t>Solution: ✅ Correct Answer: d. The presence of edema in kwashiorkor, which is absent in marasmus.</w:t>
      </w:r>
    </w:p>
    <w:p>
      <w:r>
        <w:t>🧠 Clinical Rationale: Kwashiorkor has bilateral pitting edema; marasmus is severe wasting without edema — the cardinal difference in classification</w:t>
      </w:r>
    </w:p>
    <w:p>
      <w:r>
        <w:t>🔍 Key Clues: Edema = kwashiorkor; no edema = marasmus</w:t>
      </w:r>
    </w:p>
    <w:p>
      <w:r>
        <w:t>🩺 Nursing Action: Look for edema of the feet, legs and face</w:t>
      </w:r>
    </w:p>
    <w:p>
      <w:r>
        <w:t>❌ Why Not Others: (a) The season of the year — not the best response for this situation; (b) The child's age at onset only — not the best response for this situation; (c) The number of siblings — not the best response for this situation.</w:t>
      </w:r>
    </w:p>
    <w:p>
      <w:r>
        <w:t>⚠️ Exam Trap: Mixed forms occur too</w:t>
      </w:r>
    </w:p>
    <w:p>
      <w:r>
        <w:t>⚡ 5-Second Recall: Edema distinguishes the two</w:t>
      </w:r>
    </w:p>
    <w:p>
      <w:r>
        <w:t>Question: 'Flaky paint' dermatosis in kwashiorkor refers to?</w:t>
      </w:r>
    </w:p>
    <w:p>
      <w:r>
        <w:t>(a) Scaling from a fungal infection only</w:t>
      </w:r>
    </w:p>
    <w:p>
      <w:r>
        <w:t>(b) Normal newborn skin peeling</w:t>
      </w:r>
    </w:p>
    <w:p>
      <w:r>
        <w:t>(c) Patchy skin hyperpigmentation that peels like old paint over edematous areas</w:t>
      </w:r>
    </w:p>
    <w:p>
      <w:r>
        <w:t>(d) A healthy tan from sunlight</w:t>
      </w:r>
    </w:p>
    <w:p>
      <w:r>
        <w:t>Answer: c</w:t>
      </w:r>
    </w:p>
    <w:p>
      <w:r>
        <w:t>Solution: ✅ Correct Answer: c. Patchy skin hyperpigmentation that peels like old paint over edematous areas.</w:t>
      </w:r>
    </w:p>
    <w:p>
      <w:r>
        <w:t>🧠 Clinical Rationale: Flaky paint dermatosis — hyperpigmented patches that desquamate — is a classic skin sign of kwashiorkor</w:t>
      </w:r>
    </w:p>
    <w:p>
      <w:r>
        <w:t>🔍 Key Clues: Flaky paint = kwashiorkor skin sign</w:t>
      </w:r>
    </w:p>
    <w:p>
      <w:r>
        <w:t>🩺 Nursing Action: Protect and care for fragile skin</w:t>
      </w:r>
    </w:p>
    <w:p>
      <w:r>
        <w:t>❌ Why Not Others: (a) Scaling from a fungal infection only — not the best response for this situation; (b) Normal newborn skin peeling — not the best response for this situation; (d) A healthy tan from sunlight — not the best response for this situation.</w:t>
      </w:r>
    </w:p>
    <w:p>
      <w:r>
        <w:t>⚠️ Exam Trap: Skin changes accompany edema in kwashiorkor</w:t>
      </w:r>
    </w:p>
    <w:p>
      <w:r>
        <w:t>⚡ 5-Second Recall: Flaky paint dermatosis = kwashiorkor</w:t>
      </w:r>
    </w:p>
    <w:p>
      <w:r>
        <w:t>Question: A severely malnourished child is at high risk of?</w:t>
      </w:r>
    </w:p>
    <w:p>
      <w:r>
        <w:t>(a) Hypoglycemia, hypothermia, infection and dehydration — the four complications to prevent and treat</w:t>
      </w:r>
    </w:p>
    <w:p>
      <w:r>
        <w:t>(b) Normal resistance to infection</w:t>
      </w:r>
    </w:p>
    <w:p>
      <w:r>
        <w:t>(c) Excess energy and obesity</w:t>
      </w:r>
    </w:p>
    <w:p>
      <w:r>
        <w:t>(d) Hyperactivity and insomnia</w:t>
      </w:r>
    </w:p>
    <w:p>
      <w:r>
        <w:t>Answer: a</w:t>
      </w:r>
    </w:p>
    <w:p>
      <w:r>
        <w:t>Solution: ✅ Correct Answer: a. Hypoglycemia, hypothermia, infection and dehydration — the four complications to prevent and treat.</w:t>
      </w:r>
    </w:p>
    <w:p>
      <w:r>
        <w:t>🧠 Clinical Rationale: Severe malnutrition predisposes to hypoglycemia, hypothermia, infection and dehydration, which require careful monitoring and prevention</w:t>
      </w:r>
    </w:p>
    <w:p>
      <w:r>
        <w:t>🔍 Key Clues: Four complications = hypoglycemia, hypothermia, infection, dehydration</w:t>
      </w:r>
    </w:p>
    <w:p>
      <w:r>
        <w:t>🩺 Nursing Action: Check glucose and temperature frequently</w:t>
      </w:r>
    </w:p>
    <w:p>
      <w:r>
        <w:t>❌ Why Not Others: (b) Normal resistance to infection — not the best response for this situation; (c) Excess energy and obesity — not the best response for this situation; (d) Hyperactivity and insomnia — not the best response for this situation.</w:t>
      </w:r>
    </w:p>
    <w:p>
      <w:r>
        <w:t>⚠️ Exam Trap: Treat infections and feed cautiously</w:t>
      </w:r>
    </w:p>
    <w:p>
      <w:r>
        <w:t>⚡ 5-Second Recall: Prevent the four complications</w:t>
      </w:r>
    </w:p>
    <w:p>
      <w:r>
        <w:t>Question: The nurse is teaching the parent about marasmus features. Which statement by the parent indicates correct understanding?</w:t>
      </w:r>
    </w:p>
    <w:p>
      <w:r>
        <w:t>(a) Severe wasting with loss of subcutaneous fat — an emaciated 'old man' appearance, without edema</w:t>
      </w:r>
    </w:p>
    <w:p>
      <w:r>
        <w:t>(b) Generalized edema with a moon face</w:t>
      </w:r>
    </w:p>
    <w:p>
      <w:r>
        <w:t>(c) Flaky paint dermatosis</w:t>
      </w:r>
    </w:p>
    <w:p>
      <w:r>
        <w:t>(d) Hepatomegaly with apathy and sparse hair</w:t>
      </w:r>
    </w:p>
    <w:p>
      <w:r>
        <w:t>Answer: a</w:t>
      </w:r>
    </w:p>
    <w:p>
      <w:r>
        <w:t>Solution: ✅ Correct Answer: a. Severe wasting with loss of subcutaneous fat — an emaciated 'old man' appearance, without edema.</w:t>
      </w:r>
    </w:p>
    <w:p>
      <w:r>
        <w:t>🧠 Clinical Rationale: Marasmus = severe energy deficiency with gross wasting, no edema, wrinkled skin over buttocks (baggy pants) and a hungry child</w:t>
      </w:r>
    </w:p>
    <w:p>
      <w:r>
        <w:t>🩺 Nursing Action: Distinguish marasmus from kwashiorkor by edema presence</w:t>
      </w:r>
    </w:p>
    <w:p>
      <w:r>
        <w:t>❌ Why Not Others: (b) Generalized edema with a moon face — not the best response for this situation; (c) Flaky paint dermatosis — not the best response for this situation; (d) Hepatomegaly with apathy and sparse hair — not the best response for this situation.</w:t>
      </w:r>
    </w:p>
    <w:p>
      <w:r>
        <w:t>⚠️ Exam Trap: Both are severe PEM forms needing facility care</w:t>
      </w:r>
    </w:p>
    <w:p>
      <w:r>
        <w:t>⚡ 5-Second Recall: Marasmus = wasting, no edema</w:t>
      </w:r>
    </w:p>
    <w:p>
      <w:r>
        <w:t>Question: The nurse is teaching the parent about kwashiorkor features. Which statement by the parent indicates correct understanding?</w:t>
      </w:r>
    </w:p>
    <w:p>
      <w:r>
        <w:t>(a) A hungry, active appearance with good growth</w:t>
      </w:r>
    </w:p>
    <w:p>
      <w:r>
        <w:t>(b) Bilateral pitting edema, flaky paint dermatosis, sparse discolored hair, apathy and a moon face</w:t>
      </w:r>
    </w:p>
    <w:p>
      <w:r>
        <w:t>(c) Normal hair and skin with no edema</w:t>
      </w:r>
    </w:p>
    <w:p>
      <w:r>
        <w:t>(d) Severe wasting without any swelling</w:t>
      </w:r>
    </w:p>
    <w:p>
      <w:r>
        <w:t>Answer: b</w:t>
      </w:r>
    </w:p>
    <w:p>
      <w:r>
        <w:t>Solution: ✅ Correct Answer: b. Bilateral pitting edema, flaky paint dermatosis, sparse discolored hair, apathy and a moon face.</w:t>
      </w:r>
    </w:p>
    <w:p>
      <w:r>
        <w:t>🧠 Clinical Rationale: Kwashiorkor = protein deficiency with edema, skin and hair changes, apathy and hepatomegaly, often after abrupt weaning</w:t>
      </w:r>
    </w:p>
    <w:p>
      <w:r>
        <w:t>🩺 Nursing Action: Check for pitting edema in both feet and legs</w:t>
      </w:r>
    </w:p>
    <w:p>
      <w:r>
        <w:t>❌ Why Not Others: (a) A hungry, active appearance with good growth — not the best response for this situation; (c) Normal hair and skin with no edema — not the best response for this situation; (d) Severe wasting without any swelling — not the best response for this situation.</w:t>
      </w:r>
    </w:p>
    <w:p>
      <w:r>
        <w:t>⚠️ Exam Trap: Kwashiorkor is edematous malnutrition</w:t>
      </w:r>
    </w:p>
    <w:p>
      <w:r>
        <w:t>⚡ 5-Second Recall: Kwashiorkor = edematous PEM</w:t>
      </w:r>
    </w:p>
    <w:p>
      <w:r>
        <w:t>Question: The nurse is teaching the parent about marasmus vs kwashiorkor distinction. Which statement by the parent indicates correct understanding?</w:t>
      </w:r>
    </w:p>
    <w:p>
      <w:r>
        <w:t>(a) The number of siblings</w:t>
      </w:r>
    </w:p>
    <w:p>
      <w:r>
        <w:t>(b) The season of the year</w:t>
      </w:r>
    </w:p>
    <w:p>
      <w:r>
        <w:t>(c) The child's age at onset only</w:t>
      </w:r>
    </w:p>
    <w:p>
      <w:r>
        <w:t>(d) The presence of edema in kwashiorkor, which is absent in marasmus</w:t>
      </w:r>
    </w:p>
    <w:p>
      <w:r>
        <w:t>Answer: d</w:t>
      </w:r>
    </w:p>
    <w:p>
      <w:r>
        <w:t>Solution: ✅ Correct Answer: d. The presence of edema in kwashiorkor, which is absent in marasmus.</w:t>
      </w:r>
    </w:p>
    <w:p>
      <w:r>
        <w:t>🧠 Clinical Rationale: Kwashiorkor has bilateral pitting edema; marasmus is severe wasting without edema — the cardinal difference in classification</w:t>
      </w:r>
    </w:p>
    <w:p>
      <w:r>
        <w:t>🩺 Nursing Action: Look for edema of the feet, legs and face</w:t>
      </w:r>
    </w:p>
    <w:p>
      <w:r>
        <w:t>❌ Why Not Others: (a) The number of siblings — not the best response for this situation; (b) The season of the year — not the best response for this situation; (c) The child's age at onset only — not the best response for this situation.</w:t>
      </w:r>
    </w:p>
    <w:p>
      <w:r>
        <w:t>⚠️ Exam Trap: Mixed forms occur too</w:t>
      </w:r>
    </w:p>
    <w:p>
      <w:r>
        <w:t>⚡ 5-Second Recall: Edema distinguishes the two</w:t>
      </w:r>
    </w:p>
    <w:p>
      <w:r>
        <w:t>Question: The nurse is teaching the parent about kwashiorkor skin changes. Which statement by the parent indicates correct understanding?</w:t>
      </w:r>
    </w:p>
    <w:p>
      <w:r>
        <w:t>(a) Patchy skin hyperpigmentation that peels like old paint over edematous areas</w:t>
      </w:r>
    </w:p>
    <w:p>
      <w:r>
        <w:t>(b) Normal newborn skin peeling</w:t>
      </w:r>
    </w:p>
    <w:p>
      <w:r>
        <w:t>(c) Scaling from a fungal infection only</w:t>
      </w:r>
    </w:p>
    <w:p>
      <w:r>
        <w:t>(d) A healthy tan from sunlight</w:t>
      </w:r>
    </w:p>
    <w:p>
      <w:r>
        <w:t>Answer: a</w:t>
      </w:r>
    </w:p>
    <w:p>
      <w:r>
        <w:t>Solution: ✅ Correct Answer: a. Patchy skin hyperpigmentation that peels like old paint over edematous areas.</w:t>
      </w:r>
    </w:p>
    <w:p>
      <w:r>
        <w:t>🧠 Clinical Rationale: Flaky paint dermatosis — hyperpigmented patches that desquamate — is a classic skin sign of kwashiorkor</w:t>
      </w:r>
    </w:p>
    <w:p>
      <w:r>
        <w:t>🩺 Nursing Action: Protect and care for fragile skin</w:t>
      </w:r>
    </w:p>
    <w:p>
      <w:r>
        <w:t>❌ Why Not Others: (b) Normal newborn skin peeling — not the best response for this situation; (c) Scaling from a fungal infection only — not the best response for this situation; (d) A healthy tan from sunlight — not the best response for this situation.</w:t>
      </w:r>
    </w:p>
    <w:p>
      <w:r>
        <w:t>⚠️ Exam Trap: Skin changes accompany edema in kwashiorkor</w:t>
      </w:r>
    </w:p>
    <w:p>
      <w:r>
        <w:t>⚡ 5-Second Recall: Flaky paint dermatosis = kwashiorkor</w:t>
      </w:r>
    </w:p>
    <w:p>
      <w:r>
        <w:t>Question: The nurse is teaching the parent about complications of severe PEM. Which statement by the parent indicates correct understanding?</w:t>
      </w:r>
    </w:p>
    <w:p>
      <w:r>
        <w:t>(a) Hyperactivity and insomnia</w:t>
      </w:r>
    </w:p>
    <w:p>
      <w:r>
        <w:t>(b) Excess energy and obesity</w:t>
      </w:r>
    </w:p>
    <w:p>
      <w:r>
        <w:t>(c) Hypoglycemia, hypothermia, infection and dehydration — the four complications to prevent and treat</w:t>
      </w:r>
    </w:p>
    <w:p>
      <w:r>
        <w:t>(d) Normal resistance to infection</w:t>
      </w:r>
    </w:p>
    <w:p>
      <w:r>
        <w:t>Answer: c</w:t>
      </w:r>
    </w:p>
    <w:p>
      <w:r>
        <w:t>Solution: ✅ Correct Answer: c. Hypoglycemia, hypothermia, infection and dehydration — the four complications to prevent and treat.</w:t>
      </w:r>
    </w:p>
    <w:p>
      <w:r>
        <w:t>🧠 Clinical Rationale: Severe malnutrition predisposes to hypoglycemia, hypothermia, infection and dehydration, which require careful monitoring and prevention</w:t>
      </w:r>
    </w:p>
    <w:p>
      <w:r>
        <w:t>🩺 Nursing Action: Check glucose and temperature frequently</w:t>
      </w:r>
    </w:p>
    <w:p>
      <w:r>
        <w:t>❌ Why Not Others: (a) Hyperactivity and insomnia — not the best response for this situation; (b) Excess energy and obesity — not the best response for this situation; (d) Normal resistance to infection — not the best response for this situation.</w:t>
      </w:r>
    </w:p>
    <w:p>
      <w:r>
        <w:t>⚠️ Exam Trap: Treat infections and feed cautiously</w:t>
      </w:r>
    </w:p>
    <w:p>
      <w:r>
        <w:t>⚡ 5-Second Recall: Prevent the four complications</w:t>
      </w:r>
    </w:p>
    <w:p>
      <w:r>
        <w:t>Question: A child needing care for marasmus features is admitted to the pediatric unit. Which nursing action should the nurse perform FIRST?</w:t>
      </w:r>
    </w:p>
    <w:p>
      <w:r>
        <w:t>(a) Generalized edema with a moon face</w:t>
      </w:r>
    </w:p>
    <w:p>
      <w:r>
        <w:t>(b) Flaky paint dermatosis</w:t>
      </w:r>
    </w:p>
    <w:p>
      <w:r>
        <w:t>(c) Hepatomegaly with apathy and sparse hair</w:t>
      </w:r>
    </w:p>
    <w:p>
      <w:r>
        <w:t>(d) Severe wasting with loss of subcutaneous fat — an emaciated 'old man' appearance, without edema</w:t>
      </w:r>
    </w:p>
    <w:p>
      <w:r>
        <w:t>Answer: d</w:t>
      </w:r>
    </w:p>
    <w:p>
      <w:r>
        <w:t>Solution: ✅ Correct Answer: d. Severe wasting with loss of subcutaneous fat — an emaciated 'old man' appearance, without edema.</w:t>
      </w:r>
    </w:p>
    <w:p>
      <w:r>
        <w:t>🧠 Clinical Rationale: Marasmus = severe energy deficiency with gross wasting, no edema, wrinkled skin over buttocks (baggy pants) and a hungry child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Distinguish marasmus from kwashiorkor by edema presence</w:t>
      </w:r>
    </w:p>
    <w:p>
      <w:r>
        <w:t>❌ Why Not Others: (a) Generalized edema with a moon face — not the best response for this situation; (b) Flaky paint dermatosis — not the best response for this situation; (c) Hepatomegaly with apathy and sparse hair — not the best response for this situation.</w:t>
      </w:r>
    </w:p>
    <w:p>
      <w:r>
        <w:t>⚡ 5-Second Recall: Marasmus = wasting, no edema</w:t>
      </w:r>
    </w:p>
    <w:p>
      <w:r>
        <w:t>Question: A child needing care for kwashiorkor features is admitted to the pediatric unit. Which nursing action should the nurse perform FIRST?</w:t>
      </w:r>
    </w:p>
    <w:p>
      <w:r>
        <w:t>(a) Bilateral pitting edema, flaky paint dermatosis, sparse discolored hair, apathy and a moon face</w:t>
      </w:r>
    </w:p>
    <w:p>
      <w:r>
        <w:t>(b) Normal hair and skin with no edema</w:t>
      </w:r>
    </w:p>
    <w:p>
      <w:r>
        <w:t>(c) Severe wasting without any swelling</w:t>
      </w:r>
    </w:p>
    <w:p>
      <w:r>
        <w:t>(d) A hungry, active appearance with good growth</w:t>
      </w:r>
    </w:p>
    <w:p>
      <w:r>
        <w:t>Answer: a</w:t>
      </w:r>
    </w:p>
    <w:p>
      <w:r>
        <w:t>Solution: ✅ Correct Answer: a. Bilateral pitting edema, flaky paint dermatosis, sparse discolored hair, apathy and a moon face.</w:t>
      </w:r>
    </w:p>
    <w:p>
      <w:r>
        <w:t>🧠 Clinical Rationale: Kwashiorkor = protein deficiency with edema, skin and hair changes, apathy and hepatomegaly, often after abrupt weaning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for pitting edema in both feet and legs</w:t>
      </w:r>
    </w:p>
    <w:p>
      <w:r>
        <w:t>❌ Why Not Others: (b) Normal hair and skin with no edema — not the best response for this situation; (c) Severe wasting without any swelling — not the best response for this situation; (d) A hungry, active appearance with good growth — not the best response for this situation.</w:t>
      </w:r>
    </w:p>
    <w:p>
      <w:r>
        <w:t>⚡ 5-Second Recall: Kwashiorkor = edematous PEM</w:t>
      </w:r>
    </w:p>
    <w:p>
      <w:r>
        <w:t>Question: A child needing care for marasmus vs kwashiorkor distinction is admitted to the pediatric unit. Which nursing action should the nurse perform FIRST?</w:t>
      </w:r>
    </w:p>
    <w:p>
      <w:r>
        <w:t>(a) The child's age at onset only</w:t>
      </w:r>
    </w:p>
    <w:p>
      <w:r>
        <w:t>(b) The presence of edema in kwashiorkor, which is absent in marasmus</w:t>
      </w:r>
    </w:p>
    <w:p>
      <w:r>
        <w:t>(c) The number of siblings</w:t>
      </w:r>
    </w:p>
    <w:p>
      <w:r>
        <w:t>(d) The season of the year</w:t>
      </w:r>
    </w:p>
    <w:p>
      <w:r>
        <w:t>Answer: b</w:t>
      </w:r>
    </w:p>
    <w:p>
      <w:r>
        <w:t>Solution: ✅ Correct Answer: b. The presence of edema in kwashiorkor, which is absent in marasmus.</w:t>
      </w:r>
    </w:p>
    <w:p>
      <w:r>
        <w:t>🧠 Clinical Rationale: Kwashiorkor has bilateral pitting edema; marasmus is severe wasting without edema — the cardinal difference in classification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Look for edema of the feet, legs and face</w:t>
      </w:r>
    </w:p>
    <w:p>
      <w:r>
        <w:t>❌ Why Not Others: (a) The child's age at onset only — not the best response for this situation; (c) The number of siblings — not the best response for this situation; (d) The season of the year — not the best response for this situation.</w:t>
      </w:r>
    </w:p>
    <w:p>
      <w:r>
        <w:t>⚡ 5-Second Recall: Edema distinguishes the two</w:t>
      </w:r>
    </w:p>
    <w:p>
      <w:r>
        <w:t>Question: A child needing care for kwashiorkor skin changes is admitted to the pediatric unit. Which nursing action should the nurse perform FIRST?</w:t>
      </w:r>
    </w:p>
    <w:p>
      <w:r>
        <w:t>(a) Scaling from a fungal infection only</w:t>
      </w:r>
    </w:p>
    <w:p>
      <w:r>
        <w:t>(b) Patchy skin hyperpigmentation that peels like old paint over edematous areas</w:t>
      </w:r>
    </w:p>
    <w:p>
      <w:r>
        <w:t>(c) Normal newborn skin peeling</w:t>
      </w:r>
    </w:p>
    <w:p>
      <w:r>
        <w:t>(d) A healthy tan from sunlight</w:t>
      </w:r>
    </w:p>
    <w:p>
      <w:r>
        <w:t>Answer: b</w:t>
      </w:r>
    </w:p>
    <w:p>
      <w:r>
        <w:t>Solution: ✅ Correct Answer: b. Patchy skin hyperpigmentation that peels like old paint over edematous areas.</w:t>
      </w:r>
    </w:p>
    <w:p>
      <w:r>
        <w:t>🧠 Clinical Rationale: Flaky paint dermatosis — hyperpigmented patches that desquamate — is a classic skin sign of kwashiorkor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Protect and care for fragile skin</w:t>
      </w:r>
    </w:p>
    <w:p>
      <w:r>
        <w:t>❌ Why Not Others: (a) Scaling from a fungal infection only — not the best response for this situation; (c) Normal newborn skin peeling — not the best response for this situation; (d) A healthy tan from sunlight — not the best response for this situation.</w:t>
      </w:r>
    </w:p>
    <w:p>
      <w:r>
        <w:t>⚡ 5-Second Recall: Flaky paint dermatosis = kwashiorkor</w:t>
      </w:r>
    </w:p>
    <w:p>
      <w:r>
        <w:t>Question: A child needing care for complications of severe PEM is admitted to the pediatric unit. Which nursing action should the nurse perform FIRST?</w:t>
      </w:r>
    </w:p>
    <w:p>
      <w:r>
        <w:t>(a) Hypoglycemia, hypothermia, infection and dehydration — the four complications to prevent and treat</w:t>
      </w:r>
    </w:p>
    <w:p>
      <w:r>
        <w:t>(b) Excess energy and obesity</w:t>
      </w:r>
    </w:p>
    <w:p>
      <w:r>
        <w:t>(c) Normal resistance to infection</w:t>
      </w:r>
    </w:p>
    <w:p>
      <w:r>
        <w:t>(d) Hyperactivity and insomnia</w:t>
      </w:r>
    </w:p>
    <w:p>
      <w:r>
        <w:t>Answer: a</w:t>
      </w:r>
    </w:p>
    <w:p>
      <w:r>
        <w:t>Solution: ✅ Correct Answer: a. Hypoglycemia, hypothermia, infection and dehydration — the four complications to prevent and treat.</w:t>
      </w:r>
    </w:p>
    <w:p>
      <w:r>
        <w:t>🧠 Clinical Rationale: Severe malnutrition predisposes to hypoglycemia, hypothermia, infection and dehydration, which require careful monitoring and prevention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and temperature frequently</w:t>
      </w:r>
    </w:p>
    <w:p>
      <w:r>
        <w:t>❌ Why Not Others: (b) Excess energy and obesity — not the best response for this situation; (c) Normal resistance to infection — not the best response for this situation; (d) Hyperactivity and insomnia — not the best response for this situation.</w:t>
      </w:r>
    </w:p>
    <w:p>
      <w:r>
        <w:t>⚡ 5-Second Recall: Prevent the four complications</w:t>
      </w:r>
    </w:p>
    <w:p>
      <w:r>
        <w:t>Question: Which assessment finding in a child with marasmus features is MOST concerning and requires immediate follow-up?</w:t>
      </w:r>
    </w:p>
    <w:p>
      <w:r>
        <w:t>(a) Flaky paint dermatosis</w:t>
      </w:r>
    </w:p>
    <w:p>
      <w:r>
        <w:t>(b) Generalized edema with a moon face</w:t>
      </w:r>
    </w:p>
    <w:p>
      <w:r>
        <w:t>(c) Hepatomegaly with apathy and sparse hair</w:t>
      </w:r>
    </w:p>
    <w:p>
      <w:r>
        <w:t>(d) Severe wasting with loss of subcutaneous fat — an emaciated 'old man' appearance, without edema</w:t>
      </w:r>
    </w:p>
    <w:p>
      <w:r>
        <w:t>Answer: d</w:t>
      </w:r>
    </w:p>
    <w:p>
      <w:r>
        <w:t>Solution: ✅ Correct Answer: d. Severe wasting with loss of subcutaneous fat — an emaciated 'old man' appearance, without edema.</w:t>
      </w:r>
    </w:p>
    <w:p>
      <w:r>
        <w:t>🧠 Clinical Rationale: Marasmus = severe energy deficiency with gross wasting, no edema, wrinkled skin over buttocks (baggy pants) and a hungry child</w:t>
      </w:r>
    </w:p>
    <w:p>
      <w:r>
        <w:t>🔍 Key Clues: Marasmus = severe wasting without edema</w:t>
      </w:r>
    </w:p>
    <w:p>
      <w:r>
        <w:t>🩺 Nursing Action: Distinguish marasmus from kwashiorkor by edema presence</w:t>
      </w:r>
    </w:p>
    <w:p>
      <w:r>
        <w:t>❌ Why Not Others: (a) Flaky paint dermatosis — not the best response for this situation; (b) Generalized edema with a moon face — not the best response for this situation; (c) Hepatomegaly with apathy and sparse hair — not the best response for this situation.</w:t>
      </w:r>
    </w:p>
    <w:p>
      <w:r>
        <w:t>⚡ 5-Second Recall: Marasmus = wasting, no edema</w:t>
      </w:r>
    </w:p>
    <w:p>
      <w:r>
        <w:t>Question: Which assessment finding in a child with kwashiorkor features is MOST concerning and requires immediate follow-up?</w:t>
      </w:r>
    </w:p>
    <w:p>
      <w:r>
        <w:t>(a) A hungry, active appearance with good growth</w:t>
      </w:r>
    </w:p>
    <w:p>
      <w:r>
        <w:t>(b) Bilateral pitting edema, flaky paint dermatosis, sparse discolored hair, apathy and a moon face</w:t>
      </w:r>
    </w:p>
    <w:p>
      <w:r>
        <w:t>(c) Normal hair and skin with no edema</w:t>
      </w:r>
    </w:p>
    <w:p>
      <w:r>
        <w:t>(d) Severe wasting without any swelling</w:t>
      </w:r>
    </w:p>
    <w:p>
      <w:r>
        <w:t>Answer: b</w:t>
      </w:r>
    </w:p>
    <w:p>
      <w:r>
        <w:t>Solution: ✅ Correct Answer: b. Bilateral pitting edema, flaky paint dermatosis, sparse discolored hair, apathy and a moon face.</w:t>
      </w:r>
    </w:p>
    <w:p>
      <w:r>
        <w:t>🧠 Clinical Rationale: Kwashiorkor = protein deficiency with edema, skin and hair changes, apathy and hepatomegaly, often after abrupt weaning</w:t>
      </w:r>
    </w:p>
    <w:p>
      <w:r>
        <w:t>🔍 Key Clues: Edema + skin/hair changes + apathy = kwashiorkor</w:t>
      </w:r>
    </w:p>
    <w:p>
      <w:r>
        <w:t>🩺 Nursing Action: Check for pitting edema in both feet and legs</w:t>
      </w:r>
    </w:p>
    <w:p>
      <w:r>
        <w:t>❌ Why Not Others: (a) A hungry, active appearance with good growth — not the best response for this situation; (c) Normal hair and skin with no edema — not the best response for this situation; (d) Severe wasting without any swelling — not the best response for this situation.</w:t>
      </w:r>
    </w:p>
    <w:p>
      <w:r>
        <w:t>⚡ 5-Second Recall: Kwashiorkor = edematous PEM</w:t>
      </w:r>
    </w:p>
    <w:p>
      <w:r>
        <w:t>Question: Which assessment finding in a child with marasmus vs kwashiorkor distinction is MOST concerning and requires immediate follow-up?</w:t>
      </w:r>
    </w:p>
    <w:p>
      <w:r>
        <w:t>(a) The number of siblings</w:t>
      </w:r>
    </w:p>
    <w:p>
      <w:r>
        <w:t>(b) The child's age at onset only</w:t>
      </w:r>
    </w:p>
    <w:p>
      <w:r>
        <w:t>(c) The season of the year</w:t>
      </w:r>
    </w:p>
    <w:p>
      <w:r>
        <w:t>(d) The presence of edema in kwashiorkor, which is absent in marasmus</w:t>
      </w:r>
    </w:p>
    <w:p>
      <w:r>
        <w:t>Answer: d</w:t>
      </w:r>
    </w:p>
    <w:p>
      <w:r>
        <w:t>Solution: ✅ Correct Answer: d. The presence of edema in kwashiorkor, which is absent in marasmus.</w:t>
      </w:r>
    </w:p>
    <w:p>
      <w:r>
        <w:t>🧠 Clinical Rationale: Kwashiorkor has bilateral pitting edema; marasmus is severe wasting without edema — the cardinal difference in classification</w:t>
      </w:r>
    </w:p>
    <w:p>
      <w:r>
        <w:t>🔍 Key Clues: Edema = kwashiorkor; no edema = marasmus</w:t>
      </w:r>
    </w:p>
    <w:p>
      <w:r>
        <w:t>🩺 Nursing Action: Look for edema of the feet, legs and face</w:t>
      </w:r>
    </w:p>
    <w:p>
      <w:r>
        <w:t>❌ Why Not Others: (a) The number of siblings — not the best response for this situation; (b) The child's age at onset only — not the best response for this situation; (c) The season of the year — not the best response for this situation.</w:t>
      </w:r>
    </w:p>
    <w:p>
      <w:r>
        <w:t>⚡ 5-Second Recall: Edema distinguishes the two</w:t>
      </w:r>
    </w:p>
    <w:p>
      <w:r>
        <w:t>Question: Which assessment finding in a child with kwashiorkor skin changes is MOST concerning and requires immediate follow-up?</w:t>
      </w:r>
    </w:p>
    <w:p>
      <w:r>
        <w:t>(a) Normal newborn skin peeling</w:t>
      </w:r>
    </w:p>
    <w:p>
      <w:r>
        <w:t>(b) Patchy skin hyperpigmentation that peels like old paint over edematous areas</w:t>
      </w:r>
    </w:p>
    <w:p>
      <w:r>
        <w:t>(c) Scaling from a fungal infection only</w:t>
      </w:r>
    </w:p>
    <w:p>
      <w:r>
        <w:t>(d) A healthy tan from sunlight</w:t>
      </w:r>
    </w:p>
    <w:p>
      <w:r>
        <w:t>Answer: b</w:t>
      </w:r>
    </w:p>
    <w:p>
      <w:r>
        <w:t>Solution: ✅ Correct Answer: b. Patchy skin hyperpigmentation that peels like old paint over edematous areas.</w:t>
      </w:r>
    </w:p>
    <w:p>
      <w:r>
        <w:t>🧠 Clinical Rationale: Flaky paint dermatosis — hyperpigmented patches that desquamate — is a classic skin sign of kwashiorkor</w:t>
      </w:r>
    </w:p>
    <w:p>
      <w:r>
        <w:t>🔍 Key Clues: Flaky paint = kwashiorkor skin sign</w:t>
      </w:r>
    </w:p>
    <w:p>
      <w:r>
        <w:t>🩺 Nursing Action: Protect and care for fragile skin</w:t>
      </w:r>
    </w:p>
    <w:p>
      <w:r>
        <w:t>❌ Why Not Others: (a) Normal newborn skin peeling — not the best response for this situation; (c) Scaling from a fungal infection only — not the best response for this situation; (d) A healthy tan from sunlight — not the best response for this situation.</w:t>
      </w:r>
    </w:p>
    <w:p>
      <w:r>
        <w:t>⚡ 5-Second Recall: Flaky paint dermatosis = kwashiorkor</w:t>
      </w:r>
    </w:p>
    <w:p>
      <w:r>
        <w:t>Question: Which assessment finding in a child with complications of severe PEM is MOST concerning and requires immediate follow-up?</w:t>
      </w:r>
    </w:p>
    <w:p>
      <w:r>
        <w:t>(a) Hypoglycemia, hypothermia, infection and dehydration — the four complications to prevent and treat</w:t>
      </w:r>
    </w:p>
    <w:p>
      <w:r>
        <w:t>(b) Excess energy and obesity</w:t>
      </w:r>
    </w:p>
    <w:p>
      <w:r>
        <w:t>(c) Hyperactivity and insomnia</w:t>
      </w:r>
    </w:p>
    <w:p>
      <w:r>
        <w:t>(d) Normal resistance to infection</w:t>
      </w:r>
    </w:p>
    <w:p>
      <w:r>
        <w:t>Answer: a</w:t>
      </w:r>
    </w:p>
    <w:p>
      <w:r>
        <w:t>Solution: ✅ Correct Answer: a. Hypoglycemia, hypothermia, infection and dehydration — the four complications to prevent and treat.</w:t>
      </w:r>
    </w:p>
    <w:p>
      <w:r>
        <w:t>🧠 Clinical Rationale: Severe malnutrition predisposes to hypoglycemia, hypothermia, infection and dehydration, which require careful monitoring and prevention</w:t>
      </w:r>
    </w:p>
    <w:p>
      <w:r>
        <w:t>🔍 Key Clues: Four complications = hypoglycemia, hypothermia, infection, dehydration</w:t>
      </w:r>
    </w:p>
    <w:p>
      <w:r>
        <w:t>🩺 Nursing Action: Check glucose and temperature frequently</w:t>
      </w:r>
    </w:p>
    <w:p>
      <w:r>
        <w:t>❌ Why Not Others: (b) Excess energy and obesity — not the best response for this situation; (c) Hyperactivity and insomnia — not the best response for this situation; (d) Normal resistance to infection — not the best response for this situation.</w:t>
      </w:r>
    </w:p>
    <w:p>
      <w:r>
        <w:t>⚡ 5-Second Recall: Prevent the four complications</w:t>
      </w:r>
    </w:p>
    <w:p>
      <w:r>
        <w:t>Question: The nurse demonstrates correct understanding of marasmus features by identifying which response as appropriate?</w:t>
      </w:r>
    </w:p>
    <w:p>
      <w:r>
        <w:t>(a) Severe wasting with loss of subcutaneous fat — an emaciated 'old man' appearance, without edema</w:t>
      </w:r>
    </w:p>
    <w:p>
      <w:r>
        <w:t>(b) Flaky paint dermatosis</w:t>
      </w:r>
    </w:p>
    <w:p>
      <w:r>
        <w:t>(c) Generalized edema with a moon face</w:t>
      </w:r>
    </w:p>
    <w:p>
      <w:r>
        <w:t>(d) Hepatomegaly with apathy and sparse hair</w:t>
      </w:r>
    </w:p>
    <w:p>
      <w:r>
        <w:t>Answer: a</w:t>
      </w:r>
    </w:p>
    <w:p>
      <w:r>
        <w:t>Solution: ✅ Correct Answer: a. Severe wasting with loss of subcutaneous fat — an emaciated 'old man' appearance, without edema.</w:t>
      </w:r>
    </w:p>
    <w:p>
      <w:r>
        <w:t>🧠 Clinical Rationale: Marasmus = severe energy deficiency with gross wasting, no edema, wrinkled skin over buttocks (baggy pants) and a hungry child</w:t>
      </w:r>
    </w:p>
    <w:p>
      <w:r>
        <w:t>🩺 Nursing Action: Distinguish marasmus from kwashiorkor by edema presence</w:t>
      </w:r>
    </w:p>
    <w:p>
      <w:r>
        <w:t>❌ Why Not Others: (b) Flaky paint dermatosis — not the best response for this situation; (c) Generalized edema with a moon face — not the best response for this situation; (d) Hepatomegaly with apathy and sparse hair — not the best response for this situation.</w:t>
      </w:r>
    </w:p>
    <w:p>
      <w:r>
        <w:t>⚡ 5-Second Recall: Marasmus = wasting, no edema</w:t>
      </w:r>
    </w:p>
    <w:p>
      <w:r>
        <w:t>Question: The nurse demonstrates correct understanding of kwashiorkor features by identifying which response as appropriate?</w:t>
      </w:r>
    </w:p>
    <w:p>
      <w:r>
        <w:t>(a) A hungry, active appearance with good growth</w:t>
      </w:r>
    </w:p>
    <w:p>
      <w:r>
        <w:t>(b) Normal hair and skin with no edema</w:t>
      </w:r>
    </w:p>
    <w:p>
      <w:r>
        <w:t>(c) Severe wasting without any swelling</w:t>
      </w:r>
    </w:p>
    <w:p>
      <w:r>
        <w:t>(d) Bilateral pitting edema, flaky paint dermatosis, sparse discolored hair, apathy and a moon face</w:t>
      </w:r>
    </w:p>
    <w:p>
      <w:r>
        <w:t>Answer: d</w:t>
      </w:r>
    </w:p>
    <w:p>
      <w:r>
        <w:t>Solution: ✅ Correct Answer: d. Bilateral pitting edema, flaky paint dermatosis, sparse discolored hair, apathy and a moon face.</w:t>
      </w:r>
    </w:p>
    <w:p>
      <w:r>
        <w:t>🧠 Clinical Rationale: Kwashiorkor = protein deficiency with edema, skin and hair changes, apathy and hepatomegaly, often after abrupt weaning</w:t>
      </w:r>
    </w:p>
    <w:p>
      <w:r>
        <w:t>🩺 Nursing Action: Check for pitting edema in both feet and legs</w:t>
      </w:r>
    </w:p>
    <w:p>
      <w:r>
        <w:t>❌ Why Not Others: (a) A hungry, active appearance with good growth — not the best response for this situation; (b) Normal hair and skin with no edema — not the best response for this situation; (c) Severe wasting without any swelling — not the best response for this situation.</w:t>
      </w:r>
    </w:p>
    <w:p>
      <w:r>
        <w:t>⚡ 5-Second Recall: Kwashiorkor = edematous PEM</w:t>
      </w:r>
    </w:p>
    <w:p>
      <w:r>
        <w:t>Question: The nurse demonstrates correct understanding of marasmus vs kwashiorkor distinction by identifying which response as appropriate?</w:t>
      </w:r>
    </w:p>
    <w:p>
      <w:r>
        <w:t>(a) The season of the year</w:t>
      </w:r>
    </w:p>
    <w:p>
      <w:r>
        <w:t>(b) The child's age at onset only</w:t>
      </w:r>
    </w:p>
    <w:p>
      <w:r>
        <w:t>(c) The number of siblings</w:t>
      </w:r>
    </w:p>
    <w:p>
      <w:r>
        <w:t>(d) The presence of edema in kwashiorkor, which is absent in marasmus</w:t>
      </w:r>
    </w:p>
    <w:p>
      <w:r>
        <w:t>Answer: d</w:t>
      </w:r>
    </w:p>
    <w:p>
      <w:r>
        <w:t>Solution: ✅ Correct Answer: d. The presence of edema in kwashiorkor, which is absent in marasmus.</w:t>
      </w:r>
    </w:p>
    <w:p>
      <w:r>
        <w:t>🧠 Clinical Rationale: Kwashiorkor has bilateral pitting edema; marasmus is severe wasting without edema — the cardinal difference in classification</w:t>
      </w:r>
    </w:p>
    <w:p>
      <w:r>
        <w:t>🩺 Nursing Action: Look for edema of the feet, legs and face</w:t>
      </w:r>
    </w:p>
    <w:p>
      <w:r>
        <w:t>❌ Why Not Others: (a) The season of the year — not the best response for this situation; (b) The child's age at onset only — not the best response for this situation; (c) The number of siblings — not the best response for this situation.</w:t>
      </w:r>
    </w:p>
    <w:p>
      <w:r>
        <w:t>⚡ 5-Second Recall: Edema distinguishes the two</w:t>
      </w:r>
    </w:p>
    <w:p>
      <w:r>
        <w:t>Question: The nurse demonstrates correct understanding of kwashiorkor skin changes by identifying which response as appropriate?</w:t>
      </w:r>
    </w:p>
    <w:p>
      <w:r>
        <w:t>(a) A healthy tan from sunlight</w:t>
      </w:r>
    </w:p>
    <w:p>
      <w:r>
        <w:t>(b) Patchy skin hyperpigmentation that peels like old paint over edematous areas</w:t>
      </w:r>
    </w:p>
    <w:p>
      <w:r>
        <w:t>(c) Scaling from a fungal infection only</w:t>
      </w:r>
    </w:p>
    <w:p>
      <w:r>
        <w:t>(d) Normal newborn skin peeling</w:t>
      </w:r>
    </w:p>
    <w:p>
      <w:r>
        <w:t>Answer: b</w:t>
      </w:r>
    </w:p>
    <w:p>
      <w:r>
        <w:t>Solution: ✅ Correct Answer: b. Patchy skin hyperpigmentation that peels like old paint over edematous areas.</w:t>
      </w:r>
    </w:p>
    <w:p>
      <w:r>
        <w:t>🧠 Clinical Rationale: Flaky paint dermatosis — hyperpigmented patches that desquamate — is a classic skin sign of kwashiorkor</w:t>
      </w:r>
    </w:p>
    <w:p>
      <w:r>
        <w:t>🩺 Nursing Action: Protect and care for fragile skin</w:t>
      </w:r>
    </w:p>
    <w:p>
      <w:r>
        <w:t>❌ Why Not Others: (a) A healthy tan from sunlight — not the best response for this situation; (c) Scaling from a fungal infection only — not the best response for this situation; (d) Normal newborn skin peeling — not the best response for this situation.</w:t>
      </w:r>
    </w:p>
    <w:p>
      <w:r>
        <w:t>⚡ 5-Second Recall: Flaky paint dermatosis = kwashiorkor</w:t>
      </w:r>
    </w:p>
    <w:p>
      <w:r>
        <w:t>Question: The nurse demonstrates correct understanding of complications of severe PEM by identifying which response as appropriate?</w:t>
      </w:r>
    </w:p>
    <w:p>
      <w:r>
        <w:t>(a) Hyperactivity and insomnia</w:t>
      </w:r>
    </w:p>
    <w:p>
      <w:r>
        <w:t>(b) Normal resistance to infection</w:t>
      </w:r>
    </w:p>
    <w:p>
      <w:r>
        <w:t>(c) Excess energy and obesity</w:t>
      </w:r>
    </w:p>
    <w:p>
      <w:r>
        <w:t>(d) Hypoglycemia, hypothermia, infection and dehydration — the four complications to prevent and treat</w:t>
      </w:r>
    </w:p>
    <w:p>
      <w:r>
        <w:t>Answer: d</w:t>
      </w:r>
    </w:p>
    <w:p>
      <w:r>
        <w:t>Solution: ✅ Correct Answer: d. Hypoglycemia, hypothermia, infection and dehydration — the four complications to prevent and treat.</w:t>
      </w:r>
    </w:p>
    <w:p>
      <w:r>
        <w:t>🧠 Clinical Rationale: Severe malnutrition predisposes to hypoglycemia, hypothermia, infection and dehydration, which require careful monitoring and prevention</w:t>
      </w:r>
    </w:p>
    <w:p>
      <w:r>
        <w:t>🩺 Nursing Action: Check glucose and temperature frequently</w:t>
      </w:r>
    </w:p>
    <w:p>
      <w:r>
        <w:t>❌ Why Not Others: (a) Hyperactivity and insomnia — not the best response for this situation; (b) Normal resistance to infection — not the best response for this situation; (c) Excess energy and obesity — not the best response for this situation.</w:t>
      </w:r>
    </w:p>
    <w:p>
      <w:r>
        <w:t>⚡ 5-Second Recall: Prevent the four complications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