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advanced CKD/hyperkalaemia, potassium is?</w:t>
      </w:r>
    </w:p>
    <w:p>
      <w:r>
        <w:t>(a) Always the main treatment for kidney disease</w:t>
      </w:r>
    </w:p>
    <w:p>
      <w:r>
        <w:t>(b) Restricted — high-potassium foods are limited to prevent dangerous arrhythmias</w:t>
      </w:r>
    </w:p>
    <w:p>
      <w:r>
        <w:t>(c) Unlimited for heart health</w:t>
      </w:r>
    </w:p>
    <w:p>
      <w:r>
        <w:t>(d) Needed only in small doses as medicine</w:t>
      </w:r>
    </w:p>
    <w:p>
      <w:r>
        <w:t>Answer: b</w:t>
      </w:r>
    </w:p>
    <w:p>
      <w:r>
        <w:t>Solution: ✅ Correct Answer: b. Restricted — high-potassium foods are limited to prevent dangerous arrhythmias.</w:t>
      </w:r>
    </w:p>
    <w:p>
      <w:r>
        <w:t>🧠 Clinical Rationale: Failing kidneys cannot excrete potassium — restriction prevents hyperkalaemia and cardiac arrest</w:t>
      </w:r>
    </w:p>
    <w:p>
      <w:r>
        <w:t>🔍 Key Clues: CKD = potassium restriction for arrhythmia prevention</w:t>
      </w:r>
    </w:p>
    <w:p>
      <w:r>
        <w:t>🩺 Nursing Action: Teach the high-potassium food list (banana, coconut water, citrus, dried fruits) and low-potassium alternatives in renal diets</w:t>
      </w:r>
    </w:p>
    <w:p>
      <w:r>
        <w:t>❌ Why Not Others: (a) Always the main treatment for kidney disease — not the best response for this situation; (c) Unlimited for heart health — not the best response for this situation; (d) Needed only in small doses as medicine — not the best response for this situation.</w:t>
      </w:r>
    </w:p>
    <w:p>
      <w:r>
        <w:t>⚠️ Exam Trap: Potassium excess is a life threat in CKD — restriction is protective, not optional</w:t>
      </w:r>
    </w:p>
    <w:p>
      <w:r>
        <w:t>🌟 PNC Exam Pearl: Normal potassium is 3.5–5 mEq/L — hyperkalaemia causes peaked T waves and cardiac arrest</w:t>
      </w:r>
    </w:p>
    <w:p>
      <w:r>
        <w:t>⚡ 5-Second Recall: High K = arrhythmia risk</w:t>
      </w:r>
    </w:p>
    <w:p>
      <w:r>
        <w:t>Question: Which food should a hyperkalaemic renal patient AVOID?</w:t>
      </w:r>
    </w:p>
    <w:p>
      <w:r>
        <w:t>(a) Plain rice</w:t>
      </w:r>
    </w:p>
    <w:p>
      <w:r>
        <w:t>(b) Apple (small portion)</w:t>
      </w:r>
    </w:p>
    <w:p>
      <w:r>
        <w:t>(c) Boiled cabbage (limited)</w:t>
      </w:r>
    </w:p>
    <w:p>
      <w:r>
        <w:t>(d) Banana and coconut water</w:t>
      </w:r>
    </w:p>
    <w:p>
      <w:r>
        <w:t>Answer: d</w:t>
      </w:r>
    </w:p>
    <w:p>
      <w:r>
        <w:t>Solution: ✅ Correct Answer: d. Banana and coconut water.</w:t>
      </w:r>
    </w:p>
    <w:p>
      <w:r>
        <w:t>🧠 Clinical Rationale: Banana and coconut water are high-potassium — restricted in hyperkalaemia; some fruits/vegetables are allowed in controlled amounts</w:t>
      </w:r>
    </w:p>
    <w:p>
      <w:r>
        <w:t>🔍 Key Clues: High-K foods = banana + coconut water + citrus</w:t>
      </w:r>
    </w:p>
    <w:p>
      <w:r>
        <w:t>🩺 Nursing Action: Provide the approved low-potassium list and cooking tips (leaching vegetables by boiling) while keeping the diet acceptable</w:t>
      </w:r>
    </w:p>
    <w:p>
      <w:r>
        <w:t>❌ Why Not Others: (a) Plain rice — not the best response for this situation; (b) Apple (small portion) — not the best response for this situation; (c) Boiled cabbage (limited) — not the best response for this situation.</w:t>
      </w:r>
    </w:p>
    <w:p>
      <w:r>
        <w:t>⚠️ Exam Trap: Rice, small apples and leached vegetables are lower-potassium options — the high-K fruits/drinks are the hazard</w:t>
      </w:r>
    </w:p>
    <w:p>
      <w:r>
        <w:t>🌟 PNC Exam Pearl: Leaching vegetables (boiling in excess water, discarding the water) removes much of their potassium</w:t>
      </w:r>
    </w:p>
    <w:p>
      <w:r>
        <w:t>⚡ 5-Second Recall: Hyperkalaemia = avoid high-K foods</w:t>
      </w:r>
    </w:p>
    <w:p>
      <w:r>
        <w:t>Question: A dialysis patient with rising potassium drinks coconut water daily 'for health'. What is the BEST advice?</w:t>
      </w:r>
    </w:p>
    <w:p>
      <w:r>
        <w:t>(a) Stop the coconut water — it is high in potassium and dangerous with kidney failure</w:t>
      </w:r>
    </w:p>
    <w:p>
      <w:r>
        <w:t>(b) Replace water with coconut water always</w:t>
      </w:r>
    </w:p>
    <w:p>
      <w:r>
        <w:t>(c) Drink it twice daily</w:t>
      </w:r>
    </w:p>
    <w:p>
      <w:r>
        <w:t>(d) Continue it as a healthy drink</w:t>
      </w:r>
    </w:p>
    <w:p>
      <w:r>
        <w:t>Answer: a</w:t>
      </w:r>
    </w:p>
    <w:p>
      <w:r>
        <w:t>Solution: ✅ Correct Answer: a. Stop the coconut water — it is high in potassium and dangerous with kidney failure.</w:t>
      </w:r>
    </w:p>
    <w:p>
      <w:r>
        <w:t>🧠 Clinical Rationale: Coconut water is potassium-rich — in renal failure/hyperkalaemia it must be avoided despite its healthy reputation</w:t>
      </w:r>
    </w:p>
    <w:p>
      <w:r>
        <w:t>🔍 Key Clues: Coconut water = high K = avoid in CKD</w:t>
      </w:r>
    </w:p>
    <w:p>
      <w:r>
        <w:t>🩺 Nursing Action: Review the whole high-potassium list with the patient (banana, citrus, dried fruits, coconut water) and monitor potassium levels</w:t>
      </w:r>
    </w:p>
    <w:p>
      <w:r>
        <w:t>❌ Why Not Others: (b) Replace water with coconut water always — not the best response for this situation; (c) Drink it twice daily — not the best response for this situation; (d) Continue it as a healthy drink — not the best response for this situation.</w:t>
      </w:r>
    </w:p>
    <w:p>
      <w:r>
        <w:t>⚠️ Exam Trap: The 'healthy drink' label does not protect the failing kidney — potassium content governs the choice</w:t>
      </w:r>
    </w:p>
    <w:p>
      <w:r>
        <w:t>🌟 PNC Exam Pearl: Patients on ACE inhibitors/ARBs are especially prone to hyperkalaemia — monitoring matters</w:t>
      </w:r>
    </w:p>
    <w:p>
      <w:r>
        <w:t>⚡ 5-Second Recall: Coconut water = renal hazard</w:t>
      </w:r>
    </w:p>
    <w:p>
      <w:r>
        <w:t>Question: A patient asks the nurse about potassium restriction/selection concepts. Which response by the nurse is correct?</w:t>
      </w:r>
    </w:p>
    <w:p>
      <w:r>
        <w:t>(a) Needed only in small doses as medicine</w:t>
      </w:r>
    </w:p>
    <w:p>
      <w:r>
        <w:t>(b) Unlimited for heart health</w:t>
      </w:r>
    </w:p>
    <w:p>
      <w:r>
        <w:t>(c) Always the main treatment for kidney disease</w:t>
      </w:r>
    </w:p>
    <w:p>
      <w:r>
        <w:t>(d) Restricted — high-potassium foods are limited to prevent dangerous arrhythmias</w:t>
      </w:r>
    </w:p>
    <w:p>
      <w:r>
        <w:t>Answer: d</w:t>
      </w:r>
    </w:p>
    <w:p>
      <w:r>
        <w:t>Solution: ✅ Correct Answer: d. Restricted — high-potassium foods are limited to prevent dangerous arrhythmias.</w:t>
      </w:r>
    </w:p>
    <w:p>
      <w:r>
        <w:t>🧠 Clinical Rationale: Failing kidneys cannot excrete potassium — restriction prevents hyperkalaemia and cardiac arrest</w:t>
      </w:r>
    </w:p>
    <w:p>
      <w:r>
        <w:t>🩺 Nursing Action: Teach the high-potassium food list (banana, coconut water, citrus, dried fruits) and low-potassium alternatives in renal diets</w:t>
      </w:r>
    </w:p>
    <w:p>
      <w:r>
        <w:t>❌ Why Not Others: (a) Needed only in small doses as medicine — not the best response for this situation; (b) Unlimited for heart health — not the best response for this situation; (c) Always the main treatment for kidney disease — not the best response for this situation.</w:t>
      </w:r>
    </w:p>
    <w:p>
      <w:r>
        <w:t>⚠️ Exam Trap: Potassium excess is a life threat in CKD — restriction is protective, not optional</w:t>
      </w:r>
    </w:p>
    <w:p>
      <w:r>
        <w:t>⚡ 5-Second Recall: High K = arrhythmia risk</w:t>
      </w:r>
    </w:p>
    <w:p>
      <w:r>
        <w:t>Question: A patient asks the nurse about potassium restriction/selection concepts. Which response by the nurse is correct?</w:t>
      </w:r>
    </w:p>
    <w:p>
      <w:r>
        <w:t>(a) Banana and coconut water</w:t>
      </w:r>
    </w:p>
    <w:p>
      <w:r>
        <w:t>(b) Plain rice</w:t>
      </w:r>
    </w:p>
    <w:p>
      <w:r>
        <w:t>(c) Boiled cabbage (limited)</w:t>
      </w:r>
    </w:p>
    <w:p>
      <w:r>
        <w:t>(d) Apple (small portion)</w:t>
      </w:r>
    </w:p>
    <w:p>
      <w:r>
        <w:t>Answer: a</w:t>
      </w:r>
    </w:p>
    <w:p>
      <w:r>
        <w:t>Solution: ✅ Correct Answer: a. Banana and coconut water.</w:t>
      </w:r>
    </w:p>
    <w:p>
      <w:r>
        <w:t>🧠 Clinical Rationale: Banana and coconut water are high-potassium — restricted in hyperkalaemia; some fruits/vegetables are allowed in controlled amounts</w:t>
      </w:r>
    </w:p>
    <w:p>
      <w:r>
        <w:t>🩺 Nursing Action: Provide the approved low-potassium list and cooking tips (leaching vegetables by boiling) while keeping the diet acceptable</w:t>
      </w:r>
    </w:p>
    <w:p>
      <w:r>
        <w:t>❌ Why Not Others: (b) Plain rice — not the best response for this situation; (c) Boiled cabbage (limited) — not the best response for this situation; (d) Apple (small portion) — not the best response for this situation.</w:t>
      </w:r>
    </w:p>
    <w:p>
      <w:r>
        <w:t>⚠️ Exam Trap: Rice, small apples and leached vegetables are lower-potassium options — the high-K fruits/drinks are the hazard</w:t>
      </w:r>
    </w:p>
    <w:p>
      <w:r>
        <w:t>⚡ 5-Second Recall: Hyperkalaemia = avoid high-K foods</w:t>
      </w:r>
    </w:p>
    <w:p>
      <w:r>
        <w:t>Question: The nurse is teaching a patient about potassium restriction/selection concepts. Which statement by the patient indicates correct understanding?</w:t>
      </w:r>
    </w:p>
    <w:p>
      <w:r>
        <w:t>(a) Drink it twice daily</w:t>
      </w:r>
    </w:p>
    <w:p>
      <w:r>
        <w:t>(b) Stop the coconut water — it is high in potassium and dangerous with kidney failure</w:t>
      </w:r>
    </w:p>
    <w:p>
      <w:r>
        <w:t>(c) Continue it as a healthy drink</w:t>
      </w:r>
    </w:p>
    <w:p>
      <w:r>
        <w:t>(d) Replace water with coconut water always</w:t>
      </w:r>
    </w:p>
    <w:p>
      <w:r>
        <w:t>Answer: b</w:t>
      </w:r>
    </w:p>
    <w:p>
      <w:r>
        <w:t>Solution: ✅ Correct Answer: b. Stop the coconut water — it is high in potassium and dangerous with kidney failure.</w:t>
      </w:r>
    </w:p>
    <w:p>
      <w:r>
        <w:t>🧠 Clinical Rationale: Coconut water is potassium-rich — in renal failure/hyperkalaemia it must be avoided despite its healthy reputation</w:t>
      </w:r>
    </w:p>
    <w:p>
      <w:r>
        <w:t>🩺 Nursing Action: Review the whole high-potassium list with the patient (banana, citrus, dried fruits, coconut water) and monitor potassium levels</w:t>
      </w:r>
    </w:p>
    <w:p>
      <w:r>
        <w:t>❌ Why Not Others: (a) Drink it twice daily — not the best response for this situation; (c) Continue it as a healthy drink — not the best response for this situation; (d) Replace water with coconut water always — not the best response for this situation.</w:t>
      </w:r>
    </w:p>
    <w:p>
      <w:r>
        <w:t>⚠️ Exam Trap: The 'healthy drink' label does not protect the failing kidney — potassium content governs the choice</w:t>
      </w:r>
    </w:p>
    <w:p>
      <w:r>
        <w:t>🌟 PNC Exam Pearl: Patients on ACE inhibitors/ARBs are especially prone to hyperkalaemia — monitoring matters</w:t>
      </w:r>
    </w:p>
    <w:p>
      <w:r>
        <w:t>⚡ 5-Second Recall: Coconut water = renal hazard</w:t>
      </w:r>
    </w:p>
    <w:p>
      <w:r>
        <w:t>Question: Which statement about potassium restriction/selection concepts is correct?</w:t>
      </w:r>
    </w:p>
    <w:p>
      <w:r>
        <w:t>(a) Unlimited for heart health</w:t>
      </w:r>
    </w:p>
    <w:p>
      <w:r>
        <w:t>(b) Always the main treatment for kidney disease</w:t>
      </w:r>
    </w:p>
    <w:p>
      <w:r>
        <w:t>(c) Restricted — high-potassium foods are limited to prevent dangerous arrhythmias</w:t>
      </w:r>
    </w:p>
    <w:p>
      <w:r>
        <w:t>(d) Needed only in small doses as medicine</w:t>
      </w:r>
    </w:p>
    <w:p>
      <w:r>
        <w:t>Answer: c</w:t>
      </w:r>
    </w:p>
    <w:p>
      <w:r>
        <w:t>Solution: ✅ Correct Answer: c. Restricted — high-potassium foods are limited to prevent dangerous arrhythmias.</w:t>
      </w:r>
    </w:p>
    <w:p>
      <w:r>
        <w:t>🧠 Clinical Rationale: Failing kidneys cannot excrete potassium — restriction prevents hyperkalaemia and cardiac arrest</w:t>
      </w:r>
    </w:p>
    <w:p>
      <w:r>
        <w:t>🩺 Nursing Action: Teach the high-potassium food list (banana, coconut water, citrus, dried fruits) and low-potassium alternatives in renal diets</w:t>
      </w:r>
    </w:p>
    <w:p>
      <w:r>
        <w:t>❌ Why Not Others: (a) Unlimited for heart health — not the best response for this situation; (b) Always the main treatment for kidney disease — not the best response for this situation; (d) Needed only in small doses as medicine — not the best response for this situation.</w:t>
      </w:r>
    </w:p>
    <w:p>
      <w:r>
        <w:t>⚡ 5-Second Recall: High K = arrhythmia risk</w:t>
      </w:r>
    </w:p>
    <w:p>
      <w:r>
        <w:t>Question: Which statement about potassium restriction/selection concepts is correct?</w:t>
      </w:r>
    </w:p>
    <w:p>
      <w:r>
        <w:t>(a) Plain rice</w:t>
      </w:r>
    </w:p>
    <w:p>
      <w:r>
        <w:t>(b) Banana and coconut water</w:t>
      </w:r>
    </w:p>
    <w:p>
      <w:r>
        <w:t>(c) Apple (small portion)</w:t>
      </w:r>
    </w:p>
    <w:p>
      <w:r>
        <w:t>(d) Boiled cabbage (limited)</w:t>
      </w:r>
    </w:p>
    <w:p>
      <w:r>
        <w:t>Answer: b</w:t>
      </w:r>
    </w:p>
    <w:p>
      <w:r>
        <w:t>Solution: ✅ Correct Answer: b. Banana and coconut water.</w:t>
      </w:r>
    </w:p>
    <w:p>
      <w:r>
        <w:t>🧠 Clinical Rationale: Banana and coconut water are high-potassium — restricted in hyperkalaemia; some fruits/vegetables are allowed in controlled amounts</w:t>
      </w:r>
    </w:p>
    <w:p>
      <w:r>
        <w:t>🩺 Nursing Action: Provide the approved low-potassium list and cooking tips (leaching vegetables by boiling) while keeping the diet acceptable</w:t>
      </w:r>
    </w:p>
    <w:p>
      <w:r>
        <w:t>❌ Why Not Others: (a) Plain rice — not the best response for this situation; (c) Apple (small portion) — not the best response for this situation; (d) Boiled cabbage (limited) — not the best response for this situation.</w:t>
      </w:r>
    </w:p>
    <w:p>
      <w:r>
        <w:t>⚡ 5-Second Recall: Hyperkalaemia = avoid high-K foods</w:t>
      </w:r>
    </w:p>
    <w:p>
      <w:r>
        <w:t>Question: A patient needing care for potassium restriction/selection concepts is admitted to the unit. Which nursing action should the nurse perform FIRST?</w:t>
      </w:r>
    </w:p>
    <w:p>
      <w:r>
        <w:t>(a) Drink it twice daily</w:t>
      </w:r>
    </w:p>
    <w:p>
      <w:r>
        <w:t>(b) Continue it as a healthy drink</w:t>
      </w:r>
    </w:p>
    <w:p>
      <w:r>
        <w:t>(c) Stop the coconut water — it is high in potassium and dangerous with kidney failure</w:t>
      </w:r>
    </w:p>
    <w:p>
      <w:r>
        <w:t>(d) Replace water with coconut water always</w:t>
      </w:r>
    </w:p>
    <w:p>
      <w:r>
        <w:t>Answer: c</w:t>
      </w:r>
    </w:p>
    <w:p>
      <w:r>
        <w:t>Solution: ✅ Correct Answer: c. Stop the coconut water — it is high in potassium and dangerous with kidney failure.</w:t>
      </w:r>
    </w:p>
    <w:p>
      <w:r>
        <w:t>🧠 Clinical Rationale: Coconut water is potassium-rich — in renal failure/hyperkalaemia it must be avoided despite its healthy reputation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the whole high-potassium list with the patient (banana, citrus, dried fruits, coconut water) and monitor potassium levels</w:t>
      </w:r>
    </w:p>
    <w:p>
      <w:r>
        <w:t>❌ Why Not Others: (a) Drink it twice daily — not the best response for this situation; (b) Continue it as a healthy drink — not the best response for this situation; (d) Replace water with coconut water always — not the best response for this situation.</w:t>
      </w:r>
    </w:p>
    <w:p>
      <w:r>
        <w:t>⚡ 5-Second Recall: Coconut water = renal hazard</w:t>
      </w:r>
    </w:p>
    <w:p>
      <w:r>
        <w:t>Question: The nurse is caring for a patient with potassium restriction/selection concepts. Which response is most appropriate?</w:t>
      </w:r>
    </w:p>
    <w:p>
      <w:r>
        <w:t>(a) Needed only in small doses as medicine</w:t>
      </w:r>
    </w:p>
    <w:p>
      <w:r>
        <w:t>(b) Always the main treatment for kidney disease</w:t>
      </w:r>
    </w:p>
    <w:p>
      <w:r>
        <w:t>(c) Unlimited for heart health</w:t>
      </w:r>
    </w:p>
    <w:p>
      <w:r>
        <w:t>(d) Restricted — high-potassium foods are limited to prevent dangerous arrhythmias</w:t>
      </w:r>
    </w:p>
    <w:p>
      <w:r>
        <w:t>Answer: d</w:t>
      </w:r>
    </w:p>
    <w:p>
      <w:r>
        <w:t>Solution: ✅ Correct Answer: d. Restricted — high-potassium foods are limited to prevent dangerous arrhythmias.</w:t>
      </w:r>
    </w:p>
    <w:p>
      <w:r>
        <w:t>🧠 Clinical Rationale: Failing kidneys cannot excrete potassium — restriction prevents hyperkalaemia and cardiac arrest</w:t>
      </w:r>
    </w:p>
    <w:p>
      <w:r>
        <w:t>🩺 Nursing Action: Teach the high-potassium food list (banana, coconut water, citrus, dried fruits) and low-potassium alternatives in renal diets</w:t>
      </w:r>
    </w:p>
    <w:p>
      <w:r>
        <w:t>❌ Why Not Others: (a) Needed only in small doses as medicine — not the best response for this situation; (b) Always the main treatment for kidney disease — not the best response for this situation; (c) Unlimited for heart health — not the best response for this situation.</w:t>
      </w:r>
    </w:p>
    <w:p>
      <w:r>
        <w:t>⚡ 5-Second Recall: High K = arrhythmia risk</w:t>
      </w:r>
    </w:p>
    <w:p>
      <w:r>
        <w:t>Question: The nurse is caring for a patient with potassium restriction/selection concepts. Which response is most appropriate?</w:t>
      </w:r>
    </w:p>
    <w:p>
      <w:r>
        <w:t>(a) Apple (small portion)</w:t>
      </w:r>
    </w:p>
    <w:p>
      <w:r>
        <w:t>(b) Banana and coconut water</w:t>
      </w:r>
    </w:p>
    <w:p>
      <w:r>
        <w:t>(c) Plain rice</w:t>
      </w:r>
    </w:p>
    <w:p>
      <w:r>
        <w:t>(d) Boiled cabbage (limited)</w:t>
      </w:r>
    </w:p>
    <w:p>
      <w:r>
        <w:t>Answer: b</w:t>
      </w:r>
    </w:p>
    <w:p>
      <w:r>
        <w:t>Solution: ✅ Correct Answer: b. Banana and coconut water.</w:t>
      </w:r>
    </w:p>
    <w:p>
      <w:r>
        <w:t>🧠 Clinical Rationale: Banana and coconut water are high-potassium — restricted in hyperkalaemia; some fruits/vegetables are allowed in controlled amounts</w:t>
      </w:r>
    </w:p>
    <w:p>
      <w:r>
        <w:t>🩺 Nursing Action: Provide the approved low-potassium list and cooking tips (leaching vegetables by boiling) while keeping the diet acceptable</w:t>
      </w:r>
    </w:p>
    <w:p>
      <w:r>
        <w:t>❌ Why Not Others: (a) Apple (small portion) — not the best response for this situation; (c) Plain rice — not the best response for this situation; (d) Boiled cabbage (limited) — not the best response for this situation.</w:t>
      </w:r>
    </w:p>
    <w:p>
      <w:r>
        <w:t>⚡ 5-Second Recall: Hyperkalaemia = avoid high-K foods</w:t>
      </w:r>
    </w:p>
    <w:p>
      <w:r>
        <w:t>Question: Which assessment finding in a patient with potassium restriction/selection concepts is MOST concerning and requires immediate follow-up?</w:t>
      </w:r>
    </w:p>
    <w:p>
      <w:r>
        <w:t>(a) Drink it twice daily</w:t>
      </w:r>
    </w:p>
    <w:p>
      <w:r>
        <w:t>(b) Replace water with coconut water always</w:t>
      </w:r>
    </w:p>
    <w:p>
      <w:r>
        <w:t>(c) Continue it as a healthy drink</w:t>
      </w:r>
    </w:p>
    <w:p>
      <w:r>
        <w:t>(d) Stop the coconut water — it is high in potassium and dangerous with kidney failure</w:t>
      </w:r>
    </w:p>
    <w:p>
      <w:r>
        <w:t>Answer: d</w:t>
      </w:r>
    </w:p>
    <w:p>
      <w:r>
        <w:t>Solution: ✅ Correct Answer: d. Stop the coconut water — it is high in potassium and dangerous with kidney failure.</w:t>
      </w:r>
    </w:p>
    <w:p>
      <w:r>
        <w:t>🧠 Clinical Rationale: Coconut water is potassium-rich — in renal failure/hyperkalaemia it must be avoided despite its healthy reputation</w:t>
      </w:r>
    </w:p>
    <w:p>
      <w:r>
        <w:t>🔍 Key Clues: Coconut water = high K = avoid in CKD</w:t>
      </w:r>
    </w:p>
    <w:p>
      <w:r>
        <w:t>🩺 Nursing Action: Review the whole high-potassium list with the patient (banana, citrus, dried fruits, coconut water) and monitor potassium levels</w:t>
      </w:r>
    </w:p>
    <w:p>
      <w:r>
        <w:t>❌ Why Not Others: (a) Drink it twice daily — not the best response for this situation; (b) Replace water with coconut water always — not the best response for this situation; (c) Continue it as a healthy drink — not the best response for this situation.</w:t>
      </w:r>
    </w:p>
    <w:p>
      <w:r>
        <w:t>⚡ 5-Second Recall: Coconut water = renal hazard</w:t>
      </w:r>
    </w:p>
    <w:p>
      <w:r>
        <w:t>Question: The nurse demonstrates correct understanding of potassium restriction/selection concepts by identifying which response as appropriate?</w:t>
      </w:r>
    </w:p>
    <w:p>
      <w:r>
        <w:t>(a) Unlimited for heart health</w:t>
      </w:r>
    </w:p>
    <w:p>
      <w:r>
        <w:t>(b) Always the main treatment for kidney disease</w:t>
      </w:r>
    </w:p>
    <w:p>
      <w:r>
        <w:t>(c) Needed only in small doses as medicine</w:t>
      </w:r>
    </w:p>
    <w:p>
      <w:r>
        <w:t>(d) Restricted — high-potassium foods are limited to prevent dangerous arrhythmias</w:t>
      </w:r>
    </w:p>
    <w:p>
      <w:r>
        <w:t>Answer: d</w:t>
      </w:r>
    </w:p>
    <w:p>
      <w:r>
        <w:t>Solution: ✅ Correct Answer: d. Restricted — high-potassium foods are limited to prevent dangerous arrhythmias.</w:t>
      </w:r>
    </w:p>
    <w:p>
      <w:r>
        <w:t>🧠 Clinical Rationale: Failing kidneys cannot excrete potassium — restriction prevents hyperkalaemia and cardiac arrest</w:t>
      </w:r>
    </w:p>
    <w:p>
      <w:r>
        <w:t>🩺 Nursing Action: Teach the high-potassium food list (banana, coconut water, citrus, dried fruits) and low-potassium alternatives in renal diets</w:t>
      </w:r>
    </w:p>
    <w:p>
      <w:r>
        <w:t>❌ Why Not Others: (a) Unlimited for heart health — not the best response for this situation; (b) Always the main treatment for kidney disease — not the best response for this situation; (c) Needed only in small doses as medicine — not the best response for this situation.</w:t>
      </w:r>
    </w:p>
    <w:p>
      <w:r>
        <w:t>⚡ 5-Second Recall: High K = arrhythmia risk</w:t>
      </w:r>
    </w:p>
    <w:p>
      <w:r>
        <w:t>Question: Phosphorus is restricted in advanced CKD because?</w:t>
      </w:r>
    </w:p>
    <w:p>
      <w:r>
        <w:t>(a) It raises blood sugar</w:t>
      </w:r>
    </w:p>
    <w:p>
      <w:r>
        <w:t>(b) It is not absorbed anyway</w:t>
      </w:r>
    </w:p>
    <w:p>
      <w:r>
        <w:t>(c) It lowers calcium safely</w:t>
      </w:r>
    </w:p>
    <w:p>
      <w:r>
        <w:t>(d) Failing kidneys cannot excrete it — high phosphorus causes bone disease and vascular calcification</w:t>
      </w:r>
    </w:p>
    <w:p>
      <w:r>
        <w:t>Answer: d</w:t>
      </w:r>
    </w:p>
    <w:p>
      <w:r>
        <w:t>Solution: ✅ Correct Answer: d. Failing kidneys cannot excrete it — high phosphorus causes bone disease and vascular calcification.</w:t>
      </w:r>
    </w:p>
    <w:p>
      <w:r>
        <w:t>🧠 Clinical Rationale: Retained phosphorus drives renal bone disease, itching and vascular calcification — restriction with binders controls it</w:t>
      </w:r>
    </w:p>
    <w:p>
      <w:r>
        <w:t>🔍 Key Clues: CKD = phosphorus restriction for bone/vascular health</w:t>
      </w:r>
    </w:p>
    <w:p>
      <w:r>
        <w:t>🩺 Nursing Action: Limit high-phosphorus foods (colas, processed foods, excessive dairy/nuts) and give phosphate binders with meals as prescribed</w:t>
      </w:r>
    </w:p>
    <w:p>
      <w:r>
        <w:t>❌ Why Not Others: (a) It raises blood sugar — not the best response for this situation; (b) It is not absorbed anyway — not the best response for this situation; (c) It lowers calcium safely — not the best response for this situation.</w:t>
      </w:r>
    </w:p>
    <w:p>
      <w:r>
        <w:t>⚠️ Exam Trap: Phosphorus retention harms bone and vessels — the restriction is protective, not arbitrary</w:t>
      </w:r>
    </w:p>
    <w:p>
      <w:r>
        <w:t>🌟 PNC Exam Pearl: Colas contain phosphoric acid — a hidden phosphorus source to avoid in CKD</w:t>
      </w:r>
    </w:p>
    <w:p>
      <w:r>
        <w:t>⚡ 5-Second Recall: Phosphorus up = bone + vessel damage</w:t>
      </w:r>
    </w:p>
    <w:p>
      <w:r>
        <w:t>Question: Which food is HIGH in phosphorus and limited in CKD?</w:t>
      </w:r>
    </w:p>
    <w:p>
      <w:r>
        <w:t>(a) Plain rice</w:t>
      </w:r>
    </w:p>
    <w:p>
      <w:r>
        <w:t>(b) Colas and processed foods</w:t>
      </w:r>
    </w:p>
    <w:p>
      <w:r>
        <w:t>(c) Most fresh vegetables</w:t>
      </w:r>
    </w:p>
    <w:p>
      <w:r>
        <w:t>(d) Apples</w:t>
      </w:r>
    </w:p>
    <w:p>
      <w:r>
        <w:t>Answer: b</w:t>
      </w:r>
    </w:p>
    <w:p>
      <w:r>
        <w:t>Solution: ✅ Correct Answer: b. Colas and processed foods.</w:t>
      </w:r>
    </w:p>
    <w:p>
      <w:r>
        <w:t>🧠 Clinical Rationale: Colas (phosphoric acid) and processed foods carry heavy phosphorus — the hidden sources renal patients must limit</w:t>
      </w:r>
    </w:p>
    <w:p>
      <w:r>
        <w:t>🔍 Key Clues: Hidden phosphorus = colas + processed foods</w:t>
      </w:r>
    </w:p>
    <w:p>
      <w:r>
        <w:t>🩺 Nursing Action: Teach label reading for 'phosphate' additives and limit high-phosphorus items; give binders with meals as ordered</w:t>
      </w:r>
    </w:p>
    <w:p>
      <w:r>
        <w:t>❌ Why Not Others: (a) Plain rice — not the best response for this situation; (c) Most fresh vegetables — not the best response for this situation; (d) Apples — not the best response for this situation.</w:t>
      </w:r>
    </w:p>
    <w:p>
      <w:r>
        <w:t>⚠️ Exam Trap: Fresh vegetables, rice and apples are relatively low in phosphorus — the cola/processed group is the problem</w:t>
      </w:r>
    </w:p>
    <w:p>
      <w:r>
        <w:t>🌟 PNC Exam Pearl: Phosphate additives in processed meats and baked goods are absorbed almost completely</w:t>
      </w:r>
    </w:p>
    <w:p>
      <w:r>
        <w:t>⚡ 5-Second Recall: CKD = cut colas + processed phosphorus</w:t>
      </w:r>
    </w:p>
    <w:p>
      <w:r>
        <w:t>Question: A CKD patient drinks two colas daily and takes no binders. What is the nurse's priority teaching?</w:t>
      </w:r>
    </w:p>
    <w:p>
      <w:r>
        <w:t>(a) Stop the colas — they are phosphorus-rich — and take the prescribed binders with meals</w:t>
      </w:r>
    </w:p>
    <w:p>
      <w:r>
        <w:t>(b) Colas are fine in kidney disease</w:t>
      </w:r>
    </w:p>
    <w:p>
      <w:r>
        <w:t>(c) Skip the binders if the diet feels light</w:t>
      </w:r>
    </w:p>
    <w:p>
      <w:r>
        <w:t>(d) Increase cola intake for energy</w:t>
      </w:r>
    </w:p>
    <w:p>
      <w:r>
        <w:t>Answer: a</w:t>
      </w:r>
    </w:p>
    <w:p>
      <w:r>
        <w:t>Solution: ✅ Correct Answer: a. Stop the colas — they are phosphorus-rich — and take the prescribed binders with meals.</w:t>
      </w:r>
    </w:p>
    <w:p>
      <w:r>
        <w:t>🧠 Clinical Rationale: Colas add phosphoric acid and the missed binders let dietary phosphorus absorb — both drive bone/vascular damage in CKD</w:t>
      </w:r>
    </w:p>
    <w:p>
      <w:r>
        <w:t>🔍 Key Clues: Colas out + binders with meals</w:t>
      </w:r>
    </w:p>
    <w:p>
      <w:r>
        <w:t>🩺 Nursing Action: Explain why binders are taken WITH meals (to trap phosphorus), remove cola/processed phosphorus and monitor calcium/phosphorus levels</w:t>
      </w:r>
    </w:p>
    <w:p>
      <w:r>
        <w:t>❌ Why Not Others: (b) Colas are fine in kidney disease — not the best response for this situation; (c) Skip the binders if the diet feels light — not the best response for this situation; (d) Increase cola intake for energy — not the best response for this situation.</w:t>
      </w:r>
    </w:p>
    <w:p>
      <w:r>
        <w:t>⚠️ Exam Trap: Cola and binder non-adherence together worsen phosphorus control — the teaching targets both</w:t>
      </w:r>
    </w:p>
    <w:p>
      <w:r>
        <w:t>🌟 PNC Exam Pearl: Target serum phosphorus and calcium-phosphorus product are monitored in CKD care</w:t>
      </w:r>
    </w:p>
    <w:p>
      <w:r>
        <w:t>⚡ 5-Second Recall: Phosphorus control = diet + binders together</w:t>
      </w:r>
    </w:p>
    <w:p>
      <w:r>
        <w:t>Question: A patient asks the nurse about phosphorus restriction concepts. Which response by the nurse is correct?</w:t>
      </w:r>
    </w:p>
    <w:p>
      <w:r>
        <w:t>(a) It is not absorbed anyway</w:t>
      </w:r>
    </w:p>
    <w:p>
      <w:r>
        <w:t>(b) It lowers calcium safely</w:t>
      </w:r>
    </w:p>
    <w:p>
      <w:r>
        <w:t>(c) It raises blood sugar</w:t>
      </w:r>
    </w:p>
    <w:p>
      <w:r>
        <w:t>(d) Failing kidneys cannot excrete it — high phosphorus causes bone disease and vascular calcification</w:t>
      </w:r>
    </w:p>
    <w:p>
      <w:r>
        <w:t>Answer: d</w:t>
      </w:r>
    </w:p>
    <w:p>
      <w:r>
        <w:t>Solution: ✅ Correct Answer: d. Failing kidneys cannot excrete it — high phosphorus causes bone disease and vascular calcification.</w:t>
      </w:r>
    </w:p>
    <w:p>
      <w:r>
        <w:t>🧠 Clinical Rationale: Retained phosphorus drives renal bone disease, itching and vascular calcification — restriction with binders controls it</w:t>
      </w:r>
    </w:p>
    <w:p>
      <w:r>
        <w:t>🩺 Nursing Action: Limit high-phosphorus foods (colas, processed foods, excessive dairy/nuts) and give phosphate binders with meals as prescribed</w:t>
      </w:r>
    </w:p>
    <w:p>
      <w:r>
        <w:t>❌ Why Not Others: (a) It is not absorbed anyway — not the best response for this situation; (b) It lowers calcium safely — not the best response for this situation; (c) It raises blood sugar — not the best response for this situation.</w:t>
      </w:r>
    </w:p>
    <w:p>
      <w:r>
        <w:t>⚠️ Exam Trap: Phosphorus retention harms bone and vessels — the restriction is protective, not arbitrary</w:t>
      </w:r>
    </w:p>
    <w:p>
      <w:r>
        <w:t>⚡ 5-Second Recall: Phosphorus up = bone + vessel damage</w:t>
      </w:r>
    </w:p>
    <w:p>
      <w:r>
        <w:t>Question: A patient asks the nurse about phosphorus restriction concepts. Which response by the nurse is correct?</w:t>
      </w:r>
    </w:p>
    <w:p>
      <w:r>
        <w:t>(a) Most fresh vegetables</w:t>
      </w:r>
    </w:p>
    <w:p>
      <w:r>
        <w:t>(b) Plain rice</w:t>
      </w:r>
    </w:p>
    <w:p>
      <w:r>
        <w:t>(c) Colas and processed foods</w:t>
      </w:r>
    </w:p>
    <w:p>
      <w:r>
        <w:t>(d) Apples</w:t>
      </w:r>
    </w:p>
    <w:p>
      <w:r>
        <w:t>Answer: c</w:t>
      </w:r>
    </w:p>
    <w:p>
      <w:r>
        <w:t>Solution: ✅ Correct Answer: c. Colas and processed foods.</w:t>
      </w:r>
    </w:p>
    <w:p>
      <w:r>
        <w:t>🧠 Clinical Rationale: Colas (phosphoric acid) and processed foods carry heavy phosphorus — the hidden sources renal patients must limit</w:t>
      </w:r>
    </w:p>
    <w:p>
      <w:r>
        <w:t>🩺 Nursing Action: Teach label reading for 'phosphate' additives and limit high-phosphorus items; give binders with meals as ordered</w:t>
      </w:r>
    </w:p>
    <w:p>
      <w:r>
        <w:t>❌ Why Not Others: (a) Most fresh vegetables — not the best response for this situation; (b) Plain rice — not the best response for this situation; (d) Apples — not the best response for this situation.</w:t>
      </w:r>
    </w:p>
    <w:p>
      <w:r>
        <w:t>⚠️ Exam Trap: Fresh vegetables, rice and apples are relatively low in phosphorus — the cola/processed group is the problem</w:t>
      </w:r>
    </w:p>
    <w:p>
      <w:r>
        <w:t>⚡ 5-Second Recall: CKD = cut colas + processed phosphorus</w:t>
      </w:r>
    </w:p>
    <w:p>
      <w:r>
        <w:t>Question: The nurse is teaching a patient about phosphorus restriction concepts. Which statement by the patient indicates correct understanding?</w:t>
      </w:r>
    </w:p>
    <w:p>
      <w:r>
        <w:t>(a) Colas are fine in kidney disease</w:t>
      </w:r>
    </w:p>
    <w:p>
      <w:r>
        <w:t>(b) Stop the colas — they are phosphorus-rich — and take the prescribed binders with meals</w:t>
      </w:r>
    </w:p>
    <w:p>
      <w:r>
        <w:t>(c) Increase cola intake for energy</w:t>
      </w:r>
    </w:p>
    <w:p>
      <w:r>
        <w:t>(d) Skip the binders if the diet feels light</w:t>
      </w:r>
    </w:p>
    <w:p>
      <w:r>
        <w:t>Answer: b</w:t>
      </w:r>
    </w:p>
    <w:p>
      <w:r>
        <w:t>Solution: ✅ Correct Answer: b. Stop the colas — they are phosphorus-rich — and take the prescribed binders with meals.</w:t>
      </w:r>
    </w:p>
    <w:p>
      <w:r>
        <w:t>🧠 Clinical Rationale: Colas add phosphoric acid and the missed binders let dietary phosphorus absorb — both drive bone/vascular damage in CKD</w:t>
      </w:r>
    </w:p>
    <w:p>
      <w:r>
        <w:t>🩺 Nursing Action: Explain why binders are taken WITH meals (to trap phosphorus), remove cola/processed phosphorus and monitor calcium/phosphorus levels</w:t>
      </w:r>
    </w:p>
    <w:p>
      <w:r>
        <w:t>❌ Why Not Others: (a) Colas are fine in kidney disease — not the best response for this situation; (c) Increase cola intake for energy — not the best response for this situation; (d) Skip the binders if the diet feels light — not the best response for this situation.</w:t>
      </w:r>
    </w:p>
    <w:p>
      <w:r>
        <w:t>⚠️ Exam Trap: Cola and binder non-adherence together worsen phosphorus control — the teaching targets both</w:t>
      </w:r>
    </w:p>
    <w:p>
      <w:r>
        <w:t>🌟 PNC Exam Pearl: Target serum phosphorus and calcium-phosphorus product are monitored in CKD care</w:t>
      </w:r>
    </w:p>
    <w:p>
      <w:r>
        <w:t>⚡ 5-Second Recall: Phosphorus control = diet + binders together</w:t>
      </w:r>
    </w:p>
    <w:p>
      <w:r>
        <w:t>Question: Which statement about phosphorus restriction concepts is correct?</w:t>
      </w:r>
    </w:p>
    <w:p>
      <w:r>
        <w:t>(a) It is not absorbed anyway</w:t>
      </w:r>
    </w:p>
    <w:p>
      <w:r>
        <w:t>(b) Failing kidneys cannot excrete it — high phosphorus causes bone disease and vascular calcification</w:t>
      </w:r>
    </w:p>
    <w:p>
      <w:r>
        <w:t>(c) It raises blood sugar</w:t>
      </w:r>
    </w:p>
    <w:p>
      <w:r>
        <w:t>(d) It lowers calcium safely</w:t>
      </w:r>
    </w:p>
    <w:p>
      <w:r>
        <w:t>Answer: b</w:t>
      </w:r>
    </w:p>
    <w:p>
      <w:r>
        <w:t>Solution: ✅ Correct Answer: b. Failing kidneys cannot excrete it — high phosphorus causes bone disease and vascular calcification.</w:t>
      </w:r>
    </w:p>
    <w:p>
      <w:r>
        <w:t>🧠 Clinical Rationale: Retained phosphorus drives renal bone disease, itching and vascular calcification — restriction with binders controls it</w:t>
      </w:r>
    </w:p>
    <w:p>
      <w:r>
        <w:t>🩺 Nursing Action: Limit high-phosphorus foods (colas, processed foods, excessive dairy/nuts) and give phosphate binders with meals as prescribed</w:t>
      </w:r>
    </w:p>
    <w:p>
      <w:r>
        <w:t>❌ Why Not Others: (a) It is not absorbed anyway — not the best response for this situation; (c) It raises blood sugar — not the best response for this situation; (d) It lowers calcium safely — not the best response for this situation.</w:t>
      </w:r>
    </w:p>
    <w:p>
      <w:r>
        <w:t>⚡ 5-Second Recall: Phosphorus up = bone + vessel damage</w:t>
      </w:r>
    </w:p>
    <w:p>
      <w:r>
        <w:t>Question: Which statement about phosphorus restriction concepts is correct?</w:t>
      </w:r>
    </w:p>
    <w:p>
      <w:r>
        <w:t>(a) Apples</w:t>
      </w:r>
    </w:p>
    <w:p>
      <w:r>
        <w:t>(b) Colas and processed foods</w:t>
      </w:r>
    </w:p>
    <w:p>
      <w:r>
        <w:t>(c) Plain rice</w:t>
      </w:r>
    </w:p>
    <w:p>
      <w:r>
        <w:t>(d) Most fresh vegetables</w:t>
      </w:r>
    </w:p>
    <w:p>
      <w:r>
        <w:t>Answer: b</w:t>
      </w:r>
    </w:p>
    <w:p>
      <w:r>
        <w:t>Solution: ✅ Correct Answer: b. Colas and processed foods.</w:t>
      </w:r>
    </w:p>
    <w:p>
      <w:r>
        <w:t>🧠 Clinical Rationale: Colas (phosphoric acid) and processed foods carry heavy phosphorus — the hidden sources renal patients must limit</w:t>
      </w:r>
    </w:p>
    <w:p>
      <w:r>
        <w:t>🩺 Nursing Action: Teach label reading for 'phosphate' additives and limit high-phosphorus items; give binders with meals as ordered</w:t>
      </w:r>
    </w:p>
    <w:p>
      <w:r>
        <w:t>❌ Why Not Others: (a) Apples — not the best response for this situation; (c) Plain rice — not the best response for this situation; (d) Most fresh vegetables — not the best response for this situation.</w:t>
      </w:r>
    </w:p>
    <w:p>
      <w:r>
        <w:t>⚡ 5-Second Recall: CKD = cut colas + processed phosphorus</w:t>
      </w:r>
    </w:p>
    <w:p>
      <w:r>
        <w:t>Question: A patient needing care for phosphorus restriction concepts is admitted to the unit. Which nursing action should the nurse perform FIRST?</w:t>
      </w:r>
    </w:p>
    <w:p>
      <w:r>
        <w:t>(a) Increase cola intake for energy</w:t>
      </w:r>
    </w:p>
    <w:p>
      <w:r>
        <w:t>(b) Colas are fine in kidney disease</w:t>
      </w:r>
    </w:p>
    <w:p>
      <w:r>
        <w:t>(c) Skip the binders if the diet feels light</w:t>
      </w:r>
    </w:p>
    <w:p>
      <w:r>
        <w:t>(d) Stop the colas — they are phosphorus-rich — and take the prescribed binders with meals</w:t>
      </w:r>
    </w:p>
    <w:p>
      <w:r>
        <w:t>Answer: d</w:t>
      </w:r>
    </w:p>
    <w:p>
      <w:r>
        <w:t>Solution: ✅ Correct Answer: d. Stop the colas — they are phosphorus-rich — and take the prescribed binders with meals.</w:t>
      </w:r>
    </w:p>
    <w:p>
      <w:r>
        <w:t>🧠 Clinical Rationale: Colas add phosphoric acid and the missed binders let dietary phosphorus absorb — both drive bone/vascular damage in CKD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why binders are taken WITH meals (to trap phosphorus), remove cola/processed phosphorus and monitor calcium/phosphorus levels</w:t>
      </w:r>
    </w:p>
    <w:p>
      <w:r>
        <w:t>❌ Why Not Others: (a) Increase cola intake for energy — not the best response for this situation; (b) Colas are fine in kidney disease — not the best response for this situation; (c) Skip the binders if the diet feels light — not the best response for this situation.</w:t>
      </w:r>
    </w:p>
    <w:p>
      <w:r>
        <w:t>⚡ 5-Second Recall: Phosphorus control = diet + binders together</w:t>
      </w:r>
    </w:p>
    <w:p>
      <w:r>
        <w:t>Question: The nurse is caring for a patient with phosphorus restriction concepts. Which response is most appropriate?</w:t>
      </w:r>
    </w:p>
    <w:p>
      <w:r>
        <w:t>(a) It is not absorbed anyway</w:t>
      </w:r>
    </w:p>
    <w:p>
      <w:r>
        <w:t>(b) Failing kidneys cannot excrete it — high phosphorus causes bone disease and vascular calcification</w:t>
      </w:r>
    </w:p>
    <w:p>
      <w:r>
        <w:t>(c) It lowers calcium safely</w:t>
      </w:r>
    </w:p>
    <w:p>
      <w:r>
        <w:t>(d) It raises blood sugar</w:t>
      </w:r>
    </w:p>
    <w:p>
      <w:r>
        <w:t>Answer: b</w:t>
      </w:r>
    </w:p>
    <w:p>
      <w:r>
        <w:t>Solution: ✅ Correct Answer: b. Failing kidneys cannot excrete it — high phosphorus causes bone disease and vascular calcification.</w:t>
      </w:r>
    </w:p>
    <w:p>
      <w:r>
        <w:t>🧠 Clinical Rationale: Retained phosphorus drives renal bone disease, itching and vascular calcification — restriction with binders controls it</w:t>
      </w:r>
    </w:p>
    <w:p>
      <w:r>
        <w:t>🩺 Nursing Action: Limit high-phosphorus foods (colas, processed foods, excessive dairy/nuts) and give phosphate binders with meals as prescribed</w:t>
      </w:r>
    </w:p>
    <w:p>
      <w:r>
        <w:t>❌ Why Not Others: (a) It is not absorbed anyway — not the best response for this situation; (c) It lowers calcium safely — not the best response for this situation; (d) It raises blood sugar — not the best response for this situation.</w:t>
      </w:r>
    </w:p>
    <w:p>
      <w:r>
        <w:t>⚡ 5-Second Recall: Phosphorus up = bone + vessel damage</w:t>
      </w:r>
    </w:p>
    <w:p>
      <w:r>
        <w:t>Question: The nurse is caring for a patient with phosphorus restriction concepts. Which response is most appropriate?</w:t>
      </w:r>
    </w:p>
    <w:p>
      <w:r>
        <w:t>(a) Most fresh vegetables</w:t>
      </w:r>
    </w:p>
    <w:p>
      <w:r>
        <w:t>(b) Apples</w:t>
      </w:r>
    </w:p>
    <w:p>
      <w:r>
        <w:t>(c) Colas and processed foods</w:t>
      </w:r>
    </w:p>
    <w:p>
      <w:r>
        <w:t>(d) Plain rice</w:t>
      </w:r>
    </w:p>
    <w:p>
      <w:r>
        <w:t>Answer: c</w:t>
      </w:r>
    </w:p>
    <w:p>
      <w:r>
        <w:t>Solution: ✅ Correct Answer: c. Colas and processed foods.</w:t>
      </w:r>
    </w:p>
    <w:p>
      <w:r>
        <w:t>🧠 Clinical Rationale: Colas (phosphoric acid) and processed foods carry heavy phosphorus — the hidden sources renal patients must limit</w:t>
      </w:r>
    </w:p>
    <w:p>
      <w:r>
        <w:t>🩺 Nursing Action: Teach label reading for 'phosphate' additives and limit high-phosphorus items; give binders with meals as ordered</w:t>
      </w:r>
    </w:p>
    <w:p>
      <w:r>
        <w:t>❌ Why Not Others: (a) Most fresh vegetables — not the best response for this situation; (b) Apples — not the best response for this situation; (d) Plain rice — not the best response for this situation.</w:t>
      </w:r>
    </w:p>
    <w:p>
      <w:r>
        <w:t>⚡ 5-Second Recall: CKD = cut colas + processed phosphorus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