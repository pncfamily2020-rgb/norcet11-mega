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functions does the hypothalamus control?</w:t>
      </w:r>
    </w:p>
    <w:p>
      <w:r>
        <w:t>(a) Temperature, thirst, hunger, sleep, circadian rhythm and endocrine control</w:t>
      </w:r>
    </w:p>
    <w:p>
      <w:r>
        <w:t>(b) Memory storage only</w:t>
      </w:r>
    </w:p>
    <w:p>
      <w:r>
        <w:t>(c) Fine motor skill</w:t>
      </w:r>
    </w:p>
    <w:p>
      <w:r>
        <w:t>(d) Vision and hearing</w:t>
      </w:r>
    </w:p>
    <w:p>
      <w:r>
        <w:t>Answer: a</w:t>
      </w:r>
    </w:p>
    <w:p>
      <w:r>
        <w:t>Solution: ✅ Correct Answer: a. Temperature, thirst, hunger, sleep, circadian rhythm and endocrine control.</w:t>
      </w:r>
    </w:p>
    <w:p>
      <w:r>
        <w:t>🧠 Clinical Rationale: The hypothalamus is the homeostatic master — body temperature, thirst, hunger, sleep-wake cycles, autonomic tone and pituitary hormone control</w:t>
      </w:r>
    </w:p>
    <w:p>
      <w:r>
        <w:t>🔍 Key Clues: Hypothalamus = homeostasis headquarters</w:t>
      </w:r>
    </w:p>
    <w:p>
      <w:r>
        <w:t>🩺 Nursing Action: Hypothalamic damage disrupts temperature, appetite and hormone regulation together</w:t>
      </w:r>
    </w:p>
    <w:p>
      <w:r>
        <w:t>❌ Why Not Others: (b) Memory storage only — not the best response for this situation; (c) Fine motor skill — not the best response for this situation; (d) Vision and hearing — not the best response for this situation.</w:t>
      </w:r>
    </w:p>
    <w:p>
      <w:r>
        <w:t>⚠️ Exam Trap: It links the nervous and endocrine systems via the pituitary</w:t>
      </w:r>
    </w:p>
    <w:p>
      <w:r>
        <w:t>🌟 PNC Exam Pearl: A hypothalamic lesion can cause polydipsia, obesity and temperature swings</w:t>
      </w:r>
    </w:p>
    <w:p>
      <w:r>
        <w:t>⚡ 5-Second Recall: Hypothalamus = thermostat, thirst, hunger, sleep</w:t>
      </w:r>
    </w:p>
    <w:p>
      <w:r>
        <w:t>Question: How does the hypothalamus control the pituitary?</w:t>
      </w:r>
    </w:p>
    <w:p>
      <w:r>
        <w:t>(a) Via releasing/inhibiting hormones (portal blood) and direct neural release of ADH/oxytocin</w:t>
      </w:r>
    </w:p>
    <w:p>
      <w:r>
        <w:t>(b) It does not control the pituitary</w:t>
      </w:r>
    </w:p>
    <w:p>
      <w:r>
        <w:t>(c) By pumping blood to the pituitary only</w:t>
      </w:r>
    </w:p>
    <w:p>
      <w:r>
        <w:t>(d) By direct muscle control</w:t>
      </w:r>
    </w:p>
    <w:p>
      <w:r>
        <w:t>Answer: a</w:t>
      </w:r>
    </w:p>
    <w:p>
      <w:r>
        <w:t>Solution: ✅ Correct Answer: a. Via releasing/inhibiting hormones (portal blood) and direct neural release of ADH/oxytocin.</w:t>
      </w:r>
    </w:p>
    <w:p>
      <w:r>
        <w:t>🧠 Clinical Rationale: The hypothalamus releases factors into the portal system (anterior pituitary control) and sends axons to the posterior pituitary (ADH, oxytocin)</w:t>
      </w:r>
    </w:p>
    <w:p>
      <w:r>
        <w:t>🔍 Key Clues: Hypothalamus = pituitary's controller</w:t>
      </w:r>
    </w:p>
    <w:p>
      <w:r>
        <w:t>🩺 Nursing Action: This two-way link makes the hypothalamus the neuroendocrine command center</w:t>
      </w:r>
    </w:p>
    <w:p>
      <w:r>
        <w:t>❌ Why Not Others: (b) It does not control the pituitary — not the best response for this situation; (c) By pumping blood to the pituitary only — not the best response for this situation; (d) By direct muscle control — not the best response for this situation.</w:t>
      </w:r>
    </w:p>
    <w:p>
      <w:r>
        <w:t>⚠️ Exam Trap: Damage to this connection alters multiple hormone axes</w:t>
      </w:r>
    </w:p>
    <w:p>
      <w:r>
        <w:t>🌟 PNC Exam Pearl: Stress, temperature and circadian signals all funnel through the hypothalamus</w:t>
      </w:r>
    </w:p>
    <w:p>
      <w:r>
        <w:t>⚡ 5-Second Recall: Hypothalamus drives the pituitary</w:t>
      </w:r>
    </w:p>
    <w:p>
      <w:r>
        <w:t>Question: A patient with a hypothalamic tumor has constant hunger and obesity plus temperature swings. Which functions are affected?</w:t>
      </w:r>
    </w:p>
    <w:p>
      <w:r>
        <w:t>(a) The retina only</w:t>
      </w:r>
    </w:p>
    <w:p>
      <w:r>
        <w:t>(b) The motor cortex only</w:t>
      </w:r>
    </w:p>
    <w:p>
      <w:r>
        <w:t>(c) Appetite and thermoregulation centers in the hypothalamus</w:t>
      </w:r>
    </w:p>
    <w:p>
      <w:r>
        <w:t>(d) The cerebellum only</w:t>
      </w:r>
    </w:p>
    <w:p>
      <w:r>
        <w:t>Answer: c</w:t>
      </w:r>
    </w:p>
    <w:p>
      <w:r>
        <w:t>Solution: ✅ Correct Answer: c. Appetite and thermoregulation centers in the hypothalamus.</w:t>
      </w:r>
    </w:p>
    <w:p>
      <w:r>
        <w:t>🧠 Clinical Rationale: The hypothalamus houses the feeding and temperature centers — a tumor there disrupts satiety (hyperphagia/obesity) and temperature regulation together</w:t>
      </w:r>
    </w:p>
    <w:p>
      <w:r>
        <w:t>🔍 Key Clues: Hypothalamic tumor = appetite + temperature disruption</w:t>
      </w:r>
    </w:p>
    <w:p>
      <w:r>
        <w:t>🩺 Nursing Action: Assess for other hypothalamic signs: thirst, sleep and hormonal changes</w:t>
      </w:r>
    </w:p>
    <w:p>
      <w:r>
        <w:t>❌ Why Not Others: (a) The retina only — not the best response for this situation; (b) The motor cortex only — not the best response for this situation; (d) The cerebellum only — not the best response for this situation.</w:t>
      </w:r>
    </w:p>
    <w:p>
      <w:r>
        <w:t>⚠️ Exam Trap: Lesions can cause hyperphagia (ventromedial) or anorexia (lateral)</w:t>
      </w:r>
    </w:p>
    <w:p>
      <w:r>
        <w:t>🌟 PNC Exam Pearl: Coordinate endocrine, nutritional and neurologic care for these patients</w:t>
      </w:r>
    </w:p>
    <w:p>
      <w:r>
        <w:t>⚡ 5-Second Recall: Hypothalamus = appetite + temperature</w:t>
      </w:r>
    </w:p>
    <w:p>
      <w:r>
        <w:t>Question: A patient asks the nurse about hypothalamic homeostatic functions. Which response by the nurse is correct?</w:t>
      </w:r>
    </w:p>
    <w:p>
      <w:r>
        <w:t>(a) Temperature, thirst, hunger, sleep, circadian rhythm and endocrine control</w:t>
      </w:r>
    </w:p>
    <w:p>
      <w:r>
        <w:t>(b) Memory storage only</w:t>
      </w:r>
    </w:p>
    <w:p>
      <w:r>
        <w:t>(c) Fine motor skill</w:t>
      </w:r>
    </w:p>
    <w:p>
      <w:r>
        <w:t>(d) Vision and hearing</w:t>
      </w:r>
    </w:p>
    <w:p>
      <w:r>
        <w:t>Answer: a</w:t>
      </w:r>
    </w:p>
    <w:p>
      <w:r>
        <w:t>Solution: ✅ Correct Answer: a. Temperature, thirst, hunger, sleep, circadian rhythm and endocrine control.</w:t>
      </w:r>
    </w:p>
    <w:p>
      <w:r>
        <w:t>🧠 Clinical Rationale: The hypothalamus is the homeostatic master — body temperature, thirst, hunger, sleep-wake cycles, autonomic tone and pituitary hormone control</w:t>
      </w:r>
    </w:p>
    <w:p>
      <w:r>
        <w:t>🩺 Nursing Action: Hypothalamic damage disrupts temperature, appetite and hormone regulation together</w:t>
      </w:r>
    </w:p>
    <w:p>
      <w:r>
        <w:t>❌ Why Not Others: (b) Memory storage only — not the best response for this situation; (c) Fine motor skill — not the best response for this situation; (d) Vision and hearing — not the best response for this situation.</w:t>
      </w:r>
    </w:p>
    <w:p>
      <w:r>
        <w:t>⚠️ Exam Trap: It links the nervous and endocrine systems via the pituitary</w:t>
      </w:r>
    </w:p>
    <w:p>
      <w:r>
        <w:t>⚡ 5-Second Recall: Hypothalamus = thermostat, thirst, hunger, sleep</w:t>
      </w:r>
    </w:p>
    <w:p>
      <w:r>
        <w:t>Question: A patient asks the nurse about hypothalamic homeostatic functions. Which response by the nurse is correct?</w:t>
      </w:r>
    </w:p>
    <w:p>
      <w:r>
        <w:t>(a) It does not control the pituitary</w:t>
      </w:r>
    </w:p>
    <w:p>
      <w:r>
        <w:t>(b) Via releasing/inhibiting hormones (portal blood) and direct neural release of ADH/oxytocin</w:t>
      </w:r>
    </w:p>
    <w:p>
      <w:r>
        <w:t>(c) By direct muscle control</w:t>
      </w:r>
    </w:p>
    <w:p>
      <w:r>
        <w:t>(d) By pumping blood to the pituitary only</w:t>
      </w:r>
    </w:p>
    <w:p>
      <w:r>
        <w:t>Answer: b</w:t>
      </w:r>
    </w:p>
    <w:p>
      <w:r>
        <w:t>Solution: ✅ Correct Answer: b. Via releasing/inhibiting hormones (portal blood) and direct neural release of ADH/oxytocin.</w:t>
      </w:r>
    </w:p>
    <w:p>
      <w:r>
        <w:t>🧠 Clinical Rationale: The hypothalamus releases factors into the portal system (anterior pituitary control) and sends axons to the posterior pituitary (ADH, oxytocin)</w:t>
      </w:r>
    </w:p>
    <w:p>
      <w:r>
        <w:t>🩺 Nursing Action: This two-way link makes the hypothalamus the neuroendocrine command center</w:t>
      </w:r>
    </w:p>
    <w:p>
      <w:r>
        <w:t>❌ Why Not Others: (a) It does not control the pituitary — not the best response for this situation; (c) By direct muscle control — not the best response for this situation; (d) By pumping blood to the pituitary only — not the best response for this situation.</w:t>
      </w:r>
    </w:p>
    <w:p>
      <w:r>
        <w:t>⚠️ Exam Trap: Damage to this connection alters multiple hormone axes</w:t>
      </w:r>
    </w:p>
    <w:p>
      <w:r>
        <w:t>⚡ 5-Second Recall: Hypothalamus drives the pituitary</w:t>
      </w:r>
    </w:p>
    <w:p>
      <w:r>
        <w:t>Question: The nurse is teaching a patient about hypothalamic homeostatic functions. Which statement by the patient indicates correct understanding?</w:t>
      </w:r>
    </w:p>
    <w:p>
      <w:r>
        <w:t>(a) The motor cortex only</w:t>
      </w:r>
    </w:p>
    <w:p>
      <w:r>
        <w:t>(b) Appetite and thermoregulation centers in the hypothalamus</w:t>
      </w:r>
    </w:p>
    <w:p>
      <w:r>
        <w:t>(c) The cerebellum only</w:t>
      </w:r>
    </w:p>
    <w:p>
      <w:r>
        <w:t>(d) The retina only</w:t>
      </w:r>
    </w:p>
    <w:p>
      <w:r>
        <w:t>Answer: b</w:t>
      </w:r>
    </w:p>
    <w:p>
      <w:r>
        <w:t>Solution: ✅ Correct Answer: b. Appetite and thermoregulation centers in the hypothalamus.</w:t>
      </w:r>
    </w:p>
    <w:p>
      <w:r>
        <w:t>🧠 Clinical Rationale: The hypothalamus houses the feeding and temperature centers — a tumor there disrupts satiety (hyperphagia/obesity) and temperature regulation together</w:t>
      </w:r>
    </w:p>
    <w:p>
      <w:r>
        <w:t>🩺 Nursing Action: Assess for other hypothalamic signs: thirst, sleep and hormonal changes</w:t>
      </w:r>
    </w:p>
    <w:p>
      <w:r>
        <w:t>❌ Why Not Others: (a) The motor cortex only — not the best response for this situation; (c) The cerebellum only — not the best response for this situation; (d) The retina only — not the best response for this situation.</w:t>
      </w:r>
    </w:p>
    <w:p>
      <w:r>
        <w:t>⚠️ Exam Trap: Lesions can cause hyperphagia (ventromedial) or anorexia (lateral)</w:t>
      </w:r>
    </w:p>
    <w:p>
      <w:r>
        <w:t>🌟 PNC Exam Pearl: Coordinate endocrine, nutritional and neurologic care for these patients</w:t>
      </w:r>
    </w:p>
    <w:p>
      <w:r>
        <w:t>⚡ 5-Second Recall: Hypothalamus = appetite + temperature</w:t>
      </w:r>
    </w:p>
    <w:p>
      <w:r>
        <w:t>Question: Which statement about hypothalamic homeostatic functions is correct?</w:t>
      </w:r>
    </w:p>
    <w:p>
      <w:r>
        <w:t>(a) Temperature, thirst, hunger, sleep, circadian rhythm and endocrine control</w:t>
      </w:r>
    </w:p>
    <w:p>
      <w:r>
        <w:t>(b) Fine motor skill</w:t>
      </w:r>
    </w:p>
    <w:p>
      <w:r>
        <w:t>(c) Memory storage only</w:t>
      </w:r>
    </w:p>
    <w:p>
      <w:r>
        <w:t>(d) Vision and hearing</w:t>
      </w:r>
    </w:p>
    <w:p>
      <w:r>
        <w:t>Answer: a</w:t>
      </w:r>
    </w:p>
    <w:p>
      <w:r>
        <w:t>Solution: ✅ Correct Answer: a. Temperature, thirst, hunger, sleep, circadian rhythm and endocrine control.</w:t>
      </w:r>
    </w:p>
    <w:p>
      <w:r>
        <w:t>🧠 Clinical Rationale: The hypothalamus is the homeostatic master — body temperature, thirst, hunger, sleep-wake cycles, autonomic tone and pituitary hormone control</w:t>
      </w:r>
    </w:p>
    <w:p>
      <w:r>
        <w:t>🩺 Nursing Action: Hypothalamic damage disrupts temperature, appetite and hormone regulation together</w:t>
      </w:r>
    </w:p>
    <w:p>
      <w:r>
        <w:t>❌ Why Not Others: (b) Fine motor skill — not the best response for this situation; (c) Memory storage only — not the best response for this situation; (d) Vision and hearing — not the best response for this situation.</w:t>
      </w:r>
    </w:p>
    <w:p>
      <w:r>
        <w:t>⚡ 5-Second Recall: Hypothalamus = thermostat, thirst, hunger, sleep</w:t>
      </w:r>
    </w:p>
    <w:p>
      <w:r>
        <w:t>Question: Which statement about hypothalamic homeostatic functions is correct?</w:t>
      </w:r>
    </w:p>
    <w:p>
      <w:r>
        <w:t>(a) By direct muscle control</w:t>
      </w:r>
    </w:p>
    <w:p>
      <w:r>
        <w:t>(b) By pumping blood to the pituitary only</w:t>
      </w:r>
    </w:p>
    <w:p>
      <w:r>
        <w:t>(c) Via releasing/inhibiting hormones (portal blood) and direct neural release of ADH/oxytocin</w:t>
      </w:r>
    </w:p>
    <w:p>
      <w:r>
        <w:t>(d) It does not control the pituitary</w:t>
      </w:r>
    </w:p>
    <w:p>
      <w:r>
        <w:t>Answer: c</w:t>
      </w:r>
    </w:p>
    <w:p>
      <w:r>
        <w:t>Solution: ✅ Correct Answer: c. Via releasing/inhibiting hormones (portal blood) and direct neural release of ADH/oxytocin.</w:t>
      </w:r>
    </w:p>
    <w:p>
      <w:r>
        <w:t>🧠 Clinical Rationale: The hypothalamus releases factors into the portal system (anterior pituitary control) and sends axons to the posterior pituitary (ADH, oxytocin)</w:t>
      </w:r>
    </w:p>
    <w:p>
      <w:r>
        <w:t>🩺 Nursing Action: This two-way link makes the hypothalamus the neuroendocrine command center</w:t>
      </w:r>
    </w:p>
    <w:p>
      <w:r>
        <w:t>❌ Why Not Others: (a) By direct muscle control — not the best response for this situation; (b) By pumping blood to the pituitary only — not the best response for this situation; (d) It does not control the pituitary — not the best response for this situation.</w:t>
      </w:r>
    </w:p>
    <w:p>
      <w:r>
        <w:t>⚡ 5-Second Recall: Hypothalamus drives the pituitary</w:t>
      </w:r>
    </w:p>
    <w:p>
      <w:r>
        <w:t>Question: A patient needing care for hypothalamic homeostatic functions is admitted to the unit. Which nursing action should the nurse perform FIRST?</w:t>
      </w:r>
    </w:p>
    <w:p>
      <w:r>
        <w:t>(a) The cerebellum only</w:t>
      </w:r>
    </w:p>
    <w:p>
      <w:r>
        <w:t>(b) Appetite and thermoregulation centers in the hypothalamus</w:t>
      </w:r>
    </w:p>
    <w:p>
      <w:r>
        <w:t>(c) The retina only</w:t>
      </w:r>
    </w:p>
    <w:p>
      <w:r>
        <w:t>(d) The motor cortex only</w:t>
      </w:r>
    </w:p>
    <w:p>
      <w:r>
        <w:t>Answer: b</w:t>
      </w:r>
    </w:p>
    <w:p>
      <w:r>
        <w:t>Solution: ✅ Correct Answer: b. Appetite and thermoregulation centers in the hypothalamus.</w:t>
      </w:r>
    </w:p>
    <w:p>
      <w:r>
        <w:t>🧠 Clinical Rationale: The hypothalamus houses the feeding and temperature centers — a tumor there disrupts satiety (hyperphagia/obesity) and temperature regulation together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other hypothalamic signs: thirst, sleep and hormonal changes</w:t>
      </w:r>
    </w:p>
    <w:p>
      <w:r>
        <w:t>❌ Why Not Others: (a) The cerebellum only — not the best response for this situation; (c) The retina only — not the best response for this situation; (d) The motor cortex only — not the best response for this situation.</w:t>
      </w:r>
    </w:p>
    <w:p>
      <w:r>
        <w:t>⚡ 5-Second Recall: Hypothalamus = appetite + temperature</w:t>
      </w:r>
    </w:p>
    <w:p>
      <w:r>
        <w:t>Question: The nurse is caring for a patient with hypothalamic homeostatic functions. Which response is most appropriate?</w:t>
      </w:r>
    </w:p>
    <w:p>
      <w:r>
        <w:t>(a) Memory storage only</w:t>
      </w:r>
    </w:p>
    <w:p>
      <w:r>
        <w:t>(b) Temperature, thirst, hunger, sleep, circadian rhythm and endocrine control</w:t>
      </w:r>
    </w:p>
    <w:p>
      <w:r>
        <w:t>(c) Fine motor skill</w:t>
      </w:r>
    </w:p>
    <w:p>
      <w:r>
        <w:t>(d) Vision and hearing</w:t>
      </w:r>
    </w:p>
    <w:p>
      <w:r>
        <w:t>Answer: b</w:t>
      </w:r>
    </w:p>
    <w:p>
      <w:r>
        <w:t>Solution: ✅ Correct Answer: b. Temperature, thirst, hunger, sleep, circadian rhythm and endocrine control.</w:t>
      </w:r>
    </w:p>
    <w:p>
      <w:r>
        <w:t>🧠 Clinical Rationale: The hypothalamus is the homeostatic master — body temperature, thirst, hunger, sleep-wake cycles, autonomic tone and pituitary hormone control</w:t>
      </w:r>
    </w:p>
    <w:p>
      <w:r>
        <w:t>🩺 Nursing Action: Hypothalamic damage disrupts temperature, appetite and hormone regulation together</w:t>
      </w:r>
    </w:p>
    <w:p>
      <w:r>
        <w:t>❌ Why Not Others: (a) Memory storage only — not the best response for this situation; (c) Fine motor skill — not the best response for this situation; (d) Vision and hearing — not the best response for this situation.</w:t>
      </w:r>
    </w:p>
    <w:p>
      <w:r>
        <w:t>⚡ 5-Second Recall: Hypothalamus = thermostat, thirst, hunger, sleep</w:t>
      </w:r>
    </w:p>
    <w:p>
      <w:r>
        <w:t>Question: The nurse is caring for a patient with hypothalamic homeostatic functions. Which response is most appropriate?</w:t>
      </w:r>
    </w:p>
    <w:p>
      <w:r>
        <w:t>(a) Via releasing/inhibiting hormones (portal blood) and direct neural release of ADH/oxytocin</w:t>
      </w:r>
    </w:p>
    <w:p>
      <w:r>
        <w:t>(b) By pumping blood to the pituitary only</w:t>
      </w:r>
    </w:p>
    <w:p>
      <w:r>
        <w:t>(c) It does not control the pituitary</w:t>
      </w:r>
    </w:p>
    <w:p>
      <w:r>
        <w:t>(d) By direct muscle control</w:t>
      </w:r>
    </w:p>
    <w:p>
      <w:r>
        <w:t>Answer: a</w:t>
      </w:r>
    </w:p>
    <w:p>
      <w:r>
        <w:t>Solution: ✅ Correct Answer: a. Via releasing/inhibiting hormones (portal blood) and direct neural release of ADH/oxytocin.</w:t>
      </w:r>
    </w:p>
    <w:p>
      <w:r>
        <w:t>🧠 Clinical Rationale: The hypothalamus releases factors into the portal system (anterior pituitary control) and sends axons to the posterior pituitary (ADH, oxytocin)</w:t>
      </w:r>
    </w:p>
    <w:p>
      <w:r>
        <w:t>🩺 Nursing Action: This two-way link makes the hypothalamus the neuroendocrine command center</w:t>
      </w:r>
    </w:p>
    <w:p>
      <w:r>
        <w:t>❌ Why Not Others: (b) By pumping blood to the pituitary only — not the best response for this situation; (c) It does not control the pituitary — not the best response for this situation; (d) By direct muscle control — not the best response for this situation.</w:t>
      </w:r>
    </w:p>
    <w:p>
      <w:r>
        <w:t>⚡ 5-Second Recall: Hypothalamus drives the pituitary</w:t>
      </w:r>
    </w:p>
    <w:p>
      <w:r>
        <w:t>Question: Which assessment finding in a patient with hypothalamic homeostatic functions is MOST concerning and requires immediate follow-up?</w:t>
      </w:r>
    </w:p>
    <w:p>
      <w:r>
        <w:t>(a) The retina only</w:t>
      </w:r>
    </w:p>
    <w:p>
      <w:r>
        <w:t>(b) The motor cortex only</w:t>
      </w:r>
    </w:p>
    <w:p>
      <w:r>
        <w:t>(c) The cerebellum only</w:t>
      </w:r>
    </w:p>
    <w:p>
      <w:r>
        <w:t>(d) Appetite and thermoregulation centers in the hypothalamus</w:t>
      </w:r>
    </w:p>
    <w:p>
      <w:r>
        <w:t>Answer: d</w:t>
      </w:r>
    </w:p>
    <w:p>
      <w:r>
        <w:t>Solution: ✅ Correct Answer: d. Appetite and thermoregulation centers in the hypothalamus.</w:t>
      </w:r>
    </w:p>
    <w:p>
      <w:r>
        <w:t>🧠 Clinical Rationale: The hypothalamus houses the feeding and temperature centers — a tumor there disrupts satiety (hyperphagia/obesity) and temperature regulation together</w:t>
      </w:r>
    </w:p>
    <w:p>
      <w:r>
        <w:t>🔍 Key Clues: Hypothalamic tumor = appetite + temperature disruption</w:t>
      </w:r>
    </w:p>
    <w:p>
      <w:r>
        <w:t>🩺 Nursing Action: Assess for other hypothalamic signs: thirst, sleep and hormonal changes</w:t>
      </w:r>
    </w:p>
    <w:p>
      <w:r>
        <w:t>❌ Why Not Others: (a) The retina only — not the best response for this situation; (b) The motor cortex only — not the best response for this situation; (c) The cerebellum only — not the best response for this situation.</w:t>
      </w:r>
    </w:p>
    <w:p>
      <w:r>
        <w:t>⚡ 5-Second Recall: Hypothalamus = appetite + temperature</w:t>
      </w:r>
    </w:p>
    <w:p>
      <w:r>
        <w:t>Question: The nurse demonstrates correct understanding of hypothalamic homeostatic functions by identifying which response as appropriate?</w:t>
      </w:r>
    </w:p>
    <w:p>
      <w:r>
        <w:t>(a) Memory storage only</w:t>
      </w:r>
    </w:p>
    <w:p>
      <w:r>
        <w:t>(b) Fine motor skill</w:t>
      </w:r>
    </w:p>
    <w:p>
      <w:r>
        <w:t>(c) Temperature, thirst, hunger, sleep, circadian rhythm and endocrine control</w:t>
      </w:r>
    </w:p>
    <w:p>
      <w:r>
        <w:t>(d) Vision and hearing</w:t>
      </w:r>
    </w:p>
    <w:p>
      <w:r>
        <w:t>Answer: c</w:t>
      </w:r>
    </w:p>
    <w:p>
      <w:r>
        <w:t>Solution: ✅ Correct Answer: c. Temperature, thirst, hunger, sleep, circadian rhythm and endocrine control.</w:t>
      </w:r>
    </w:p>
    <w:p>
      <w:r>
        <w:t>🧠 Clinical Rationale: The hypothalamus is the homeostatic master — body temperature, thirst, hunger, sleep-wake cycles, autonomic tone and pituitary hormone control</w:t>
      </w:r>
    </w:p>
    <w:p>
      <w:r>
        <w:t>🩺 Nursing Action: Hypothalamic damage disrupts temperature, appetite and hormone regulation together</w:t>
      </w:r>
    </w:p>
    <w:p>
      <w:r>
        <w:t>❌ Why Not Others: (a) Memory storage only — not the best response for this situation; (b) Fine motor skill — not the best response for this situation; (d) Vision and hearing — not the best response for this situation.</w:t>
      </w:r>
    </w:p>
    <w:p>
      <w:r>
        <w:t>⚡ 5-Second Recall: Hypothalamus = thermostat, thirst, hunger, sleep</w:t>
      </w:r>
    </w:p>
    <w:p>
      <w:r>
        <w:t>Question: What does the sympathetic nervous system do?</w:t>
      </w:r>
    </w:p>
    <w:p>
      <w:r>
        <w:t>(a) It only controls the gut</w:t>
      </w:r>
    </w:p>
    <w:p>
      <w:r>
        <w:t>(b) Rest and digest: bradycardia and digestion</w:t>
      </w:r>
    </w:p>
    <w:p>
      <w:r>
        <w:t>(c) It is inactive at all times</w:t>
      </w:r>
    </w:p>
    <w:p>
      <w:r>
        <w:t>(d) Prepares the body for action — "fight or flight": tachycardia, bronchodilation, pupil dilation, glucose release</w:t>
      </w:r>
    </w:p>
    <w:p>
      <w:r>
        <w:t>Answer: d</w:t>
      </w:r>
    </w:p>
    <w:p>
      <w:r>
        <w:t>Solution: ✅ Correct Answer: d. Prepares the body for action — "fight or flight": tachycardia, bronchodilation, pupil dilation, glucose release.</w:t>
      </w:r>
    </w:p>
    <w:p>
      <w:r>
        <w:t>🧠 Clinical Rationale: Sympathetic activation readies the body: heart rate and BP rise, airways dilate, pupils dilate, blood glucose rises, and blood shunts to muscles</w:t>
      </w:r>
    </w:p>
    <w:p>
      <w:r>
        <w:t>🔍 Key Clues: Sympathetic = fight or flight</w:t>
      </w:r>
    </w:p>
    <w:p>
      <w:r>
        <w:t>🩺 Nursing Action: The parasympathetic system does the opposite — "rest and digest" with bradycardia, digestion and pupil constriction</w:t>
      </w:r>
    </w:p>
    <w:p>
      <w:r>
        <w:t>❌ Why Not Others: (a) It only controls the gut — not the best response for this situation; (b) Rest and digest: bradycardia and digestion — not the best response for this situation; (c) It is inactive at all times — not the best response for this situation.</w:t>
      </w:r>
    </w:p>
    <w:p>
      <w:r>
        <w:t>⚠️ Exam Trap: Both systems usually balance each other</w:t>
      </w:r>
    </w:p>
    <w:p>
      <w:r>
        <w:t>🌟 PNC Exam Pearl: Adrenergic receptors (alpha/beta) mediate sympathetic effects — beta-blockers blunt them</w:t>
      </w:r>
    </w:p>
    <w:p>
      <w:r>
        <w:t>⚡ 5-Second Recall: Sympathetic = accelerators on</w:t>
      </w:r>
    </w:p>
    <w:p>
      <w:r>
        <w:t>Question: What does the parasympathetic nervous system do?</w:t>
      </w:r>
    </w:p>
    <w:p>
      <w:r>
        <w:t>(a) Accelerates the heart and dilates airways</w:t>
      </w:r>
    </w:p>
    <w:p>
      <w:r>
        <w:t>(b) Dilates pupils</w:t>
      </w:r>
    </w:p>
    <w:p>
      <w:r>
        <w:t>(c) Raises blood glucose</w:t>
      </w:r>
    </w:p>
    <w:p>
      <w:r>
        <w:t>(d) Promotes rest and digestion — slows the heart, constricts pupils and stimulates GI activity</w:t>
      </w:r>
    </w:p>
    <w:p>
      <w:r>
        <w:t>Answer: d</w:t>
      </w:r>
    </w:p>
    <w:p>
      <w:r>
        <w:t>Solution: ✅ Correct Answer: d. Promotes rest and digestion — slows the heart, constricts pupils and stimulates GI activity.</w:t>
      </w:r>
    </w:p>
    <w:p>
      <w:r>
        <w:t>🧠 Clinical Rationale: Parasympathetic (vagus) activity slows the heart, constricts pupils, stimulates salivation, digestion and bladder emptying — the rest-and-digest mode</w:t>
      </w:r>
    </w:p>
    <w:p>
      <w:r>
        <w:t>🔍 Key Clues: Parasympathetic = rest and digest</w:t>
      </w:r>
    </w:p>
    <w:p>
      <w:r>
        <w:t>🩺 Nursing Action: The vagus nerve is the main parasympathetic pathway</w:t>
      </w:r>
    </w:p>
    <w:p>
      <w:r>
        <w:t>❌ Why Not Others: (a) Accelerates the heart and dilates airways — not the best response for this situation; (b) Dilates pupils — not the best response for this situation; (c) Raises blood glucose — not the best response for this situation.</w:t>
      </w:r>
    </w:p>
    <w:p>
      <w:r>
        <w:t>⚠️ Exam Trap: Parasympathetic dominance occurs at rest, after meals and during sleep</w:t>
      </w:r>
    </w:p>
    <w:p>
      <w:r>
        <w:t>🌟 PNC Exam Pearl: Vagal stimulation can cause bradycardia and fainting (vasovagal)</w:t>
      </w:r>
    </w:p>
    <w:p>
      <w:r>
        <w:t>⚡ 5-Second Recall: Parasympathetic = brakes on</w:t>
      </w:r>
    </w:p>
    <w:p>
      <w:r>
        <w:t>Question: A patient in shock has tachycardia, pale cool skin and dilated pupils. Which system is dominant?</w:t>
      </w:r>
    </w:p>
    <w:p>
      <w:r>
        <w:t>(a) Neither system is active</w:t>
      </w:r>
    </w:p>
    <w:p>
      <w:r>
        <w:t>(b) The somatic system only</w:t>
      </w:r>
    </w:p>
    <w:p>
      <w:r>
        <w:t>(c) Sympathetic — the emergency response is compensating for low perfusion</w:t>
      </w:r>
    </w:p>
    <w:p>
      <w:r>
        <w:t>(d) Parasympathetic dominance</w:t>
      </w:r>
    </w:p>
    <w:p>
      <w:r>
        <w:t>Answer: c</w:t>
      </w:r>
    </w:p>
    <w:p>
      <w:r>
        <w:t>Solution: ✅ Correct Answer: c. Sympathetic — the emergency response is compensating for low perfusion.</w:t>
      </w:r>
    </w:p>
    <w:p>
      <w:r>
        <w:t>🧠 Clinical Rationale: Shock triggers sympathetic activation: tachycardia, vasoconstriction (cool pale skin) and pupil dilation defend blood pressure and perfusion</w:t>
      </w:r>
    </w:p>
    <w:p>
      <w:r>
        <w:t>🔍 Key Clues: Shock = sympathetic surge</w:t>
      </w:r>
    </w:p>
    <w:p>
      <w:r>
        <w:t>🩺 Nursing Action: Recognize these as compensatory signs — the sympathetic system is working hard</w:t>
      </w:r>
    </w:p>
    <w:p>
      <w:r>
        <w:t>❌ Why Not Others: (a) Neither system is active — not the best response for this situation; (b) The somatic system only — not the best response for this situation; (d) Parasympathetic dominance — not the best response for this situation.</w:t>
      </w:r>
    </w:p>
    <w:p>
      <w:r>
        <w:t>⚠️ Exam Trap: Persistent sympathetic drive with worsening perfusion means compensation is failing</w:t>
      </w:r>
    </w:p>
    <w:p>
      <w:r>
        <w:t>🌟 PNC Exam Pearl: Assess for the transition from compensated to decompensated shock</w:t>
      </w:r>
    </w:p>
    <w:p>
      <w:r>
        <w:t>⚡ 5-Second Recall: Sympathetic = shock compensation</w:t>
      </w:r>
    </w:p>
    <w:p>
      <w:r>
        <w:t>Question: A patient asks the nurse about autonomic sympathetic vs parasympathetic effects. Which response by the nurse is correct?</w:t>
      </w:r>
    </w:p>
    <w:p>
      <w:r>
        <w:t>(a) It is inactive at all times</w:t>
      </w:r>
    </w:p>
    <w:p>
      <w:r>
        <w:t>(b) Rest and digest: bradycardia and digestion</w:t>
      </w:r>
    </w:p>
    <w:p>
      <w:r>
        <w:t>(c) It only controls the gut</w:t>
      </w:r>
    </w:p>
    <w:p>
      <w:r>
        <w:t>(d) Prepares the body for action — "fight or flight": tachycardia, bronchodilation, pupil dilation, glucose release</w:t>
      </w:r>
    </w:p>
    <w:p>
      <w:r>
        <w:t>Answer: d</w:t>
      </w:r>
    </w:p>
    <w:p>
      <w:r>
        <w:t>Solution: ✅ Correct Answer: d. Prepares the body for action — "fight or flight": tachycardia, bronchodilation, pupil dilation, glucose release.</w:t>
      </w:r>
    </w:p>
    <w:p>
      <w:r>
        <w:t>🧠 Clinical Rationale: Sympathetic activation readies the body: heart rate and BP rise, airways dilate, pupils dilate, blood glucose rises, and blood shunts to muscles</w:t>
      </w:r>
    </w:p>
    <w:p>
      <w:r>
        <w:t>🩺 Nursing Action: The parasympathetic system does the opposite — "rest and digest" with bradycardia, digestion and pupil constriction</w:t>
      </w:r>
    </w:p>
    <w:p>
      <w:r>
        <w:t>❌ Why Not Others: (a) It is inactive at all times — not the best response for this situation; (b) Rest and digest: bradycardia and digestion — not the best response for this situation; (c) It only controls the gut — not the best response for this situation.</w:t>
      </w:r>
    </w:p>
    <w:p>
      <w:r>
        <w:t>⚠️ Exam Trap: Both systems usually balance each other</w:t>
      </w:r>
    </w:p>
    <w:p>
      <w:r>
        <w:t>⚡ 5-Second Recall: Sympathetic = accelerators on</w:t>
      </w:r>
    </w:p>
    <w:p>
      <w:r>
        <w:t>Question: A patient asks the nurse about autonomic sympathetic vs parasympathetic effects. Which response by the nurse is correct?</w:t>
      </w:r>
    </w:p>
    <w:p>
      <w:r>
        <w:t>(a) Raises blood glucose</w:t>
      </w:r>
    </w:p>
    <w:p>
      <w:r>
        <w:t>(b) Dilates pupils</w:t>
      </w:r>
    </w:p>
    <w:p>
      <w:r>
        <w:t>(c) Accelerates the heart and dilates airways</w:t>
      </w:r>
    </w:p>
    <w:p>
      <w:r>
        <w:t>(d) Promotes rest and digestion — slows the heart, constricts pupils and stimulates GI activity</w:t>
      </w:r>
    </w:p>
    <w:p>
      <w:r>
        <w:t>Answer: d</w:t>
      </w:r>
    </w:p>
    <w:p>
      <w:r>
        <w:t>Solution: ✅ Correct Answer: d. Promotes rest and digestion — slows the heart, constricts pupils and stimulates GI activity.</w:t>
      </w:r>
    </w:p>
    <w:p>
      <w:r>
        <w:t>🧠 Clinical Rationale: Parasympathetic (vagus) activity slows the heart, constricts pupils, stimulates salivation, digestion and bladder emptying — the rest-and-digest mode</w:t>
      </w:r>
    </w:p>
    <w:p>
      <w:r>
        <w:t>🩺 Nursing Action: The vagus nerve is the main parasympathetic pathway</w:t>
      </w:r>
    </w:p>
    <w:p>
      <w:r>
        <w:t>❌ Why Not Others: (a) Raises blood glucose — not the best response for this situation; (b) Dilates pupils — not the best response for this situation; (c) Accelerates the heart and dilates airways — not the best response for this situation.</w:t>
      </w:r>
    </w:p>
    <w:p>
      <w:r>
        <w:t>⚠️ Exam Trap: Parasympathetic dominance occurs at rest, after meals and during sleep</w:t>
      </w:r>
    </w:p>
    <w:p>
      <w:r>
        <w:t>⚡ 5-Second Recall: Parasympathetic = brakes on</w:t>
      </w:r>
    </w:p>
    <w:p>
      <w:r>
        <w:t>Question: The nurse is teaching a patient about autonomic sympathetic vs parasympathetic effects. Which statement by the patient indicates correct understanding?</w:t>
      </w:r>
    </w:p>
    <w:p>
      <w:r>
        <w:t>(a) Sympathetic — the emergency response is compensating for low perfusion</w:t>
      </w:r>
    </w:p>
    <w:p>
      <w:r>
        <w:t>(b) Neither system is active</w:t>
      </w:r>
    </w:p>
    <w:p>
      <w:r>
        <w:t>(c) The somatic system only</w:t>
      </w:r>
    </w:p>
    <w:p>
      <w:r>
        <w:t>(d) Parasympathetic dominance</w:t>
      </w:r>
    </w:p>
    <w:p>
      <w:r>
        <w:t>Answer: a</w:t>
      </w:r>
    </w:p>
    <w:p>
      <w:r>
        <w:t>Solution: ✅ Correct Answer: a. Sympathetic — the emergency response is compensating for low perfusion.</w:t>
      </w:r>
    </w:p>
    <w:p>
      <w:r>
        <w:t>🧠 Clinical Rationale: Shock triggers sympathetic activation: tachycardia, vasoconstriction (cool pale skin) and pupil dilation defend blood pressure and perfusion</w:t>
      </w:r>
    </w:p>
    <w:p>
      <w:r>
        <w:t>🩺 Nursing Action: Recognize these as compensatory signs — the sympathetic system is working hard</w:t>
      </w:r>
    </w:p>
    <w:p>
      <w:r>
        <w:t>❌ Why Not Others: (b) Neither system is active — not the best response for this situation; (c) The somatic system only — not the best response for this situation; (d) Parasympathetic dominance — not the best response for this situation.</w:t>
      </w:r>
    </w:p>
    <w:p>
      <w:r>
        <w:t>⚠️ Exam Trap: Persistent sympathetic drive with worsening perfusion means compensation is failing</w:t>
      </w:r>
    </w:p>
    <w:p>
      <w:r>
        <w:t>🌟 PNC Exam Pearl: Assess for the transition from compensated to decompensated shock</w:t>
      </w:r>
    </w:p>
    <w:p>
      <w:r>
        <w:t>⚡ 5-Second Recall: Sympathetic = shock compensation</w:t>
      </w:r>
    </w:p>
    <w:p>
      <w:r>
        <w:t>Question: Which statement about autonomic sympathetic vs parasympathetic effects is correct?</w:t>
      </w:r>
    </w:p>
    <w:p>
      <w:r>
        <w:t>(a) Rest and digest: bradycardia and digestion</w:t>
      </w:r>
    </w:p>
    <w:p>
      <w:r>
        <w:t>(b) Prepares the body for action — "fight or flight": tachycardia, bronchodilation, pupil dilation, glucose release</w:t>
      </w:r>
    </w:p>
    <w:p>
      <w:r>
        <w:t>(c) It only controls the gut</w:t>
      </w:r>
    </w:p>
    <w:p>
      <w:r>
        <w:t>(d) It is inactive at all times</w:t>
      </w:r>
    </w:p>
    <w:p>
      <w:r>
        <w:t>Answer: b</w:t>
      </w:r>
    </w:p>
    <w:p>
      <w:r>
        <w:t>Solution: ✅ Correct Answer: b. Prepares the body for action — "fight or flight": tachycardia, bronchodilation, pupil dilation, glucose release.</w:t>
      </w:r>
    </w:p>
    <w:p>
      <w:r>
        <w:t>🧠 Clinical Rationale: Sympathetic activation readies the body: heart rate and BP rise, airways dilate, pupils dilate, blood glucose rises, and blood shunts to muscles</w:t>
      </w:r>
    </w:p>
    <w:p>
      <w:r>
        <w:t>🩺 Nursing Action: The parasympathetic system does the opposite — "rest and digest" with bradycardia, digestion and pupil constriction</w:t>
      </w:r>
    </w:p>
    <w:p>
      <w:r>
        <w:t>❌ Why Not Others: (a) Rest and digest: bradycardia and digestion — not the best response for this situation; (c) It only controls the gut — not the best response for this situation; (d) It is inactive at all times — not the best response for this situation.</w:t>
      </w:r>
    </w:p>
    <w:p>
      <w:r>
        <w:t>⚡ 5-Second Recall: Sympathetic = accelerators on</w:t>
      </w:r>
    </w:p>
    <w:p>
      <w:r>
        <w:t>Question: Which statement about autonomic sympathetic vs parasympathetic effects is correct?</w:t>
      </w:r>
    </w:p>
    <w:p>
      <w:r>
        <w:t>(a) Dilates pupils</w:t>
      </w:r>
    </w:p>
    <w:p>
      <w:r>
        <w:t>(b) Promotes rest and digestion — slows the heart, constricts pupils and stimulates GI activity</w:t>
      </w:r>
    </w:p>
    <w:p>
      <w:r>
        <w:t>(c) Raises blood glucose</w:t>
      </w:r>
    </w:p>
    <w:p>
      <w:r>
        <w:t>(d) Accelerates the heart and dilates airways</w:t>
      </w:r>
    </w:p>
    <w:p>
      <w:r>
        <w:t>Answer: b</w:t>
      </w:r>
    </w:p>
    <w:p>
      <w:r>
        <w:t>Solution: ✅ Correct Answer: b. Promotes rest and digestion — slows the heart, constricts pupils and stimulates GI activity.</w:t>
      </w:r>
    </w:p>
    <w:p>
      <w:r>
        <w:t>🧠 Clinical Rationale: Parasympathetic (vagus) activity slows the heart, constricts pupils, stimulates salivation, digestion and bladder emptying — the rest-and-digest mode</w:t>
      </w:r>
    </w:p>
    <w:p>
      <w:r>
        <w:t>🩺 Nursing Action: The vagus nerve is the main parasympathetic pathway</w:t>
      </w:r>
    </w:p>
    <w:p>
      <w:r>
        <w:t>❌ Why Not Others: (a) Dilates pupils — not the best response for this situation; (c) Raises blood glucose — not the best response for this situation; (d) Accelerates the heart and dilates airways — not the best response for this situation.</w:t>
      </w:r>
    </w:p>
    <w:p>
      <w:r>
        <w:t>⚡ 5-Second Recall: Parasympathetic = brakes on</w:t>
      </w:r>
    </w:p>
    <w:p>
      <w:r>
        <w:t>Question: A patient needing care for autonomic sympathetic vs parasympathetic effects is admitted to the unit. Which nursing action should the nurse perform FIRST?</w:t>
      </w:r>
    </w:p>
    <w:p>
      <w:r>
        <w:t>(a) The somatic system only</w:t>
      </w:r>
    </w:p>
    <w:p>
      <w:r>
        <w:t>(b) Sympathetic — the emergency response is compensating for low perfusion</w:t>
      </w:r>
    </w:p>
    <w:p>
      <w:r>
        <w:t>(c) Neither system is active</w:t>
      </w:r>
    </w:p>
    <w:p>
      <w:r>
        <w:t>(d) Parasympathetic dominance</w:t>
      </w:r>
    </w:p>
    <w:p>
      <w:r>
        <w:t>Answer: b</w:t>
      </w:r>
    </w:p>
    <w:p>
      <w:r>
        <w:t>Solution: ✅ Correct Answer: b. Sympathetic — the emergency response is compensating for low perfusion.</w:t>
      </w:r>
    </w:p>
    <w:p>
      <w:r>
        <w:t>🧠 Clinical Rationale: Shock triggers sympathetic activation: tachycardia, vasoconstriction (cool pale skin) and pupil dilation defend blood pressure and perfusion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Recognize these as compensatory signs — the sympathetic system is working hard</w:t>
      </w:r>
    </w:p>
    <w:p>
      <w:r>
        <w:t>❌ Why Not Others: (a) The somatic system only — not the best response for this situation; (c) Neither system is active — not the best response for this situation; (d) Parasympathetic dominance — not the best response for this situation.</w:t>
      </w:r>
    </w:p>
    <w:p>
      <w:r>
        <w:t>⚡ 5-Second Recall: Sympathetic = shock compensation</w:t>
      </w:r>
    </w:p>
    <w:p>
      <w:r>
        <w:t>Question: The nurse is caring for a patient with autonomic sympathetic vs parasympathetic effects. Which response is most appropriate?</w:t>
      </w:r>
    </w:p>
    <w:p>
      <w:r>
        <w:t>(a) It is inactive at all times</w:t>
      </w:r>
    </w:p>
    <w:p>
      <w:r>
        <w:t>(b) It only controls the gut</w:t>
      </w:r>
    </w:p>
    <w:p>
      <w:r>
        <w:t>(c) Prepares the body for action — "fight or flight": tachycardia, bronchodilation, pupil dilation, glucose release</w:t>
      </w:r>
    </w:p>
    <w:p>
      <w:r>
        <w:t>(d) Rest and digest: bradycardia and digestion</w:t>
      </w:r>
    </w:p>
    <w:p>
      <w:r>
        <w:t>Answer: c</w:t>
      </w:r>
    </w:p>
    <w:p>
      <w:r>
        <w:t>Solution: ✅ Correct Answer: c. Prepares the body for action — "fight or flight": tachycardia, bronchodilation, pupil dilation, glucose release.</w:t>
      </w:r>
    </w:p>
    <w:p>
      <w:r>
        <w:t>🧠 Clinical Rationale: Sympathetic activation readies the body: heart rate and BP rise, airways dilate, pupils dilate, blood glucose rises, and blood shunts to muscles</w:t>
      </w:r>
    </w:p>
    <w:p>
      <w:r>
        <w:t>🩺 Nursing Action: The parasympathetic system does the opposite — "rest and digest" with bradycardia, digestion and pupil constriction</w:t>
      </w:r>
    </w:p>
    <w:p>
      <w:r>
        <w:t>❌ Why Not Others: (a) It is inactive at all times — not the best response for this situation; (b) It only controls the gut — not the best response for this situation; (d) Rest and digest: bradycardia and digestion — not the best response for this situation.</w:t>
      </w:r>
    </w:p>
    <w:p>
      <w:r>
        <w:t>⚡ 5-Second Recall: Sympathetic = accelerators on</w:t>
      </w:r>
    </w:p>
    <w:p>
      <w:r>
        <w:t>Question: The nurse is caring for a patient with autonomic sympathetic vs parasympathetic effects. Which response is most appropriate?</w:t>
      </w:r>
    </w:p>
    <w:p>
      <w:r>
        <w:t>(a) Raises blood glucose</w:t>
      </w:r>
    </w:p>
    <w:p>
      <w:r>
        <w:t>(b) Promotes rest and digestion — slows the heart, constricts pupils and stimulates GI activity</w:t>
      </w:r>
    </w:p>
    <w:p>
      <w:r>
        <w:t>(c) Dilates pupils</w:t>
      </w:r>
    </w:p>
    <w:p>
      <w:r>
        <w:t>(d) Accelerates the heart and dilates airways</w:t>
      </w:r>
    </w:p>
    <w:p>
      <w:r>
        <w:t>Answer: b</w:t>
      </w:r>
    </w:p>
    <w:p>
      <w:r>
        <w:t>Solution: ✅ Correct Answer: b. Promotes rest and digestion — slows the heart, constricts pupils and stimulates GI activity.</w:t>
      </w:r>
    </w:p>
    <w:p>
      <w:r>
        <w:t>🧠 Clinical Rationale: Parasympathetic (vagus) activity slows the heart, constricts pupils, stimulates salivation, digestion and bladder emptying — the rest-and-digest mode</w:t>
      </w:r>
    </w:p>
    <w:p>
      <w:r>
        <w:t>🩺 Nursing Action: The vagus nerve is the main parasympathetic pathway</w:t>
      </w:r>
    </w:p>
    <w:p>
      <w:r>
        <w:t>❌ Why Not Others: (a) Raises blood glucose — not the best response for this situation; (c) Dilates pupils — not the best response for this situation; (d) Accelerates the heart and dilates airways — not the best response for this situation.</w:t>
      </w:r>
    </w:p>
    <w:p>
      <w:r>
        <w:t>⚡ 5-Second Recall: Parasympathetic = brakes on</w:t>
      </w:r>
    </w:p>
    <w:p>
      <w:r>
        <w:t>Question: Which assessment finding in a patient with autonomic sympathetic vs parasympathetic effects is MOST concerning and requires immediate follow-up?</w:t>
      </w:r>
    </w:p>
    <w:p>
      <w:r>
        <w:t>(a) Parasympathetic dominance</w:t>
      </w:r>
    </w:p>
    <w:p>
      <w:r>
        <w:t>(b) Neither system is active</w:t>
      </w:r>
    </w:p>
    <w:p>
      <w:r>
        <w:t>(c) The somatic system only</w:t>
      </w:r>
    </w:p>
    <w:p>
      <w:r>
        <w:t>(d) Sympathetic — the emergency response is compensating for low perfusion</w:t>
      </w:r>
    </w:p>
    <w:p>
      <w:r>
        <w:t>Answer: d</w:t>
      </w:r>
    </w:p>
    <w:p>
      <w:r>
        <w:t>Solution: ✅ Correct Answer: d. Sympathetic — the emergency response is compensating for low perfusion.</w:t>
      </w:r>
    </w:p>
    <w:p>
      <w:r>
        <w:t>🧠 Clinical Rationale: Shock triggers sympathetic activation: tachycardia, vasoconstriction (cool pale skin) and pupil dilation defend blood pressure and perfusion</w:t>
      </w:r>
    </w:p>
    <w:p>
      <w:r>
        <w:t>🔍 Key Clues: Shock = sympathetic surge</w:t>
      </w:r>
    </w:p>
    <w:p>
      <w:r>
        <w:t>🩺 Nursing Action: Recognize these as compensatory signs — the sympathetic system is working hard</w:t>
      </w:r>
    </w:p>
    <w:p>
      <w:r>
        <w:t>❌ Why Not Others: (a) Parasympathetic dominance — not the best response for this situation; (b) Neither system is active — not the best response for this situation; (c) The somatic system only — not the best response for this situation.</w:t>
      </w:r>
    </w:p>
    <w:p>
      <w:r>
        <w:t>⚡ 5-Second Recall: Sympathetic = shock compensation</w:t>
      </w:r>
    </w:p>
    <w:p>
      <w:r>
        <w:t>Question: The nurse demonstrates correct understanding of autonomic sympathetic vs parasympathetic effects by identifying which response as appropriate?</w:t>
      </w:r>
    </w:p>
    <w:p>
      <w:r>
        <w:t>(a) Rest and digest: bradycardia and digestion</w:t>
      </w:r>
    </w:p>
    <w:p>
      <w:r>
        <w:t>(b) Prepares the body for action — "fight or flight": tachycardia, bronchodilation, pupil dilation, glucose release</w:t>
      </w:r>
    </w:p>
    <w:p>
      <w:r>
        <w:t>(c) It is inactive at all times</w:t>
      </w:r>
    </w:p>
    <w:p>
      <w:r>
        <w:t>(d) It only controls the gut</w:t>
      </w:r>
    </w:p>
    <w:p>
      <w:r>
        <w:t>Answer: b</w:t>
      </w:r>
    </w:p>
    <w:p>
      <w:r>
        <w:t>Solution: ✅ Correct Answer: b. Prepares the body for action — "fight or flight": tachycardia, bronchodilation, pupil dilation, glucose release.</w:t>
      </w:r>
    </w:p>
    <w:p>
      <w:r>
        <w:t>🧠 Clinical Rationale: Sympathetic activation readies the body: heart rate and BP rise, airways dilate, pupils dilate, blood glucose rises, and blood shunts to muscles</w:t>
      </w:r>
    </w:p>
    <w:p>
      <w:r>
        <w:t>🩺 Nursing Action: The parasympathetic system does the opposite — "rest and digest" with bradycardia, digestion and pupil constriction</w:t>
      </w:r>
    </w:p>
    <w:p>
      <w:r>
        <w:t>❌ Why Not Others: (a) Rest and digest: bradycardia and digestion — not the best response for this situation; (c) It is inactive at all times — not the best response for this situation; (d) It only controls the gut — not the best response for this situation.</w:t>
      </w:r>
    </w:p>
    <w:p>
      <w:r>
        <w:t>⚡ 5-Second Recall: Sympathetic = accelerators 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