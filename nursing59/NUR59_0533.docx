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Early signs of bilirubin neurotoxicity (acute bilirubin encephalopathy) include?</w:t>
      </w:r>
    </w:p>
    <w:p>
      <w:r>
        <w:t>(a) Deep regular sleep with good tone</w:t>
      </w:r>
    </w:p>
    <w:p>
      <w:r>
        <w:t>(b) Excellent feeding with rosy cheeks</w:t>
      </w:r>
    </w:p>
    <w:p>
      <w:r>
        <w:t>(c) Lethargy, poor feeding, high-pitched cry and hypotonia</w:t>
      </w:r>
    </w:p>
    <w:p>
      <w:r>
        <w:t>(d) Hyperactivity and constant smiling</w:t>
      </w:r>
    </w:p>
    <w:p>
      <w:r>
        <w:t>Answer: c</w:t>
      </w:r>
    </w:p>
    <w:p>
      <w:r>
        <w:t>Solution: ✅ Correct Answer: c. Lethargy, poor feeding, high-pitched cry and hypotonia.</w:t>
      </w:r>
    </w:p>
    <w:p>
      <w:r>
        <w:t>🧠 Clinical Rationale: Early encephalopathy shows lethargy, poor suck, high-pitched cry and hypotonia — progressing to opisthotonos, seizures and coma if untreated</w:t>
      </w:r>
    </w:p>
    <w:p>
      <w:r>
        <w:t>🔍 Key Clues: Lethargy + poor feeding + high-pitched cry = early signs</w:t>
      </w:r>
    </w:p>
    <w:p>
      <w:r>
        <w:t>🩺 Nursing Action: Assess tone, cry and feeding in jaundiced babies</w:t>
      </w:r>
    </w:p>
    <w:p>
      <w:r>
        <w:t>❌ Why Not Others: (a) Deep regular sleep with good tone — not the best response for this situation; (b) Excellent feeding with rosy cheeks — not the best response for this situation; (d) Hyperactivity and constant smiling — not the best response for this situation.</w:t>
      </w:r>
    </w:p>
    <w:p>
      <w:r>
        <w:t>⚠️ Exam Trap: Escalate immediately if these signs appear</w:t>
      </w:r>
    </w:p>
    <w:p>
      <w:r>
        <w:t>⚡ 5-Second Recall: Early encephalopathy = lethargy, poor feeding, high-pitched cry</w:t>
      </w:r>
    </w:p>
    <w:p>
      <w:r>
        <w:t>Question: Untreated severe hyperbilirubinemia can cause?</w:t>
      </w:r>
    </w:p>
    <w:p>
      <w:r>
        <w:t>(a) Complete recovery with no effects</w:t>
      </w:r>
    </w:p>
    <w:p>
      <w:r>
        <w:t>(b) Mild skin scarring of the face</w:t>
      </w:r>
    </w:p>
    <w:p>
      <w:r>
        <w:t>(c) Kernicterus — permanent brain damage with athetoid cerebral palsy, hearing loss, dental enamel dysplasia and gaze palsy</w:t>
      </w:r>
    </w:p>
    <w:p>
      <w:r>
        <w:t>(d) Only temporary sleepiness</w:t>
      </w:r>
    </w:p>
    <w:p>
      <w:r>
        <w:t>Answer: c</w:t>
      </w:r>
    </w:p>
    <w:p>
      <w:r>
        <w:t>Solution: ✅ Correct Answer: c.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🔍 Key Clues: Kernicterus = permanent neurologic damage</w:t>
      </w:r>
    </w:p>
    <w:p>
      <w:r>
        <w:t>🩺 Nursing Action: Prevent kernicterus with timely phototherapy and exchange transfusion</w:t>
      </w:r>
    </w:p>
    <w:p>
      <w:r>
        <w:t>❌ Why Not Others: (a) Complete recovery with no effects — not the best response for this situation; (b) Mild skin scarring of the face — not the best response for this situation; (d) Only temporary sleepiness — not the best response for this situation.</w:t>
      </w:r>
    </w:p>
    <w:p>
      <w:r>
        <w:t>⚠️ Exam Trap: Hearing screening is important after severe jaundice</w:t>
      </w:r>
    </w:p>
    <w:p>
      <w:r>
        <w:t>⚡ 5-Second Recall: Kernicterus = lifelong disability</w:t>
      </w:r>
    </w:p>
    <w:p>
      <w:r>
        <w:t>Question: Opisthotonos (arched-back posturing) with a high-pitched cry in a jaundiced newborn indicates?</w:t>
      </w:r>
    </w:p>
    <w:p>
      <w:r>
        <w:t>(a) A mild skin condition</w:t>
      </w:r>
    </w:p>
    <w:p>
      <w:r>
        <w:t>(b) Hunger behavior</w:t>
      </w:r>
    </w:p>
    <w:p>
      <w:r>
        <w:t>(c) Normal newborn sleep posture</w:t>
      </w:r>
    </w:p>
    <w:p>
      <w:r>
        <w:t>(d) Advanced bilirubin encephalopathy — an emergency needing urgent treatment</w:t>
      </w:r>
    </w:p>
    <w:p>
      <w:r>
        <w:t>Answer: d</w:t>
      </w:r>
    </w:p>
    <w:p>
      <w:r>
        <w:t>Solution: ✅ Correct Answer: d.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🔍 Key Clues: Opisthotonos = advanced encephalopathy emergency</w:t>
      </w:r>
    </w:p>
    <w:p>
      <w:r>
        <w:t>🩺 Nursing Action: Notify the provider and prepare for exchange transfusion if indicated</w:t>
      </w:r>
    </w:p>
    <w:p>
      <w:r>
        <w:t>❌ Why Not Others: (a) A mild skin condition — not the best response for this situation; (b) Hunger behavior — not the best response for this situation; (c) Normal newborn sleep posture — not the best response for this situation.</w:t>
      </w:r>
    </w:p>
    <w:p>
      <w:r>
        <w:t>⚠️ Exam Trap: Time is critical to prevent kernicterus</w:t>
      </w:r>
    </w:p>
    <w:p>
      <w:r>
        <w:t>⚡ 5-Second Recall: Arched posturing = emergency</w:t>
      </w:r>
    </w:p>
    <w:p>
      <w:r>
        <w:t>Question: The best way to prevent bilirubin neurotoxicity is?</w:t>
      </w:r>
    </w:p>
    <w:p>
      <w:r>
        <w:t>(a) Timely monitoring, early phototherapy and exchange transfusion when indicated</w:t>
      </w:r>
    </w:p>
    <w:p>
      <w:r>
        <w:t>(b) Keeping the baby in bright sunlight at home without measurement</w:t>
      </w:r>
    </w:p>
    <w:p>
      <w:r>
        <w:t>(c) Waiting to see if the baby improves on its own</w:t>
      </w:r>
    </w:p>
    <w:p>
      <w:r>
        <w:t>(d) Giving extra water to dilute bilirubin</w:t>
      </w:r>
    </w:p>
    <w:p>
      <w:r>
        <w:t>Answer: a</w:t>
      </w:r>
    </w:p>
    <w:p>
      <w:r>
        <w:t>Solution: ✅ Correct Answer: a. Timely monitoring, early phototherapy and exchange transfusion when indicated.</w:t>
      </w:r>
    </w:p>
    <w:p>
      <w:r>
        <w:t>🧠 Clinical Rationale: Prevention combines routine bilirubin screening, early phototherapy at thresholds and exchange transfusion for dangerous levels, with feeding support</w:t>
      </w:r>
    </w:p>
    <w:p>
      <w:r>
        <w:t>🔍 Key Clues: Screen + treat early = prevention</w:t>
      </w:r>
    </w:p>
    <w:p>
      <w:r>
        <w:t>🩺 Nursing Action: Follow the nomogram thresholds for the baby's risk group</w:t>
      </w:r>
    </w:p>
    <w:p>
      <w:r>
        <w:t>❌ Why Not Others: (b) Keeping the baby in bright sunlight at home without measurement — not the best response for this situation; (c) Waiting to see if the baby improves on its own — not the best response for this situation; (d) Giving extra water to dilute bilirubin — not the best response for this situation.</w:t>
      </w:r>
    </w:p>
    <w:p>
      <w:r>
        <w:t>⚠️ Exam Trap: Never rely on sunlight or home remedies alone</w:t>
      </w:r>
    </w:p>
    <w:p>
      <w:r>
        <w:t>⚡ 5-Second Recall: Prevent by monitoring and treating early</w:t>
      </w:r>
    </w:p>
    <w:p>
      <w:r>
        <w:t>Question: A jaundiced newborn who becomes lethargic and stops feeding should be?</w:t>
      </w:r>
    </w:p>
    <w:p>
      <w:r>
        <w:t>(a) Reassured that all jaundiced babies are sleepy</w:t>
      </w:r>
    </w:p>
    <w:p>
      <w:r>
        <w:t>(b) Given more water only</w:t>
      </w:r>
    </w:p>
    <w:p>
      <w:r>
        <w:t>(c) Let to sleep longer between feeds</w:t>
      </w:r>
    </w:p>
    <w:p>
      <w:r>
        <w:t>(d) Treated as an emergency — assess bilirubin urgently and escalate care</w:t>
      </w:r>
    </w:p>
    <w:p>
      <w:r>
        <w:t>Answer: d</w:t>
      </w:r>
    </w:p>
    <w:p>
      <w:r>
        <w:t>Solution: ✅ Correct Answer: d. Treated as an emergency — assess bilirubin urgently and escalate care.</w:t>
      </w:r>
    </w:p>
    <w:p>
      <w:r>
        <w:t>🧠 Clinical Rationale: Lethargy and poor feeding with jaundice are danger signs of possible encephalopathy or illness — urgent evaluation is required</w:t>
      </w:r>
    </w:p>
    <w:p>
      <w:r>
        <w:t>🔍 Key Clues: Lethargy + jaundice = emergency</w:t>
      </w:r>
    </w:p>
    <w:p>
      <w:r>
        <w:t>🩺 Nursing Action: Check bilirubin, tone and feeding immediately</w:t>
      </w:r>
    </w:p>
    <w:p>
      <w:r>
        <w:t>❌ Why Not Others: (a) Reassured that all jaundiced babies are sleepy — not the best response for this situation; (b) Given more water only — not the best response for this situation; (c) Let to sleep longer between feeds — not the best response for this situation.</w:t>
      </w:r>
    </w:p>
    <w:p>
      <w:r>
        <w:t>⚠️ Exam Trap: Do not dismiss as 'normal newborn sleepiness'</w:t>
      </w:r>
    </w:p>
    <w:p>
      <w:r>
        <w:t>⚡ 5-Second Recall: Act fast on jaundice with lethargy</w:t>
      </w:r>
    </w:p>
    <w:p>
      <w:r>
        <w:t>Question: The nurse is teaching the parent about early bilirubin encephalopathy signs. Which statement by the parent indicates correct understanding?</w:t>
      </w:r>
    </w:p>
    <w:p>
      <w:r>
        <w:t>(a) Excellent feeding with rosy cheeks</w:t>
      </w:r>
    </w:p>
    <w:p>
      <w:r>
        <w:t>(b) Lethargy, poor feeding, high-pitched cry and hypotonia</w:t>
      </w:r>
    </w:p>
    <w:p>
      <w:r>
        <w:t>(c) Hyperactivity and constant smiling</w:t>
      </w:r>
    </w:p>
    <w:p>
      <w:r>
        <w:t>(d) Deep regular sleep with good tone</w:t>
      </w:r>
    </w:p>
    <w:p>
      <w:r>
        <w:t>Answer: b</w:t>
      </w:r>
    </w:p>
    <w:p>
      <w:r>
        <w:t>Solution: ✅ Correct Answer: b. Lethargy, poor feeding, high-pitched cry and hypotonia.</w:t>
      </w:r>
    </w:p>
    <w:p>
      <w:r>
        <w:t>🧠 Clinical Rationale: Early encephalopathy shows lethargy, poor suck, high-pitched cry and hypotonia — progressing to opisthotonos, seizures and coma if untreated</w:t>
      </w:r>
    </w:p>
    <w:p>
      <w:r>
        <w:t>🩺 Nursing Action: Assess tone, cry and feeding in jaundiced babies</w:t>
      </w:r>
    </w:p>
    <w:p>
      <w:r>
        <w:t>❌ Why Not Others: (a) Excellent feeding with rosy cheeks — not the best response for this situation; (c) Hyperactivity and constant smiling — not the best response for this situation; (d) Deep regular sleep with good tone — not the best response for this situation.</w:t>
      </w:r>
    </w:p>
    <w:p>
      <w:r>
        <w:t>⚠️ Exam Trap: Escalate immediately if these signs appear</w:t>
      </w:r>
    </w:p>
    <w:p>
      <w:r>
        <w:t>⚡ 5-Second Recall: Early encephalopathy = lethargy, poor feeding, high-pitched cry</w:t>
      </w:r>
    </w:p>
    <w:p>
      <w:r>
        <w:t>Question: The nurse is teaching the parent about kernicterus sequelae. Which statement by the parent indicates correct understanding?</w:t>
      </w:r>
    </w:p>
    <w:p>
      <w:r>
        <w:t>(a) Complete recovery with no effects</w:t>
      </w:r>
    </w:p>
    <w:p>
      <w:r>
        <w:t>(b) Only temporary sleepiness</w:t>
      </w:r>
    </w:p>
    <w:p>
      <w:r>
        <w:t>(c) Mild skin scarring of the face</w:t>
      </w:r>
    </w:p>
    <w:p>
      <w:r>
        <w:t>(d) Kernicterus — permanent brain damage with athetoid cerebral palsy, hearing loss, dental enamel dysplasia and gaze palsy</w:t>
      </w:r>
    </w:p>
    <w:p>
      <w:r>
        <w:t>Answer: d</w:t>
      </w:r>
    </w:p>
    <w:p>
      <w:r>
        <w:t>Solution: ✅ Correct Answer: d.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🩺 Nursing Action: Prevent kernicterus with timely phototherapy and exchange transfusion</w:t>
      </w:r>
    </w:p>
    <w:p>
      <w:r>
        <w:t>❌ Why Not Others: (a) Complete recovery with no effects — not the best response for this situation; (b) Only temporary sleepiness — not the best response for this situation; (c) Mild skin scarring of the face — not the best response for this situation.</w:t>
      </w:r>
    </w:p>
    <w:p>
      <w:r>
        <w:t>⚠️ Exam Trap: Hearing screening is important after severe jaundice</w:t>
      </w:r>
    </w:p>
    <w:p>
      <w:r>
        <w:t>⚡ 5-Second Recall: Kernicterus = lifelong disability</w:t>
      </w:r>
    </w:p>
    <w:p>
      <w:r>
        <w:t>Question: The nurse is teaching the parent about opisthotonos significance. Which statement by the parent indicates correct understanding?</w:t>
      </w:r>
    </w:p>
    <w:p>
      <w:r>
        <w:t>(a) Normal newborn sleep posture</w:t>
      </w:r>
    </w:p>
    <w:p>
      <w:r>
        <w:t>(b) Hunger behavior</w:t>
      </w:r>
    </w:p>
    <w:p>
      <w:r>
        <w:t>(c) Advanced bilirubin encephalopathy — an emergency needing urgent treatment</w:t>
      </w:r>
    </w:p>
    <w:p>
      <w:r>
        <w:t>(d) A mild skin condition</w:t>
      </w:r>
    </w:p>
    <w:p>
      <w:r>
        <w:t>Answer: c</w:t>
      </w:r>
    </w:p>
    <w:p>
      <w:r>
        <w:t>Solution: ✅ Correct Answer: c.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🩺 Nursing Action: Notify the provider and prepare for exchange transfusion if indicated</w:t>
      </w:r>
    </w:p>
    <w:p>
      <w:r>
        <w:t>❌ Why Not Others: (a) Normal newborn sleep posture — not the best response for this situation; (b) Hunger behavior — not the best response for this situation; (d) A mild skin condition — not the best response for this situation.</w:t>
      </w:r>
    </w:p>
    <w:p>
      <w:r>
        <w:t>⚠️ Exam Trap: Time is critical to prevent kernicterus</w:t>
      </w:r>
    </w:p>
    <w:p>
      <w:r>
        <w:t>⚡ 5-Second Recall: Arched posturing = emergency</w:t>
      </w:r>
    </w:p>
    <w:p>
      <w:r>
        <w:t>Question: The nurse is teaching the parent about preventing bilirubin neurotoxicity. Which statement by the parent indicates correct understanding?</w:t>
      </w:r>
    </w:p>
    <w:p>
      <w:r>
        <w:t>(a) Giving extra water to dilute bilirubin</w:t>
      </w:r>
    </w:p>
    <w:p>
      <w:r>
        <w:t>(b) Timely monitoring, early phototherapy and exchange transfusion when indicated</w:t>
      </w:r>
    </w:p>
    <w:p>
      <w:r>
        <w:t>(c) Keeping the baby in bright sunlight at home without measurement</w:t>
      </w:r>
    </w:p>
    <w:p>
      <w:r>
        <w:t>(d) Waiting to see if the baby improves on its own</w:t>
      </w:r>
    </w:p>
    <w:p>
      <w:r>
        <w:t>Answer: b</w:t>
      </w:r>
    </w:p>
    <w:p>
      <w:r>
        <w:t>Solution: ✅ Correct Answer: b. Timely monitoring, early phototherapy and exchange transfusion when indicated.</w:t>
      </w:r>
    </w:p>
    <w:p>
      <w:r>
        <w:t>🧠 Clinical Rationale: Prevention combines routine bilirubin screening, early phototherapy at thresholds and exchange transfusion for dangerous levels, with feeding support</w:t>
      </w:r>
    </w:p>
    <w:p>
      <w:r>
        <w:t>🩺 Nursing Action: Follow the nomogram thresholds for the baby's risk group</w:t>
      </w:r>
    </w:p>
    <w:p>
      <w:r>
        <w:t>❌ Why Not Others: (a) Giving extra water to dilute bilirubin — not the best response for this situation; (c) Keeping the baby in bright sunlight at home without measurement — not the best response for this situation; (d) Waiting to see if the baby improves on its own — not the best response for this situation.</w:t>
      </w:r>
    </w:p>
    <w:p>
      <w:r>
        <w:t>⚠️ Exam Trap: Never rely on sunlight or home remedies alone</w:t>
      </w:r>
    </w:p>
    <w:p>
      <w:r>
        <w:t>⚡ 5-Second Recall: Prevent by monitoring and treating early</w:t>
      </w:r>
    </w:p>
    <w:p>
      <w:r>
        <w:t>Question: The nurse is teaching the parent about danger signs with jaundice. Which statement by the parent indicates correct understanding?</w:t>
      </w:r>
    </w:p>
    <w:p>
      <w:r>
        <w:t>(a) Reassured that all jaundiced babies are sleepy</w:t>
      </w:r>
    </w:p>
    <w:p>
      <w:r>
        <w:t>(b) Treated as an emergency — assess bilirubin urgently and escalate care</w:t>
      </w:r>
    </w:p>
    <w:p>
      <w:r>
        <w:t>(c) Given more water only</w:t>
      </w:r>
    </w:p>
    <w:p>
      <w:r>
        <w:t>(d) Let to sleep longer between feeds</w:t>
      </w:r>
    </w:p>
    <w:p>
      <w:r>
        <w:t>Answer: b</w:t>
      </w:r>
    </w:p>
    <w:p>
      <w:r>
        <w:t>Solution: ✅ Correct Answer: b. Treated as an emergency — assess bilirubin urgently and escalate care.</w:t>
      </w:r>
    </w:p>
    <w:p>
      <w:r>
        <w:t>🧠 Clinical Rationale: Lethargy and poor feeding with jaundice are danger signs of possible encephalopathy or illness — urgent evaluation is required</w:t>
      </w:r>
    </w:p>
    <w:p>
      <w:r>
        <w:t>🩺 Nursing Action: Check bilirubin, tone and feeding immediately</w:t>
      </w:r>
    </w:p>
    <w:p>
      <w:r>
        <w:t>❌ Why Not Others: (a) Reassured that all jaundiced babies are sleepy — not the best response for this situation; (c) Given more water only — not the best response for this situation; (d) Let to sleep longer between feeds — not the best response for this situation.</w:t>
      </w:r>
    </w:p>
    <w:p>
      <w:r>
        <w:t>⚠️ Exam Trap: Do not dismiss as 'normal newborn sleepiness'</w:t>
      </w:r>
    </w:p>
    <w:p>
      <w:r>
        <w:t>⚡ 5-Second Recall: Act fast on jaundice with lethargy</w:t>
      </w:r>
    </w:p>
    <w:p>
      <w:r>
        <w:t>Question: A child needing care for early bilirubin encephalopathy signs is admitted to the pediatric unit. Which nursing action should the nurse perform FIRST?</w:t>
      </w:r>
    </w:p>
    <w:p>
      <w:r>
        <w:t>(a) Hyperactivity and constant smiling</w:t>
      </w:r>
    </w:p>
    <w:p>
      <w:r>
        <w:t>(b) Excellent feeding with rosy cheeks</w:t>
      </w:r>
    </w:p>
    <w:p>
      <w:r>
        <w:t>(c) Deep regular sleep with good tone</w:t>
      </w:r>
    </w:p>
    <w:p>
      <w:r>
        <w:t>(d) Lethargy, poor feeding, high-pitched cry and hypotonia</w:t>
      </w:r>
    </w:p>
    <w:p>
      <w:r>
        <w:t>Answer: d</w:t>
      </w:r>
    </w:p>
    <w:p>
      <w:r>
        <w:t>Solution: ✅ Correct Answer: d. Lethargy, poor feeding, high-pitched cry and hypotonia.</w:t>
      </w:r>
    </w:p>
    <w:p>
      <w:r>
        <w:t>🧠 Clinical Rationale: Early encephalopathy shows lethargy, poor suck, high-pitched cry and hypotonia — progressing to opisthotonos, seizures and coma if untreated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tone, cry and feeding in jaundiced babies</w:t>
      </w:r>
    </w:p>
    <w:p>
      <w:r>
        <w:t>❌ Why Not Others: (a) Hyperactivity and constant smiling — not the best response for this situation; (b) Excellent feeding with rosy cheeks — not the best response for this situation; (c) Deep regular sleep with good tone — not the best response for this situation.</w:t>
      </w:r>
    </w:p>
    <w:p>
      <w:r>
        <w:t>⚡ 5-Second Recall: Early encephalopathy = lethargy, poor feeding, high-pitched cry</w:t>
      </w:r>
    </w:p>
    <w:p>
      <w:r>
        <w:t>Question: A child needing care for kernicterus sequelae is admitted to the pediatric unit. Which nursing action should the nurse perform FIRST?</w:t>
      </w:r>
    </w:p>
    <w:p>
      <w:r>
        <w:t>(a) Mild skin scarring of the face</w:t>
      </w:r>
    </w:p>
    <w:p>
      <w:r>
        <w:t>(b) Complete recovery with no effects</w:t>
      </w:r>
    </w:p>
    <w:p>
      <w:r>
        <w:t>(c) Only temporary sleepiness</w:t>
      </w:r>
    </w:p>
    <w:p>
      <w:r>
        <w:t>(d) Kernicterus — permanent brain damage with athetoid cerebral palsy, hearing loss, dental enamel dysplasia and gaze palsy</w:t>
      </w:r>
    </w:p>
    <w:p>
      <w:r>
        <w:t>Answer: d</w:t>
      </w:r>
    </w:p>
    <w:p>
      <w:r>
        <w:t>Solution: ✅ Correct Answer: d.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 kernicterus with timely phototherapy and exchange transfusion</w:t>
      </w:r>
    </w:p>
    <w:p>
      <w:r>
        <w:t>❌ Why Not Others: (a) Mild skin scarring of the face — not the best response for this situation; (b) Complete recovery with no effects — not the best response for this situation; (c) Only temporary sleepiness — not the best response for this situation.</w:t>
      </w:r>
    </w:p>
    <w:p>
      <w:r>
        <w:t>⚡ 5-Second Recall: Kernicterus = lifelong disability</w:t>
      </w:r>
    </w:p>
    <w:p>
      <w:r>
        <w:t>Question: A child needing care for opisthotonos significance is admitted to the pediatric unit. Which nursing action should the nurse perform FIRST?</w:t>
      </w:r>
    </w:p>
    <w:p>
      <w:r>
        <w:t>(a) A mild skin condition</w:t>
      </w:r>
    </w:p>
    <w:p>
      <w:r>
        <w:t>(b) Hunger behavior</w:t>
      </w:r>
    </w:p>
    <w:p>
      <w:r>
        <w:t>(c) Advanced bilirubin encephalopathy — an emergency needing urgent treatment</w:t>
      </w:r>
    </w:p>
    <w:p>
      <w:r>
        <w:t>(d) Normal newborn sleep posture</w:t>
      </w:r>
    </w:p>
    <w:p>
      <w:r>
        <w:t>Answer: c</w:t>
      </w:r>
    </w:p>
    <w:p>
      <w:r>
        <w:t>Solution: ✅ Correct Answer: c.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for exchange transfusion if indicated</w:t>
      </w:r>
    </w:p>
    <w:p>
      <w:r>
        <w:t>❌ Why Not Others: (a) A mild skin condition — not the best response for this situation; (b) Hunger behavior — not the best response for this situation; (d) Normal newborn sleep posture — not the best response for this situation.</w:t>
      </w:r>
    </w:p>
    <w:p>
      <w:r>
        <w:t>⚡ 5-Second Recall: Arched posturing = emergency</w:t>
      </w:r>
    </w:p>
    <w:p>
      <w:r>
        <w:t>Question: A child needing care for preventing bilirubin neurotoxicity is admitted to the pediatric unit. Which nursing action should the nurse perform FIRST?</w:t>
      </w:r>
    </w:p>
    <w:p>
      <w:r>
        <w:t>(a) Giving extra water to dilute bilirubin</w:t>
      </w:r>
    </w:p>
    <w:p>
      <w:r>
        <w:t>(b) Keeping the baby in bright sunlight at home without measurement</w:t>
      </w:r>
    </w:p>
    <w:p>
      <w:r>
        <w:t>(c) Timely monitoring, early phototherapy and exchange transfusion when indicated</w:t>
      </w:r>
    </w:p>
    <w:p>
      <w:r>
        <w:t>(d) Waiting to see if the baby improves on its own</w:t>
      </w:r>
    </w:p>
    <w:p>
      <w:r>
        <w:t>Answer: c</w:t>
      </w:r>
    </w:p>
    <w:p>
      <w:r>
        <w:t>Solution: ✅ Correct Answer: c. Timely monitoring, early phototherapy and exchange transfusion when indicated.</w:t>
      </w:r>
    </w:p>
    <w:p>
      <w:r>
        <w:t>🧠 Clinical Rationale: Prevention combines routine bilirubin screening, early phototherapy at thresholds and exchange transfusion for dangerous levels, with feeding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nomogram thresholds for the baby's risk group</w:t>
      </w:r>
    </w:p>
    <w:p>
      <w:r>
        <w:t>❌ Why Not Others: (a) Giving extra water to dilute bilirubin — not the best response for this situation; (b) Keeping the baby in bright sunlight at home without measurement — not the best response for this situation; (d) Waiting to see if the baby improves on its own — not the best response for this situation.</w:t>
      </w:r>
    </w:p>
    <w:p>
      <w:r>
        <w:t>⚡ 5-Second Recall: Prevent by monitoring and treating early</w:t>
      </w:r>
    </w:p>
    <w:p>
      <w:r>
        <w:t>Question: A child needing care for danger signs with jaundice is admitted to the pediatric unit. Which nursing action should the nurse perform FIRST?</w:t>
      </w:r>
    </w:p>
    <w:p>
      <w:r>
        <w:t>(a) Treated as an emergency — assess bilirubin urgently and escalate care</w:t>
      </w:r>
    </w:p>
    <w:p>
      <w:r>
        <w:t>(b) Reassured that all jaundiced babies are sleepy</w:t>
      </w:r>
    </w:p>
    <w:p>
      <w:r>
        <w:t>(c) Given more water only</w:t>
      </w:r>
    </w:p>
    <w:p>
      <w:r>
        <w:t>(d) Let to sleep longer between feeds</w:t>
      </w:r>
    </w:p>
    <w:p>
      <w:r>
        <w:t>Answer: a</w:t>
      </w:r>
    </w:p>
    <w:p>
      <w:r>
        <w:t>Solution: ✅ Correct Answer: a. Treated as an emergency — assess bilirubin urgently and escalate care.</w:t>
      </w:r>
    </w:p>
    <w:p>
      <w:r>
        <w:t>🧠 Clinical Rationale: Lethargy and poor feeding with jaundice are danger signs of possible encephalopathy or illness — urgent evaluation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bilirubin, tone and feeding immediately</w:t>
      </w:r>
    </w:p>
    <w:p>
      <w:r>
        <w:t>❌ Why Not Others: (b) Reassured that all jaundiced babies are sleepy — not the best response for this situation; (c) Given more water only — not the best response for this situation; (d) Let to sleep longer between feeds — not the best response for this situation.</w:t>
      </w:r>
    </w:p>
    <w:p>
      <w:r>
        <w:t>⚡ 5-Second Recall: Act fast on jaundice with lethargy</w:t>
      </w:r>
    </w:p>
    <w:p>
      <w:r>
        <w:t>Question: Which assessment finding in a child with early bilirubin encephalopathy signs is MOST concerning and requires immediate follow-up?</w:t>
      </w:r>
    </w:p>
    <w:p>
      <w:r>
        <w:t>(a) Excellent feeding with rosy cheeks</w:t>
      </w:r>
    </w:p>
    <w:p>
      <w:r>
        <w:t>(b) Hyperactivity and constant smiling</w:t>
      </w:r>
    </w:p>
    <w:p>
      <w:r>
        <w:t>(c) Deep regular sleep with good tone</w:t>
      </w:r>
    </w:p>
    <w:p>
      <w:r>
        <w:t>(d) Lethargy, poor feeding, high-pitched cry and hypotonia</w:t>
      </w:r>
    </w:p>
    <w:p>
      <w:r>
        <w:t>Answer: d</w:t>
      </w:r>
    </w:p>
    <w:p>
      <w:r>
        <w:t>Solution: ✅ Correct Answer: d. Lethargy, poor feeding, high-pitched cry and hypotonia.</w:t>
      </w:r>
    </w:p>
    <w:p>
      <w:r>
        <w:t>🧠 Clinical Rationale: Early encephalopathy shows lethargy, poor suck, high-pitched cry and hypotonia — progressing to opisthotonos, seizures and coma if untreated</w:t>
      </w:r>
    </w:p>
    <w:p>
      <w:r>
        <w:t>🔍 Key Clues: Lethargy + poor feeding + high-pitched cry = early signs</w:t>
      </w:r>
    </w:p>
    <w:p>
      <w:r>
        <w:t>🩺 Nursing Action: Assess tone, cry and feeding in jaundiced babies</w:t>
      </w:r>
    </w:p>
    <w:p>
      <w:r>
        <w:t>❌ Why Not Others: (a) Excellent feeding with rosy cheeks — not the best response for this situation; (b) Hyperactivity and constant smiling — not the best response for this situation; (c) Deep regular sleep with good tone — not the best response for this situation.</w:t>
      </w:r>
    </w:p>
    <w:p>
      <w:r>
        <w:t>⚡ 5-Second Recall: Early encephalopathy = lethargy, poor feeding, high-pitched cry</w:t>
      </w:r>
    </w:p>
    <w:p>
      <w:r>
        <w:t>Question: Which assessment finding in a child with kernicterus sequelae is MOST concerning and requires immediate follow-up?</w:t>
      </w:r>
    </w:p>
    <w:p>
      <w:r>
        <w:t>(a) Mild skin scarring of the face</w:t>
      </w:r>
    </w:p>
    <w:p>
      <w:r>
        <w:t>(b) Complete recovery with no effects</w:t>
      </w:r>
    </w:p>
    <w:p>
      <w:r>
        <w:t>(c) Kernicterus — permanent brain damage with athetoid cerebral palsy, hearing loss, dental enamel dysplasia and gaze palsy</w:t>
      </w:r>
    </w:p>
    <w:p>
      <w:r>
        <w:t>(d) Only temporary sleepiness</w:t>
      </w:r>
    </w:p>
    <w:p>
      <w:r>
        <w:t>Answer: c</w:t>
      </w:r>
    </w:p>
    <w:p>
      <w:r>
        <w:t>Solution: ✅ Correct Answer: c.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🔍 Key Clues: Kernicterus = permanent neurologic damage</w:t>
      </w:r>
    </w:p>
    <w:p>
      <w:r>
        <w:t>🩺 Nursing Action: Prevent kernicterus with timely phototherapy and exchange transfusion</w:t>
      </w:r>
    </w:p>
    <w:p>
      <w:r>
        <w:t>❌ Why Not Others: (a) Mild skin scarring of the face — not the best response for this situation; (b) Complete recovery with no effects — not the best response for this situation; (d) Only temporary sleepiness — not the best response for this situation.</w:t>
      </w:r>
    </w:p>
    <w:p>
      <w:r>
        <w:t>⚡ 5-Second Recall: Kernicterus = lifelong disability</w:t>
      </w:r>
    </w:p>
    <w:p>
      <w:r>
        <w:t>Question: Which assessment finding in a child with opisthotonos significance is MOST concerning and requires immediate follow-up?</w:t>
      </w:r>
    </w:p>
    <w:p>
      <w:r>
        <w:t>(a) A mild skin condition</w:t>
      </w:r>
    </w:p>
    <w:p>
      <w:r>
        <w:t>(b) Hunger behavior</w:t>
      </w:r>
    </w:p>
    <w:p>
      <w:r>
        <w:t>(c) Normal newborn sleep posture</w:t>
      </w:r>
    </w:p>
    <w:p>
      <w:r>
        <w:t>(d) Advanced bilirubin encephalopathy — an emergency needing urgent treatment</w:t>
      </w:r>
    </w:p>
    <w:p>
      <w:r>
        <w:t>Answer: d</w:t>
      </w:r>
    </w:p>
    <w:p>
      <w:r>
        <w:t>Solution: ✅ Correct Answer: d.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🔍 Key Clues: Opisthotonos = advanced encephalopathy emergency</w:t>
      </w:r>
    </w:p>
    <w:p>
      <w:r>
        <w:t>🩺 Nursing Action: Notify the provider and prepare for exchange transfusion if indicated</w:t>
      </w:r>
    </w:p>
    <w:p>
      <w:r>
        <w:t>❌ Why Not Others: (a) A mild skin condition — not the best response for this situation; (b) Hunger behavior — not the best response for this situation; (c) Normal newborn sleep posture — not the best response for this situation.</w:t>
      </w:r>
    </w:p>
    <w:p>
      <w:r>
        <w:t>⚡ 5-Second Recall: Arched posturing = emergency</w:t>
      </w:r>
    </w:p>
    <w:p>
      <w:r>
        <w:t>Question: Which assessment finding in a child with preventing bilirubin neurotoxicity is MOST concerning and requires immediate follow-up?</w:t>
      </w:r>
    </w:p>
    <w:p>
      <w:r>
        <w:t>(a) Giving extra water to dilute bilirubin</w:t>
      </w:r>
    </w:p>
    <w:p>
      <w:r>
        <w:t>(b) Timely monitoring, early phototherapy and exchange transfusion when indicated</w:t>
      </w:r>
    </w:p>
    <w:p>
      <w:r>
        <w:t>(c) Waiting to see if the baby improves on its own</w:t>
      </w:r>
    </w:p>
    <w:p>
      <w:r>
        <w:t>(d) Keeping the baby in bright sunlight at home without measurement</w:t>
      </w:r>
    </w:p>
    <w:p>
      <w:r>
        <w:t>Answer: b</w:t>
      </w:r>
    </w:p>
    <w:p>
      <w:r>
        <w:t>Solution: ✅ Correct Answer: b. Timely monitoring, early phototherapy and exchange transfusion when indicated.</w:t>
      </w:r>
    </w:p>
    <w:p>
      <w:r>
        <w:t>🧠 Clinical Rationale: Prevention combines routine bilirubin screening, early phototherapy at thresholds and exchange transfusion for dangerous levels, with feeding support</w:t>
      </w:r>
    </w:p>
    <w:p>
      <w:r>
        <w:t>🔍 Key Clues: Screen + treat early = prevention</w:t>
      </w:r>
    </w:p>
    <w:p>
      <w:r>
        <w:t>🩺 Nursing Action: Follow the nomogram thresholds for the baby's risk group</w:t>
      </w:r>
    </w:p>
    <w:p>
      <w:r>
        <w:t>❌ Why Not Others: (a) Giving extra water to dilute bilirubin — not the best response for this situation; (c) Waiting to see if the baby improves on its own — not the best response for this situation; (d) Keeping the baby in bright sunlight at home without measurement — not the best response for this situation.</w:t>
      </w:r>
    </w:p>
    <w:p>
      <w:r>
        <w:t>⚡ 5-Second Recall: Prevent by monitoring and treating early</w:t>
      </w:r>
    </w:p>
    <w:p>
      <w:r>
        <w:t>Question: Which assessment finding in a child with danger signs with jaundice is MOST concerning and requires immediate follow-up?</w:t>
      </w:r>
    </w:p>
    <w:p>
      <w:r>
        <w:t>(a) Given more water only</w:t>
      </w:r>
    </w:p>
    <w:p>
      <w:r>
        <w:t>(b) Treated as an emergency — assess bilirubin urgently and escalate care</w:t>
      </w:r>
    </w:p>
    <w:p>
      <w:r>
        <w:t>(c) Let to sleep longer between feeds</w:t>
      </w:r>
    </w:p>
    <w:p>
      <w:r>
        <w:t>(d) Reassured that all jaundiced babies are sleepy</w:t>
      </w:r>
    </w:p>
    <w:p>
      <w:r>
        <w:t>Answer: b</w:t>
      </w:r>
    </w:p>
    <w:p>
      <w:r>
        <w:t>Solution: ✅ Correct Answer: b. Treated as an emergency — assess bilirubin urgently and escalate care.</w:t>
      </w:r>
    </w:p>
    <w:p>
      <w:r>
        <w:t>🧠 Clinical Rationale: Lethargy and poor feeding with jaundice are danger signs of possible encephalopathy or illness — urgent evaluation is required</w:t>
      </w:r>
    </w:p>
    <w:p>
      <w:r>
        <w:t>🔍 Key Clues: Lethargy + jaundice = emergency</w:t>
      </w:r>
    </w:p>
    <w:p>
      <w:r>
        <w:t>🩺 Nursing Action: Check bilirubin, tone and feeding immediately</w:t>
      </w:r>
    </w:p>
    <w:p>
      <w:r>
        <w:t>❌ Why Not Others: (a) Given more water only — not the best response for this situation; (c) Let to sleep longer between feeds — not the best response for this situation; (d) Reassured that all jaundiced babies are sleepy — not the best response for this situation.</w:t>
      </w:r>
    </w:p>
    <w:p>
      <w:r>
        <w:t>⚡ 5-Second Recall: Act fast on jaundice with lethargy</w:t>
      </w:r>
    </w:p>
    <w:p>
      <w:r>
        <w:t>Question: The nurse demonstrates correct understanding of early bilirubin encephalopathy signs by identifying which response as appropriate?</w:t>
      </w:r>
    </w:p>
    <w:p>
      <w:r>
        <w:t>(a) Lethargy, poor feeding, high-pitched cry and hypotonia</w:t>
      </w:r>
    </w:p>
    <w:p>
      <w:r>
        <w:t>(b) Excellent feeding with rosy cheeks</w:t>
      </w:r>
    </w:p>
    <w:p>
      <w:r>
        <w:t>(c) Deep regular sleep with good tone</w:t>
      </w:r>
    </w:p>
    <w:p>
      <w:r>
        <w:t>(d) Hyperactivity and constant smiling</w:t>
      </w:r>
    </w:p>
    <w:p>
      <w:r>
        <w:t>Answer: a</w:t>
      </w:r>
    </w:p>
    <w:p>
      <w:r>
        <w:t>Solution: ✅ Correct Answer: a. Lethargy, poor feeding, high-pitched cry and hypotonia.</w:t>
      </w:r>
    </w:p>
    <w:p>
      <w:r>
        <w:t>🧠 Clinical Rationale: Early encephalopathy shows lethargy, poor suck, high-pitched cry and hypotonia — progressing to opisthotonos, seizures and coma if untreated</w:t>
      </w:r>
    </w:p>
    <w:p>
      <w:r>
        <w:t>🩺 Nursing Action: Assess tone, cry and feeding in jaundiced babies</w:t>
      </w:r>
    </w:p>
    <w:p>
      <w:r>
        <w:t>❌ Why Not Others: (b) Excellent feeding with rosy cheeks — not the best response for this situation; (c) Deep regular sleep with good tone — not the best response for this situation; (d) Hyperactivity and constant smiling — not the best response for this situation.</w:t>
      </w:r>
    </w:p>
    <w:p>
      <w:r>
        <w:t>⚡ 5-Second Recall: Early encephalopathy = lethargy, poor feeding, high-pitched cry</w:t>
      </w:r>
    </w:p>
    <w:p>
      <w:r>
        <w:t>Question: The nurse demonstrates correct understanding of kernicterus sequelae by identifying which response as appropriate?</w:t>
      </w:r>
    </w:p>
    <w:p>
      <w:r>
        <w:t>(a) Only temporary sleepiness</w:t>
      </w:r>
    </w:p>
    <w:p>
      <w:r>
        <w:t>(b) Mild skin scarring of the face</w:t>
      </w:r>
    </w:p>
    <w:p>
      <w:r>
        <w:t>(c) Kernicterus — permanent brain damage with athetoid cerebral palsy, hearing loss, dental enamel dysplasia and gaze palsy</w:t>
      </w:r>
    </w:p>
    <w:p>
      <w:r>
        <w:t>(d) Complete recovery with no effects</w:t>
      </w:r>
    </w:p>
    <w:p>
      <w:r>
        <w:t>Answer: c</w:t>
      </w:r>
    </w:p>
    <w:p>
      <w:r>
        <w:t>Solution: ✅ Correct Answer: c.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🩺 Nursing Action: Prevent kernicterus with timely phototherapy and exchange transfusion</w:t>
      </w:r>
    </w:p>
    <w:p>
      <w:r>
        <w:t>❌ Why Not Others: (a) Only temporary sleepiness — not the best response for this situation; (b) Mild skin scarring of the face — not the best response for this situation; (d) Complete recovery with no effects — not the best response for this situation.</w:t>
      </w:r>
    </w:p>
    <w:p>
      <w:r>
        <w:t>⚡ 5-Second Recall: Kernicterus = lifelong disability</w:t>
      </w:r>
    </w:p>
    <w:p>
      <w:r>
        <w:t>Question: The nurse demonstrates correct understanding of opisthotonos significance by identifying which response as appropriate?</w:t>
      </w:r>
    </w:p>
    <w:p>
      <w:r>
        <w:t>(a) Hunger behavior</w:t>
      </w:r>
    </w:p>
    <w:p>
      <w:r>
        <w:t>(b) A mild skin condition</w:t>
      </w:r>
    </w:p>
    <w:p>
      <w:r>
        <w:t>(c) Normal newborn sleep posture</w:t>
      </w:r>
    </w:p>
    <w:p>
      <w:r>
        <w:t>(d) Advanced bilirubin encephalopathy — an emergency needing urgent treatment</w:t>
      </w:r>
    </w:p>
    <w:p>
      <w:r>
        <w:t>Answer: d</w:t>
      </w:r>
    </w:p>
    <w:p>
      <w:r>
        <w:t>Solution: ✅ Correct Answer: d.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🩺 Nursing Action: Notify the provider and prepare for exchange transfusion if indicated</w:t>
      </w:r>
    </w:p>
    <w:p>
      <w:r>
        <w:t>❌ Why Not Others: (a) Hunger behavior — not the best response for this situation; (b) A mild skin condition — not the best response for this situation; (c) Normal newborn sleep posture — not the best response for this situation.</w:t>
      </w:r>
    </w:p>
    <w:p>
      <w:r>
        <w:t>⚡ 5-Second Recall: Arched posturing = emergency</w:t>
      </w:r>
    </w:p>
    <w:p>
      <w:r>
        <w:t>Question: The nurse demonstrates correct understanding of preventing bilirubin neurotoxicity by identifying which response as appropriate?</w:t>
      </w:r>
    </w:p>
    <w:p>
      <w:r>
        <w:t>(a) Timely monitoring, early phototherapy and exchange transfusion when indicated</w:t>
      </w:r>
    </w:p>
    <w:p>
      <w:r>
        <w:t>(b) Giving extra water to dilute bilirubin</w:t>
      </w:r>
    </w:p>
    <w:p>
      <w:r>
        <w:t>(c) Waiting to see if the baby improves on its own</w:t>
      </w:r>
    </w:p>
    <w:p>
      <w:r>
        <w:t>(d) Keeping the baby in bright sunlight at home without measurement</w:t>
      </w:r>
    </w:p>
    <w:p>
      <w:r>
        <w:t>Answer: a</w:t>
      </w:r>
    </w:p>
    <w:p>
      <w:r>
        <w:t>Solution: ✅ Correct Answer: a. Timely monitoring, early phototherapy and exchange transfusion when indicated.</w:t>
      </w:r>
    </w:p>
    <w:p>
      <w:r>
        <w:t>🧠 Clinical Rationale: Prevention combines routine bilirubin screening, early phototherapy at thresholds and exchange transfusion for dangerous levels, with feeding support</w:t>
      </w:r>
    </w:p>
    <w:p>
      <w:r>
        <w:t>🩺 Nursing Action: Follow the nomogram thresholds for the baby's risk group</w:t>
      </w:r>
    </w:p>
    <w:p>
      <w:r>
        <w:t>❌ Why Not Others: (b) Giving extra water to dilute bilirubin — not the best response for this situation; (c) Waiting to see if the baby improves on its own — not the best response for this situation; (d) Keeping the baby in bright sunlight at home without measurement — not the best response for this situation.</w:t>
      </w:r>
    </w:p>
    <w:p>
      <w:r>
        <w:t>⚡ 5-Second Recall: Prevent by monitoring and treating early</w:t>
      </w:r>
    </w:p>
    <w:p>
      <w:r>
        <w:t>Question: The nurse demonstrates correct understanding of danger signs with jaundice by identifying which response as appropriate?</w:t>
      </w:r>
    </w:p>
    <w:p>
      <w:r>
        <w:t>(a) Given more water only</w:t>
      </w:r>
    </w:p>
    <w:p>
      <w:r>
        <w:t>(b) Let to sleep longer between feeds</w:t>
      </w:r>
    </w:p>
    <w:p>
      <w:r>
        <w:t>(c) Reassured that all jaundiced babies are sleepy</w:t>
      </w:r>
    </w:p>
    <w:p>
      <w:r>
        <w:t>(d) Treated as an emergency — assess bilirubin urgently and escalate care</w:t>
      </w:r>
    </w:p>
    <w:p>
      <w:r>
        <w:t>Answer: d</w:t>
      </w:r>
    </w:p>
    <w:p>
      <w:r>
        <w:t>Solution: ✅ Correct Answer: d. Treated as an emergency — assess bilirubin urgently and escalate care.</w:t>
      </w:r>
    </w:p>
    <w:p>
      <w:r>
        <w:t>🧠 Clinical Rationale: Lethargy and poor feeding with jaundice are danger signs of possible encephalopathy or illness — urgent evaluation is required</w:t>
      </w:r>
    </w:p>
    <w:p>
      <w:r>
        <w:t>🩺 Nursing Action: Check bilirubin, tone and feeding immediately</w:t>
      </w:r>
    </w:p>
    <w:p>
      <w:r>
        <w:t>❌ Why Not Others: (a) Given more water only — not the best response for this situation; (b) Let to sleep longer between feeds — not the best response for this situation; (c) Reassured that all jaundiced babies are sleepy — not the best response for this situation.</w:t>
      </w:r>
    </w:p>
    <w:p>
      <w:r>
        <w:t>⚡ 5-Second Recall: Act fast on jaundice with lethargy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