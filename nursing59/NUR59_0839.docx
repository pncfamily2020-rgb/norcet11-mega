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AV valves (mitral and tricuspid) close when?</w:t>
      </w:r>
    </w:p>
    <w:p>
      <w:r>
        <w:t>(a) Atrial pressure exceeds ventricular pressure</w:t>
      </w:r>
    </w:p>
    <w:p>
      <w:r>
        <w:t>(b) Ventricular pressure exceeds atrial pressure (start of ventricular systole)</w:t>
      </w:r>
    </w:p>
    <w:p>
      <w:r>
        <w:t>(c) During diastole only</w:t>
      </w:r>
    </w:p>
    <w:p>
      <w:r>
        <w:t>(d) The semilunar valves open</w:t>
      </w:r>
    </w:p>
    <w:p>
      <w:r>
        <w:t>Answer: b</w:t>
      </w:r>
    </w:p>
    <w:p>
      <w:r>
        <w:t>Solution: ✅ Correct Answer: b. Ventricular pressure exceeds atrial pressure (start of ventricular systole).</w:t>
      </w:r>
    </w:p>
    <w:p>
      <w:r>
        <w:t>🧠 Clinical Rationale: The AV valves close when ventricular pressure rises above atrial pressure at the start of ventricular systole — preventing backflow into the atria (S1)</w:t>
      </w:r>
    </w:p>
    <w:p>
      <w:r>
        <w:t>🔍 Key Clues: AV valves close as ventricular pressure exceeds atrial pressure (S1)</w:t>
      </w:r>
    </w:p>
    <w:p>
      <w:r>
        <w:t>🩺 Nursing Action: Understand valve closure timing when correlating heart sounds with the cardiac cycle</w:t>
      </w:r>
    </w:p>
    <w:p>
      <w:r>
        <w:t>❌ Why Not Others: (a) Atrial pressure exceeds ventricular pressure — not the best response for this situation; (c) During diastole only — not the best response for this situation; (d) The semilunar valves open — not the best response for this situation.</w:t>
      </w:r>
    </w:p>
    <w:p>
      <w:r>
        <w:t>⚠️ Exam Trap: The semilunar valves close at the START of diastole (S2) — the AV valves close at systole onset</w:t>
      </w:r>
    </w:p>
    <w:p>
      <w:r>
        <w:t>🌟 PNC Exam Pearl: S1 (lub) = AV valve closure; S2 (dub) = semilunar valve closure</w:t>
      </w:r>
    </w:p>
    <w:p>
      <w:r>
        <w:t>⚡ 5-Second Recall: AV valves close at systole start</w:t>
      </w:r>
    </w:p>
    <w:p>
      <w:r>
        <w:t>Question: The semilunar valves (aortic and pulmonary) OPEN when?</w:t>
      </w:r>
    </w:p>
    <w:p>
      <w:r>
        <w:t>(a) Atrial pressure exceeds ventricular pressure</w:t>
      </w:r>
    </w:p>
    <w:p>
      <w:r>
        <w:t>(b) Ventricular pressure exceeds arterial pressure during ejection</w:t>
      </w:r>
    </w:p>
    <w:p>
      <w:r>
        <w:t>(c) The AV valves close first only</w:t>
      </w:r>
    </w:p>
    <w:p>
      <w:r>
        <w:t>(d) During diastole</w:t>
      </w:r>
    </w:p>
    <w:p>
      <w:r>
        <w:t>Answer: b</w:t>
      </w:r>
    </w:p>
    <w:p>
      <w:r>
        <w:t>Solution: ✅ Correct Answer: b. Ventricular pressure exceeds arterial pressure during ejection.</w:t>
      </w:r>
    </w:p>
    <w:p>
      <w:r>
        <w:t>🧠 Clinical Rationale: The semilunar valves open when ventricular pressure exceeds aortic/pulmonary pressure, allowing ejection; they close when ventricular pressure falls below arterial pressure (S2)</w:t>
      </w:r>
    </w:p>
    <w:p>
      <w:r>
        <w:t>🔍 Key Clues: Semilunar valves open = ventricular pressure &gt; arterial pressure</w:t>
      </w:r>
    </w:p>
    <w:p>
      <w:r>
        <w:t>🩺 Nursing Action: Correlate valve openings/closures with the cardiac cycle and murmur timing</w:t>
      </w:r>
    </w:p>
    <w:p>
      <w:r>
        <w:t>❌ Why Not Others: (a) Atrial pressure exceeds ventricular pressure — not the best response for this situation; (c) The AV valves close first only — not the best response for this situation; (d) During diastole — not the best response for this situation.</w:t>
      </w:r>
    </w:p>
    <w:p>
      <w:r>
        <w:t>⚠️ Exam Trap: The AV valves open during diastole for filling — the semilunar valves open during systolic ejection</w:t>
      </w:r>
    </w:p>
    <w:p>
      <w:r>
        <w:t>🌟 PNC Exam Pearl: Murmurs arise from turbulent flow through abnormal valves</w:t>
      </w:r>
    </w:p>
    <w:p>
      <w:r>
        <w:t>⚡ 5-Second Recall: Semilunar valves open at ejection</w:t>
      </w:r>
    </w:p>
    <w:p>
      <w:r>
        <w:t>Question: A patient with aortic stenosis has a harsh systolic murmur and a weak, delayed carotid upstroke. Which valve abnormality explains the murmur timing?</w:t>
      </w:r>
    </w:p>
    <w:p>
      <w:r>
        <w:t>(a) Pulmonary stenosis only as a right-sided systolic murmur with different signs</w:t>
      </w:r>
    </w:p>
    <w:p>
      <w:r>
        <w:t>(b) Narrowed aortic valve — turbulent ejection flow during systole</w:t>
      </w:r>
    </w:p>
    <w:p>
      <w:r>
        <w:t>(c) Tricuspid regurgitation only as a diastolic event</w:t>
      </w:r>
    </w:p>
    <w:p>
      <w:r>
        <w:t>(d) Mitral valve prolapse only</w:t>
      </w:r>
    </w:p>
    <w:p>
      <w:r>
        <w:t>Answer: b</w:t>
      </w:r>
    </w:p>
    <w:p>
      <w:r>
        <w:t>Solution: ✅ Correct Answer: b. Narrowed aortic valve — turbulent ejection flow during systole.</w:t>
      </w:r>
    </w:p>
    <w:p>
      <w:r>
        <w:t>🧠 Clinical Rationale: Aortic stenosis narrows the aortic valve — blood flows turbulently through it during SYSTOLE, producing a systolic ejection murmur with a slow-rising carotid pulse</w:t>
      </w:r>
    </w:p>
    <w:p>
      <w:r>
        <w:t>🔍 Key Clues: Aortic stenosis = systolic murmur (narrowed valve)</w:t>
      </w:r>
    </w:p>
    <w:p>
      <w:r>
        <w:t>🩺 Nursing Action: Auscultate at the aortic area (2nd right ICS), note the murmur and radiation to the carotids</w:t>
      </w:r>
    </w:p>
    <w:p>
      <w:r>
        <w:t>❌ Why Not Others: (a) Pulmonary stenosis only as a right-sided systolic murmur with different signs — not the best response for this situation; (c) Tricuspid regurgitation only as a diastolic event — not the best response for this situation; (d) Mitral valve prolapse only — not the best response for this situation.</w:t>
      </w:r>
    </w:p>
    <w:p>
      <w:r>
        <w:t>⚠️ Exam Trap: Systolic murmurs occur during ejection through a narrowed semilunar valve — aortic stenosis is the classic cause</w:t>
      </w:r>
    </w:p>
    <w:p>
      <w:r>
        <w:t>🌟 PNC Exam Pearl: Aortic stenosis causes syncope, angina and dyspnea (the classic triad)</w:t>
      </w:r>
    </w:p>
    <w:p>
      <w:r>
        <w:t>⚡ 5-Second Recall: Aortic stenosis = systolic ejection murmur</w:t>
      </w:r>
    </w:p>
    <w:p>
      <w:r>
        <w:t>Question: A patient asks the nurse about valve opening/closure physiology. Which response by the nurse is correct?</w:t>
      </w:r>
    </w:p>
    <w:p>
      <w:r>
        <w:t>(a) Atrial pressure exceeds ventricular pressure</w:t>
      </w:r>
    </w:p>
    <w:p>
      <w:r>
        <w:t>(b) During diastole only</w:t>
      </w:r>
    </w:p>
    <w:p>
      <w:r>
        <w:t>(c) Ventricular pressure exceeds atrial pressure (start of ventricular systole)</w:t>
      </w:r>
    </w:p>
    <w:p>
      <w:r>
        <w:t>(d) The semilunar valves open</w:t>
      </w:r>
    </w:p>
    <w:p>
      <w:r>
        <w:t>Answer: c</w:t>
      </w:r>
    </w:p>
    <w:p>
      <w:r>
        <w:t>Solution: ✅ Correct Answer: c. Ventricular pressure exceeds atrial pressure (start of ventricular systole).</w:t>
      </w:r>
    </w:p>
    <w:p>
      <w:r>
        <w:t>🧠 Clinical Rationale: The AV valves close when ventricular pressure rises above atrial pressure at the start of ventricular systole — preventing backflow into the atria (S1)</w:t>
      </w:r>
    </w:p>
    <w:p>
      <w:r>
        <w:t>🩺 Nursing Action: Understand valve closure timing when correlating heart sounds with the cardiac cycle</w:t>
      </w:r>
    </w:p>
    <w:p>
      <w:r>
        <w:t>❌ Why Not Others: (a) Atrial pressure exceeds ventricular pressure — not the best response for this situation; (b) During diastole only — not the best response for this situation; (d) The semilunar valves open — not the best response for this situation.</w:t>
      </w:r>
    </w:p>
    <w:p>
      <w:r>
        <w:t>⚠️ Exam Trap: The semilunar valves close at the START of diastole (S2) — the AV valves close at systole onset</w:t>
      </w:r>
    </w:p>
    <w:p>
      <w:r>
        <w:t>⚡ 5-Second Recall: AV valves close at systole start</w:t>
      </w:r>
    </w:p>
    <w:p>
      <w:r>
        <w:t>Question: A patient asks the nurse about valve opening/closure physiology. Which response by the nurse is correct?</w:t>
      </w:r>
    </w:p>
    <w:p>
      <w:r>
        <w:t>(a) The AV valves close first only</w:t>
      </w:r>
    </w:p>
    <w:p>
      <w:r>
        <w:t>(b) During diastole</w:t>
      </w:r>
    </w:p>
    <w:p>
      <w:r>
        <w:t>(c) Atrial pressure exceeds ventricular pressure</w:t>
      </w:r>
    </w:p>
    <w:p>
      <w:r>
        <w:t>(d) Ventricular pressure exceeds arterial pressure during ejection</w:t>
      </w:r>
    </w:p>
    <w:p>
      <w:r>
        <w:t>Answer: d</w:t>
      </w:r>
    </w:p>
    <w:p>
      <w:r>
        <w:t>Solution: ✅ Correct Answer: d. Ventricular pressure exceeds arterial pressure during ejection.</w:t>
      </w:r>
    </w:p>
    <w:p>
      <w:r>
        <w:t>🧠 Clinical Rationale: The semilunar valves open when ventricular pressure exceeds aortic/pulmonary pressure, allowing ejection; they close when ventricular pressure falls below arterial pressure (S2)</w:t>
      </w:r>
    </w:p>
    <w:p>
      <w:r>
        <w:t>🩺 Nursing Action: Correlate valve openings/closures with the cardiac cycle and murmur timing</w:t>
      </w:r>
    </w:p>
    <w:p>
      <w:r>
        <w:t>❌ Why Not Others: (a) The AV valves close first only — not the best response for this situation; (b) During diastole — not the best response for this situation; (c) Atrial pressure exceeds ventricular pressure — not the best response for this situation.</w:t>
      </w:r>
    </w:p>
    <w:p>
      <w:r>
        <w:t>⚠️ Exam Trap: The AV valves open during diastole for filling — the semilunar valves open during systolic ejection</w:t>
      </w:r>
    </w:p>
    <w:p>
      <w:r>
        <w:t>⚡ 5-Second Recall: Semilunar valves open at ejection</w:t>
      </w:r>
    </w:p>
    <w:p>
      <w:r>
        <w:t>Question: The nurse is teaching a patient about valve opening/closure physiology. Which statement by the patient indicates correct understanding?</w:t>
      </w:r>
    </w:p>
    <w:p>
      <w:r>
        <w:t>(a) Tricuspid regurgitation only as a diastolic event</w:t>
      </w:r>
    </w:p>
    <w:p>
      <w:r>
        <w:t>(b) Mitral valve prolapse only</w:t>
      </w:r>
    </w:p>
    <w:p>
      <w:r>
        <w:t>(c) Pulmonary stenosis only as a right-sided systolic murmur with different signs</w:t>
      </w:r>
    </w:p>
    <w:p>
      <w:r>
        <w:t>(d) Narrowed aortic valve — turbulent ejection flow during systole</w:t>
      </w:r>
    </w:p>
    <w:p>
      <w:r>
        <w:t>Answer: d</w:t>
      </w:r>
    </w:p>
    <w:p>
      <w:r>
        <w:t>Solution: ✅ Correct Answer: d. Narrowed aortic valve — turbulent ejection flow during systole.</w:t>
      </w:r>
    </w:p>
    <w:p>
      <w:r>
        <w:t>🧠 Clinical Rationale: Aortic stenosis narrows the aortic valve — blood flows turbulently through it during SYSTOLE, producing a systolic ejection murmur with a slow-rising carotid pulse</w:t>
      </w:r>
    </w:p>
    <w:p>
      <w:r>
        <w:t>🩺 Nursing Action: Auscultate at the aortic area (2nd right ICS), note the murmur and radiation to the carotids</w:t>
      </w:r>
    </w:p>
    <w:p>
      <w:r>
        <w:t>❌ Why Not Others: (a) Tricuspid regurgitation only as a diastolic event — not the best response for this situation; (b) Mitral valve prolapse only — not the best response for this situation; (c) Pulmonary stenosis only as a right-sided systolic murmur with different signs — not the best response for this situation.</w:t>
      </w:r>
    </w:p>
    <w:p>
      <w:r>
        <w:t>⚠️ Exam Trap: Systolic murmurs occur during ejection through a narrowed semilunar valve — aortic stenosis is the classic cause</w:t>
      </w:r>
    </w:p>
    <w:p>
      <w:r>
        <w:t>🌟 PNC Exam Pearl: Aortic stenosis causes syncope, angina and dyspnea (the classic triad)</w:t>
      </w:r>
    </w:p>
    <w:p>
      <w:r>
        <w:t>⚡ 5-Second Recall: Aortic stenosis = systolic ejection murmur</w:t>
      </w:r>
    </w:p>
    <w:p>
      <w:r>
        <w:t>Question: Which statement about valve opening/closure physiology is correct?</w:t>
      </w:r>
    </w:p>
    <w:p>
      <w:r>
        <w:t>(a) Ventricular pressure exceeds atrial pressure (start of ventricular systole)</w:t>
      </w:r>
    </w:p>
    <w:p>
      <w:r>
        <w:t>(b) During diastole only</w:t>
      </w:r>
    </w:p>
    <w:p>
      <w:r>
        <w:t>(c) The semilunar valves open</w:t>
      </w:r>
    </w:p>
    <w:p>
      <w:r>
        <w:t>(d) Atrial pressure exceeds ventricular pressure</w:t>
      </w:r>
    </w:p>
    <w:p>
      <w:r>
        <w:t>Answer: a</w:t>
      </w:r>
    </w:p>
    <w:p>
      <w:r>
        <w:t>Solution: ✅ Correct Answer: a. Ventricular pressure exceeds atrial pressure (start of ventricular systole).</w:t>
      </w:r>
    </w:p>
    <w:p>
      <w:r>
        <w:t>🧠 Clinical Rationale: The AV valves close when ventricular pressure rises above atrial pressure at the start of ventricular systole — preventing backflow into the atria (S1)</w:t>
      </w:r>
    </w:p>
    <w:p>
      <w:r>
        <w:t>🩺 Nursing Action: Understand valve closure timing when correlating heart sounds with the cardiac cycle</w:t>
      </w:r>
    </w:p>
    <w:p>
      <w:r>
        <w:t>❌ Why Not Others: (b) During diastole only — not the best response for this situation; (c) The semilunar valves open — not the best response for this situation; (d) Atrial pressure exceeds ventricular pressure — not the best response for this situation.</w:t>
      </w:r>
    </w:p>
    <w:p>
      <w:r>
        <w:t>⚡ 5-Second Recall: AV valves close at systole start</w:t>
      </w:r>
    </w:p>
    <w:p>
      <w:r>
        <w:t>Question: Which statement about valve opening/closure physiology is correct?</w:t>
      </w:r>
    </w:p>
    <w:p>
      <w:r>
        <w:t>(a) During diastole</w:t>
      </w:r>
    </w:p>
    <w:p>
      <w:r>
        <w:t>(b) Atrial pressure exceeds ventricular pressure</w:t>
      </w:r>
    </w:p>
    <w:p>
      <w:r>
        <w:t>(c) Ventricular pressure exceeds arterial pressure during ejection</w:t>
      </w:r>
    </w:p>
    <w:p>
      <w:r>
        <w:t>(d) The AV valves close first only</w:t>
      </w:r>
    </w:p>
    <w:p>
      <w:r>
        <w:t>Answer: c</w:t>
      </w:r>
    </w:p>
    <w:p>
      <w:r>
        <w:t>Solution: ✅ Correct Answer: c. Ventricular pressure exceeds arterial pressure during ejection.</w:t>
      </w:r>
    </w:p>
    <w:p>
      <w:r>
        <w:t>🧠 Clinical Rationale: The semilunar valves open when ventricular pressure exceeds aortic/pulmonary pressure, allowing ejection; they close when ventricular pressure falls below arterial pressure (S2)</w:t>
      </w:r>
    </w:p>
    <w:p>
      <w:r>
        <w:t>🩺 Nursing Action: Correlate valve openings/closures with the cardiac cycle and murmur timing</w:t>
      </w:r>
    </w:p>
    <w:p>
      <w:r>
        <w:t>❌ Why Not Others: (a) During diastole — not the best response for this situation; (b) Atrial pressure exceeds ventricular pressure — not the best response for this situation; (d) The AV valves close first only — not the best response for this situation.</w:t>
      </w:r>
    </w:p>
    <w:p>
      <w:r>
        <w:t>⚡ 5-Second Recall: Semilunar valves open at ejection</w:t>
      </w:r>
    </w:p>
    <w:p>
      <w:r>
        <w:t>Question: A patient needing care for valve opening/closure physiology is admitted to the unit. Which nursing action should the nurse perform FIRST?</w:t>
      </w:r>
    </w:p>
    <w:p>
      <w:r>
        <w:t>(a) Narrowed aortic valve — turbulent ejection flow during systole</w:t>
      </w:r>
    </w:p>
    <w:p>
      <w:r>
        <w:t>(b) Pulmonary stenosis only as a right-sided systolic murmur with different signs</w:t>
      </w:r>
    </w:p>
    <w:p>
      <w:r>
        <w:t>(c) Tricuspid regurgitation only as a diastolic event</w:t>
      </w:r>
    </w:p>
    <w:p>
      <w:r>
        <w:t>(d) Mitral valve prolapse only</w:t>
      </w:r>
    </w:p>
    <w:p>
      <w:r>
        <w:t>Answer: a</w:t>
      </w:r>
    </w:p>
    <w:p>
      <w:r>
        <w:t>Solution: ✅ Correct Answer: a. Narrowed aortic valve — turbulent ejection flow during systole.</w:t>
      </w:r>
    </w:p>
    <w:p>
      <w:r>
        <w:t>🧠 Clinical Rationale: Aortic stenosis narrows the aortic valve — blood flows turbulently through it during SYSTOLE, producing a systolic ejection murmur with a slow-rising carotid pulse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at the aortic area (2nd right ICS), note the murmur and radiation to the carotids</w:t>
      </w:r>
    </w:p>
    <w:p>
      <w:r>
        <w:t>❌ Why Not Others: (b) Pulmonary stenosis only as a right-sided systolic murmur with different signs — not the best response for this situation; (c) Tricuspid regurgitation only as a diastolic event — not the best response for this situation; (d) Mitral valve prolapse only — not the best response for this situation.</w:t>
      </w:r>
    </w:p>
    <w:p>
      <w:r>
        <w:t>⚡ 5-Second Recall: Aortic stenosis = systolic ejection murmur</w:t>
      </w:r>
    </w:p>
    <w:p>
      <w:r>
        <w:t>Question: The nurse is caring for a patient with valve opening/closure physiology. Which response is most appropriate?</w:t>
      </w:r>
    </w:p>
    <w:p>
      <w:r>
        <w:t>(a) The semilunar valves open</w:t>
      </w:r>
    </w:p>
    <w:p>
      <w:r>
        <w:t>(b) Ventricular pressure exceeds atrial pressure (start of ventricular systole)</w:t>
      </w:r>
    </w:p>
    <w:p>
      <w:r>
        <w:t>(c) Atrial pressure exceeds ventricular pressure</w:t>
      </w:r>
    </w:p>
    <w:p>
      <w:r>
        <w:t>(d) During diastole only</w:t>
      </w:r>
    </w:p>
    <w:p>
      <w:r>
        <w:t>Answer: b</w:t>
      </w:r>
    </w:p>
    <w:p>
      <w:r>
        <w:t>Solution: ✅ Correct Answer: b. Ventricular pressure exceeds atrial pressure (start of ventricular systole).</w:t>
      </w:r>
    </w:p>
    <w:p>
      <w:r>
        <w:t>🧠 Clinical Rationale: The AV valves close when ventricular pressure rises above atrial pressure at the start of ventricular systole — preventing backflow into the atria (S1)</w:t>
      </w:r>
    </w:p>
    <w:p>
      <w:r>
        <w:t>🩺 Nursing Action: Understand valve closure timing when correlating heart sounds with the cardiac cycle</w:t>
      </w:r>
    </w:p>
    <w:p>
      <w:r>
        <w:t>❌ Why Not Others: (a) The semilunar valves open — not the best response for this situation; (c) Atrial pressure exceeds ventricular pressure — not the best response for this situation; (d) During diastole only — not the best response for this situation.</w:t>
      </w:r>
    </w:p>
    <w:p>
      <w:r>
        <w:t>⚡ 5-Second Recall: AV valves close at systole start</w:t>
      </w:r>
    </w:p>
    <w:p>
      <w:r>
        <w:t>Question: The nurse is caring for a patient with valve opening/closure physiology. Which response is most appropriate?</w:t>
      </w:r>
    </w:p>
    <w:p>
      <w:r>
        <w:t>(a) Ventricular pressure exceeds arterial pressure during ejection</w:t>
      </w:r>
    </w:p>
    <w:p>
      <w:r>
        <w:t>(b) Atrial pressure exceeds ventricular pressure</w:t>
      </w:r>
    </w:p>
    <w:p>
      <w:r>
        <w:t>(c) During diastole</w:t>
      </w:r>
    </w:p>
    <w:p>
      <w:r>
        <w:t>(d) The AV valves close first only</w:t>
      </w:r>
    </w:p>
    <w:p>
      <w:r>
        <w:t>Answer: a</w:t>
      </w:r>
    </w:p>
    <w:p>
      <w:r>
        <w:t>Solution: ✅ Correct Answer: a. Ventricular pressure exceeds arterial pressure during ejection.</w:t>
      </w:r>
    </w:p>
    <w:p>
      <w:r>
        <w:t>🧠 Clinical Rationale: The semilunar valves open when ventricular pressure exceeds aortic/pulmonary pressure, allowing ejection; they close when ventricular pressure falls below arterial pressure (S2)</w:t>
      </w:r>
    </w:p>
    <w:p>
      <w:r>
        <w:t>🩺 Nursing Action: Correlate valve openings/closures with the cardiac cycle and murmur timing</w:t>
      </w:r>
    </w:p>
    <w:p>
      <w:r>
        <w:t>❌ Why Not Others: (b) Atrial pressure exceeds ventricular pressure — not the best response for this situation; (c) During diastole — not the best response for this situation; (d) The AV valves close first only — not the best response for this situation.</w:t>
      </w:r>
    </w:p>
    <w:p>
      <w:r>
        <w:t>⚡ 5-Second Recall: Semilunar valves open at ejection</w:t>
      </w:r>
    </w:p>
    <w:p>
      <w:r>
        <w:t>Question: Which assessment finding in a patient with valve opening/closure physiology is MOST concerning and requires immediate follow-up?</w:t>
      </w:r>
    </w:p>
    <w:p>
      <w:r>
        <w:t>(a) Narrowed aortic valve — turbulent ejection flow during systole</w:t>
      </w:r>
    </w:p>
    <w:p>
      <w:r>
        <w:t>(b) Tricuspid regurgitation only as a diastolic event</w:t>
      </w:r>
    </w:p>
    <w:p>
      <w:r>
        <w:t>(c) Pulmonary stenosis only as a right-sided systolic murmur with different signs</w:t>
      </w:r>
    </w:p>
    <w:p>
      <w:r>
        <w:t>(d) Mitral valve prolapse only</w:t>
      </w:r>
    </w:p>
    <w:p>
      <w:r>
        <w:t>Answer: a</w:t>
      </w:r>
    </w:p>
    <w:p>
      <w:r>
        <w:t>Solution: ✅ Correct Answer: a. Narrowed aortic valve — turbulent ejection flow during systole.</w:t>
      </w:r>
    </w:p>
    <w:p>
      <w:r>
        <w:t>🧠 Clinical Rationale: Aortic stenosis narrows the aortic valve — blood flows turbulently through it during SYSTOLE, producing a systolic ejection murmur with a slow-rising carotid pulse</w:t>
      </w:r>
    </w:p>
    <w:p>
      <w:r>
        <w:t>🔍 Key Clues: Aortic stenosis = systolic murmur (narrowed valve)</w:t>
      </w:r>
    </w:p>
    <w:p>
      <w:r>
        <w:t>🩺 Nursing Action: Auscultate at the aortic area (2nd right ICS), note the murmur and radiation to the carotids</w:t>
      </w:r>
    </w:p>
    <w:p>
      <w:r>
        <w:t>❌ Why Not Others: (b) Tricuspid regurgitation only as a diastolic event — not the best response for this situation; (c) Pulmonary stenosis only as a right-sided systolic murmur with different signs — not the best response for this situation; (d) Mitral valve prolapse only — not the best response for this situation.</w:t>
      </w:r>
    </w:p>
    <w:p>
      <w:r>
        <w:t>⚡ 5-Second Recall: Aortic stenosis = systolic ejection murmur</w:t>
      </w:r>
    </w:p>
    <w:p>
      <w:r>
        <w:t>Question: The nurse demonstrates correct understanding of valve opening/closure physiology by identifying which response as appropriate?</w:t>
      </w:r>
    </w:p>
    <w:p>
      <w:r>
        <w:t>(a) During diastole only</w:t>
      </w:r>
    </w:p>
    <w:p>
      <w:r>
        <w:t>(b) Atrial pressure exceeds ventricular pressure</w:t>
      </w:r>
    </w:p>
    <w:p>
      <w:r>
        <w:t>(c) The semilunar valves open</w:t>
      </w:r>
    </w:p>
    <w:p>
      <w:r>
        <w:t>(d) Ventricular pressure exceeds atrial pressure (start of ventricular systole)</w:t>
      </w:r>
    </w:p>
    <w:p>
      <w:r>
        <w:t>Answer: d</w:t>
      </w:r>
    </w:p>
    <w:p>
      <w:r>
        <w:t>Solution: ✅ Correct Answer: d. Ventricular pressure exceeds atrial pressure (start of ventricular systole).</w:t>
      </w:r>
    </w:p>
    <w:p>
      <w:r>
        <w:t>🧠 Clinical Rationale: The AV valves close when ventricular pressure rises above atrial pressure at the start of ventricular systole — preventing backflow into the atria (S1)</w:t>
      </w:r>
    </w:p>
    <w:p>
      <w:r>
        <w:t>🩺 Nursing Action: Understand valve closure timing when correlating heart sounds with the cardiac cycle</w:t>
      </w:r>
    </w:p>
    <w:p>
      <w:r>
        <w:t>❌ Why Not Others: (a) During diastole only — not the best response for this situation; (b) Atrial pressure exceeds ventricular pressure — not the best response for this situation; (c) The semilunar valves open — not the best response for this situation.</w:t>
      </w:r>
    </w:p>
    <w:p>
      <w:r>
        <w:t>⚡ 5-Second Recall: AV valves close at systole start</w:t>
      </w:r>
    </w:p>
    <w:p>
      <w:r>
        <w:t>Question: The first heart sound (S1, 'lub') is produced by?</w:t>
      </w:r>
    </w:p>
    <w:p>
      <w:r>
        <w:t>(a) Closure of the semilunar valves</w:t>
      </w:r>
    </w:p>
    <w:p>
      <w:r>
        <w:t>(b) Atrial contraction only</w:t>
      </w:r>
    </w:p>
    <w:p>
      <w:r>
        <w:t>(c) Blood flowing through the aorta</w:t>
      </w:r>
    </w:p>
    <w:p>
      <w:r>
        <w:t>(d) Closure of the AV (mitral and tricuspid) valves</w:t>
      </w:r>
    </w:p>
    <w:p>
      <w:r>
        <w:t>Answer: d</w:t>
      </w:r>
    </w:p>
    <w:p>
      <w:r>
        <w:t>Solution: ✅ Correct Answer: d. Closure of the AV (mitral and tricuspid) valves.</w:t>
      </w:r>
    </w:p>
    <w:p>
      <w:r>
        <w:t>🧠 Clinical Rationale: S1 results from AV valve closure at the start of ventricular systole — best heard at the apex</w:t>
      </w:r>
    </w:p>
    <w:p>
      <w:r>
        <w:t>🔍 Key Clues: S1 = AV valve closure (start of systole)</w:t>
      </w:r>
    </w:p>
    <w:p>
      <w:r>
        <w:t>🩺 Nursing Action: Auscultate S1 best at the apex and correlate it with the carotid pulse</w:t>
      </w:r>
    </w:p>
    <w:p>
      <w:r>
        <w:t>❌ Why Not Others: (a) Closure of the semilunar valves — not the best response for this situation; (b) Atrial contraction only — not the best response for this situation; (c) Blood flowing through the aorta — not the best response for this situation.</w:t>
      </w:r>
    </w:p>
    <w:p>
      <w:r>
        <w:t>⚠️ Exam Trap: S2 (dub) is the semilunar valve closure at the start of diastole</w:t>
      </w:r>
    </w:p>
    <w:p>
      <w:r>
        <w:t>🌟 PNC Exam Pearl: S1 marks the beginning of ventricular systole</w:t>
      </w:r>
    </w:p>
    <w:p>
      <w:r>
        <w:t>⚡ 5-Second Recall: S1 = AV valves close</w:t>
      </w:r>
    </w:p>
    <w:p>
      <w:r>
        <w:t>Question: The second heart sound (S2, 'dub') is produced by?</w:t>
      </w:r>
    </w:p>
    <w:p>
      <w:r>
        <w:t>(a) Closure of the semilunar (aortic and pulmonary) valves</w:t>
      </w:r>
    </w:p>
    <w:p>
      <w:r>
        <w:t>(b) Closure of the AV valves</w:t>
      </w:r>
    </w:p>
    <w:p>
      <w:r>
        <w:t>(c) Atrial kick</w:t>
      </w:r>
    </w:p>
    <w:p>
      <w:r>
        <w:t>(d) Ventricular filling</w:t>
      </w:r>
    </w:p>
    <w:p>
      <w:r>
        <w:t>Answer: a</w:t>
      </w:r>
    </w:p>
    <w:p>
      <w:r>
        <w:t>Solution: ✅ Correct Answer: a. Closure of the semilunar (aortic and pulmonary) valves.</w:t>
      </w:r>
    </w:p>
    <w:p>
      <w:r>
        <w:t>🧠 Clinical Rationale: S2 results from semilunar valve closure at the start of diastole — best heard at the base (2nd intercostal spaces)</w:t>
      </w:r>
    </w:p>
    <w:p>
      <w:r>
        <w:t>🔍 Key Clues: S2 = semilunar valve closure (start of diastole)</w:t>
      </w:r>
    </w:p>
    <w:p>
      <w:r>
        <w:t>🩺 Nursing Action: Auscultate S2 at the base and note splitting (physiologic vs fixed)</w:t>
      </w:r>
    </w:p>
    <w:p>
      <w:r>
        <w:t>❌ Why Not Others: (b) Closure of the AV valves — not the best response for this situation; (c) Atrial kick — not the best response for this situation; (d) Ventricular filling — not the best response for this situation.</w:t>
      </w:r>
    </w:p>
    <w:p>
      <w:r>
        <w:t>⚠️ Exam Trap: S1 is AV closure — S2 is the semilunar valve closure</w:t>
      </w:r>
    </w:p>
    <w:p>
      <w:r>
        <w:t>🌟 PNC Exam Pearl: S2 splitting widens with inspiration normally</w:t>
      </w:r>
    </w:p>
    <w:p>
      <w:r>
        <w:t>⚡ 5-Second Recall: S2 = semilunar closure</w:t>
      </w:r>
    </w:p>
    <w:p>
      <w:r>
        <w:t>Question: A nurse identifies the S1 sound best at the apex to time murmurs. Which physiological event does S1 coincide with?</w:t>
      </w:r>
    </w:p>
    <w:p>
      <w:r>
        <w:t>(a) The carotid upstroke only as a reference</w:t>
      </w:r>
    </w:p>
    <w:p>
      <w:r>
        <w:t>(b) AV valve closure at the onset of ventricular systole</w:t>
      </w:r>
    </w:p>
    <w:p>
      <w:r>
        <w:t>(c) Semilunar valve closure at diastole onset</w:t>
      </w:r>
    </w:p>
    <w:p>
      <w:r>
        <w:t>(d) The T wave only</w:t>
      </w:r>
    </w:p>
    <w:p>
      <w:r>
        <w:t>Answer: b</w:t>
      </w:r>
    </w:p>
    <w:p>
      <w:r>
        <w:t>Solution: ✅ Correct Answer: b. AV valve closure at the onset of ventricular systole.</w:t>
      </w:r>
    </w:p>
    <w:p>
      <w:r>
        <w:t>🧠 Clinical Rationale: S1 coincides with AV valve closure as ventricular systole begins — it marks the start of systole for murmur timing</w:t>
      </w:r>
    </w:p>
    <w:p>
      <w:r>
        <w:t>🔍 Key Clues: S1 = start of systole (AV closure)</w:t>
      </w:r>
    </w:p>
    <w:p>
      <w:r>
        <w:t>🩺 Nursing Action: Palpate the carotid pulse and correlate with S1 when timing murmurs</w:t>
      </w:r>
    </w:p>
    <w:p>
      <w:r>
        <w:t>❌ Why Not Others: (a) The carotid upstroke only as a reference — not the best response for this situation; (c) Semilunar valve closure at diastole onset — not the best response for this situation; (d) The T wave only — not the best response for this situation.</w:t>
      </w:r>
    </w:p>
    <w:p>
      <w:r>
        <w:t>⚠️ Exam Trap: S2 marks the start of diastole — S1 identifies systole onset for murmur classification</w:t>
      </w:r>
    </w:p>
    <w:p>
      <w:r>
        <w:t>🌟 PNC Exam Pearl: Murmurs are classified systolic or diastolic relative to S1 and S2</w:t>
      </w:r>
    </w:p>
    <w:p>
      <w:r>
        <w:t>⚡ 5-Second Recall: S1 = systole begins</w:t>
      </w:r>
    </w:p>
    <w:p>
      <w:r>
        <w:t>Question: A patient asks the nurse about S1 and S2 heart sounds. Which response by the nurse is correct?</w:t>
      </w:r>
    </w:p>
    <w:p>
      <w:r>
        <w:t>(a) Atrial contraction only</w:t>
      </w:r>
    </w:p>
    <w:p>
      <w:r>
        <w:t>(b) Blood flowing through the aorta</w:t>
      </w:r>
    </w:p>
    <w:p>
      <w:r>
        <w:t>(c) Closure of the semilunar valves</w:t>
      </w:r>
    </w:p>
    <w:p>
      <w:r>
        <w:t>(d) Closure of the AV (mitral and tricuspid) valves</w:t>
      </w:r>
    </w:p>
    <w:p>
      <w:r>
        <w:t>Answer: d</w:t>
      </w:r>
    </w:p>
    <w:p>
      <w:r>
        <w:t>Solution: ✅ Correct Answer: d. Closure of the AV (mitral and tricuspid) valves.</w:t>
      </w:r>
    </w:p>
    <w:p>
      <w:r>
        <w:t>🧠 Clinical Rationale: S1 results from AV valve closure at the start of ventricular systole — best heard at the apex</w:t>
      </w:r>
    </w:p>
    <w:p>
      <w:r>
        <w:t>🩺 Nursing Action: Auscultate S1 best at the apex and correlate it with the carotid pulse</w:t>
      </w:r>
    </w:p>
    <w:p>
      <w:r>
        <w:t>❌ Why Not Others: (a) Atrial contraction only — not the best response for this situation; (b) Blood flowing through the aorta — not the best response for this situation; (c) Closure of the semilunar valves — not the best response for this situation.</w:t>
      </w:r>
    </w:p>
    <w:p>
      <w:r>
        <w:t>⚠️ Exam Trap: S2 (dub) is the semilunar valve closure at the start of diastole</w:t>
      </w:r>
    </w:p>
    <w:p>
      <w:r>
        <w:t>⚡ 5-Second Recall: S1 = AV valves close</w:t>
      </w:r>
    </w:p>
    <w:p>
      <w:r>
        <w:t>Question: A patient asks the nurse about S1 and S2 heart sounds. Which response by the nurse is correct?</w:t>
      </w:r>
    </w:p>
    <w:p>
      <w:r>
        <w:t>(a) Atrial kick</w:t>
      </w:r>
    </w:p>
    <w:p>
      <w:r>
        <w:t>(b) Closure of the semilunar (aortic and pulmonary) valves</w:t>
      </w:r>
    </w:p>
    <w:p>
      <w:r>
        <w:t>(c) Ventricular filling</w:t>
      </w:r>
    </w:p>
    <w:p>
      <w:r>
        <w:t>(d) Closure of the AV valves</w:t>
      </w:r>
    </w:p>
    <w:p>
      <w:r>
        <w:t>Answer: b</w:t>
      </w:r>
    </w:p>
    <w:p>
      <w:r>
        <w:t>Solution: ✅ Correct Answer: b. Closure of the semilunar (aortic and pulmonary) valves.</w:t>
      </w:r>
    </w:p>
    <w:p>
      <w:r>
        <w:t>🧠 Clinical Rationale: S2 results from semilunar valve closure at the start of diastole — best heard at the base (2nd intercostal spaces)</w:t>
      </w:r>
    </w:p>
    <w:p>
      <w:r>
        <w:t>🩺 Nursing Action: Auscultate S2 at the base and note splitting (physiologic vs fixed)</w:t>
      </w:r>
    </w:p>
    <w:p>
      <w:r>
        <w:t>❌ Why Not Others: (a) Atrial kick — not the best response for this situation; (c) Ventricular filling — not the best response for this situation; (d) Closure of the AV valves — not the best response for this situation.</w:t>
      </w:r>
    </w:p>
    <w:p>
      <w:r>
        <w:t>⚠️ Exam Trap: S1 is AV closure — S2 is the semilunar valve closure</w:t>
      </w:r>
    </w:p>
    <w:p>
      <w:r>
        <w:t>⚡ 5-Second Recall: S2 = semilunar closure</w:t>
      </w:r>
    </w:p>
    <w:p>
      <w:r>
        <w:t>Question: The nurse is teaching a patient about S1 and S2 heart sounds. Which statement by the patient indicates correct understanding?</w:t>
      </w:r>
    </w:p>
    <w:p>
      <w:r>
        <w:t>(a) The T wave only</w:t>
      </w:r>
    </w:p>
    <w:p>
      <w:r>
        <w:t>(b) The carotid upstroke only as a reference</w:t>
      </w:r>
    </w:p>
    <w:p>
      <w:r>
        <w:t>(c) AV valve closure at the onset of ventricular systole</w:t>
      </w:r>
    </w:p>
    <w:p>
      <w:r>
        <w:t>(d) Semilunar valve closure at diastole onset</w:t>
      </w:r>
    </w:p>
    <w:p>
      <w:r>
        <w:t>Answer: c</w:t>
      </w:r>
    </w:p>
    <w:p>
      <w:r>
        <w:t>Solution: ✅ Correct Answer: c. AV valve closure at the onset of ventricular systole.</w:t>
      </w:r>
    </w:p>
    <w:p>
      <w:r>
        <w:t>🧠 Clinical Rationale: S1 coincides with AV valve closure as ventricular systole begins — it marks the start of systole for murmur timing</w:t>
      </w:r>
    </w:p>
    <w:p>
      <w:r>
        <w:t>🩺 Nursing Action: Palpate the carotid pulse and correlate with S1 when timing murmurs</w:t>
      </w:r>
    </w:p>
    <w:p>
      <w:r>
        <w:t>❌ Why Not Others: (a) The T wave only — not the best response for this situation; (b) The carotid upstroke only as a reference — not the best response for this situation; (d) Semilunar valve closure at diastole onset — not the best response for this situation.</w:t>
      </w:r>
    </w:p>
    <w:p>
      <w:r>
        <w:t>⚠️ Exam Trap: S2 marks the start of diastole — S1 identifies systole onset for murmur classification</w:t>
      </w:r>
    </w:p>
    <w:p>
      <w:r>
        <w:t>🌟 PNC Exam Pearl: Murmurs are classified systolic or diastolic relative to S1 and S2</w:t>
      </w:r>
    </w:p>
    <w:p>
      <w:r>
        <w:t>⚡ 5-Second Recall: S1 = systole begins</w:t>
      </w:r>
    </w:p>
    <w:p>
      <w:r>
        <w:t>Question: Which statement about S1 and S2 heart sounds is correct?</w:t>
      </w:r>
    </w:p>
    <w:p>
      <w:r>
        <w:t>(a) Closure of the semilunar valves</w:t>
      </w:r>
    </w:p>
    <w:p>
      <w:r>
        <w:t>(b) Blood flowing through the aorta</w:t>
      </w:r>
    </w:p>
    <w:p>
      <w:r>
        <w:t>(c) Closure of the AV (mitral and tricuspid) valves</w:t>
      </w:r>
    </w:p>
    <w:p>
      <w:r>
        <w:t>(d) Atrial contraction only</w:t>
      </w:r>
    </w:p>
    <w:p>
      <w:r>
        <w:t>Answer: c</w:t>
      </w:r>
    </w:p>
    <w:p>
      <w:r>
        <w:t>Solution: ✅ Correct Answer: c. Closure of the AV (mitral and tricuspid) valves.</w:t>
      </w:r>
    </w:p>
    <w:p>
      <w:r>
        <w:t>🧠 Clinical Rationale: S1 results from AV valve closure at the start of ventricular systole — best heard at the apex</w:t>
      </w:r>
    </w:p>
    <w:p>
      <w:r>
        <w:t>🩺 Nursing Action: Auscultate S1 best at the apex and correlate it with the carotid pulse</w:t>
      </w:r>
    </w:p>
    <w:p>
      <w:r>
        <w:t>❌ Why Not Others: (a) Closure of the semilunar valves — not the best response for this situation; (b) Blood flowing through the aorta — not the best response for this situation; (d) Atrial contraction only — not the best response for this situation.</w:t>
      </w:r>
    </w:p>
    <w:p>
      <w:r>
        <w:t>⚡ 5-Second Recall: S1 = AV valves close</w:t>
      </w:r>
    </w:p>
    <w:p>
      <w:r>
        <w:t>Question: Which statement about S1 and S2 heart sounds is correct?</w:t>
      </w:r>
    </w:p>
    <w:p>
      <w:r>
        <w:t>(a) Atrial kick</w:t>
      </w:r>
    </w:p>
    <w:p>
      <w:r>
        <w:t>(b) Closure of the AV valves</w:t>
      </w:r>
    </w:p>
    <w:p>
      <w:r>
        <w:t>(c) Ventricular filling</w:t>
      </w:r>
    </w:p>
    <w:p>
      <w:r>
        <w:t>(d) Closure of the semilunar (aortic and pulmonary) valves</w:t>
      </w:r>
    </w:p>
    <w:p>
      <w:r>
        <w:t>Answer: d</w:t>
      </w:r>
    </w:p>
    <w:p>
      <w:r>
        <w:t>Solution: ✅ Correct Answer: d. Closure of the semilunar (aortic and pulmonary) valves.</w:t>
      </w:r>
    </w:p>
    <w:p>
      <w:r>
        <w:t>🧠 Clinical Rationale: S2 results from semilunar valve closure at the start of diastole — best heard at the base (2nd intercostal spaces)</w:t>
      </w:r>
    </w:p>
    <w:p>
      <w:r>
        <w:t>🩺 Nursing Action: Auscultate S2 at the base and note splitting (physiologic vs fixed)</w:t>
      </w:r>
    </w:p>
    <w:p>
      <w:r>
        <w:t>❌ Why Not Others: (a) Atrial kick — not the best response for this situation; (b) Closure of the AV valves — not the best response for this situation; (c) Ventricular filling — not the best response for this situation.</w:t>
      </w:r>
    </w:p>
    <w:p>
      <w:r>
        <w:t>⚡ 5-Second Recall: S2 = semilunar closure</w:t>
      </w:r>
    </w:p>
    <w:p>
      <w:r>
        <w:t>Question: A patient needing care for S1 and S2 heart sounds is admitted to the unit. Which nursing action should the nurse perform FIRST?</w:t>
      </w:r>
    </w:p>
    <w:p>
      <w:r>
        <w:t>(a) AV valve closure at the onset of ventricular systole</w:t>
      </w:r>
    </w:p>
    <w:p>
      <w:r>
        <w:t>(b) The carotid upstroke only as a reference</w:t>
      </w:r>
    </w:p>
    <w:p>
      <w:r>
        <w:t>(c) Semilunar valve closure at diastole onset</w:t>
      </w:r>
    </w:p>
    <w:p>
      <w:r>
        <w:t>(d) The T wave only</w:t>
      </w:r>
    </w:p>
    <w:p>
      <w:r>
        <w:t>Answer: a</w:t>
      </w:r>
    </w:p>
    <w:p>
      <w:r>
        <w:t>Solution: ✅ Correct Answer: a. AV valve closure at the onset of ventricular systole.</w:t>
      </w:r>
    </w:p>
    <w:p>
      <w:r>
        <w:t>🧠 Clinical Rationale: S1 coincides with AV valve closure as ventricular systole begins — it marks the start of systole for murmur timing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carotid pulse and correlate with S1 when timing murmurs</w:t>
      </w:r>
    </w:p>
    <w:p>
      <w:r>
        <w:t>❌ Why Not Others: (b) The carotid upstroke only as a reference — not the best response for this situation; (c) Semilunar valve closure at diastole onset — not the best response for this situation; (d) The T wave only — not the best response for this situation.</w:t>
      </w:r>
    </w:p>
    <w:p>
      <w:r>
        <w:t>⚡ 5-Second Recall: S1 = systole begins</w:t>
      </w:r>
    </w:p>
    <w:p>
      <w:r>
        <w:t>Question: The nurse is caring for a patient with S1 and S2 heart sounds. Which response is most appropriate?</w:t>
      </w:r>
    </w:p>
    <w:p>
      <w:r>
        <w:t>(a) Closure of the semilunar valves</w:t>
      </w:r>
    </w:p>
    <w:p>
      <w:r>
        <w:t>(b) Atrial contraction only</w:t>
      </w:r>
    </w:p>
    <w:p>
      <w:r>
        <w:t>(c) Blood flowing through the aorta</w:t>
      </w:r>
    </w:p>
    <w:p>
      <w:r>
        <w:t>(d) Closure of the AV (mitral and tricuspid) valves</w:t>
      </w:r>
    </w:p>
    <w:p>
      <w:r>
        <w:t>Answer: d</w:t>
      </w:r>
    </w:p>
    <w:p>
      <w:r>
        <w:t>Solution: ✅ Correct Answer: d. Closure of the AV (mitral and tricuspid) valves.</w:t>
      </w:r>
    </w:p>
    <w:p>
      <w:r>
        <w:t>🧠 Clinical Rationale: S1 results from AV valve closure at the start of ventricular systole — best heard at the apex</w:t>
      </w:r>
    </w:p>
    <w:p>
      <w:r>
        <w:t>🩺 Nursing Action: Auscultate S1 best at the apex and correlate it with the carotid pulse</w:t>
      </w:r>
    </w:p>
    <w:p>
      <w:r>
        <w:t>❌ Why Not Others: (a) Closure of the semilunar valves — not the best response for this situation; (b) Atrial contraction only — not the best response for this situation; (c) Blood flowing through the aorta — not the best response for this situation.</w:t>
      </w:r>
    </w:p>
    <w:p>
      <w:r>
        <w:t>⚡ 5-Second Recall: S1 = AV valves close</w:t>
      </w:r>
    </w:p>
    <w:p>
      <w:r>
        <w:t>Question: The nurse is caring for a patient with S1 and S2 heart sounds. Which response is most appropriate?</w:t>
      </w:r>
    </w:p>
    <w:p>
      <w:r>
        <w:t>(a) Closure of the AV valves</w:t>
      </w:r>
    </w:p>
    <w:p>
      <w:r>
        <w:t>(b) Atrial kick</w:t>
      </w:r>
    </w:p>
    <w:p>
      <w:r>
        <w:t>(c) Closure of the semilunar (aortic and pulmonary) valves</w:t>
      </w:r>
    </w:p>
    <w:p>
      <w:r>
        <w:t>(d) Ventricular filling</w:t>
      </w:r>
    </w:p>
    <w:p>
      <w:r>
        <w:t>Answer: c</w:t>
      </w:r>
    </w:p>
    <w:p>
      <w:r>
        <w:t>Solution: ✅ Correct Answer: c. Closure of the semilunar (aortic and pulmonary) valves.</w:t>
      </w:r>
    </w:p>
    <w:p>
      <w:r>
        <w:t>🧠 Clinical Rationale: S2 results from semilunar valve closure at the start of diastole — best heard at the base (2nd intercostal spaces)</w:t>
      </w:r>
    </w:p>
    <w:p>
      <w:r>
        <w:t>🩺 Nursing Action: Auscultate S2 at the base and note splitting (physiologic vs fixed)</w:t>
      </w:r>
    </w:p>
    <w:p>
      <w:r>
        <w:t>❌ Why Not Others: (a) Closure of the AV valves — not the best response for this situation; (b) Atrial kick — not the best response for this situation; (d) Ventricular filling — not the best response for this situation.</w:t>
      </w:r>
    </w:p>
    <w:p>
      <w:r>
        <w:t>⚡ 5-Second Recall: S2 = semilunar closure</w:t>
      </w:r>
    </w:p>
    <w:p>
      <w:r>
        <w:t>Question: Which assessment finding in a patient with S1 and S2 heart sounds is MOST concerning and requires immediate follow-up?</w:t>
      </w:r>
    </w:p>
    <w:p>
      <w:r>
        <w:t>(a) Semilunar valve closure at diastole onset</w:t>
      </w:r>
    </w:p>
    <w:p>
      <w:r>
        <w:t>(b) The T wave only</w:t>
      </w:r>
    </w:p>
    <w:p>
      <w:r>
        <w:t>(c) The carotid upstroke only as a reference</w:t>
      </w:r>
    </w:p>
    <w:p>
      <w:r>
        <w:t>(d) AV valve closure at the onset of ventricular systole</w:t>
      </w:r>
    </w:p>
    <w:p>
      <w:r>
        <w:t>Answer: d</w:t>
      </w:r>
    </w:p>
    <w:p>
      <w:r>
        <w:t>Solution: ✅ Correct Answer: d. AV valve closure at the onset of ventricular systole.</w:t>
      </w:r>
    </w:p>
    <w:p>
      <w:r>
        <w:t>🧠 Clinical Rationale: S1 coincides with AV valve closure as ventricular systole begins — it marks the start of systole for murmur timing</w:t>
      </w:r>
    </w:p>
    <w:p>
      <w:r>
        <w:t>🔍 Key Clues: S1 = start of systole (AV closure)</w:t>
      </w:r>
    </w:p>
    <w:p>
      <w:r>
        <w:t>🩺 Nursing Action: Palpate the carotid pulse and correlate with S1 when timing murmurs</w:t>
      </w:r>
    </w:p>
    <w:p>
      <w:r>
        <w:t>❌ Why Not Others: (a) Semilunar valve closure at diastole onset — not the best response for this situation; (b) The T wave only — not the best response for this situation; (c) The carotid upstroke only as a reference — not the best response for this situation.</w:t>
      </w:r>
    </w:p>
    <w:p>
      <w:r>
        <w:t>⚡ 5-Second Recall: S1 = systole begins</w:t>
      </w:r>
    </w:p>
    <w:p>
      <w:r>
        <w:t>Question: The nurse demonstrates correct understanding of S1 and S2 heart sounds by identifying which response as appropriate?</w:t>
      </w:r>
    </w:p>
    <w:p>
      <w:r>
        <w:t>(a) Closure of the AV (mitral and tricuspid) valves</w:t>
      </w:r>
    </w:p>
    <w:p>
      <w:r>
        <w:t>(b) Atrial contraction only</w:t>
      </w:r>
    </w:p>
    <w:p>
      <w:r>
        <w:t>(c) Closure of the semilunar valves</w:t>
      </w:r>
    </w:p>
    <w:p>
      <w:r>
        <w:t>(d) Blood flowing through the aorta</w:t>
      </w:r>
    </w:p>
    <w:p>
      <w:r>
        <w:t>Answer: a</w:t>
      </w:r>
    </w:p>
    <w:p>
      <w:r>
        <w:t>Solution: ✅ Correct Answer: a. Closure of the AV (mitral and tricuspid) valves.</w:t>
      </w:r>
    </w:p>
    <w:p>
      <w:r>
        <w:t>🧠 Clinical Rationale: S1 results from AV valve closure at the start of ventricular systole — best heard at the apex</w:t>
      </w:r>
    </w:p>
    <w:p>
      <w:r>
        <w:t>🩺 Nursing Action: Auscultate S1 best at the apex and correlate it with the carotid pulse</w:t>
      </w:r>
    </w:p>
    <w:p>
      <w:r>
        <w:t>❌ Why Not Others: (b) Atrial contraction only — not the best response for this situation; (c) Closure of the semilunar valves — not the best response for this situation; (d) Blood flowing through the aorta — not the best response for this situation.</w:t>
      </w:r>
    </w:p>
    <w:p>
      <w:r>
        <w:t>⚡ 5-Second Recall: S1 = AV valves close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