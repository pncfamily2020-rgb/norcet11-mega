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hepatitis transmission is correct?</w:t>
      </w:r>
    </w:p>
    <w:p>
      <w:r>
        <w:t>(a) All hepatitis viruses spread only through contaminated food</w:t>
      </w:r>
    </w:p>
    <w:p>
      <w:r>
        <w:t>(b) Hepatitis C is transmitted by sneezing and coughing</w:t>
      </w:r>
    </w:p>
    <w:p>
      <w:r>
        <w:t>(c) Hepatitis A and E spread by the fecal-oral route; B, C and D spread through blood and body fluids</w:t>
      </w:r>
    </w:p>
    <w:p>
      <w:r>
        <w:t>(d) Hepatitis B spreads only by sharing drinking glasses</w:t>
      </w:r>
    </w:p>
    <w:p>
      <w:r>
        <w:t>Answer: c</w:t>
      </w:r>
    </w:p>
    <w:p>
      <w:r>
        <w:t>Solution: ✅ Correct Answer: c. Hepatitis A and E spread by the fecal-oral route; B, C and D spread through blood and body fluids.</w:t>
      </w:r>
    </w:p>
    <w:p>
      <w:r>
        <w:t>🧠 Clinical Rationale: Route divides the viruses — A and E are fecal-oral (food and water), while B, C and D are blood-borne and sexually transmitted</w:t>
      </w:r>
    </w:p>
    <w:p>
      <w:r>
        <w:t>🔍 Key Clues: A and E = food and water; B, C and D = blood and fluids</w:t>
      </w:r>
    </w:p>
    <w:p>
      <w:r>
        <w:t>🩺 Nursing Action: Hepatitis B is vaccine-preventable</w:t>
      </w:r>
    </w:p>
    <w:p>
      <w:r>
        <w:t>❌ Why Not Others: (a) All hepatitis viruses spread only through contaminated food — not the best response for this situation; (b) Hepatitis C is transmitted by sneezing and coughing — not the best response for this situation; (d) Hepatitis B spreads only by sharing drinking glasses — not the best response for this situation.</w:t>
      </w:r>
    </w:p>
    <w:p>
      <w:r>
        <w:t>⚠️ Exam Trap: Hepatitis C has no vaccine</w:t>
      </w:r>
    </w:p>
    <w:p>
      <w:r>
        <w:t>⚡ 5-Second Recall: Know the route to prevent each hepatitis</w:t>
      </w:r>
    </w:p>
    <w:p>
      <w:r>
        <w:t>Question: Which measure most effectively prevents hepatitis B infection?</w:t>
      </w:r>
    </w:p>
    <w:p>
      <w:r>
        <w:t>(a) Vaccination with the hepatitis B vaccine series</w:t>
      </w:r>
    </w:p>
    <w:p>
      <w:r>
        <w:t>(b) Boiling all food before every meal</w:t>
      </w:r>
    </w:p>
    <w:p>
      <w:r>
        <w:t>(c) Avoiding contact with anyone who has jaundice</w:t>
      </w:r>
    </w:p>
    <w:p>
      <w:r>
        <w:t>(d) Taking antibiotics daily for life</w:t>
      </w:r>
    </w:p>
    <w:p>
      <w:r>
        <w:t>Answer: a</w:t>
      </w:r>
    </w:p>
    <w:p>
      <w:r>
        <w:t>Solution: ✅ Correct Answer: a. Vaccination with the hepatitis B vaccine series.</w:t>
      </w:r>
    </w:p>
    <w:p>
      <w:r>
        <w:t>🧠 Clinical Rationale: The safe and effective hepatitis B vaccine is the cornerstone of prevention, recommended for all infants and at-risk adults</w:t>
      </w:r>
    </w:p>
    <w:p>
      <w:r>
        <w:t>🔍 Key Clues: Vaccinate against hepatitis B</w:t>
      </w:r>
    </w:p>
    <w:p>
      <w:r>
        <w:t>🩺 Nursing Action: Universal vaccination has cut hepatitis B rates sharply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Boiling all food before every meal — not the best response for this situation; (c) Avoiding contact with anyone who has jaundice — not the best response for this situation; (d) Taking antibiotics daily for life — not the best response for this situation.</w:t>
      </w:r>
    </w:p>
    <w:p>
      <w:r>
        <w:t>⚠️ Exam Trap: Post-exposure prophylaxis includes vaccine and immunoglobulin</w:t>
      </w:r>
    </w:p>
    <w:p>
      <w:r>
        <w:t>⚡ 5-Second Recall: Hepatitis B is vaccine-preventable</w:t>
      </w:r>
    </w:p>
    <w:p>
      <w:r>
        <w:t>Question: Which symptom cluster is typical of the prodromal (preicteric) phase of acute viral hepatitis?</w:t>
      </w:r>
    </w:p>
    <w:p>
      <w:r>
        <w:t>(a) Sudden complete recovery with a normal appetite</w:t>
      </w:r>
    </w:p>
    <w:p>
      <w:r>
        <w:t>(b) Bleeding from the gums with widespread bruising only</w:t>
      </w:r>
    </w:p>
    <w:p>
      <w:r>
        <w:t>(c) Fatigue, anorexia, nausea, low-grade fever and right upper quadrant discomfort</w:t>
      </w:r>
    </w:p>
    <w:p>
      <w:r>
        <w:t>(d) Deep jaundice with dark urine from the first day</w:t>
      </w:r>
    </w:p>
    <w:p>
      <w:r>
        <w:t>Answer: c</w:t>
      </w:r>
    </w:p>
    <w:p>
      <w:r>
        <w:t>Solution: ✅ Correct Answer: c. Fatigue, anorexia, nausea, low-grade fever and right upper quadrant discomfort.</w:t>
      </w:r>
    </w:p>
    <w:p>
      <w:r>
        <w:t>🧠 Clinical Rationale: Before jaundice appears, hepatitis causes flu-like malaise, anorexia, nausea and liver-area discomfort that the patient may dismiss</w:t>
      </w:r>
    </w:p>
    <w:p>
      <w:r>
        <w:t>🔍 Key Clues: Malaise and anorexia precede jaundice in hepatitis</w:t>
      </w:r>
    </w:p>
    <w:p>
      <w:r>
        <w:t>🩺 Nursing Action: Jaundice marks the icteric phase that follows</w:t>
      </w:r>
    </w:p>
    <w:p>
      <w:r>
        <w:t>❌ Why Not Others: (a) Sudden complete recovery with a normal appetite — not the best response for this situation; (b) Bleeding from the gums with widespread bruising only — not the best response for this situation; (d) Deep jaundice with dark urine from the first day — not the best response for this situation.</w:t>
      </w:r>
    </w:p>
    <w:p>
      <w:r>
        <w:t>⚠️ Exam Trap: Right upper quadrant tenderness accompanies the illness</w:t>
      </w:r>
    </w:p>
    <w:p>
      <w:r>
        <w:t>⚡ 5-Second Recall: Prodrome = fatigue and nausea</w:t>
      </w:r>
    </w:p>
    <w:p>
      <w:r>
        <w:t>Question: A nurse sustains a needlestick from a patient who is hepatitis B surface antigen positive. What should the nurse do immediately?</w:t>
      </w:r>
    </w:p>
    <w:p>
      <w:r>
        <w:t>(a) Wash the wound, report the exposure and receive post-exposure prophylaxis as indicated</w:t>
      </w:r>
    </w:p>
    <w:p>
      <w:r>
        <w:t>(b) Wait to see whether symptoms develop first</w:t>
      </w:r>
    </w:p>
    <w:p>
      <w:r>
        <w:t>(c) Dispose of the needle and continue the shift silently</w:t>
      </w:r>
    </w:p>
    <w:p>
      <w:r>
        <w:t>(d) Apply a tourniquet above the wound site</w:t>
      </w:r>
    </w:p>
    <w:p>
      <w:r>
        <w:t>Answer: a</w:t>
      </w:r>
    </w:p>
    <w:p>
      <w:r>
        <w:t>Solution: ✅ Correct Answer: a. Wash the wound, report the exposure and receive post-exposure prophylaxis as indicated.</w:t>
      </w:r>
    </w:p>
    <w:p>
      <w:r>
        <w:t>🧠 Clinical Rationale: Prompt washing, reporting and post-exposure prophylaxis (vaccine plus immunoglobulin) prevent hepatitis B after occupational exposure</w:t>
      </w:r>
    </w:p>
    <w:p>
      <w:r>
        <w:t>🔍 Key Clues: Report every needlestick exposure promptly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Post-exposure prophylaxis is time-sensitive</w:t>
      </w:r>
    </w:p>
    <w:p>
      <w:r>
        <w:t>❌ Why Not Others: (b) Wait to see whether symptoms develop first — not the best response for this situation; (c) Dispose of the needle and continue the shift silently — not the best response for this situation; (d) Apply a tourniquet above the wound site — not the best response for this situation.</w:t>
      </w:r>
    </w:p>
    <w:p>
      <w:r>
        <w:t>⚠️ Exam Trap: Follow the institutional exposure protocol at once</w:t>
      </w:r>
    </w:p>
    <w:p>
      <w:r>
        <w:t>⚡ 5-Second Recall: Needlestick = wash, report, prophylaxis</w:t>
      </w:r>
    </w:p>
    <w:p>
      <w:r>
        <w:t>Question: A patient asks the nurse about viral hepatitis transmission routes. Which response by the nurse is correct?</w:t>
      </w:r>
    </w:p>
    <w:p>
      <w:r>
        <w:t>(a) Hepatitis C is transmitted by sneezing and coughing</w:t>
      </w:r>
    </w:p>
    <w:p>
      <w:r>
        <w:t>(b) Hepatitis A and E spread by the fecal-oral route; B, C and D spread through blood and body fluids</w:t>
      </w:r>
    </w:p>
    <w:p>
      <w:r>
        <w:t>(c) Hepatitis B spreads only by sharing drinking glasses</w:t>
      </w:r>
    </w:p>
    <w:p>
      <w:r>
        <w:t>(d) All hepatitis viruses spread only through contaminated food</w:t>
      </w:r>
    </w:p>
    <w:p>
      <w:r>
        <w:t>Answer: b</w:t>
      </w:r>
    </w:p>
    <w:p>
      <w:r>
        <w:t>Solution: ✅ Correct Answer: b. Hepatitis A and E spread by the fecal-oral route; B, C and D spread through blood and body fluids.</w:t>
      </w:r>
    </w:p>
    <w:p>
      <w:r>
        <w:t>🧠 Clinical Rationale: Route divides the viruses — A and E are fecal-oral (food and water), while B, C and D are blood-borne and sexually transmitted</w:t>
      </w:r>
    </w:p>
    <w:p>
      <w:r>
        <w:t>🩺 Nursing Action: Hepatitis B is vaccine-preventable</w:t>
      </w:r>
    </w:p>
    <w:p>
      <w:r>
        <w:t>❌ Why Not Others: (a) Hepatitis C is transmitted by sneezing and coughing — not the best response for this situation; (c) Hepatitis B spreads only by sharing drinking glasses — not the best response for this situation; (d) All hepatitis viruses spread only through contaminated food — not the best response for this situation.</w:t>
      </w:r>
    </w:p>
    <w:p>
      <w:r>
        <w:t>⚠️ Exam Trap: Hepatitis C has no vaccine</w:t>
      </w:r>
    </w:p>
    <w:p>
      <w:r>
        <w:t>⚡ 5-Second Recall: Know the route to prevent each hepatitis</w:t>
      </w:r>
    </w:p>
    <w:p>
      <w:r>
        <w:t>Question: The nurse is teaching a patient about hepatitis B vaccine prevention. Which statement by the patient indicates correct understanding?</w:t>
      </w:r>
    </w:p>
    <w:p>
      <w:r>
        <w:t>(a) Vaccination with the hepatitis B vaccine series</w:t>
      </w:r>
    </w:p>
    <w:p>
      <w:r>
        <w:t>(b) Taking antibiotics daily for life</w:t>
      </w:r>
    </w:p>
    <w:p>
      <w:r>
        <w:t>(c) Avoiding contact with anyone who has jaundice</w:t>
      </w:r>
    </w:p>
    <w:p>
      <w:r>
        <w:t>(d) Boiling all food before every meal</w:t>
      </w:r>
    </w:p>
    <w:p>
      <w:r>
        <w:t>Answer: a</w:t>
      </w:r>
    </w:p>
    <w:p>
      <w:r>
        <w:t>Solution: ✅ Correct Answer: a. Vaccination with the hepatitis B vaccine series.</w:t>
      </w:r>
    </w:p>
    <w:p>
      <w:r>
        <w:t>🧠 Clinical Rationale: The safe and effective hepatitis B vaccine is the cornerstone of prevention, recommended for all infants and at-risk adults</w:t>
      </w:r>
    </w:p>
    <w:p>
      <w:r>
        <w:t>🩺 Nursing Action: Universal vaccination has cut hepatitis B rates sharply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Taking antibiotics daily for life — not the best response for this situation; (c) Avoiding contact with anyone who has jaundice — not the best response for this situation; (d) Boiling all food before every meal — not the best response for this situation.</w:t>
      </w:r>
    </w:p>
    <w:p>
      <w:r>
        <w:t>⚠️ Exam Trap: Post-exposure prophylaxis includes vaccine and immunoglobulin</w:t>
      </w:r>
    </w:p>
    <w:p>
      <w:r>
        <w:t>⚡ 5-Second Recall: Hepatitis B is vaccine-preventable</w:t>
      </w:r>
    </w:p>
    <w:p>
      <w:r>
        <w:t>Question: A patient asks the nurse about hepatitis symptoms phases. Which response by the nurse is correct?</w:t>
      </w:r>
    </w:p>
    <w:p>
      <w:r>
        <w:t>(a) Sudden complete recovery with a normal appetite</w:t>
      </w:r>
    </w:p>
    <w:p>
      <w:r>
        <w:t>(b) Deep jaundice with dark urine from the first day</w:t>
      </w:r>
    </w:p>
    <w:p>
      <w:r>
        <w:t>(c) Bleeding from the gums with widespread bruising only</w:t>
      </w:r>
    </w:p>
    <w:p>
      <w:r>
        <w:t>(d) Fatigue, anorexia, nausea, low-grade fever and right upper quadrant discomfort</w:t>
      </w:r>
    </w:p>
    <w:p>
      <w:r>
        <w:t>Answer: d</w:t>
      </w:r>
    </w:p>
    <w:p>
      <w:r>
        <w:t>Solution: ✅ Correct Answer: d. Fatigue, anorexia, nausea, low-grade fever and right upper quadrant discomfort.</w:t>
      </w:r>
    </w:p>
    <w:p>
      <w:r>
        <w:t>🧠 Clinical Rationale: Before jaundice appears, hepatitis causes flu-like malaise, anorexia, nausea and liver-area discomfort that the patient may dismiss</w:t>
      </w:r>
    </w:p>
    <w:p>
      <w:r>
        <w:t>🩺 Nursing Action: Jaundice marks the icteric phase that follows</w:t>
      </w:r>
    </w:p>
    <w:p>
      <w:r>
        <w:t>❌ Why Not Others: (a) Sudden complete recovery with a normal appetite — not the best response for this situation; (b) Deep jaundice with dark urine from the first day — not the best response for this situation; (c) Bleeding from the gums with widespread bruising only — not the best response for this situation.</w:t>
      </w:r>
    </w:p>
    <w:p>
      <w:r>
        <w:t>⚠️ Exam Trap: Right upper quadrant tenderness accompanies the illness</w:t>
      </w:r>
    </w:p>
    <w:p>
      <w:r>
        <w:t>⚡ 5-Second Recall: Prodrome = fatigue and nausea</w:t>
      </w:r>
    </w:p>
    <w:p>
      <w:r>
        <w:t>Question: A patient asks the nurse about hepatitis nurse protection needle. Which response by the nurse is correct?</w:t>
      </w:r>
    </w:p>
    <w:p>
      <w:r>
        <w:t>(a) Dispose of the needle and continue the shift silently</w:t>
      </w:r>
    </w:p>
    <w:p>
      <w:r>
        <w:t>(b) Wait to see whether symptoms develop first</w:t>
      </w:r>
    </w:p>
    <w:p>
      <w:r>
        <w:t>(c) Apply a tourniquet above the wound site</w:t>
      </w:r>
    </w:p>
    <w:p>
      <w:r>
        <w:t>(d) Wash the wound, report the exposure and receive post-exposure prophylaxis as indicated</w:t>
      </w:r>
    </w:p>
    <w:p>
      <w:r>
        <w:t>Answer: d</w:t>
      </w:r>
    </w:p>
    <w:p>
      <w:r>
        <w:t>Solution: ✅ Correct Answer: d. Wash the wound, report the exposure and receive post-exposure prophylaxis as indicated.</w:t>
      </w:r>
    </w:p>
    <w:p>
      <w:r>
        <w:t>🧠 Clinical Rationale: Prompt washing, reporting and post-exposure prophylaxis (vaccine plus immunoglobulin) prevent hepatitis B after occupational exposure</w:t>
      </w:r>
    </w:p>
    <w:p>
      <w:r>
        <w:t>🩺 Nursing Action: Post-exposure prophylaxis is time-sensitive</w:t>
      </w:r>
    </w:p>
    <w:p>
      <w:r>
        <w:t>❌ Why Not Others: (a) Dispose of the needle and continue the shift silently — not the best response for this situation; (b) Wait to see whether symptoms develop first — not the best response for this situation; (c) Apply a tourniquet above the wound site — not the best response for this situation.</w:t>
      </w:r>
    </w:p>
    <w:p>
      <w:r>
        <w:t>⚠️ Exam Trap: Follow the institutional exposure protocol at once</w:t>
      </w:r>
    </w:p>
    <w:p>
      <w:r>
        <w:t>⚡ 5-Second Recall: Needlestick = wash, report, prophylaxis</w:t>
      </w:r>
    </w:p>
    <w:p>
      <w:r>
        <w:t>Question: Which statement about viral hepatitis transmission routes is correct?</w:t>
      </w:r>
    </w:p>
    <w:p>
      <w:r>
        <w:t>(a) Hepatitis A and E spread by the fecal-oral route; B, C and D spread through blood and body fluids</w:t>
      </w:r>
    </w:p>
    <w:p>
      <w:r>
        <w:t>(b) Hepatitis B spreads only by sharing drinking glasses</w:t>
      </w:r>
    </w:p>
    <w:p>
      <w:r>
        <w:t>(c) All hepatitis viruses spread only through contaminated food</w:t>
      </w:r>
    </w:p>
    <w:p>
      <w:r>
        <w:t>(d) Hepatitis C is transmitted by sneezing and coughing</w:t>
      </w:r>
    </w:p>
    <w:p>
      <w:r>
        <w:t>Answer: a</w:t>
      </w:r>
    </w:p>
    <w:p>
      <w:r>
        <w:t>Solution: ✅ Correct Answer: a. Hepatitis A and E spread by the fecal-oral route; B, C and D spread through blood and body fluids.</w:t>
      </w:r>
    </w:p>
    <w:p>
      <w:r>
        <w:t>🧠 Clinical Rationale: Route divides the viruses — A and E are fecal-oral (food and water), while B, C and D are blood-borne and sexually transmitted</w:t>
      </w:r>
    </w:p>
    <w:p>
      <w:r>
        <w:t>🩺 Nursing Action: Hepatitis B is vaccine-preventable</w:t>
      </w:r>
    </w:p>
    <w:p>
      <w:r>
        <w:t>❌ Why Not Others: (b) Hepatitis B spreads only by sharing drinking glasses — not the best response for this situation; (c) All hepatitis viruses spread only through contaminated food — not the best response for this situation; (d) Hepatitis C is transmitted by sneezing and coughing — not the best response for this situation.</w:t>
      </w:r>
    </w:p>
    <w:p>
      <w:r>
        <w:t>⚡ 5-Second Recall: Know the route to prevent each hepatitis</w:t>
      </w:r>
    </w:p>
    <w:p>
      <w:r>
        <w:t>Question: A patient with hepatitis B vaccine prevention is admitted to the unit. Which nursing action should the nurse perform FIRST?</w:t>
      </w:r>
    </w:p>
    <w:p>
      <w:r>
        <w:t>(a) Taking antibiotics daily for life</w:t>
      </w:r>
    </w:p>
    <w:p>
      <w:r>
        <w:t>(b) Vaccination with the hepatitis B vaccine series</w:t>
      </w:r>
    </w:p>
    <w:p>
      <w:r>
        <w:t>(c) Avoiding contact with anyone who has jaundice</w:t>
      </w:r>
    </w:p>
    <w:p>
      <w:r>
        <w:t>(d) Boiling all food before every meal</w:t>
      </w:r>
    </w:p>
    <w:p>
      <w:r>
        <w:t>Answer: b</w:t>
      </w:r>
    </w:p>
    <w:p>
      <w:r>
        <w:t>Solution: ✅ Correct Answer: b. Vaccination with the hepatitis B vaccine series.</w:t>
      </w:r>
    </w:p>
    <w:p>
      <w:r>
        <w:t>🧠 Clinical Rationale: The safe and effective hepatitis B vaccine is the cornerstone of prevention, recommended for all infants and at-risk adults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Universal vaccination has cut hepatitis B rates sharply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Taking antibiotics daily for life — not the best response for this situation; (c) Avoiding contact with anyone who has jaundice — not the best response for this situation; (d) Boiling all food before every meal — not the best response for this situation.</w:t>
      </w:r>
    </w:p>
    <w:p>
      <w:r>
        <w:t>⚡ 5-Second Recall: Hepatitis B is vaccine-preventable</w:t>
      </w:r>
    </w:p>
    <w:p>
      <w:r>
        <w:t>Question: Which statement about hepatitis symptoms phases is correct?</w:t>
      </w:r>
    </w:p>
    <w:p>
      <w:r>
        <w:t>(a) Fatigue, anorexia, nausea, low-grade fever and right upper quadrant discomfort</w:t>
      </w:r>
    </w:p>
    <w:p>
      <w:r>
        <w:t>(b) Deep jaundice with dark urine from the first day</w:t>
      </w:r>
    </w:p>
    <w:p>
      <w:r>
        <w:t>(c) Bleeding from the gums with widespread bruising only</w:t>
      </w:r>
    </w:p>
    <w:p>
      <w:r>
        <w:t>(d) Sudden complete recovery with a normal appetite</w:t>
      </w:r>
    </w:p>
    <w:p>
      <w:r>
        <w:t>Answer: a</w:t>
      </w:r>
    </w:p>
    <w:p>
      <w:r>
        <w:t>Solution: ✅ Correct Answer: a. Fatigue, anorexia, nausea, low-grade fever and right upper quadrant discomfort.</w:t>
      </w:r>
    </w:p>
    <w:p>
      <w:r>
        <w:t>🧠 Clinical Rationale: Before jaundice appears, hepatitis causes flu-like malaise, anorexia, nausea and liver-area discomfort that the patient may dismiss</w:t>
      </w:r>
    </w:p>
    <w:p>
      <w:r>
        <w:t>🩺 Nursing Action: Jaundice marks the icteric phase that follows</w:t>
      </w:r>
    </w:p>
    <w:p>
      <w:r>
        <w:t>❌ Why Not Others: (b) Deep jaundice with dark urine from the first day — not the best response for this situation; (c) Bleeding from the gums with widespread bruising only — not the best response for this situation; (d) Sudden complete recovery with a normal appetite — not the best response for this situation.</w:t>
      </w:r>
    </w:p>
    <w:p>
      <w:r>
        <w:t>⚡ 5-Second Recall: Prodrome = fatigue and nausea</w:t>
      </w:r>
    </w:p>
    <w:p>
      <w:r>
        <w:t>Question: A patient with hepatitis nurse protection needle is admitted to the unit. Which nursing action should the nurse perform FIRST?</w:t>
      </w:r>
    </w:p>
    <w:p>
      <w:r>
        <w:t>(a) Apply a tourniquet above the wound site</w:t>
      </w:r>
    </w:p>
    <w:p>
      <w:r>
        <w:t>(b) Wait to see whether symptoms develop first</w:t>
      </w:r>
    </w:p>
    <w:p>
      <w:r>
        <w:t>(c) Wash the wound, report the exposure and receive post-exposure prophylaxis as indicated</w:t>
      </w:r>
    </w:p>
    <w:p>
      <w:r>
        <w:t>(d) Dispose of the needle and continue the shift silently</w:t>
      </w:r>
    </w:p>
    <w:p>
      <w:r>
        <w:t>Answer: c</w:t>
      </w:r>
    </w:p>
    <w:p>
      <w:r>
        <w:t>Solution: ✅ Correct Answer: c. Wash the wound, report the exposure and receive post-exposure prophylaxis as indicated.</w:t>
      </w:r>
    </w:p>
    <w:p>
      <w:r>
        <w:t>🧠 Clinical Rationale: Prompt washing, reporting and post-exposure prophylaxis (vaccine plus immunoglobulin) prevent hepatitis B after occupational exposure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Post-exposure prophylaxis is time-sensitive</w:t>
      </w:r>
    </w:p>
    <w:p>
      <w:r>
        <w:t>❌ Why Not Others: (a) Apply a tourniquet above the wound site — not the best response for this situation; (b) Wait to see whether symptoms develop first — not the best response for this situation; (d) Dispose of the needle and continue the shift silently — not the best response for this situation.</w:t>
      </w:r>
    </w:p>
    <w:p>
      <w:r>
        <w:t>⚡ 5-Second Recall: Needlestick = wash, report, prophylaxis</w:t>
      </w:r>
    </w:p>
    <w:p>
      <w:r>
        <w:t>Question: The nurse is caring for a patient with viral hepatitis transmission routes. Which response is most appropriate?</w:t>
      </w:r>
    </w:p>
    <w:p>
      <w:r>
        <w:t>(a) Hepatitis A and E spread by the fecal-oral route; B, C and D spread through blood and body fluids</w:t>
      </w:r>
    </w:p>
    <w:p>
      <w:r>
        <w:t>(b) Hepatitis B spreads only by sharing drinking glasses</w:t>
      </w:r>
    </w:p>
    <w:p>
      <w:r>
        <w:t>(c) All hepatitis viruses spread only through contaminated food</w:t>
      </w:r>
    </w:p>
    <w:p>
      <w:r>
        <w:t>(d) Hepatitis C is transmitted by sneezing and coughing</w:t>
      </w:r>
    </w:p>
    <w:p>
      <w:r>
        <w:t>Answer: a</w:t>
      </w:r>
    </w:p>
    <w:p>
      <w:r>
        <w:t>Solution: ✅ Correct Answer: a. Hepatitis A and E spread by the fecal-oral route; B, C and D spread through blood and body fluids.</w:t>
      </w:r>
    </w:p>
    <w:p>
      <w:r>
        <w:t>🧠 Clinical Rationale: Route divides the viruses — A and E are fecal-oral (food and water), while B, C and D are blood-borne and sexually transmitted</w:t>
      </w:r>
    </w:p>
    <w:p>
      <w:r>
        <w:t>🩺 Nursing Action: Hepatitis B is vaccine-preventable</w:t>
      </w:r>
    </w:p>
    <w:p>
      <w:r>
        <w:t>❌ Why Not Others: (b) Hepatitis B spreads only by sharing drinking glasses — not the best response for this situation; (c) All hepatitis viruses spread only through contaminated food — not the best response for this situation; (d) Hepatitis C is transmitted by sneezing and coughing — not the best response for this situation.</w:t>
      </w:r>
    </w:p>
    <w:p>
      <w:r>
        <w:t>⚡ 5-Second Recall: Know the route to prevent each hepatitis</w:t>
      </w:r>
    </w:p>
    <w:p>
      <w:r>
        <w:t>Question: The nurse is caring for a patient with hepatitis B vaccine prevention. Which response is most appropriate?</w:t>
      </w:r>
    </w:p>
    <w:p>
      <w:r>
        <w:t>(a) Vaccination with the hepatitis B vaccine series</w:t>
      </w:r>
    </w:p>
    <w:p>
      <w:r>
        <w:t>(b) Avoiding contact with anyone who has jaundice</w:t>
      </w:r>
    </w:p>
    <w:p>
      <w:r>
        <w:t>(c) Taking antibiotics daily for life</w:t>
      </w:r>
    </w:p>
    <w:p>
      <w:r>
        <w:t>(d) Boiling all food before every meal</w:t>
      </w:r>
    </w:p>
    <w:p>
      <w:r>
        <w:t>Answer: a</w:t>
      </w:r>
    </w:p>
    <w:p>
      <w:r>
        <w:t>Solution: ✅ Correct Answer: a. Vaccination with the hepatitis B vaccine series.</w:t>
      </w:r>
    </w:p>
    <w:p>
      <w:r>
        <w:t>🧠 Clinical Rationale: The safe and effective hepatitis B vaccine is the cornerstone of prevention, recommended for all infants and at-risk adults</w:t>
      </w:r>
    </w:p>
    <w:p>
      <w:r>
        <w:t>🩺 Nursing Action: Universal vaccination has cut hepatitis B rates sharply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Avoiding contact with anyone who has jaundice — not the best response for this situation; (c) Taking antibiotics daily for life — not the best response for this situation; (d) Boiling all food before every meal — not the best response for this situation.</w:t>
      </w:r>
    </w:p>
    <w:p>
      <w:r>
        <w:t>⚡ 5-Second Recall: Hepatitis B is vaccine-preventable</w:t>
      </w:r>
    </w:p>
    <w:p>
      <w:r>
        <w:t>Question: Which assessment finding in a patient with hepatitis symptoms phases is MOST concerning and requires immediate follow-up?</w:t>
      </w:r>
    </w:p>
    <w:p>
      <w:r>
        <w:t>(a) Bleeding from the gums with widespread bruising only</w:t>
      </w:r>
    </w:p>
    <w:p>
      <w:r>
        <w:t>(b) Sudden complete recovery with a normal appetite</w:t>
      </w:r>
    </w:p>
    <w:p>
      <w:r>
        <w:t>(c) Deep jaundice with dark urine from the first day</w:t>
      </w:r>
    </w:p>
    <w:p>
      <w:r>
        <w:t>(d) Fatigue, anorexia, nausea, low-grade fever and right upper quadrant discomfort</w:t>
      </w:r>
    </w:p>
    <w:p>
      <w:r>
        <w:t>Answer: d</w:t>
      </w:r>
    </w:p>
    <w:p>
      <w:r>
        <w:t>Solution: ✅ Correct Answer: d. Fatigue, anorexia, nausea, low-grade fever and right upper quadrant discomfort.</w:t>
      </w:r>
    </w:p>
    <w:p>
      <w:r>
        <w:t>🧠 Clinical Rationale: Before jaundice appears, hepatitis causes flu-like malaise, anorexia, nausea and liver-area discomfort that the patient may dismiss</w:t>
      </w:r>
    </w:p>
    <w:p>
      <w:r>
        <w:t>🔍 Key Clues: Malaise and anorexia precede jaundice in hepatitis</w:t>
      </w:r>
    </w:p>
    <w:p>
      <w:r>
        <w:t>🩺 Nursing Action: Jaundice marks the icteric phase that follows</w:t>
      </w:r>
    </w:p>
    <w:p>
      <w:r>
        <w:t>❌ Why Not Others: (a) Bleeding from the gums with widespread bruising only — not the best response for this situation; (b) Sudden complete recovery with a normal appetite — not the best response for this situation; (c) Deep jaundice with dark urine from the first day — not the best response for this situation.</w:t>
      </w:r>
    </w:p>
    <w:p>
      <w:r>
        <w:t>⚡ 5-Second Recall: Prodrome = fatigue and nausea</w:t>
      </w:r>
    </w:p>
    <w:p>
      <w:r>
        <w:t>Question: The nurse is caring for a patient with hepatitis nurse protection needle. Which response is most appropriate?</w:t>
      </w:r>
    </w:p>
    <w:p>
      <w:r>
        <w:t>(a) Wash the wound, report the exposure and receive post-exposure prophylaxis as indicated</w:t>
      </w:r>
    </w:p>
    <w:p>
      <w:r>
        <w:t>(b) Dispose of the needle and continue the shift silently</w:t>
      </w:r>
    </w:p>
    <w:p>
      <w:r>
        <w:t>(c) Wait to see whether symptoms develop first</w:t>
      </w:r>
    </w:p>
    <w:p>
      <w:r>
        <w:t>(d) Apply a tourniquet above the wound site</w:t>
      </w:r>
    </w:p>
    <w:p>
      <w:r>
        <w:t>Answer: a</w:t>
      </w:r>
    </w:p>
    <w:p>
      <w:r>
        <w:t>Solution: ✅ Correct Answer: a. Wash the wound, report the exposure and receive post-exposure prophylaxis as indicated.</w:t>
      </w:r>
    </w:p>
    <w:p>
      <w:r>
        <w:t>🧠 Clinical Rationale: Prompt washing, reporting and post-exposure prophylaxis (vaccine plus immunoglobulin) prevent hepatitis B after occupational exposure</w:t>
      </w:r>
    </w:p>
    <w:p>
      <w:r>
        <w:t>🩺 Nursing Action: Post-exposure prophylaxis is time-sensitive</w:t>
      </w:r>
    </w:p>
    <w:p>
      <w:r>
        <w:t>❌ Why Not Others: (b) Dispose of the needle and continue the shift silently — not the best response for this situation; (c) Wait to see whether symptoms develop first — not the best response for this situation; (d) Apply a tourniquet above the wound site — not the best response for this situation.</w:t>
      </w:r>
    </w:p>
    <w:p>
      <w:r>
        <w:t>⚡ 5-Second Recall: Needlestick = wash, report, prophylaxis</w:t>
      </w:r>
    </w:p>
    <w:p>
      <w:r>
        <w:t>Question: The nurse demonstrates correct understanding of viral hepatitis transmission routes by identifying which response as appropriate?</w:t>
      </w:r>
    </w:p>
    <w:p>
      <w:r>
        <w:t>(a) All hepatitis viruses spread only through contaminated food</w:t>
      </w:r>
    </w:p>
    <w:p>
      <w:r>
        <w:t>(b) Hepatitis C is transmitted by sneezing and coughing</w:t>
      </w:r>
    </w:p>
    <w:p>
      <w:r>
        <w:t>(c) Hepatitis A and E spread by the fecal-oral route; B, C and D spread through blood and body fluids</w:t>
      </w:r>
    </w:p>
    <w:p>
      <w:r>
        <w:t>(d) Hepatitis B spreads only by sharing drinking glasses</w:t>
      </w:r>
    </w:p>
    <w:p>
      <w:r>
        <w:t>Answer: c</w:t>
      </w:r>
    </w:p>
    <w:p>
      <w:r>
        <w:t>Solution: ✅ Correct Answer: c. Hepatitis A and E spread by the fecal-oral route; B, C and D spread through blood and body fluids.</w:t>
      </w:r>
    </w:p>
    <w:p>
      <w:r>
        <w:t>🧠 Clinical Rationale: Route divides the viruses — A and E are fecal-oral (food and water), while B, C and D are blood-borne and sexually transmitted</w:t>
      </w:r>
    </w:p>
    <w:p>
      <w:r>
        <w:t>🩺 Nursing Action: Hepatitis B is vaccine-preventable</w:t>
      </w:r>
    </w:p>
    <w:p>
      <w:r>
        <w:t>❌ Why Not Others: (a) All hepatitis viruses spread only through contaminated food — not the best response for this situation; (b) Hepatitis C is transmitted by sneezing and coughing — not the best response for this situation; (d) Hepatitis B spreads only by sharing drinking glasses — not the best response for this situation.</w:t>
      </w:r>
    </w:p>
    <w:p>
      <w:r>
        <w:t>⚡ 5-Second Recall: Know the route to prevent each hepatitis</w:t>
      </w:r>
    </w:p>
    <w:p>
      <w:r>
        <w:t>Question: The nurse demonstrates correct understanding of hepatitis B vaccine prevention by identifying which response as appropriate?</w:t>
      </w:r>
    </w:p>
    <w:p>
      <w:r>
        <w:t>(a) Avoiding contact with anyone who has jaundice</w:t>
      </w:r>
    </w:p>
    <w:p>
      <w:r>
        <w:t>(b) Vaccination with the hepatitis B vaccine series</w:t>
      </w:r>
    </w:p>
    <w:p>
      <w:r>
        <w:t>(c) Boiling all food before every meal</w:t>
      </w:r>
    </w:p>
    <w:p>
      <w:r>
        <w:t>(d) Taking antibiotics daily for life</w:t>
      </w:r>
    </w:p>
    <w:p>
      <w:r>
        <w:t>Answer: b</w:t>
      </w:r>
    </w:p>
    <w:p>
      <w:r>
        <w:t>Solution: ✅ Correct Answer: b. Vaccination with the hepatitis B vaccine series.</w:t>
      </w:r>
    </w:p>
    <w:p>
      <w:r>
        <w:t>🧠 Clinical Rationale: The safe and effective hepatitis B vaccine is the cornerstone of prevention, recommended for all infants and at-risk adults</w:t>
      </w:r>
    </w:p>
    <w:p>
      <w:r>
        <w:t>🩺 Nursing Action: Universal vaccination has cut hepatitis B rates sharply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Avoiding contact with anyone who has jaundice — not the best response for this situation; (c) Boiling all food before every meal — not the best response for this situation; (d) Taking antibiotics daily for life — not the best response for this situation.</w:t>
      </w:r>
    </w:p>
    <w:p>
      <w:r>
        <w:t>⚡ 5-Second Recall: Hepatitis B is vaccine-preventable</w:t>
      </w:r>
    </w:p>
    <w:p>
      <w:r>
        <w:t>Question: The nurse demonstrates correct understanding of hepatitis symptoms phases by identifying which response as appropriate?</w:t>
      </w:r>
    </w:p>
    <w:p>
      <w:r>
        <w:t>(a) Sudden complete recovery with a normal appetite</w:t>
      </w:r>
    </w:p>
    <w:p>
      <w:r>
        <w:t>(b) Deep jaundice with dark urine from the first day</w:t>
      </w:r>
    </w:p>
    <w:p>
      <w:r>
        <w:t>(c) Bleeding from the gums with widespread bruising only</w:t>
      </w:r>
    </w:p>
    <w:p>
      <w:r>
        <w:t>(d) Fatigue, anorexia, nausea, low-grade fever and right upper quadrant discomfort</w:t>
      </w:r>
    </w:p>
    <w:p>
      <w:r>
        <w:t>Answer: d</w:t>
      </w:r>
    </w:p>
    <w:p>
      <w:r>
        <w:t>Solution: ✅ Correct Answer: d. Fatigue, anorexia, nausea, low-grade fever and right upper quadrant discomfort.</w:t>
      </w:r>
    </w:p>
    <w:p>
      <w:r>
        <w:t>🧠 Clinical Rationale: Before jaundice appears, hepatitis causes flu-like malaise, anorexia, nausea and liver-area discomfort that the patient may dismiss</w:t>
      </w:r>
    </w:p>
    <w:p>
      <w:r>
        <w:t>🩺 Nursing Action: Jaundice marks the icteric phase that follows</w:t>
      </w:r>
    </w:p>
    <w:p>
      <w:r>
        <w:t>❌ Why Not Others: (a) Sudden complete recovery with a normal appetite — not the best response for this situation; (b) Deep jaundice with dark urine from the first day — not the best response for this situation; (c) Bleeding from the gums with widespread bruising only — not the best response for this situation.</w:t>
      </w:r>
    </w:p>
    <w:p>
      <w:r>
        <w:t>⚡ 5-Second Recall: Prodrome = fatigue and nausea</w:t>
      </w:r>
    </w:p>
    <w:p>
      <w:r>
        <w:t>Question: The nurse demonstrates correct understanding of hepatitis nurse protection needle by identifying which response as appropriate?</w:t>
      </w:r>
    </w:p>
    <w:p>
      <w:r>
        <w:t>(a) Wait to see whether symptoms develop first</w:t>
      </w:r>
    </w:p>
    <w:p>
      <w:r>
        <w:t>(b) Apply a tourniquet above the wound site</w:t>
      </w:r>
    </w:p>
    <w:p>
      <w:r>
        <w:t>(c) Dispose of the needle and continue the shift silently</w:t>
      </w:r>
    </w:p>
    <w:p>
      <w:r>
        <w:t>(d) Wash the wound, report the exposure and receive post-exposure prophylaxis as indicated</w:t>
      </w:r>
    </w:p>
    <w:p>
      <w:r>
        <w:t>Answer: d</w:t>
      </w:r>
    </w:p>
    <w:p>
      <w:r>
        <w:t>Solution: ✅ Correct Answer: d. Wash the wound, report the exposure and receive post-exposure prophylaxis as indicated.</w:t>
      </w:r>
    </w:p>
    <w:p>
      <w:r>
        <w:t>🧠 Clinical Rationale: Prompt washing, reporting and post-exposure prophylaxis (vaccine plus immunoglobulin) prevent hepatitis B after occupational exposure</w:t>
      </w:r>
    </w:p>
    <w:p>
      <w:r>
        <w:t>🩺 Nursing Action: Post-exposure prophylaxis is time-sensitive</w:t>
      </w:r>
    </w:p>
    <w:p>
      <w:r>
        <w:t>❌ Why Not Others: (a) Wait to see whether symptoms develop first — not the best response for this situation; (b) Apply a tourniquet above the wound site — not the best response for this situation; (c) Dispose of the needle and continue the shift silently — not the best response for this situation.</w:t>
      </w:r>
    </w:p>
    <w:p>
      <w:r>
        <w:t>⚡ 5-Second Recall: Needlestick = wash, report, prophylaxis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