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symptom cluster suggests hypoglycemia?</w:t>
      </w:r>
    </w:p>
    <w:p>
      <w:r>
        <w:t>(a) Flushed dry skin with deep rapid breathing</w:t>
      </w:r>
    </w:p>
    <w:p>
      <w:r>
        <w:t>(b) Gradual weight loss with blurred vision only</w:t>
      </w:r>
    </w:p>
    <w:p>
      <w:r>
        <w:t>(c) Sweating, tremors, tachycardia, confusion and hunger</w:t>
      </w:r>
    </w:p>
    <w:p>
      <w:r>
        <w:t>(d) Polyuria, polydipsia and fruity breath odour</w:t>
      </w:r>
    </w:p>
    <w:p>
      <w:r>
        <w:t>Answer: c</w:t>
      </w:r>
    </w:p>
    <w:p>
      <w:r>
        <w:t>Solution: ✅ Correct Answer: c.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🔍 Key Clues: Sweating + tremor + confusion = low glucose</w:t>
      </w:r>
    </w:p>
    <w:p>
      <w:r>
        <w:t>🩺 Nursing Action: Hypoglycemia can present like intoxication or stroke</w:t>
      </w:r>
    </w:p>
    <w:p>
      <w:r>
        <w:t>❌ Why Not Others: (a) Flushed dry skin with deep rapid breathing — not the best response for this situation; (b) Gradual weight loss with blurred vision only — not the best response for this situation; (d) Polyuria, polydipsia and fruity breath odour — not the best response for this situation.</w:t>
      </w:r>
    </w:p>
    <w:p>
      <w:r>
        <w:t>⚠️ Exam Trap: Act fast to raise the glucose level</w:t>
      </w:r>
    </w:p>
    <w:p>
      <w:r>
        <w:t>⚡ 5-Second Recall: Hypoglycemia = shaky, sweaty, confused</w:t>
      </w:r>
    </w:p>
    <w:p>
      <w:r>
        <w:t>Question: A conscious diabetic patient has a glucose of 45 mg/dL with sweating and confusion. What should the nurse do first?</w:t>
      </w:r>
    </w:p>
    <w:p>
      <w:r>
        <w:t>(a) Give 15-20 g of fast-acting carbohydrate and recheck the glucose in 15 minutes</w:t>
      </w:r>
    </w:p>
    <w:p>
      <w:r>
        <w:t>(b) Withhold all food until the glucose rises on its own</w:t>
      </w:r>
    </w:p>
    <w:p>
      <w:r>
        <w:t>(c) Administer long-acting insulin to balance the glucose</w:t>
      </w:r>
    </w:p>
    <w:p>
      <w:r>
        <w:t>(d) Give a large fatty meal to slow absorption</w:t>
      </w:r>
    </w:p>
    <w:p>
      <w:r>
        <w:t>Answer: a</w:t>
      </w:r>
    </w:p>
    <w:p>
      <w:r>
        <w:t>Solution: ✅ Correct Answer: a.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🔍 Key Clues: Fast carbs fix hypoglycemia fast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glucose 15 minutes after treatment</w:t>
      </w:r>
    </w:p>
    <w:p>
      <w:r>
        <w:t>❌ Why Not Others: (b) Withhold all food until the glucose rises on its own — not the best response for this situation; (c) Administer long-acting insulin to balance the glucose — not the best response for this situation; (d) Give a large fatty meal to slow absorption — not the best response for this situation.</w:t>
      </w:r>
    </w:p>
    <w:p>
      <w:r>
        <w:t>⚠️ Exam Trap: Repeat treatment if the glucose stays low</w:t>
      </w:r>
    </w:p>
    <w:p>
      <w:r>
        <w:t>⚡ 5-Second Recall: 15 grams of fast carbs first</w:t>
      </w:r>
    </w:p>
    <w:p>
      <w:r>
        <w:t>Question: An unconscious diabetic patient cannot swallow and has severe hypoglycemia. Which treatment is given?</w:t>
      </w:r>
    </w:p>
    <w:p>
      <w:r>
        <w:t>(a) Oral juice poured into the mouth slowly</w:t>
      </w:r>
    </w:p>
    <w:p>
      <w:r>
        <w:t>(b) A spoonful of sugar under the tongue</w:t>
      </w:r>
    </w:p>
    <w:p>
      <w:r>
        <w:t>(c) A full meal forced through the teeth</w:t>
      </w:r>
    </w:p>
    <w:p>
      <w:r>
        <w:t>(d) IV dextrose or glucagon injection per protocol</w:t>
      </w:r>
    </w:p>
    <w:p>
      <w:r>
        <w:t>Answer: d</w:t>
      </w:r>
    </w:p>
    <w:p>
      <w:r>
        <w:t>Solution: ✅ Correct Answer: d. IV dextrose or glucagon injection per protocol.</w:t>
      </w:r>
    </w:p>
    <w:p>
      <w:r>
        <w:t>🧠 Clinical Rationale: Unconscious patients cannot safely swallow — IV dextrose or IM glucagon raises the glucose without aspiration risk</w:t>
      </w:r>
    </w:p>
    <w:p>
      <w:r>
        <w:t>🔍 Key Clues: IV dextrose for unconscious hypoglycemia</w:t>
      </w:r>
    </w:p>
    <w:p>
      <w:r>
        <w:t>🩺 Nursing Action: Glucagon is used when IV access is unavailable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juice poured into the mouth slowly — not the best response for this situation; (b) A spoonful of sugar under the tongue — not the best response for this situation; (c) A full meal forced through the teeth — not the best response for this situation.</w:t>
      </w:r>
    </w:p>
    <w:p>
      <w:r>
        <w:t>⚠️ Exam Trap: Never give oral fluids to an unconscious patient</w:t>
      </w:r>
    </w:p>
    <w:p>
      <w:r>
        <w:t>⚡ 5-Second Recall: Dextrose or glucagon bypasses swallowing</w:t>
      </w:r>
    </w:p>
    <w:p>
      <w:r>
        <w:t>Question: Which teaching point helps a patient on insulin prevent hypoglycemia during exercise?</w:t>
      </w:r>
    </w:p>
    <w:p>
      <w:r>
        <w:t>(a) Check glucose before exercise and take a carbohydrate snack if the level is low or activity is prolonged</w:t>
      </w:r>
    </w:p>
    <w:p>
      <w:r>
        <w:t>(b) Drink alcohol before exercising to raise the glucose</w:t>
      </w:r>
    </w:p>
    <w:p>
      <w:r>
        <w:t>(c) Skip insulin entirely on every exercise day</w:t>
      </w:r>
    </w:p>
    <w:p>
      <w:r>
        <w:t>(d) Exercise only when the glucose is below 70 mg/dL</w:t>
      </w:r>
    </w:p>
    <w:p>
      <w:r>
        <w:t>Answer: a</w:t>
      </w:r>
    </w:p>
    <w:p>
      <w:r>
        <w:t>Solution: ✅ Correct Answer: a. Check glucose before exercise and take a carbohydrate snack if the level is low or activity is prolonged.</w:t>
      </w:r>
    </w:p>
    <w:p>
      <w:r>
        <w:t>🧠 Clinical Rationale: Extra activity burns glucose — checking before exercise and snacking for low levels prevents exercise-related hypoglycemia</w:t>
      </w:r>
    </w:p>
    <w:p>
      <w:r>
        <w:t>🔍 Key Clues: Fuel the body for exercise</w:t>
      </w:r>
    </w:p>
    <w:p>
      <w:r>
        <w:t>🩺 Nursing Action: Carry fast-acting carbohydrate during activity</w:t>
      </w:r>
    </w:p>
    <w:p>
      <w:r>
        <w:t>❌ Why Not Others: (b) Drink alcohol before exercising to raise the glucose — not the best response for this situation; (c) Skip insulin entirely on every exercise day — not the best response for this situation; (d) Exercise only when the glucose is below 70 mg/dL — not the best response for this situation.</w:t>
      </w:r>
    </w:p>
    <w:p>
      <w:r>
        <w:t>⚠️ Exam Trap: Insulin doses may need adjustment for activity</w:t>
      </w:r>
    </w:p>
    <w:p>
      <w:r>
        <w:t>⚡ 5-Second Recall: Check glucose around exercise</w:t>
      </w:r>
    </w:p>
    <w:p>
      <w:r>
        <w:t>Question: A patient asks the nurse about hypoglycemia signs. Which response by the nurse is correct?</w:t>
      </w:r>
    </w:p>
    <w:p>
      <w:r>
        <w:t>(a) Gradual weight loss with blurred vision only</w:t>
      </w:r>
    </w:p>
    <w:p>
      <w:r>
        <w:t>(b) Sweating, tremors, tachycardia, confusion and hunger</w:t>
      </w:r>
    </w:p>
    <w:p>
      <w:r>
        <w:t>(c) Polyuria, polydipsia and fruity breath odour</w:t>
      </w:r>
    </w:p>
    <w:p>
      <w:r>
        <w:t>(d) Flushed dry skin with deep rapid breathing</w:t>
      </w:r>
    </w:p>
    <w:p>
      <w:r>
        <w:t>Answer: b</w:t>
      </w:r>
    </w:p>
    <w:p>
      <w:r>
        <w:t>Solution: ✅ Correct Answer: b.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🩺 Nursing Action: Hypoglycemia can present like intoxication or stroke</w:t>
      </w:r>
    </w:p>
    <w:p>
      <w:r>
        <w:t>❌ Why Not Others: (a) Gradual weight loss with blurred vision only — not the best response for this situation; (c) Polyuria, polydipsia and fruity breath odour — not the best response for this situation; (d) Flushed dry skin with deep rapid breathing — not the best response for this situation.</w:t>
      </w:r>
    </w:p>
    <w:p>
      <w:r>
        <w:t>⚠️ Exam Trap: Act fast to raise the glucose level</w:t>
      </w:r>
    </w:p>
    <w:p>
      <w:r>
        <w:t>⚡ 5-Second Recall: Hypoglycemia = shaky, sweaty, confused</w:t>
      </w:r>
    </w:p>
    <w:p>
      <w:r>
        <w:t>Question: A patient asks the nurse about hypoglycemia emergency treatment. Which response by the nurse is correct?</w:t>
      </w:r>
    </w:p>
    <w:p>
      <w:r>
        <w:t>(a) Administer long-acting insulin to balance the glucose</w:t>
      </w:r>
    </w:p>
    <w:p>
      <w:r>
        <w:t>(b) Withhold all food until the glucose rises on its own</w:t>
      </w:r>
    </w:p>
    <w:p>
      <w:r>
        <w:t>(c) Give 15-20 g of fast-acting carbohydrate and recheck the glucose in 15 minutes</w:t>
      </w:r>
    </w:p>
    <w:p>
      <w:r>
        <w:t>(d) Give a large fatty meal to slow absorption</w:t>
      </w:r>
    </w:p>
    <w:p>
      <w:r>
        <w:t>Answer: c</w:t>
      </w:r>
    </w:p>
    <w:p>
      <w:r>
        <w:t>Solution: ✅ Correct Answer: c.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🩺 Nursing Action: Recheck glucose 15 minutes after treatment</w:t>
      </w:r>
    </w:p>
    <w:p>
      <w:r>
        <w:t>❌ Why Not Others: (a) Administer long-acting insulin to balance the glucose — not the best response for this situation; (b) Withhold all food until the glucose rises on its own — not the best response for this situation; (d) Give a large fatty meal to slow absorption — not the best response for this situation.</w:t>
      </w:r>
    </w:p>
    <w:p>
      <w:r>
        <w:t>⚠️ Exam Trap: Repeat treatment if the glucose stays low</w:t>
      </w:r>
    </w:p>
    <w:p>
      <w:r>
        <w:t>⚡ 5-Second Recall: 15 grams of fast carbs first</w:t>
      </w:r>
    </w:p>
    <w:p>
      <w:r>
        <w:t>Question: The nurse is teaching a patient about hypoglycemia unconscious treatment. Which statement by the patient indicates correct understanding?</w:t>
      </w:r>
    </w:p>
    <w:p>
      <w:r>
        <w:t>(a) IV dextrose or glucagon injection per protocol</w:t>
      </w:r>
    </w:p>
    <w:p>
      <w:r>
        <w:t>(b) Oral juice poured into the mouth slowly</w:t>
      </w:r>
    </w:p>
    <w:p>
      <w:r>
        <w:t>(c) A full meal forced through the teeth</w:t>
      </w:r>
    </w:p>
    <w:p>
      <w:r>
        <w:t>(d) A spoonful of sugar under the tongue</w:t>
      </w:r>
    </w:p>
    <w:p>
      <w:r>
        <w:t>Answer: a</w:t>
      </w:r>
    </w:p>
    <w:p>
      <w:r>
        <w:t>Solution: ✅ Correct Answer: a. IV dextrose or glucagon injection per protocol.</w:t>
      </w:r>
    </w:p>
    <w:p>
      <w:r>
        <w:t>🧠 Clinical Rationale: Unconscious patients cannot safely swallow — IV dextrose or IM glucagon raises the glucose without aspiration risk</w:t>
      </w:r>
    </w:p>
    <w:p>
      <w:r>
        <w:t>🩺 Nursing Action: Glucagon is used when IV access is unavailable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Oral juice poured into the mouth slowly — not the best response for this situation; (c) A full meal forced through the teeth — not the best response for this situation; (d) A spoonful of sugar under the tongue — not the best response for this situation.</w:t>
      </w:r>
    </w:p>
    <w:p>
      <w:r>
        <w:t>⚠️ Exam Trap: Never give oral fluids to an unconscious patient</w:t>
      </w:r>
    </w:p>
    <w:p>
      <w:r>
        <w:t>⚡ 5-Second Recall: Dextrose or glucagon bypasses swallowing</w:t>
      </w:r>
    </w:p>
    <w:p>
      <w:r>
        <w:t>Question: The nurse is teaching a patient about hypoglycemia prevention teaching. Which statement by the patient indicates correct understanding?</w:t>
      </w:r>
    </w:p>
    <w:p>
      <w:r>
        <w:t>(a) Exercise only when the glucose is below 70 mg/dL</w:t>
      </w:r>
    </w:p>
    <w:p>
      <w:r>
        <w:t>(b) Skip insulin entirely on every exercise day</w:t>
      </w:r>
    </w:p>
    <w:p>
      <w:r>
        <w:t>(c) Check glucose before exercise and take a carbohydrate snack if the level is low or activity is prolonged</w:t>
      </w:r>
    </w:p>
    <w:p>
      <w:r>
        <w:t>(d) Drink alcohol before exercising to raise the glucose</w:t>
      </w:r>
    </w:p>
    <w:p>
      <w:r>
        <w:t>Answer: c</w:t>
      </w:r>
    </w:p>
    <w:p>
      <w:r>
        <w:t>Solution: ✅ Correct Answer: c. Check glucose before exercise and take a carbohydrate snack if the level is low or activity is prolonged.</w:t>
      </w:r>
    </w:p>
    <w:p>
      <w:r>
        <w:t>🧠 Clinical Rationale: Extra activity burns glucose — checking before exercise and snacking for low levels prevents exercise-related hypoglycemia</w:t>
      </w:r>
    </w:p>
    <w:p>
      <w:r>
        <w:t>🩺 Nursing Action: Carry fast-acting carbohydrate during activity</w:t>
      </w:r>
    </w:p>
    <w:p>
      <w:r>
        <w:t>❌ Why Not Others: (a) Exercise only when the glucose is below 70 mg/dL — not the best response for this situation; (b) Skip insulin entirely on every exercise day — not the best response for this situation; (d) Drink alcohol before exercising to raise the glucose — not the best response for this situation.</w:t>
      </w:r>
    </w:p>
    <w:p>
      <w:r>
        <w:t>⚠️ Exam Trap: Insulin doses may need adjustment for activity</w:t>
      </w:r>
    </w:p>
    <w:p>
      <w:r>
        <w:t>⚡ 5-Second Recall: Check glucose around exercise</w:t>
      </w:r>
    </w:p>
    <w:p>
      <w:r>
        <w:t>Question: Which statement about hypoglycemia signs is correct?</w:t>
      </w:r>
    </w:p>
    <w:p>
      <w:r>
        <w:t>(a) Flushed dry skin with deep rapid breathing</w:t>
      </w:r>
    </w:p>
    <w:p>
      <w:r>
        <w:t>(b) Polyuria, polydipsia and fruity breath odour</w:t>
      </w:r>
    </w:p>
    <w:p>
      <w:r>
        <w:t>(c) Sweating, tremors, tachycardia, confusion and hunger</w:t>
      </w:r>
    </w:p>
    <w:p>
      <w:r>
        <w:t>(d) Gradual weight loss with blurred vision only</w:t>
      </w:r>
    </w:p>
    <w:p>
      <w:r>
        <w:t>Answer: c</w:t>
      </w:r>
    </w:p>
    <w:p>
      <w:r>
        <w:t>Solution: ✅ Correct Answer: c.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🩺 Nursing Action: Hypoglycemia can present like intoxication or stroke</w:t>
      </w:r>
    </w:p>
    <w:p>
      <w:r>
        <w:t>❌ Why Not Others: (a) Flushed dry skin with deep rapid breathing — not the best response for this situation; (b) Polyuria, polydipsia and fruity breath odour — not the best response for this situation; (d) Gradual weight loss with blurred vision only — not the best response for this situation.</w:t>
      </w:r>
    </w:p>
    <w:p>
      <w:r>
        <w:t>⚡ 5-Second Recall: Hypoglycemia = shaky, sweaty, confused</w:t>
      </w:r>
    </w:p>
    <w:p>
      <w:r>
        <w:t>Question: A patient with hypoglycemia emergency treatment is admitted to the unit. Which nursing action should the nurse perform FIRST?</w:t>
      </w:r>
    </w:p>
    <w:p>
      <w:r>
        <w:t>(a) Give a large fatty meal to slow absorption</w:t>
      </w:r>
    </w:p>
    <w:p>
      <w:r>
        <w:t>(b) Administer long-acting insulin to balance the glucose</w:t>
      </w:r>
    </w:p>
    <w:p>
      <w:r>
        <w:t>(c) Withhold all food until the glucose rises on its own</w:t>
      </w:r>
    </w:p>
    <w:p>
      <w:r>
        <w:t>(d) Give 15-20 g of fast-acting carbohydrate and recheck the glucose in 15 minutes</w:t>
      </w:r>
    </w:p>
    <w:p>
      <w:r>
        <w:t>Answer: d</w:t>
      </w:r>
    </w:p>
    <w:p>
      <w:r>
        <w:t>Solution: ✅ Correct Answer: d.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glucose 15 minutes after treatment</w:t>
      </w:r>
    </w:p>
    <w:p>
      <w:r>
        <w:t>❌ Why Not Others: (a) Give a large fatty meal to slow absorption — not the best response for this situation; (b) Administer long-acting insulin to balance the glucose — not the best response for this situation; (c) Withhold all food until the glucose rises on its own — not the best response for this situation.</w:t>
      </w:r>
    </w:p>
    <w:p>
      <w:r>
        <w:t>⚡ 5-Second Recall: 15 grams of fast carbs first</w:t>
      </w:r>
    </w:p>
    <w:p>
      <w:r>
        <w:t>Question: A patient with hypoglycemia unconscious treatment is admitted to the unit. Which nursing action should the nurse perform FIRST?</w:t>
      </w:r>
    </w:p>
    <w:p>
      <w:r>
        <w:t>(a) A spoonful of sugar under the tongue</w:t>
      </w:r>
    </w:p>
    <w:p>
      <w:r>
        <w:t>(b) IV dextrose or glucagon injection per protocol</w:t>
      </w:r>
    </w:p>
    <w:p>
      <w:r>
        <w:t>(c) A full meal forced through the teeth</w:t>
      </w:r>
    </w:p>
    <w:p>
      <w:r>
        <w:t>(d) Oral juice poured into the mouth slowly</w:t>
      </w:r>
    </w:p>
    <w:p>
      <w:r>
        <w:t>Answer: b</w:t>
      </w:r>
    </w:p>
    <w:p>
      <w:r>
        <w:t>Solution: ✅ Correct Answer: b. IV dextrose or glucagon injection per protocol.</w:t>
      </w:r>
    </w:p>
    <w:p>
      <w:r>
        <w:t>🧠 Clinical Rationale: Unconscious patients cannot safely swallow — IV dextrose or IM glucagon raises the glucose without aspiration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Glucagon is used when IV access is unavailable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spoonful of sugar under the tongue — not the best response for this situation; (c) A full meal forced through the teeth — not the best response for this situation; (d) Oral juice poured into the mouth slowly — not the best response for this situation.</w:t>
      </w:r>
    </w:p>
    <w:p>
      <w:r>
        <w:t>⚡ 5-Second Recall: Dextrose or glucagon bypasses swallowing</w:t>
      </w:r>
    </w:p>
    <w:p>
      <w:r>
        <w:t>Question: A patient with hypoglycemia prevention teaching is admitted to the unit. Which nursing action should the nurse perform FIRST?</w:t>
      </w:r>
    </w:p>
    <w:p>
      <w:r>
        <w:t>(a) Check glucose before exercise and take a carbohydrate snack if the level is low or activity is prolonged</w:t>
      </w:r>
    </w:p>
    <w:p>
      <w:r>
        <w:t>(b) Exercise only when the glucose is below 70 mg/dL</w:t>
      </w:r>
    </w:p>
    <w:p>
      <w:r>
        <w:t>(c) Skip insulin entirely on every exercise day</w:t>
      </w:r>
    </w:p>
    <w:p>
      <w:r>
        <w:t>(d) Drink alcohol before exercising to raise the glucose</w:t>
      </w:r>
    </w:p>
    <w:p>
      <w:r>
        <w:t>Answer: a</w:t>
      </w:r>
    </w:p>
    <w:p>
      <w:r>
        <w:t>Solution: ✅ Correct Answer: a. Check glucose before exercise and take a carbohydrate snack if the level is low or activity is prolonged.</w:t>
      </w:r>
    </w:p>
    <w:p>
      <w:r>
        <w:t>🧠 Clinical Rationale: Extra activity burns glucose — checking before exercise and snacking for low levels prevents exercise-related hypoglycemia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Carry fast-acting carbohydrate during activity</w:t>
      </w:r>
    </w:p>
    <w:p>
      <w:r>
        <w:t>❌ Why Not Others: (b) Exercise only when the glucose is below 70 mg/dL — not the best response for this situation; (c) Skip insulin entirely on every exercise day — not the best response for this situation; (d) Drink alcohol before exercising to raise the glucose — not the best response for this situation.</w:t>
      </w:r>
    </w:p>
    <w:p>
      <w:r>
        <w:t>⚡ 5-Second Recall: Check glucose around exercise</w:t>
      </w:r>
    </w:p>
    <w:p>
      <w:r>
        <w:t>Question: Which assessment finding in a patient with hypoglycemia signs is MOST concerning and requires immediate follow-up?</w:t>
      </w:r>
    </w:p>
    <w:p>
      <w:r>
        <w:t>(a) Polyuria, polydipsia and fruity breath odour</w:t>
      </w:r>
    </w:p>
    <w:p>
      <w:r>
        <w:t>(b) Sweating, tremors, tachycardia, confusion and hunger</w:t>
      </w:r>
    </w:p>
    <w:p>
      <w:r>
        <w:t>(c) Flushed dry skin with deep rapid breathing</w:t>
      </w:r>
    </w:p>
    <w:p>
      <w:r>
        <w:t>(d) Gradual weight loss with blurred vision only</w:t>
      </w:r>
    </w:p>
    <w:p>
      <w:r>
        <w:t>Answer: b</w:t>
      </w:r>
    </w:p>
    <w:p>
      <w:r>
        <w:t>Solution: ✅ Correct Answer: b.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🔍 Key Clues: Sweating + tremor + confusion = low glucose</w:t>
      </w:r>
    </w:p>
    <w:p>
      <w:r>
        <w:t>🩺 Nursing Action: Hypoglycemia can present like intoxication or stroke</w:t>
      </w:r>
    </w:p>
    <w:p>
      <w:r>
        <w:t>❌ Why Not Others: (a) Polyuria, polydipsia and fruity breath odour — not the best response for this situation; (c) Flushed dry skin with deep rapid breathing — not the best response for this situation; (d) Gradual weight loss with blurred vision only — not the best response for this situation.</w:t>
      </w:r>
    </w:p>
    <w:p>
      <w:r>
        <w:t>⚡ 5-Second Recall: Hypoglycemia = shaky, sweaty, confused</w:t>
      </w:r>
    </w:p>
    <w:p>
      <w:r>
        <w:t>Question: The nurse is caring for a patient with hypoglycemia emergency treatment. Which response is most appropriate?</w:t>
      </w:r>
    </w:p>
    <w:p>
      <w:r>
        <w:t>(a) Administer long-acting insulin to balance the glucose</w:t>
      </w:r>
    </w:p>
    <w:p>
      <w:r>
        <w:t>(b) Withhold all food until the glucose rises on its own</w:t>
      </w:r>
    </w:p>
    <w:p>
      <w:r>
        <w:t>(c) Give 15-20 g of fast-acting carbohydrate and recheck the glucose in 15 minutes</w:t>
      </w:r>
    </w:p>
    <w:p>
      <w:r>
        <w:t>(d) Give a large fatty meal to slow absorption</w:t>
      </w:r>
    </w:p>
    <w:p>
      <w:r>
        <w:t>Answer: c</w:t>
      </w:r>
    </w:p>
    <w:p>
      <w:r>
        <w:t>Solution: ✅ Correct Answer: c.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🩺 Nursing Action: Recheck glucose 15 minutes after treatment</w:t>
      </w:r>
    </w:p>
    <w:p>
      <w:r>
        <w:t>❌ Why Not Others: (a) Administer long-acting insulin to balance the glucose — not the best response for this situation; (b) Withhold all food until the glucose rises on its own — not the best response for this situation; (d) Give a large fatty meal to slow absorption — not the best response for this situation.</w:t>
      </w:r>
    </w:p>
    <w:p>
      <w:r>
        <w:t>⚡ 5-Second Recall: 15 grams of fast carbs first</w:t>
      </w:r>
    </w:p>
    <w:p>
      <w:r>
        <w:t>Question: The nurse is caring for a patient with hypoglycemia unconscious treatment. Which response is most appropriate?</w:t>
      </w:r>
    </w:p>
    <w:p>
      <w:r>
        <w:t>(a) Oral juice poured into the mouth slowly</w:t>
      </w:r>
    </w:p>
    <w:p>
      <w:r>
        <w:t>(b) IV dextrose or glucagon injection per protocol</w:t>
      </w:r>
    </w:p>
    <w:p>
      <w:r>
        <w:t>(c) A full meal forced through the teeth</w:t>
      </w:r>
    </w:p>
    <w:p>
      <w:r>
        <w:t>(d) A spoonful of sugar under the tongue</w:t>
      </w:r>
    </w:p>
    <w:p>
      <w:r>
        <w:t>Answer: b</w:t>
      </w:r>
    </w:p>
    <w:p>
      <w:r>
        <w:t>Solution: ✅ Correct Answer: b. IV dextrose or glucagon injection per protocol.</w:t>
      </w:r>
    </w:p>
    <w:p>
      <w:r>
        <w:t>🧠 Clinical Rationale: Unconscious patients cannot safely swallow — IV dextrose or IM glucagon raises the glucose without aspiration risk</w:t>
      </w:r>
    </w:p>
    <w:p>
      <w:r>
        <w:t>🩺 Nursing Action: Glucagon is used when IV access is unavailable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juice poured into the mouth slowly — not the best response for this situation; (c) A full meal forced through the teeth — not the best response for this situation; (d) A spoonful of sugar under the tongue — not the best response for this situation.</w:t>
      </w:r>
    </w:p>
    <w:p>
      <w:r>
        <w:t>⚡ 5-Second Recall: Dextrose or glucagon bypasses swallowing</w:t>
      </w:r>
    </w:p>
    <w:p>
      <w:r>
        <w:t>Question: Which assessment finding in a patient with hypoglycemia prevention teaching is MOST concerning and requires immediate follow-up?</w:t>
      </w:r>
    </w:p>
    <w:p>
      <w:r>
        <w:t>(a) Check glucose before exercise and take a carbohydrate snack if the level is low or activity is prolonged</w:t>
      </w:r>
    </w:p>
    <w:p>
      <w:r>
        <w:t>(b) Skip insulin entirely on every exercise day</w:t>
      </w:r>
    </w:p>
    <w:p>
      <w:r>
        <w:t>(c) Exercise only when the glucose is below 70 mg/dL</w:t>
      </w:r>
    </w:p>
    <w:p>
      <w:r>
        <w:t>(d) Drink alcohol before exercising to raise the glucose</w:t>
      </w:r>
    </w:p>
    <w:p>
      <w:r>
        <w:t>Answer: a</w:t>
      </w:r>
    </w:p>
    <w:p>
      <w:r>
        <w:t>Solution: ✅ Correct Answer: a. Check glucose before exercise and take a carbohydrate snack if the level is low or activity is prolonged.</w:t>
      </w:r>
    </w:p>
    <w:p>
      <w:r>
        <w:t>🧠 Clinical Rationale: Extra activity burns glucose — checking before exercise and snacking for low levels prevents exercise-related hypoglycemia</w:t>
      </w:r>
    </w:p>
    <w:p>
      <w:r>
        <w:t>🔍 Key Clues: Fuel the body for exercise</w:t>
      </w:r>
    </w:p>
    <w:p>
      <w:r>
        <w:t>🩺 Nursing Action: Carry fast-acting carbohydrate during activity</w:t>
      </w:r>
    </w:p>
    <w:p>
      <w:r>
        <w:t>❌ Why Not Others: (b) Skip insulin entirely on every exercise day — not the best response for this situation; (c) Exercise only when the glucose is below 70 mg/dL — not the best response for this situation; (d) Drink alcohol before exercising to raise the glucose — not the best response for this situation.</w:t>
      </w:r>
    </w:p>
    <w:p>
      <w:r>
        <w:t>⚡ 5-Second Recall: Check glucose around exercise</w:t>
      </w:r>
    </w:p>
    <w:p>
      <w:r>
        <w:t>Question: The nurse demonstrates correct understanding of hypoglycemia signs by identifying which response as appropriate?</w:t>
      </w:r>
    </w:p>
    <w:p>
      <w:r>
        <w:t>(a) Gradual weight loss with blurred vision only</w:t>
      </w:r>
    </w:p>
    <w:p>
      <w:r>
        <w:t>(b) Sweating, tremors, tachycardia, confusion and hunger</w:t>
      </w:r>
    </w:p>
    <w:p>
      <w:r>
        <w:t>(c) Flushed dry skin with deep rapid breathing</w:t>
      </w:r>
    </w:p>
    <w:p>
      <w:r>
        <w:t>(d) Polyuria, polydipsia and fruity breath odour</w:t>
      </w:r>
    </w:p>
    <w:p>
      <w:r>
        <w:t>Answer: b</w:t>
      </w:r>
    </w:p>
    <w:p>
      <w:r>
        <w:t>Solution: ✅ Correct Answer: b.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🩺 Nursing Action: Hypoglycemia can present like intoxication or stroke</w:t>
      </w:r>
    </w:p>
    <w:p>
      <w:r>
        <w:t>❌ Why Not Others: (a) Gradual weight loss with blurred vision only — not the best response for this situation; (c) Flushed dry skin with deep rapid breathing — not the best response for this situation; (d) Polyuria, polydipsia and fruity breath odour — not the best response for this situation.</w:t>
      </w:r>
    </w:p>
    <w:p>
      <w:r>
        <w:t>⚡ 5-Second Recall: Hypoglycemia = shaky, sweaty, confused</w:t>
      </w:r>
    </w:p>
    <w:p>
      <w:r>
        <w:t>Question: The nurse demonstrates correct understanding of hypoglycemia emergency treatment by identifying which response as appropriate?</w:t>
      </w:r>
    </w:p>
    <w:p>
      <w:r>
        <w:t>(a) Give 15-20 g of fast-acting carbohydrate and recheck the glucose in 15 minutes</w:t>
      </w:r>
    </w:p>
    <w:p>
      <w:r>
        <w:t>(b) Administer long-acting insulin to balance the glucose</w:t>
      </w:r>
    </w:p>
    <w:p>
      <w:r>
        <w:t>(c) Withhold all food until the glucose rises on its own</w:t>
      </w:r>
    </w:p>
    <w:p>
      <w:r>
        <w:t>(d) Give a large fatty meal to slow absorption</w:t>
      </w:r>
    </w:p>
    <w:p>
      <w:r>
        <w:t>Answer: a</w:t>
      </w:r>
    </w:p>
    <w:p>
      <w:r>
        <w:t>Solution: ✅ Correct Answer: a.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🩺 Nursing Action: Recheck glucose 15 minutes after treatment</w:t>
      </w:r>
    </w:p>
    <w:p>
      <w:r>
        <w:t>❌ Why Not Others: (b) Administer long-acting insulin to balance the glucose — not the best response for this situation; (c) Withhold all food until the glucose rises on its own — not the best response for this situation; (d) Give a large fatty meal to slow absorption — not the best response for this situation.</w:t>
      </w:r>
    </w:p>
    <w:p>
      <w:r>
        <w:t>⚡ 5-Second Recall: 15 grams of fast carbs first</w:t>
      </w:r>
    </w:p>
    <w:p>
      <w:r>
        <w:t>Question: The nurse demonstrates correct understanding of hypoglycemia unconscious treatment by identifying which response as appropriate?</w:t>
      </w:r>
    </w:p>
    <w:p>
      <w:r>
        <w:t>(a) A spoonful of sugar under the tongue</w:t>
      </w:r>
    </w:p>
    <w:p>
      <w:r>
        <w:t>(b) A full meal forced through the teeth</w:t>
      </w:r>
    </w:p>
    <w:p>
      <w:r>
        <w:t>(c) Oral juice poured into the mouth slowly</w:t>
      </w:r>
    </w:p>
    <w:p>
      <w:r>
        <w:t>(d) IV dextrose or glucagon injection per protocol</w:t>
      </w:r>
    </w:p>
    <w:p>
      <w:r>
        <w:t>Answer: d</w:t>
      </w:r>
    </w:p>
    <w:p>
      <w:r>
        <w:t>Solution: ✅ Correct Answer: d. IV dextrose or glucagon injection per protocol.</w:t>
      </w:r>
    </w:p>
    <w:p>
      <w:r>
        <w:t>🧠 Clinical Rationale: Unconscious patients cannot safely swallow — IV dextrose or IM glucagon raises the glucose without aspiration risk</w:t>
      </w:r>
    </w:p>
    <w:p>
      <w:r>
        <w:t>🩺 Nursing Action: Glucagon is used when IV access is unavailable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spoonful of sugar under the tongue — not the best response for this situation; (b) A full meal forced through the teeth — not the best response for this situation; (c) Oral juice poured into the mouth slowly — not the best response for this situation.</w:t>
      </w:r>
    </w:p>
    <w:p>
      <w:r>
        <w:t>⚡ 5-Second Recall: Dextrose or glucagon bypasses swallowing</w:t>
      </w:r>
    </w:p>
    <w:p>
      <w:r>
        <w:t>Question: The nurse demonstrates correct understanding of hypoglycemia prevention teaching by identifying which response as appropriate?</w:t>
      </w:r>
    </w:p>
    <w:p>
      <w:r>
        <w:t>(a) Skip insulin entirely on every exercise day</w:t>
      </w:r>
    </w:p>
    <w:p>
      <w:r>
        <w:t>(b) Drink alcohol before exercising to raise the glucose</w:t>
      </w:r>
    </w:p>
    <w:p>
      <w:r>
        <w:t>(c) Check glucose before exercise and take a carbohydrate snack if the level is low or activity is prolonged</w:t>
      </w:r>
    </w:p>
    <w:p>
      <w:r>
        <w:t>(d) Exercise only when the glucose is below 70 mg/dL</w:t>
      </w:r>
    </w:p>
    <w:p>
      <w:r>
        <w:t>Answer: c</w:t>
      </w:r>
    </w:p>
    <w:p>
      <w:r>
        <w:t>Solution: ✅ Correct Answer: c. Check glucose before exercise and take a carbohydrate snack if the level is low or activity is prolonged.</w:t>
      </w:r>
    </w:p>
    <w:p>
      <w:r>
        <w:t>🧠 Clinical Rationale: Extra activity burns glucose — checking before exercise and snacking for low levels prevents exercise-related hypoglycemia</w:t>
      </w:r>
    </w:p>
    <w:p>
      <w:r>
        <w:t>🩺 Nursing Action: Carry fast-acting carbohydrate during activity</w:t>
      </w:r>
    </w:p>
    <w:p>
      <w:r>
        <w:t>❌ Why Not Others: (a) Skip insulin entirely on every exercise day — not the best response for this situation; (b) Drink alcohol before exercising to raise the glucose — not the best response for this situation; (d) Exercise only when the glucose is below 70 mg/dL — not the best response for this situation.</w:t>
      </w:r>
    </w:p>
    <w:p>
      <w:r>
        <w:t>⚡ 5-Second Recall: Check glucose around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