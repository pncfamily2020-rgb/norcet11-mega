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normal newborn should pass urine within?</w:t>
      </w:r>
    </w:p>
    <w:p>
      <w:r>
        <w:t>(a) The first 24 hours (usually by 12 hours) and meconium within 24-48 hours</w:t>
      </w:r>
    </w:p>
    <w:p>
      <w:r>
        <w:t>(b) The first week only</w:t>
      </w:r>
    </w:p>
    <w:p>
      <w:r>
        <w:t>(c) Only after discharge home</w:t>
      </w:r>
    </w:p>
    <w:p>
      <w:r>
        <w:t>(d) Only after starting solids</w:t>
      </w:r>
    </w:p>
    <w:p>
      <w:r>
        <w:t>Answer: a</w:t>
      </w:r>
    </w:p>
    <w:p>
      <w:r>
        <w:t>Solution: ✅ Correct Answer: a. The first 24 hours (usually by 12 hours) and meconium within 24-48 hours.</w:t>
      </w:r>
    </w:p>
    <w:p>
      <w:r>
        <w:t>🧠 Clinical Rationale: Urine within the first 24 hours and meconium within 24-48 hours are expected; delays warrant evaluation of the urinary or gastrointestinal tract</w:t>
      </w:r>
    </w:p>
    <w:p>
      <w:r>
        <w:t>🔍 Key Clues: Urine &lt; 24 h, meconium &lt; 48 h</w:t>
      </w:r>
    </w:p>
    <w:p>
      <w:r>
        <w:t>🩺 Nursing Action: Record the first void and first stool</w:t>
      </w:r>
    </w:p>
    <w:p>
      <w:r>
        <w:t>❌ Why Not Others: (b) The first week only — not the best response for this situation; (c) Only after discharge home — not the best response for this situation; (d) Only after starting solids — not the best response for this situation.</w:t>
      </w:r>
    </w:p>
    <w:p>
      <w:r>
        <w:t>⚠️ Exam Trap: Delayed voiding or stooling needs assessment</w:t>
      </w:r>
    </w:p>
    <w:p>
      <w:r>
        <w:t>⚡ 5-Second Recall: First urine and stool timelines</w:t>
      </w:r>
    </w:p>
    <w:p>
      <w:r>
        <w:t>Question: After meconium, the breastfed newborn's stools normally become?</w:t>
      </w:r>
    </w:p>
    <w:p>
      <w:r>
        <w:t>(a) Green-black and sticky for a month</w:t>
      </w:r>
    </w:p>
    <w:p>
      <w:r>
        <w:t>(b) Yellow, soft and frequent (often after each feed)</w:t>
      </w:r>
    </w:p>
    <w:p>
      <w:r>
        <w:t>(c) White and chalky</w:t>
      </w:r>
    </w:p>
    <w:p>
      <w:r>
        <w:t>(d) Hard and pellet-like</w:t>
      </w:r>
    </w:p>
    <w:p>
      <w:r>
        <w:t>Answer: b</w:t>
      </w:r>
    </w:p>
    <w:p>
      <w:r>
        <w:t>Solution: ✅ Correct Answer: b. Yellow, soft and frequent (often after each feed).</w:t>
      </w:r>
    </w:p>
    <w:p>
      <w:r>
        <w:t>🧠 Clinical Rationale: Breastfed newborns pass soft yellow stools, often with each feed; hard, pale or absent stools warrant evaluation</w:t>
      </w:r>
    </w:p>
    <w:p>
      <w:r>
        <w:t>🔍 Key Clues: Breastfed stool = soft yellow, frequent</w:t>
      </w:r>
    </w:p>
    <w:p>
      <w:r>
        <w:t>🩺 Nursing Action: Reassure mothers that frequent yellow stools are normal with breastfeeding</w:t>
      </w:r>
    </w:p>
    <w:p>
      <w:r>
        <w:t>❌ Why Not Others: (a) Green-black and sticky for a month — not the best response for this situation; (c) White and chalky — not the best response for this situation; (d) Hard and pellet-like — not the best response for this situation.</w:t>
      </w:r>
    </w:p>
    <w:p>
      <w:r>
        <w:t>⚠️ Exam Trap: Hard stools suggest constipation or inadequate intake</w:t>
      </w:r>
    </w:p>
    <w:p>
      <w:r>
        <w:t>⚡ 5-Second Recall: Breastfed babies stool often</w:t>
      </w:r>
    </w:p>
    <w:p>
      <w:r>
        <w:t>Question: By day 4-5, a well-fed newborn should have at least?</w:t>
      </w:r>
    </w:p>
    <w:p>
      <w:r>
        <w:t>(a) No wet diapers while breastfeeding</w:t>
      </w:r>
    </w:p>
    <w:p>
      <w:r>
        <w:t>(b) 6 or more wet diapers in 24 hours</w:t>
      </w:r>
    </w:p>
    <w:p>
      <w:r>
        <w:t>(c) 10 wet diapers per hour</w:t>
      </w:r>
    </w:p>
    <w:p>
      <w:r>
        <w:t>(d) 1 wet diaper per day</w:t>
      </w:r>
    </w:p>
    <w:p>
      <w:r>
        <w:t>Answer: b</w:t>
      </w:r>
    </w:p>
    <w:p>
      <w:r>
        <w:t>Solution: ✅ Correct Answer: b. 6 or more wet diapers in 24 hours.</w:t>
      </w:r>
    </w:p>
    <w:p>
      <w:r>
        <w:t>🧠 Clinical Rationale: Six or more wet diapers daily by day 4-5, with yellow stools and regained birth weight, indicate adequate milk intake</w:t>
      </w:r>
    </w:p>
    <w:p>
      <w:r>
        <w:t>🔍 Key Clues: 6+ wet diapers = adequate intake</w:t>
      </w:r>
    </w:p>
    <w:p>
      <w:r>
        <w:t>🩺 Nursing Action: Teach mothers to count wet diapers and observe stool color</w:t>
      </w:r>
    </w:p>
    <w:p>
      <w:r>
        <w:t>❌ Why Not Others: (a) No wet diapers while breastfeeding — not the best response for this situation; (c) 10 wet diapers per hour — not the best response for this situation; (d) 1 wet diaper per day — not the best response for this situation.</w:t>
      </w:r>
    </w:p>
    <w:p>
      <w:r>
        <w:t>⚠️ Exam Trap: Fewer wet diapers may signal inadequate feeding</w:t>
      </w:r>
    </w:p>
    <w:p>
      <w:r>
        <w:t>⚡ 5-Second Recall: Count wet diapers</w:t>
      </w:r>
    </w:p>
    <w:p>
      <w:r>
        <w:t>Question: A newborn who loses 7% of birth weight by day 3 but regains it by day 10-14 is?</w:t>
      </w:r>
    </w:p>
    <w:p>
      <w:r>
        <w:t>(a) Definitely failing to thrive</w:t>
      </w:r>
    </w:p>
    <w:p>
      <w:r>
        <w:t>(b) A sign of cardiac disease always</w:t>
      </w:r>
    </w:p>
    <w:p>
      <w:r>
        <w:t>(c) Severely dehydrated and needs urgent IV fluids</w:t>
      </w:r>
    </w:p>
    <w:p>
      <w:r>
        <w:t>(d) Within the normal physiologic pattern with adequate feeding support</w:t>
      </w:r>
    </w:p>
    <w:p>
      <w:r>
        <w:t>Answer: d</w:t>
      </w:r>
    </w:p>
    <w:p>
      <w:r>
        <w:t>Solution: ✅ Correct Answer: d. Within the normal physiologic pattern with adequate feeding support.</w:t>
      </w:r>
    </w:p>
    <w:p>
      <w:r>
        <w:t>🧠 Clinical Rationale: Physiologic weight loss of 5-10% in the first days, regained by 10-14 days with feeding support, is normal; losses beyond 10% or failure to regain warrant evaluation</w:t>
      </w:r>
    </w:p>
    <w:p>
      <w:r>
        <w:t>🔍 Key Clues: 5-10% loss then regain = normal</w:t>
      </w:r>
    </w:p>
    <w:p>
      <w:r>
        <w:t>🩺 Nursing Action: Weigh daily and assess feeding if loss exceeds 10%</w:t>
      </w:r>
    </w:p>
    <w:p>
      <w:r>
        <w:t>❌ Why Not Others: (a) Definitely failing to thrive — not the best response for this situation; (b) A sign of cardiac disease always — not the best response for this situation; (c) Severely dehydrated and needs urgent IV fluids — not the best response for this situation.</w:t>
      </w:r>
    </w:p>
    <w:p>
      <w:r>
        <w:t>⚠️ Exam Trap: Monitor weight to confirm recovery</w:t>
      </w:r>
    </w:p>
    <w:p>
      <w:r>
        <w:t>⚡ 5-Second Recall: Physiologic weight loss is normal</w:t>
      </w:r>
    </w:p>
    <w:p>
      <w:r>
        <w:t>Question: The nurse is teaching the parent about first voiding and stooling. Which statement by the parent indicates correct understanding?</w:t>
      </w:r>
    </w:p>
    <w:p>
      <w:r>
        <w:t>(a) Only after starting solids</w:t>
      </w:r>
    </w:p>
    <w:p>
      <w:r>
        <w:t>(b) The first 24 hours (usually by 12 hours) and meconium within 24-48 hours</w:t>
      </w:r>
    </w:p>
    <w:p>
      <w:r>
        <w:t>(c) Only after discharge home</w:t>
      </w:r>
    </w:p>
    <w:p>
      <w:r>
        <w:t>(d) The first week only</w:t>
      </w:r>
    </w:p>
    <w:p>
      <w:r>
        <w:t>Answer: b</w:t>
      </w:r>
    </w:p>
    <w:p>
      <w:r>
        <w:t>Solution: ✅ Correct Answer: b. The first 24 hours (usually by 12 hours) and meconium within 24-48 hours.</w:t>
      </w:r>
    </w:p>
    <w:p>
      <w:r>
        <w:t>🧠 Clinical Rationale: Urine within the first 24 hours and meconium within 24-48 hours are expected; delays warrant evaluation of the urinary or gastrointestinal tract</w:t>
      </w:r>
    </w:p>
    <w:p>
      <w:r>
        <w:t>🩺 Nursing Action: Record the first void and first stool</w:t>
      </w:r>
    </w:p>
    <w:p>
      <w:r>
        <w:t>❌ Why Not Others: (a) Only after starting solids — not the best response for this situation; (c) Only after discharge home — not the best response for this situation; (d) The first week only — not the best response for this situation.</w:t>
      </w:r>
    </w:p>
    <w:p>
      <w:r>
        <w:t>⚠️ Exam Trap: Delayed voiding or stooling needs assessment</w:t>
      </w:r>
    </w:p>
    <w:p>
      <w:r>
        <w:t>⚡ 5-Second Recall: First urine and stool timelines</w:t>
      </w:r>
    </w:p>
    <w:p>
      <w:r>
        <w:t>Question: The nurse is teaching the parent about transitional stool appearance. Which statement by the parent indicates correct understanding?</w:t>
      </w:r>
    </w:p>
    <w:p>
      <w:r>
        <w:t>(a) Hard and pellet-like</w:t>
      </w:r>
    </w:p>
    <w:p>
      <w:r>
        <w:t>(b) Yellow, soft and frequent (often after each feed)</w:t>
      </w:r>
    </w:p>
    <w:p>
      <w:r>
        <w:t>(c) Green-black and sticky for a month</w:t>
      </w:r>
    </w:p>
    <w:p>
      <w:r>
        <w:t>(d) White and chalky</w:t>
      </w:r>
    </w:p>
    <w:p>
      <w:r>
        <w:t>Answer: b</w:t>
      </w:r>
    </w:p>
    <w:p>
      <w:r>
        <w:t>Solution: ✅ Correct Answer: b. Yellow, soft and frequent (often after each feed).</w:t>
      </w:r>
    </w:p>
    <w:p>
      <w:r>
        <w:t>🧠 Clinical Rationale: Breastfed newborns pass soft yellow stools, often with each feed; hard, pale or absent stools warrant evaluation</w:t>
      </w:r>
    </w:p>
    <w:p>
      <w:r>
        <w:t>🩺 Nursing Action: Reassure mothers that frequent yellow stools are normal with breastfeeding</w:t>
      </w:r>
    </w:p>
    <w:p>
      <w:r>
        <w:t>❌ Why Not Others: (a) Hard and pellet-like — not the best response for this situation; (c) Green-black and sticky for a month — not the best response for this situation; (d) White and chalky — not the best response for this situation.</w:t>
      </w:r>
    </w:p>
    <w:p>
      <w:r>
        <w:t>⚠️ Exam Trap: Hard stools suggest constipation or inadequate intake</w:t>
      </w:r>
    </w:p>
    <w:p>
      <w:r>
        <w:t>⚡ 5-Second Recall: Breastfed babies stool often</w:t>
      </w:r>
    </w:p>
    <w:p>
      <w:r>
        <w:t>Question: The nurse is teaching the parent about wet diaper count. Which statement by the parent indicates correct understanding?</w:t>
      </w:r>
    </w:p>
    <w:p>
      <w:r>
        <w:t>(a) No wet diapers while breastfeeding</w:t>
      </w:r>
    </w:p>
    <w:p>
      <w:r>
        <w:t>(b) 6 or more wet diapers in 24 hours</w:t>
      </w:r>
    </w:p>
    <w:p>
      <w:r>
        <w:t>(c) 10 wet diapers per hour</w:t>
      </w:r>
    </w:p>
    <w:p>
      <w:r>
        <w:t>(d) 1 wet diaper per day</w:t>
      </w:r>
    </w:p>
    <w:p>
      <w:r>
        <w:t>Answer: b</w:t>
      </w:r>
    </w:p>
    <w:p>
      <w:r>
        <w:t>Solution: ✅ Correct Answer: b. 6 or more wet diapers in 24 hours.</w:t>
      </w:r>
    </w:p>
    <w:p>
      <w:r>
        <w:t>🧠 Clinical Rationale: Six or more wet diapers daily by day 4-5, with yellow stools and regained birth weight, indicate adequate milk intake</w:t>
      </w:r>
    </w:p>
    <w:p>
      <w:r>
        <w:t>🩺 Nursing Action: Teach mothers to count wet diapers and observe stool color</w:t>
      </w:r>
    </w:p>
    <w:p>
      <w:r>
        <w:t>❌ Why Not Others: (a) No wet diapers while breastfeeding — not the best response for this situation; (c) 10 wet diapers per hour — not the best response for this situation; (d) 1 wet diaper per day — not the best response for this situation.</w:t>
      </w:r>
    </w:p>
    <w:p>
      <w:r>
        <w:t>⚠️ Exam Trap: Fewer wet diapers may signal inadequate feeding</w:t>
      </w:r>
    </w:p>
    <w:p>
      <w:r>
        <w:t>⚡ 5-Second Recall: Count wet diapers</w:t>
      </w:r>
    </w:p>
    <w:p>
      <w:r>
        <w:t>Question: The nurse is teaching the parent about newborn weight loss and regain. Which statement by the parent indicates correct understanding?</w:t>
      </w:r>
    </w:p>
    <w:p>
      <w:r>
        <w:t>(a) Definitely failing to thrive</w:t>
      </w:r>
    </w:p>
    <w:p>
      <w:r>
        <w:t>(b) Within the normal physiologic pattern with adequate feeding support</w:t>
      </w:r>
    </w:p>
    <w:p>
      <w:r>
        <w:t>(c) Severely dehydrated and needs urgent IV fluids</w:t>
      </w:r>
    </w:p>
    <w:p>
      <w:r>
        <w:t>(d) A sign of cardiac disease always</w:t>
      </w:r>
    </w:p>
    <w:p>
      <w:r>
        <w:t>Answer: b</w:t>
      </w:r>
    </w:p>
    <w:p>
      <w:r>
        <w:t>Solution: ✅ Correct Answer: b. Within the normal physiologic pattern with adequate feeding support.</w:t>
      </w:r>
    </w:p>
    <w:p>
      <w:r>
        <w:t>🧠 Clinical Rationale: Physiologic weight loss of 5-10% in the first days, regained by 10-14 days with feeding support, is normal; losses beyond 10% or failure to regain warrant evaluation</w:t>
      </w:r>
    </w:p>
    <w:p>
      <w:r>
        <w:t>🩺 Nursing Action: Weigh daily and assess feeding if loss exceeds 10%</w:t>
      </w:r>
    </w:p>
    <w:p>
      <w:r>
        <w:t>❌ Why Not Others: (a) Definitely failing to thrive — not the best response for this situation; (c) Severely dehydrated and needs urgent IV fluids — not the best response for this situation; (d) A sign of cardiac disease always — not the best response for this situation.</w:t>
      </w:r>
    </w:p>
    <w:p>
      <w:r>
        <w:t>⚠️ Exam Trap: Monitor weight to confirm recovery</w:t>
      </w:r>
    </w:p>
    <w:p>
      <w:r>
        <w:t>⚡ 5-Second Recall: Physiologic weight loss is normal</w:t>
      </w:r>
    </w:p>
    <w:p>
      <w:r>
        <w:t>Question: A child needing care for first voiding and stooling is admitted to the pediatric unit. Which nursing action should the nurse perform FIRST?</w:t>
      </w:r>
    </w:p>
    <w:p>
      <w:r>
        <w:t>(a) The first week only</w:t>
      </w:r>
    </w:p>
    <w:p>
      <w:r>
        <w:t>(b) The first 24 hours (usually by 12 hours) and meconium within 24-48 hours</w:t>
      </w:r>
    </w:p>
    <w:p>
      <w:r>
        <w:t>(c) Only after discharge home</w:t>
      </w:r>
    </w:p>
    <w:p>
      <w:r>
        <w:t>(d) Only after starting solids</w:t>
      </w:r>
    </w:p>
    <w:p>
      <w:r>
        <w:t>Answer: b</w:t>
      </w:r>
    </w:p>
    <w:p>
      <w:r>
        <w:t>Solution: ✅ Correct Answer: b. The first 24 hours (usually by 12 hours) and meconium within 24-48 hours.</w:t>
      </w:r>
    </w:p>
    <w:p>
      <w:r>
        <w:t>🧠 Clinical Rationale: Urine within the first 24 hours and meconium within 24-48 hours are expected; delays warrant evaluation of the urinary or gastrointestinal tract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Record the first void and first stool</w:t>
      </w:r>
    </w:p>
    <w:p>
      <w:r>
        <w:t>❌ Why Not Others: (a) The first week only — not the best response for this situation; (c) Only after discharge home — not the best response for this situation; (d) Only after starting solids — not the best response for this situation.</w:t>
      </w:r>
    </w:p>
    <w:p>
      <w:r>
        <w:t>⚡ 5-Second Recall: First urine and stool timelines</w:t>
      </w:r>
    </w:p>
    <w:p>
      <w:r>
        <w:t>Question: A child needing care for transitional stool appearance is admitted to the pediatric unit. Which nursing action should the nurse perform FIRST?</w:t>
      </w:r>
    </w:p>
    <w:p>
      <w:r>
        <w:t>(a) Hard and pellet-like</w:t>
      </w:r>
    </w:p>
    <w:p>
      <w:r>
        <w:t>(b) Green-black and sticky for a month</w:t>
      </w:r>
    </w:p>
    <w:p>
      <w:r>
        <w:t>(c) White and chalky</w:t>
      </w:r>
    </w:p>
    <w:p>
      <w:r>
        <w:t>(d) Yellow, soft and frequent (often after each feed)</w:t>
      </w:r>
    </w:p>
    <w:p>
      <w:r>
        <w:t>Answer: d</w:t>
      </w:r>
    </w:p>
    <w:p>
      <w:r>
        <w:t>Solution: ✅ Correct Answer: d. Yellow, soft and frequent (often after each feed).</w:t>
      </w:r>
    </w:p>
    <w:p>
      <w:r>
        <w:t>🧠 Clinical Rationale: Breastfed newborns pass soft yellow stools, often with each feed; hard, pale or absent stools warrant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Reassure mothers that frequent yellow stools are normal with breastfeeding</w:t>
      </w:r>
    </w:p>
    <w:p>
      <w:r>
        <w:t>❌ Why Not Others: (a) Hard and pellet-like — not the best response for this situation; (b) Green-black and sticky for a month — not the best response for this situation; (c) White and chalky — not the best response for this situation.</w:t>
      </w:r>
    </w:p>
    <w:p>
      <w:r>
        <w:t>⚡ 5-Second Recall: Breastfed babies stool often</w:t>
      </w:r>
    </w:p>
    <w:p>
      <w:r>
        <w:t>Question: A child needing care for wet diaper count is admitted to the pediatric unit. Which nursing action should the nurse perform FIRST?</w:t>
      </w:r>
    </w:p>
    <w:p>
      <w:r>
        <w:t>(a) No wet diapers while breastfeeding</w:t>
      </w:r>
    </w:p>
    <w:p>
      <w:r>
        <w:t>(b) 1 wet diaper per day</w:t>
      </w:r>
    </w:p>
    <w:p>
      <w:r>
        <w:t>(c) 6 or more wet diapers in 24 hours</w:t>
      </w:r>
    </w:p>
    <w:p>
      <w:r>
        <w:t>(d) 10 wet diapers per hour</w:t>
      </w:r>
    </w:p>
    <w:p>
      <w:r>
        <w:t>Answer: c</w:t>
      </w:r>
    </w:p>
    <w:p>
      <w:r>
        <w:t>Solution: ✅ Correct Answer: c. 6 or more wet diapers in 24 hours.</w:t>
      </w:r>
    </w:p>
    <w:p>
      <w:r>
        <w:t>🧠 Clinical Rationale: Six or more wet diapers daily by day 4-5, with yellow stools and regained birth weight, indicate adequate milk intake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mothers to count wet diapers and observe stool color</w:t>
      </w:r>
    </w:p>
    <w:p>
      <w:r>
        <w:t>❌ Why Not Others: (a) No wet diapers while breastfeeding — not the best response for this situation; (b) 1 wet diaper per day — not the best response for this situation; (d) 10 wet diapers per hour — not the best response for this situation.</w:t>
      </w:r>
    </w:p>
    <w:p>
      <w:r>
        <w:t>⚡ 5-Second Recall: Count wet diapers</w:t>
      </w:r>
    </w:p>
    <w:p>
      <w:r>
        <w:t>Question: A child needing care for newborn weight loss and regain is admitted to the pediatric unit. Which nursing action should the nurse perform FIRST?</w:t>
      </w:r>
    </w:p>
    <w:p>
      <w:r>
        <w:t>(a) Definitely failing to thrive</w:t>
      </w:r>
    </w:p>
    <w:p>
      <w:r>
        <w:t>(b) A sign of cardiac disease always</w:t>
      </w:r>
    </w:p>
    <w:p>
      <w:r>
        <w:t>(c) Severely dehydrated and needs urgent IV fluids</w:t>
      </w:r>
    </w:p>
    <w:p>
      <w:r>
        <w:t>(d) Within the normal physiologic pattern with adequate feeding support</w:t>
      </w:r>
    </w:p>
    <w:p>
      <w:r>
        <w:t>Answer: d</w:t>
      </w:r>
    </w:p>
    <w:p>
      <w:r>
        <w:t>Solution: ✅ Correct Answer: d. Within the normal physiologic pattern with adequate feeding support.</w:t>
      </w:r>
    </w:p>
    <w:p>
      <w:r>
        <w:t>🧠 Clinical Rationale: Physiologic weight loss of 5-10% in the first days, regained by 10-14 days with feeding support, is normal; losses beyond 10% or failure to regain warrant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 and assess feeding if loss exceeds 10%</w:t>
      </w:r>
    </w:p>
    <w:p>
      <w:r>
        <w:t>❌ Why Not Others: (a) Definitely failing to thrive — not the best response for this situation; (b) A sign of cardiac disease always — not the best response for this situation; (c) Severely dehydrated and needs urgent IV fluids — not the best response for this situation.</w:t>
      </w:r>
    </w:p>
    <w:p>
      <w:r>
        <w:t>⚡ 5-Second Recall: Physiologic weight loss is normal</w:t>
      </w:r>
    </w:p>
    <w:p>
      <w:r>
        <w:t>Question: Which assessment finding in a child with first voiding and stooling is MOST concerning and requires immediate follow-up?</w:t>
      </w:r>
    </w:p>
    <w:p>
      <w:r>
        <w:t>(a) The first 24 hours (usually by 12 hours) and meconium within 24-48 hours</w:t>
      </w:r>
    </w:p>
    <w:p>
      <w:r>
        <w:t>(b) Only after starting solids</w:t>
      </w:r>
    </w:p>
    <w:p>
      <w:r>
        <w:t>(c) Only after discharge home</w:t>
      </w:r>
    </w:p>
    <w:p>
      <w:r>
        <w:t>(d) The first week only</w:t>
      </w:r>
    </w:p>
    <w:p>
      <w:r>
        <w:t>Answer: a</w:t>
      </w:r>
    </w:p>
    <w:p>
      <w:r>
        <w:t>Solution: ✅ Correct Answer: a. The first 24 hours (usually by 12 hours) and meconium within 24-48 hours.</w:t>
      </w:r>
    </w:p>
    <w:p>
      <w:r>
        <w:t>🧠 Clinical Rationale: Urine within the first 24 hours and meconium within 24-48 hours are expected; delays warrant evaluation of the urinary or gastrointestinal tract</w:t>
      </w:r>
    </w:p>
    <w:p>
      <w:r>
        <w:t>🔍 Key Clues: Urine &lt; 24 h, meconium &lt; 48 h</w:t>
      </w:r>
    </w:p>
    <w:p>
      <w:r>
        <w:t>🩺 Nursing Action: Record the first void and first stool</w:t>
      </w:r>
    </w:p>
    <w:p>
      <w:r>
        <w:t>❌ Why Not Others: (b) Only after starting solids — not the best response for this situation; (c) Only after discharge home — not the best response for this situation; (d) The first week only — not the best response for this situation.</w:t>
      </w:r>
    </w:p>
    <w:p>
      <w:r>
        <w:t>⚡ 5-Second Recall: First urine and stool timelines</w:t>
      </w:r>
    </w:p>
    <w:p>
      <w:r>
        <w:t>Question: Which assessment finding in a child with transitional stool appearance is MOST concerning and requires immediate follow-up?</w:t>
      </w:r>
    </w:p>
    <w:p>
      <w:r>
        <w:t>(a) Yellow, soft and frequent (often after each feed)</w:t>
      </w:r>
    </w:p>
    <w:p>
      <w:r>
        <w:t>(b) White and chalky</w:t>
      </w:r>
    </w:p>
    <w:p>
      <w:r>
        <w:t>(c) Green-black and sticky for a month</w:t>
      </w:r>
    </w:p>
    <w:p>
      <w:r>
        <w:t>(d) Hard and pellet-like</w:t>
      </w:r>
    </w:p>
    <w:p>
      <w:r>
        <w:t>Answer: a</w:t>
      </w:r>
    </w:p>
    <w:p>
      <w:r>
        <w:t>Solution: ✅ Correct Answer: a. Yellow, soft and frequent (often after each feed).</w:t>
      </w:r>
    </w:p>
    <w:p>
      <w:r>
        <w:t>🧠 Clinical Rationale: Breastfed newborns pass soft yellow stools, often with each feed; hard, pale or absent stools warrant evaluation</w:t>
      </w:r>
    </w:p>
    <w:p>
      <w:r>
        <w:t>🔍 Key Clues: Breastfed stool = soft yellow, frequent</w:t>
      </w:r>
    </w:p>
    <w:p>
      <w:r>
        <w:t>🩺 Nursing Action: Reassure mothers that frequent yellow stools are normal with breastfeeding</w:t>
      </w:r>
    </w:p>
    <w:p>
      <w:r>
        <w:t>❌ Why Not Others: (b) White and chalky — not the best response for this situation; (c) Green-black and sticky for a month — not the best response for this situation; (d) Hard and pellet-like — not the best response for this situation.</w:t>
      </w:r>
    </w:p>
    <w:p>
      <w:r>
        <w:t>⚡ 5-Second Recall: Breastfed babies stool often</w:t>
      </w:r>
    </w:p>
    <w:p>
      <w:r>
        <w:t>Question: Which assessment finding in a child with wet diaper count is MOST concerning and requires immediate follow-up?</w:t>
      </w:r>
    </w:p>
    <w:p>
      <w:r>
        <w:t>(a) 10 wet diapers per hour</w:t>
      </w:r>
    </w:p>
    <w:p>
      <w:r>
        <w:t>(b) 1 wet diaper per day</w:t>
      </w:r>
    </w:p>
    <w:p>
      <w:r>
        <w:t>(c) No wet diapers while breastfeeding</w:t>
      </w:r>
    </w:p>
    <w:p>
      <w:r>
        <w:t>(d) 6 or more wet diapers in 24 hours</w:t>
      </w:r>
    </w:p>
    <w:p>
      <w:r>
        <w:t>Answer: d</w:t>
      </w:r>
    </w:p>
    <w:p>
      <w:r>
        <w:t>Solution: ✅ Correct Answer: d. 6 or more wet diapers in 24 hours.</w:t>
      </w:r>
    </w:p>
    <w:p>
      <w:r>
        <w:t>🧠 Clinical Rationale: Six or more wet diapers daily by day 4-5, with yellow stools and regained birth weight, indicate adequate milk intake</w:t>
      </w:r>
    </w:p>
    <w:p>
      <w:r>
        <w:t>🔍 Key Clues: 6+ wet diapers = adequate intake</w:t>
      </w:r>
    </w:p>
    <w:p>
      <w:r>
        <w:t>🩺 Nursing Action: Teach mothers to count wet diapers and observe stool color</w:t>
      </w:r>
    </w:p>
    <w:p>
      <w:r>
        <w:t>❌ Why Not Others: (a) 10 wet diapers per hour — not the best response for this situation; (b) 1 wet diaper per day — not the best response for this situation; (c) No wet diapers while breastfeeding — not the best response for this situation.</w:t>
      </w:r>
    </w:p>
    <w:p>
      <w:r>
        <w:t>⚡ 5-Second Recall: Count wet diapers</w:t>
      </w:r>
    </w:p>
    <w:p>
      <w:r>
        <w:t>Question: Which assessment finding in a child with newborn weight loss and regain is MOST concerning and requires immediate follow-up?</w:t>
      </w:r>
    </w:p>
    <w:p>
      <w:r>
        <w:t>(a) Severely dehydrated and needs urgent IV fluids</w:t>
      </w:r>
    </w:p>
    <w:p>
      <w:r>
        <w:t>(b) Within the normal physiologic pattern with adequate feeding support</w:t>
      </w:r>
    </w:p>
    <w:p>
      <w:r>
        <w:t>(c) Definitely failing to thrive</w:t>
      </w:r>
    </w:p>
    <w:p>
      <w:r>
        <w:t>(d) A sign of cardiac disease always</w:t>
      </w:r>
    </w:p>
    <w:p>
      <w:r>
        <w:t>Answer: b</w:t>
      </w:r>
    </w:p>
    <w:p>
      <w:r>
        <w:t>Solution: ✅ Correct Answer: b. Within the normal physiologic pattern with adequate feeding support.</w:t>
      </w:r>
    </w:p>
    <w:p>
      <w:r>
        <w:t>🧠 Clinical Rationale: Physiologic weight loss of 5-10% in the first days, regained by 10-14 days with feeding support, is normal; losses beyond 10% or failure to regain warrant evaluation</w:t>
      </w:r>
    </w:p>
    <w:p>
      <w:r>
        <w:t>🔍 Key Clues: 5-10% loss then regain = normal</w:t>
      </w:r>
    </w:p>
    <w:p>
      <w:r>
        <w:t>🩺 Nursing Action: Weigh daily and assess feeding if loss exceeds 10%</w:t>
      </w:r>
    </w:p>
    <w:p>
      <w:r>
        <w:t>❌ Why Not Others: (a) Severely dehydrated and needs urgent IV fluids — not the best response for this situation; (c) Definitely failing to thrive — not the best response for this situation; (d) A sign of cardiac disease always — not the best response for this situation.</w:t>
      </w:r>
    </w:p>
    <w:p>
      <w:r>
        <w:t>⚡ 5-Second Recall: Physiologic weight loss is normal</w:t>
      </w:r>
    </w:p>
    <w:p>
      <w:r>
        <w:t>Question: The nurse demonstrates correct understanding of first voiding and stooling by identifying which response as appropriate?</w:t>
      </w:r>
    </w:p>
    <w:p>
      <w:r>
        <w:t>(a) The first week only</w:t>
      </w:r>
    </w:p>
    <w:p>
      <w:r>
        <w:t>(b) Only after starting solids</w:t>
      </w:r>
    </w:p>
    <w:p>
      <w:r>
        <w:t>(c) Only after discharge home</w:t>
      </w:r>
    </w:p>
    <w:p>
      <w:r>
        <w:t>(d) The first 24 hours (usually by 12 hours) and meconium within 24-48 hours</w:t>
      </w:r>
    </w:p>
    <w:p>
      <w:r>
        <w:t>Answer: d</w:t>
      </w:r>
    </w:p>
    <w:p>
      <w:r>
        <w:t>Solution: ✅ Correct Answer: d. The first 24 hours (usually by 12 hours) and meconium within 24-48 hours.</w:t>
      </w:r>
    </w:p>
    <w:p>
      <w:r>
        <w:t>🧠 Clinical Rationale: Urine within the first 24 hours and meconium within 24-48 hours are expected; delays warrant evaluation of the urinary or gastrointestinal tract</w:t>
      </w:r>
    </w:p>
    <w:p>
      <w:r>
        <w:t>🩺 Nursing Action: Record the first void and first stool</w:t>
      </w:r>
    </w:p>
    <w:p>
      <w:r>
        <w:t>❌ Why Not Others: (a) The first week only — not the best response for this situation; (b) Only after starting solids — not the best response for this situation; (c) Only after discharge home — not the best response for this situation.</w:t>
      </w:r>
    </w:p>
    <w:p>
      <w:r>
        <w:t>⚡ 5-Second Recall: First urine and stool timelines</w:t>
      </w:r>
    </w:p>
    <w:p>
      <w:r>
        <w:t>Question: The nurse demonstrates correct understanding of transitional stool appearance by identifying which response as appropriate?</w:t>
      </w:r>
    </w:p>
    <w:p>
      <w:r>
        <w:t>(a) Green-black and sticky for a month</w:t>
      </w:r>
    </w:p>
    <w:p>
      <w:r>
        <w:t>(b) Yellow, soft and frequent (often after each feed)</w:t>
      </w:r>
    </w:p>
    <w:p>
      <w:r>
        <w:t>(c) White and chalky</w:t>
      </w:r>
    </w:p>
    <w:p>
      <w:r>
        <w:t>(d) Hard and pellet-like</w:t>
      </w:r>
    </w:p>
    <w:p>
      <w:r>
        <w:t>Answer: b</w:t>
      </w:r>
    </w:p>
    <w:p>
      <w:r>
        <w:t>Solution: ✅ Correct Answer: b. Yellow, soft and frequent (often after each feed).</w:t>
      </w:r>
    </w:p>
    <w:p>
      <w:r>
        <w:t>🧠 Clinical Rationale: Breastfed newborns pass soft yellow stools, often with each feed; hard, pale or absent stools warrant evaluation</w:t>
      </w:r>
    </w:p>
    <w:p>
      <w:r>
        <w:t>🩺 Nursing Action: Reassure mothers that frequent yellow stools are normal with breastfeeding</w:t>
      </w:r>
    </w:p>
    <w:p>
      <w:r>
        <w:t>❌ Why Not Others: (a) Green-black and sticky for a month — not the best response for this situation; (c) White and chalky — not the best response for this situation; (d) Hard and pellet-like — not the best response for this situation.</w:t>
      </w:r>
    </w:p>
    <w:p>
      <w:r>
        <w:t>⚡ 5-Second Recall: Breastfed babies stool often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