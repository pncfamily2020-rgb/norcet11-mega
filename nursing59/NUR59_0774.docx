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structures form the external female genitalia (vulva)?</w:t>
      </w:r>
    </w:p>
    <w:p>
      <w:r>
        <w:t>(a) Mons pubis, labia majora, labia minora, clitoris and vestibule</w:t>
      </w:r>
    </w:p>
    <w:p>
      <w:r>
        <w:t>(b) Cervix and vagina only as internal parts</w:t>
      </w:r>
    </w:p>
    <w:p>
      <w:r>
        <w:t>(c) Bladder and urethra only</w:t>
      </w:r>
    </w:p>
    <w:p>
      <w:r>
        <w:t>(d) Uterus and ovaries only</w:t>
      </w:r>
    </w:p>
    <w:p>
      <w:r>
        <w:t>Answer: a</w:t>
      </w:r>
    </w:p>
    <w:p>
      <w:r>
        <w:t>Solution: ✅ Correct Answer: a. Mons pubis, labia majora, labia minora, clitoris and vestibule.</w:t>
      </w:r>
    </w:p>
    <w:p>
      <w:r>
        <w:t>🧠 Clinical Rationale: The vulva includes the mons pubis, labia majora, labia minora, clitoris and the vestibule (with the vaginal and urethral openings)</w:t>
      </w:r>
    </w:p>
    <w:p>
      <w:r>
        <w:t>🔍 Key Clues: Vulva = mons, labia, clitoris, vestibule</w:t>
      </w:r>
    </w:p>
    <w:p>
      <w:r>
        <w:t>🩺 Nursing Action: Inspect the vulva systematically during pelvic examination and perineal care</w:t>
      </w:r>
    </w:p>
    <w:p>
      <w:r>
        <w:t>❌ Why Not Others: (b) Cervix and vagina only as internal parts — not the best response for this situation; (c) Bladder and urethra only — not the best response for this situation; (d) Uterus and ovaries only — not the best response for this situation.</w:t>
      </w:r>
    </w:p>
    <w:p>
      <w:r>
        <w:t>⚠️ Exam Trap: The uterus, ovaries and cervix are INTERNAL — the vulva is the external genitalia</w:t>
      </w:r>
    </w:p>
    <w:p>
      <w:r>
        <w:t>🌟 PNC Exam Pearl: The clitoris is the erectile organ of the vulva, homologous to the penis</w:t>
      </w:r>
    </w:p>
    <w:p>
      <w:r>
        <w:t>⚡ 5-Second Recall: Vulva = external genitalia</w:t>
      </w:r>
    </w:p>
    <w:p>
      <w:r>
        <w:t>Question: Which gland opens into the vestibule on either side of the vaginal opening and lubricates intercourse?</w:t>
      </w:r>
    </w:p>
    <w:p>
      <w:r>
        <w:t>(a) Skene's glands only</w:t>
      </w:r>
    </w:p>
    <w:p>
      <w:r>
        <w:t>(b) Mammary glands only</w:t>
      </w:r>
    </w:p>
    <w:p>
      <w:r>
        <w:t>(c) Prostate only as a male gland</w:t>
      </w:r>
    </w:p>
    <w:p>
      <w:r>
        <w:t>(d) Bartholin's glands</w:t>
      </w:r>
    </w:p>
    <w:p>
      <w:r>
        <w:t>Answer: d</w:t>
      </w:r>
    </w:p>
    <w:p>
      <w:r>
        <w:t>Solution: ✅ Correct Answer: d. Bartholin's glands.</w:t>
      </w:r>
    </w:p>
    <w:p>
      <w:r>
        <w:t>🧠 Clinical Rationale: Bartholin's glands are paired glands opening into the vestibule at the posterolateral vaginal introitus — they secrete lubricating fluid</w:t>
      </w:r>
    </w:p>
    <w:p>
      <w:r>
        <w:t>🔍 Key Clues: Bartholin's glands = vestibular lubrication</w:t>
      </w:r>
    </w:p>
    <w:p>
      <w:r>
        <w:t>🩺 Nursing Action: Assess for Bartholin's cyst/abscess — a painful labial swelling near the introitus</w:t>
      </w:r>
    </w:p>
    <w:p>
      <w:r>
        <w:t>❌ Why Not Others: (a) Skene's glands only — not the best response for this situation; (b) Mammary glands only — not the best response for this situation; (c) Prostate only as a male gland — not the best response for this situation.</w:t>
      </w:r>
    </w:p>
    <w:p>
      <w:r>
        <w:t>⚠️ Exam Trap: Skene's glands are near the urethra — the posterolateral vestibular glands are Bartholin's</w:t>
      </w:r>
    </w:p>
    <w:p>
      <w:r>
        <w:t>🌟 PNC Exam Pearl: A Bartholin's abscess presents as a painful swelling at the lower labium</w:t>
      </w:r>
    </w:p>
    <w:p>
      <w:r>
        <w:t>⚡ 5-Second Recall: Bartholin's glands = vestibular opening</w:t>
      </w:r>
    </w:p>
    <w:p>
      <w:r>
        <w:t>Question: A patient has a painful fluctuant swelling at the posterolateral vaginal introitus. The nurse suspects?</w:t>
      </w:r>
    </w:p>
    <w:p>
      <w:r>
        <w:t>(a) Ovarian cyst</w:t>
      </w:r>
    </w:p>
    <w:p>
      <w:r>
        <w:t>(b) Uterine prolapse</w:t>
      </w:r>
    </w:p>
    <w:p>
      <w:r>
        <w:t>(c) Cervical polyp</w:t>
      </w:r>
    </w:p>
    <w:p>
      <w:r>
        <w:t>(d) Bartholin's abscess (infected Bartholin's gland)</w:t>
      </w:r>
    </w:p>
    <w:p>
      <w:r>
        <w:t>Answer: d</w:t>
      </w:r>
    </w:p>
    <w:p>
      <w:r>
        <w:t>Solution: ✅ Correct Answer: d. Bartholin's abscess (infected Bartholin's gland).</w:t>
      </w:r>
    </w:p>
    <w:p>
      <w:r>
        <w:t>🧠 Clinical Rationale: A painful swelling at the posterolateral introitus is a Bartholin's abscess — infection of the Bartholin's gland duct with pus collection</w:t>
      </w:r>
    </w:p>
    <w:p>
      <w:r>
        <w:t>🔍 Key Clues: Bartholin's abscess = painful posterolateral introital swelling</w:t>
      </w:r>
    </w:p>
    <w:p>
      <w:r>
        <w:t>🩺 Nursing Action: Apply warm compresses, provide analgesia and refer for incision and drainage</w:t>
      </w:r>
    </w:p>
    <w:p>
      <w:r>
        <w:t>❌ Why Not Others: (a) Ovarian cyst — not the best response for this situation; (b) Uterine prolapse — not the best response for this situation; (c) Cervical polyp — not the best response for this situation.</w:t>
      </w:r>
    </w:p>
    <w:p>
      <w:r>
        <w:t>⚠️ Exam Trap: The posterolateral vestibular location is Bartholin's territory — ovarian and uterine pathology does not bulge at the introitus</w:t>
      </w:r>
    </w:p>
    <w:p>
      <w:r>
        <w:t>🌟 PNC Exam Pearl: Recurrent Bartholin's cysts may need marsupialization</w:t>
      </w:r>
    </w:p>
    <w:p>
      <w:r>
        <w:t>⚡ 5-Second Recall: Bartholin's abscess = introital swelling</w:t>
      </w:r>
    </w:p>
    <w:p>
      <w:r>
        <w:t>Question: A patient asks the nurse about external genitalia/vulva anatomy. Which response by the nurse is correct?</w:t>
      </w:r>
    </w:p>
    <w:p>
      <w:r>
        <w:t>(a) Cervix and vagina only as internal parts</w:t>
      </w:r>
    </w:p>
    <w:p>
      <w:r>
        <w:t>(b) Mons pubis, labia majora, labia minora, clitoris and vestibule</w:t>
      </w:r>
    </w:p>
    <w:p>
      <w:r>
        <w:t>(c) Uterus and ovaries only</w:t>
      </w:r>
    </w:p>
    <w:p>
      <w:r>
        <w:t>(d) Bladder and urethra only</w:t>
      </w:r>
    </w:p>
    <w:p>
      <w:r>
        <w:t>Answer: b</w:t>
      </w:r>
    </w:p>
    <w:p>
      <w:r>
        <w:t>Solution: ✅ Correct Answer: b. Mons pubis, labia majora, labia minora, clitoris and vestibule.</w:t>
      </w:r>
    </w:p>
    <w:p>
      <w:r>
        <w:t>🧠 Clinical Rationale: The vulva includes the mons pubis, labia majora, labia minora, clitoris and the vestibule (with the vaginal and urethral openings)</w:t>
      </w:r>
    </w:p>
    <w:p>
      <w:r>
        <w:t>🩺 Nursing Action: Inspect the vulva systematically during pelvic examination and perineal care</w:t>
      </w:r>
    </w:p>
    <w:p>
      <w:r>
        <w:t>❌ Why Not Others: (a) Cervix and vagina only as internal parts — not the best response for this situation; (c) Uterus and ovaries only — not the best response for this situation; (d) Bladder and urethra only — not the best response for this situation.</w:t>
      </w:r>
    </w:p>
    <w:p>
      <w:r>
        <w:t>⚠️ Exam Trap: The uterus, ovaries and cervix are INTERNAL — the vulva is the external genitalia</w:t>
      </w:r>
    </w:p>
    <w:p>
      <w:r>
        <w:t>⚡ 5-Second Recall: Vulva = external genitalia</w:t>
      </w:r>
    </w:p>
    <w:p>
      <w:r>
        <w:t>Question: A patient asks the nurse about external genitalia/vulva anatomy. Which response by the nurse is correct?</w:t>
      </w:r>
    </w:p>
    <w:p>
      <w:r>
        <w:t>(a) Prostate only as a male gland</w:t>
      </w:r>
    </w:p>
    <w:p>
      <w:r>
        <w:t>(b) Bartholin's glands</w:t>
      </w:r>
    </w:p>
    <w:p>
      <w:r>
        <w:t>(c) Skene's glands only</w:t>
      </w:r>
    </w:p>
    <w:p>
      <w:r>
        <w:t>(d) Mammary glands only</w:t>
      </w:r>
    </w:p>
    <w:p>
      <w:r>
        <w:t>Answer: b</w:t>
      </w:r>
    </w:p>
    <w:p>
      <w:r>
        <w:t>Solution: ✅ Correct Answer: b. Bartholin's glands.</w:t>
      </w:r>
    </w:p>
    <w:p>
      <w:r>
        <w:t>🧠 Clinical Rationale: Bartholin's glands are paired glands opening into the vestibule at the posterolateral vaginal introitus — they secrete lubricating fluid</w:t>
      </w:r>
    </w:p>
    <w:p>
      <w:r>
        <w:t>🩺 Nursing Action: Assess for Bartholin's cyst/abscess — a painful labial swelling near the introitus</w:t>
      </w:r>
    </w:p>
    <w:p>
      <w:r>
        <w:t>❌ Why Not Others: (a) Prostate only as a male gland — not the best response for this situation; (c) Skene's glands only — not the best response for this situation; (d) Mammary glands only — not the best response for this situation.</w:t>
      </w:r>
    </w:p>
    <w:p>
      <w:r>
        <w:t>⚠️ Exam Trap: Skene's glands are near the urethra — the posterolateral vestibular glands are Bartholin's</w:t>
      </w:r>
    </w:p>
    <w:p>
      <w:r>
        <w:t>⚡ 5-Second Recall: Bartholin's glands = vestibular opening</w:t>
      </w:r>
    </w:p>
    <w:p>
      <w:r>
        <w:t>Question: The nurse is teaching a patient about external genitalia/vulva anatomy. Which statement by the patient indicates correct understanding?</w:t>
      </w:r>
    </w:p>
    <w:p>
      <w:r>
        <w:t>(a) Ovarian cyst</w:t>
      </w:r>
    </w:p>
    <w:p>
      <w:r>
        <w:t>(b) Cervical polyp</w:t>
      </w:r>
    </w:p>
    <w:p>
      <w:r>
        <w:t>(c) Bartholin's abscess (infected Bartholin's gland)</w:t>
      </w:r>
    </w:p>
    <w:p>
      <w:r>
        <w:t>(d) Uterine prolapse</w:t>
      </w:r>
    </w:p>
    <w:p>
      <w:r>
        <w:t>Answer: c</w:t>
      </w:r>
    </w:p>
    <w:p>
      <w:r>
        <w:t>Solution: ✅ Correct Answer: c. Bartholin's abscess (infected Bartholin's gland).</w:t>
      </w:r>
    </w:p>
    <w:p>
      <w:r>
        <w:t>🧠 Clinical Rationale: A painful swelling at the posterolateral introitus is a Bartholin's abscess — infection of the Bartholin's gland duct with pus collection</w:t>
      </w:r>
    </w:p>
    <w:p>
      <w:r>
        <w:t>🩺 Nursing Action: Apply warm compresses, provide analgesia and refer for incision and drainage</w:t>
      </w:r>
    </w:p>
    <w:p>
      <w:r>
        <w:t>❌ Why Not Others: (a) Ovarian cyst — not the best response for this situation; (b) Cervical polyp — not the best response for this situation; (d) Uterine prolapse — not the best response for this situation.</w:t>
      </w:r>
    </w:p>
    <w:p>
      <w:r>
        <w:t>⚠️ Exam Trap: The posterolateral vestibular location is Bartholin's territory — ovarian and uterine pathology does not bulge at the introitus</w:t>
      </w:r>
    </w:p>
    <w:p>
      <w:r>
        <w:t>🌟 PNC Exam Pearl: Recurrent Bartholin's cysts may need marsupialization</w:t>
      </w:r>
    </w:p>
    <w:p>
      <w:r>
        <w:t>⚡ 5-Second Recall: Bartholin's abscess = introital swelling</w:t>
      </w:r>
    </w:p>
    <w:p>
      <w:r>
        <w:t>Question: Which statement about external genitalia/vulva anatomy is correct?</w:t>
      </w:r>
    </w:p>
    <w:p>
      <w:r>
        <w:t>(a) Uterus and ovaries only</w:t>
      </w:r>
    </w:p>
    <w:p>
      <w:r>
        <w:t>(b) Cervix and vagina only as internal parts</w:t>
      </w:r>
    </w:p>
    <w:p>
      <w:r>
        <w:t>(c) Bladder and urethra only</w:t>
      </w:r>
    </w:p>
    <w:p>
      <w:r>
        <w:t>(d) Mons pubis, labia majora, labia minora, clitoris and vestibule</w:t>
      </w:r>
    </w:p>
    <w:p>
      <w:r>
        <w:t>Answer: d</w:t>
      </w:r>
    </w:p>
    <w:p>
      <w:r>
        <w:t>Solution: ✅ Correct Answer: d. Mons pubis, labia majora, labia minora, clitoris and vestibule.</w:t>
      </w:r>
    </w:p>
    <w:p>
      <w:r>
        <w:t>🧠 Clinical Rationale: The vulva includes the mons pubis, labia majora, labia minora, clitoris and the vestibule (with the vaginal and urethral openings)</w:t>
      </w:r>
    </w:p>
    <w:p>
      <w:r>
        <w:t>🩺 Nursing Action: Inspect the vulva systematically during pelvic examination and perineal care</w:t>
      </w:r>
    </w:p>
    <w:p>
      <w:r>
        <w:t>❌ Why Not Others: (a) Uterus and ovaries only — not the best response for this situation; (b) Cervix and vagina only as internal parts — not the best response for this situation; (c) Bladder and urethra only — not the best response for this situation.</w:t>
      </w:r>
    </w:p>
    <w:p>
      <w:r>
        <w:t>⚡ 5-Second Recall: Vulva = external genitalia</w:t>
      </w:r>
    </w:p>
    <w:p>
      <w:r>
        <w:t>Question: Which statement about external genitalia/vulva anatomy is correct?</w:t>
      </w:r>
    </w:p>
    <w:p>
      <w:r>
        <w:t>(a) Bartholin's glands</w:t>
      </w:r>
    </w:p>
    <w:p>
      <w:r>
        <w:t>(b) Mammary glands only</w:t>
      </w:r>
    </w:p>
    <w:p>
      <w:r>
        <w:t>(c) Skene's glands only</w:t>
      </w:r>
    </w:p>
    <w:p>
      <w:r>
        <w:t>(d) Prostate only as a male gland</w:t>
      </w:r>
    </w:p>
    <w:p>
      <w:r>
        <w:t>Answer: a</w:t>
      </w:r>
    </w:p>
    <w:p>
      <w:r>
        <w:t>Solution: ✅ Correct Answer: a. Bartholin's glands.</w:t>
      </w:r>
    </w:p>
    <w:p>
      <w:r>
        <w:t>🧠 Clinical Rationale: Bartholin's glands are paired glands opening into the vestibule at the posterolateral vaginal introitus — they secrete lubricating fluid</w:t>
      </w:r>
    </w:p>
    <w:p>
      <w:r>
        <w:t>🩺 Nursing Action: Assess for Bartholin's cyst/abscess — a painful labial swelling near the introitus</w:t>
      </w:r>
    </w:p>
    <w:p>
      <w:r>
        <w:t>❌ Why Not Others: (b) Mammary glands only — not the best response for this situation; (c) Skene's glands only — not the best response for this situation; (d) Prostate only as a male gland — not the best response for this situation.</w:t>
      </w:r>
    </w:p>
    <w:p>
      <w:r>
        <w:t>⚡ 5-Second Recall: Bartholin's glands = vestibular opening</w:t>
      </w:r>
    </w:p>
    <w:p>
      <w:r>
        <w:t>Question: A patient needing care for external genitalia/vulva anatomy is admitted to the unit. Which nursing action should the nurse perform FIRST?</w:t>
      </w:r>
    </w:p>
    <w:p>
      <w:r>
        <w:t>(a) Bartholin's abscess (infected Bartholin's gland)</w:t>
      </w:r>
    </w:p>
    <w:p>
      <w:r>
        <w:t>(b) Ovarian cyst</w:t>
      </w:r>
    </w:p>
    <w:p>
      <w:r>
        <w:t>(c) Cervical polyp</w:t>
      </w:r>
    </w:p>
    <w:p>
      <w:r>
        <w:t>(d) Uterine prolapse</w:t>
      </w:r>
    </w:p>
    <w:p>
      <w:r>
        <w:t>Answer: a</w:t>
      </w:r>
    </w:p>
    <w:p>
      <w:r>
        <w:t>Solution: ✅ Correct Answer: a. Bartholin's abscess (infected Bartholin's gland).</w:t>
      </w:r>
    </w:p>
    <w:p>
      <w:r>
        <w:t>🧠 Clinical Rationale: A painful swelling at the posterolateral introitus is a Bartholin's abscess — infection of the Bartholin's gland duct with pus collection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warm compresses, provide analgesia and refer for incision and drainage</w:t>
      </w:r>
    </w:p>
    <w:p>
      <w:r>
        <w:t>❌ Why Not Others: (b) Ovarian cyst — not the best response for this situation; (c) Cervical polyp — not the best response for this situation; (d) Uterine prolapse — not the best response for this situation.</w:t>
      </w:r>
    </w:p>
    <w:p>
      <w:r>
        <w:t>⚡ 5-Second Recall: Bartholin's abscess = introital swelling</w:t>
      </w:r>
    </w:p>
    <w:p>
      <w:r>
        <w:t>Question: The nurse is caring for a patient with external genitalia/vulva anatomy. Which response is most appropriate?</w:t>
      </w:r>
    </w:p>
    <w:p>
      <w:r>
        <w:t>(a) Bladder and urethra only</w:t>
      </w:r>
    </w:p>
    <w:p>
      <w:r>
        <w:t>(b) Uterus and ovaries only</w:t>
      </w:r>
    </w:p>
    <w:p>
      <w:r>
        <w:t>(c) Mons pubis, labia majora, labia minora, clitoris and vestibule</w:t>
      </w:r>
    </w:p>
    <w:p>
      <w:r>
        <w:t>(d) Cervix and vagina only as internal parts</w:t>
      </w:r>
    </w:p>
    <w:p>
      <w:r>
        <w:t>Answer: c</w:t>
      </w:r>
    </w:p>
    <w:p>
      <w:r>
        <w:t>Solution: ✅ Correct Answer: c. Mons pubis, labia majora, labia minora, clitoris and vestibule.</w:t>
      </w:r>
    </w:p>
    <w:p>
      <w:r>
        <w:t>🧠 Clinical Rationale: The vulva includes the mons pubis, labia majora, labia minora, clitoris and the vestibule (with the vaginal and urethral openings)</w:t>
      </w:r>
    </w:p>
    <w:p>
      <w:r>
        <w:t>🩺 Nursing Action: Inspect the vulva systematically during pelvic examination and perineal care</w:t>
      </w:r>
    </w:p>
    <w:p>
      <w:r>
        <w:t>❌ Why Not Others: (a) Bladder and urethra only — not the best response for this situation; (b) Uterus and ovaries only — not the best response for this situation; (d) Cervix and vagina only as internal parts — not the best response for this situation.</w:t>
      </w:r>
    </w:p>
    <w:p>
      <w:r>
        <w:t>⚡ 5-Second Recall: Vulva = external genitalia</w:t>
      </w:r>
    </w:p>
    <w:p>
      <w:r>
        <w:t>Question: The nurse is caring for a patient with external genitalia/vulva anatomy. Which response is most appropriate?</w:t>
      </w:r>
    </w:p>
    <w:p>
      <w:r>
        <w:t>(a) Bartholin's glands</w:t>
      </w:r>
    </w:p>
    <w:p>
      <w:r>
        <w:t>(b) Skene's glands only</w:t>
      </w:r>
    </w:p>
    <w:p>
      <w:r>
        <w:t>(c) Mammary glands only</w:t>
      </w:r>
    </w:p>
    <w:p>
      <w:r>
        <w:t>(d) Prostate only as a male gland</w:t>
      </w:r>
    </w:p>
    <w:p>
      <w:r>
        <w:t>Answer: a</w:t>
      </w:r>
    </w:p>
    <w:p>
      <w:r>
        <w:t>Solution: ✅ Correct Answer: a. Bartholin's glands.</w:t>
      </w:r>
    </w:p>
    <w:p>
      <w:r>
        <w:t>🧠 Clinical Rationale: Bartholin's glands are paired glands opening into the vestibule at the posterolateral vaginal introitus — they secrete lubricating fluid</w:t>
      </w:r>
    </w:p>
    <w:p>
      <w:r>
        <w:t>🩺 Nursing Action: Assess for Bartholin's cyst/abscess — a painful labial swelling near the introitus</w:t>
      </w:r>
    </w:p>
    <w:p>
      <w:r>
        <w:t>❌ Why Not Others: (b) Skene's glands only — not the best response for this situation; (c) Mammary glands only — not the best response for this situation; (d) Prostate only as a male gland — not the best response for this situation.</w:t>
      </w:r>
    </w:p>
    <w:p>
      <w:r>
        <w:t>⚡ 5-Second Recall: Bartholin's glands = vestibular opening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