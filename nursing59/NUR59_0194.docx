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How does the rescuer confirm cardiac arrest in an unresponsive adult?</w:t>
      </w:r>
    </w:p>
    <w:p>
      <w:r>
        <w:t>(a) Wait for a cardiac monitor to confirm the rhythm first</w:t>
      </w:r>
    </w:p>
    <w:p>
      <w:r>
        <w:t>(b) Check for responsiveness and simultaneously look for absent or abnormal breathing and no pulse within 10 seconds</w:t>
      </w:r>
    </w:p>
    <w:p>
      <w:r>
        <w:t>(c) Check only for a cough and swallowing ability</w:t>
      </w:r>
    </w:p>
    <w:p>
      <w:r>
        <w:t>(d) Feel for warmth of the skin as the arrest sign</w:t>
      </w:r>
    </w:p>
    <w:p>
      <w:r>
        <w:t>Answer: b</w:t>
      </w:r>
    </w:p>
    <w:p>
      <w:r>
        <w:t>Solution: ✅ Correct Answer: b. Check for responsiveness and simultaneously look for absent or abnormal breathing and no pulse within 10 seconds.</w:t>
      </w:r>
    </w:p>
    <w:p>
      <w:r>
        <w:t>🧠 Clinical Rationale: Cardiac arrest is confirmed by unresponsiveness with no breathing or only gasping and no pulse — checked together within 10 seconds</w:t>
      </w:r>
    </w:p>
    <w:p>
      <w:r>
        <w:t>🔍 Key Clues: Unresponsive + no breathing + no pulse = arrest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Begin CPR immediately once arrest is confirmed</w:t>
      </w:r>
    </w:p>
    <w:p>
      <w:r>
        <w:t>❌ Why Not Others: (a) Wait for a cardiac monitor to confirm the rhythm first — not the best response for this situation; (c) Check only for a cough and swallowing ability — not the best response for this situation; (d) Feel for warmth of the skin as the arrest sign — not the best response for this situation.</w:t>
      </w:r>
    </w:p>
    <w:p>
      <w:r>
        <w:t>⚠️ Exam Trap: Agonal gasps still count as abnormal breathing requiring CPR</w:t>
      </w:r>
    </w:p>
    <w:p>
      <w:r>
        <w:t>⚡ 5-Second Recall: Confirm arrest fast, then act</w:t>
      </w:r>
    </w:p>
    <w:p>
      <w:r>
        <w:t>Question: A nurse finds an unresponsive adult who is not breathing. What is the correct sequence?</w:t>
      </w:r>
    </w:p>
    <w:p>
      <w:r>
        <w:t>(a) Start CPR and never call for help until fatigued</w:t>
      </w:r>
    </w:p>
    <w:p>
      <w:r>
        <w:t>(b) Activate the emergency response system or call for help, then start CPR and get the AED</w:t>
      </w:r>
    </w:p>
    <w:p>
      <w:r>
        <w:t>(c) Begin mouth-to-mouth without any chest compressions</w:t>
      </w:r>
    </w:p>
    <w:p>
      <w:r>
        <w:t>(d) Leave the patient to find the defibrillator first alone</w:t>
      </w:r>
    </w:p>
    <w:p>
      <w:r>
        <w:t>Answer: b</w:t>
      </w:r>
    </w:p>
    <w:p>
      <w:r>
        <w:t>Solution: ✅ Correct Answer: b. Activate the emergency response system or call for help, then start CPR and get the AED.</w:t>
      </w:r>
    </w:p>
    <w:p>
      <w:r>
        <w:t>🧠 Clinical Rationale: For a witnessed adult collapse, activate the emergency response immediately, then start CPR and use the AED as soon as it arrives</w:t>
      </w:r>
    </w:p>
    <w:p>
      <w:r>
        <w:t>🔍 Key Clues: Call first, then start CPR for the adult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In a witnessed arrest, activate early for the adult</w:t>
      </w:r>
    </w:p>
    <w:p>
      <w:r>
        <w:t>❌ Why Not Others: (a) Start CPR and never call for help until fatigued — not the best response for this situation; (c) Begin mouth-to-mouth without any chest compressions — not the best response for this situation; (d) Leave the patient to find the defibrillator first alone — not the best response for this situation.</w:t>
      </w:r>
    </w:p>
    <w:p>
      <w:r>
        <w:t>⚠️ Exam Trap: For a child, give rescue breaths first if collapse is unwitnessed</w:t>
      </w:r>
    </w:p>
    <w:p>
      <w:r>
        <w:t>⚡ 5-Second Recall: Activate, then CPR and AED</w:t>
      </w:r>
    </w:p>
    <w:p>
      <w:r>
        <w:t>Question: A patient has occasional gasping breaths and no pulse. How should the rescuer interpret this?</w:t>
      </w:r>
    </w:p>
    <w:p>
      <w:r>
        <w:t>(a) The gasps mean the patient is breathing adequately alone</w:t>
      </w:r>
    </w:p>
    <w:p>
      <w:r>
        <w:t>(b) Gasping proves the patient should not receive compressions</w:t>
      </w:r>
    </w:p>
    <w:p>
      <w:r>
        <w:t>(c) Agonal gasps are not effective breathing — treat as cardiac arrest and start CPR</w:t>
      </w:r>
    </w:p>
    <w:p>
      <w:r>
        <w:t>(d) Wait to see whether the gasps become regular breathing</w:t>
      </w:r>
    </w:p>
    <w:p>
      <w:r>
        <w:t>Answer: c</w:t>
      </w:r>
    </w:p>
    <w:p>
      <w:r>
        <w:t>Solution: ✅ Correct Answer: c. Agonal gasps are not effective breathing — treat as cardiac arrest and start CPR.</w:t>
      </w:r>
    </w:p>
    <w:p>
      <w:r>
        <w:t>🧠 Clinical Rationale: Agonal gasping is an abnormal breathing pattern seen in early arrest — it still means CPR is needed</w:t>
      </w:r>
    </w:p>
    <w:p>
      <w:r>
        <w:t>🔍 Key Clues: Gasping = arrest, start CPR anyway</w:t>
      </w:r>
    </w:p>
    <w:p>
      <w:r>
        <w:t>🩺 Nursing Action: Never mistake gasping for effective breathing</w:t>
      </w:r>
    </w:p>
    <w:p>
      <w:r>
        <w:t>❌ Why Not Others: (a) The gasps mean the patient is breathing adequately alone — not the best response for this situation; (b) Gasping proves the patient should not receive compressions — not the best response for this situation; (d) Wait to see whether the gasps become regular breathing — not the best response for this situation.</w:t>
      </w:r>
    </w:p>
    <w:p>
      <w:r>
        <w:t>⚠️ Exam Trap: Start compressions when gasping accompanies unresponsiveness</w:t>
      </w:r>
    </w:p>
    <w:p>
      <w:r>
        <w:t>⚡ 5-Second Recall: Agonal gasps are a sign, not a breath</w:t>
      </w:r>
    </w:p>
    <w:p>
      <w:r>
        <w:t>Question: A patient asks the nurse about cardiac arrest recognition priority. Which response by the nurse is correct?</w:t>
      </w:r>
    </w:p>
    <w:p>
      <w:r>
        <w:t>(a) Check for responsiveness and simultaneously look for absent or abnormal breathing and no pulse within 10 seconds</w:t>
      </w:r>
    </w:p>
    <w:p>
      <w:r>
        <w:t>(b) Feel for warmth of the skin as the arrest sign</w:t>
      </w:r>
    </w:p>
    <w:p>
      <w:r>
        <w:t>(c) Wait for a cardiac monitor to confirm the rhythm first</w:t>
      </w:r>
    </w:p>
    <w:p>
      <w:r>
        <w:t>(d) Check only for a cough and swallowing ability</w:t>
      </w:r>
    </w:p>
    <w:p>
      <w:r>
        <w:t>Answer: a</w:t>
      </w:r>
    </w:p>
    <w:p>
      <w:r>
        <w:t>Solution: ✅ Correct Answer: a. Check for responsiveness and simultaneously look for absent or abnormal breathing and no pulse within 10 seconds.</w:t>
      </w:r>
    </w:p>
    <w:p>
      <w:r>
        <w:t>🧠 Clinical Rationale: Cardiac arrest is confirmed by unresponsiveness with no breathing or only gasping and no pulse — checked together within 10 seconds</w:t>
      </w:r>
    </w:p>
    <w:p>
      <w:r>
        <w:t>🩺 Nursing Action: Begin CPR immediately once arrest is confirmed</w:t>
      </w:r>
    </w:p>
    <w:p>
      <w:r>
        <w:t>❌ Why Not Others: (b) Feel for warmth of the skin as the arrest sign — not the best response for this situation; (c) Wait for a cardiac monitor to confirm the rhythm first — not the best response for this situation; (d) Check only for a cough and swallowing ability — not the best response for this situation.</w:t>
      </w:r>
    </w:p>
    <w:p>
      <w:r>
        <w:t>⚠️ Exam Trap: Agonal gasps still count as abnormal breathing requiring CPR</w:t>
      </w:r>
    </w:p>
    <w:p>
      <w:r>
        <w:t>⚡ 5-Second Recall: Confirm arrest fast, then act</w:t>
      </w:r>
    </w:p>
    <w:p>
      <w:r>
        <w:t>Question: A patient asks the nurse about unresponsive adult first action activation. Which response by the nurse is correct?</w:t>
      </w:r>
    </w:p>
    <w:p>
      <w:r>
        <w:t>(a) Begin mouth-to-mouth without any chest compressions</w:t>
      </w:r>
    </w:p>
    <w:p>
      <w:r>
        <w:t>(b) Activate the emergency response system or call for help, then start CPR and get the AED</w:t>
      </w:r>
    </w:p>
    <w:p>
      <w:r>
        <w:t>(c) Start CPR and never call for help until fatigued</w:t>
      </w:r>
    </w:p>
    <w:p>
      <w:r>
        <w:t>(d) Leave the patient to find the defibrillator first alone</w:t>
      </w:r>
    </w:p>
    <w:p>
      <w:r>
        <w:t>Answer: b</w:t>
      </w:r>
    </w:p>
    <w:p>
      <w:r>
        <w:t>Solution: ✅ Correct Answer: b. Activate the emergency response system or call for help, then start CPR and get the AED.</w:t>
      </w:r>
    </w:p>
    <w:p>
      <w:r>
        <w:t>🧠 Clinical Rationale: For a witnessed adult collapse, activate the emergency response immediately, then start CPR and use the AED as soon as it arrives</w:t>
      </w:r>
    </w:p>
    <w:p>
      <w:r>
        <w:t>🩺 Nursing Action: In a witnessed arrest, activate early for the adult</w:t>
      </w:r>
    </w:p>
    <w:p>
      <w:r>
        <w:t>❌ Why Not Others: (a) Begin mouth-to-mouth without any chest compressions — not the best response for this situation; (c) Start CPR and never call for help until fatigued — not the best response for this situation; (d) Leave the patient to find the defibrillator first alone — not the best response for this situation.</w:t>
      </w:r>
    </w:p>
    <w:p>
      <w:r>
        <w:t>⚠️ Exam Trap: For a child, give rescue breaths first if collapse is unwitnessed</w:t>
      </w:r>
    </w:p>
    <w:p>
      <w:r>
        <w:t>⚡ 5-Second Recall: Activate, then CPR and AED</w:t>
      </w:r>
    </w:p>
    <w:p>
      <w:r>
        <w:t>Question: A patient asks the nurse about agonal gasping recognition. Which response by the nurse is correct?</w:t>
      </w:r>
    </w:p>
    <w:p>
      <w:r>
        <w:t>(a) The gasps mean the patient is breathing adequately alone</w:t>
      </w:r>
    </w:p>
    <w:p>
      <w:r>
        <w:t>(b) Gasping proves the patient should not receive compressions</w:t>
      </w:r>
    </w:p>
    <w:p>
      <w:r>
        <w:t>(c) Agonal gasps are not effective breathing — treat as cardiac arrest and start CPR</w:t>
      </w:r>
    </w:p>
    <w:p>
      <w:r>
        <w:t>(d) Wait to see whether the gasps become regular breathing</w:t>
      </w:r>
    </w:p>
    <w:p>
      <w:r>
        <w:t>Answer: c</w:t>
      </w:r>
    </w:p>
    <w:p>
      <w:r>
        <w:t>Solution: ✅ Correct Answer: c. Agonal gasps are not effective breathing — treat as cardiac arrest and start CPR.</w:t>
      </w:r>
    </w:p>
    <w:p>
      <w:r>
        <w:t>🧠 Clinical Rationale: Agonal gasping is an abnormal breathing pattern seen in early arrest — it still means CPR is needed</w:t>
      </w:r>
    </w:p>
    <w:p>
      <w:r>
        <w:t>🩺 Nursing Action: Never mistake gasping for effective breathing</w:t>
      </w:r>
    </w:p>
    <w:p>
      <w:r>
        <w:t>❌ Why Not Others: (a) The gasps mean the patient is breathing adequately alone — not the best response for this situation; (b) Gasping proves the patient should not receive compressions — not the best response for this situation; (d) Wait to see whether the gasps become regular breathing — not the best response for this situation.</w:t>
      </w:r>
    </w:p>
    <w:p>
      <w:r>
        <w:t>⚠️ Exam Trap: Start compressions when gasping accompanies unresponsiveness</w:t>
      </w:r>
    </w:p>
    <w:p>
      <w:r>
        <w:t>⚡ 5-Second Recall: Agonal gasps are a sign, not a breath</w:t>
      </w:r>
    </w:p>
    <w:p>
      <w:r>
        <w:t>Question: A patient with cardiac arrest recognition priority is admitted to the unit. Which nursing action should the nurse perform FIRST?</w:t>
      </w:r>
    </w:p>
    <w:p>
      <w:r>
        <w:t>(a) Check for responsiveness and simultaneously look for absent or abnormal breathing and no pulse within 10 seconds</w:t>
      </w:r>
    </w:p>
    <w:p>
      <w:r>
        <w:t>(b) Feel for warmth of the skin as the arrest sign</w:t>
      </w:r>
    </w:p>
    <w:p>
      <w:r>
        <w:t>(c) Check only for a cough and swallowing ability</w:t>
      </w:r>
    </w:p>
    <w:p>
      <w:r>
        <w:t>(d) Wait for a cardiac monitor to confirm the rhythm first</w:t>
      </w:r>
    </w:p>
    <w:p>
      <w:r>
        <w:t>Answer: a</w:t>
      </w:r>
    </w:p>
    <w:p>
      <w:r>
        <w:t>Solution: ✅ Correct Answer: a. Check for responsiveness and simultaneously look for absent or abnormal breathing and no pulse within 10 seconds.</w:t>
      </w:r>
    </w:p>
    <w:p>
      <w:r>
        <w:t>🧠 Clinical Rationale: Cardiac arrest is confirmed by unresponsiveness with no breathing or only gasping and no pulse — checked together within 10 seconds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Begin CPR immediately once arrest is confirmed</w:t>
      </w:r>
    </w:p>
    <w:p>
      <w:r>
        <w:t>❌ Why Not Others: (b) Feel for warmth of the skin as the arrest sign — not the best response for this situation; (c) Check only for a cough and swallowing ability — not the best response for this situation; (d) Wait for a cardiac monitor to confirm the rhythm first — not the best response for this situation.</w:t>
      </w:r>
    </w:p>
    <w:p>
      <w:r>
        <w:t>⚡ 5-Second Recall: Confirm arrest fast, then act</w:t>
      </w:r>
    </w:p>
    <w:p>
      <w:r>
        <w:t>Question: A patient with unresponsive adult first action activation is admitted to the unit. Which nursing action should the nurse perform FIRST?</w:t>
      </w:r>
    </w:p>
    <w:p>
      <w:r>
        <w:t>(a) Start CPR and never call for help until fatigued</w:t>
      </w:r>
    </w:p>
    <w:p>
      <w:r>
        <w:t>(b) Activate the emergency response system or call for help, then start CPR and get the AED</w:t>
      </w:r>
    </w:p>
    <w:p>
      <w:r>
        <w:t>(c) Leave the patient to find the defibrillator first alone</w:t>
      </w:r>
    </w:p>
    <w:p>
      <w:r>
        <w:t>(d) Begin mouth-to-mouth without any chest compressions</w:t>
      </w:r>
    </w:p>
    <w:p>
      <w:r>
        <w:t>Answer: b</w:t>
      </w:r>
    </w:p>
    <w:p>
      <w:r>
        <w:t>Solution: ✅ Correct Answer: b. Activate the emergency response system or call for help, then start CPR and get the AED.</w:t>
      </w:r>
    </w:p>
    <w:p>
      <w:r>
        <w:t>🧠 Clinical Rationale: For a witnessed adult collapse, activate the emergency response immediately, then start CPR and use the AED as soon as it arrives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In a witnessed arrest, activate early for the adult</w:t>
      </w:r>
    </w:p>
    <w:p>
      <w:r>
        <w:t>❌ Why Not Others: (a) Start CPR and never call for help until fatigued — not the best response for this situation; (c) Leave the patient to find the defibrillator first alone — not the best response for this situation; (d) Begin mouth-to-mouth without any chest compressions — not the best response for this situation.</w:t>
      </w:r>
    </w:p>
    <w:p>
      <w:r>
        <w:t>⚡ 5-Second Recall: Activate, then CPR and AED</w:t>
      </w:r>
    </w:p>
    <w:p>
      <w:r>
        <w:t>Question: Which statement about agonal gasping recognition is correct?</w:t>
      </w:r>
    </w:p>
    <w:p>
      <w:r>
        <w:t>(a) Agonal gasps are not effective breathing — treat as cardiac arrest and start CPR</w:t>
      </w:r>
    </w:p>
    <w:p>
      <w:r>
        <w:t>(b) The gasps mean the patient is breathing adequately alone</w:t>
      </w:r>
    </w:p>
    <w:p>
      <w:r>
        <w:t>(c) Gasping proves the patient should not receive compressions</w:t>
      </w:r>
    </w:p>
    <w:p>
      <w:r>
        <w:t>(d) Wait to see whether the gasps become regular breathing</w:t>
      </w:r>
    </w:p>
    <w:p>
      <w:r>
        <w:t>Answer: a</w:t>
      </w:r>
    </w:p>
    <w:p>
      <w:r>
        <w:t>Solution: ✅ Correct Answer: a. Agonal gasps are not effective breathing — treat as cardiac arrest and start CPR.</w:t>
      </w:r>
    </w:p>
    <w:p>
      <w:r>
        <w:t>🧠 Clinical Rationale: Agonal gasping is an abnormal breathing pattern seen in early arrest — it still means CPR is needed</w:t>
      </w:r>
    </w:p>
    <w:p>
      <w:r>
        <w:t>🩺 Nursing Action: Never mistake gasping for effective breathing</w:t>
      </w:r>
    </w:p>
    <w:p>
      <w:r>
        <w:t>❌ Why Not Others: (b) The gasps mean the patient is breathing adequately alone — not the best response for this situation; (c) Gasping proves the patient should not receive compressions — not the best response for this situation; (d) Wait to see whether the gasps become regular breathing — not the best response for this situation.</w:t>
      </w:r>
    </w:p>
    <w:p>
      <w:r>
        <w:t>⚡ 5-Second Recall: Agonal gasps are a sign, not a breath</w:t>
      </w:r>
    </w:p>
    <w:p>
      <w:r>
        <w:t>Question: The nurse is caring for a patient with cardiac arrest recognition priority. Which response is most appropriate?</w:t>
      </w:r>
    </w:p>
    <w:p>
      <w:r>
        <w:t>(a) Check for responsiveness and simultaneously look for absent or abnormal breathing and no pulse within 10 seconds</w:t>
      </w:r>
    </w:p>
    <w:p>
      <w:r>
        <w:t>(b) Check only for a cough and swallowing ability</w:t>
      </w:r>
    </w:p>
    <w:p>
      <w:r>
        <w:t>(c) Feel for warmth of the skin as the arrest sign</w:t>
      </w:r>
    </w:p>
    <w:p>
      <w:r>
        <w:t>(d) Wait for a cardiac monitor to confirm the rhythm first</w:t>
      </w:r>
    </w:p>
    <w:p>
      <w:r>
        <w:t>Answer: a</w:t>
      </w:r>
    </w:p>
    <w:p>
      <w:r>
        <w:t>Solution: ✅ Correct Answer: a. Check for responsiveness and simultaneously look for absent or abnormal breathing and no pulse within 10 seconds.</w:t>
      </w:r>
    </w:p>
    <w:p>
      <w:r>
        <w:t>🧠 Clinical Rationale: Cardiac arrest is confirmed by unresponsiveness with no breathing or only gasping and no pulse — checked together within 10 seconds</w:t>
      </w:r>
    </w:p>
    <w:p>
      <w:r>
        <w:t>🩺 Nursing Action: Begin CPR immediately once arrest is confirmed</w:t>
      </w:r>
    </w:p>
    <w:p>
      <w:r>
        <w:t>❌ Why Not Others: (b) Check only for a cough and swallowing ability — not the best response for this situation; (c) Feel for warmth of the skin as the arrest sign — not the best response for this situation; (d) Wait for a cardiac monitor to confirm the rhythm first — not the best response for this situation.</w:t>
      </w:r>
    </w:p>
    <w:p>
      <w:r>
        <w:t>⚡ 5-Second Recall: Confirm arrest fast, then act</w:t>
      </w:r>
    </w:p>
    <w:p>
      <w:r>
        <w:t>Question: The nurse is caring for a patient with unresponsive adult first action activation. Which response is most appropriate?</w:t>
      </w:r>
    </w:p>
    <w:p>
      <w:r>
        <w:t>(a) Activate the emergency response system or call for help, then start CPR and get the AED</w:t>
      </w:r>
    </w:p>
    <w:p>
      <w:r>
        <w:t>(b) Begin mouth-to-mouth without any chest compressions</w:t>
      </w:r>
    </w:p>
    <w:p>
      <w:r>
        <w:t>(c) Leave the patient to find the defibrillator first alone</w:t>
      </w:r>
    </w:p>
    <w:p>
      <w:r>
        <w:t>(d) Start CPR and never call for help until fatigued</w:t>
      </w:r>
    </w:p>
    <w:p>
      <w:r>
        <w:t>Answer: a</w:t>
      </w:r>
    </w:p>
    <w:p>
      <w:r>
        <w:t>Solution: ✅ Correct Answer: a. Activate the emergency response system or call for help, then start CPR and get the AED.</w:t>
      </w:r>
    </w:p>
    <w:p>
      <w:r>
        <w:t>🧠 Clinical Rationale: For a witnessed adult collapse, activate the emergency response immediately, then start CPR and use the AED as soon as it arrives</w:t>
      </w:r>
    </w:p>
    <w:p>
      <w:r>
        <w:t>🩺 Nursing Action: In a witnessed arrest, activate early for the adult</w:t>
      </w:r>
    </w:p>
    <w:p>
      <w:r>
        <w:t>❌ Why Not Others: (b) Begin mouth-to-mouth without any chest compressions — not the best response for this situation; (c) Leave the patient to find the defibrillator first alone — not the best response for this situation; (d) Start CPR and never call for help until fatigued — not the best response for this situation.</w:t>
      </w:r>
    </w:p>
    <w:p>
      <w:r>
        <w:t>⚡ 5-Second Recall: Activate, then CPR and AED</w:t>
      </w:r>
    </w:p>
    <w:p>
      <w:r>
        <w:t>Question: The nurse is caring for a patient with agonal gasping recognition. Which response is most appropriate?</w:t>
      </w:r>
    </w:p>
    <w:p>
      <w:r>
        <w:t>(a) Wait to see whether the gasps become regular breathing</w:t>
      </w:r>
    </w:p>
    <w:p>
      <w:r>
        <w:t>(b) Gasping proves the patient should not receive compressions</w:t>
      </w:r>
    </w:p>
    <w:p>
      <w:r>
        <w:t>(c) Agonal gasps are not effective breathing — treat as cardiac arrest and start CPR</w:t>
      </w:r>
    </w:p>
    <w:p>
      <w:r>
        <w:t>(d) The gasps mean the patient is breathing adequately alone</w:t>
      </w:r>
    </w:p>
    <w:p>
      <w:r>
        <w:t>Answer: c</w:t>
      </w:r>
    </w:p>
    <w:p>
      <w:r>
        <w:t>Solution: ✅ Correct Answer: c. Agonal gasps are not effective breathing — treat as cardiac arrest and start CPR.</w:t>
      </w:r>
    </w:p>
    <w:p>
      <w:r>
        <w:t>🧠 Clinical Rationale: Agonal gasping is an abnormal breathing pattern seen in early arrest — it still means CPR is needed</w:t>
      </w:r>
    </w:p>
    <w:p>
      <w:r>
        <w:t>🩺 Nursing Action: Never mistake gasping for effective breathing</w:t>
      </w:r>
    </w:p>
    <w:p>
      <w:r>
        <w:t>❌ Why Not Others: (a) Wait to see whether the gasps become regular breathing — not the best response for this situation; (b) Gasping proves the patient should not receive compressions — not the best response for this situation; (d) The gasps mean the patient is breathing adequately alone — not the best response for this situation.</w:t>
      </w:r>
    </w:p>
    <w:p>
      <w:r>
        <w:t>⚡ 5-Second Recall: Agonal gasps are a sign, not a breath</w:t>
      </w:r>
    </w:p>
    <w:p>
      <w:r>
        <w:t>Question: The nurse demonstrates correct understanding of cardiac arrest recognition priority by identifying which response as appropriate?</w:t>
      </w:r>
    </w:p>
    <w:p>
      <w:r>
        <w:t>(a) Check for responsiveness and simultaneously look for absent or abnormal breathing and no pulse within 10 seconds</w:t>
      </w:r>
    </w:p>
    <w:p>
      <w:r>
        <w:t>(b) Feel for warmth of the skin as the arrest sign</w:t>
      </w:r>
    </w:p>
    <w:p>
      <w:r>
        <w:t>(c) Check only for a cough and swallowing ability</w:t>
      </w:r>
    </w:p>
    <w:p>
      <w:r>
        <w:t>(d) Wait for a cardiac monitor to confirm the rhythm first</w:t>
      </w:r>
    </w:p>
    <w:p>
      <w:r>
        <w:t>Answer: a</w:t>
      </w:r>
    </w:p>
    <w:p>
      <w:r>
        <w:t>Solution: ✅ Correct Answer: a. Check for responsiveness and simultaneously look for absent or abnormal breathing and no pulse within 10 seconds.</w:t>
      </w:r>
    </w:p>
    <w:p>
      <w:r>
        <w:t>🧠 Clinical Rationale: Cardiac arrest is confirmed by unresponsiveness with no breathing or only gasping and no pulse — checked together within 10 seconds</w:t>
      </w:r>
    </w:p>
    <w:p>
      <w:r>
        <w:t>🩺 Nursing Action: Begin CPR immediately once arrest is confirmed</w:t>
      </w:r>
    </w:p>
    <w:p>
      <w:r>
        <w:t>❌ Why Not Others: (b) Feel for warmth of the skin as the arrest sign — not the best response for this situation; (c) Check only for a cough and swallowing ability — not the best response for this situation; (d) Wait for a cardiac monitor to confirm the rhythm first — not the best response for this situation.</w:t>
      </w:r>
    </w:p>
    <w:p>
      <w:r>
        <w:t>⚡ 5-Second Recall: Confirm arrest fast, then act</w:t>
      </w:r>
    </w:p>
    <w:p>
      <w:r>
        <w:t>Question: The nurse demonstrates correct understanding of unresponsive adult first action activation by identifying which response as appropriate?</w:t>
      </w:r>
    </w:p>
    <w:p>
      <w:r>
        <w:t>(a) Start CPR and never call for help until fatigued</w:t>
      </w:r>
    </w:p>
    <w:p>
      <w:r>
        <w:t>(b) Begin mouth-to-mouth without any chest compressions</w:t>
      </w:r>
    </w:p>
    <w:p>
      <w:r>
        <w:t>(c) Leave the patient to find the defibrillator first alone</w:t>
      </w:r>
    </w:p>
    <w:p>
      <w:r>
        <w:t>(d) Activate the emergency response system or call for help, then start CPR and get the AED</w:t>
      </w:r>
    </w:p>
    <w:p>
      <w:r>
        <w:t>Answer: d</w:t>
      </w:r>
    </w:p>
    <w:p>
      <w:r>
        <w:t>Solution: ✅ Correct Answer: d. Activate the emergency response system or call for help, then start CPR and get the AED.</w:t>
      </w:r>
    </w:p>
    <w:p>
      <w:r>
        <w:t>🧠 Clinical Rationale: For a witnessed adult collapse, activate the emergency response immediately, then start CPR and use the AED as soon as it arrives</w:t>
      </w:r>
    </w:p>
    <w:p>
      <w:r>
        <w:t>🩺 Nursing Action: In a witnessed arrest, activate early for the adult</w:t>
      </w:r>
    </w:p>
    <w:p>
      <w:r>
        <w:t>❌ Why Not Others: (a) Start CPR and never call for help until fatigued — not the best response for this situation; (b) Begin mouth-to-mouth without any chest compressions — not the best response for this situation; (c) Leave the patient to find the defibrillator first alone — not the best response for this situation.</w:t>
      </w:r>
    </w:p>
    <w:p>
      <w:r>
        <w:t>⚡ 5-Second Recall: Activate, then CPR and AED</w:t>
      </w:r>
    </w:p>
    <w:p>
      <w:r>
        <w:t>Question: The nurse demonstrates correct understanding of agonal gasping recognition by identifying which response as appropriate?</w:t>
      </w:r>
    </w:p>
    <w:p>
      <w:r>
        <w:t>(a) Agonal gasps are not effective breathing — treat as cardiac arrest and start CPR</w:t>
      </w:r>
    </w:p>
    <w:p>
      <w:r>
        <w:t>(b) Gasping proves the patient should not receive compressions</w:t>
      </w:r>
    </w:p>
    <w:p>
      <w:r>
        <w:t>(c) The gasps mean the patient is breathing adequately alone</w:t>
      </w:r>
    </w:p>
    <w:p>
      <w:r>
        <w:t>(d) Wait to see whether the gasps become regular breathing</w:t>
      </w:r>
    </w:p>
    <w:p>
      <w:r>
        <w:t>Answer: a</w:t>
      </w:r>
    </w:p>
    <w:p>
      <w:r>
        <w:t>Solution: ✅ Correct Answer: a. Agonal gasps are not effective breathing — treat as cardiac arrest and start CPR.</w:t>
      </w:r>
    </w:p>
    <w:p>
      <w:r>
        <w:t>🧠 Clinical Rationale: Agonal gasping is an abnormal breathing pattern seen in early arrest — it still means CPR is needed</w:t>
      </w:r>
    </w:p>
    <w:p>
      <w:r>
        <w:t>🩺 Nursing Action: Never mistake gasping for effective breathing</w:t>
      </w:r>
    </w:p>
    <w:p>
      <w:r>
        <w:t>❌ Why Not Others: (b) Gasping proves the patient should not receive compressions — not the best response for this situation; (c) The gasps mean the patient is breathing adequately alone — not the best response for this situation; (d) Wait to see whether the gasps become regular breathing — not the best response for this situation.</w:t>
      </w:r>
    </w:p>
    <w:p>
      <w:r>
        <w:t>⚡ 5-Second Recall: Agonal gasps are a sign, not a breath</w:t>
      </w:r>
    </w:p>
    <w:p>
      <w:r>
        <w:t>Question: What is the first link in the adult chain of survival?</w:t>
      </w:r>
    </w:p>
    <w:p>
      <w:r>
        <w:t>(a) Early defibrillation with the AED</w:t>
      </w:r>
    </w:p>
    <w:p>
      <w:r>
        <w:t>(b) High-quality chest compressions only</w:t>
      </w:r>
    </w:p>
    <w:p>
      <w:r>
        <w:t>(c) Post-cardiac arrest care</w:t>
      </w:r>
    </w:p>
    <w:p>
      <w:r>
        <w:t>(d) Immediate recognition of cardiac arrest and activation of the emergency response</w:t>
      </w:r>
    </w:p>
    <w:p>
      <w:r>
        <w:t>Answer: d</w:t>
      </w:r>
    </w:p>
    <w:p>
      <w:r>
        <w:t>Solution: ✅ Correct Answer: d. Immediate recognition of cardiac arrest and activation of the emergency response.</w:t>
      </w:r>
    </w:p>
    <w:p>
      <w:r>
        <w:t>🧠 Clinical Rationale: The chain starts with recognizing arrest and calling for help — everything else follows activation</w:t>
      </w:r>
    </w:p>
    <w:p>
      <w:r>
        <w:t>🔍 Key Clues: Recognize and call first in the chain of survival</w:t>
      </w:r>
    </w:p>
    <w:p>
      <w:r>
        <w:t>🩺 Nursing Action: Early CPR and defibrillation follow the first link</w:t>
      </w:r>
    </w:p>
    <w:p>
      <w:r>
        <w:t>❌ Why Not Others: (a) Early defibrillation with the AED — not the best response for this situation; (b) High-quality chest compressions only — not the best response for this situation; (c) Post-cardiac arrest care — not the best response for this situation.</w:t>
      </w:r>
    </w:p>
    <w:p>
      <w:r>
        <w:t>⚠️ Exam Trap: Each link improves the survival odds</w:t>
      </w:r>
    </w:p>
    <w:p>
      <w:r>
        <w:t>⚡ 5-Second Recall: The chain begins with recognition and activation</w:t>
      </w:r>
    </w:p>
    <w:p>
      <w:r>
        <w:t>Question: Which is the correct order of the adult in-hospital chain of survival?</w:t>
      </w:r>
    </w:p>
    <w:p>
      <w:r>
        <w:t>(a) Recognition and activation, high-quality CPR, defibrillation, post-arrest care and recovery</w:t>
      </w:r>
    </w:p>
    <w:p>
      <w:r>
        <w:t>(b) Transport to the ward before any recognition</w:t>
      </w:r>
    </w:p>
    <w:p>
      <w:r>
        <w:t>(c) Defibrillation first, then recognition of the arrest</w:t>
      </w:r>
    </w:p>
    <w:p>
      <w:r>
        <w:t>(d) CPR only, with no other links needed</w:t>
      </w:r>
    </w:p>
    <w:p>
      <w:r>
        <w:t>Answer: a</w:t>
      </w:r>
    </w:p>
    <w:p>
      <w:r>
        <w:t>Solution: ✅ Correct Answer: a. Recognition and activation, high-quality CPR, defibrillation, post-arrest care and recovery.</w:t>
      </w:r>
    </w:p>
    <w:p>
      <w:r>
        <w:t>🧠 Clinical Rationale: The adult chain runs from recognition and activation through CPR, defibrillation, post-arrest care and recovery</w:t>
      </w:r>
    </w:p>
    <w:p>
      <w:r>
        <w:t>🔍 Key Clues: Recognition → CPR → defibrillation → post-arrest care</w:t>
      </w:r>
    </w:p>
    <w:p>
      <w:r>
        <w:t>🩺 Nursing Action: Each subsequent link builds survival</w:t>
      </w:r>
    </w:p>
    <w:p>
      <w:r>
        <w:t>❌ Why Not Others: (b) Transport to the ward before any recognition — not the best response for this situation; (c) Defibrillation first, then recognition of the arrest — not the best response for this situation; (d) CPR only, with no other links needed — not the best response for this situation.</w:t>
      </w:r>
    </w:p>
    <w:p>
      <w:r>
        <w:t>⚠️ Exam Trap: Delays at any link lower the survival odds</w:t>
      </w:r>
    </w:p>
    <w:p>
      <w:r>
        <w:t>⚡ 5-Second Recall: Learn the chain in order</w:t>
      </w:r>
    </w:p>
    <w:p>
      <w:r>
        <w:t>Question: Why does immediate bystander CPR improve cardiac arrest survival?</w:t>
      </w:r>
    </w:p>
    <w:p>
      <w:r>
        <w:t>(a) It slows the heart to prevent further damage</w:t>
      </w:r>
    </w:p>
    <w:p>
      <w:r>
        <w:t>(b) It converts ventricular fibrillation to sinus rhythm directly</w:t>
      </w:r>
    </w:p>
    <w:p>
      <w:r>
        <w:t>(c) It removes the need for defibrillation completely</w:t>
      </w:r>
    </w:p>
    <w:p>
      <w:r>
        <w:t>(d) It maintains blood flow to the heart and brain until defibrillation and advanced care arrive</w:t>
      </w:r>
    </w:p>
    <w:p>
      <w:r>
        <w:t>Answer: d</w:t>
      </w:r>
    </w:p>
    <w:p>
      <w:r>
        <w:t>Solution: ✅ Correct Answer: d. It maintains blood flow to the heart and brain until defibrillation and advanced care arrive.</w:t>
      </w:r>
    </w:p>
    <w:p>
      <w:r>
        <w:t>🧠 Clinical Rationale: Compressions perfuse the brain and heart, doubling or tripling survival when defibrillation follows</w:t>
      </w:r>
    </w:p>
    <w:p>
      <w:r>
        <w:t>🔍 Key Clues: Bystander CPR buys time until the shock</w:t>
      </w:r>
    </w:p>
    <w:p>
      <w:r>
        <w:t>🩺 Nursing Action: Every minute without CPR cuts survival sharply</w:t>
      </w:r>
    </w:p>
    <w:p>
      <w:r>
        <w:t>❌ Why Not Others: (a) It slows the heart to prevent further damage — not the best response for this situation; (b) It converts ventricular fibrillation to sinus rhythm directly — not the best response for this situation; (c) It removes the need for defibrillation completely — not the best response for this situation.</w:t>
      </w:r>
    </w:p>
    <w:p>
      <w:r>
        <w:t>⚠️ Exam Trap: Compressions keep the organs alive</w:t>
      </w:r>
    </w:p>
    <w:p>
      <w:r>
        <w:t>⚡ 5-Second Recall: CPR bridges to defibrillation</w:t>
      </w:r>
    </w:p>
    <w:p>
      <w:r>
        <w:t>Question: A patient asks the nurse about chain of survival first link. Which response by the nurse is correct?</w:t>
      </w:r>
    </w:p>
    <w:p>
      <w:r>
        <w:t>(a) Immediate recognition of cardiac arrest and activation of the emergency response</w:t>
      </w:r>
    </w:p>
    <w:p>
      <w:r>
        <w:t>(b) High-quality chest compressions only</w:t>
      </w:r>
    </w:p>
    <w:p>
      <w:r>
        <w:t>(c) Post-cardiac arrest care</w:t>
      </w:r>
    </w:p>
    <w:p>
      <w:r>
        <w:t>(d) Early defibrillation with the AED</w:t>
      </w:r>
    </w:p>
    <w:p>
      <w:r>
        <w:t>Answer: a</w:t>
      </w:r>
    </w:p>
    <w:p>
      <w:r>
        <w:t>Solution: ✅ Correct Answer: a. Immediate recognition of cardiac arrest and activation of the emergency response.</w:t>
      </w:r>
    </w:p>
    <w:p>
      <w:r>
        <w:t>🧠 Clinical Rationale: The chain starts with recognizing arrest and calling for help — everything else follows activation</w:t>
      </w:r>
    </w:p>
    <w:p>
      <w:r>
        <w:t>🩺 Nursing Action: Early CPR and defibrillation follow the first link</w:t>
      </w:r>
    </w:p>
    <w:p>
      <w:r>
        <w:t>❌ Why Not Others: (b) High-quality chest compressions only — not the best response for this situation; (c) Post-cardiac arrest care — not the best response for this situation; (d) Early defibrillation with the AED — not the best response for this situation.</w:t>
      </w:r>
    </w:p>
    <w:p>
      <w:r>
        <w:t>⚠️ Exam Trap: Each link improves the survival odds</w:t>
      </w:r>
    </w:p>
    <w:p>
      <w:r>
        <w:t>⚡ 5-Second Recall: The chain begins with recognition and activation</w:t>
      </w:r>
    </w:p>
    <w:p>
      <w:r>
        <w:t>Question: A patient asks the nurse about chain of survival order recall. Which response by the nurse is correct?</w:t>
      </w:r>
    </w:p>
    <w:p>
      <w:r>
        <w:t>(a) Transport to the ward before any recognition</w:t>
      </w:r>
    </w:p>
    <w:p>
      <w:r>
        <w:t>(b) CPR only, with no other links needed</w:t>
      </w:r>
    </w:p>
    <w:p>
      <w:r>
        <w:t>(c) Recognition and activation, high-quality CPR, defibrillation, post-arrest care and recovery</w:t>
      </w:r>
    </w:p>
    <w:p>
      <w:r>
        <w:t>(d) Defibrillation first, then recognition of the arrest</w:t>
      </w:r>
    </w:p>
    <w:p>
      <w:r>
        <w:t>Answer: c</w:t>
      </w:r>
    </w:p>
    <w:p>
      <w:r>
        <w:t>Solution: ✅ Correct Answer: c. Recognition and activation, high-quality CPR, defibrillation, post-arrest care and recovery.</w:t>
      </w:r>
    </w:p>
    <w:p>
      <w:r>
        <w:t>🧠 Clinical Rationale: The adult chain runs from recognition and activation through CPR, defibrillation, post-arrest care and recovery</w:t>
      </w:r>
    </w:p>
    <w:p>
      <w:r>
        <w:t>🩺 Nursing Action: Each subsequent link builds survival</w:t>
      </w:r>
    </w:p>
    <w:p>
      <w:r>
        <w:t>❌ Why Not Others: (a) Transport to the ward before any recognition — not the best response for this situation; (b) CPR only, with no other links needed — not the best response for this situation; (d) Defibrillation first, then recognition of the arrest — not the best response for this situation.</w:t>
      </w:r>
    </w:p>
    <w:p>
      <w:r>
        <w:t>⚠️ Exam Trap: Delays at any link lower the survival odds</w:t>
      </w:r>
    </w:p>
    <w:p>
      <w:r>
        <w:t>⚡ 5-Second Recall: Learn the chain in order</w:t>
      </w:r>
    </w:p>
    <w:p>
      <w:r>
        <w:t>Question: A patient asks the nurse about bystander CPR survival benefit. Which response by the nurse is correct?</w:t>
      </w:r>
    </w:p>
    <w:p>
      <w:r>
        <w:t>(a) It removes the need for defibrillation completely</w:t>
      </w:r>
    </w:p>
    <w:p>
      <w:r>
        <w:t>(b) It maintains blood flow to the heart and brain until defibrillation and advanced care arrive</w:t>
      </w:r>
    </w:p>
    <w:p>
      <w:r>
        <w:t>(c) It slows the heart to prevent further damage</w:t>
      </w:r>
    </w:p>
    <w:p>
      <w:r>
        <w:t>(d) It converts ventricular fibrillation to sinus rhythm directly</w:t>
      </w:r>
    </w:p>
    <w:p>
      <w:r>
        <w:t>Answer: b</w:t>
      </w:r>
    </w:p>
    <w:p>
      <w:r>
        <w:t>Solution: ✅ Correct Answer: b. It maintains blood flow to the heart and brain until defibrillation and advanced care arrive.</w:t>
      </w:r>
    </w:p>
    <w:p>
      <w:r>
        <w:t>🧠 Clinical Rationale: Compressions perfuse the brain and heart, doubling or tripling survival when defibrillation follows</w:t>
      </w:r>
    </w:p>
    <w:p>
      <w:r>
        <w:t>🩺 Nursing Action: Every minute without CPR cuts survival sharply</w:t>
      </w:r>
    </w:p>
    <w:p>
      <w:r>
        <w:t>❌ Why Not Others: (a) It removes the need for defibrillation completely — not the best response for this situation; (c) It slows the heart to prevent further damage — not the best response for this situation; (d) It converts ventricular fibrillation to sinus rhythm directly — not the best response for this situation.</w:t>
      </w:r>
    </w:p>
    <w:p>
      <w:r>
        <w:t>⚠️ Exam Trap: Compressions keep the organs alive</w:t>
      </w:r>
    </w:p>
    <w:p>
      <w:r>
        <w:t>⚡ 5-Second Recall: CPR bridges to defibrillation</w:t>
      </w:r>
    </w:p>
    <w:p>
      <w:r>
        <w:t>Question: Which statement about chain of survival first link is correct?</w:t>
      </w:r>
    </w:p>
    <w:p>
      <w:r>
        <w:t>(a) High-quality chest compressions only</w:t>
      </w:r>
    </w:p>
    <w:p>
      <w:r>
        <w:t>(b) Immediate recognition of cardiac arrest and activation of the emergency response</w:t>
      </w:r>
    </w:p>
    <w:p>
      <w:r>
        <w:t>(c) Post-cardiac arrest care</w:t>
      </w:r>
    </w:p>
    <w:p>
      <w:r>
        <w:t>(d) Early defibrillation with the AED</w:t>
      </w:r>
    </w:p>
    <w:p>
      <w:r>
        <w:t>Answer: b</w:t>
      </w:r>
    </w:p>
    <w:p>
      <w:r>
        <w:t>Solution: ✅ Correct Answer: b. Immediate recognition of cardiac arrest and activation of the emergency response.</w:t>
      </w:r>
    </w:p>
    <w:p>
      <w:r>
        <w:t>🧠 Clinical Rationale: The chain starts with recognizing arrest and calling for help — everything else follows activation</w:t>
      </w:r>
    </w:p>
    <w:p>
      <w:r>
        <w:t>🩺 Nursing Action: Early CPR and defibrillation follow the first link</w:t>
      </w:r>
    </w:p>
    <w:p>
      <w:r>
        <w:t>❌ Why Not Others: (a) High-quality chest compressions only — not the best response for this situation; (c) Post-cardiac arrest care — not the best response for this situation; (d) Early defibrillation with the AED — not the best response for this situation.</w:t>
      </w:r>
    </w:p>
    <w:p>
      <w:r>
        <w:t>⚡ 5-Second Recall: The chain begins with recognition and activation</w:t>
      </w:r>
    </w:p>
    <w:p>
      <w:r>
        <w:t>Question: Which statement about chain of survival order recall is correct?</w:t>
      </w:r>
    </w:p>
    <w:p>
      <w:r>
        <w:t>(a) Defibrillation first, then recognition of the arrest</w:t>
      </w:r>
    </w:p>
    <w:p>
      <w:r>
        <w:t>(b) Transport to the ward before any recognition</w:t>
      </w:r>
    </w:p>
    <w:p>
      <w:r>
        <w:t>(c) CPR only, with no other links needed</w:t>
      </w:r>
    </w:p>
    <w:p>
      <w:r>
        <w:t>(d) Recognition and activation, high-quality CPR, defibrillation, post-arrest care and recovery</w:t>
      </w:r>
    </w:p>
    <w:p>
      <w:r>
        <w:t>Answer: d</w:t>
      </w:r>
    </w:p>
    <w:p>
      <w:r>
        <w:t>Solution: ✅ Correct Answer: d. Recognition and activation, high-quality CPR, defibrillation, post-arrest care and recovery.</w:t>
      </w:r>
    </w:p>
    <w:p>
      <w:r>
        <w:t>🧠 Clinical Rationale: The adult chain runs from recognition and activation through CPR, defibrillation, post-arrest care and recovery</w:t>
      </w:r>
    </w:p>
    <w:p>
      <w:r>
        <w:t>🩺 Nursing Action: Each subsequent link builds survival</w:t>
      </w:r>
    </w:p>
    <w:p>
      <w:r>
        <w:t>❌ Why Not Others: (a) Defibrillation first, then recognition of the arrest — not the best response for this situation; (b) Transport to the ward before any recognition — not the best response for this situation; (c) CPR only, with no other links needed — not the best response for this situation.</w:t>
      </w:r>
    </w:p>
    <w:p>
      <w:r>
        <w:t>⚡ 5-Second Recall: Learn the chain in order</w:t>
      </w:r>
    </w:p>
    <w:p>
      <w:r>
        <w:t>Question: Which statement about bystander CPR survival benefit is correct?</w:t>
      </w:r>
    </w:p>
    <w:p>
      <w:r>
        <w:t>(a) It converts ventricular fibrillation to sinus rhythm directly</w:t>
      </w:r>
    </w:p>
    <w:p>
      <w:r>
        <w:t>(b) It slows the heart to prevent further damage</w:t>
      </w:r>
    </w:p>
    <w:p>
      <w:r>
        <w:t>(c) It removes the need for defibrillation completely</w:t>
      </w:r>
    </w:p>
    <w:p>
      <w:r>
        <w:t>(d) It maintains blood flow to the heart and brain until defibrillation and advanced care arrive</w:t>
      </w:r>
    </w:p>
    <w:p>
      <w:r>
        <w:t>Answer: d</w:t>
      </w:r>
    </w:p>
    <w:p>
      <w:r>
        <w:t>Solution: ✅ Correct Answer: d. It maintains blood flow to the heart and brain until defibrillation and advanced care arrive.</w:t>
      </w:r>
    </w:p>
    <w:p>
      <w:r>
        <w:t>🧠 Clinical Rationale: Compressions perfuse the brain and heart, doubling or tripling survival when defibrillation follows</w:t>
      </w:r>
    </w:p>
    <w:p>
      <w:r>
        <w:t>🩺 Nursing Action: Every minute without CPR cuts survival sharply</w:t>
      </w:r>
    </w:p>
    <w:p>
      <w:r>
        <w:t>❌ Why Not Others: (a) It converts ventricular fibrillation to sinus rhythm directly — not the best response for this situation; (b) It slows the heart to prevent further damage — not the best response for this situation; (c) It removes the need for defibrillation completely — not the best response for this situation.</w:t>
      </w:r>
    </w:p>
    <w:p>
      <w:r>
        <w:t>⚡ 5-Second Recall: CPR bridges to defibrillation</w:t>
      </w:r>
    </w:p>
    <w:p>
      <w:r>
        <w:t>Question: The nurse is caring for a patient with chain of survival first link. Which response is most appropriate?</w:t>
      </w:r>
    </w:p>
    <w:p>
      <w:r>
        <w:t>(a) Immediate recognition of cardiac arrest and activation of the emergency response</w:t>
      </w:r>
    </w:p>
    <w:p>
      <w:r>
        <w:t>(b) High-quality chest compressions only</w:t>
      </w:r>
    </w:p>
    <w:p>
      <w:r>
        <w:t>(c) Early defibrillation with the AED</w:t>
      </w:r>
    </w:p>
    <w:p>
      <w:r>
        <w:t>(d) Post-cardiac arrest care</w:t>
      </w:r>
    </w:p>
    <w:p>
      <w:r>
        <w:t>Answer: a</w:t>
      </w:r>
    </w:p>
    <w:p>
      <w:r>
        <w:t>Solution: ✅ Correct Answer: a. Immediate recognition of cardiac arrest and activation of the emergency response.</w:t>
      </w:r>
    </w:p>
    <w:p>
      <w:r>
        <w:t>🧠 Clinical Rationale: The chain starts with recognizing arrest and calling for help — everything else follows activation</w:t>
      </w:r>
    </w:p>
    <w:p>
      <w:r>
        <w:t>🩺 Nursing Action: Early CPR and defibrillation follow the first link</w:t>
      </w:r>
    </w:p>
    <w:p>
      <w:r>
        <w:t>❌ Why Not Others: (b) High-quality chest compressions only — not the best response for this situation; (c) Early defibrillation with the AED — not the best response for this situation; (d) Post-cardiac arrest care — not the best response for this situation.</w:t>
      </w:r>
    </w:p>
    <w:p>
      <w:r>
        <w:t>⚡ 5-Second Recall: The chain begins with recognition and activation</w:t>
      </w:r>
    </w:p>
    <w:p>
      <w:r>
        <w:t>Question: The nurse is caring for a patient with chain of survival order recall. Which response is most appropriate?</w:t>
      </w:r>
    </w:p>
    <w:p>
      <w:r>
        <w:t>(a) Recognition and activation, high-quality CPR, defibrillation, post-arrest care and recovery</w:t>
      </w:r>
    </w:p>
    <w:p>
      <w:r>
        <w:t>(b) Transport to the ward before any recognition</w:t>
      </w:r>
    </w:p>
    <w:p>
      <w:r>
        <w:t>(c) CPR only, with no other links needed</w:t>
      </w:r>
    </w:p>
    <w:p>
      <w:r>
        <w:t>(d) Defibrillation first, then recognition of the arrest</w:t>
      </w:r>
    </w:p>
    <w:p>
      <w:r>
        <w:t>Answer: a</w:t>
      </w:r>
    </w:p>
    <w:p>
      <w:r>
        <w:t>Solution: ✅ Correct Answer: a. Recognition and activation, high-quality CPR, defibrillation, post-arrest care and recovery.</w:t>
      </w:r>
    </w:p>
    <w:p>
      <w:r>
        <w:t>🧠 Clinical Rationale: The adult chain runs from recognition and activation through CPR, defibrillation, post-arrest care and recovery</w:t>
      </w:r>
    </w:p>
    <w:p>
      <w:r>
        <w:t>🩺 Nursing Action: Each subsequent link builds survival</w:t>
      </w:r>
    </w:p>
    <w:p>
      <w:r>
        <w:t>❌ Why Not Others: (b) Transport to the ward before any recognition — not the best response for this situation; (c) CPR only, with no other links needed — not the best response for this situation; (d) Defibrillation first, then recognition of the arrest — not the best response for this situation.</w:t>
      </w:r>
    </w:p>
    <w:p>
      <w:r>
        <w:t>⚡ 5-Second Recall: Learn the chain in order</w:t>
      </w:r>
    </w:p>
    <w:p>
      <w:r>
        <w:t>Question: The nurse is caring for a patient with bystander CPR survival benefit. Which response is most appropriate?</w:t>
      </w:r>
    </w:p>
    <w:p>
      <w:r>
        <w:t>(a) It slows the heart to prevent further damage</w:t>
      </w:r>
    </w:p>
    <w:p>
      <w:r>
        <w:t>(b) It removes the need for defibrillation completely</w:t>
      </w:r>
    </w:p>
    <w:p>
      <w:r>
        <w:t>(c) It maintains blood flow to the heart and brain until defibrillation and advanced care arrive</w:t>
      </w:r>
    </w:p>
    <w:p>
      <w:r>
        <w:t>(d) It converts ventricular fibrillation to sinus rhythm directly</w:t>
      </w:r>
    </w:p>
    <w:p>
      <w:r>
        <w:t>Answer: c</w:t>
      </w:r>
    </w:p>
    <w:p>
      <w:r>
        <w:t>Solution: ✅ Correct Answer: c. It maintains blood flow to the heart and brain until defibrillation and advanced care arrive.</w:t>
      </w:r>
    </w:p>
    <w:p>
      <w:r>
        <w:t>🧠 Clinical Rationale: Compressions perfuse the brain and heart, doubling or tripling survival when defibrillation follows</w:t>
      </w:r>
    </w:p>
    <w:p>
      <w:r>
        <w:t>🩺 Nursing Action: Every minute without CPR cuts survival sharply</w:t>
      </w:r>
    </w:p>
    <w:p>
      <w:r>
        <w:t>❌ Why Not Others: (a) It slows the heart to prevent further damage — not the best response for this situation; (b) It removes the need for defibrillation completely — not the best response for this situation; (d) It converts ventricular fibrillation to sinus rhythm directly — not the best response for this situation.</w:t>
      </w:r>
    </w:p>
    <w:p>
      <w:r>
        <w:t>⚡ 5-Second Recall: CPR bridges to defibrillation</w:t>
      </w:r>
    </w:p>
    <w:p>
      <w:r>
        <w:t>Question: The nurse demonstrates correct understanding of chain of survival first link by identifying which response as appropriate?</w:t>
      </w:r>
    </w:p>
    <w:p>
      <w:r>
        <w:t>(a) Early defibrillation with the AED</w:t>
      </w:r>
    </w:p>
    <w:p>
      <w:r>
        <w:t>(b) High-quality chest compressions only</w:t>
      </w:r>
    </w:p>
    <w:p>
      <w:r>
        <w:t>(c) Post-cardiac arrest care</w:t>
      </w:r>
    </w:p>
    <w:p>
      <w:r>
        <w:t>(d) Immediate recognition of cardiac arrest and activation of the emergency response</w:t>
      </w:r>
    </w:p>
    <w:p>
      <w:r>
        <w:t>Answer: d</w:t>
      </w:r>
    </w:p>
    <w:p>
      <w:r>
        <w:t>Solution: ✅ Correct Answer: d. Immediate recognition of cardiac arrest and activation of the emergency response.</w:t>
      </w:r>
    </w:p>
    <w:p>
      <w:r>
        <w:t>🧠 Clinical Rationale: The chain starts with recognizing arrest and calling for help — everything else follows activation</w:t>
      </w:r>
    </w:p>
    <w:p>
      <w:r>
        <w:t>🩺 Nursing Action: Early CPR and defibrillation follow the first link</w:t>
      </w:r>
    </w:p>
    <w:p>
      <w:r>
        <w:t>❌ Why Not Others: (a) Early defibrillation with the AED — not the best response for this situation; (b) High-quality chest compressions only — not the best response for this situation; (c) Post-cardiac arrest care — not the best response for this situation.</w:t>
      </w:r>
    </w:p>
    <w:p>
      <w:r>
        <w:t>⚡ 5-Second Recall: The chain begins with recognition and activation</w:t>
      </w:r>
    </w:p>
    <w:p>
      <w:r>
        <w:t>Question: The nurse demonstrates correct understanding of chain of survival order recall by identifying which response as appropriate?</w:t>
      </w:r>
    </w:p>
    <w:p>
      <w:r>
        <w:t>(a) Defibrillation first, then recognition of the arrest</w:t>
      </w:r>
    </w:p>
    <w:p>
      <w:r>
        <w:t>(b) Recognition and activation, high-quality CPR, defibrillation, post-arrest care and recovery</w:t>
      </w:r>
    </w:p>
    <w:p>
      <w:r>
        <w:t>(c) CPR only, with no other links needed</w:t>
      </w:r>
    </w:p>
    <w:p>
      <w:r>
        <w:t>(d) Transport to the ward before any recognition</w:t>
      </w:r>
    </w:p>
    <w:p>
      <w:r>
        <w:t>Answer: b</w:t>
      </w:r>
    </w:p>
    <w:p>
      <w:r>
        <w:t>Solution: ✅ Correct Answer: b. Recognition and activation, high-quality CPR, defibrillation, post-arrest care and recovery.</w:t>
      </w:r>
    </w:p>
    <w:p>
      <w:r>
        <w:t>🧠 Clinical Rationale: The adult chain runs from recognition and activation through CPR, defibrillation, post-arrest care and recovery</w:t>
      </w:r>
    </w:p>
    <w:p>
      <w:r>
        <w:t>🩺 Nursing Action: Each subsequent link builds survival</w:t>
      </w:r>
    </w:p>
    <w:p>
      <w:r>
        <w:t>❌ Why Not Others: (a) Defibrillation first, then recognition of the arrest — not the best response for this situation; (c) CPR only, with no other links needed — not the best response for this situation; (d) Transport to the ward before any recognition — not the best response for this situation.</w:t>
      </w:r>
    </w:p>
    <w:p>
      <w:r>
        <w:t>⚡ 5-Second Recall: Learn the chain in order</w:t>
      </w:r>
    </w:p>
    <w:p>
      <w:r>
        <w:t>Question: The nurse demonstrates correct understanding of bystander CPR survival benefit by identifying which response as appropriate?</w:t>
      </w:r>
    </w:p>
    <w:p>
      <w:r>
        <w:t>(a) It removes the need for defibrillation completely</w:t>
      </w:r>
    </w:p>
    <w:p>
      <w:r>
        <w:t>(b) It maintains blood flow to the heart and brain until defibrillation and advanced care arrive</w:t>
      </w:r>
    </w:p>
    <w:p>
      <w:r>
        <w:t>(c) It converts ventricular fibrillation to sinus rhythm directly</w:t>
      </w:r>
    </w:p>
    <w:p>
      <w:r>
        <w:t>(d) It slows the heart to prevent further damage</w:t>
      </w:r>
    </w:p>
    <w:p>
      <w:r>
        <w:t>Answer: b</w:t>
      </w:r>
    </w:p>
    <w:p>
      <w:r>
        <w:t>Solution: ✅ Correct Answer: b. It maintains blood flow to the heart and brain until defibrillation and advanced care arrive.</w:t>
      </w:r>
    </w:p>
    <w:p>
      <w:r>
        <w:t>🧠 Clinical Rationale: Compressions perfuse the brain and heart, doubling or tripling survival when defibrillation follows</w:t>
      </w:r>
    </w:p>
    <w:p>
      <w:r>
        <w:t>🩺 Nursing Action: Every minute without CPR cuts survival sharply</w:t>
      </w:r>
    </w:p>
    <w:p>
      <w:r>
        <w:t>❌ Why Not Others: (a) It removes the need for defibrillation completely — not the best response for this situation; (c) It converts ventricular fibrillation to sinus rhythm directly — not the best response for this situation; (d) It slows the heart to prevent further damage — not the best response for this situation.</w:t>
      </w:r>
    </w:p>
    <w:p>
      <w:r>
        <w:t>⚡ 5-Second Recall: CPR bridges to defibrillation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