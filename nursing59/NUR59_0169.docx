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Cushing syndrome results from?</w:t>
      </w:r>
    </w:p>
    <w:p>
      <w:r>
        <w:t>(a) Insufficient thyroid hormone production only</w:t>
      </w:r>
    </w:p>
    <w:p>
      <w:r>
        <w:t>(b) Deficiency of cortisol and aldosterone from adrenal failure</w:t>
      </w:r>
    </w:p>
    <w:p>
      <w:r>
        <w:t>(c) Excess growth hormone from the pituitary</w:t>
      </w:r>
    </w:p>
    <w:p>
      <w:r>
        <w:t>(d) Chronic exposure to excess glucocorticoids from the adrenal gland or corticosteroid therapy</w:t>
      </w:r>
    </w:p>
    <w:p>
      <w:r>
        <w:t>Answer: d</w:t>
      </w:r>
    </w:p>
    <w:p>
      <w:r>
        <w:t>Solution: ✅ Correct Answer: d. Chronic exposure to excess glucocorticoids from the adrenal gland or corticosteroid therapy.</w:t>
      </w:r>
    </w:p>
    <w:p>
      <w:r>
        <w:t>🧠 Clinical Rationale: Prolonged cortisol excess — from adrenal tumours or therapeutic steroids — produces the Cushing features</w:t>
      </w:r>
    </w:p>
    <w:p>
      <w:r>
        <w:t>🔍 Key Clues: Cortisol excess = Cushing syndrome</w:t>
      </w:r>
    </w:p>
    <w:p>
      <w:r>
        <w:t>🩺 Nursing Action: Iatrogenic steroids are a common cause</w:t>
      </w:r>
    </w:p>
    <w:p>
      <w:r>
        <w:t>❌ Why Not Others: (a) Insufficient thyroid hormone production only — not the best response for this situation; (b) Deficiency of cortisol and aldosterone from adrenal failure — not the best response for this situation; (c) Excess growth hormone from the pituitary — not the best response for this situation.</w:t>
      </w:r>
    </w:p>
    <w:p>
      <w:r>
        <w:t>⚠️ Exam Trap: Cushing disease specifically means a pituitary ACTH tumour</w:t>
      </w:r>
    </w:p>
    <w:p>
      <w:r>
        <w:t>⚡ 5-Second Recall: Glucocorticoid excess causes Cushing syndrome</w:t>
      </w:r>
    </w:p>
    <w:p>
      <w:r>
        <w:t>Question: Which physical findings are characteristic of Cushing syndrome?</w:t>
      </w:r>
    </w:p>
    <w:p>
      <w:r>
        <w:t>(a) Cold intolerance with puffy face and slow pulse only</w:t>
      </w:r>
    </w:p>
    <w:p>
      <w:r>
        <w:t>(b) Central obesity, moon face, buffalo hump, purple striae and easy bruising</w:t>
      </w:r>
    </w:p>
    <w:p>
      <w:r>
        <w:t>(c) Weight loss with muscle wasting of the limbs only</w:t>
      </w:r>
    </w:p>
    <w:p>
      <w:r>
        <w:t>(d) Hyperpigmentation of the skin folds and mucous membranes only</w:t>
      </w:r>
    </w:p>
    <w:p>
      <w:r>
        <w:t>Answer: b</w:t>
      </w:r>
    </w:p>
    <w:p>
      <w:r>
        <w:t>Solution: ✅ Correct Answer: b. Central obesity, moon face, buffalo hump, purple striae and easy bruising.</w:t>
      </w:r>
    </w:p>
    <w:p>
      <w:r>
        <w:t>🧠 Clinical Rationale: Cortisol excess redistributes fat — central obesity, moon facies, buffalo hump, thin fragile skin with purple striae and bruising result</w:t>
      </w:r>
    </w:p>
    <w:p>
      <w:r>
        <w:t>🔍 Key Clues: Moon face and buffalo hump = Cushing features</w:t>
      </w:r>
    </w:p>
    <w:p>
      <w:r>
        <w:t>🩺 Nursing Action: Hyperglycemia and hypertension accompany the syndrome</w:t>
      </w:r>
    </w:p>
    <w:p>
      <w:r>
        <w:t>❌ Why Not Others: (a) Cold intolerance with puffy face and slow pulse only — not the best response for this situation; (c) Weight loss with muscle wasting of the limbs only — not the best response for this situation; (d) Hyperpigmentation of the skin folds and mucous membranes only — not the best response for this situation.</w:t>
      </w:r>
    </w:p>
    <w:p>
      <w:r>
        <w:t>⚠️ Exam Trap: Muscle weakness and poor wound healing follow</w:t>
      </w:r>
    </w:p>
    <w:p>
      <w:r>
        <w:t>⚡ 5-Second Recall: Cortisol excess reshapes the body</w:t>
      </w:r>
    </w:p>
    <w:p>
      <w:r>
        <w:t>Question: Why is blood glucose monitored in a patient with Cushing syndrome?</w:t>
      </w:r>
    </w:p>
    <w:p>
      <w:r>
        <w:t>(a) Cortisol raises blood glucose by promoting gluconeogenesis and insulin resistance</w:t>
      </w:r>
    </w:p>
    <w:p>
      <w:r>
        <w:t>(b) Glucose is unaffected by any steroid hormone</w:t>
      </w:r>
    </w:p>
    <w:p>
      <w:r>
        <w:t>(c) Cortisol always lowers glucose to dangerous levels</w:t>
      </w:r>
    </w:p>
    <w:p>
      <w:r>
        <w:t>(d) Only insulin therapy changes glucose in Cushing syndrome</w:t>
      </w:r>
    </w:p>
    <w:p>
      <w:r>
        <w:t>Answer: a</w:t>
      </w:r>
    </w:p>
    <w:p>
      <w:r>
        <w:t>Solution: ✅ Correct Answer: a. Cortisol raises blood glucose by promoting gluconeogenesis and insulin resistance.</w:t>
      </w:r>
    </w:p>
    <w:p>
      <w:r>
        <w:t>🧠 Clinical Rationale: Glucocorticoids raise glucose — steroid excess can cause or worsen diabetes, so glucose is monitored</w:t>
      </w:r>
    </w:p>
    <w:p>
      <w:r>
        <w:t>🔍 Key Clues: Cortisol pushes glucose up</w:t>
      </w:r>
    </w:p>
    <w:p>
      <w:r>
        <w:t>🩺 Nursing Action: Report polyuria or thirst suggesting hyperglycemia</w:t>
      </w:r>
    </w:p>
    <w:p>
      <w:r>
        <w:t>❌ Why Not Others: (b) Glucose is unaffected by any steroid hormone — not the best response for this situation; (c) Cortisol always lowers glucose to dangerous levels — not the best response for this situation; (d) Only insulin therapy changes glucose in Cushing syndrome — not the best response for this situation.</w:t>
      </w:r>
    </w:p>
    <w:p>
      <w:r>
        <w:t>⚠️ Exam Trap: Diabetic management may be needed during steroid excess</w:t>
      </w:r>
    </w:p>
    <w:p>
      <w:r>
        <w:t>⚡ 5-Second Recall: Watch glucose with Cushing syndrome</w:t>
      </w:r>
    </w:p>
    <w:p>
      <w:r>
        <w:t>Question: Why must corticosteroid therapy never be stopped abruptly?</w:t>
      </w:r>
    </w:p>
    <w:p>
      <w:r>
        <w:t>(a) Sudden withdrawal can cause acute adrenal insufficiency because the adrenal gland has been suppressed</w:t>
      </w:r>
    </w:p>
    <w:p>
      <w:r>
        <w:t>(b) Steroids are only effective when stopped suddenly</w:t>
      </w:r>
    </w:p>
    <w:p>
      <w:r>
        <w:t>(c) Stopping steroids quickly always causes immediate Cushing syndrome</w:t>
      </w:r>
    </w:p>
    <w:p>
      <w:r>
        <w:t>(d) Abrupt cessation improves the immune system permanently</w:t>
      </w:r>
    </w:p>
    <w:p>
      <w:r>
        <w:t>Answer: a</w:t>
      </w:r>
    </w:p>
    <w:p>
      <w:r>
        <w:t>Solution: ✅ Correct Answer: a. Sudden withdrawal can cause acute adrenal insufficiency because the adrenal gland has been suppressed.</w:t>
      </w:r>
    </w:p>
    <w:p>
      <w:r>
        <w:t>🧠 Clinical Rationale: Prolonged steroids suppress the adrenal cortex — abrupt withdrawal leaves no cortisol reserve, precipitating life-threatening adrenal crisis</w:t>
      </w:r>
    </w:p>
    <w:p>
      <w:r>
        <w:t>🔍 Key Clues: Never stop steroids abruptly</w:t>
      </w:r>
    </w:p>
    <w:p>
      <w:r>
        <w:t>🩺 Nursing Action: Taper the dose gradually to allow adrenal recovery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Steroids are only effective when stopped suddenly — not the best response for this situation; (c) Stopping steroids quickly always causes immediate Cushing syndrome — not the best response for this situation; (d) Abrupt cessation improves the immune system permanently — not the best response for this situation.</w:t>
      </w:r>
    </w:p>
    <w:p>
      <w:r>
        <w:t>⚠️ Exam Trap: Wear or carry steroid alert identification</w:t>
      </w:r>
    </w:p>
    <w:p>
      <w:r>
        <w:t>⚡ 5-Second Recall: Adrenal suppression follows long steroid use</w:t>
      </w:r>
    </w:p>
    <w:p>
      <w:r>
        <w:t>Question: A patient asks the nurse about Cushing syndrome cause. Which response by the nurse is correct?</w:t>
      </w:r>
    </w:p>
    <w:p>
      <w:r>
        <w:t>(a) Insufficient thyroid hormone production only</w:t>
      </w:r>
    </w:p>
    <w:p>
      <w:r>
        <w:t>(b) Deficiency of cortisol and aldosterone from adrenal failure</w:t>
      </w:r>
    </w:p>
    <w:p>
      <w:r>
        <w:t>(c) Chronic exposure to excess glucocorticoids from the adrenal gland or corticosteroid therapy</w:t>
      </w:r>
    </w:p>
    <w:p>
      <w:r>
        <w:t>(d) Excess growth hormone from the pituitary</w:t>
      </w:r>
    </w:p>
    <w:p>
      <w:r>
        <w:t>Answer: c</w:t>
      </w:r>
    </w:p>
    <w:p>
      <w:r>
        <w:t>Solution: ✅ Correct Answer: c. Chronic exposure to excess glucocorticoids from the adrenal gland or corticosteroid therapy.</w:t>
      </w:r>
    </w:p>
    <w:p>
      <w:r>
        <w:t>🧠 Clinical Rationale: Prolonged cortisol excess — from adrenal tumours or therapeutic steroids — produces the Cushing features</w:t>
      </w:r>
    </w:p>
    <w:p>
      <w:r>
        <w:t>🩺 Nursing Action: Iatrogenic steroids are a common cause</w:t>
      </w:r>
    </w:p>
    <w:p>
      <w:r>
        <w:t>❌ Why Not Others: (a) Insufficient thyroid hormone production only — not the best response for this situation; (b) Deficiency of cortisol and aldosterone from adrenal failure — not the best response for this situation; (d) Excess growth hormone from the pituitary — not the best response for this situation.</w:t>
      </w:r>
    </w:p>
    <w:p>
      <w:r>
        <w:t>⚠️ Exam Trap: Cushing disease specifically means a pituitary ACTH tumour</w:t>
      </w:r>
    </w:p>
    <w:p>
      <w:r>
        <w:t>⚡ 5-Second Recall: Glucocorticoid excess causes Cushing syndrome</w:t>
      </w:r>
    </w:p>
    <w:p>
      <w:r>
        <w:t>Question: A patient asks the nurse about Cushing syndrome physical signs. Which response by the nurse is correct?</w:t>
      </w:r>
    </w:p>
    <w:p>
      <w:r>
        <w:t>(a) Hyperpigmentation of the skin folds and mucous membranes only</w:t>
      </w:r>
    </w:p>
    <w:p>
      <w:r>
        <w:t>(b) Central obesity, moon face, buffalo hump, purple striae and easy bruising</w:t>
      </w:r>
    </w:p>
    <w:p>
      <w:r>
        <w:t>(c) Cold intolerance with puffy face and slow pulse only</w:t>
      </w:r>
    </w:p>
    <w:p>
      <w:r>
        <w:t>(d) Weight loss with muscle wasting of the limbs only</w:t>
      </w:r>
    </w:p>
    <w:p>
      <w:r>
        <w:t>Answer: b</w:t>
      </w:r>
    </w:p>
    <w:p>
      <w:r>
        <w:t>Solution: ✅ Correct Answer: b. Central obesity, moon face, buffalo hump, purple striae and easy bruising.</w:t>
      </w:r>
    </w:p>
    <w:p>
      <w:r>
        <w:t>🧠 Clinical Rationale: Cortisol excess redistributes fat — central obesity, moon facies, buffalo hump, thin fragile skin with purple striae and bruising result</w:t>
      </w:r>
    </w:p>
    <w:p>
      <w:r>
        <w:t>🩺 Nursing Action: Hyperglycemia and hypertension accompany the syndrome</w:t>
      </w:r>
    </w:p>
    <w:p>
      <w:r>
        <w:t>❌ Why Not Others: (a) Hyperpigmentation of the skin folds and mucous membranes only — not the best response for this situation; (c) Cold intolerance with puffy face and slow pulse only — not the best response for this situation; (d) Weight loss with muscle wasting of the limbs only — not the best response for this situation.</w:t>
      </w:r>
    </w:p>
    <w:p>
      <w:r>
        <w:t>⚠️ Exam Trap: Muscle weakness and poor wound healing follow</w:t>
      </w:r>
    </w:p>
    <w:p>
      <w:r>
        <w:t>⚡ 5-Second Recall: Cortisol excess reshapes the body</w:t>
      </w:r>
    </w:p>
    <w:p>
      <w:r>
        <w:t>Question: A patient asks the nurse about Cushing syndrome glucose monitoring. Which response by the nurse is correct?</w:t>
      </w:r>
    </w:p>
    <w:p>
      <w:r>
        <w:t>(a) Cortisol always lowers glucose to dangerous levels</w:t>
      </w:r>
    </w:p>
    <w:p>
      <w:r>
        <w:t>(b) Glucose is unaffected by any steroid hormone</w:t>
      </w:r>
    </w:p>
    <w:p>
      <w:r>
        <w:t>(c) Only insulin therapy changes glucose in Cushing syndrome</w:t>
      </w:r>
    </w:p>
    <w:p>
      <w:r>
        <w:t>(d) Cortisol raises blood glucose by promoting gluconeogenesis and insulin resistance</w:t>
      </w:r>
    </w:p>
    <w:p>
      <w:r>
        <w:t>Answer: d</w:t>
      </w:r>
    </w:p>
    <w:p>
      <w:r>
        <w:t>Solution: ✅ Correct Answer: d. Cortisol raises blood glucose by promoting gluconeogenesis and insulin resistance.</w:t>
      </w:r>
    </w:p>
    <w:p>
      <w:r>
        <w:t>🧠 Clinical Rationale: Glucocorticoids raise glucose — steroid excess can cause or worsen diabetes, so glucose is monitored</w:t>
      </w:r>
    </w:p>
    <w:p>
      <w:r>
        <w:t>🩺 Nursing Action: Report polyuria or thirst suggesting hyperglycemia</w:t>
      </w:r>
    </w:p>
    <w:p>
      <w:r>
        <w:t>❌ Why Not Others: (a) Cortisol always lowers glucose to dangerous levels — not the best response for this situation; (b) Glucose is unaffected by any steroid hormone — not the best response for this situation; (c) Only insulin therapy changes glucose in Cushing syndrome — not the best response for this situation.</w:t>
      </w:r>
    </w:p>
    <w:p>
      <w:r>
        <w:t>⚠️ Exam Trap: Diabetic management may be needed during steroid excess</w:t>
      </w:r>
    </w:p>
    <w:p>
      <w:r>
        <w:t>⚡ 5-Second Recall: Watch glucose with Cushing syndrome</w:t>
      </w:r>
    </w:p>
    <w:p>
      <w:r>
        <w:t>Question: The nurse is teaching a patient about steroid therapy teaching abrupt stop danger. Which statement by the patient indicates correct understanding?</w:t>
      </w:r>
    </w:p>
    <w:p>
      <w:r>
        <w:t>(a) Steroids are only effective when stopped suddenly</w:t>
      </w:r>
    </w:p>
    <w:p>
      <w:r>
        <w:t>(b) Sudden withdrawal can cause acute adrenal insufficiency because the adrenal gland has been suppressed</w:t>
      </w:r>
    </w:p>
    <w:p>
      <w:r>
        <w:t>(c) Stopping steroids quickly always causes immediate Cushing syndrome</w:t>
      </w:r>
    </w:p>
    <w:p>
      <w:r>
        <w:t>(d) Abrupt cessation improves the immune system permanently</w:t>
      </w:r>
    </w:p>
    <w:p>
      <w:r>
        <w:t>Answer: b</w:t>
      </w:r>
    </w:p>
    <w:p>
      <w:r>
        <w:t>Solution: ✅ Correct Answer: b. Sudden withdrawal can cause acute adrenal insufficiency because the adrenal gland has been suppressed.</w:t>
      </w:r>
    </w:p>
    <w:p>
      <w:r>
        <w:t>🧠 Clinical Rationale: Prolonged steroids suppress the adrenal cortex — abrupt withdrawal leaves no cortisol reserve, precipitating life-threatening adrenal crisis</w:t>
      </w:r>
    </w:p>
    <w:p>
      <w:r>
        <w:t>🩺 Nursing Action: Taper the dose gradually to allow adrenal recovery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Steroids are only effective when stopped suddenly — not the best response for this situation; (c) Stopping steroids quickly always causes immediate Cushing syndrome — not the best response for this situation; (d) Abrupt cessation improves the immune system permanently — not the best response for this situation.</w:t>
      </w:r>
    </w:p>
    <w:p>
      <w:r>
        <w:t>⚠️ Exam Trap: Wear or carry steroid alert identification</w:t>
      </w:r>
    </w:p>
    <w:p>
      <w:r>
        <w:t>⚡ 5-Second Recall: Adrenal suppression follows long steroid use</w:t>
      </w:r>
    </w:p>
    <w:p>
      <w:r>
        <w:t>Question: Which statement about Cushing syndrome cause is correct?</w:t>
      </w:r>
    </w:p>
    <w:p>
      <w:r>
        <w:t>(a) Deficiency of cortisol and aldosterone from adrenal failure</w:t>
      </w:r>
    </w:p>
    <w:p>
      <w:r>
        <w:t>(b) Insufficient thyroid hormone production only</w:t>
      </w:r>
    </w:p>
    <w:p>
      <w:r>
        <w:t>(c) Chronic exposure to excess glucocorticoids from the adrenal gland or corticosteroid therapy</w:t>
      </w:r>
    </w:p>
    <w:p>
      <w:r>
        <w:t>(d) Excess growth hormone from the pituitary</w:t>
      </w:r>
    </w:p>
    <w:p>
      <w:r>
        <w:t>Answer: c</w:t>
      </w:r>
    </w:p>
    <w:p>
      <w:r>
        <w:t>Solution: ✅ Correct Answer: c. Chronic exposure to excess glucocorticoids from the adrenal gland or corticosteroid therapy.</w:t>
      </w:r>
    </w:p>
    <w:p>
      <w:r>
        <w:t>🧠 Clinical Rationale: Prolonged cortisol excess — from adrenal tumours or therapeutic steroids — produces the Cushing features</w:t>
      </w:r>
    </w:p>
    <w:p>
      <w:r>
        <w:t>🩺 Nursing Action: Iatrogenic steroids are a common cause</w:t>
      </w:r>
    </w:p>
    <w:p>
      <w:r>
        <w:t>❌ Why Not Others: (a) Deficiency of cortisol and aldosterone from adrenal failure — not the best response for this situation; (b) Insufficient thyroid hormone production only — not the best response for this situation; (d) Excess growth hormone from the pituitary — not the best response for this situation.</w:t>
      </w:r>
    </w:p>
    <w:p>
      <w:r>
        <w:t>⚡ 5-Second Recall: Glucocorticoid excess causes Cushing syndrome</w:t>
      </w:r>
    </w:p>
    <w:p>
      <w:r>
        <w:t>Question: Which statement about Cushing syndrome physical signs is correct?</w:t>
      </w:r>
    </w:p>
    <w:p>
      <w:r>
        <w:t>(a) Weight loss with muscle wasting of the limbs only</w:t>
      </w:r>
    </w:p>
    <w:p>
      <w:r>
        <w:t>(b) Hyperpigmentation of the skin folds and mucous membranes only</w:t>
      </w:r>
    </w:p>
    <w:p>
      <w:r>
        <w:t>(c) Central obesity, moon face, buffalo hump, purple striae and easy bruising</w:t>
      </w:r>
    </w:p>
    <w:p>
      <w:r>
        <w:t>(d) Cold intolerance with puffy face and slow pulse only</w:t>
      </w:r>
    </w:p>
    <w:p>
      <w:r>
        <w:t>Answer: c</w:t>
      </w:r>
    </w:p>
    <w:p>
      <w:r>
        <w:t>Solution: ✅ Correct Answer: c. Central obesity, moon face, buffalo hump, purple striae and easy bruising.</w:t>
      </w:r>
    </w:p>
    <w:p>
      <w:r>
        <w:t>🧠 Clinical Rationale: Cortisol excess redistributes fat — central obesity, moon facies, buffalo hump, thin fragile skin with purple striae and bruising result</w:t>
      </w:r>
    </w:p>
    <w:p>
      <w:r>
        <w:t>🩺 Nursing Action: Hyperglycemia and hypertension accompany the syndrome</w:t>
      </w:r>
    </w:p>
    <w:p>
      <w:r>
        <w:t>❌ Why Not Others: (a) Weight loss with muscle wasting of the limbs only — not the best response for this situation; (b) Hyperpigmentation of the skin folds and mucous membranes only — not the best response for this situation; (d) Cold intolerance with puffy face and slow pulse only — not the best response for this situation.</w:t>
      </w:r>
    </w:p>
    <w:p>
      <w:r>
        <w:t>⚡ 5-Second Recall: Cortisol excess reshapes the body</w:t>
      </w:r>
    </w:p>
    <w:p>
      <w:r>
        <w:t>Question: Which statement about Cushing syndrome glucose monitoring is correct?</w:t>
      </w:r>
    </w:p>
    <w:p>
      <w:r>
        <w:t>(a) Only insulin therapy changes glucose in Cushing syndrome</w:t>
      </w:r>
    </w:p>
    <w:p>
      <w:r>
        <w:t>(b) Cortisol always lowers glucose to dangerous levels</w:t>
      </w:r>
    </w:p>
    <w:p>
      <w:r>
        <w:t>(c) Cortisol raises blood glucose by promoting gluconeogenesis and insulin resistance</w:t>
      </w:r>
    </w:p>
    <w:p>
      <w:r>
        <w:t>(d) Glucose is unaffected by any steroid hormone</w:t>
      </w:r>
    </w:p>
    <w:p>
      <w:r>
        <w:t>Answer: c</w:t>
      </w:r>
    </w:p>
    <w:p>
      <w:r>
        <w:t>Solution: ✅ Correct Answer: c. Cortisol raises blood glucose by promoting gluconeogenesis and insulin resistance.</w:t>
      </w:r>
    </w:p>
    <w:p>
      <w:r>
        <w:t>🧠 Clinical Rationale: Glucocorticoids raise glucose — steroid excess can cause or worsen diabetes, so glucose is monitored</w:t>
      </w:r>
    </w:p>
    <w:p>
      <w:r>
        <w:t>🩺 Nursing Action: Report polyuria or thirst suggesting hyperglycemia</w:t>
      </w:r>
    </w:p>
    <w:p>
      <w:r>
        <w:t>❌ Why Not Others: (a) Only insulin therapy changes glucose in Cushing syndrome — not the best response for this situation; (b) Cortisol always lowers glucose to dangerous levels — not the best response for this situation; (d) Glucose is unaffected by any steroid hormone — not the best response for this situation.</w:t>
      </w:r>
    </w:p>
    <w:p>
      <w:r>
        <w:t>⚡ 5-Second Recall: Watch glucose with Cushing syndrome</w:t>
      </w:r>
    </w:p>
    <w:p>
      <w:r>
        <w:t>Question: A patient with steroid therapy teaching abrupt stop danger is admitted to the unit. Which nursing action should the nurse perform FIRST?</w:t>
      </w:r>
    </w:p>
    <w:p>
      <w:r>
        <w:t>(a) Steroids are only effective when stopped suddenly</w:t>
      </w:r>
    </w:p>
    <w:p>
      <w:r>
        <w:t>(b) Sudden withdrawal can cause acute adrenal insufficiency because the adrenal gland has been suppressed</w:t>
      </w:r>
    </w:p>
    <w:p>
      <w:r>
        <w:t>(c) Abrupt cessation improves the immune system permanently</w:t>
      </w:r>
    </w:p>
    <w:p>
      <w:r>
        <w:t>(d) Stopping steroids quickly always causes immediate Cushing syndrome</w:t>
      </w:r>
    </w:p>
    <w:p>
      <w:r>
        <w:t>Answer: b</w:t>
      </w:r>
    </w:p>
    <w:p>
      <w:r>
        <w:t>Solution: ✅ Correct Answer: b. Sudden withdrawal can cause acute adrenal insufficiency because the adrenal gland has been suppressed.</w:t>
      </w:r>
    </w:p>
    <w:p>
      <w:r>
        <w:t>🧠 Clinical Rationale: Prolonged steroids suppress the adrenal cortex — abrupt withdrawal leaves no cortisol reserve, precipitating life-threatening adrenal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Taper the dose gradually to allow adrenal recovery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Steroids are only effective when stopped suddenly — not the best response for this situation; (c) Abrupt cessation improves the immune system permanently — not the best response for this situation; (d) Stopping steroids quickly always causes immediate Cushing syndrome — not the best response for this situation.</w:t>
      </w:r>
    </w:p>
    <w:p>
      <w:r>
        <w:t>⚡ 5-Second Recall: Adrenal suppression follows long steroid use</w:t>
      </w:r>
    </w:p>
    <w:p>
      <w:r>
        <w:t>Question: The nurse is caring for a patient with Cushing syndrome cause. Which response is most appropriate?</w:t>
      </w:r>
    </w:p>
    <w:p>
      <w:r>
        <w:t>(a) Deficiency of cortisol and aldosterone from adrenal failure</w:t>
      </w:r>
    </w:p>
    <w:p>
      <w:r>
        <w:t>(b) Chronic exposure to excess glucocorticoids from the adrenal gland or corticosteroid therapy</w:t>
      </w:r>
    </w:p>
    <w:p>
      <w:r>
        <w:t>(c) Excess growth hormone from the pituitary</w:t>
      </w:r>
    </w:p>
    <w:p>
      <w:r>
        <w:t>(d) Insufficient thyroid hormone production only</w:t>
      </w:r>
    </w:p>
    <w:p>
      <w:r>
        <w:t>Answer: b</w:t>
      </w:r>
    </w:p>
    <w:p>
      <w:r>
        <w:t>Solution: ✅ Correct Answer: b. Chronic exposure to excess glucocorticoids from the adrenal gland or corticosteroid therapy.</w:t>
      </w:r>
    </w:p>
    <w:p>
      <w:r>
        <w:t>🧠 Clinical Rationale: Prolonged cortisol excess — from adrenal tumours or therapeutic steroids — produces the Cushing features</w:t>
      </w:r>
    </w:p>
    <w:p>
      <w:r>
        <w:t>🩺 Nursing Action: Iatrogenic steroids are a common cause</w:t>
      </w:r>
    </w:p>
    <w:p>
      <w:r>
        <w:t>❌ Why Not Others: (a) Deficiency of cortisol and aldosterone from adrenal failure — not the best response for this situation; (c) Excess growth hormone from the pituitary — not the best response for this situation; (d) Insufficient thyroid hormone production only — not the best response for this situation.</w:t>
      </w:r>
    </w:p>
    <w:p>
      <w:r>
        <w:t>⚡ 5-Second Recall: Glucocorticoid excess causes Cushing syndrome</w:t>
      </w:r>
    </w:p>
    <w:p>
      <w:r>
        <w:t>Question: Which assessment finding in a patient with Cushing syndrome physical signs is MOST concerning and requires immediate follow-up?</w:t>
      </w:r>
    </w:p>
    <w:p>
      <w:r>
        <w:t>(a) Hyperpigmentation of the skin folds and mucous membranes only</w:t>
      </w:r>
    </w:p>
    <w:p>
      <w:r>
        <w:t>(b) Weight loss with muscle wasting of the limbs only</w:t>
      </w:r>
    </w:p>
    <w:p>
      <w:r>
        <w:t>(c) Central obesity, moon face, buffalo hump, purple striae and easy bruising</w:t>
      </w:r>
    </w:p>
    <w:p>
      <w:r>
        <w:t>(d) Cold intolerance with puffy face and slow pulse only</w:t>
      </w:r>
    </w:p>
    <w:p>
      <w:r>
        <w:t>Answer: c</w:t>
      </w:r>
    </w:p>
    <w:p>
      <w:r>
        <w:t>Solution: ✅ Correct Answer: c. Central obesity, moon face, buffalo hump, purple striae and easy bruising.</w:t>
      </w:r>
    </w:p>
    <w:p>
      <w:r>
        <w:t>🧠 Clinical Rationale: Cortisol excess redistributes fat — central obesity, moon facies, buffalo hump, thin fragile skin with purple striae and bruising result</w:t>
      </w:r>
    </w:p>
    <w:p>
      <w:r>
        <w:t>🔍 Key Clues: Moon face and buffalo hump = Cushing features</w:t>
      </w:r>
    </w:p>
    <w:p>
      <w:r>
        <w:t>🩺 Nursing Action: Hyperglycemia and hypertension accompany the syndrome</w:t>
      </w:r>
    </w:p>
    <w:p>
      <w:r>
        <w:t>❌ Why Not Others: (a) Hyperpigmentation of the skin folds and mucous membranes only — not the best response for this situation; (b) Weight loss with muscle wasting of the limbs only — not the best response for this situation; (d) Cold intolerance with puffy face and slow pulse only — not the best response for this situation.</w:t>
      </w:r>
    </w:p>
    <w:p>
      <w:r>
        <w:t>⚡ 5-Second Recall: Cortisol excess reshapes the body</w:t>
      </w:r>
    </w:p>
    <w:p>
      <w:r>
        <w:t>Question: Which assessment finding in a patient with Cushing syndrome glucose monitoring is MOST concerning and requires immediate follow-up?</w:t>
      </w:r>
    </w:p>
    <w:p>
      <w:r>
        <w:t>(a) Glucose is unaffected by any steroid hormone</w:t>
      </w:r>
    </w:p>
    <w:p>
      <w:r>
        <w:t>(b) Only insulin therapy changes glucose in Cushing syndrome</w:t>
      </w:r>
    </w:p>
    <w:p>
      <w:r>
        <w:t>(c) Cortisol always lowers glucose to dangerous levels</w:t>
      </w:r>
    </w:p>
    <w:p>
      <w:r>
        <w:t>(d) Cortisol raises blood glucose by promoting gluconeogenesis and insulin resistance</w:t>
      </w:r>
    </w:p>
    <w:p>
      <w:r>
        <w:t>Answer: d</w:t>
      </w:r>
    </w:p>
    <w:p>
      <w:r>
        <w:t>Solution: ✅ Correct Answer: d. Cortisol raises blood glucose by promoting gluconeogenesis and insulin resistance.</w:t>
      </w:r>
    </w:p>
    <w:p>
      <w:r>
        <w:t>🧠 Clinical Rationale: Glucocorticoids raise glucose — steroid excess can cause or worsen diabetes, so glucose is monitored</w:t>
      </w:r>
    </w:p>
    <w:p>
      <w:r>
        <w:t>🔍 Key Clues: Cortisol pushes glucose up</w:t>
      </w:r>
    </w:p>
    <w:p>
      <w:r>
        <w:t>🩺 Nursing Action: Report polyuria or thirst suggesting hyperglycemia</w:t>
      </w:r>
    </w:p>
    <w:p>
      <w:r>
        <w:t>❌ Why Not Others: (a) Glucose is unaffected by any steroid hormone — not the best response for this situation; (b) Only insulin therapy changes glucose in Cushing syndrome — not the best response for this situation; (c) Cortisol always lowers glucose to dangerous levels — not the best response for this situation.</w:t>
      </w:r>
    </w:p>
    <w:p>
      <w:r>
        <w:t>⚡ 5-Second Recall: Watch glucose with Cushing syndrome</w:t>
      </w:r>
    </w:p>
    <w:p>
      <w:r>
        <w:t>Question: The nurse is caring for a patient with steroid therapy teaching abrupt stop danger. Which response is most appropriate?</w:t>
      </w:r>
    </w:p>
    <w:p>
      <w:r>
        <w:t>(a) Stopping steroids quickly always causes immediate Cushing syndrome</w:t>
      </w:r>
    </w:p>
    <w:p>
      <w:r>
        <w:t>(b) Sudden withdrawal can cause acute adrenal insufficiency because the adrenal gland has been suppressed</w:t>
      </w:r>
    </w:p>
    <w:p>
      <w:r>
        <w:t>(c) Steroids are only effective when stopped suddenly</w:t>
      </w:r>
    </w:p>
    <w:p>
      <w:r>
        <w:t>(d) Abrupt cessation improves the immune system permanently</w:t>
      </w:r>
    </w:p>
    <w:p>
      <w:r>
        <w:t>Answer: b</w:t>
      </w:r>
    </w:p>
    <w:p>
      <w:r>
        <w:t>Solution: ✅ Correct Answer: b. Sudden withdrawal can cause acute adrenal insufficiency because the adrenal gland has been suppressed.</w:t>
      </w:r>
    </w:p>
    <w:p>
      <w:r>
        <w:t>🧠 Clinical Rationale: Prolonged steroids suppress the adrenal cortex — abrupt withdrawal leaves no cortisol reserve, precipitating life-threatening adrenal crisis</w:t>
      </w:r>
    </w:p>
    <w:p>
      <w:r>
        <w:t>🩺 Nursing Action: Taper the dose gradually to allow adrenal recovery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Stopping steroids quickly always causes immediate Cushing syndrome — not the best response for this situation; (c) Steroids are only effective when stopped suddenly — not the best response for this situation; (d) Abrupt cessation improves the immune system permanently — not the best response for this situation.</w:t>
      </w:r>
    </w:p>
    <w:p>
      <w:r>
        <w:t>⚡ 5-Second Recall: Adrenal suppression follows long steroid use</w:t>
      </w:r>
    </w:p>
    <w:p>
      <w:r>
        <w:t>Question: The nurse demonstrates correct understanding of Cushing syndrome cause by identifying which response as appropriate?</w:t>
      </w:r>
    </w:p>
    <w:p>
      <w:r>
        <w:t>(a) Excess growth hormone from the pituitary</w:t>
      </w:r>
    </w:p>
    <w:p>
      <w:r>
        <w:t>(b) Insufficient thyroid hormone production only</w:t>
      </w:r>
    </w:p>
    <w:p>
      <w:r>
        <w:t>(c) Deficiency of cortisol and aldosterone from adrenal failure</w:t>
      </w:r>
    </w:p>
    <w:p>
      <w:r>
        <w:t>(d) Chronic exposure to excess glucocorticoids from the adrenal gland or corticosteroid therapy</w:t>
      </w:r>
    </w:p>
    <w:p>
      <w:r>
        <w:t>Answer: d</w:t>
      </w:r>
    </w:p>
    <w:p>
      <w:r>
        <w:t>Solution: ✅ Correct Answer: d. Chronic exposure to excess glucocorticoids from the adrenal gland or corticosteroid therapy.</w:t>
      </w:r>
    </w:p>
    <w:p>
      <w:r>
        <w:t>🧠 Clinical Rationale: Prolonged cortisol excess — from adrenal tumours or therapeutic steroids — produces the Cushing features</w:t>
      </w:r>
    </w:p>
    <w:p>
      <w:r>
        <w:t>🩺 Nursing Action: Iatrogenic steroids are a common cause</w:t>
      </w:r>
    </w:p>
    <w:p>
      <w:r>
        <w:t>❌ Why Not Others: (a) Excess growth hormone from the pituitary — not the best response for this situation; (b) Insufficient thyroid hormone production only — not the best response for this situation; (c) Deficiency of cortisol and aldosterone from adrenal failure — not the best response for this situation.</w:t>
      </w:r>
    </w:p>
    <w:p>
      <w:r>
        <w:t>⚡ 5-Second Recall: Glucocorticoid excess causes Cushing syndrome</w:t>
      </w:r>
    </w:p>
    <w:p>
      <w:r>
        <w:t>Question: The nurse demonstrates correct understanding of Cushing syndrome physical signs by identifying which response as appropriate?</w:t>
      </w:r>
    </w:p>
    <w:p>
      <w:r>
        <w:t>(a) Cold intolerance with puffy face and slow pulse only</w:t>
      </w:r>
    </w:p>
    <w:p>
      <w:r>
        <w:t>(b) Central obesity, moon face, buffalo hump, purple striae and easy bruising</w:t>
      </w:r>
    </w:p>
    <w:p>
      <w:r>
        <w:t>(c) Hyperpigmentation of the skin folds and mucous membranes only</w:t>
      </w:r>
    </w:p>
    <w:p>
      <w:r>
        <w:t>(d) Weight loss with muscle wasting of the limbs only</w:t>
      </w:r>
    </w:p>
    <w:p>
      <w:r>
        <w:t>Answer: b</w:t>
      </w:r>
    </w:p>
    <w:p>
      <w:r>
        <w:t>Solution: ✅ Correct Answer: b. Central obesity, moon face, buffalo hump, purple striae and easy bruising.</w:t>
      </w:r>
    </w:p>
    <w:p>
      <w:r>
        <w:t>🧠 Clinical Rationale: Cortisol excess redistributes fat — central obesity, moon facies, buffalo hump, thin fragile skin with purple striae and bruising result</w:t>
      </w:r>
    </w:p>
    <w:p>
      <w:r>
        <w:t>🩺 Nursing Action: Hyperglycemia and hypertension accompany the syndrome</w:t>
      </w:r>
    </w:p>
    <w:p>
      <w:r>
        <w:t>❌ Why Not Others: (a) Cold intolerance with puffy face and slow pulse only — not the best response for this situation; (c) Hyperpigmentation of the skin folds and mucous membranes only — not the best response for this situation; (d) Weight loss with muscle wasting of the limbs only — not the best response for this situation.</w:t>
      </w:r>
    </w:p>
    <w:p>
      <w:r>
        <w:t>⚡ 5-Second Recall: Cortisol excess reshapes the body</w:t>
      </w:r>
    </w:p>
    <w:p>
      <w:r>
        <w:t>Question: The nurse demonstrates correct understanding of Cushing syndrome glucose monitoring by identifying which response as appropriate?</w:t>
      </w:r>
    </w:p>
    <w:p>
      <w:r>
        <w:t>(a) Cortisol raises blood glucose by promoting gluconeogenesis and insulin resistance</w:t>
      </w:r>
    </w:p>
    <w:p>
      <w:r>
        <w:t>(b) Glucose is unaffected by any steroid hormone</w:t>
      </w:r>
    </w:p>
    <w:p>
      <w:r>
        <w:t>(c) Cortisol always lowers glucose to dangerous levels</w:t>
      </w:r>
    </w:p>
    <w:p>
      <w:r>
        <w:t>(d) Only insulin therapy changes glucose in Cushing syndrome</w:t>
      </w:r>
    </w:p>
    <w:p>
      <w:r>
        <w:t>Answer: a</w:t>
      </w:r>
    </w:p>
    <w:p>
      <w:r>
        <w:t>Solution: ✅ Correct Answer: a. Cortisol raises blood glucose by promoting gluconeogenesis and insulin resistance.</w:t>
      </w:r>
    </w:p>
    <w:p>
      <w:r>
        <w:t>🧠 Clinical Rationale: Glucocorticoids raise glucose — steroid excess can cause or worsen diabetes, so glucose is monitored</w:t>
      </w:r>
    </w:p>
    <w:p>
      <w:r>
        <w:t>🩺 Nursing Action: Report polyuria or thirst suggesting hyperglycemia</w:t>
      </w:r>
    </w:p>
    <w:p>
      <w:r>
        <w:t>❌ Why Not Others: (b) Glucose is unaffected by any steroid hormone — not the best response for this situation; (c) Cortisol always lowers glucose to dangerous levels — not the best response for this situation; (d) Only insulin therapy changes glucose in Cushing syndrome — not the best response for this situation.</w:t>
      </w:r>
    </w:p>
    <w:p>
      <w:r>
        <w:t>⚡ 5-Second Recall: Watch glucose with Cushing syndrome</w:t>
      </w:r>
    </w:p>
    <w:p>
      <w:r>
        <w:t>Question: The nurse demonstrates correct understanding of steroid therapy teaching abrupt stop danger by identifying which response as appropriate?</w:t>
      </w:r>
    </w:p>
    <w:p>
      <w:r>
        <w:t>(a) Sudden withdrawal can cause acute adrenal insufficiency because the adrenal gland has been suppressed</w:t>
      </w:r>
    </w:p>
    <w:p>
      <w:r>
        <w:t>(b) Stopping steroids quickly always causes immediate Cushing syndrome</w:t>
      </w:r>
    </w:p>
    <w:p>
      <w:r>
        <w:t>(c) Abrupt cessation improves the immune system permanently</w:t>
      </w:r>
    </w:p>
    <w:p>
      <w:r>
        <w:t>(d) Steroids are only effective when stopped suddenly</w:t>
      </w:r>
    </w:p>
    <w:p>
      <w:r>
        <w:t>Answer: a</w:t>
      </w:r>
    </w:p>
    <w:p>
      <w:r>
        <w:t>Solution: ✅ Correct Answer: a. Sudden withdrawal can cause acute adrenal insufficiency because the adrenal gland has been suppressed.</w:t>
      </w:r>
    </w:p>
    <w:p>
      <w:r>
        <w:t>🧠 Clinical Rationale: Prolonged steroids suppress the adrenal cortex — abrupt withdrawal leaves no cortisol reserve, precipitating life-threatening adrenal crisis</w:t>
      </w:r>
    </w:p>
    <w:p>
      <w:r>
        <w:t>🩺 Nursing Action: Taper the dose gradually to allow adrenal recovery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Stopping steroids quickly always causes immediate Cushing syndrome — not the best response for this situation; (c) Abrupt cessation improves the immune system permanently — not the best response for this situation; (d) Steroids are only effective when stopped suddenly — not the best response for this situation.</w:t>
      </w:r>
    </w:p>
    <w:p>
      <w:r>
        <w:t>⚡ 5-Second Recall: Adrenal suppression follows long steroid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