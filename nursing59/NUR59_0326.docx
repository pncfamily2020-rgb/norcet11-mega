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on dapsone develops pale skin, fatigue and shortness of breath. What should the nurse suspect?</w:t>
      </w:r>
    </w:p>
    <w:p>
      <w:r>
        <w:t>(a) Normal ageing changes needing no investigation</w:t>
      </w:r>
    </w:p>
    <w:p>
      <w:r>
        <w:t>(b) Dapsone-induced hemolysis or methemoglobinemia, especially in G6PD deficiency, requiring urgent review</w:t>
      </w:r>
    </w:p>
    <w:p>
      <w:r>
        <w:t>(c) A vitamin overdose that needs more supplements</w:t>
      </w:r>
    </w:p>
    <w:p>
      <w:r>
        <w:t>(d) The leprosy improving with no blood effects at all</w:t>
      </w:r>
    </w:p>
    <w:p>
      <w:r>
        <w:t>Answer: b</w:t>
      </w:r>
    </w:p>
    <w:p>
      <w:r>
        <w:t>Solution: ✅ Correct Answer: b. Dapsone-induced hemolysis or methemoglobinemia, especially in G6PD deficiency, requiring urgent review.</w:t>
      </w:r>
    </w:p>
    <w:p>
      <w:r>
        <w:t>🧠 Clinical Rationale: Dapsone can oxidise haemoglobin and haemolyse red cells, causing anaemia, cyanosis and breathlessness, especially in G6PD-deficient patients</w:t>
      </w:r>
    </w:p>
    <w:p>
      <w:r>
        <w:t>🔍 Key Clues: Dapsone can break down red cells</w:t>
      </w:r>
    </w:p>
    <w:p>
      <w:r>
        <w:t>🩺 Nursing Action: G6PD deficiency raises the risk sharply</w:t>
      </w:r>
    </w:p>
    <w:p>
      <w:r>
        <w:t>❌ Why Not Others: (a) Normal ageing changes needing no investigation — not the correct answer; (c) A vitamin overdose that needs more supplements — not the correct answer; (d) The leprosy improving with no blood effects at all — not the correct answer.</w:t>
      </w:r>
    </w:p>
    <w:p>
      <w:r>
        <w:t>⚠️ Exam Trap: Report pallor, fatigue or breathlessness</w:t>
      </w:r>
    </w:p>
    <w:p>
      <w:r>
        <w:t>⚡ 5-Second Recall: Blood counts guide the response</w:t>
      </w:r>
    </w:p>
    <w:p>
      <w:r>
        <w:t>Question: A patient on clofazimine notices reddish-brown skin discoloration. What is the correct explanation?</w:t>
      </w:r>
    </w:p>
    <w:p>
      <w:r>
        <w:t>(a) A severe allergic reaction requiring immediate drug stoppage</w:t>
      </w:r>
    </w:p>
    <w:p>
      <w:r>
        <w:t>(b) The patient has developed a new fungal skin infection</w:t>
      </w:r>
    </w:p>
    <w:p>
      <w:r>
        <w:t>(c) Clofazimine causes harmless skin pigmentation that fades after treatment stops</w:t>
      </w:r>
    </w:p>
    <w:p>
      <w:r>
        <w:t>(d) The discoloration means the leprosy has spread to the skin</w:t>
      </w:r>
    </w:p>
    <w:p>
      <w:r>
        <w:t>Answer: c</w:t>
      </w:r>
    </w:p>
    <w:p>
      <w:r>
        <w:t>Solution: ✅ Correct Answer: c. Clofazimine causes harmless skin pigmentation that fades after treatment stops.</w:t>
      </w:r>
    </w:p>
    <w:p>
      <w:r>
        <w:t>🧠 Clinical Rationale: Skin and body-fluid discoloration is an expected clofazimine effect that resolves gradually when therapy ends</w:t>
      </w:r>
    </w:p>
    <w:p>
      <w:r>
        <w:t>🔍 Key Clues: Clofazimine colours the skin</w:t>
      </w:r>
    </w:p>
    <w:p>
      <w:r>
        <w:t>🩺 Nursing Action: Pigmentation fades after stopping</w:t>
      </w:r>
    </w:p>
    <w:p>
      <w:r>
        <w:t>❌ Why Not Others: (a) A severe allergic reaction requiring immediate drug stoppage — not the correct answer; (b) The patient has developed a new fungal skin infection — not the correct answer; (d) The discoloration means the leprosy has spread to the skin — not the correct answer.</w:t>
      </w:r>
    </w:p>
    <w:p>
      <w:r>
        <w:t>⚠️ Exam Trap: Reassure and continue therapy</w:t>
      </w:r>
    </w:p>
    <w:p>
      <w:r>
        <w:t>⚡ 5-Second Recall: The colour change is cosmetic</w:t>
      </w:r>
    </w:p>
    <w:p>
      <w:r>
        <w:t>Question: Why is G6PD status checked before starting dapsone where relevant?</w:t>
      </w:r>
    </w:p>
    <w:p>
      <w:r>
        <w:t>(a) G6PD deficiency makes dapsone work better with no risk at all</w:t>
      </w:r>
    </w:p>
    <w:p>
      <w:r>
        <w:t>(b) Enzyme status only matters for topical skin creams</w:t>
      </w:r>
    </w:p>
    <w:p>
      <w:r>
        <w:t>(c) G6PD-deficient patients risk severe hemolysis with dapsone, so the enzyme status guides the choice</w:t>
      </w:r>
    </w:p>
    <w:p>
      <w:r>
        <w:t>(d) G6PD testing is never performed before any drug therapy</w:t>
      </w:r>
    </w:p>
    <w:p>
      <w:r>
        <w:t>Answer: c</w:t>
      </w:r>
    </w:p>
    <w:p>
      <w:r>
        <w:t>Solution: ✅ Correct Answer: c. G6PD-deficient patients risk severe hemolysis with dapsone, so the enzyme status guides the choice.</w:t>
      </w:r>
    </w:p>
    <w:p>
      <w:r>
        <w:t>🧠 Clinical Rationale: Dapsone oxidises red cells, so G6PD-deficient patients can develop severe hemolytic anaemia, making enzyme screening important before therapy</w:t>
      </w:r>
    </w:p>
    <w:p>
      <w:r>
        <w:t>🔍 Key Clues: G6PD deficiency plus dapsone = hemolysis</w:t>
      </w:r>
    </w:p>
    <w:p>
      <w:r>
        <w:t>🩺 Nursing Action: Screen high-risk populations before dosing</w:t>
      </w:r>
    </w:p>
    <w:p>
      <w:r>
        <w:t>❌ Why Not Others: (a) G6PD deficiency makes dapsone work better with no risk at all — not the correct answer; (b) Enzyme status only matters for topical skin creams — not the correct answer; (d) G6PD testing is never performed before any drug therapy — not the correct answer.</w:t>
      </w:r>
    </w:p>
    <w:p>
      <w:r>
        <w:t>⚠️ Exam Trap: Choose alternatives when G6PD is deficient</w:t>
      </w:r>
    </w:p>
    <w:p>
      <w:r>
        <w:t>⚡ 5-Second Recall: Hemolysis is preventable with screening</w:t>
      </w:r>
    </w:p>
    <w:p>
      <w:r>
        <w:t>Question: The nurse is teaching a patient about dapsone adverse effects hemolysis methemoglobinemia. Which statement by the patient indicates correct understanding?</w:t>
      </w:r>
    </w:p>
    <w:p>
      <w:r>
        <w:t>(a) A vitamin overdose that needs more supplements</w:t>
      </w:r>
    </w:p>
    <w:p>
      <w:r>
        <w:t>(b) Normal ageing changes needing no investigation</w:t>
      </w:r>
    </w:p>
    <w:p>
      <w:r>
        <w:t>(c) The leprosy improving with no blood effects at all</w:t>
      </w:r>
    </w:p>
    <w:p>
      <w:r>
        <w:t>(d) Dapsone-induced hemolysis or methemoglobinemia, especially in G6PD deficiency, requiring urgent review</w:t>
      </w:r>
    </w:p>
    <w:p>
      <w:r>
        <w:t>Answer: d</w:t>
      </w:r>
    </w:p>
    <w:p>
      <w:r>
        <w:t>Solution: ✅ Correct Answer: d. Dapsone-induced hemolysis or methemoglobinemia, especially in G6PD deficiency, requiring urgent review.</w:t>
      </w:r>
    </w:p>
    <w:p>
      <w:r>
        <w:t>🧠 Clinical Rationale: Dapsone can oxidise haemoglobin and haemolyse red cells, causing anaemia, cyanosis and breathlessness, especially in G6PD-deficient patients</w:t>
      </w:r>
    </w:p>
    <w:p>
      <w:r>
        <w:t>🩺 Nursing Action: G6PD deficiency raises the risk sharply</w:t>
      </w:r>
    </w:p>
    <w:p>
      <w:r>
        <w:t>❌ Why Not Others: (a) A vitamin overdose that needs more supplements — not the correct answer; (b) Normal ageing changes needing no investigation — not the correct answer; (c) The leprosy improving with no blood effects at all — not the correct answer.</w:t>
      </w:r>
    </w:p>
    <w:p>
      <w:r>
        <w:t>⚠️ Exam Trap: Report pallor, fatigue or breathlessness</w:t>
      </w:r>
    </w:p>
    <w:p>
      <w:r>
        <w:t>⚡ 5-Second Recall: Blood counts guide the response</w:t>
      </w:r>
    </w:p>
    <w:p>
      <w:r>
        <w:t>Question: The nurse is teaching a patient about clofazimine skin discoloration effect. Which statement by the patient indicates correct understanding?</w:t>
      </w:r>
    </w:p>
    <w:p>
      <w:r>
        <w:t>(a) The discoloration means the leprosy has spread to the skin</w:t>
      </w:r>
    </w:p>
    <w:p>
      <w:r>
        <w:t>(b) A severe allergic reaction requiring immediate drug stoppage</w:t>
      </w:r>
    </w:p>
    <w:p>
      <w:r>
        <w:t>(c) The patient has developed a new fungal skin infection</w:t>
      </w:r>
    </w:p>
    <w:p>
      <w:r>
        <w:t>(d) Clofazimine causes harmless skin pigmentation that fades after treatment stops</w:t>
      </w:r>
    </w:p>
    <w:p>
      <w:r>
        <w:t>Answer: d</w:t>
      </w:r>
    </w:p>
    <w:p>
      <w:r>
        <w:t>Solution: ✅ Correct Answer: d. Clofazimine causes harmless skin pigmentation that fades after treatment stops.</w:t>
      </w:r>
    </w:p>
    <w:p>
      <w:r>
        <w:t>🧠 Clinical Rationale: Skin and body-fluid discoloration is an expected clofazimine effect that resolves gradually when therapy ends</w:t>
      </w:r>
    </w:p>
    <w:p>
      <w:r>
        <w:t>🩺 Nursing Action: Pigmentation fades after stopping</w:t>
      </w:r>
    </w:p>
    <w:p>
      <w:r>
        <w:t>❌ Why Not Others: (a) The discoloration means the leprosy has spread to the skin — not the correct answer; (b) A severe allergic reaction requiring immediate drug stoppage — not the correct answer; (c) The patient has developed a new fungal skin infection — not the correct answer.</w:t>
      </w:r>
    </w:p>
    <w:p>
      <w:r>
        <w:t>⚠️ Exam Trap: Reassure and continue therapy</w:t>
      </w:r>
    </w:p>
    <w:p>
      <w:r>
        <w:t>⚡ 5-Second Recall: The colour change is cosmetic</w:t>
      </w:r>
    </w:p>
    <w:p>
      <w:r>
        <w:t>Question: The nurse is teaching a patient about dapsone G6PD screening before starting. Which statement by the patient indicates correct understanding?</w:t>
      </w:r>
    </w:p>
    <w:p>
      <w:r>
        <w:t>(a) G6PD testing is never performed before any drug therapy</w:t>
      </w:r>
    </w:p>
    <w:p>
      <w:r>
        <w:t>(b) Enzyme status only matters for topical skin creams</w:t>
      </w:r>
    </w:p>
    <w:p>
      <w:r>
        <w:t>(c) G6PD deficiency makes dapsone work better with no risk at all</w:t>
      </w:r>
    </w:p>
    <w:p>
      <w:r>
        <w:t>(d) G6PD-deficient patients risk severe hemolysis with dapsone, so the enzyme status guides the choice</w:t>
      </w:r>
    </w:p>
    <w:p>
      <w:r>
        <w:t>Answer: d</w:t>
      </w:r>
    </w:p>
    <w:p>
      <w:r>
        <w:t>Solution: ✅ Correct Answer: d. G6PD-deficient patients risk severe hemolysis with dapsone, so the enzyme status guides the choice.</w:t>
      </w:r>
    </w:p>
    <w:p>
      <w:r>
        <w:t>🧠 Clinical Rationale: Dapsone oxidises red cells, so G6PD-deficient patients can develop severe hemolytic anaemia, making enzyme screening important before therapy</w:t>
      </w:r>
    </w:p>
    <w:p>
      <w:r>
        <w:t>🩺 Nursing Action: Screen high-risk populations before dosing</w:t>
      </w:r>
    </w:p>
    <w:p>
      <w:r>
        <w:t>❌ Why Not Others: (a) G6PD testing is never performed before any drug therapy — not the correct answer; (b) Enzyme status only matters for topical skin creams — not the correct answer; (c) G6PD deficiency makes dapsone work better with no risk at all — not the correct answer.</w:t>
      </w:r>
    </w:p>
    <w:p>
      <w:r>
        <w:t>⚠️ Exam Trap: Choose alternatives when G6PD is deficient</w:t>
      </w:r>
    </w:p>
    <w:p>
      <w:r>
        <w:t>⚡ 5-Second Recall: Hemolysis is preventable with screening</w:t>
      </w:r>
    </w:p>
    <w:p>
      <w:r>
        <w:t>Question: A patient is receiving dapsone adverse effects hemolysis methemoglobinemia. Which nursing action should the nurse perform FIRST?</w:t>
      </w:r>
    </w:p>
    <w:p>
      <w:r>
        <w:t>(a) The leprosy improving with no blood effects at all</w:t>
      </w:r>
    </w:p>
    <w:p>
      <w:r>
        <w:t>(b) A vitamin overdose that needs more supplements</w:t>
      </w:r>
    </w:p>
    <w:p>
      <w:r>
        <w:t>(c) Dapsone-induced hemolysis or methemoglobinemia, especially in G6PD deficiency, requiring urgent review</w:t>
      </w:r>
    </w:p>
    <w:p>
      <w:r>
        <w:t>(d) Normal ageing changes needing no investigation</w:t>
      </w:r>
    </w:p>
    <w:p>
      <w:r>
        <w:t>Answer: c</w:t>
      </w:r>
    </w:p>
    <w:p>
      <w:r>
        <w:t>Solution: ✅ Correct Answer: c. Dapsone-induced hemolysis or methemoglobinemia, especially in G6PD deficiency, requiring urgent review.</w:t>
      </w:r>
    </w:p>
    <w:p>
      <w:r>
        <w:t>🧠 Clinical Rationale: Dapsone can oxidise haemoglobin and haemolyse red cells, causing anaemia, cyanosis and breathlessness, especially in G6PD-deficient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G6PD deficiency raises the risk sharply</w:t>
      </w:r>
    </w:p>
    <w:p>
      <w:r>
        <w:t>❌ Why Not Others: (a) The leprosy improving with no blood effects at all — not the correct answer; (b) A vitamin overdose that needs more supplements — not the correct answer; (d) Normal ageing changes needing no investigation — not the correct answer.</w:t>
      </w:r>
    </w:p>
    <w:p>
      <w:r>
        <w:t>⚡ 5-Second Recall: Blood counts guide the response</w:t>
      </w:r>
    </w:p>
    <w:p>
      <w:r>
        <w:t>Question: A patient is receiving clofazimine skin discoloration effect. Which nursing action should the nurse perform FIRST?</w:t>
      </w:r>
    </w:p>
    <w:p>
      <w:r>
        <w:t>(a) The patient has developed a new fungal skin infection</w:t>
      </w:r>
    </w:p>
    <w:p>
      <w:r>
        <w:t>(b) Clofazimine causes harmless skin pigmentation that fades after treatment stops</w:t>
      </w:r>
    </w:p>
    <w:p>
      <w:r>
        <w:t>(c) The discoloration means the leprosy has spread to the skin</w:t>
      </w:r>
    </w:p>
    <w:p>
      <w:r>
        <w:t>(d) A severe allergic reaction requiring immediate drug stoppage</w:t>
      </w:r>
    </w:p>
    <w:p>
      <w:r>
        <w:t>Answer: b</w:t>
      </w:r>
    </w:p>
    <w:p>
      <w:r>
        <w:t>Solution: ✅ Correct Answer: b. Clofazimine causes harmless skin pigmentation that fades after treatment stops.</w:t>
      </w:r>
    </w:p>
    <w:p>
      <w:r>
        <w:t>🧠 Clinical Rationale: Skin and body-fluid discoloration is an expected clofazimine effect that resolves gradually when therapy ends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Pigmentation fades after stopping</w:t>
      </w:r>
    </w:p>
    <w:p>
      <w:r>
        <w:t>❌ Why Not Others: (a) The patient has developed a new fungal skin infection — not the correct answer; (c) The discoloration means the leprosy has spread to the skin — not the correct answer; (d) A severe allergic reaction requiring immediate drug stoppage — not the correct answer.</w:t>
      </w:r>
    </w:p>
    <w:p>
      <w:r>
        <w:t>⚡ 5-Second Recall: The colour change is cosmetic</w:t>
      </w:r>
    </w:p>
    <w:p>
      <w:r>
        <w:t>Question: A patient is receiving dapsone G6PD screening before starting. Which nursing action should the nurse perform FIRST?</w:t>
      </w:r>
    </w:p>
    <w:p>
      <w:r>
        <w:t>(a) Enzyme status only matters for topical skin creams</w:t>
      </w:r>
    </w:p>
    <w:p>
      <w:r>
        <w:t>(b) G6PD-deficient patients risk severe hemolysis with dapsone, so the enzyme status guides the choice</w:t>
      </w:r>
    </w:p>
    <w:p>
      <w:r>
        <w:t>(c) G6PD testing is never performed before any drug therapy</w:t>
      </w:r>
    </w:p>
    <w:p>
      <w:r>
        <w:t>(d) G6PD deficiency makes dapsone work better with no risk at all</w:t>
      </w:r>
    </w:p>
    <w:p>
      <w:r>
        <w:t>Answer: b</w:t>
      </w:r>
    </w:p>
    <w:p>
      <w:r>
        <w:t>Solution: ✅ Correct Answer: b. G6PD-deficient patients risk severe hemolysis with dapsone, so the enzyme status guides the choice.</w:t>
      </w:r>
    </w:p>
    <w:p>
      <w:r>
        <w:t>🧠 Clinical Rationale: Dapsone oxidises red cells, so G6PD-deficient patients can develop severe hemolytic anaemia, making enzyme screening important before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high-risk populations before dosing</w:t>
      </w:r>
    </w:p>
    <w:p>
      <w:r>
        <w:t>❌ Why Not Others: (a) Enzyme status only matters for topical skin creams — not the correct answer; (c) G6PD testing is never performed before any drug therapy — not the correct answer; (d) G6PD deficiency makes dapsone work better with no risk at all — not the correct answer.</w:t>
      </w:r>
    </w:p>
    <w:p>
      <w:r>
        <w:t>⚡ 5-Second Recall: Hemolysis is preventable with screening</w:t>
      </w:r>
    </w:p>
    <w:p>
      <w:r>
        <w:t>Question: Which assessment finding in a patient receiving dapsone adverse effects hemolysis methemoglobinemia is MOST concerning and requires immediate follow-up?</w:t>
      </w:r>
    </w:p>
    <w:p>
      <w:r>
        <w:t>(a) Normal ageing changes needing no investigation</w:t>
      </w:r>
    </w:p>
    <w:p>
      <w:r>
        <w:t>(b) A vitamin overdose that needs more supplements</w:t>
      </w:r>
    </w:p>
    <w:p>
      <w:r>
        <w:t>(c) Dapsone-induced hemolysis or methemoglobinemia, especially in G6PD deficiency, requiring urgent review</w:t>
      </w:r>
    </w:p>
    <w:p>
      <w:r>
        <w:t>(d) The leprosy improving with no blood effects at all</w:t>
      </w:r>
    </w:p>
    <w:p>
      <w:r>
        <w:t>Answer: c</w:t>
      </w:r>
    </w:p>
    <w:p>
      <w:r>
        <w:t>Solution: ✅ Correct Answer: c. Dapsone-induced hemolysis or methemoglobinemia, especially in G6PD deficiency, requiring urgent review.</w:t>
      </w:r>
    </w:p>
    <w:p>
      <w:r>
        <w:t>🧠 Clinical Rationale: Dapsone can oxidise haemoglobin and haemolyse red cells, causing anaemia, cyanosis and breathlessness, especially in G6PD-deficient patients</w:t>
      </w:r>
    </w:p>
    <w:p>
      <w:r>
        <w:t>🔍 Key Clues: Dapsone can break down red cells</w:t>
      </w:r>
    </w:p>
    <w:p>
      <w:r>
        <w:t>🩺 Nursing Action: G6PD deficiency raises the risk sharply</w:t>
      </w:r>
    </w:p>
    <w:p>
      <w:r>
        <w:t>❌ Why Not Others: (a) Normal ageing changes needing no investigation — not the correct answer; (b) A vitamin overdose that needs more supplements — not the correct answer; (d) The leprosy improving with no blood effects at all — not the correct answer.</w:t>
      </w:r>
    </w:p>
    <w:p>
      <w:r>
        <w:t>⚡ 5-Second Recall: Blood counts guide the response</w:t>
      </w:r>
    </w:p>
    <w:p>
      <w:r>
        <w:t>Question: Which assessment finding in a patient receiving clofazimine skin discoloration effect is MOST concerning and requires immediate follow-up?</w:t>
      </w:r>
    </w:p>
    <w:p>
      <w:r>
        <w:t>(a) The discoloration means the leprosy has spread to the skin</w:t>
      </w:r>
    </w:p>
    <w:p>
      <w:r>
        <w:t>(b) The patient has developed a new fungal skin infection</w:t>
      </w:r>
    </w:p>
    <w:p>
      <w:r>
        <w:t>(c) A severe allergic reaction requiring immediate drug stoppage</w:t>
      </w:r>
    </w:p>
    <w:p>
      <w:r>
        <w:t>(d) Clofazimine causes harmless skin pigmentation that fades after treatment stops</w:t>
      </w:r>
    </w:p>
    <w:p>
      <w:r>
        <w:t>Answer: d</w:t>
      </w:r>
    </w:p>
    <w:p>
      <w:r>
        <w:t>Solution: ✅ Correct Answer: d. Clofazimine causes harmless skin pigmentation that fades after treatment stops.</w:t>
      </w:r>
    </w:p>
    <w:p>
      <w:r>
        <w:t>🧠 Clinical Rationale: Skin and body-fluid discoloration is an expected clofazimine effect that resolves gradually when therapy ends</w:t>
      </w:r>
    </w:p>
    <w:p>
      <w:r>
        <w:t>🔍 Key Clues: Clofazimine colours the skin</w:t>
      </w:r>
    </w:p>
    <w:p>
      <w:r>
        <w:t>🩺 Nursing Action: Pigmentation fades after stopping</w:t>
      </w:r>
    </w:p>
    <w:p>
      <w:r>
        <w:t>❌ Why Not Others: (a) The discoloration means the leprosy has spread to the skin — not the correct answer; (b) The patient has developed a new fungal skin infection — not the correct answer; (c) A severe allergic reaction requiring immediate drug stoppage — not the correct answer.</w:t>
      </w:r>
    </w:p>
    <w:p>
      <w:r>
        <w:t>⚡ 5-Second Recall: The colour change is cosmetic</w:t>
      </w:r>
    </w:p>
    <w:p>
      <w:r>
        <w:t>Question: Which assessment finding in a patient receiving dapsone G6PD screening before starting is MOST concerning and requires immediate follow-up?</w:t>
      </w:r>
    </w:p>
    <w:p>
      <w:r>
        <w:t>(a) G6PD testing is never performed before any drug therapy</w:t>
      </w:r>
    </w:p>
    <w:p>
      <w:r>
        <w:t>(b) Enzyme status only matters for topical skin creams</w:t>
      </w:r>
    </w:p>
    <w:p>
      <w:r>
        <w:t>(c) G6PD deficiency makes dapsone work better with no risk at all</w:t>
      </w:r>
    </w:p>
    <w:p>
      <w:r>
        <w:t>(d) G6PD-deficient patients risk severe hemolysis with dapsone, so the enzyme status guides the choice</w:t>
      </w:r>
    </w:p>
    <w:p>
      <w:r>
        <w:t>Answer: d</w:t>
      </w:r>
    </w:p>
    <w:p>
      <w:r>
        <w:t>Solution: ✅ Correct Answer: d. G6PD-deficient patients risk severe hemolysis with dapsone, so the enzyme status guides the choice.</w:t>
      </w:r>
    </w:p>
    <w:p>
      <w:r>
        <w:t>🧠 Clinical Rationale: Dapsone oxidises red cells, so G6PD-deficient patients can develop severe hemolytic anaemia, making enzyme screening important before therapy</w:t>
      </w:r>
    </w:p>
    <w:p>
      <w:r>
        <w:t>🔍 Key Clues: G6PD deficiency plus dapsone = hemolysis</w:t>
      </w:r>
    </w:p>
    <w:p>
      <w:r>
        <w:t>🩺 Nursing Action: Screen high-risk populations before dosing</w:t>
      </w:r>
    </w:p>
    <w:p>
      <w:r>
        <w:t>❌ Why Not Others: (a) G6PD testing is never performed before any drug therapy — not the correct answer; (b) Enzyme status only matters for topical skin creams — not the correct answer; (c) G6PD deficiency makes dapsone work better with no risk at all — not the correct answer.</w:t>
      </w:r>
    </w:p>
    <w:p>
      <w:r>
        <w:t>⚡ 5-Second Recall: Hemolysis is preventable with screening</w:t>
      </w:r>
    </w:p>
    <w:p>
      <w:r>
        <w:t>Question: The nurse demonstrates correct understanding of dapsone adverse effects hemolysis methemoglobinemia by identifying which response as appropriate?</w:t>
      </w:r>
    </w:p>
    <w:p>
      <w:r>
        <w:t>(a) The leprosy improving with no blood effects at all</w:t>
      </w:r>
    </w:p>
    <w:p>
      <w:r>
        <w:t>(b) Dapsone-induced hemolysis or methemoglobinemia, especially in G6PD deficiency, requiring urgent review</w:t>
      </w:r>
    </w:p>
    <w:p>
      <w:r>
        <w:t>(c) A vitamin overdose that needs more supplements</w:t>
      </w:r>
    </w:p>
    <w:p>
      <w:r>
        <w:t>(d) Normal ageing changes needing no investigation</w:t>
      </w:r>
    </w:p>
    <w:p>
      <w:r>
        <w:t>Answer: b</w:t>
      </w:r>
    </w:p>
    <w:p>
      <w:r>
        <w:t>Solution: ✅ Correct Answer: b. Dapsone-induced hemolysis or methemoglobinemia, especially in G6PD deficiency, requiring urgent review.</w:t>
      </w:r>
    </w:p>
    <w:p>
      <w:r>
        <w:t>🧠 Clinical Rationale: Dapsone can oxidise haemoglobin and haemolyse red cells, causing anaemia, cyanosis and breathlessness, especially in G6PD-deficient patients</w:t>
      </w:r>
    </w:p>
    <w:p>
      <w:r>
        <w:t>🩺 Nursing Action: G6PD deficiency raises the risk sharply</w:t>
      </w:r>
    </w:p>
    <w:p>
      <w:r>
        <w:t>❌ Why Not Others: (a) The leprosy improving with no blood effects at all — not the correct answer; (c) A vitamin overdose that needs more supplements — not the correct answer; (d) Normal ageing changes needing no investigation — not the correct answer.</w:t>
      </w:r>
    </w:p>
    <w:p>
      <w:r>
        <w:t>⚡ 5-Second Recall: Blood counts guide the response</w:t>
      </w:r>
    </w:p>
    <w:p>
      <w:r>
        <w:t>Question: The nurse demonstrates correct understanding of clofazimine skin discoloration effect by identifying which response as appropriate?</w:t>
      </w:r>
    </w:p>
    <w:p>
      <w:r>
        <w:t>(a) The discoloration means the leprosy has spread to the skin</w:t>
      </w:r>
    </w:p>
    <w:p>
      <w:r>
        <w:t>(b) A severe allergic reaction requiring immediate drug stoppage</w:t>
      </w:r>
    </w:p>
    <w:p>
      <w:r>
        <w:t>(c) Clofazimine causes harmless skin pigmentation that fades after treatment stops</w:t>
      </w:r>
    </w:p>
    <w:p>
      <w:r>
        <w:t>(d) The patient has developed a new fungal skin infection</w:t>
      </w:r>
    </w:p>
    <w:p>
      <w:r>
        <w:t>Answer: c</w:t>
      </w:r>
    </w:p>
    <w:p>
      <w:r>
        <w:t>Solution: ✅ Correct Answer: c. Clofazimine causes harmless skin pigmentation that fades after treatment stops.</w:t>
      </w:r>
    </w:p>
    <w:p>
      <w:r>
        <w:t>🧠 Clinical Rationale: Skin and body-fluid discoloration is an expected clofazimine effect that resolves gradually when therapy ends</w:t>
      </w:r>
    </w:p>
    <w:p>
      <w:r>
        <w:t>🩺 Nursing Action: Pigmentation fades after stopping</w:t>
      </w:r>
    </w:p>
    <w:p>
      <w:r>
        <w:t>❌ Why Not Others: (a) The discoloration means the leprosy has spread to the skin — not the correct answer; (b) A severe allergic reaction requiring immediate drug stoppage — not the correct answer; (d) The patient has developed a new fungal skin infection — not the correct answer.</w:t>
      </w:r>
    </w:p>
    <w:p>
      <w:r>
        <w:t>⚡ 5-Second Recall: The colour change is cosmetic</w:t>
      </w:r>
    </w:p>
    <w:p>
      <w:r>
        <w:t>Question: The nurse demonstrates correct understanding of dapsone G6PD screening before starting by identifying which response as appropriate?</w:t>
      </w:r>
    </w:p>
    <w:p>
      <w:r>
        <w:t>(a) Enzyme status only matters for topical skin creams</w:t>
      </w:r>
    </w:p>
    <w:p>
      <w:r>
        <w:t>(b) G6PD deficiency makes dapsone work better with no risk at all</w:t>
      </w:r>
    </w:p>
    <w:p>
      <w:r>
        <w:t>(c) G6PD testing is never performed before any drug therapy</w:t>
      </w:r>
    </w:p>
    <w:p>
      <w:r>
        <w:t>(d) G6PD-deficient patients risk severe hemolysis with dapsone, so the enzyme status guides the choice</w:t>
      </w:r>
    </w:p>
    <w:p>
      <w:r>
        <w:t>Answer: d</w:t>
      </w:r>
    </w:p>
    <w:p>
      <w:r>
        <w:t>Solution: ✅ Correct Answer: d. G6PD-deficient patients risk severe hemolysis with dapsone, so the enzyme status guides the choice.</w:t>
      </w:r>
    </w:p>
    <w:p>
      <w:r>
        <w:t>🧠 Clinical Rationale: Dapsone oxidises red cells, so G6PD-deficient patients can develop severe hemolytic anaemia, making enzyme screening important before therapy</w:t>
      </w:r>
    </w:p>
    <w:p>
      <w:r>
        <w:t>🩺 Nursing Action: Screen high-risk populations before dosing</w:t>
      </w:r>
    </w:p>
    <w:p>
      <w:r>
        <w:t>❌ Why Not Others: (a) Enzyme status only matters for topical skin creams — not the correct answer; (b) G6PD deficiency makes dapsone work better with no risk at all — not the correct answer; (c) G6PD testing is never performed before any drug therapy — not the correct answer.</w:t>
      </w:r>
    </w:p>
    <w:p>
      <w:r>
        <w:t>⚡ 5-Second Recall: Hemolysis is preventable with screening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