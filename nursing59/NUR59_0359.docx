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At what temperature should most routine vaccines be stored to preserve potency?</w:t>
      </w:r>
    </w:p>
    <w:p>
      <w:r>
        <w:t>(a) At room temperature above 25 degrees always</w:t>
      </w:r>
    </w:p>
    <w:p>
      <w:r>
        <w:t>(b) Frozen below minus 20 degrees Celsius always</w:t>
      </w:r>
    </w:p>
    <w:p>
      <w:r>
        <w:t>(c) Refrigerated between 2 and 8 degrees Celsius</w:t>
      </w:r>
    </w:p>
    <w:p>
      <w:r>
        <w:t>(d) At body temperature near 37 degrees Celsius</w:t>
      </w:r>
    </w:p>
    <w:p>
      <w:r>
        <w:t>Answer: c</w:t>
      </w:r>
    </w:p>
    <w:p>
      <w:r>
        <w:t>Solution: ✅ Correct Answer: c. Refrigerated between 2 and 8 degrees Celsius.</w:t>
      </w:r>
    </w:p>
    <w:p>
      <w:r>
        <w:t>🧠 Clinical Rationale: Most vaccines are stored refrigerated at 2 to 8 degrees Celsius, with specific freezer requirements for certain vaccines</w:t>
      </w:r>
    </w:p>
    <w:p>
      <w:r>
        <w:t>🔍 Key Clues: Keep vaccines at 2 to 8 degrees</w:t>
      </w:r>
    </w:p>
    <w:p>
      <w:r>
        <w:t>🩺 Nursing Action: Freezer vaccines have their own requirements</w:t>
      </w:r>
    </w:p>
    <w:p>
      <w:r>
        <w:t>❌ Why Not Others: (a) At room temperature above 25 degrees always — not the correct answer; (b) Frozen below minus 20 degrees Celsius always — not the correct answer; (d) At body temperature near 37 degrees Celsius — not the correct answer.</w:t>
      </w:r>
    </w:p>
    <w:p>
      <w:r>
        <w:t>⚠️ Exam Trap: Temperature logs protect potency</w:t>
      </w:r>
    </w:p>
    <w:p>
      <w:r>
        <w:t>⚡ 5-Second Recall: Never store vaccines at room temperature</w:t>
      </w:r>
    </w:p>
    <w:p>
      <w:r>
        <w:t>Question: A clinic finds the vaccine refrigerator temperature was 10 degrees for several hours. What should the nurse do?</w:t>
      </w:r>
    </w:p>
    <w:p>
      <w:r>
        <w:t>(a) Assume all vaccines are fine and continue as usual</w:t>
      </w:r>
    </w:p>
    <w:p>
      <w:r>
        <w:t>(b) Use the vaccines immediately before they warm further</w:t>
      </w:r>
    </w:p>
    <w:p>
      <w:r>
        <w:t>(c) Follow the cold-chain protocol, label the vaccines as potentially compromised and contact the programme for guidance</w:t>
      </w:r>
    </w:p>
    <w:p>
      <w:r>
        <w:t>(d) Return the vaccines to the freezer to refreeze them safely</w:t>
      </w:r>
    </w:p>
    <w:p>
      <w:r>
        <w:t>Answer: c</w:t>
      </w:r>
    </w:p>
    <w:p>
      <w:r>
        <w:t>Solution: ✅ Correct Answer: c. Follow the cold-chain protocol, label the vaccines as potentially compromised and contact the programme for guidance.</w:t>
      </w:r>
    </w:p>
    <w:p>
      <w:r>
        <w:t>🧠 Clinical Rationale: Vaccines exposed to out-of-range temperatures may lose potency and must be quarantined and reported per the cold-chain protocol</w:t>
      </w:r>
    </w:p>
    <w:p>
      <w:r>
        <w:t>🔍 Key Clues: Temperature excursions compromise vaccines</w:t>
      </w:r>
    </w:p>
    <w:p>
      <w:r>
        <w:t>🩺 Nursing Action: Never use vaccines of uncertain potency</w:t>
      </w:r>
    </w:p>
    <w:p>
      <w:r>
        <w:t>❌ Why Not Others: (a) Assume all vaccines are fine and continue as usual — not the correct answer; (b) Use the vaccines immediately before they warm further — not the correct answer; (d) Return the vaccines to the freezer to refreeze them safely — not the correct answer.</w:t>
      </w:r>
    </w:p>
    <w:p>
      <w:r>
        <w:t>⚠️ Exam Trap: Label and report the exposure</w:t>
      </w:r>
    </w:p>
    <w:p>
      <w:r>
        <w:t>⚡ 5-Second Recall: Follow the programme's guidance</w:t>
      </w:r>
    </w:p>
    <w:p>
      <w:r>
        <w:t>Question: Which practice is correct for vaccine refrigerator organisation?</w:t>
      </w:r>
    </w:p>
    <w:p>
      <w:r>
        <w:t>(a) Keep food and drinks alongside the vaccines in the same fridge</w:t>
      </w:r>
    </w:p>
    <w:p>
      <w:r>
        <w:t>(b) Store vaccines in the door shelves for easy daily access</w:t>
      </w:r>
    </w:p>
    <w:p>
      <w:r>
        <w:t>(c) Store vaccines in the middle of the fridge away from the door and never refreeze thawed vaccine</w:t>
      </w:r>
    </w:p>
    <w:p>
      <w:r>
        <w:t>(d) Refreeze any vaccine that has thawed to save it</w:t>
      </w:r>
    </w:p>
    <w:p>
      <w:r>
        <w:t>Answer: c</w:t>
      </w:r>
    </w:p>
    <w:p>
      <w:r>
        <w:t>Solution: ✅ Correct Answer: c. Store vaccines in the middle of the fridge away from the door and never refreeze thawed vaccine.</w:t>
      </w:r>
    </w:p>
    <w:p>
      <w:r>
        <w:t>🧠 Clinical Rationale: Vaccines are stored in the main body of the fridge away from the door, with no refreezing of thawed product and no food storage in the same unit</w:t>
      </w:r>
    </w:p>
    <w:p>
      <w:r>
        <w:t>🔍 Key Clues: Keep vaccines in the fridge body, not the door</w:t>
      </w:r>
    </w:p>
    <w:p>
      <w:r>
        <w:t>🩺 Nursing Action: Never refreeze thawed vaccines</w:t>
      </w:r>
    </w:p>
    <w:p>
      <w:r>
        <w:t>🛡️ Safety Link: Maintain strict asepsis; verify patient identity (two identifiers) before starting 🛡️</w:t>
      </w:r>
    </w:p>
    <w:p>
      <w:r>
        <w:t>❌ Why Not Others: (a) Keep food and drinks alongside the vaccines in the same fridge — not the correct answer; (b) Store vaccines in the door shelves for easy daily access — not the correct answer; (d) Refreeze any vaccine that has thawed to save it — not the correct answer.</w:t>
      </w:r>
    </w:p>
    <w:p>
      <w:r>
        <w:t>⚠️ Exam Trap: Do not store food with vaccines</w:t>
      </w:r>
    </w:p>
    <w:p>
      <w:r>
        <w:t>⚡ 5-Second Recall: Proper storage keeps vaccines potent</w:t>
      </w:r>
    </w:p>
    <w:p>
      <w:r>
        <w:t>Question: A patient asks the nurse about cold chain vaccine storage temperature. Which response by the nurse is correct?</w:t>
      </w:r>
    </w:p>
    <w:p>
      <w:r>
        <w:t>(a) Refrigerated between 2 and 8 degrees Celsius</w:t>
      </w:r>
    </w:p>
    <w:p>
      <w:r>
        <w:t>(b) At room temperature above 25 degrees always</w:t>
      </w:r>
    </w:p>
    <w:p>
      <w:r>
        <w:t>(c) Frozen below minus 20 degrees Celsius always</w:t>
      </w:r>
    </w:p>
    <w:p>
      <w:r>
        <w:t>(d) At body temperature near 37 degrees Celsius</w:t>
      </w:r>
    </w:p>
    <w:p>
      <w:r>
        <w:t>Answer: a</w:t>
      </w:r>
    </w:p>
    <w:p>
      <w:r>
        <w:t>Solution: ✅ Correct Answer: a. Refrigerated between 2 and 8 degrees Celsius.</w:t>
      </w:r>
    </w:p>
    <w:p>
      <w:r>
        <w:t>🧠 Clinical Rationale: Most vaccines are stored refrigerated at 2 to 8 degrees Celsius, with specific freezer requirements for certain vaccines</w:t>
      </w:r>
    </w:p>
    <w:p>
      <w:r>
        <w:t>🩺 Nursing Action: Freezer vaccines have their own requirements</w:t>
      </w:r>
    </w:p>
    <w:p>
      <w:r>
        <w:t>❌ Why Not Others: (b) At room temperature above 25 degrees always — not the correct answer; (c) Frozen below minus 20 degrees Celsius always — not the correct answer; (d) At body temperature near 37 degrees Celsius — not the correct answer.</w:t>
      </w:r>
    </w:p>
    <w:p>
      <w:r>
        <w:t>⚠️ Exam Trap: Temperature logs protect potency</w:t>
      </w:r>
    </w:p>
    <w:p>
      <w:r>
        <w:t>⚡ 5-Second Recall: Never store vaccines at room temperature</w:t>
      </w:r>
    </w:p>
    <w:p>
      <w:r>
        <w:t>Question: The nurse is teaching a patient about cold chain monitoring vaccine potency. Which statement by the patient indicates correct understanding?</w:t>
      </w:r>
    </w:p>
    <w:p>
      <w:r>
        <w:t>(a) Follow the cold-chain protocol, label the vaccines as potentially compromised and contact the programme for guidance</w:t>
      </w:r>
    </w:p>
    <w:p>
      <w:r>
        <w:t>(b) Return the vaccines to the freezer to refreeze them safely</w:t>
      </w:r>
    </w:p>
    <w:p>
      <w:r>
        <w:t>(c) Assume all vaccines are fine and continue as usual</w:t>
      </w:r>
    </w:p>
    <w:p>
      <w:r>
        <w:t>(d) Use the vaccines immediately before they warm further</w:t>
      </w:r>
    </w:p>
    <w:p>
      <w:r>
        <w:t>Answer: a</w:t>
      </w:r>
    </w:p>
    <w:p>
      <w:r>
        <w:t>Solution: ✅ Correct Answer: a. Follow the cold-chain protocol, label the vaccines as potentially compromised and contact the programme for guidance.</w:t>
      </w:r>
    </w:p>
    <w:p>
      <w:r>
        <w:t>🧠 Clinical Rationale: Vaccines exposed to out-of-range temperatures may lose potency and must be quarantined and reported per the cold-chain protocol</w:t>
      </w:r>
    </w:p>
    <w:p>
      <w:r>
        <w:t>🩺 Nursing Action: Never use vaccines of uncertain potency</w:t>
      </w:r>
    </w:p>
    <w:p>
      <w:r>
        <w:t>❌ Why Not Others: (b) Return the vaccines to the freezer to refreeze them safely — not the correct answer; (c) Assume all vaccines are fine and continue as usual — not the correct answer; (d) Use the vaccines immediately before they warm further — not the correct answer.</w:t>
      </w:r>
    </w:p>
    <w:p>
      <w:r>
        <w:t>⚠️ Exam Trap: Label and report the exposure</w:t>
      </w:r>
    </w:p>
    <w:p>
      <w:r>
        <w:t>⚡ 5-Second Recall: Follow the programme's guidance</w:t>
      </w:r>
    </w:p>
    <w:p>
      <w:r>
        <w:t>Question: The nurse is teaching a patient about vaccine storage never refreeze and organization. Which statement by the patient indicates correct understanding?</w:t>
      </w:r>
    </w:p>
    <w:p>
      <w:r>
        <w:t>(a) Store vaccines in the door shelves for easy daily access</w:t>
      </w:r>
    </w:p>
    <w:p>
      <w:r>
        <w:t>(b) Refreeze any vaccine that has thawed to save it</w:t>
      </w:r>
    </w:p>
    <w:p>
      <w:r>
        <w:t>(c) Store vaccines in the middle of the fridge away from the door and never refreeze thawed vaccine</w:t>
      </w:r>
    </w:p>
    <w:p>
      <w:r>
        <w:t>(d) Keep food and drinks alongside the vaccines in the same fridge</w:t>
      </w:r>
    </w:p>
    <w:p>
      <w:r>
        <w:t>Answer: c</w:t>
      </w:r>
    </w:p>
    <w:p>
      <w:r>
        <w:t>Solution: ✅ Correct Answer: c. Store vaccines in the middle of the fridge away from the door and never refreeze thawed vaccine.</w:t>
      </w:r>
    </w:p>
    <w:p>
      <w:r>
        <w:t>🧠 Clinical Rationale: Vaccines are stored in the main body of the fridge away from the door, with no refreezing of thawed product and no food storage in the same unit</w:t>
      </w:r>
    </w:p>
    <w:p>
      <w:r>
        <w:t>🩺 Nursing Action: Never refreeze thawed vaccines</w:t>
      </w:r>
    </w:p>
    <w:p>
      <w:r>
        <w:t>🛡️ Safety Link: Maintain strict asepsis; verify patient identity (two identifiers) before starting 🛡️</w:t>
      </w:r>
    </w:p>
    <w:p>
      <w:r>
        <w:t>❌ Why Not Others: (a) Store vaccines in the door shelves for easy daily access — not the correct answer; (b) Refreeze any vaccine that has thawed to save it — not the correct answer; (d) Keep food and drinks alongside the vaccines in the same fridge — not the correct answer.</w:t>
      </w:r>
    </w:p>
    <w:p>
      <w:r>
        <w:t>⚠️ Exam Trap: Do not store food with vaccines</w:t>
      </w:r>
    </w:p>
    <w:p>
      <w:r>
        <w:t>⚡ 5-Second Recall: Proper storage keeps vaccines potent</w:t>
      </w:r>
    </w:p>
    <w:p>
      <w:r>
        <w:t>Question: Which statement about cold chain vaccine storage temperature is correct?</w:t>
      </w:r>
    </w:p>
    <w:p>
      <w:r>
        <w:t>(a) At room temperature above 25 degrees always</w:t>
      </w:r>
    </w:p>
    <w:p>
      <w:r>
        <w:t>(b) Refrigerated between 2 and 8 degrees Celsius</w:t>
      </w:r>
    </w:p>
    <w:p>
      <w:r>
        <w:t>(c) Frozen below minus 20 degrees Celsius always</w:t>
      </w:r>
    </w:p>
    <w:p>
      <w:r>
        <w:t>(d) At body temperature near 37 degrees Celsius</w:t>
      </w:r>
    </w:p>
    <w:p>
      <w:r>
        <w:t>Answer: b</w:t>
      </w:r>
    </w:p>
    <w:p>
      <w:r>
        <w:t>Solution: ✅ Correct Answer: b. Refrigerated between 2 and 8 degrees Celsius.</w:t>
      </w:r>
    </w:p>
    <w:p>
      <w:r>
        <w:t>🧠 Clinical Rationale: Most vaccines are stored refrigerated at 2 to 8 degrees Celsius, with specific freezer requirements for certain vaccines</w:t>
      </w:r>
    </w:p>
    <w:p>
      <w:r>
        <w:t>🩺 Nursing Action: Freezer vaccines have their own requirements</w:t>
      </w:r>
    </w:p>
    <w:p>
      <w:r>
        <w:t>❌ Why Not Others: (a) At room temperature above 25 degrees always — not the correct answer; (c) Frozen below minus 20 degrees Celsius always — not the correct answer; (d) At body temperature near 37 degrees Celsius — not the correct answer.</w:t>
      </w:r>
    </w:p>
    <w:p>
      <w:r>
        <w:t>⚡ 5-Second Recall: Never store vaccines at room temperature</w:t>
      </w:r>
    </w:p>
    <w:p>
      <w:r>
        <w:t>Question: A patient is receiving cold chain monitoring vaccine potency. Which nursing action should the nurse perform FIRST?</w:t>
      </w:r>
    </w:p>
    <w:p>
      <w:r>
        <w:t>(a) Assume all vaccines are fine and continue as usual</w:t>
      </w:r>
    </w:p>
    <w:p>
      <w:r>
        <w:t>(b) Follow the cold-chain protocol, label the vaccines as potentially compromised and contact the programme for guidance</w:t>
      </w:r>
    </w:p>
    <w:p>
      <w:r>
        <w:t>(c) Use the vaccines immediately before they warm further</w:t>
      </w:r>
    </w:p>
    <w:p>
      <w:r>
        <w:t>(d) Return the vaccines to the freezer to refreeze them safely</w:t>
      </w:r>
    </w:p>
    <w:p>
      <w:r>
        <w:t>Answer: b</w:t>
      </w:r>
    </w:p>
    <w:p>
      <w:r>
        <w:t>Solution: ✅ Correct Answer: b. Follow the cold-chain protocol, label the vaccines as potentially compromised and contact the programme for guidance.</w:t>
      </w:r>
    </w:p>
    <w:p>
      <w:r>
        <w:t>🧠 Clinical Rationale: Vaccines exposed to out-of-range temperatures may lose potency and must be quarantined and reported per the cold-chain protocol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Never use vaccines of uncertain potency</w:t>
      </w:r>
    </w:p>
    <w:p>
      <w:r>
        <w:t>❌ Why Not Others: (a) Assume all vaccines are fine and continue as usual — not the correct answer; (c) Use the vaccines immediately before they warm further — not the correct answer; (d) Return the vaccines to the freezer to refreeze them safely — not the correct answer.</w:t>
      </w:r>
    </w:p>
    <w:p>
      <w:r>
        <w:t>⚡ 5-Second Recall: Follow the programme's guidance</w:t>
      </w:r>
    </w:p>
    <w:p>
      <w:r>
        <w:t>Question: A patient is receiving vaccine storage never refreeze and organization. Which nursing action should the nurse perform FIRST?</w:t>
      </w:r>
    </w:p>
    <w:p>
      <w:r>
        <w:t>(a) Store vaccines in the middle of the fridge away from the door and never refreeze thawed vaccine</w:t>
      </w:r>
    </w:p>
    <w:p>
      <w:r>
        <w:t>(b) Keep food and drinks alongside the vaccines in the same fridge</w:t>
      </w:r>
    </w:p>
    <w:p>
      <w:r>
        <w:t>(c) Store vaccines in the door shelves for easy daily access</w:t>
      </w:r>
    </w:p>
    <w:p>
      <w:r>
        <w:t>(d) Refreeze any vaccine that has thawed to save it</w:t>
      </w:r>
    </w:p>
    <w:p>
      <w:r>
        <w:t>Answer: a</w:t>
      </w:r>
    </w:p>
    <w:p>
      <w:r>
        <w:t>Solution: ✅ Correct Answer: a. Store vaccines in the middle of the fridge away from the door and never refreeze thawed vaccine.</w:t>
      </w:r>
    </w:p>
    <w:p>
      <w:r>
        <w:t>🧠 Clinical Rationale: Vaccines are stored in the main body of the fridge away from the door, with no refreezing of thawed product and no food storage in the same unit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Never refreeze thawed vaccines</w:t>
      </w:r>
    </w:p>
    <w:p>
      <w:r>
        <w:t>🛡️ Safety Link: Maintain strict asepsis; verify patient identity (two identifiers) before starting 🛡️</w:t>
      </w:r>
    </w:p>
    <w:p>
      <w:r>
        <w:t>❌ Why Not Others: (b) Keep food and drinks alongside the vaccines in the same fridge — not the correct answer; (c) Store vaccines in the door shelves for easy daily access — not the correct answer; (d) Refreeze any vaccine that has thawed to save it — not the correct answer.</w:t>
      </w:r>
    </w:p>
    <w:p>
      <w:r>
        <w:t>⚡ 5-Second Recall: Proper storage keeps vaccines potent</w:t>
      </w:r>
    </w:p>
    <w:p>
      <w:r>
        <w:t>Question: The nurse is caring for a patient receiving cold chain vaccine storage temperature. Which response is most appropriate?</w:t>
      </w:r>
    </w:p>
    <w:p>
      <w:r>
        <w:t>(a) Refrigerated between 2 and 8 degrees Celsius</w:t>
      </w:r>
    </w:p>
    <w:p>
      <w:r>
        <w:t>(b) At room temperature above 25 degrees always</w:t>
      </w:r>
    </w:p>
    <w:p>
      <w:r>
        <w:t>(c) At body temperature near 37 degrees Celsius</w:t>
      </w:r>
    </w:p>
    <w:p>
      <w:r>
        <w:t>(d) Frozen below minus 20 degrees Celsius always</w:t>
      </w:r>
    </w:p>
    <w:p>
      <w:r>
        <w:t>Answer: a</w:t>
      </w:r>
    </w:p>
    <w:p>
      <w:r>
        <w:t>Solution: ✅ Correct Answer: a. Refrigerated between 2 and 8 degrees Celsius.</w:t>
      </w:r>
    </w:p>
    <w:p>
      <w:r>
        <w:t>🧠 Clinical Rationale: Most vaccines are stored refrigerated at 2 to 8 degrees Celsius, with specific freezer requirements for certain vaccines</w:t>
      </w:r>
    </w:p>
    <w:p>
      <w:r>
        <w:t>🩺 Nursing Action: Freezer vaccines have their own requirements</w:t>
      </w:r>
    </w:p>
    <w:p>
      <w:r>
        <w:t>❌ Why Not Others: (b) At room temperature above 25 degrees always — not the correct answer; (c) At body temperature near 37 degrees Celsius — not the correct answer; (d) Frozen below minus 20 degrees Celsius always — not the correct answer.</w:t>
      </w:r>
    </w:p>
    <w:p>
      <w:r>
        <w:t>⚡ 5-Second Recall: Never store vaccines at room temperature</w:t>
      </w:r>
    </w:p>
    <w:p>
      <w:r>
        <w:t>Question: Which assessment finding in a patient receiving cold chain monitoring vaccine potency is MOST concerning and requires immediate follow-up?</w:t>
      </w:r>
    </w:p>
    <w:p>
      <w:r>
        <w:t>(a) Follow the cold-chain protocol, label the vaccines as potentially compromised and contact the programme for guidance</w:t>
      </w:r>
    </w:p>
    <w:p>
      <w:r>
        <w:t>(b) Use the vaccines immediately before they warm further</w:t>
      </w:r>
    </w:p>
    <w:p>
      <w:r>
        <w:t>(c) Assume all vaccines are fine and continue as usual</w:t>
      </w:r>
    </w:p>
    <w:p>
      <w:r>
        <w:t>(d) Return the vaccines to the freezer to refreeze them safely</w:t>
      </w:r>
    </w:p>
    <w:p>
      <w:r>
        <w:t>Answer: a</w:t>
      </w:r>
    </w:p>
    <w:p>
      <w:r>
        <w:t>Solution: ✅ Correct Answer: a. Follow the cold-chain protocol, label the vaccines as potentially compromised and contact the programme for guidance.</w:t>
      </w:r>
    </w:p>
    <w:p>
      <w:r>
        <w:t>🧠 Clinical Rationale: Vaccines exposed to out-of-range temperatures may lose potency and must be quarantined and reported per the cold-chain protocol</w:t>
      </w:r>
    </w:p>
    <w:p>
      <w:r>
        <w:t>🔍 Key Clues: Temperature excursions compromise vaccines</w:t>
      </w:r>
    </w:p>
    <w:p>
      <w:r>
        <w:t>🩺 Nursing Action: Never use vaccines of uncertain potency</w:t>
      </w:r>
    </w:p>
    <w:p>
      <w:r>
        <w:t>❌ Why Not Others: (b) Use the vaccines immediately before they warm further — not the correct answer; (c) Assume all vaccines are fine and continue as usual — not the correct answer; (d) Return the vaccines to the freezer to refreeze them safely — not the correct answer.</w:t>
      </w:r>
    </w:p>
    <w:p>
      <w:r>
        <w:t>⚡ 5-Second Recall: Follow the programme's guidance</w:t>
      </w:r>
    </w:p>
    <w:p>
      <w:r>
        <w:t>Question: The nurse is caring for a patient receiving vaccine storage never refreeze and organization. Which response is most appropriate?</w:t>
      </w:r>
    </w:p>
    <w:p>
      <w:r>
        <w:t>(a) Store vaccines in the door shelves for easy daily access</w:t>
      </w:r>
    </w:p>
    <w:p>
      <w:r>
        <w:t>(b) Store vaccines in the middle of the fridge away from the door and never refreeze thawed vaccine</w:t>
      </w:r>
    </w:p>
    <w:p>
      <w:r>
        <w:t>(c) Keep food and drinks alongside the vaccines in the same fridge</w:t>
      </w:r>
    </w:p>
    <w:p>
      <w:r>
        <w:t>(d) Refreeze any vaccine that has thawed to save it</w:t>
      </w:r>
    </w:p>
    <w:p>
      <w:r>
        <w:t>Answer: b</w:t>
      </w:r>
    </w:p>
    <w:p>
      <w:r>
        <w:t>Solution: ✅ Correct Answer: b. Store vaccines in the middle of the fridge away from the door and never refreeze thawed vaccine.</w:t>
      </w:r>
    </w:p>
    <w:p>
      <w:r>
        <w:t>🧠 Clinical Rationale: Vaccines are stored in the main body of the fridge away from the door, with no refreezing of thawed product and no food storage in the same unit</w:t>
      </w:r>
    </w:p>
    <w:p>
      <w:r>
        <w:t>🩺 Nursing Action: Never refreeze thawed vaccines</w:t>
      </w:r>
    </w:p>
    <w:p>
      <w:r>
        <w:t>🛡️ Safety Link: Maintain strict asepsis; verify patient identity (two identifiers) before starting 🛡️</w:t>
      </w:r>
    </w:p>
    <w:p>
      <w:r>
        <w:t>❌ Why Not Others: (a) Store vaccines in the door shelves for easy daily access — not the correct answer; (c) Keep food and drinks alongside the vaccines in the same fridge — not the correct answer; (d) Refreeze any vaccine that has thawed to save it — not the correct answer.</w:t>
      </w:r>
    </w:p>
    <w:p>
      <w:r>
        <w:t>⚡ 5-Second Recall: Proper storage keeps vaccines potent</w:t>
      </w:r>
    </w:p>
    <w:p>
      <w:r>
        <w:t>Question: The nurse demonstrates correct understanding of cold chain vaccine storage temperature by identifying which response as appropriate?</w:t>
      </w:r>
    </w:p>
    <w:p>
      <w:r>
        <w:t>(a) At room temperature above 25 degrees always</w:t>
      </w:r>
    </w:p>
    <w:p>
      <w:r>
        <w:t>(b) Refrigerated between 2 and 8 degrees Celsius</w:t>
      </w:r>
    </w:p>
    <w:p>
      <w:r>
        <w:t>(c) At body temperature near 37 degrees Celsius</w:t>
      </w:r>
    </w:p>
    <w:p>
      <w:r>
        <w:t>(d) Frozen below minus 20 degrees Celsius always</w:t>
      </w:r>
    </w:p>
    <w:p>
      <w:r>
        <w:t>Answer: b</w:t>
      </w:r>
    </w:p>
    <w:p>
      <w:r>
        <w:t>Solution: ✅ Correct Answer: b. Refrigerated between 2 and 8 degrees Celsius.</w:t>
      </w:r>
    </w:p>
    <w:p>
      <w:r>
        <w:t>🧠 Clinical Rationale: Most vaccines are stored refrigerated at 2 to 8 degrees Celsius, with specific freezer requirements for certain vaccines</w:t>
      </w:r>
    </w:p>
    <w:p>
      <w:r>
        <w:t>🩺 Nursing Action: Freezer vaccines have their own requirements</w:t>
      </w:r>
    </w:p>
    <w:p>
      <w:r>
        <w:t>❌ Why Not Others: (a) At room temperature above 25 degrees always — not the correct answer; (c) At body temperature near 37 degrees Celsius — not the correct answer; (d) Frozen below minus 20 degrees Celsius always — not the correct answer.</w:t>
      </w:r>
    </w:p>
    <w:p>
      <w:r>
        <w:t>⚡ 5-Second Recall: Never store vaccines at room temperature</w:t>
      </w:r>
    </w:p>
    <w:p>
      <w:r>
        <w:t>Question: The nurse demonstrates correct understanding of cold chain monitoring vaccine potency by identifying which response as appropriate?</w:t>
      </w:r>
    </w:p>
    <w:p>
      <w:r>
        <w:t>(a) Follow the cold-chain protocol, label the vaccines as potentially compromised and contact the programme for guidance</w:t>
      </w:r>
    </w:p>
    <w:p>
      <w:r>
        <w:t>(b) Use the vaccines immediately before they warm further</w:t>
      </w:r>
    </w:p>
    <w:p>
      <w:r>
        <w:t>(c) Return the vaccines to the freezer to refreeze them safely</w:t>
      </w:r>
    </w:p>
    <w:p>
      <w:r>
        <w:t>(d) Assume all vaccines are fine and continue as usual</w:t>
      </w:r>
    </w:p>
    <w:p>
      <w:r>
        <w:t>Answer: a</w:t>
      </w:r>
    </w:p>
    <w:p>
      <w:r>
        <w:t>Solution: ✅ Correct Answer: a. Follow the cold-chain protocol, label the vaccines as potentially compromised and contact the programme for guidance.</w:t>
      </w:r>
    </w:p>
    <w:p>
      <w:r>
        <w:t>🧠 Clinical Rationale: Vaccines exposed to out-of-range temperatures may lose potency and must be quarantined and reported per the cold-chain protocol</w:t>
      </w:r>
    </w:p>
    <w:p>
      <w:r>
        <w:t>🩺 Nursing Action: Never use vaccines of uncertain potency</w:t>
      </w:r>
    </w:p>
    <w:p>
      <w:r>
        <w:t>❌ Why Not Others: (b) Use the vaccines immediately before they warm further — not the correct answer; (c) Return the vaccines to the freezer to refreeze them safely — not the correct answer; (d) Assume all vaccines are fine and continue as usual — not the correct answer.</w:t>
      </w:r>
    </w:p>
    <w:p>
      <w:r>
        <w:t>⚡ 5-Second Recall: Follow the programme's guidance</w:t>
      </w:r>
    </w:p>
    <w:p>
      <w:r>
        <w:t>Question: The nurse demonstrates correct understanding of vaccine storage never refreeze and organization by identifying which response as appropriate?</w:t>
      </w:r>
    </w:p>
    <w:p>
      <w:r>
        <w:t>(a) Store vaccines in the door shelves for easy daily access</w:t>
      </w:r>
    </w:p>
    <w:p>
      <w:r>
        <w:t>(b) Store vaccines in the middle of the fridge away from the door and never refreeze thawed vaccine</w:t>
      </w:r>
    </w:p>
    <w:p>
      <w:r>
        <w:t>(c) Refreeze any vaccine that has thawed to save it</w:t>
      </w:r>
    </w:p>
    <w:p>
      <w:r>
        <w:t>(d) Keep food and drinks alongside the vaccines in the same fridge</w:t>
      </w:r>
    </w:p>
    <w:p>
      <w:r>
        <w:t>Answer: b</w:t>
      </w:r>
    </w:p>
    <w:p>
      <w:r>
        <w:t>Solution: ✅ Correct Answer: b. Store vaccines in the middle of the fridge away from the door and never refreeze thawed vaccine.</w:t>
      </w:r>
    </w:p>
    <w:p>
      <w:r>
        <w:t>🧠 Clinical Rationale: Vaccines are stored in the main body of the fridge away from the door, with no refreezing of thawed product and no food storage in the same unit</w:t>
      </w:r>
    </w:p>
    <w:p>
      <w:r>
        <w:t>🩺 Nursing Action: Never refreeze thawed vaccines</w:t>
      </w:r>
    </w:p>
    <w:p>
      <w:r>
        <w:t>🛡️ Safety Link: Maintain strict asepsis; verify patient identity (two identifiers) before starting 🛡️</w:t>
      </w:r>
    </w:p>
    <w:p>
      <w:r>
        <w:t>❌ Why Not Others: (a) Store vaccines in the door shelves for easy daily access — not the correct answer; (c) Refreeze any vaccine that has thawed to save it — not the correct answer; (d) Keep food and drinks alongside the vaccines in the same fridge — not the correct answer.</w:t>
      </w:r>
    </w:p>
    <w:p>
      <w:r>
        <w:t>⚡ 5-Second Recall: Proper storage keeps vaccines potent</w:t>
      </w:r>
    </w:p>
    <w:p>
      <w:r>
        <w:t>Question: Immunoglobulins provide which type of immunity?</w:t>
      </w:r>
    </w:p>
    <w:p>
      <w:r>
        <w:t>(a) Immunity that develops over several months naturally</w:t>
      </w:r>
    </w:p>
    <w:p>
      <w:r>
        <w:t>(b) Long-lasting active immunity from memory cells</w:t>
      </w:r>
    </w:p>
    <w:p>
      <w:r>
        <w:t>(c) Immediate passive immunity from ready-made antibodies</w:t>
      </w:r>
    </w:p>
    <w:p>
      <w:r>
        <w:t>(d) No immunity at all, only symptom relief</w:t>
      </w:r>
    </w:p>
    <w:p>
      <w:r>
        <w:t>Answer: c</w:t>
      </w:r>
    </w:p>
    <w:p>
      <w:r>
        <w:t>Solution: ✅ Correct Answer: c. Immediate passive immunity from ready-made antibodies.</w:t>
      </w:r>
    </w:p>
    <w:p>
      <w:r>
        <w:t>🧠 Clinical Rationale: Immunoglobulins deliver preformed antibodies, giving rapid passive protection that lasts weeks rather than the memory of vaccination</w:t>
      </w:r>
    </w:p>
    <w:p>
      <w:r>
        <w:t>🔍 Key Clues: Immunoglobulins act immediately</w:t>
      </w:r>
    </w:p>
    <w:p>
      <w:r>
        <w:t>🩺 Nursing Action: Passive immunity is temporary</w:t>
      </w:r>
    </w:p>
    <w:p>
      <w:r>
        <w:t>❌ Why Not Others: (a) Immunity that develops over several months naturally — not the correct answer; (b) Long-lasting active immunity from memory cells — not the correct answer; (d) No immunity at all, only symptom relief — not the correct answer.</w:t>
      </w:r>
    </w:p>
    <w:p>
      <w:r>
        <w:t>⚠️ Exam Trap: Vaccination gives lasting active immunity</w:t>
      </w:r>
    </w:p>
    <w:p>
      <w:r>
        <w:t>⚡ 5-Second Recall: Ready-made antibodies protect now</w:t>
      </w:r>
    </w:p>
    <w:p>
      <w:r>
        <w:t>Question: Which administration practice applies to intramuscular immunoglobulin?</w:t>
      </w:r>
    </w:p>
    <w:p>
      <w:r>
        <w:t>(a) Give it intravenously as a rapid push over one minute</w:t>
      </w:r>
    </w:p>
    <w:p>
      <w:r>
        <w:t>(b) Inject rapidly into a small muscle for faster absorption</w:t>
      </w:r>
    </w:p>
    <w:p>
      <w:r>
        <w:t>(c) Inject slowly into a large muscle mass and observe for reactions</w:t>
      </w:r>
    </w:p>
    <w:p>
      <w:r>
        <w:t>(d) Rub the site vigorously after injection to spread the dose</w:t>
      </w:r>
    </w:p>
    <w:p>
      <w:r>
        <w:t>Answer: c</w:t>
      </w:r>
    </w:p>
    <w:p>
      <w:r>
        <w:t>Solution: ✅ Correct Answer: c. Inject slowly into a large muscle mass and observe for reactions.</w:t>
      </w:r>
    </w:p>
    <w:p>
      <w:r>
        <w:t>🧠 Clinical Rationale: IM immunoglobulin is given slowly into a large muscle and the patient observed, because large volumes and reactions are possible</w:t>
      </w:r>
    </w:p>
    <w:p>
      <w:r>
        <w:t>🔍 Key Clues: Large muscle, slow injection</w:t>
      </w:r>
    </w:p>
    <w:p>
      <w:r>
        <w:t>🩺 Nursing Action: Observe the patient after immunoglobulin</w:t>
      </w:r>
    </w:p>
    <w:p>
      <w:r>
        <w:t>🛡️ Safety Link: Maintain strict asepsis; verify patient identity (two identifiers) before starting 🛡️</w:t>
      </w:r>
    </w:p>
    <w:p>
      <w:r>
        <w:t>❌ Why Not Others: (a) Give it intravenously as a rapid push over one minute — not the correct answer; (b) Inject rapidly into a small muscle for faster absorption — not the correct answer; (d) Rub the site vigorously after injection to spread the dose — not the correct answer.</w:t>
      </w:r>
    </w:p>
    <w:p>
      <w:r>
        <w:t>⚠️ Exam Trap: Multiple sites may be needed for large volumes</w:t>
      </w:r>
    </w:p>
    <w:p>
      <w:r>
        <w:t>⚡ 5-Second Recall: IM immunoglobulins need care</w:t>
      </w:r>
    </w:p>
    <w:p>
      <w:r>
        <w:t>Question: During an IV immunoglobulin infusion the patient develops headache, chills and flushing. What should the nurse do?</w:t>
      </w:r>
    </w:p>
    <w:p>
      <w:r>
        <w:t>(a) Slow or stop the infusion per protocol and report the reaction</w:t>
      </w:r>
    </w:p>
    <w:p>
      <w:r>
        <w:t>(b) Increase the infusion rate to finish faster</w:t>
      </w:r>
    </w:p>
    <w:p>
      <w:r>
        <w:t>(c) Give a second immunoglobulin dose to balance the reaction</w:t>
      </w:r>
    </w:p>
    <w:p>
      <w:r>
        <w:t>(d) Reassure and continue at the maximum rate</w:t>
      </w:r>
    </w:p>
    <w:p>
      <w:r>
        <w:t>Answer: a</w:t>
      </w:r>
    </w:p>
    <w:p>
      <w:r>
        <w:t>Solution: ✅ Correct Answer: a. Slow or stop the infusion per protocol and report the reaction.</w:t>
      </w:r>
    </w:p>
    <w:p>
      <w:r>
        <w:t>🧠 Clinical Rationale: IVIG reactions such as headache, chills and flushing are managed by slowing the infusion, symptomatic treatment and reporting</w:t>
      </w:r>
    </w:p>
    <w:p>
      <w:r>
        <w:t>🔍 Key Clues: IVIG infusions can react</w:t>
      </w:r>
    </w:p>
    <w:p>
      <w:r>
        <w:t>🩺 Nursing Action: Slow the rate at reaction signs</w:t>
      </w:r>
    </w:p>
    <w:p>
      <w:r>
        <w:t>❌ Why Not Others: (b) Increase the infusion rate to finish faster — not the correct answer; (c) Give a second immunoglobulin dose to balance the reaction — not the correct answer; (d) Reassure and continue at the maximum rate — not the correct answer.</w:t>
      </w:r>
    </w:p>
    <w:p>
      <w:r>
        <w:t>⚠️ Exam Trap: Premedication may be ordered</w:t>
      </w:r>
    </w:p>
    <w:p>
      <w:r>
        <w:t>⚡ 5-Second Recall: Observe closely through the infusion</w:t>
      </w:r>
    </w:p>
    <w:p>
      <w:r>
        <w:t>Question: A patient asks the nurse about immunoglobulin passive immunity. Which response by the nurse is correct?</w:t>
      </w:r>
    </w:p>
    <w:p>
      <w:r>
        <w:t>(a) Long-lasting active immunity from memory cells</w:t>
      </w:r>
    </w:p>
    <w:p>
      <w:r>
        <w:t>(b) No immunity at all, only symptom relief</w:t>
      </w:r>
    </w:p>
    <w:p>
      <w:r>
        <w:t>(c) Immunity that develops over several months naturally</w:t>
      </w:r>
    </w:p>
    <w:p>
      <w:r>
        <w:t>(d) Immediate passive immunity from ready-made antibodies</w:t>
      </w:r>
    </w:p>
    <w:p>
      <w:r>
        <w:t>Answer: d</w:t>
      </w:r>
    </w:p>
    <w:p>
      <w:r>
        <w:t>Solution: ✅ Correct Answer: d. Immediate passive immunity from ready-made antibodies.</w:t>
      </w:r>
    </w:p>
    <w:p>
      <w:r>
        <w:t>🧠 Clinical Rationale: Immunoglobulins deliver preformed antibodies, giving rapid passive protection that lasts weeks rather than the memory of vaccination</w:t>
      </w:r>
    </w:p>
    <w:p>
      <w:r>
        <w:t>🩺 Nursing Action: Passive immunity is temporary</w:t>
      </w:r>
    </w:p>
    <w:p>
      <w:r>
        <w:t>❌ Why Not Others: (a) Long-lasting active immunity from memory cells — not the correct answer; (b) No immunity at all, only symptom relief — not the correct answer; (c) Immunity that develops over several months naturally — not the correct answer.</w:t>
      </w:r>
    </w:p>
    <w:p>
      <w:r>
        <w:t>⚠️ Exam Trap: Vaccination gives lasting active immunity</w:t>
      </w:r>
    </w:p>
    <w:p>
      <w:r>
        <w:t>⚡ 5-Second Recall: Ready-made antibodies protect now</w:t>
      </w:r>
    </w:p>
    <w:p>
      <w:r>
        <w:t>Question: The nurse is teaching a patient about immunoglobulin administration intramuscular slow. Which statement by the patient indicates correct understanding?</w:t>
      </w:r>
    </w:p>
    <w:p>
      <w:r>
        <w:t>(a) Inject slowly into a large muscle mass and observe for reactions</w:t>
      </w:r>
    </w:p>
    <w:p>
      <w:r>
        <w:t>(b) Rub the site vigorously after injection to spread the dose</w:t>
      </w:r>
    </w:p>
    <w:p>
      <w:r>
        <w:t>(c) Give it intravenously as a rapid push over one minute</w:t>
      </w:r>
    </w:p>
    <w:p>
      <w:r>
        <w:t>(d) Inject rapidly into a small muscle for faster absorption</w:t>
      </w:r>
    </w:p>
    <w:p>
      <w:r>
        <w:t>Answer: a</w:t>
      </w:r>
    </w:p>
    <w:p>
      <w:r>
        <w:t>Solution: ✅ Correct Answer: a. Inject slowly into a large muscle mass and observe for reactions.</w:t>
      </w:r>
    </w:p>
    <w:p>
      <w:r>
        <w:t>🧠 Clinical Rationale: IM immunoglobulin is given slowly into a large muscle and the patient observed, because large volumes and reactions are possible</w:t>
      </w:r>
    </w:p>
    <w:p>
      <w:r>
        <w:t>🩺 Nursing Action: Observe the patient after immunoglobulin</w:t>
      </w:r>
    </w:p>
    <w:p>
      <w:r>
        <w:t>🛡️ Safety Link: Maintain strict asepsis; verify patient identity (two identifiers) before starting 🛡️</w:t>
      </w:r>
    </w:p>
    <w:p>
      <w:r>
        <w:t>❌ Why Not Others: (b) Rub the site vigorously after injection to spread the dose — not the correct answer; (c) Give it intravenously as a rapid push over one minute — not the correct answer; (d) Inject rapidly into a small muscle for faster absorption — not the correct answer.</w:t>
      </w:r>
    </w:p>
    <w:p>
      <w:r>
        <w:t>⚠️ Exam Trap: Multiple sites may be needed for large volumes</w:t>
      </w:r>
    </w:p>
    <w:p>
      <w:r>
        <w:t>⚡ 5-Second Recall: IM immunoglobulins need care</w:t>
      </w:r>
    </w:p>
    <w:p>
      <w:r>
        <w:t>Question: The nurse is teaching a patient about IVIG adverse reactions monitoring. Which statement by the patient indicates correct understanding?</w:t>
      </w:r>
    </w:p>
    <w:p>
      <w:r>
        <w:t>(a) Give a second immunoglobulin dose to balance the reaction</w:t>
      </w:r>
    </w:p>
    <w:p>
      <w:r>
        <w:t>(b) Increase the infusion rate to finish faster</w:t>
      </w:r>
    </w:p>
    <w:p>
      <w:r>
        <w:t>(c) Slow or stop the infusion per protocol and report the reaction</w:t>
      </w:r>
    </w:p>
    <w:p>
      <w:r>
        <w:t>(d) Reassure and continue at the maximum rate</w:t>
      </w:r>
    </w:p>
    <w:p>
      <w:r>
        <w:t>Answer: c</w:t>
      </w:r>
    </w:p>
    <w:p>
      <w:r>
        <w:t>Solution: ✅ Correct Answer: c. Slow or stop the infusion per protocol and report the reaction.</w:t>
      </w:r>
    </w:p>
    <w:p>
      <w:r>
        <w:t>🧠 Clinical Rationale: IVIG reactions such as headache, chills and flushing are managed by slowing the infusion, symptomatic treatment and reporting</w:t>
      </w:r>
    </w:p>
    <w:p>
      <w:r>
        <w:t>🩺 Nursing Action: Slow the rate at reaction signs</w:t>
      </w:r>
    </w:p>
    <w:p>
      <w:r>
        <w:t>❌ Why Not Others: (a) Give a second immunoglobulin dose to balance the reaction — not the correct answer; (b) Increase the infusion rate to finish faster — not the correct answer; (d) Reassure and continue at the maximum rate — not the correct answer.</w:t>
      </w:r>
    </w:p>
    <w:p>
      <w:r>
        <w:t>⚠️ Exam Trap: Premedication may be ordered</w:t>
      </w:r>
    </w:p>
    <w:p>
      <w:r>
        <w:t>⚡ 5-Second Recall: Observe closely through the infusion</w:t>
      </w:r>
    </w:p>
    <w:p>
      <w:r>
        <w:t>Question: Which statement about immunoglobulin passive immunity is correct?</w:t>
      </w:r>
    </w:p>
    <w:p>
      <w:r>
        <w:t>(a) Immediate passive immunity from ready-made antibodies</w:t>
      </w:r>
    </w:p>
    <w:p>
      <w:r>
        <w:t>(b) No immunity at all, only symptom relief</w:t>
      </w:r>
    </w:p>
    <w:p>
      <w:r>
        <w:t>(c) Long-lasting active immunity from memory cells</w:t>
      </w:r>
    </w:p>
    <w:p>
      <w:r>
        <w:t>(d) Immunity that develops over several months naturally</w:t>
      </w:r>
    </w:p>
    <w:p>
      <w:r>
        <w:t>Answer: a</w:t>
      </w:r>
    </w:p>
    <w:p>
      <w:r>
        <w:t>Solution: ✅ Correct Answer: a. Immediate passive immunity from ready-made antibodies.</w:t>
      </w:r>
    </w:p>
    <w:p>
      <w:r>
        <w:t>🧠 Clinical Rationale: Immunoglobulins deliver preformed antibodies, giving rapid passive protection that lasts weeks rather than the memory of vaccination</w:t>
      </w:r>
    </w:p>
    <w:p>
      <w:r>
        <w:t>🩺 Nursing Action: Passive immunity is temporary</w:t>
      </w:r>
    </w:p>
    <w:p>
      <w:r>
        <w:t>❌ Why Not Others: (b) No immunity at all, only symptom relief — not the correct answer; (c) Long-lasting active immunity from memory cells — not the correct answer; (d) Immunity that develops over several months naturally — not the correct answer.</w:t>
      </w:r>
    </w:p>
    <w:p>
      <w:r>
        <w:t>⚡ 5-Second Recall: Ready-made antibodies protect now</w:t>
      </w:r>
    </w:p>
    <w:p>
      <w:r>
        <w:t>Question: A patient is receiving immunoglobulin administration intramuscular slow. Which nursing action should the nurse perform FIRST?</w:t>
      </w:r>
    </w:p>
    <w:p>
      <w:r>
        <w:t>(a) Give it intravenously as a rapid push over one minute</w:t>
      </w:r>
    </w:p>
    <w:p>
      <w:r>
        <w:t>(b) Inject slowly into a large muscle mass and observe for reactions</w:t>
      </w:r>
    </w:p>
    <w:p>
      <w:r>
        <w:t>(c) Inject rapidly into a small muscle for faster absorption</w:t>
      </w:r>
    </w:p>
    <w:p>
      <w:r>
        <w:t>(d) Rub the site vigorously after injection to spread the dose</w:t>
      </w:r>
    </w:p>
    <w:p>
      <w:r>
        <w:t>Answer: b</w:t>
      </w:r>
    </w:p>
    <w:p>
      <w:r>
        <w:t>Solution: ✅ Correct Answer: b. Inject slowly into a large muscle mass and observe for reactions.</w:t>
      </w:r>
    </w:p>
    <w:p>
      <w:r>
        <w:t>🧠 Clinical Rationale: IM immunoglobulin is given slowly into a large muscle and the patient observed, because large volumes and reactions are possible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Observe the patient after immunoglobulin</w:t>
      </w:r>
    </w:p>
    <w:p>
      <w:r>
        <w:t>🛡️ Safety Link: Maintain strict asepsis; verify patient identity (two identifiers) before starting 🛡️</w:t>
      </w:r>
    </w:p>
    <w:p>
      <w:r>
        <w:t>❌ Why Not Others: (a) Give it intravenously as a rapid push over one minute — not the correct answer; (c) Inject rapidly into a small muscle for faster absorption — not the correct answer; (d) Rub the site vigorously after injection to spread the dose — not the correct answer.</w:t>
      </w:r>
    </w:p>
    <w:p>
      <w:r>
        <w:t>⚡ 5-Second Recall: IM immunoglobulins need care</w:t>
      </w:r>
    </w:p>
    <w:p>
      <w:r>
        <w:t>Question: A patient is receiving IVIG adverse reactions monitoring. Which nursing action should the nurse perform FIRST?</w:t>
      </w:r>
    </w:p>
    <w:p>
      <w:r>
        <w:t>(a) Reassure and continue at the maximum rate</w:t>
      </w:r>
    </w:p>
    <w:p>
      <w:r>
        <w:t>(b) Give a second immunoglobulin dose to balance the reaction</w:t>
      </w:r>
    </w:p>
    <w:p>
      <w:r>
        <w:t>(c) Slow or stop the infusion per protocol and report the reaction</w:t>
      </w:r>
    </w:p>
    <w:p>
      <w:r>
        <w:t>(d) Increase the infusion rate to finish faster</w:t>
      </w:r>
    </w:p>
    <w:p>
      <w:r>
        <w:t>Answer: c</w:t>
      </w:r>
    </w:p>
    <w:p>
      <w:r>
        <w:t>Solution: ✅ Correct Answer: c. Slow or stop the infusion per protocol and report the reaction.</w:t>
      </w:r>
    </w:p>
    <w:p>
      <w:r>
        <w:t>🧠 Clinical Rationale: IVIG reactions such as headache, chills and flushing are managed by slowing the infusion, symptomatic treatment and reporting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Slow the rate at reaction signs</w:t>
      </w:r>
    </w:p>
    <w:p>
      <w:r>
        <w:t>❌ Why Not Others: (a) Reassure and continue at the maximum rate — not the correct answer; (b) Give a second immunoglobulin dose to balance the reaction — not the correct answer; (d) Increase the infusion rate to finish faster — not the correct answer.</w:t>
      </w:r>
    </w:p>
    <w:p>
      <w:r>
        <w:t>⚡ 5-Second Recall: Observe closely through the infusion</w:t>
      </w:r>
    </w:p>
    <w:p>
      <w:r>
        <w:t>Question: The nurse is caring for a patient receiving immunoglobulin passive immunity. Which response is most appropriate?</w:t>
      </w:r>
    </w:p>
    <w:p>
      <w:r>
        <w:t>(a) Long-lasting active immunity from memory cells</w:t>
      </w:r>
    </w:p>
    <w:p>
      <w:r>
        <w:t>(b) Immediate passive immunity from ready-made antibodies</w:t>
      </w:r>
    </w:p>
    <w:p>
      <w:r>
        <w:t>(c) No immunity at all, only symptom relief</w:t>
      </w:r>
    </w:p>
    <w:p>
      <w:r>
        <w:t>(d) Immunity that develops over several months naturally</w:t>
      </w:r>
    </w:p>
    <w:p>
      <w:r>
        <w:t>Answer: b</w:t>
      </w:r>
    </w:p>
    <w:p>
      <w:r>
        <w:t>Solution: ✅ Correct Answer: b. Immediate passive immunity from ready-made antibodies.</w:t>
      </w:r>
    </w:p>
    <w:p>
      <w:r>
        <w:t>🧠 Clinical Rationale: Immunoglobulins deliver preformed antibodies, giving rapid passive protection that lasts weeks rather than the memory of vaccination</w:t>
      </w:r>
    </w:p>
    <w:p>
      <w:r>
        <w:t>🩺 Nursing Action: Passive immunity is temporary</w:t>
      </w:r>
    </w:p>
    <w:p>
      <w:r>
        <w:t>❌ Why Not Others: (a) Long-lasting active immunity from memory cells — not the correct answer; (c) No immunity at all, only symptom relief — not the correct answer; (d) Immunity that develops over several months naturally — not the correct answer.</w:t>
      </w:r>
    </w:p>
    <w:p>
      <w:r>
        <w:t>⚡ 5-Second Recall: Ready-made antibodies protect now</w:t>
      </w:r>
    </w:p>
    <w:p>
      <w:r>
        <w:t>Question: The nurse is caring for a patient receiving immunoglobulin administration intramuscular slow. Which response is most appropriate?</w:t>
      </w:r>
    </w:p>
    <w:p>
      <w:r>
        <w:t>(a) Give it intravenously as a rapid push over one minute</w:t>
      </w:r>
    </w:p>
    <w:p>
      <w:r>
        <w:t>(b) Inject rapidly into a small muscle for faster absorption</w:t>
      </w:r>
    </w:p>
    <w:p>
      <w:r>
        <w:t>(c) Inject slowly into a large muscle mass and observe for reactions</w:t>
      </w:r>
    </w:p>
    <w:p>
      <w:r>
        <w:t>(d) Rub the site vigorously after injection to spread the dose</w:t>
      </w:r>
    </w:p>
    <w:p>
      <w:r>
        <w:t>Answer: c</w:t>
      </w:r>
    </w:p>
    <w:p>
      <w:r>
        <w:t>Solution: ✅ Correct Answer: c. Inject slowly into a large muscle mass and observe for reactions.</w:t>
      </w:r>
    </w:p>
    <w:p>
      <w:r>
        <w:t>🧠 Clinical Rationale: IM immunoglobulin is given slowly into a large muscle and the patient observed, because large volumes and reactions are possible</w:t>
      </w:r>
    </w:p>
    <w:p>
      <w:r>
        <w:t>🩺 Nursing Action: Observe the patient after immunoglobulin</w:t>
      </w:r>
    </w:p>
    <w:p>
      <w:r>
        <w:t>🛡️ Safety Link: Maintain strict asepsis; verify patient identity (two identifiers) before starting 🛡️</w:t>
      </w:r>
    </w:p>
    <w:p>
      <w:r>
        <w:t>❌ Why Not Others: (a) Give it intravenously as a rapid push over one minute — not the correct answer; (b) Inject rapidly into a small muscle for faster absorption — not the correct answer; (d) Rub the site vigorously after injection to spread the dose — not the correct answer.</w:t>
      </w:r>
    </w:p>
    <w:p>
      <w:r>
        <w:t>⚡ 5-Second Recall: IM immunoglobulins need care</w:t>
      </w:r>
    </w:p>
    <w:p>
      <w:r>
        <w:t>Question: Which assessment finding in a patient receiving IVIG adverse reactions monitoring is MOST concerning and requires immediate follow-up?</w:t>
      </w:r>
    </w:p>
    <w:p>
      <w:r>
        <w:t>(a) Increase the infusion rate to finish faster</w:t>
      </w:r>
    </w:p>
    <w:p>
      <w:r>
        <w:t>(b) Give a second immunoglobulin dose to balance the reaction</w:t>
      </w:r>
    </w:p>
    <w:p>
      <w:r>
        <w:t>(c) Slow or stop the infusion per protocol and report the reaction</w:t>
      </w:r>
    </w:p>
    <w:p>
      <w:r>
        <w:t>(d) Reassure and continue at the maximum rate</w:t>
      </w:r>
    </w:p>
    <w:p>
      <w:r>
        <w:t>Answer: c</w:t>
      </w:r>
    </w:p>
    <w:p>
      <w:r>
        <w:t>Solution: ✅ Correct Answer: c. Slow or stop the infusion per protocol and report the reaction.</w:t>
      </w:r>
    </w:p>
    <w:p>
      <w:r>
        <w:t>🧠 Clinical Rationale: IVIG reactions such as headache, chills and flushing are managed by slowing the infusion, symptomatic treatment and reporting</w:t>
      </w:r>
    </w:p>
    <w:p>
      <w:r>
        <w:t>🔍 Key Clues: IVIG infusions can react</w:t>
      </w:r>
    </w:p>
    <w:p>
      <w:r>
        <w:t>🩺 Nursing Action: Slow the rate at reaction signs</w:t>
      </w:r>
    </w:p>
    <w:p>
      <w:r>
        <w:t>❌ Why Not Others: (a) Increase the infusion rate to finish faster — not the correct answer; (b) Give a second immunoglobulin dose to balance the reaction — not the correct answer; (d) Reassure and continue at the maximum rate — not the correct answer.</w:t>
      </w:r>
    </w:p>
    <w:p>
      <w:r>
        <w:t>⚡ 5-Second Recall: Observe closely through the infusion</w:t>
      </w:r>
    </w:p>
    <w:p>
      <w:r>
        <w:t>Question: The nurse demonstrates correct understanding of immunoglobulin passive immunity by identifying which response as appropriate?</w:t>
      </w:r>
    </w:p>
    <w:p>
      <w:r>
        <w:t>(a) Immediate passive immunity from ready-made antibodies</w:t>
      </w:r>
    </w:p>
    <w:p>
      <w:r>
        <w:t>(b) No immunity at all, only symptom relief</w:t>
      </w:r>
    </w:p>
    <w:p>
      <w:r>
        <w:t>(c) Long-lasting active immunity from memory cells</w:t>
      </w:r>
    </w:p>
    <w:p>
      <w:r>
        <w:t>(d) Immunity that develops over several months naturally</w:t>
      </w:r>
    </w:p>
    <w:p>
      <w:r>
        <w:t>Answer: a</w:t>
      </w:r>
    </w:p>
    <w:p>
      <w:r>
        <w:t>Solution: ✅ Correct Answer: a. Immediate passive immunity from ready-made antibodies.</w:t>
      </w:r>
    </w:p>
    <w:p>
      <w:r>
        <w:t>🧠 Clinical Rationale: Immunoglobulins deliver preformed antibodies, giving rapid passive protection that lasts weeks rather than the memory of vaccination</w:t>
      </w:r>
    </w:p>
    <w:p>
      <w:r>
        <w:t>🩺 Nursing Action: Passive immunity is temporary</w:t>
      </w:r>
    </w:p>
    <w:p>
      <w:r>
        <w:t>❌ Why Not Others: (b) No immunity at all, only symptom relief — not the correct answer; (c) Long-lasting active immunity from memory cells — not the correct answer; (d) Immunity that develops over several months naturally — not the correct answer.</w:t>
      </w:r>
    </w:p>
    <w:p>
      <w:r>
        <w:t>⚡ 5-Second Recall: Ready-made antibodies protect now</w:t>
      </w:r>
    </w:p>
    <w:p>
      <w:r>
        <w:t>Question: The nurse demonstrates correct understanding of immunoglobulin administration intramuscular slow by identifying which response as appropriate?</w:t>
      </w:r>
    </w:p>
    <w:p>
      <w:r>
        <w:t>(a) Rub the site vigorously after injection to spread the dose</w:t>
      </w:r>
    </w:p>
    <w:p>
      <w:r>
        <w:t>(b) Give it intravenously as a rapid push over one minute</w:t>
      </w:r>
    </w:p>
    <w:p>
      <w:r>
        <w:t>(c) Inject slowly into a large muscle mass and observe for reactions</w:t>
      </w:r>
    </w:p>
    <w:p>
      <w:r>
        <w:t>(d) Inject rapidly into a small muscle for faster absorption</w:t>
      </w:r>
    </w:p>
    <w:p>
      <w:r>
        <w:t>Answer: c</w:t>
      </w:r>
    </w:p>
    <w:p>
      <w:r>
        <w:t>Solution: ✅ Correct Answer: c. Inject slowly into a large muscle mass and observe for reactions.</w:t>
      </w:r>
    </w:p>
    <w:p>
      <w:r>
        <w:t>🧠 Clinical Rationale: IM immunoglobulin is given slowly into a large muscle and the patient observed, because large volumes and reactions are possible</w:t>
      </w:r>
    </w:p>
    <w:p>
      <w:r>
        <w:t>🩺 Nursing Action: Observe the patient after immunoglobulin</w:t>
      </w:r>
    </w:p>
    <w:p>
      <w:r>
        <w:t>🛡️ Safety Link: Maintain strict asepsis; verify patient identity (two identifiers) before starting 🛡️</w:t>
      </w:r>
    </w:p>
    <w:p>
      <w:r>
        <w:t>❌ Why Not Others: (a) Rub the site vigorously after injection to spread the dose — not the correct answer; (b) Give it intravenously as a rapid push over one minute — not the correct answer; (d) Inject rapidly into a small muscle for faster absorption — not the correct answer.</w:t>
      </w:r>
    </w:p>
    <w:p>
      <w:r>
        <w:t>⚡ 5-Second Recall: IM immunoglobulins need care</w:t>
      </w:r>
    </w:p>
    <w:p>
      <w:r>
        <w:t>Question: The nurse demonstrates correct understanding of IVIG adverse reactions monitoring by identifying which response as appropriate?</w:t>
      </w:r>
    </w:p>
    <w:p>
      <w:r>
        <w:t>(a) Increase the infusion rate to finish faster</w:t>
      </w:r>
    </w:p>
    <w:p>
      <w:r>
        <w:t>(b) Give a second immunoglobulin dose to balance the reaction</w:t>
      </w:r>
    </w:p>
    <w:p>
      <w:r>
        <w:t>(c) Slow or stop the infusion per protocol and report the reaction</w:t>
      </w:r>
    </w:p>
    <w:p>
      <w:r>
        <w:t>(d) Reassure and continue at the maximum rate</w:t>
      </w:r>
    </w:p>
    <w:p>
      <w:r>
        <w:t>Answer: c</w:t>
      </w:r>
    </w:p>
    <w:p>
      <w:r>
        <w:t>Solution: ✅ Correct Answer: c. Slow or stop the infusion per protocol and report the reaction.</w:t>
      </w:r>
    </w:p>
    <w:p>
      <w:r>
        <w:t>🧠 Clinical Rationale: IVIG reactions such as headache, chills and flushing are managed by slowing the infusion, symptomatic treatment and reporting</w:t>
      </w:r>
    </w:p>
    <w:p>
      <w:r>
        <w:t>🩺 Nursing Action: Slow the rate at reaction signs</w:t>
      </w:r>
    </w:p>
    <w:p>
      <w:r>
        <w:t>❌ Why Not Others: (a) Increase the infusion rate to finish faster — not the correct answer; (b) Give a second immunoglobulin dose to balance the reaction — not the correct answer; (d) Reassure and continue at the maximum rate — not the correct answer.</w:t>
      </w:r>
    </w:p>
    <w:p>
      <w:r>
        <w:t>⚡ 5-Second Recall: Observe closely through the infusion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