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are the three main actions of parathyroid hormone?</w:t>
      </w:r>
    </w:p>
    <w:p>
      <w:r>
        <w:t>(a) Bone resorption, renal calcium reabsorption/phosphate excretion, and vitamin D activation</w:t>
      </w:r>
    </w:p>
    <w:p>
      <w:r>
        <w:t>(b) Bone building, phosphate retention and gut calcium loss</w:t>
      </w:r>
    </w:p>
    <w:p>
      <w:r>
        <w:t>(c) No effects on calcium</w:t>
      </w:r>
    </w:p>
    <w:p>
      <w:r>
        <w:t>(d) Renal phosphate retention and gut block</w:t>
      </w:r>
    </w:p>
    <w:p>
      <w:r>
        <w:t>Answer: a</w:t>
      </w:r>
    </w:p>
    <w:p>
      <w:r>
        <w:t>Solution: ✅ Correct Answer: a. Bone resorption, renal calcium reabsorption/phosphate excretion, and vitamin D activation.</w:t>
      </w:r>
    </w:p>
    <w:p>
      <w:r>
        <w:t>🧠 Clinical Rationale: PTH raises calcium by: stimulating osteoclast bone resorption, increasing renal calcium reabsorption while excreting phosphate, and activating vitamin D for gut calcium absorption</w:t>
      </w:r>
    </w:p>
    <w:p>
      <w:r>
        <w:t>🔍 Key Clues: PTH = calcium up, phosphate down</w:t>
      </w:r>
    </w:p>
    <w:p>
      <w:r>
        <w:t>🩺 Nursing Action: PTH defends calcium at the expense of bone — chronic excess (hyperparathyroidism) causes bone loss and kidney stones</w:t>
      </w:r>
    </w:p>
    <w:p>
      <w:r>
        <w:t>❌ Why Not Others: (b) Bone building, phosphate retention and gut calcium loss — not the best response for this situation; (c) No effects on calcium — not the best response for this situation; (d) Renal phosphate retention and gut block — not the best response for this situation.</w:t>
      </w:r>
    </w:p>
    <w:p>
      <w:r>
        <w:t>⚠️ Exam Trap: Vitamin D activation by PTH indirectly boosts gut calcium absorption</w:t>
      </w:r>
    </w:p>
    <w:p>
      <w:r>
        <w:t>🌟 PNC Exam Pearl: Check calcium, phosphate and PTH together to localize calcium disorders</w:t>
      </w:r>
    </w:p>
    <w:p>
      <w:r>
        <w:t>⚡ 5-Second Recall: PTH raises calcium three ways</w:t>
      </w:r>
    </w:p>
    <w:p>
      <w:r>
        <w:t>Question: How does PTH affect phosphate?</w:t>
      </w:r>
    </w:p>
    <w:p>
      <w:r>
        <w:t>(a) It raises phosphate sharply</w:t>
      </w:r>
    </w:p>
    <w:p>
      <w:r>
        <w:t>(b) It stores phosphate in bone only</w:t>
      </w:r>
    </w:p>
    <w:p>
      <w:r>
        <w:t>(c) It increases renal phosphate excretion, lowering serum phosphate</w:t>
      </w:r>
    </w:p>
    <w:p>
      <w:r>
        <w:t>(d) It has no effect</w:t>
      </w:r>
    </w:p>
    <w:p>
      <w:r>
        <w:t>Answer: c</w:t>
      </w:r>
    </w:p>
    <w:p>
      <w:r>
        <w:t>Solution: ✅ Correct Answer: c. It increases renal phosphate excretion, lowering serum phosphate.</w:t>
      </w:r>
    </w:p>
    <w:p>
      <w:r>
        <w:t>🧠 Clinical Rationale: PTH promotes phosphate loss in urine while retaining calcium — serum phosphate falls and calcium rises</w:t>
      </w:r>
    </w:p>
    <w:p>
      <w:r>
        <w:t>🔍 Key Clues: PTH = calcium up, phosphate down</w:t>
      </w:r>
    </w:p>
    <w:p>
      <w:r>
        <w:t>🩺 Nursing Action: This inverse movement helps diagnose parathyroid disorders</w:t>
      </w:r>
    </w:p>
    <w:p>
      <w:r>
        <w:t>❌ Why Not Others: (a) It raises phosphate sharply — not the best response for this situation; (b) It stores phosphate in bone only — not the best response for this situation; (d) It has no effect — not the best response for this situation.</w:t>
      </w:r>
    </w:p>
    <w:p>
      <w:r>
        <w:t>⚠️ Exam Trap: Hyperparathyroidism shows high calcium with low phosphate</w:t>
      </w:r>
    </w:p>
    <w:p>
      <w:r>
        <w:t>🌟 PNC Exam Pearl: Low calcium + high phosphate suggests hypoparathyroidism or renal failure</w:t>
      </w:r>
    </w:p>
    <w:p>
      <w:r>
        <w:t>⚡ 5-Second Recall: PTH excretes phosphate</w:t>
      </w:r>
    </w:p>
    <w:p>
      <w:r>
        <w:t>Question: A patient has high calcium, low phosphate, kidney stones and bone pain. What is the likely disorder?</w:t>
      </w:r>
    </w:p>
    <w:p>
      <w:r>
        <w:t>(a) Vitamin D intoxication only</w:t>
      </w:r>
    </w:p>
    <w:p>
      <w:r>
        <w:t>(b) Hypoparathyroidism</w:t>
      </w:r>
    </w:p>
    <w:p>
      <w:r>
        <w:t>(c) Primary hyperparathyroidism — excess PTH raises calcium, lowers phosphate and damages bone/kidneys</w:t>
      </w:r>
    </w:p>
    <w:p>
      <w:r>
        <w:t>(d) Calcitonin excess</w:t>
      </w:r>
    </w:p>
    <w:p>
      <w:r>
        <w:t>Answer: c</w:t>
      </w:r>
    </w:p>
    <w:p>
      <w:r>
        <w:t>Solution: ✅ Correct Answer: c. Primary hyperparathyroidism — excess PTH raises calcium, lowers phosphate and damages bone/kidneys.</w:t>
      </w:r>
    </w:p>
    <w:p>
      <w:r>
        <w:t>🧠 Clinical Rationale: A parathyroid adenoma oversecretes PTH: calcium rises, phosphate falls, and chronic excess causes nephrolithiasis and osteopenia</w:t>
      </w:r>
    </w:p>
    <w:p>
      <w:r>
        <w:t>🔍 Key Clues: Primary hyperparathyroidism = stones, bones, groans (and psychic moans)</w:t>
      </w:r>
    </w:p>
    <w:p>
      <w:r>
        <w:t>🩺 Nursing Action: Confirm with high PTH plus high calcium; surgery (parathyroidectomy) is curative</w:t>
      </w:r>
    </w:p>
    <w:p>
      <w:r>
        <w:t>❌ Why Not Others: (a) Vitamin D intoxication only — not the best response for this situation; (b) Hypoparathyroidism — not the best response for this situation; (d) Calcitonin excess — not the best response for this situation.</w:t>
      </w:r>
    </w:p>
    <w:p>
      <w:r>
        <w:t>⚠️ Exam Trap: Renal calcium excretion with high filtered load forms kidney stones</w:t>
      </w:r>
    </w:p>
    <w:p>
      <w:r>
        <w:t>🌟 PNC Exam Pearl: Hydrate well and refer for parathyroidectomy</w:t>
      </w:r>
    </w:p>
    <w:p>
      <w:r>
        <w:t>⚡ 5-Second Recall: Stones + bones = hyperparathyroidism</w:t>
      </w:r>
    </w:p>
    <w:p>
      <w:r>
        <w:t>Question: A patient asks the nurse about PTH action on bone/kidney/intestine. Which response by the nurse is correct?</w:t>
      </w:r>
    </w:p>
    <w:p>
      <w:r>
        <w:t>(a) No effects on calcium</w:t>
      </w:r>
    </w:p>
    <w:p>
      <w:r>
        <w:t>(b) Bone resorption, renal calcium reabsorption/phosphate excretion, and vitamin D activation</w:t>
      </w:r>
    </w:p>
    <w:p>
      <w:r>
        <w:t>(c) Bone building, phosphate retention and gut calcium loss</w:t>
      </w:r>
    </w:p>
    <w:p>
      <w:r>
        <w:t>(d) Renal phosphate retention and gut block</w:t>
      </w:r>
    </w:p>
    <w:p>
      <w:r>
        <w:t>Answer: b</w:t>
      </w:r>
    </w:p>
    <w:p>
      <w:r>
        <w:t>Solution: ✅ Correct Answer: b. Bone resorption, renal calcium reabsorption/phosphate excretion, and vitamin D activation.</w:t>
      </w:r>
    </w:p>
    <w:p>
      <w:r>
        <w:t>🧠 Clinical Rationale: PTH raises calcium by: stimulating osteoclast bone resorption, increasing renal calcium reabsorption while excreting phosphate, and activating vitamin D for gut calcium absorption</w:t>
      </w:r>
    </w:p>
    <w:p>
      <w:r>
        <w:t>🩺 Nursing Action: PTH defends calcium at the expense of bone — chronic excess (hyperparathyroidism) causes bone loss and kidney stones</w:t>
      </w:r>
    </w:p>
    <w:p>
      <w:r>
        <w:t>❌ Why Not Others: (a) No effects on calcium — not the best response for this situation; (c) Bone building, phosphate retention and gut calcium loss — not the best response for this situation; (d) Renal phosphate retention and gut block — not the best response for this situation.</w:t>
      </w:r>
    </w:p>
    <w:p>
      <w:r>
        <w:t>⚠️ Exam Trap: Vitamin D activation by PTH indirectly boosts gut calcium absorption</w:t>
      </w:r>
    </w:p>
    <w:p>
      <w:r>
        <w:t>⚡ 5-Second Recall: PTH raises calcium three ways</w:t>
      </w:r>
    </w:p>
    <w:p>
      <w:r>
        <w:t>Question: A patient asks the nurse about PTH action on bone/kidney/intestine. Which response by the nurse is correct?</w:t>
      </w:r>
    </w:p>
    <w:p>
      <w:r>
        <w:t>(a) It has no effect</w:t>
      </w:r>
    </w:p>
    <w:p>
      <w:r>
        <w:t>(b) It raises phosphate sharply</w:t>
      </w:r>
    </w:p>
    <w:p>
      <w:r>
        <w:t>(c) It increases renal phosphate excretion, lowering serum phosphate</w:t>
      </w:r>
    </w:p>
    <w:p>
      <w:r>
        <w:t>(d) It stores phosphate in bone only</w:t>
      </w:r>
    </w:p>
    <w:p>
      <w:r>
        <w:t>Answer: c</w:t>
      </w:r>
    </w:p>
    <w:p>
      <w:r>
        <w:t>Solution: ✅ Correct Answer: c. It increases renal phosphate excretion, lowering serum phosphate.</w:t>
      </w:r>
    </w:p>
    <w:p>
      <w:r>
        <w:t>🧠 Clinical Rationale: PTH promotes phosphate loss in urine while retaining calcium — serum phosphate falls and calcium rises</w:t>
      </w:r>
    </w:p>
    <w:p>
      <w:r>
        <w:t>🩺 Nursing Action: This inverse movement helps diagnose parathyroid disorders</w:t>
      </w:r>
    </w:p>
    <w:p>
      <w:r>
        <w:t>❌ Why Not Others: (a) It has no effect — not the best response for this situation; (b) It raises phosphate sharply — not the best response for this situation; (d) It stores phosphate in bone only — not the best response for this situation.</w:t>
      </w:r>
    </w:p>
    <w:p>
      <w:r>
        <w:t>⚠️ Exam Trap: Hyperparathyroidism shows high calcium with low phosphate</w:t>
      </w:r>
    </w:p>
    <w:p>
      <w:r>
        <w:t>⚡ 5-Second Recall: PTH excretes phosphate</w:t>
      </w:r>
    </w:p>
    <w:p>
      <w:r>
        <w:t>Question: The nurse is teaching a patient about PTH action on bone/kidney/intestine. Which statement by the patient indicates correct understanding?</w:t>
      </w:r>
    </w:p>
    <w:p>
      <w:r>
        <w:t>(a) Vitamin D intoxication only</w:t>
      </w:r>
    </w:p>
    <w:p>
      <w:r>
        <w:t>(b) Calcitonin excess</w:t>
      </w:r>
    </w:p>
    <w:p>
      <w:r>
        <w:t>(c) Hypoparathyroidism</w:t>
      </w:r>
    </w:p>
    <w:p>
      <w:r>
        <w:t>(d) Primary hyperparathyroidism — excess PTH raises calcium, lowers phosphate and damages bone/kidneys</w:t>
      </w:r>
    </w:p>
    <w:p>
      <w:r>
        <w:t>Answer: d</w:t>
      </w:r>
    </w:p>
    <w:p>
      <w:r>
        <w:t>Solution: ✅ Correct Answer: d. Primary hyperparathyroidism — excess PTH raises calcium, lowers phosphate and damages bone/kidneys.</w:t>
      </w:r>
    </w:p>
    <w:p>
      <w:r>
        <w:t>🧠 Clinical Rationale: A parathyroid adenoma oversecretes PTH: calcium rises, phosphate falls, and chronic excess causes nephrolithiasis and osteopenia</w:t>
      </w:r>
    </w:p>
    <w:p>
      <w:r>
        <w:t>🩺 Nursing Action: Confirm with high PTH plus high calcium; surgery (parathyroidectomy) is curative</w:t>
      </w:r>
    </w:p>
    <w:p>
      <w:r>
        <w:t>❌ Why Not Others: (a) Vitamin D intoxication only — not the best response for this situation; (b) Calcitonin excess — not the best response for this situation; (c) Hypoparathyroidism — not the best response for this situation.</w:t>
      </w:r>
    </w:p>
    <w:p>
      <w:r>
        <w:t>⚠️ Exam Trap: Renal calcium excretion with high filtered load forms kidney stones</w:t>
      </w:r>
    </w:p>
    <w:p>
      <w:r>
        <w:t>🌟 PNC Exam Pearl: Hydrate well and refer for parathyroidectomy</w:t>
      </w:r>
    </w:p>
    <w:p>
      <w:r>
        <w:t>⚡ 5-Second Recall: Stones + bones = hyperparathyroidism</w:t>
      </w:r>
    </w:p>
    <w:p>
      <w:r>
        <w:t>Question: Which statement about PTH action on bone/kidney/intestine is correct?</w:t>
      </w:r>
    </w:p>
    <w:p>
      <w:r>
        <w:t>(a) Renal phosphate retention and gut block</w:t>
      </w:r>
    </w:p>
    <w:p>
      <w:r>
        <w:t>(b) Bone building, phosphate retention and gut calcium loss</w:t>
      </w:r>
    </w:p>
    <w:p>
      <w:r>
        <w:t>(c) No effects on calcium</w:t>
      </w:r>
    </w:p>
    <w:p>
      <w:r>
        <w:t>(d) Bone resorption, renal calcium reabsorption/phosphate excretion, and vitamin D activation</w:t>
      </w:r>
    </w:p>
    <w:p>
      <w:r>
        <w:t>Answer: d</w:t>
      </w:r>
    </w:p>
    <w:p>
      <w:r>
        <w:t>Solution: ✅ Correct Answer: d. Bone resorption, renal calcium reabsorption/phosphate excretion, and vitamin D activation.</w:t>
      </w:r>
    </w:p>
    <w:p>
      <w:r>
        <w:t>🧠 Clinical Rationale: PTH raises calcium by: stimulating osteoclast bone resorption, increasing renal calcium reabsorption while excreting phosphate, and activating vitamin D for gut calcium absorption</w:t>
      </w:r>
    </w:p>
    <w:p>
      <w:r>
        <w:t>🩺 Nursing Action: PTH defends calcium at the expense of bone — chronic excess (hyperparathyroidism) causes bone loss and kidney stones</w:t>
      </w:r>
    </w:p>
    <w:p>
      <w:r>
        <w:t>❌ Why Not Others: (a) Renal phosphate retention and gut block — not the best response for this situation; (b) Bone building, phosphate retention and gut calcium loss — not the best response for this situation; (c) No effects on calcium — not the best response for this situation.</w:t>
      </w:r>
    </w:p>
    <w:p>
      <w:r>
        <w:t>⚡ 5-Second Recall: PTH raises calcium three ways</w:t>
      </w:r>
    </w:p>
    <w:p>
      <w:r>
        <w:t>Question: Which statement about PTH action on bone/kidney/intestine is correct?</w:t>
      </w:r>
    </w:p>
    <w:p>
      <w:r>
        <w:t>(a) It stores phosphate in bone only</w:t>
      </w:r>
    </w:p>
    <w:p>
      <w:r>
        <w:t>(b) It has no effect</w:t>
      </w:r>
    </w:p>
    <w:p>
      <w:r>
        <w:t>(c) It increases renal phosphate excretion, lowering serum phosphate</w:t>
      </w:r>
    </w:p>
    <w:p>
      <w:r>
        <w:t>(d) It raises phosphate sharply</w:t>
      </w:r>
    </w:p>
    <w:p>
      <w:r>
        <w:t>Answer: c</w:t>
      </w:r>
    </w:p>
    <w:p>
      <w:r>
        <w:t>Solution: ✅ Correct Answer: c. It increases renal phosphate excretion, lowering serum phosphate.</w:t>
      </w:r>
    </w:p>
    <w:p>
      <w:r>
        <w:t>🧠 Clinical Rationale: PTH promotes phosphate loss in urine while retaining calcium — serum phosphate falls and calcium rises</w:t>
      </w:r>
    </w:p>
    <w:p>
      <w:r>
        <w:t>🩺 Nursing Action: This inverse movement helps diagnose parathyroid disorders</w:t>
      </w:r>
    </w:p>
    <w:p>
      <w:r>
        <w:t>❌ Why Not Others: (a) It stores phosphate in bone only — not the best response for this situation; (b) It has no effect — not the best response for this situation; (d) It raises phosphate sharply — not the best response for this situation.</w:t>
      </w:r>
    </w:p>
    <w:p>
      <w:r>
        <w:t>⚡ 5-Second Recall: PTH excretes phosphate</w:t>
      </w:r>
    </w:p>
    <w:p>
      <w:r>
        <w:t>Question: A patient needing care for PTH action on bone/kidney/intestine is admitted to the unit. Which nursing action should the nurse perform FIRST?</w:t>
      </w:r>
    </w:p>
    <w:p>
      <w:r>
        <w:t>(a) Calcitonin excess</w:t>
      </w:r>
    </w:p>
    <w:p>
      <w:r>
        <w:t>(b) Vitamin D intoxication only</w:t>
      </w:r>
    </w:p>
    <w:p>
      <w:r>
        <w:t>(c) Hypoparathyroidism</w:t>
      </w:r>
    </w:p>
    <w:p>
      <w:r>
        <w:t>(d) Primary hyperparathyroidism — excess PTH raises calcium, lowers phosphate and damages bone/kidneys</w:t>
      </w:r>
    </w:p>
    <w:p>
      <w:r>
        <w:t>Answer: d</w:t>
      </w:r>
    </w:p>
    <w:p>
      <w:r>
        <w:t>Solution: ✅ Correct Answer: d. Primary hyperparathyroidism — excess PTH raises calcium, lowers phosphate and damages bone/kidneys.</w:t>
      </w:r>
    </w:p>
    <w:p>
      <w:r>
        <w:t>🧠 Clinical Rationale: A parathyroid adenoma oversecretes PTH: calcium rises, phosphate falls, and chronic excess causes nephrolithiasis and osteopenia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with high PTH plus high calcium; surgery (parathyroidectomy) is curative</w:t>
      </w:r>
    </w:p>
    <w:p>
      <w:r>
        <w:t>❌ Why Not Others: (a) Calcitonin excess — not the best response for this situation; (b) Vitamin D intoxication only — not the best response for this situation; (c) Hypoparathyroidism — not the best response for this situation.</w:t>
      </w:r>
    </w:p>
    <w:p>
      <w:r>
        <w:t>⚡ 5-Second Recall: Stones + bones = hyperparathyroidism</w:t>
      </w:r>
    </w:p>
    <w:p>
      <w:r>
        <w:t>Question: The nurse is caring for a patient with PTH action on bone/kidney/intestine. Which response is most appropriate?</w:t>
      </w:r>
    </w:p>
    <w:p>
      <w:r>
        <w:t>(a) No effects on calcium</w:t>
      </w:r>
    </w:p>
    <w:p>
      <w:r>
        <w:t>(b) Renal phosphate retention and gut block</w:t>
      </w:r>
    </w:p>
    <w:p>
      <w:r>
        <w:t>(c) Bone resorption, renal calcium reabsorption/phosphate excretion, and vitamin D activation</w:t>
      </w:r>
    </w:p>
    <w:p>
      <w:r>
        <w:t>(d) Bone building, phosphate retention and gut calcium loss</w:t>
      </w:r>
    </w:p>
    <w:p>
      <w:r>
        <w:t>Answer: c</w:t>
      </w:r>
    </w:p>
    <w:p>
      <w:r>
        <w:t>Solution: ✅ Correct Answer: c. Bone resorption, renal calcium reabsorption/phosphate excretion, and vitamin D activation.</w:t>
      </w:r>
    </w:p>
    <w:p>
      <w:r>
        <w:t>🧠 Clinical Rationale: PTH raises calcium by: stimulating osteoclast bone resorption, increasing renal calcium reabsorption while excreting phosphate, and activating vitamin D for gut calcium absorption</w:t>
      </w:r>
    </w:p>
    <w:p>
      <w:r>
        <w:t>🩺 Nursing Action: PTH defends calcium at the expense of bone — chronic excess (hyperparathyroidism) causes bone loss and kidney stones</w:t>
      </w:r>
    </w:p>
    <w:p>
      <w:r>
        <w:t>❌ Why Not Others: (a) No effects on calcium — not the best response for this situation; (b) Renal phosphate retention and gut block — not the best response for this situation; (d) Bone building, phosphate retention and gut calcium loss — not the best response for this situation.</w:t>
      </w:r>
    </w:p>
    <w:p>
      <w:r>
        <w:t>⚡ 5-Second Recall: PTH raises calcium three ways</w:t>
      </w:r>
    </w:p>
    <w:p>
      <w:r>
        <w:t>Question: The nurse is caring for a patient with PTH action on bone/kidney/intestine. Which response is most appropriate?</w:t>
      </w:r>
    </w:p>
    <w:p>
      <w:r>
        <w:t>(a) It raises phosphate sharply</w:t>
      </w:r>
    </w:p>
    <w:p>
      <w:r>
        <w:t>(b) It has no effect</w:t>
      </w:r>
    </w:p>
    <w:p>
      <w:r>
        <w:t>(c) It stores phosphate in bone only</w:t>
      </w:r>
    </w:p>
    <w:p>
      <w:r>
        <w:t>(d) It increases renal phosphate excretion, lowering serum phosphate</w:t>
      </w:r>
    </w:p>
    <w:p>
      <w:r>
        <w:t>Answer: d</w:t>
      </w:r>
    </w:p>
    <w:p>
      <w:r>
        <w:t>Solution: ✅ Correct Answer: d. It increases renal phosphate excretion, lowering serum phosphate.</w:t>
      </w:r>
    </w:p>
    <w:p>
      <w:r>
        <w:t>🧠 Clinical Rationale: PTH promotes phosphate loss in urine while retaining calcium — serum phosphate falls and calcium rises</w:t>
      </w:r>
    </w:p>
    <w:p>
      <w:r>
        <w:t>🩺 Nursing Action: This inverse movement helps diagnose parathyroid disorders</w:t>
      </w:r>
    </w:p>
    <w:p>
      <w:r>
        <w:t>❌ Why Not Others: (a) It raises phosphate sharply — not the best response for this situation; (b) It has no effect — not the best response for this situation; (c) It stores phosphate in bone only — not the best response for this situation.</w:t>
      </w:r>
    </w:p>
    <w:p>
      <w:r>
        <w:t>⚡ 5-Second Recall: PTH excretes phosphate</w:t>
      </w:r>
    </w:p>
    <w:p>
      <w:r>
        <w:t>Question: Which assessment finding in a patient with PTH action on bone/kidney/intestine is MOST concerning and requires immediate follow-up?</w:t>
      </w:r>
    </w:p>
    <w:p>
      <w:r>
        <w:t>(a) Primary hyperparathyroidism — excess PTH raises calcium, lowers phosphate and damages bone/kidneys</w:t>
      </w:r>
    </w:p>
    <w:p>
      <w:r>
        <w:t>(b) Vitamin D intoxication only</w:t>
      </w:r>
    </w:p>
    <w:p>
      <w:r>
        <w:t>(c) Hypoparathyroidism</w:t>
      </w:r>
    </w:p>
    <w:p>
      <w:r>
        <w:t>(d) Calcitonin excess</w:t>
      </w:r>
    </w:p>
    <w:p>
      <w:r>
        <w:t>Answer: a</w:t>
      </w:r>
    </w:p>
    <w:p>
      <w:r>
        <w:t>Solution: ✅ Correct Answer: a. Primary hyperparathyroidism — excess PTH raises calcium, lowers phosphate and damages bone/kidneys.</w:t>
      </w:r>
    </w:p>
    <w:p>
      <w:r>
        <w:t>🧠 Clinical Rationale: A parathyroid adenoma oversecretes PTH: calcium rises, phosphate falls, and chronic excess causes nephrolithiasis and osteopenia</w:t>
      </w:r>
    </w:p>
    <w:p>
      <w:r>
        <w:t>🔍 Key Clues: Primary hyperparathyroidism = stones, bones, groans (and psychic moans)</w:t>
      </w:r>
    </w:p>
    <w:p>
      <w:r>
        <w:t>🩺 Nursing Action: Confirm with high PTH plus high calcium; surgery (parathyroidectomy) is curative</w:t>
      </w:r>
    </w:p>
    <w:p>
      <w:r>
        <w:t>❌ Why Not Others: (b) Vitamin D intoxication only — not the best response for this situation; (c) Hypoparathyroidism — not the best response for this situation; (d) Calcitonin excess — not the best response for this situation.</w:t>
      </w:r>
    </w:p>
    <w:p>
      <w:r>
        <w:t>⚡ 5-Second Recall: Stones + bones = hyperparathyroidism</w:t>
      </w:r>
    </w:p>
    <w:p>
      <w:r>
        <w:t>Question: The nurse demonstrates correct understanding of PTH action on bone/kidney/intestine by identifying which response as appropriate?</w:t>
      </w:r>
    </w:p>
    <w:p>
      <w:r>
        <w:t>(a) Renal phosphate retention and gut block</w:t>
      </w:r>
    </w:p>
    <w:p>
      <w:r>
        <w:t>(b) Bone building, phosphate retention and gut calcium loss</w:t>
      </w:r>
    </w:p>
    <w:p>
      <w:r>
        <w:t>(c) No effects on calcium</w:t>
      </w:r>
    </w:p>
    <w:p>
      <w:r>
        <w:t>(d) Bone resorption, renal calcium reabsorption/phosphate excretion, and vitamin D activation</w:t>
      </w:r>
    </w:p>
    <w:p>
      <w:r>
        <w:t>Answer: d</w:t>
      </w:r>
    </w:p>
    <w:p>
      <w:r>
        <w:t>Solution: ✅ Correct Answer: d. Bone resorption, renal calcium reabsorption/phosphate excretion, and vitamin D activation.</w:t>
      </w:r>
    </w:p>
    <w:p>
      <w:r>
        <w:t>🧠 Clinical Rationale: PTH raises calcium by: stimulating osteoclast bone resorption, increasing renal calcium reabsorption while excreting phosphate, and activating vitamin D for gut calcium absorption</w:t>
      </w:r>
    </w:p>
    <w:p>
      <w:r>
        <w:t>🩺 Nursing Action: PTH defends calcium at the expense of bone — chronic excess (hyperparathyroidism) causes bone loss and kidney stones</w:t>
      </w:r>
    </w:p>
    <w:p>
      <w:r>
        <w:t>❌ Why Not Others: (a) Renal phosphate retention and gut block — not the best response for this situation; (b) Bone building, phosphate retention and gut calcium loss — not the best response for this situation; (c) No effects on calcium — not the best response for this situation.</w:t>
      </w:r>
    </w:p>
    <w:p>
      <w:r>
        <w:t>⚡ 5-Second Recall: PTH raises calcium three ways</w:t>
      </w:r>
    </w:p>
    <w:p>
      <w:r>
        <w:t>Question: What are the steps of vitamin D activation?</w:t>
      </w:r>
    </w:p>
    <w:p>
      <w:r>
        <w:t>(a) The kidney alone makes it from cholesterol</w:t>
      </w:r>
    </w:p>
    <w:p>
      <w:r>
        <w:t>(b) The parathyroid makes it</w:t>
      </w:r>
    </w:p>
    <w:p>
      <w:r>
        <w:t>(c) The gut makes it directly</w:t>
      </w:r>
    </w:p>
    <w:p>
      <w:r>
        <w:t>(d) Skin synthesizes cholecalciferol; liver adds OH-25; kidney adds 1-OH to make active calcitriol</w:t>
      </w:r>
    </w:p>
    <w:p>
      <w:r>
        <w:t>Answer: d</w:t>
      </w:r>
    </w:p>
    <w:p>
      <w:r>
        <w:t>Solution: ✅ Correct Answer: d. Skin synthesizes cholecalciferol; liver adds OH-25; kidney adds 1-OH to make active calcitriol.</w:t>
      </w:r>
    </w:p>
    <w:p>
      <w:r>
        <w:t>🧠 Clinical Rationale: Vitamin D goes: skin (or diet) → cholecalciferol → liver (25-OH) → kidney (1,25-OH calcitriol, the active form)</w:t>
      </w:r>
    </w:p>
    <w:p>
      <w:r>
        <w:t>🔍 Key Clues: Skin → liver → kidney = activation chain</w:t>
      </w:r>
    </w:p>
    <w:p>
      <w:r>
        <w:t>🩺 Nursing Action: Liver or kidney disease blocks activation — levels fall even with sun exposure</w:t>
      </w:r>
    </w:p>
    <w:p>
      <w:r>
        <w:t>❌ Why Not Others: (a) The kidney alone makes it from cholesterol — not the best response for this situation; (b) The parathyroid makes it — not the best response for this situation; (c) The gut makes it directly — not the best response for this situation.</w:t>
      </w:r>
    </w:p>
    <w:p>
      <w:r>
        <w:t>⚠️ Exam Trap: PTH stimulates the kidney's final activation step</w:t>
      </w:r>
    </w:p>
    <w:p>
      <w:r>
        <w:t>🌟 PNC Exam Pearl: Measure 25-OH vitamin D for stores and 1,25-OH for active forms when needed</w:t>
      </w:r>
    </w:p>
    <w:p>
      <w:r>
        <w:t>⚡ 5-Second Recall: Calcitriol = the finished hormone</w:t>
      </w:r>
    </w:p>
    <w:p>
      <w:r>
        <w:t>Question: Why is 25-OH vitamin D the best measure of vitamin D status?</w:t>
      </w:r>
    </w:p>
    <w:p>
      <w:r>
        <w:t>(a) It is only made in the gut</w:t>
      </w:r>
    </w:p>
    <w:p>
      <w:r>
        <w:t>(b) It is the active hormone</w:t>
      </w:r>
    </w:p>
    <w:p>
      <w:r>
        <w:t>(c) It reflects total body stores with a long half-life</w:t>
      </w:r>
    </w:p>
    <w:p>
      <w:r>
        <w:t>(d) It measures calcium only</w:t>
      </w:r>
    </w:p>
    <w:p>
      <w:r>
        <w:t>Answer: c</w:t>
      </w:r>
    </w:p>
    <w:p>
      <w:r>
        <w:t>Solution: ✅ Correct Answer: c. It reflects total body stores with a long half-life.</w:t>
      </w:r>
    </w:p>
    <w:p>
      <w:r>
        <w:t>🧠 Clinical Rationale: 25-OH vitamin D is the circulating storage form with a long half-life — it best reflects overall vitamin D sufficiency</w:t>
      </w:r>
    </w:p>
    <w:p>
      <w:r>
        <w:t>🔍 Key Clues: 25-OH = storage measure</w:t>
      </w:r>
    </w:p>
    <w:p>
      <w:r>
        <w:t>🩺 Nursing Action: 1,25-OH (calcitriol) is tightly regulated and does not reflect stores — it is not used to assess deficiency</w:t>
      </w:r>
    </w:p>
    <w:p>
      <w:r>
        <w:t>❌ Why Not Others: (a) It is only made in the gut — not the best response for this situation; (b) It is the active hormone — not the best response for this situation; (d) It measures calcium only — not the best response for this situation.</w:t>
      </w:r>
    </w:p>
    <w:p>
      <w:r>
        <w:t>⚠️ Exam Trap: Deficiency is defined by 25-OH levels (&lt;20 ng/mL)</w:t>
      </w:r>
    </w:p>
    <w:p>
      <w:r>
        <w:t>🌟 PNC Exam Pearl: Treat deficiency with vitamin D3 and recheck 25-OH levels</w:t>
      </w:r>
    </w:p>
    <w:p>
      <w:r>
        <w:t>⚡ 5-Second Recall: Check 25-OH vitamin D to assess status</w:t>
      </w:r>
    </w:p>
    <w:p>
      <w:r>
        <w:t>Question: A patient with cirrhosis has low calcium despite adequate sun exposure. Why?</w:t>
      </w:r>
    </w:p>
    <w:p>
      <w:r>
        <w:t>(a) The skin cannot make cholecalciferol</w:t>
      </w:r>
    </w:p>
    <w:p>
      <w:r>
        <w:t>(b) The liver cannot hydroxylate vitamin D to 25-OH — activation stalls at the liver step</w:t>
      </w:r>
    </w:p>
    <w:p>
      <w:r>
        <w:t>(c) The kidneys are overactive</w:t>
      </w:r>
    </w:p>
    <w:p>
      <w:r>
        <w:t>(d) The parathyroid is making too much calcitriol</w:t>
      </w:r>
    </w:p>
    <w:p>
      <w:r>
        <w:t>Answer: b</w:t>
      </w:r>
    </w:p>
    <w:p>
      <w:r>
        <w:t>Solution: ✅ Correct Answer: b. The liver cannot hydroxylate vitamin D to 25-OH — activation stalls at the liver step.</w:t>
      </w:r>
    </w:p>
    <w:p>
      <w:r>
        <w:t>🧠 Clinical Rationale: Cirrhosis impairs the liver's 25-hydroxylation — vitamin D cannot progress down the activation chain, so calcium absorption falls</w:t>
      </w:r>
    </w:p>
    <w:p>
      <w:r>
        <w:t>🔍 Key Clues: Liver failure = vitamin D activation stalls</w:t>
      </w:r>
    </w:p>
    <w:p>
      <w:r>
        <w:t>🩺 Nursing Action: Give the active or 25-OH form in liver disease rather than relying on sunshine alone</w:t>
      </w:r>
    </w:p>
    <w:p>
      <w:r>
        <w:t>❌ Why Not Others: (a) The skin cannot make cholecalciferol — not the best response for this situation; (c) The kidneys are overactive — not the best response for this situation; (d) The parathyroid is making too much calcitriol — not the best response for this situation.</w:t>
      </w:r>
    </w:p>
    <w:p>
      <w:r>
        <w:t>⚠️ Exam Trap: Renal failure similarly stalls the final kidney step — needing calcitriol</w:t>
      </w:r>
    </w:p>
    <w:p>
      <w:r>
        <w:t>🌟 PNC Exam Pearl: Check 25-OH and 1,25-OH levels to pinpoint the blocked step</w:t>
      </w:r>
    </w:p>
    <w:p>
      <w:r>
        <w:t>⚡ 5-Second Recall: Each organ failure blocks a vitamin D step</w:t>
      </w:r>
    </w:p>
    <w:p>
      <w:r>
        <w:t>Question: A patient asks the nurse about vitamin D activation and calcium homeostasis. Which response by the nurse is correct?</w:t>
      </w:r>
    </w:p>
    <w:p>
      <w:r>
        <w:t>(a) The kidney alone makes it from cholesterol</w:t>
      </w:r>
    </w:p>
    <w:p>
      <w:r>
        <w:t>(b) Skin synthesizes cholecalciferol; liver adds OH-25; kidney adds 1-OH to make active calcitriol</w:t>
      </w:r>
    </w:p>
    <w:p>
      <w:r>
        <w:t>(c) The gut makes it directly</w:t>
      </w:r>
    </w:p>
    <w:p>
      <w:r>
        <w:t>(d) The parathyroid makes it</w:t>
      </w:r>
    </w:p>
    <w:p>
      <w:r>
        <w:t>Answer: b</w:t>
      </w:r>
    </w:p>
    <w:p>
      <w:r>
        <w:t>Solution: ✅ Correct Answer: b. Skin synthesizes cholecalciferol; liver adds OH-25; kidney adds 1-OH to make active calcitriol.</w:t>
      </w:r>
    </w:p>
    <w:p>
      <w:r>
        <w:t>🧠 Clinical Rationale: Vitamin D goes: skin (or diet) → cholecalciferol → liver (25-OH) → kidney (1,25-OH calcitriol, the active form)</w:t>
      </w:r>
    </w:p>
    <w:p>
      <w:r>
        <w:t>🩺 Nursing Action: Liver or kidney disease blocks activation — levels fall even with sun exposure</w:t>
      </w:r>
    </w:p>
    <w:p>
      <w:r>
        <w:t>❌ Why Not Others: (a) The kidney alone makes it from cholesterol — not the best response for this situation; (c) The gut makes it directly — not the best response for this situation; (d) The parathyroid makes it — not the best response for this situation.</w:t>
      </w:r>
    </w:p>
    <w:p>
      <w:r>
        <w:t>⚠️ Exam Trap: PTH stimulates the kidney's final activation step</w:t>
      </w:r>
    </w:p>
    <w:p>
      <w:r>
        <w:t>⚡ 5-Second Recall: Calcitriol = the finished hormone</w:t>
      </w:r>
    </w:p>
    <w:p>
      <w:r>
        <w:t>Question: A patient asks the nurse about vitamin D activation and calcium homeostasis. Which response by the nurse is correct?</w:t>
      </w:r>
    </w:p>
    <w:p>
      <w:r>
        <w:t>(a) It reflects total body stores with a long half-life</w:t>
      </w:r>
    </w:p>
    <w:p>
      <w:r>
        <w:t>(b) It is only made in the gut</w:t>
      </w:r>
    </w:p>
    <w:p>
      <w:r>
        <w:t>(c) It is the active hormone</w:t>
      </w:r>
    </w:p>
    <w:p>
      <w:r>
        <w:t>(d) It measures calcium only</w:t>
      </w:r>
    </w:p>
    <w:p>
      <w:r>
        <w:t>Answer: a</w:t>
      </w:r>
    </w:p>
    <w:p>
      <w:r>
        <w:t>Solution: ✅ Correct Answer: a. It reflects total body stores with a long half-life.</w:t>
      </w:r>
    </w:p>
    <w:p>
      <w:r>
        <w:t>🧠 Clinical Rationale: 25-OH vitamin D is the circulating storage form with a long half-life — it best reflects overall vitamin D sufficiency</w:t>
      </w:r>
    </w:p>
    <w:p>
      <w:r>
        <w:t>🩺 Nursing Action: 1,25-OH (calcitriol) is tightly regulated and does not reflect stores — it is not used to assess deficiency</w:t>
      </w:r>
    </w:p>
    <w:p>
      <w:r>
        <w:t>❌ Why Not Others: (b) It is only made in the gut — not the best response for this situation; (c) It is the active hormone — not the best response for this situation; (d) It measures calcium only — not the best response for this situation.</w:t>
      </w:r>
    </w:p>
    <w:p>
      <w:r>
        <w:t>⚠️ Exam Trap: Deficiency is defined by 25-OH levels (&lt;20 ng/mL)</w:t>
      </w:r>
    </w:p>
    <w:p>
      <w:r>
        <w:t>⚡ 5-Second Recall: Check 25-OH vitamin D to assess status</w:t>
      </w:r>
    </w:p>
    <w:p>
      <w:r>
        <w:t>Question: The nurse is teaching a patient about vitamin D activation and calcium homeostasis. Which statement by the patient indicates correct understanding?</w:t>
      </w:r>
    </w:p>
    <w:p>
      <w:r>
        <w:t>(a) The parathyroid is making too much calcitriol</w:t>
      </w:r>
    </w:p>
    <w:p>
      <w:r>
        <w:t>(b) The kidneys are overactive</w:t>
      </w:r>
    </w:p>
    <w:p>
      <w:r>
        <w:t>(c) The liver cannot hydroxylate vitamin D to 25-OH — activation stalls at the liver step</w:t>
      </w:r>
    </w:p>
    <w:p>
      <w:r>
        <w:t>(d) The skin cannot make cholecalciferol</w:t>
      </w:r>
    </w:p>
    <w:p>
      <w:r>
        <w:t>Answer: c</w:t>
      </w:r>
    </w:p>
    <w:p>
      <w:r>
        <w:t>Solution: ✅ Correct Answer: c. The liver cannot hydroxylate vitamin D to 25-OH — activation stalls at the liver step.</w:t>
      </w:r>
    </w:p>
    <w:p>
      <w:r>
        <w:t>🧠 Clinical Rationale: Cirrhosis impairs the liver's 25-hydroxylation — vitamin D cannot progress down the activation chain, so calcium absorption falls</w:t>
      </w:r>
    </w:p>
    <w:p>
      <w:r>
        <w:t>🩺 Nursing Action: Give the active or 25-OH form in liver disease rather than relying on sunshine alone</w:t>
      </w:r>
    </w:p>
    <w:p>
      <w:r>
        <w:t>❌ Why Not Others: (a) The parathyroid is making too much calcitriol — not the best response for this situation; (b) The kidneys are overactive — not the best response for this situation; (d) The skin cannot make cholecalciferol — not the best response for this situation.</w:t>
      </w:r>
    </w:p>
    <w:p>
      <w:r>
        <w:t>⚠️ Exam Trap: Renal failure similarly stalls the final kidney step — needing calcitriol</w:t>
      </w:r>
    </w:p>
    <w:p>
      <w:r>
        <w:t>🌟 PNC Exam Pearl: Check 25-OH and 1,25-OH levels to pinpoint the blocked step</w:t>
      </w:r>
    </w:p>
    <w:p>
      <w:r>
        <w:t>⚡ 5-Second Recall: Each organ failure blocks a vitamin D step</w:t>
      </w:r>
    </w:p>
    <w:p>
      <w:r>
        <w:t>Question: Which statement about vitamin D activation and calcium homeostasis is correct?</w:t>
      </w:r>
    </w:p>
    <w:p>
      <w:r>
        <w:t>(a) The kidney alone makes it from cholesterol</w:t>
      </w:r>
    </w:p>
    <w:p>
      <w:r>
        <w:t>(b) The gut makes it directly</w:t>
      </w:r>
    </w:p>
    <w:p>
      <w:r>
        <w:t>(c) The parathyroid makes it</w:t>
      </w:r>
    </w:p>
    <w:p>
      <w:r>
        <w:t>(d) Skin synthesizes cholecalciferol; liver adds OH-25; kidney adds 1-OH to make active calcitriol</w:t>
      </w:r>
    </w:p>
    <w:p>
      <w:r>
        <w:t>Answer: d</w:t>
      </w:r>
    </w:p>
    <w:p>
      <w:r>
        <w:t>Solution: ✅ Correct Answer: d. Skin synthesizes cholecalciferol; liver adds OH-25; kidney adds 1-OH to make active calcitriol.</w:t>
      </w:r>
    </w:p>
    <w:p>
      <w:r>
        <w:t>🧠 Clinical Rationale: Vitamin D goes: skin (or diet) → cholecalciferol → liver (25-OH) → kidney (1,25-OH calcitriol, the active form)</w:t>
      </w:r>
    </w:p>
    <w:p>
      <w:r>
        <w:t>🩺 Nursing Action: Liver or kidney disease blocks activation — levels fall even with sun exposure</w:t>
      </w:r>
    </w:p>
    <w:p>
      <w:r>
        <w:t>❌ Why Not Others: (a) The kidney alone makes it from cholesterol — not the best response for this situation; (b) The gut makes it directly — not the best response for this situation; (c) The parathyroid makes it — not the best response for this situation.</w:t>
      </w:r>
    </w:p>
    <w:p>
      <w:r>
        <w:t>⚡ 5-Second Recall: Calcitriol = the finished hormone</w:t>
      </w:r>
    </w:p>
    <w:p>
      <w:r>
        <w:t>Question: Which statement about vitamin D activation and calcium homeostasis is correct?</w:t>
      </w:r>
    </w:p>
    <w:p>
      <w:r>
        <w:t>(a) It reflects total body stores with a long half-life</w:t>
      </w:r>
    </w:p>
    <w:p>
      <w:r>
        <w:t>(b) It is the active hormone</w:t>
      </w:r>
    </w:p>
    <w:p>
      <w:r>
        <w:t>(c) It is only made in the gut</w:t>
      </w:r>
    </w:p>
    <w:p>
      <w:r>
        <w:t>(d) It measures calcium only</w:t>
      </w:r>
    </w:p>
    <w:p>
      <w:r>
        <w:t>Answer: a</w:t>
      </w:r>
    </w:p>
    <w:p>
      <w:r>
        <w:t>Solution: ✅ Correct Answer: a. It reflects total body stores with a long half-life.</w:t>
      </w:r>
    </w:p>
    <w:p>
      <w:r>
        <w:t>🧠 Clinical Rationale: 25-OH vitamin D is the circulating storage form with a long half-life — it best reflects overall vitamin D sufficiency</w:t>
      </w:r>
    </w:p>
    <w:p>
      <w:r>
        <w:t>🩺 Nursing Action: 1,25-OH (calcitriol) is tightly regulated and does not reflect stores — it is not used to assess deficiency</w:t>
      </w:r>
    </w:p>
    <w:p>
      <w:r>
        <w:t>❌ Why Not Others: (b) It is the active hormone — not the best response for this situation; (c) It is only made in the gut — not the best response for this situation; (d) It measures calcium only — not the best response for this situation.</w:t>
      </w:r>
    </w:p>
    <w:p>
      <w:r>
        <w:t>⚡ 5-Second Recall: Check 25-OH vitamin D to assess status</w:t>
      </w:r>
    </w:p>
    <w:p>
      <w:r>
        <w:t>Question: A patient needing care for vitamin D activation and calcium homeostasis is admitted to the unit. Which nursing action should the nurse perform FIRST?</w:t>
      </w:r>
    </w:p>
    <w:p>
      <w:r>
        <w:t>(a) The parathyroid is making too much calcitriol</w:t>
      </w:r>
    </w:p>
    <w:p>
      <w:r>
        <w:t>(b) The skin cannot make cholecalciferol</w:t>
      </w:r>
    </w:p>
    <w:p>
      <w:r>
        <w:t>(c) The liver cannot hydroxylate vitamin D to 25-OH — activation stalls at the liver step</w:t>
      </w:r>
    </w:p>
    <w:p>
      <w:r>
        <w:t>(d) The kidneys are overactive</w:t>
      </w:r>
    </w:p>
    <w:p>
      <w:r>
        <w:t>Answer: c</w:t>
      </w:r>
    </w:p>
    <w:p>
      <w:r>
        <w:t>Solution: ✅ Correct Answer: c. The liver cannot hydroxylate vitamin D to 25-OH — activation stalls at the liver step.</w:t>
      </w:r>
    </w:p>
    <w:p>
      <w:r>
        <w:t>🧠 Clinical Rationale: Cirrhosis impairs the liver's 25-hydroxylation — vitamin D cannot progress down the activation chain, so calcium absorption falls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the active or 25-OH form in liver disease rather than relying on sunshine alone</w:t>
      </w:r>
    </w:p>
    <w:p>
      <w:r>
        <w:t>❌ Why Not Others: (a) The parathyroid is making too much calcitriol — not the best response for this situation; (b) The skin cannot make cholecalciferol — not the best response for this situation; (d) The kidneys are overactive — not the best response for this situation.</w:t>
      </w:r>
    </w:p>
    <w:p>
      <w:r>
        <w:t>⚡ 5-Second Recall: Each organ failure blocks a vitamin D step</w:t>
      </w:r>
    </w:p>
    <w:p>
      <w:r>
        <w:t>Question: The nurse is caring for a patient with vitamin D activation and calcium homeostasis. Which response is most appropriate?</w:t>
      </w:r>
    </w:p>
    <w:p>
      <w:r>
        <w:t>(a) The parathyroid makes it</w:t>
      </w:r>
    </w:p>
    <w:p>
      <w:r>
        <w:t>(b) The gut makes it directly</w:t>
      </w:r>
    </w:p>
    <w:p>
      <w:r>
        <w:t>(c) Skin synthesizes cholecalciferol; liver adds OH-25; kidney adds 1-OH to make active calcitriol</w:t>
      </w:r>
    </w:p>
    <w:p>
      <w:r>
        <w:t>(d) The kidney alone makes it from cholesterol</w:t>
      </w:r>
    </w:p>
    <w:p>
      <w:r>
        <w:t>Answer: c</w:t>
      </w:r>
    </w:p>
    <w:p>
      <w:r>
        <w:t>Solution: ✅ Correct Answer: c. Skin synthesizes cholecalciferol; liver adds OH-25; kidney adds 1-OH to make active calcitriol.</w:t>
      </w:r>
    </w:p>
    <w:p>
      <w:r>
        <w:t>🧠 Clinical Rationale: Vitamin D goes: skin (or diet) → cholecalciferol → liver (25-OH) → kidney (1,25-OH calcitriol, the active form)</w:t>
      </w:r>
    </w:p>
    <w:p>
      <w:r>
        <w:t>🩺 Nursing Action: Liver or kidney disease blocks activation — levels fall even with sun exposure</w:t>
      </w:r>
    </w:p>
    <w:p>
      <w:r>
        <w:t>❌ Why Not Others: (a) The parathyroid makes it — not the best response for this situation; (b) The gut makes it directly — not the best response for this situation; (d) The kidney alone makes it from cholesterol — not the best response for this situation.</w:t>
      </w:r>
    </w:p>
    <w:p>
      <w:r>
        <w:t>⚡ 5-Second Recall: Calcitriol = the finished hormone</w:t>
      </w:r>
    </w:p>
    <w:p>
      <w:r>
        <w:t>Question: The nurse is caring for a patient with vitamin D activation and calcium homeostasis. Which response is most appropriate?</w:t>
      </w:r>
    </w:p>
    <w:p>
      <w:r>
        <w:t>(a) It reflects total body stores with a long half-life</w:t>
      </w:r>
    </w:p>
    <w:p>
      <w:r>
        <w:t>(b) It is only made in the gut</w:t>
      </w:r>
    </w:p>
    <w:p>
      <w:r>
        <w:t>(c) It measures calcium only</w:t>
      </w:r>
    </w:p>
    <w:p>
      <w:r>
        <w:t>(d) It is the active hormone</w:t>
      </w:r>
    </w:p>
    <w:p>
      <w:r>
        <w:t>Answer: a</w:t>
      </w:r>
    </w:p>
    <w:p>
      <w:r>
        <w:t>Solution: ✅ Correct Answer: a. It reflects total body stores with a long half-life.</w:t>
      </w:r>
    </w:p>
    <w:p>
      <w:r>
        <w:t>🧠 Clinical Rationale: 25-OH vitamin D is the circulating storage form with a long half-life — it best reflects overall vitamin D sufficiency</w:t>
      </w:r>
    </w:p>
    <w:p>
      <w:r>
        <w:t>🩺 Nursing Action: 1,25-OH (calcitriol) is tightly regulated and does not reflect stores — it is not used to assess deficiency</w:t>
      </w:r>
    </w:p>
    <w:p>
      <w:r>
        <w:t>❌ Why Not Others: (b) It is only made in the gut — not the best response for this situation; (c) It measures calcium only — not the best response for this situation; (d) It is the active hormone — not the best response for this situation.</w:t>
      </w:r>
    </w:p>
    <w:p>
      <w:r>
        <w:t>⚡ 5-Second Recall: Check 25-OH vitamin D to assess status</w:t>
      </w:r>
    </w:p>
    <w:p>
      <w:r>
        <w:t>Question: Which assessment finding in a patient with vitamin D activation and calcium homeostasis is MOST concerning and requires immediate follow-up?</w:t>
      </w:r>
    </w:p>
    <w:p>
      <w:r>
        <w:t>(a) The liver cannot hydroxylate vitamin D to 25-OH — activation stalls at the liver step</w:t>
      </w:r>
    </w:p>
    <w:p>
      <w:r>
        <w:t>(b) The skin cannot make cholecalciferol</w:t>
      </w:r>
    </w:p>
    <w:p>
      <w:r>
        <w:t>(c) The kidneys are overactive</w:t>
      </w:r>
    </w:p>
    <w:p>
      <w:r>
        <w:t>(d) The parathyroid is making too much calcitriol</w:t>
      </w:r>
    </w:p>
    <w:p>
      <w:r>
        <w:t>Answer: a</w:t>
      </w:r>
    </w:p>
    <w:p>
      <w:r>
        <w:t>Solution: ✅ Correct Answer: a. The liver cannot hydroxylate vitamin D to 25-OH — activation stalls at the liver step.</w:t>
      </w:r>
    </w:p>
    <w:p>
      <w:r>
        <w:t>🧠 Clinical Rationale: Cirrhosis impairs the liver's 25-hydroxylation — vitamin D cannot progress down the activation chain, so calcium absorption falls</w:t>
      </w:r>
    </w:p>
    <w:p>
      <w:r>
        <w:t>🔍 Key Clues: Liver failure = vitamin D activation stalls</w:t>
      </w:r>
    </w:p>
    <w:p>
      <w:r>
        <w:t>🩺 Nursing Action: Give the active or 25-OH form in liver disease rather than relying on sunshine alone</w:t>
      </w:r>
    </w:p>
    <w:p>
      <w:r>
        <w:t>❌ Why Not Others: (b) The skin cannot make cholecalciferol — not the best response for this situation; (c) The kidneys are overactive — not the best response for this situation; (d) The parathyroid is making too much calcitriol — not the best response for this situation.</w:t>
      </w:r>
    </w:p>
    <w:p>
      <w:r>
        <w:t>⚡ 5-Second Recall: Each organ failure blocks a vitamin D step</w:t>
      </w:r>
    </w:p>
    <w:p>
      <w:r>
        <w:t>Question: The nurse demonstrates correct understanding of vitamin D activation and calcium homeostasis by identifying which response as appropriate?</w:t>
      </w:r>
    </w:p>
    <w:p>
      <w:r>
        <w:t>(a) The kidney alone makes it from cholesterol</w:t>
      </w:r>
    </w:p>
    <w:p>
      <w:r>
        <w:t>(b) Skin synthesizes cholecalciferol; liver adds OH-25; kidney adds 1-OH to make active calcitriol</w:t>
      </w:r>
    </w:p>
    <w:p>
      <w:r>
        <w:t>(c) The gut makes it directly</w:t>
      </w:r>
    </w:p>
    <w:p>
      <w:r>
        <w:t>(d) The parathyroid makes it</w:t>
      </w:r>
    </w:p>
    <w:p>
      <w:r>
        <w:t>Answer: b</w:t>
      </w:r>
    </w:p>
    <w:p>
      <w:r>
        <w:t>Solution: ✅ Correct Answer: b. Skin synthesizes cholecalciferol; liver adds OH-25; kidney adds 1-OH to make active calcitriol.</w:t>
      </w:r>
    </w:p>
    <w:p>
      <w:r>
        <w:t>🧠 Clinical Rationale: Vitamin D goes: skin (or diet) → cholecalciferol → liver (25-OH) → kidney (1,25-OH calcitriol, the active form)</w:t>
      </w:r>
    </w:p>
    <w:p>
      <w:r>
        <w:t>🩺 Nursing Action: Liver or kidney disease blocks activation — levels fall even with sun exposure</w:t>
      </w:r>
    </w:p>
    <w:p>
      <w:r>
        <w:t>❌ Why Not Others: (a) The kidney alone makes it from cholesterol — not the best response for this situation; (c) The gut makes it directly — not the best response for this situation; (d) The parathyroid makes it — not the best response for this situation.</w:t>
      </w:r>
    </w:p>
    <w:p>
      <w:r>
        <w:t>⚡ 5-Second Recall: Calcitriol = the finished hormone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