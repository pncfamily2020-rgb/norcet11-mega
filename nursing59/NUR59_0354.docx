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Erythropoietin treats the anaemia of chronic kidney disease by which mechanism?</w:t>
      </w:r>
    </w:p>
    <w:p>
      <w:r>
        <w:t>(a) Adding haemoglobin directly to the bloodstream</w:t>
      </w:r>
    </w:p>
    <w:p>
      <w:r>
        <w:t>(b) Preventing red cell destruction in the spleen</w:t>
      </w:r>
    </w:p>
    <w:p>
      <w:r>
        <w:t>(c) Stimulating the bone marrow to produce red blood cells</w:t>
      </w:r>
    </w:p>
    <w:p>
      <w:r>
        <w:t>(d) Increasing dietary iron absorption from food</w:t>
      </w:r>
    </w:p>
    <w:p>
      <w:r>
        <w:t>Answer: c</w:t>
      </w:r>
    </w:p>
    <w:p>
      <w:r>
        <w:t>Solution: ✅ Correct Answer: c. Stimulating the bone marrow to produce red blood cells.</w:t>
      </w:r>
    </w:p>
    <w:p>
      <w:r>
        <w:t>🧠 Clinical Rationale: Erythropoietin stimulates erythropoiesis in the marrow, replacing the hormone the failing kidneys no longer produce</w:t>
      </w:r>
    </w:p>
    <w:p>
      <w:r>
        <w:t>🔍 Key Clues: Erythropoietin drives red cell production</w:t>
      </w:r>
    </w:p>
    <w:p>
      <w:r>
        <w:t>🩺 Nursing Action: Renal anaemia follows erythropoietin deficiency</w:t>
      </w:r>
    </w:p>
    <w:p>
      <w:r>
        <w:t>❌ Why Not Others: (a) Adding haemoglobin directly to the bloodstream — not the correct answer; (b) Preventing red cell destruction in the spleen — not the correct answer; (d) Increasing dietary iron absorption from food — not the correct answer.</w:t>
      </w:r>
    </w:p>
    <w:p>
      <w:r>
        <w:t>⚠️ Exam Trap: Subcutaneous or IV dosing stimulates the marrow</w:t>
      </w:r>
    </w:p>
    <w:p>
      <w:r>
        <w:t>⚡ 5-Second Recall: More red cells correct the anaemia</w:t>
      </w:r>
    </w:p>
    <w:p>
      <w:r>
        <w:t>Question: A patient on erythropoietin needs which monitoring to respond well and stay safe?</w:t>
      </w:r>
    </w:p>
    <w:p>
      <w:r>
        <w:t>(a) Haemoglobin levels to avoid overcorrection, plus adequate iron stores</w:t>
      </w:r>
    </w:p>
    <w:p>
      <w:r>
        <w:t>(b) Hearing thresholds at every clinic visit</w:t>
      </w:r>
    </w:p>
    <w:p>
      <w:r>
        <w:t>(c) Blood glucose readings four times each day only</w:t>
      </w:r>
    </w:p>
    <w:p>
      <w:r>
        <w:t>(d) Daily urine protein checks at home</w:t>
      </w:r>
    </w:p>
    <w:p>
      <w:r>
        <w:t>Answer: a</w:t>
      </w:r>
    </w:p>
    <w:p>
      <w:r>
        <w:t>Solution: ✅ Correct Answer: a. Haemoglobin levels to avoid overcorrection, plus adequate iron stores.</w:t>
      </w:r>
    </w:p>
    <w:p>
      <w:r>
        <w:t>🧠 Clinical Rationale: Erythropoietin requires haemoglobin monitoring to avoid excessive rises, and iron stores must be sufficient for red cell production</w:t>
      </w:r>
    </w:p>
    <w:p>
      <w:r>
        <w:t>🔍 Key Clues: Check haemoglobin regularly on erythropoietin</w:t>
      </w:r>
    </w:p>
    <w:p>
      <w:r>
        <w:t>🩺 Nursing Action: Overcorrection raises clot risk</w:t>
      </w:r>
    </w:p>
    <w:p>
      <w:r>
        <w:t>❌ Why Not Others: (b) Hearing thresholds at every clinic visit — not the correct answer; (c) Blood glucose readings four times each day only — not the correct answer; (d) Daily urine protein checks at home — not the correct answer.</w:t>
      </w:r>
    </w:p>
    <w:p>
      <w:r>
        <w:t>⚠️ Exam Trap: Iron deficiency blocks the response</w:t>
      </w:r>
    </w:p>
    <w:p>
      <w:r>
        <w:t>⚡ 5-Second Recall: Keep iron stores adequate</w:t>
      </w:r>
    </w:p>
    <w:p>
      <w:r>
        <w:t>Question: A patient on erythropoietin develops a severe headache with a blood pressure of 190 over 110. What should the nurse do?</w:t>
      </w:r>
    </w:p>
    <w:p>
      <w:r>
        <w:t>(a) Report the severe hypertension, since erythropoietin can raise blood pressure and clot risk</w:t>
      </w:r>
    </w:p>
    <w:p>
      <w:r>
        <w:t>(b) Stop all blood pressure medicines to balance the effect</w:t>
      </w:r>
    </w:p>
    <w:p>
      <w:r>
        <w:t>(c) Give another erythropoietin dose to lower the pressure</w:t>
      </w:r>
    </w:p>
    <w:p>
      <w:r>
        <w:t>(d) Reassure that headaches always pass without treatment</w:t>
      </w:r>
    </w:p>
    <w:p>
      <w:r>
        <w:t>Answer: a</w:t>
      </w:r>
    </w:p>
    <w:p>
      <w:r>
        <w:t>Solution: ✅ Correct Answer: a. Report the severe hypertension, since erythropoietin can raise blood pressure and clot risk.</w:t>
      </w:r>
    </w:p>
    <w:p>
      <w:r>
        <w:t>🧠 Clinical Rationale: Erythropoietin can worsen hypertension and raise thrombotic risk, so high pressures are reported and managed</w:t>
      </w:r>
    </w:p>
    <w:p>
      <w:r>
        <w:t>🔍 Key Clues: Erythropoietin raises blood pressure</w:t>
      </w:r>
    </w:p>
    <w:p>
      <w:r>
        <w:t>🩺 Nursing Action: Watch for severe headache and visual change</w:t>
      </w:r>
    </w:p>
    <w:p>
      <w:r>
        <w:t>❌ Why Not Others: (b) Stop all blood pressure medicines to balance the effect — not the correct answer; (c) Give another erythropoietin dose to lower the pressure — not the correct answer; (d) Reassure that headaches always pass without treatment — not the correct answer.</w:t>
      </w:r>
    </w:p>
    <w:p>
      <w:r>
        <w:t>⚠️ Exam Trap: Blood pressure control is essential during therapy</w:t>
      </w:r>
    </w:p>
    <w:p>
      <w:r>
        <w:t>⚡ 5-Second Recall: Hypertension needs urgent review</w:t>
      </w:r>
    </w:p>
    <w:p>
      <w:r>
        <w:t>Question: A patient asks the nurse about erythropoietin mechanism anemia CKD. Which response by the nurse is correct?</w:t>
      </w:r>
    </w:p>
    <w:p>
      <w:r>
        <w:t>(a) Preventing red cell destruction in the spleen</w:t>
      </w:r>
    </w:p>
    <w:p>
      <w:r>
        <w:t>(b) Increasing dietary iron absorption from food</w:t>
      </w:r>
    </w:p>
    <w:p>
      <w:r>
        <w:t>(c) Adding haemoglobin directly to the bloodstream</w:t>
      </w:r>
    </w:p>
    <w:p>
      <w:r>
        <w:t>(d) Stimulating the bone marrow to produce red blood cells</w:t>
      </w:r>
    </w:p>
    <w:p>
      <w:r>
        <w:t>Answer: d</w:t>
      </w:r>
    </w:p>
    <w:p>
      <w:r>
        <w:t>Solution: ✅ Correct Answer: d. Stimulating the bone marrow to produce red blood cells.</w:t>
      </w:r>
    </w:p>
    <w:p>
      <w:r>
        <w:t>🧠 Clinical Rationale: Erythropoietin stimulates erythropoiesis in the marrow, replacing the hormone the failing kidneys no longer produce</w:t>
      </w:r>
    </w:p>
    <w:p>
      <w:r>
        <w:t>🩺 Nursing Action: Renal anaemia follows erythropoietin deficiency</w:t>
      </w:r>
    </w:p>
    <w:p>
      <w:r>
        <w:t>❌ Why Not Others: (a) Preventing red cell destruction in the spleen — not the correct answer; (b) Increasing dietary iron absorption from food — not the correct answer; (c) Adding haemoglobin directly to the bloodstream — not the correct answer.</w:t>
      </w:r>
    </w:p>
    <w:p>
      <w:r>
        <w:t>⚠️ Exam Trap: Subcutaneous or IV dosing stimulates the marrow</w:t>
      </w:r>
    </w:p>
    <w:p>
      <w:r>
        <w:t>⚡ 5-Second Recall: More red cells correct the anaemia</w:t>
      </w:r>
    </w:p>
    <w:p>
      <w:r>
        <w:t>Question: The nurse is teaching a patient about erythropoietin monitoring hemoglobin and iron. Which statement by the patient indicates correct understanding?</w:t>
      </w:r>
    </w:p>
    <w:p>
      <w:r>
        <w:t>(a) Haemoglobin levels to avoid overcorrection, plus adequate iron stores</w:t>
      </w:r>
    </w:p>
    <w:p>
      <w:r>
        <w:t>(b) Blood glucose readings four times each day only</w:t>
      </w:r>
    </w:p>
    <w:p>
      <w:r>
        <w:t>(c) Hearing thresholds at every clinic visit</w:t>
      </w:r>
    </w:p>
    <w:p>
      <w:r>
        <w:t>(d) Daily urine protein checks at home</w:t>
      </w:r>
    </w:p>
    <w:p>
      <w:r>
        <w:t>Answer: a</w:t>
      </w:r>
    </w:p>
    <w:p>
      <w:r>
        <w:t>Solution: ✅ Correct Answer: a. Haemoglobin levels to avoid overcorrection, plus adequate iron stores.</w:t>
      </w:r>
    </w:p>
    <w:p>
      <w:r>
        <w:t>🧠 Clinical Rationale: Erythropoietin requires haemoglobin monitoring to avoid excessive rises, and iron stores must be sufficient for red cell production</w:t>
      </w:r>
    </w:p>
    <w:p>
      <w:r>
        <w:t>🩺 Nursing Action: Overcorrection raises clot risk</w:t>
      </w:r>
    </w:p>
    <w:p>
      <w:r>
        <w:t>❌ Why Not Others: (b) Blood glucose readings four times each day only — not the correct answer; (c) Hearing thresholds at every clinic visit — not the correct answer; (d) Daily urine protein checks at home — not the correct answer.</w:t>
      </w:r>
    </w:p>
    <w:p>
      <w:r>
        <w:t>⚠️ Exam Trap: Iron deficiency blocks the response</w:t>
      </w:r>
    </w:p>
    <w:p>
      <w:r>
        <w:t>⚡ 5-Second Recall: Keep iron stores adequate</w:t>
      </w:r>
    </w:p>
    <w:p>
      <w:r>
        <w:t>Question: The nurse is teaching a patient about erythropoietin adverse effects hypertension thrombosis. Which statement by the patient indicates correct understanding?</w:t>
      </w:r>
    </w:p>
    <w:p>
      <w:r>
        <w:t>(a) Stop all blood pressure medicines to balance the effect</w:t>
      </w:r>
    </w:p>
    <w:p>
      <w:r>
        <w:t>(b) Report the severe hypertension, since erythropoietin can raise blood pressure and clot risk</w:t>
      </w:r>
    </w:p>
    <w:p>
      <w:r>
        <w:t>(c) Reassure that headaches always pass without treatment</w:t>
      </w:r>
    </w:p>
    <w:p>
      <w:r>
        <w:t>(d) Give another erythropoietin dose to lower the pressure</w:t>
      </w:r>
    </w:p>
    <w:p>
      <w:r>
        <w:t>Answer: b</w:t>
      </w:r>
    </w:p>
    <w:p>
      <w:r>
        <w:t>Solution: ✅ Correct Answer: b. Report the severe hypertension, since erythropoietin can raise blood pressure and clot risk.</w:t>
      </w:r>
    </w:p>
    <w:p>
      <w:r>
        <w:t>🧠 Clinical Rationale: Erythropoietin can worsen hypertension and raise thrombotic risk, so high pressures are reported and managed</w:t>
      </w:r>
    </w:p>
    <w:p>
      <w:r>
        <w:t>🩺 Nursing Action: Watch for severe headache and visual change</w:t>
      </w:r>
    </w:p>
    <w:p>
      <w:r>
        <w:t>❌ Why Not Others: (a) Stop all blood pressure medicines to balance the effect — not the correct answer; (c) Reassure that headaches always pass without treatment — not the correct answer; (d) Give another erythropoietin dose to lower the pressure — not the correct answer.</w:t>
      </w:r>
    </w:p>
    <w:p>
      <w:r>
        <w:t>⚠️ Exam Trap: Blood pressure control is essential during therapy</w:t>
      </w:r>
    </w:p>
    <w:p>
      <w:r>
        <w:t>⚡ 5-Second Recall: Hypertension needs urgent review</w:t>
      </w:r>
    </w:p>
    <w:p>
      <w:r>
        <w:t>Question: Which statement about erythropoietin mechanism anemia CKD is correct?</w:t>
      </w:r>
    </w:p>
    <w:p>
      <w:r>
        <w:t>(a) Preventing red cell destruction in the spleen</w:t>
      </w:r>
    </w:p>
    <w:p>
      <w:r>
        <w:t>(b) Increasing dietary iron absorption from food</w:t>
      </w:r>
    </w:p>
    <w:p>
      <w:r>
        <w:t>(c) Adding haemoglobin directly to the bloodstream</w:t>
      </w:r>
    </w:p>
    <w:p>
      <w:r>
        <w:t>(d) Stimulating the bone marrow to produce red blood cells</w:t>
      </w:r>
    </w:p>
    <w:p>
      <w:r>
        <w:t>Answer: d</w:t>
      </w:r>
    </w:p>
    <w:p>
      <w:r>
        <w:t>Solution: ✅ Correct Answer: d. Stimulating the bone marrow to produce red blood cells.</w:t>
      </w:r>
    </w:p>
    <w:p>
      <w:r>
        <w:t>🧠 Clinical Rationale: Erythropoietin stimulates erythropoiesis in the marrow, replacing the hormone the failing kidneys no longer produce</w:t>
      </w:r>
    </w:p>
    <w:p>
      <w:r>
        <w:t>🩺 Nursing Action: Renal anaemia follows erythropoietin deficiency</w:t>
      </w:r>
    </w:p>
    <w:p>
      <w:r>
        <w:t>❌ Why Not Others: (a) Preventing red cell destruction in the spleen — not the correct answer; (b) Increasing dietary iron absorption from food — not the correct answer; (c) Adding haemoglobin directly to the bloodstream — not the correct answer.</w:t>
      </w:r>
    </w:p>
    <w:p>
      <w:r>
        <w:t>⚡ 5-Second Recall: More red cells correct the anaemia</w:t>
      </w:r>
    </w:p>
    <w:p>
      <w:r>
        <w:t>Question: A patient is receiving erythropoietin monitoring hemoglobin and iron. Which nursing action should the nurse perform FIRST?</w:t>
      </w:r>
    </w:p>
    <w:p>
      <w:r>
        <w:t>(a) Haemoglobin levels to avoid overcorrection, plus adequate iron stores</w:t>
      </w:r>
    </w:p>
    <w:p>
      <w:r>
        <w:t>(b) Blood glucose readings four times each day only</w:t>
      </w:r>
    </w:p>
    <w:p>
      <w:r>
        <w:t>(c) Daily urine protein checks at home</w:t>
      </w:r>
    </w:p>
    <w:p>
      <w:r>
        <w:t>(d) Hearing thresholds at every clinic visit</w:t>
      </w:r>
    </w:p>
    <w:p>
      <w:r>
        <w:t>Answer: a</w:t>
      </w:r>
    </w:p>
    <w:p>
      <w:r>
        <w:t>Solution: ✅ Correct Answer: a. Haemoglobin levels to avoid overcorrection, plus adequate iron stores.</w:t>
      </w:r>
    </w:p>
    <w:p>
      <w:r>
        <w:t>🧠 Clinical Rationale: Erythropoietin requires haemoglobin monitoring to avoid excessive rises, and iron stores must be sufficient for red cell production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Overcorrection raises clot risk</w:t>
      </w:r>
    </w:p>
    <w:p>
      <w:r>
        <w:t>❌ Why Not Others: (b) Blood glucose readings four times each day only — not the correct answer; (c) Daily urine protein checks at home — not the correct answer; (d) Hearing thresholds at every clinic visit — not the correct answer.</w:t>
      </w:r>
    </w:p>
    <w:p>
      <w:r>
        <w:t>⚡ 5-Second Recall: Keep iron stores adequate</w:t>
      </w:r>
    </w:p>
    <w:p>
      <w:r>
        <w:t>Question: A patient is receiving erythropoietin adverse effects hypertension thrombosis. Which nursing action should the nurse perform FIRST?</w:t>
      </w:r>
    </w:p>
    <w:p>
      <w:r>
        <w:t>(a) Stop all blood pressure medicines to balance the effect</w:t>
      </w:r>
    </w:p>
    <w:p>
      <w:r>
        <w:t>(b) Report the severe hypertension, since erythropoietin can raise blood pressure and clot risk</w:t>
      </w:r>
    </w:p>
    <w:p>
      <w:r>
        <w:t>(c) Give another erythropoietin dose to lower the pressure</w:t>
      </w:r>
    </w:p>
    <w:p>
      <w:r>
        <w:t>(d) Reassure that headaches always pass without treatment</w:t>
      </w:r>
    </w:p>
    <w:p>
      <w:r>
        <w:t>Answer: b</w:t>
      </w:r>
    </w:p>
    <w:p>
      <w:r>
        <w:t>Solution: ✅ Correct Answer: b. Report the severe hypertension, since erythropoietin can raise blood pressure and clot risk.</w:t>
      </w:r>
    </w:p>
    <w:p>
      <w:r>
        <w:t>🧠 Clinical Rationale: Erythropoietin can worsen hypertension and raise thrombotic risk, so high pressures are reported and managed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severe headache and visual change</w:t>
      </w:r>
    </w:p>
    <w:p>
      <w:r>
        <w:t>❌ Why Not Others: (a) Stop all blood pressure medicines to balance the effect — not the correct answer; (c) Give another erythropoietin dose to lower the pressure — not the correct answer; (d) Reassure that headaches always pass without treatment — not the correct answer.</w:t>
      </w:r>
    </w:p>
    <w:p>
      <w:r>
        <w:t>⚡ 5-Second Recall: Hypertension needs urgent review</w:t>
      </w:r>
    </w:p>
    <w:p>
      <w:r>
        <w:t>Question: The nurse is caring for a patient receiving erythropoietin mechanism anemia CKD. Which response is most appropriate?</w:t>
      </w:r>
    </w:p>
    <w:p>
      <w:r>
        <w:t>(a) Adding haemoglobin directly to the bloodstream</w:t>
      </w:r>
    </w:p>
    <w:p>
      <w:r>
        <w:t>(b) Stimulating the bone marrow to produce red blood cells</w:t>
      </w:r>
    </w:p>
    <w:p>
      <w:r>
        <w:t>(c) Increasing dietary iron absorption from food</w:t>
      </w:r>
    </w:p>
    <w:p>
      <w:r>
        <w:t>(d) Preventing red cell destruction in the spleen</w:t>
      </w:r>
    </w:p>
    <w:p>
      <w:r>
        <w:t>Answer: b</w:t>
      </w:r>
    </w:p>
    <w:p>
      <w:r>
        <w:t>Solution: ✅ Correct Answer: b. Stimulating the bone marrow to produce red blood cells.</w:t>
      </w:r>
    </w:p>
    <w:p>
      <w:r>
        <w:t>🧠 Clinical Rationale: Erythropoietin stimulates erythropoiesis in the marrow, replacing the hormone the failing kidneys no longer produce</w:t>
      </w:r>
    </w:p>
    <w:p>
      <w:r>
        <w:t>🩺 Nursing Action: Renal anaemia follows erythropoietin deficiency</w:t>
      </w:r>
    </w:p>
    <w:p>
      <w:r>
        <w:t>❌ Why Not Others: (a) Adding haemoglobin directly to the bloodstream — not the correct answer; (c) Increasing dietary iron absorption from food — not the correct answer; (d) Preventing red cell destruction in the spleen — not the correct answer.</w:t>
      </w:r>
    </w:p>
    <w:p>
      <w:r>
        <w:t>⚡ 5-Second Recall: More red cells correct the anaemia</w:t>
      </w:r>
    </w:p>
    <w:p>
      <w:r>
        <w:t>Question: Which assessment finding in a patient receiving erythropoietin monitoring hemoglobin and iron is MOST concerning and requires immediate follow-up?</w:t>
      </w:r>
    </w:p>
    <w:p>
      <w:r>
        <w:t>(a) Daily urine protein checks at home</w:t>
      </w:r>
    </w:p>
    <w:p>
      <w:r>
        <w:t>(b) Haemoglobin levels to avoid overcorrection, plus adequate iron stores</w:t>
      </w:r>
    </w:p>
    <w:p>
      <w:r>
        <w:t>(c) Blood glucose readings four times each day only</w:t>
      </w:r>
    </w:p>
    <w:p>
      <w:r>
        <w:t>(d) Hearing thresholds at every clinic visit</w:t>
      </w:r>
    </w:p>
    <w:p>
      <w:r>
        <w:t>Answer: b</w:t>
      </w:r>
    </w:p>
    <w:p>
      <w:r>
        <w:t>Solution: ✅ Correct Answer: b. Haemoglobin levels to avoid overcorrection, plus adequate iron stores.</w:t>
      </w:r>
    </w:p>
    <w:p>
      <w:r>
        <w:t>🧠 Clinical Rationale: Erythropoietin requires haemoglobin monitoring to avoid excessive rises, and iron stores must be sufficient for red cell production</w:t>
      </w:r>
    </w:p>
    <w:p>
      <w:r>
        <w:t>🔍 Key Clues: Check haemoglobin regularly on erythropoietin</w:t>
      </w:r>
    </w:p>
    <w:p>
      <w:r>
        <w:t>🩺 Nursing Action: Overcorrection raises clot risk</w:t>
      </w:r>
    </w:p>
    <w:p>
      <w:r>
        <w:t>❌ Why Not Others: (a) Daily urine protein checks at home — not the correct answer; (c) Blood glucose readings four times each day only — not the correct answer; (d) Hearing thresholds at every clinic visit — not the correct answer.</w:t>
      </w:r>
    </w:p>
    <w:p>
      <w:r>
        <w:t>⚡ 5-Second Recall: Keep iron stores adequate</w:t>
      </w:r>
    </w:p>
    <w:p>
      <w:r>
        <w:t>Question: Which assessment finding in a patient receiving erythropoietin adverse effects hypertension thrombosis is MOST concerning and requires immediate follow-up?</w:t>
      </w:r>
    </w:p>
    <w:p>
      <w:r>
        <w:t>(a) Give another erythropoietin dose to lower the pressure</w:t>
      </w:r>
    </w:p>
    <w:p>
      <w:r>
        <w:t>(b) Report the severe hypertension, since erythropoietin can raise blood pressure and clot risk</w:t>
      </w:r>
    </w:p>
    <w:p>
      <w:r>
        <w:t>(c) Stop all blood pressure medicines to balance the effect</w:t>
      </w:r>
    </w:p>
    <w:p>
      <w:r>
        <w:t>(d) Reassure that headaches always pass without treatment</w:t>
      </w:r>
    </w:p>
    <w:p>
      <w:r>
        <w:t>Answer: b</w:t>
      </w:r>
    </w:p>
    <w:p>
      <w:r>
        <w:t>Solution: ✅ Correct Answer: b. Report the severe hypertension, since erythropoietin can raise blood pressure and clot risk.</w:t>
      </w:r>
    </w:p>
    <w:p>
      <w:r>
        <w:t>🧠 Clinical Rationale: Erythropoietin can worsen hypertension and raise thrombotic risk, so high pressures are reported and managed</w:t>
      </w:r>
    </w:p>
    <w:p>
      <w:r>
        <w:t>🔍 Key Clues: Erythropoietin raises blood pressure</w:t>
      </w:r>
    </w:p>
    <w:p>
      <w:r>
        <w:t>🩺 Nursing Action: Watch for severe headache and visual change</w:t>
      </w:r>
    </w:p>
    <w:p>
      <w:r>
        <w:t>❌ Why Not Others: (a) Give another erythropoietin dose to lower the pressure — not the correct answer; (c) Stop all blood pressure medicines to balance the effect — not the correct answer; (d) Reassure that headaches always pass without treatment — not the correct answer.</w:t>
      </w:r>
    </w:p>
    <w:p>
      <w:r>
        <w:t>⚡ 5-Second Recall: Hypertension needs urgent review</w:t>
      </w:r>
    </w:p>
    <w:p>
      <w:r>
        <w:t>Question: The nurse demonstrates correct understanding of erythropoietin mechanism anemia CKD by identifying which response as appropriate?</w:t>
      </w:r>
    </w:p>
    <w:p>
      <w:r>
        <w:t>(a) Increasing dietary iron absorption from food</w:t>
      </w:r>
    </w:p>
    <w:p>
      <w:r>
        <w:t>(b) Adding haemoglobin directly to the bloodstream</w:t>
      </w:r>
    </w:p>
    <w:p>
      <w:r>
        <w:t>(c) Stimulating the bone marrow to produce red blood cells</w:t>
      </w:r>
    </w:p>
    <w:p>
      <w:r>
        <w:t>(d) Preventing red cell destruction in the spleen</w:t>
      </w:r>
    </w:p>
    <w:p>
      <w:r>
        <w:t>Answer: c</w:t>
      </w:r>
    </w:p>
    <w:p>
      <w:r>
        <w:t>Solution: ✅ Correct Answer: c. Stimulating the bone marrow to produce red blood cells.</w:t>
      </w:r>
    </w:p>
    <w:p>
      <w:r>
        <w:t>🧠 Clinical Rationale: Erythropoietin stimulates erythropoiesis in the marrow, replacing the hormone the failing kidneys no longer produce</w:t>
      </w:r>
    </w:p>
    <w:p>
      <w:r>
        <w:t>🩺 Nursing Action: Renal anaemia follows erythropoietin deficiency</w:t>
      </w:r>
    </w:p>
    <w:p>
      <w:r>
        <w:t>❌ Why Not Others: (a) Increasing dietary iron absorption from food — not the correct answer; (b) Adding haemoglobin directly to the bloodstream — not the correct answer; (d) Preventing red cell destruction in the spleen — not the correct answer.</w:t>
      </w:r>
    </w:p>
    <w:p>
      <w:r>
        <w:t>⚡ 5-Second Recall: More red cells correct the anaemia</w:t>
      </w:r>
    </w:p>
    <w:p>
      <w:r>
        <w:t>Question: The nurse demonstrates correct understanding of erythropoietin monitoring hemoglobin and iron by identifying which response as appropriate?</w:t>
      </w:r>
    </w:p>
    <w:p>
      <w:r>
        <w:t>(a) Daily urine protein checks at home</w:t>
      </w:r>
    </w:p>
    <w:p>
      <w:r>
        <w:t>(b) Haemoglobin levels to avoid overcorrection, plus adequate iron stores</w:t>
      </w:r>
    </w:p>
    <w:p>
      <w:r>
        <w:t>(c) Blood glucose readings four times each day only</w:t>
      </w:r>
    </w:p>
    <w:p>
      <w:r>
        <w:t>(d) Hearing thresholds at every clinic visit</w:t>
      </w:r>
    </w:p>
    <w:p>
      <w:r>
        <w:t>Answer: b</w:t>
      </w:r>
    </w:p>
    <w:p>
      <w:r>
        <w:t>Solution: ✅ Correct Answer: b. Haemoglobin levels to avoid overcorrection, plus adequate iron stores.</w:t>
      </w:r>
    </w:p>
    <w:p>
      <w:r>
        <w:t>🧠 Clinical Rationale: Erythropoietin requires haemoglobin monitoring to avoid excessive rises, and iron stores must be sufficient for red cell production</w:t>
      </w:r>
    </w:p>
    <w:p>
      <w:r>
        <w:t>🩺 Nursing Action: Overcorrection raises clot risk</w:t>
      </w:r>
    </w:p>
    <w:p>
      <w:r>
        <w:t>❌ Why Not Others: (a) Daily urine protein checks at home — not the correct answer; (c) Blood glucose readings four times each day only — not the correct answer; (d) Hearing thresholds at every clinic visit — not the correct answer.</w:t>
      </w:r>
    </w:p>
    <w:p>
      <w:r>
        <w:t>⚡ 5-Second Recall: Keep iron stores adequate</w:t>
      </w:r>
    </w:p>
    <w:p>
      <w:r>
        <w:t>Question: The nurse demonstrates correct understanding of erythropoietin adverse effects hypertension thrombosis by identifying which response as appropriate?</w:t>
      </w:r>
    </w:p>
    <w:p>
      <w:r>
        <w:t>(a) Reassure that headaches always pass without treatment</w:t>
      </w:r>
    </w:p>
    <w:p>
      <w:r>
        <w:t>(b) Stop all blood pressure medicines to balance the effect</w:t>
      </w:r>
    </w:p>
    <w:p>
      <w:r>
        <w:t>(c) Give another erythropoietin dose to lower the pressure</w:t>
      </w:r>
    </w:p>
    <w:p>
      <w:r>
        <w:t>(d) Report the severe hypertension, since erythropoietin can raise blood pressure and clot risk</w:t>
      </w:r>
    </w:p>
    <w:p>
      <w:r>
        <w:t>Answer: d</w:t>
      </w:r>
    </w:p>
    <w:p>
      <w:r>
        <w:t>Solution: ✅ Correct Answer: d. Report the severe hypertension, since erythropoietin can raise blood pressure and clot risk.</w:t>
      </w:r>
    </w:p>
    <w:p>
      <w:r>
        <w:t>🧠 Clinical Rationale: Erythropoietin can worsen hypertension and raise thrombotic risk, so high pressures are reported and managed</w:t>
      </w:r>
    </w:p>
    <w:p>
      <w:r>
        <w:t>🩺 Nursing Action: Watch for severe headache and visual change</w:t>
      </w:r>
    </w:p>
    <w:p>
      <w:r>
        <w:t>❌ Why Not Others: (a) Reassure that headaches always pass without treatment — not the correct answer; (b) Stop all blood pressure medicines to balance the effect — not the correct answer; (c) Give another erythropoietin dose to lower the pressure — not the correct answer.</w:t>
      </w:r>
    </w:p>
    <w:p>
      <w:r>
        <w:t>⚡ 5-Second Recall: Hypertension needs urgent review</w:t>
      </w:r>
    </w:p>
    <w:p>
      <w:r>
        <w:t>Question: Filgrastim is used after chemotherapy mainly to?</w:t>
      </w:r>
    </w:p>
    <w:p>
      <w:r>
        <w:t>(a) Increase platelet counts during bleeding episodes</w:t>
      </w:r>
    </w:p>
    <w:p>
      <w:r>
        <w:t>(b) Stimulate neutrophil production and shorten the neutropenic period</w:t>
      </w:r>
    </w:p>
    <w:p>
      <w:r>
        <w:t>(c) Suppress the immune system to reduce graft rejection</w:t>
      </w:r>
    </w:p>
    <w:p>
      <w:r>
        <w:t>(d) Replace red cells lost during treatment cycles</w:t>
      </w:r>
    </w:p>
    <w:p>
      <w:r>
        <w:t>Answer: b</w:t>
      </w:r>
    </w:p>
    <w:p>
      <w:r>
        <w:t>Solution: ✅ Correct Answer: b. Stimulate neutrophil production and shorten the neutropenic period.</w:t>
      </w:r>
    </w:p>
    <w:p>
      <w:r>
        <w:t>🧠 Clinical Rationale: Filgrastim, a G-CSF, stimulates the marrow to make neutrophils, reducing the depth and length of chemotherapy-induced neutropenia</w:t>
      </w:r>
    </w:p>
    <w:p>
      <w:r>
        <w:t>🔍 Key Clues: G-CSF raises neutrophils</w:t>
      </w:r>
    </w:p>
    <w:p>
      <w:r>
        <w:t>🩺 Nursing Action: Filgrastim shortens neutropenia after chemo</w:t>
      </w:r>
    </w:p>
    <w:p>
      <w:r>
        <w:t>❌ Why Not Others: (a) Increase platelet counts during bleeding episodes — not the correct answer; (c) Suppress the immune system to reduce graft rejection — not the correct answer; (d) Replace red cells lost during treatment cycles — not the correct answer.</w:t>
      </w:r>
    </w:p>
    <w:p>
      <w:r>
        <w:t>⚠️ Exam Trap: It lowers the risk of febrile neutropenia</w:t>
      </w:r>
    </w:p>
    <w:p>
      <w:r>
        <w:t>⚡ 5-Second Recall: More neutrophils fight infection</w:t>
      </w:r>
    </w:p>
    <w:p>
      <w:r>
        <w:t>Question: A patient receiving filgrastim reports bone pain, especially in the back and legs. What is the correct response?</w:t>
      </w:r>
    </w:p>
    <w:p>
      <w:r>
        <w:t>(a) Explain that bone pain reflects marrow stimulation and is managed with analgesics as ordered</w:t>
      </w:r>
    </w:p>
    <w:p>
      <w:r>
        <w:t>(b) Stop the drug because bone pain means the marrow has failed</w:t>
      </w:r>
    </w:p>
    <w:p>
      <w:r>
        <w:t>(c) Reassure that bone pain never needs any treatment at all</w:t>
      </w:r>
    </w:p>
    <w:p>
      <w:r>
        <w:t>(d) Double the filgrastim dose to stop the pain quickly</w:t>
      </w:r>
    </w:p>
    <w:p>
      <w:r>
        <w:t>Answer: a</w:t>
      </w:r>
    </w:p>
    <w:p>
      <w:r>
        <w:t>Solution: ✅ Correct Answer: a. Explain that bone pain reflects marrow stimulation and is managed with analgesics as ordered.</w:t>
      </w:r>
    </w:p>
    <w:p>
      <w:r>
        <w:t>🧠 Clinical Rationale: Bone pain is a common G-CSF effect from the marrow working harder and is managed symptomatically while therapy continues</w:t>
      </w:r>
    </w:p>
    <w:p>
      <w:r>
        <w:t>🔍 Key Clues: Bone pain is common on filgrastim</w:t>
      </w:r>
    </w:p>
    <w:p>
      <w:r>
        <w:t>🩺 Nursing Action: The marrow stimulation causes the ache</w:t>
      </w:r>
    </w:p>
    <w:p>
      <w:r>
        <w:t>❌ Why Not Others: (b) Stop the drug because bone pain means the marrow has failed — not the correct answer; (c) Reassure that bone pain never needs any treatment at all — not the correct answer; (d) Double the filgrastim dose to stop the pain quickly — not the correct answer.</w:t>
      </w:r>
    </w:p>
    <w:p>
      <w:r>
        <w:t>⚠️ Exam Trap: Simple analgesia helps</w:t>
      </w:r>
    </w:p>
    <w:p>
      <w:r>
        <w:t>⚡ 5-Second Recall: Continue the therapy as ordered</w:t>
      </w:r>
    </w:p>
    <w:p>
      <w:r>
        <w:t>Question: Which rare but serious effect requires attention during G-CSF therapy?</w:t>
      </w:r>
    </w:p>
    <w:p>
      <w:r>
        <w:t>(a) Skin rash confined to the injection site only</w:t>
      </w:r>
    </w:p>
    <w:p>
      <w:r>
        <w:t>(b) Splenic rupture with sudden severe left upper abdominal or shoulder pain</w:t>
      </w:r>
    </w:p>
    <w:p>
      <w:r>
        <w:t>(c) Complete hearing loss in the first week of therapy</w:t>
      </w:r>
    </w:p>
    <w:p>
      <w:r>
        <w:t>(d) Permanent kidney failure from the first dose only</w:t>
      </w:r>
    </w:p>
    <w:p>
      <w:r>
        <w:t>Answer: b</w:t>
      </w:r>
    </w:p>
    <w:p>
      <w:r>
        <w:t>Solution: ✅ Correct Answer: b. Splenic rupture with sudden severe left upper abdominal or shoulder pain.</w:t>
      </w:r>
    </w:p>
    <w:p>
      <w:r>
        <w:t>🧠 Clinical Rationale: G-CSF can enlarge the spleen and rarely cause splenic rupture, so sudden severe left upper abdominal or shoulder tip pain is an emergency</w:t>
      </w:r>
    </w:p>
    <w:p>
      <w:r>
        <w:t>🔍 Key Clues: Splenic rupture is a rare G-CSF emergency</w:t>
      </w:r>
    </w:p>
    <w:p>
      <w:r>
        <w:t>🩺 Nursing Action: Report sudden left upper abdominal pain</w:t>
      </w:r>
    </w:p>
    <w:p>
      <w:r>
        <w:t>❌ Why Not Others: (a) Skin rash confined to the injection site only — not the correct answer; (c) Complete hearing loss in the first week of therapy — not the correct answer; (d) Permanent kidney failure from the first dose only — not the correct answer.</w:t>
      </w:r>
    </w:p>
    <w:p>
      <w:r>
        <w:t>⚠️ Exam Trap: Aortic and spleen complications need monitoring</w:t>
      </w:r>
    </w:p>
    <w:p>
      <w:r>
        <w:t>⚡ 5-Second Recall: Severe pain means urgent review</w:t>
      </w:r>
    </w:p>
    <w:p>
      <w:r>
        <w:t>Question: A patient asks the nurse about colony stimulating factor filgrastim mechanism neutropenia. Which response by the nurse is correct?</w:t>
      </w:r>
    </w:p>
    <w:p>
      <w:r>
        <w:t>(a) Increase platelet counts during bleeding episodes</w:t>
      </w:r>
    </w:p>
    <w:p>
      <w:r>
        <w:t>(b) Suppress the immune system to reduce graft rejection</w:t>
      </w:r>
    </w:p>
    <w:p>
      <w:r>
        <w:t>(c) Replace red cells lost during treatment cycles</w:t>
      </w:r>
    </w:p>
    <w:p>
      <w:r>
        <w:t>(d) Stimulate neutrophil production and shorten the neutropenic period</w:t>
      </w:r>
    </w:p>
    <w:p>
      <w:r>
        <w:t>Answer: d</w:t>
      </w:r>
    </w:p>
    <w:p>
      <w:r>
        <w:t>Solution: ✅ Correct Answer: d. Stimulate neutrophil production and shorten the neutropenic period.</w:t>
      </w:r>
    </w:p>
    <w:p>
      <w:r>
        <w:t>🧠 Clinical Rationale: Filgrastim, a G-CSF, stimulates the marrow to make neutrophils, reducing the depth and length of chemotherapy-induced neutropenia</w:t>
      </w:r>
    </w:p>
    <w:p>
      <w:r>
        <w:t>🩺 Nursing Action: Filgrastim shortens neutropenia after chemo</w:t>
      </w:r>
    </w:p>
    <w:p>
      <w:r>
        <w:t>❌ Why Not Others: (a) Increase platelet counts during bleeding episodes — not the correct answer; (b) Suppress the immune system to reduce graft rejection — not the correct answer; (c) Replace red cells lost during treatment cycles — not the correct answer.</w:t>
      </w:r>
    </w:p>
    <w:p>
      <w:r>
        <w:t>⚠️ Exam Trap: It lowers the risk of febrile neutropenia</w:t>
      </w:r>
    </w:p>
    <w:p>
      <w:r>
        <w:t>⚡ 5-Second Recall: More neutrophils fight infection</w:t>
      </w:r>
    </w:p>
    <w:p>
      <w:r>
        <w:t>Question: The nurse is teaching a patient about filgrastim bone pain side effect. Which statement by the patient indicates correct understanding?</w:t>
      </w:r>
    </w:p>
    <w:p>
      <w:r>
        <w:t>(a) Explain that bone pain reflects marrow stimulation and is managed with analgesics as ordered</w:t>
      </w:r>
    </w:p>
    <w:p>
      <w:r>
        <w:t>(b) Stop the drug because bone pain means the marrow has failed</w:t>
      </w:r>
    </w:p>
    <w:p>
      <w:r>
        <w:t>(c) Reassure that bone pain never needs any treatment at all</w:t>
      </w:r>
    </w:p>
    <w:p>
      <w:r>
        <w:t>(d) Double the filgrastim dose to stop the pain quickly</w:t>
      </w:r>
    </w:p>
    <w:p>
      <w:r>
        <w:t>Answer: a</w:t>
      </w:r>
    </w:p>
    <w:p>
      <w:r>
        <w:t>Solution: ✅ Correct Answer: a. Explain that bone pain reflects marrow stimulation and is managed with analgesics as ordered.</w:t>
      </w:r>
    </w:p>
    <w:p>
      <w:r>
        <w:t>🧠 Clinical Rationale: Bone pain is a common G-CSF effect from the marrow working harder and is managed symptomatically while therapy continues</w:t>
      </w:r>
    </w:p>
    <w:p>
      <w:r>
        <w:t>🩺 Nursing Action: The marrow stimulation causes the ache</w:t>
      </w:r>
    </w:p>
    <w:p>
      <w:r>
        <w:t>❌ Why Not Others: (b) Stop the drug because bone pain means the marrow has failed — not the correct answer; (c) Reassure that bone pain never needs any treatment at all — not the correct answer; (d) Double the filgrastim dose to stop the pain quickly — not the correct answer.</w:t>
      </w:r>
    </w:p>
    <w:p>
      <w:r>
        <w:t>⚠️ Exam Trap: Simple analgesia helps</w:t>
      </w:r>
    </w:p>
    <w:p>
      <w:r>
        <w:t>⚡ 5-Second Recall: Continue the therapy as ordered</w:t>
      </w:r>
    </w:p>
    <w:p>
      <w:r>
        <w:t>Question: The nurse is teaching a patient about colony stimulating factor monitoring spleen. Which statement by the patient indicates correct understanding?</w:t>
      </w:r>
    </w:p>
    <w:p>
      <w:r>
        <w:t>(a) Complete hearing loss in the first week of therapy</w:t>
      </w:r>
    </w:p>
    <w:p>
      <w:r>
        <w:t>(b) Skin rash confined to the injection site only</w:t>
      </w:r>
    </w:p>
    <w:p>
      <w:r>
        <w:t>(c) Permanent kidney failure from the first dose only</w:t>
      </w:r>
    </w:p>
    <w:p>
      <w:r>
        <w:t>(d) Splenic rupture with sudden severe left upper abdominal or shoulder pain</w:t>
      </w:r>
    </w:p>
    <w:p>
      <w:r>
        <w:t>Answer: d</w:t>
      </w:r>
    </w:p>
    <w:p>
      <w:r>
        <w:t>Solution: ✅ Correct Answer: d. Splenic rupture with sudden severe left upper abdominal or shoulder pain.</w:t>
      </w:r>
    </w:p>
    <w:p>
      <w:r>
        <w:t>🧠 Clinical Rationale: G-CSF can enlarge the spleen and rarely cause splenic rupture, so sudden severe left upper abdominal or shoulder tip pain is an emergency</w:t>
      </w:r>
    </w:p>
    <w:p>
      <w:r>
        <w:t>🩺 Nursing Action: Report sudden left upper abdominal pain</w:t>
      </w:r>
    </w:p>
    <w:p>
      <w:r>
        <w:t>❌ Why Not Others: (a) Complete hearing loss in the first week of therapy — not the correct answer; (b) Skin rash confined to the injection site only — not the correct answer; (c) Permanent kidney failure from the first dose only — not the correct answer.</w:t>
      </w:r>
    </w:p>
    <w:p>
      <w:r>
        <w:t>⚠️ Exam Trap: Aortic and spleen complications need monitoring</w:t>
      </w:r>
    </w:p>
    <w:p>
      <w:r>
        <w:t>⚡ 5-Second Recall: Severe pain means urgent review</w:t>
      </w:r>
    </w:p>
    <w:p>
      <w:r>
        <w:t>Question: Which statement about colony stimulating factor filgrastim mechanism neutropenia is correct?</w:t>
      </w:r>
    </w:p>
    <w:p>
      <w:r>
        <w:t>(a) Suppress the immune system to reduce graft rejection</w:t>
      </w:r>
    </w:p>
    <w:p>
      <w:r>
        <w:t>(b) Stimulate neutrophil production and shorten the neutropenic period</w:t>
      </w:r>
    </w:p>
    <w:p>
      <w:r>
        <w:t>(c) Increase platelet counts during bleeding episodes</w:t>
      </w:r>
    </w:p>
    <w:p>
      <w:r>
        <w:t>(d) Replace red cells lost during treatment cycles</w:t>
      </w:r>
    </w:p>
    <w:p>
      <w:r>
        <w:t>Answer: b</w:t>
      </w:r>
    </w:p>
    <w:p>
      <w:r>
        <w:t>Solution: ✅ Correct Answer: b. Stimulate neutrophil production and shorten the neutropenic period.</w:t>
      </w:r>
    </w:p>
    <w:p>
      <w:r>
        <w:t>🧠 Clinical Rationale: Filgrastim, a G-CSF, stimulates the marrow to make neutrophils, reducing the depth and length of chemotherapy-induced neutropenia</w:t>
      </w:r>
    </w:p>
    <w:p>
      <w:r>
        <w:t>🩺 Nursing Action: Filgrastim shortens neutropenia after chemo</w:t>
      </w:r>
    </w:p>
    <w:p>
      <w:r>
        <w:t>❌ Why Not Others: (a) Suppress the immune system to reduce graft rejection — not the correct answer; (c) Increase platelet counts during bleeding episodes — not the correct answer; (d) Replace red cells lost during treatment cycles — not the correct answer.</w:t>
      </w:r>
    </w:p>
    <w:p>
      <w:r>
        <w:t>⚡ 5-Second Recall: More neutrophils fight infection</w:t>
      </w:r>
    </w:p>
    <w:p>
      <w:r>
        <w:t>Question: A patient is receiving filgrastim bone pain side effect. Which nursing action should the nurse perform FIRST?</w:t>
      </w:r>
    </w:p>
    <w:p>
      <w:r>
        <w:t>(a) Explain that bone pain reflects marrow stimulation and is managed with analgesics as ordered</w:t>
      </w:r>
    </w:p>
    <w:p>
      <w:r>
        <w:t>(b) Double the filgrastim dose to stop the pain quickly</w:t>
      </w:r>
    </w:p>
    <w:p>
      <w:r>
        <w:t>(c) Reassure that bone pain never needs any treatment at all</w:t>
      </w:r>
    </w:p>
    <w:p>
      <w:r>
        <w:t>(d) Stop the drug because bone pain means the marrow has failed</w:t>
      </w:r>
    </w:p>
    <w:p>
      <w:r>
        <w:t>Answer: a</w:t>
      </w:r>
    </w:p>
    <w:p>
      <w:r>
        <w:t>Solution: ✅ Correct Answer: a. Explain that bone pain reflects marrow stimulation and is managed with analgesics as ordered.</w:t>
      </w:r>
    </w:p>
    <w:p>
      <w:r>
        <w:t>🧠 Clinical Rationale: Bone pain is a common G-CSF effect from the marrow working harder and is managed symptomatically while therapy continues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marrow stimulation causes the ache</w:t>
      </w:r>
    </w:p>
    <w:p>
      <w:r>
        <w:t>❌ Why Not Others: (b) Double the filgrastim dose to stop the pain quickly — not the correct answer; (c) Reassure that bone pain never needs any treatment at all — not the correct answer; (d) Stop the drug because bone pain means the marrow has failed — not the correct answer.</w:t>
      </w:r>
    </w:p>
    <w:p>
      <w:r>
        <w:t>⚡ 5-Second Recall: Continue the therapy as ordered</w:t>
      </w:r>
    </w:p>
    <w:p>
      <w:r>
        <w:t>Question: A patient is receiving colony stimulating factor monitoring spleen. Which nursing action should the nurse perform FIRST?</w:t>
      </w:r>
    </w:p>
    <w:p>
      <w:r>
        <w:t>(a) Skin rash confined to the injection site only</w:t>
      </w:r>
    </w:p>
    <w:p>
      <w:r>
        <w:t>(b) Permanent kidney failure from the first dose only</w:t>
      </w:r>
    </w:p>
    <w:p>
      <w:r>
        <w:t>(c) Complete hearing loss in the first week of therapy</w:t>
      </w:r>
    </w:p>
    <w:p>
      <w:r>
        <w:t>(d) Splenic rupture with sudden severe left upper abdominal or shoulder pain</w:t>
      </w:r>
    </w:p>
    <w:p>
      <w:r>
        <w:t>Answer: d</w:t>
      </w:r>
    </w:p>
    <w:p>
      <w:r>
        <w:t>Solution: ✅ Correct Answer: d. Splenic rupture with sudden severe left upper abdominal or shoulder pain.</w:t>
      </w:r>
    </w:p>
    <w:p>
      <w:r>
        <w:t>🧠 Clinical Rationale: G-CSF can enlarge the spleen and rarely cause splenic rupture, so sudden severe left upper abdominal or shoulder tip pain is an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sudden left upper abdominal pain</w:t>
      </w:r>
    </w:p>
    <w:p>
      <w:r>
        <w:t>❌ Why Not Others: (a) Skin rash confined to the injection site only — not the correct answer; (b) Permanent kidney failure from the first dose only — not the correct answer; (c) Complete hearing loss in the first week of therapy — not the correct answer.</w:t>
      </w:r>
    </w:p>
    <w:p>
      <w:r>
        <w:t>⚡ 5-Second Recall: Severe pain means urgent review</w:t>
      </w:r>
    </w:p>
    <w:p>
      <w:r>
        <w:t>Question: The nurse is caring for a patient receiving colony stimulating factor filgrastim mechanism neutropenia. Which response is most appropriate?</w:t>
      </w:r>
    </w:p>
    <w:p>
      <w:r>
        <w:t>(a) Suppress the immune system to reduce graft rejection</w:t>
      </w:r>
    </w:p>
    <w:p>
      <w:r>
        <w:t>(b) Increase platelet counts during bleeding episodes</w:t>
      </w:r>
    </w:p>
    <w:p>
      <w:r>
        <w:t>(c) Replace red cells lost during treatment cycles</w:t>
      </w:r>
    </w:p>
    <w:p>
      <w:r>
        <w:t>(d) Stimulate neutrophil production and shorten the neutropenic period</w:t>
      </w:r>
    </w:p>
    <w:p>
      <w:r>
        <w:t>Answer: d</w:t>
      </w:r>
    </w:p>
    <w:p>
      <w:r>
        <w:t>Solution: ✅ Correct Answer: d. Stimulate neutrophil production and shorten the neutropenic period.</w:t>
      </w:r>
    </w:p>
    <w:p>
      <w:r>
        <w:t>🧠 Clinical Rationale: Filgrastim, a G-CSF, stimulates the marrow to make neutrophils, reducing the depth and length of chemotherapy-induced neutropenia</w:t>
      </w:r>
    </w:p>
    <w:p>
      <w:r>
        <w:t>🩺 Nursing Action: Filgrastim shortens neutropenia after chemo</w:t>
      </w:r>
    </w:p>
    <w:p>
      <w:r>
        <w:t>❌ Why Not Others: (a) Suppress the immune system to reduce graft rejection — not the correct answer; (b) Increase platelet counts during bleeding episodes — not the correct answer; (c) Replace red cells lost during treatment cycles — not the correct answer.</w:t>
      </w:r>
    </w:p>
    <w:p>
      <w:r>
        <w:t>⚡ 5-Second Recall: More neutrophils fight infection</w:t>
      </w:r>
    </w:p>
    <w:p>
      <w:r>
        <w:t>Question: Which assessment finding in a patient receiving filgrastim bone pain side effect is MOST concerning and requires immediate follow-up?</w:t>
      </w:r>
    </w:p>
    <w:p>
      <w:r>
        <w:t>(a) Stop the drug because bone pain means the marrow has failed</w:t>
      </w:r>
    </w:p>
    <w:p>
      <w:r>
        <w:t>(b) Double the filgrastim dose to stop the pain quickly</w:t>
      </w:r>
    </w:p>
    <w:p>
      <w:r>
        <w:t>(c) Reassure that bone pain never needs any treatment at all</w:t>
      </w:r>
    </w:p>
    <w:p>
      <w:r>
        <w:t>(d) Explain that bone pain reflects marrow stimulation and is managed with analgesics as ordered</w:t>
      </w:r>
    </w:p>
    <w:p>
      <w:r>
        <w:t>Answer: d</w:t>
      </w:r>
    </w:p>
    <w:p>
      <w:r>
        <w:t>Solution: ✅ Correct Answer: d. Explain that bone pain reflects marrow stimulation and is managed with analgesics as ordered.</w:t>
      </w:r>
    </w:p>
    <w:p>
      <w:r>
        <w:t>🧠 Clinical Rationale: Bone pain is a common G-CSF effect from the marrow working harder and is managed symptomatically while therapy continues</w:t>
      </w:r>
    </w:p>
    <w:p>
      <w:r>
        <w:t>🔍 Key Clues: Bone pain is common on filgrastim</w:t>
      </w:r>
    </w:p>
    <w:p>
      <w:r>
        <w:t>🩺 Nursing Action: The marrow stimulation causes the ache</w:t>
      </w:r>
    </w:p>
    <w:p>
      <w:r>
        <w:t>❌ Why Not Others: (a) Stop the drug because bone pain means the marrow has failed — not the correct answer; (b) Double the filgrastim dose to stop the pain quickly — not the correct answer; (c) Reassure that bone pain never needs any treatment at all — not the correct answer.</w:t>
      </w:r>
    </w:p>
    <w:p>
      <w:r>
        <w:t>⚡ 5-Second Recall: Continue the therapy as ordered</w:t>
      </w:r>
    </w:p>
    <w:p>
      <w:r>
        <w:t>Question: Which assessment finding in a patient receiving colony stimulating factor monitoring spleen is MOST concerning and requires immediate follow-up?</w:t>
      </w:r>
    </w:p>
    <w:p>
      <w:r>
        <w:t>(a) Permanent kidney failure from the first dose only</w:t>
      </w:r>
    </w:p>
    <w:p>
      <w:r>
        <w:t>(b) Complete hearing loss in the first week of therapy</w:t>
      </w:r>
    </w:p>
    <w:p>
      <w:r>
        <w:t>(c) Skin rash confined to the injection site only</w:t>
      </w:r>
    </w:p>
    <w:p>
      <w:r>
        <w:t>(d) Splenic rupture with sudden severe left upper abdominal or shoulder pain</w:t>
      </w:r>
    </w:p>
    <w:p>
      <w:r>
        <w:t>Answer: d</w:t>
      </w:r>
    </w:p>
    <w:p>
      <w:r>
        <w:t>Solution: ✅ Correct Answer: d. Splenic rupture with sudden severe left upper abdominal or shoulder pain.</w:t>
      </w:r>
    </w:p>
    <w:p>
      <w:r>
        <w:t>🧠 Clinical Rationale: G-CSF can enlarge the spleen and rarely cause splenic rupture, so sudden severe left upper abdominal or shoulder tip pain is an emergency</w:t>
      </w:r>
    </w:p>
    <w:p>
      <w:r>
        <w:t>🔍 Key Clues: Splenic rupture is a rare G-CSF emergency</w:t>
      </w:r>
    </w:p>
    <w:p>
      <w:r>
        <w:t>🩺 Nursing Action: Report sudden left upper abdominal pain</w:t>
      </w:r>
    </w:p>
    <w:p>
      <w:r>
        <w:t>❌ Why Not Others: (a) Permanent kidney failure from the first dose only — not the correct answer; (b) Complete hearing loss in the first week of therapy — not the correct answer; (c) Skin rash confined to the injection site only — not the correct answer.</w:t>
      </w:r>
    </w:p>
    <w:p>
      <w:r>
        <w:t>⚡ 5-Second Recall: Severe pain means urgent review</w:t>
      </w:r>
    </w:p>
    <w:p>
      <w:r>
        <w:t>Question: The nurse demonstrates correct understanding of colony stimulating factor filgrastim mechanism neutropenia by identifying which response as appropriate?</w:t>
      </w:r>
    </w:p>
    <w:p>
      <w:r>
        <w:t>(a) Stimulate neutrophil production and shorten the neutropenic period</w:t>
      </w:r>
    </w:p>
    <w:p>
      <w:r>
        <w:t>(b) Suppress the immune system to reduce graft rejection</w:t>
      </w:r>
    </w:p>
    <w:p>
      <w:r>
        <w:t>(c) Replace red cells lost during treatment cycles</w:t>
      </w:r>
    </w:p>
    <w:p>
      <w:r>
        <w:t>(d) Increase platelet counts during bleeding episodes</w:t>
      </w:r>
    </w:p>
    <w:p>
      <w:r>
        <w:t>Answer: a</w:t>
      </w:r>
    </w:p>
    <w:p>
      <w:r>
        <w:t>Solution: ✅ Correct Answer: a. Stimulate neutrophil production and shorten the neutropenic period.</w:t>
      </w:r>
    </w:p>
    <w:p>
      <w:r>
        <w:t>🧠 Clinical Rationale: Filgrastim, a G-CSF, stimulates the marrow to make neutrophils, reducing the depth and length of chemotherapy-induced neutropenia</w:t>
      </w:r>
    </w:p>
    <w:p>
      <w:r>
        <w:t>🩺 Nursing Action: Filgrastim shortens neutropenia after chemo</w:t>
      </w:r>
    </w:p>
    <w:p>
      <w:r>
        <w:t>❌ Why Not Others: (b) Suppress the immune system to reduce graft rejection — not the correct answer; (c) Replace red cells lost during treatment cycles — not the correct answer; (d) Increase platelet counts during bleeding episodes — not the correct answer.</w:t>
      </w:r>
    </w:p>
    <w:p>
      <w:r>
        <w:t>⚡ 5-Second Recall: More neutrophils fight infection</w:t>
      </w:r>
    </w:p>
    <w:p>
      <w:r>
        <w:t>Question: The nurse demonstrates correct understanding of filgrastim bone pain side effect by identifying which response as appropriate?</w:t>
      </w:r>
    </w:p>
    <w:p>
      <w:r>
        <w:t>(a) Stop the drug because bone pain means the marrow has failed</w:t>
      </w:r>
    </w:p>
    <w:p>
      <w:r>
        <w:t>(b) Explain that bone pain reflects marrow stimulation and is managed with analgesics as ordered</w:t>
      </w:r>
    </w:p>
    <w:p>
      <w:r>
        <w:t>(c) Reassure that bone pain never needs any treatment at all</w:t>
      </w:r>
    </w:p>
    <w:p>
      <w:r>
        <w:t>(d) Double the filgrastim dose to stop the pain quickly</w:t>
      </w:r>
    </w:p>
    <w:p>
      <w:r>
        <w:t>Answer: b</w:t>
      </w:r>
    </w:p>
    <w:p>
      <w:r>
        <w:t>Solution: ✅ Correct Answer: b. Explain that bone pain reflects marrow stimulation and is managed with analgesics as ordered.</w:t>
      </w:r>
    </w:p>
    <w:p>
      <w:r>
        <w:t>🧠 Clinical Rationale: Bone pain is a common G-CSF effect from the marrow working harder and is managed symptomatically while therapy continues</w:t>
      </w:r>
    </w:p>
    <w:p>
      <w:r>
        <w:t>🩺 Nursing Action: The marrow stimulation causes the ache</w:t>
      </w:r>
    </w:p>
    <w:p>
      <w:r>
        <w:t>❌ Why Not Others: (a) Stop the drug because bone pain means the marrow has failed — not the correct answer; (c) Reassure that bone pain never needs any treatment at all — not the correct answer; (d) Double the filgrastim dose to stop the pain quickly — not the correct answer.</w:t>
      </w:r>
    </w:p>
    <w:p>
      <w:r>
        <w:t>⚡ 5-Second Recall: Continue the therapy as ordered</w:t>
      </w:r>
    </w:p>
    <w:p>
      <w:r>
        <w:t>Question: The nurse demonstrates correct understanding of colony stimulating factor monitoring spleen by identifying which response as appropriate?</w:t>
      </w:r>
    </w:p>
    <w:p>
      <w:r>
        <w:t>(a) Splenic rupture with sudden severe left upper abdominal or shoulder pain</w:t>
      </w:r>
    </w:p>
    <w:p>
      <w:r>
        <w:t>(b) Skin rash confined to the injection site only</w:t>
      </w:r>
    </w:p>
    <w:p>
      <w:r>
        <w:t>(c) Permanent kidney failure from the first dose only</w:t>
      </w:r>
    </w:p>
    <w:p>
      <w:r>
        <w:t>(d) Complete hearing loss in the first week of therapy</w:t>
      </w:r>
    </w:p>
    <w:p>
      <w:r>
        <w:t>Answer: a</w:t>
      </w:r>
    </w:p>
    <w:p>
      <w:r>
        <w:t>Solution: ✅ Correct Answer: a. Splenic rupture with sudden severe left upper abdominal or shoulder pain.</w:t>
      </w:r>
    </w:p>
    <w:p>
      <w:r>
        <w:t>🧠 Clinical Rationale: G-CSF can enlarge the spleen and rarely cause splenic rupture, so sudden severe left upper abdominal or shoulder tip pain is an emergency</w:t>
      </w:r>
    </w:p>
    <w:p>
      <w:r>
        <w:t>🩺 Nursing Action: Report sudden left upper abdominal pain</w:t>
      </w:r>
    </w:p>
    <w:p>
      <w:r>
        <w:t>❌ Why Not Others: (b) Skin rash confined to the injection site only — not the correct answer; (c) Permanent kidney failure from the first dose only — not the correct answer; (d) Complete hearing loss in the first week of therapy — not the correct answer.</w:t>
      </w:r>
    </w:p>
    <w:p>
      <w:r>
        <w:t>⚡ 5-Second Recall: Severe pain means urgent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