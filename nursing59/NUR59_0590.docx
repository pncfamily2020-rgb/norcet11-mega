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fetal circulatory shunts that normally close after birth are?</w:t>
      </w:r>
    </w:p>
    <w:p>
      <w:r>
        <w:t>(a) Superior and inferior vena cava</w:t>
      </w:r>
    </w:p>
    <w:p>
      <w:r>
        <w:t>(b) Coronary arteries only</w:t>
      </w:r>
    </w:p>
    <w:p>
      <w:r>
        <w:t>(c) Aorta and pulmonary artery</w:t>
      </w:r>
    </w:p>
    <w:p>
      <w:r>
        <w:t>(d) Foramen ovale, ductus arteriosus and ductus venosus</w:t>
      </w:r>
    </w:p>
    <w:p>
      <w:r>
        <w:t>Answer: d</w:t>
      </w:r>
    </w:p>
    <w:p>
      <w:r>
        <w:t>Solution: ✅ Correct Answer: d. Foramen ovale, ductus arteriosus and ductus venosus.</w:t>
      </w:r>
    </w:p>
    <w:p>
      <w:r>
        <w:t>🧠 Clinical Rationale: Fetal life uses the foramen ovale, ductus arteriosus and ductus venosus to bypass the lungs and liver; they close functionally after birth as the circulation transitions</w:t>
      </w:r>
    </w:p>
    <w:p>
      <w:r>
        <w:t>🔍 Key Clues: Foramen ovale + ductus arteriosus + ductus venosus = fetal shunts</w:t>
      </w:r>
    </w:p>
    <w:p>
      <w:r>
        <w:t>🩺 Nursing Action: The first breaths trigger the transition</w:t>
      </w:r>
    </w:p>
    <w:p>
      <w:r>
        <w:t>❌ Why Not Others: (a) Superior and inferior vena cava — not the best response for this situation; (b) Coronary arteries only — not the best response for this situation; (c) Aorta and pulmonary artery — not the best response for this situation.</w:t>
      </w:r>
    </w:p>
    <w:p>
      <w:r>
        <w:t>⚠️ Exam Trap: Functional closure occurs in the first hours to days</w:t>
      </w:r>
    </w:p>
    <w:p>
      <w:r>
        <w:t>⚡ 5-Second Recall: Three fetal shunts</w:t>
      </w:r>
    </w:p>
    <w:p>
      <w:r>
        <w:t>Question: The newborn's circulatory transition begins when?</w:t>
      </w:r>
    </w:p>
    <w:p>
      <w:r>
        <w:t>(a) The foramen ovale stays open permanently in all babies</w:t>
      </w:r>
    </w:p>
    <w:p>
      <w:r>
        <w:t>(b) The first breaths lower pulmonary vascular resistance, increasing pulmonary blood flow</w:t>
      </w:r>
    </w:p>
    <w:p>
      <w:r>
        <w:t>(c) The cord is clamped before breathing</w:t>
      </w:r>
    </w:p>
    <w:p>
      <w:r>
        <w:t>(d) The ductus closes before birth always</w:t>
      </w:r>
    </w:p>
    <w:p>
      <w:r>
        <w:t>Answer: b</w:t>
      </w:r>
    </w:p>
    <w:p>
      <w:r>
        <w:t>Solution: ✅ Correct Answer: b. The first breaths lower pulmonary vascular resistance, increasing pulmonary blood flow.</w:t>
      </w:r>
    </w:p>
    <w:p>
      <w:r>
        <w:t>🧠 Clinical Rationale: The first breaths expand the lungs and drop pulmonary vascular resistance, redirecting blood to the lungs and triggering shunt closure</w:t>
      </w:r>
    </w:p>
    <w:p>
      <w:r>
        <w:t>🔍 Key Clues: First breaths = circulatory transition trigger</w:t>
      </w:r>
    </w:p>
    <w:p>
      <w:r>
        <w:t>🩺 Nursing Action: Support effective breathing and warmth at birth</w:t>
      </w:r>
    </w:p>
    <w:p>
      <w:r>
        <w:t>❌ Why Not Others: (a) The foramen ovale stays open permanently in all babies — not the best response for this situation; (c) The cord is clamped before breathing — not the best response for this situation; (d) The ductus closes before birth always — not the best response for this situation.</w:t>
      </w:r>
    </w:p>
    <w:p>
      <w:r>
        <w:t>⚠️ Exam Trap: Persistent shunts may need evaluation</w:t>
      </w:r>
    </w:p>
    <w:p>
      <w:r>
        <w:t>⚡ 5-Second Recall: Breathing starts the transition</w:t>
      </w:r>
    </w:p>
    <w:p>
      <w:r>
        <w:t>Question: The ductus arteriosus normally closes functionally?</w:t>
      </w:r>
    </w:p>
    <w:p>
      <w:r>
        <w:t>(a) Never closes without surgery</w:t>
      </w:r>
    </w:p>
    <w:p>
      <w:r>
        <w:t>(b) Only at puberty</w:t>
      </w:r>
    </w:p>
    <w:p>
      <w:r>
        <w:t>(c) Before birth in all infants</w:t>
      </w:r>
    </w:p>
    <w:p>
      <w:r>
        <w:t>(d) Within 24-48 hours after birth, with anatomic closure over weeks</w:t>
      </w:r>
    </w:p>
    <w:p>
      <w:r>
        <w:t>Answer: d</w:t>
      </w:r>
    </w:p>
    <w:p>
      <w:r>
        <w:t>Solution: ✅ Correct Answer: d. Within 24-48 hours after birth, with anatomic closure over weeks.</w:t>
      </w:r>
    </w:p>
    <w:p>
      <w:r>
        <w:t>🧠 Clinical Rationale: The ductus arteriosus closes functionally by about 24-48 hours in term infants and anatomically over the following weeks</w:t>
      </w:r>
    </w:p>
    <w:p>
      <w:r>
        <w:t>🔍 Key Clues: Ductus closes functionally in 24-48 hours</w:t>
      </w:r>
    </w:p>
    <w:p>
      <w:r>
        <w:t>🩺 Nursing Action: Prematurity delays closure (PDA risk)</w:t>
      </w:r>
    </w:p>
    <w:p>
      <w:r>
        <w:t>❌ Why Not Others: (a) Never closes without surgery — not the best response for this situation; (b) Only at puberty — not the best response for this situation; (c) Before birth in all infants — not the best response for this situation.</w:t>
      </w:r>
    </w:p>
    <w:p>
      <w:r>
        <w:t>⚠️ Exam Trap: Listen for a murmur if closure fails</w:t>
      </w:r>
    </w:p>
    <w:p>
      <w:r>
        <w:t>⚡ 5-Second Recall: Ductus closes in the first days</w:t>
      </w:r>
    </w:p>
    <w:p>
      <w:r>
        <w:t>Question: A probe-patent foramen ovale in a neonate?</w:t>
      </w:r>
    </w:p>
    <w:p>
      <w:r>
        <w:t>(a) Is incompatible with life</w:t>
      </w:r>
    </w:p>
    <w:p>
      <w:r>
        <w:t>(b) Requires emergency surgery in every case</w:t>
      </w:r>
    </w:p>
    <w:p>
      <w:r>
        <w:t>(c) Is often functionally closed after birth and may remain a small opening without symptoms</w:t>
      </w:r>
    </w:p>
    <w:p>
      <w:r>
        <w:t>(d) Always causes severe cyanosis at birth</w:t>
      </w:r>
    </w:p>
    <w:p>
      <w:r>
        <w:t>Answer: c</w:t>
      </w:r>
    </w:p>
    <w:p>
      <w:r>
        <w:t>Solution: ✅ Correct Answer: c. Is often functionally closed after birth and may remain a small opening without symptoms.</w:t>
      </w:r>
    </w:p>
    <w:p>
      <w:r>
        <w:t>🧠 Clinical Rationale: The foramen ovale closes functionally after birth as left atrial pressure rises; a small patent foramen ovale is common and usually asymptomatic</w:t>
      </w:r>
    </w:p>
    <w:p>
      <w:r>
        <w:t>🔍 Key Clues: PFO = usually benign, functional closure</w:t>
      </w:r>
    </w:p>
    <w:p>
      <w:r>
        <w:t>🩺 Nursing Action: Most shunts close without intervention</w:t>
      </w:r>
    </w:p>
    <w:p>
      <w:r>
        <w:t>❌ Why Not Others: (a) Is incompatible with life — not the best response for this situation; (b) Requires emergency surgery in every case — not the best response for this situation; (d) Always causes severe cyanosis at birth — not the best response for this situation.</w:t>
      </w:r>
    </w:p>
    <w:p>
      <w:r>
        <w:t>⚠️ Exam Trap: Evaluate if symptoms develop</w:t>
      </w:r>
    </w:p>
    <w:p>
      <w:r>
        <w:t>⚡ 5-Second Recall: Foramen ovale usually closes</w:t>
      </w:r>
    </w:p>
    <w:p>
      <w:r>
        <w:t>Question: Persistent pulmonary hypertension of the newborn (PPHN) is suggested by?</w:t>
      </w:r>
    </w:p>
    <w:p>
      <w:r>
        <w:t>(a) No respiratory distress at all</w:t>
      </w:r>
    </w:p>
    <w:p>
      <w:r>
        <w:t>(b) Cyanosis that does not improve with oxygen administration (fixed right-to-left shunt)</w:t>
      </w:r>
    </w:p>
    <w:p>
      <w:r>
        <w:t>(c) Pink skin with normal saturations</w:t>
      </w:r>
    </w:p>
    <w:p>
      <w:r>
        <w:t>(d) A loud innocent murmur only</w:t>
      </w:r>
    </w:p>
    <w:p>
      <w:r>
        <w:t>Answer: b</w:t>
      </w:r>
    </w:p>
    <w:p>
      <w:r>
        <w:t>Solution: ✅ Correct Answer: b. Cyanosis that does not improve with oxygen administration (fixed right-to-left shunt).</w:t>
      </w:r>
    </w:p>
    <w:p>
      <w:r>
        <w:t>🧠 Clinical Rationale: PPHN keeps pulmonary resistance high, causing right-to-left shunting and cyanosis that fails to correct with oxygen — a key diagnostic clue</w:t>
      </w:r>
    </w:p>
    <w:p>
      <w:r>
        <w:t>🔍 Key Clues: Cyanosis unresponsive to oxygen = PPHN clue</w:t>
      </w:r>
    </w:p>
    <w:p>
      <w:r>
        <w:t>🩺 Nursing Action: Support oxygenation, ventilation and treat the cause</w:t>
      </w:r>
    </w:p>
    <w:p>
      <w:r>
        <w:t>❌ Why Not Others: (a) No respiratory distress at all — not the best response for this situation; (c) Pink skin with normal saturations — not the best response for this situation; (d) A loud innocent murmur only — not the best response for this situation.</w:t>
      </w:r>
    </w:p>
    <w:p>
      <w:r>
        <w:t>⚠️ Exam Trap: PPHN needs intensive care</w:t>
      </w:r>
    </w:p>
    <w:p>
      <w:r>
        <w:t>⚡ 5-Second Recall: Cyanosis despite oxygen = PPHN</w:t>
      </w:r>
    </w:p>
    <w:p>
      <w:r>
        <w:t>Question: A parent asks the nurse about fetal circulation shunts. Which response by the nurse is correct?</w:t>
      </w:r>
    </w:p>
    <w:p>
      <w:r>
        <w:t>(a) Superior and inferior vena cava</w:t>
      </w:r>
    </w:p>
    <w:p>
      <w:r>
        <w:t>(b) Coronary arteries only</w:t>
      </w:r>
    </w:p>
    <w:p>
      <w:r>
        <w:t>(c) Foramen ovale, ductus arteriosus and ductus venosus</w:t>
      </w:r>
    </w:p>
    <w:p>
      <w:r>
        <w:t>(d) Aorta and pulmonary artery</w:t>
      </w:r>
    </w:p>
    <w:p>
      <w:r>
        <w:t>Answer: c</w:t>
      </w:r>
    </w:p>
    <w:p>
      <w:r>
        <w:t>Solution: ✅ Correct Answer: c. Foramen ovale, ductus arteriosus and ductus venosus.</w:t>
      </w:r>
    </w:p>
    <w:p>
      <w:r>
        <w:t>🧠 Clinical Rationale: Fetal life uses the foramen ovale, ductus arteriosus and ductus venosus to bypass the lungs and liver; they close functionally after birth as the circulation transitions</w:t>
      </w:r>
    </w:p>
    <w:p>
      <w:r>
        <w:t>🩺 Nursing Action: The first breaths trigger the transition</w:t>
      </w:r>
    </w:p>
    <w:p>
      <w:r>
        <w:t>❌ Why Not Others: (a) Superior and inferior vena cava — not the best response for this situation; (b) Coronary arteries only — not the best response for this situation; (d) Aorta and pulmonary artery — not the best response for this situation.</w:t>
      </w:r>
    </w:p>
    <w:p>
      <w:r>
        <w:t>⚠️ Exam Trap: Functional closure occurs in the first hours to days</w:t>
      </w:r>
    </w:p>
    <w:p>
      <w:r>
        <w:t>⚡ 5-Second Recall: Three fetal shunts</w:t>
      </w:r>
    </w:p>
    <w:p>
      <w:r>
        <w:t>Question: A parent asks the nurse about trigger for circulatory transition. Which response by the nurse is correct?</w:t>
      </w:r>
    </w:p>
    <w:p>
      <w:r>
        <w:t>(a) The first breaths lower pulmonary vascular resistance, increasing pulmonary blood flow</w:t>
      </w:r>
    </w:p>
    <w:p>
      <w:r>
        <w:t>(b) The cord is clamped before breathing</w:t>
      </w:r>
    </w:p>
    <w:p>
      <w:r>
        <w:t>(c) The foramen ovale stays open permanently in all babies</w:t>
      </w:r>
    </w:p>
    <w:p>
      <w:r>
        <w:t>(d) The ductus closes before birth always</w:t>
      </w:r>
    </w:p>
    <w:p>
      <w:r>
        <w:t>Answer: a</w:t>
      </w:r>
    </w:p>
    <w:p>
      <w:r>
        <w:t>Solution: ✅ Correct Answer: a. The first breaths lower pulmonary vascular resistance, increasing pulmonary blood flow.</w:t>
      </w:r>
    </w:p>
    <w:p>
      <w:r>
        <w:t>🧠 Clinical Rationale: The first breaths expand the lungs and drop pulmonary vascular resistance, redirecting blood to the lungs and triggering shunt closure</w:t>
      </w:r>
    </w:p>
    <w:p>
      <w:r>
        <w:t>🩺 Nursing Action: Support effective breathing and warmth at birth</w:t>
      </w:r>
    </w:p>
    <w:p>
      <w:r>
        <w:t>❌ Why Not Others: (b) The cord is clamped before breathing — not the best response for this situation; (c) The foramen ovale stays open permanently in all babies — not the best response for this situation; (d) The ductus closes before birth always — not the best response for this situation.</w:t>
      </w:r>
    </w:p>
    <w:p>
      <w:r>
        <w:t>⚠️ Exam Trap: Persistent shunts may need evaluation</w:t>
      </w:r>
    </w:p>
    <w:p>
      <w:r>
        <w:t>⚡ 5-Second Recall: Breathing starts the transition</w:t>
      </w:r>
    </w:p>
    <w:p>
      <w:r>
        <w:t>Question: A parent asks the nurse about ductus arteriosus closure timing. Which response by the nurse is correct?</w:t>
      </w:r>
    </w:p>
    <w:p>
      <w:r>
        <w:t>(a) Within 24-48 hours after birth, with anatomic closure over weeks</w:t>
      </w:r>
    </w:p>
    <w:p>
      <w:r>
        <w:t>(b) Before birth in all infants</w:t>
      </w:r>
    </w:p>
    <w:p>
      <w:r>
        <w:t>(c) Never closes without surgery</w:t>
      </w:r>
    </w:p>
    <w:p>
      <w:r>
        <w:t>(d) Only at puberty</w:t>
      </w:r>
    </w:p>
    <w:p>
      <w:r>
        <w:t>Answer: a</w:t>
      </w:r>
    </w:p>
    <w:p>
      <w:r>
        <w:t>Solution: ✅ Correct Answer: a. Within 24-48 hours after birth, with anatomic closure over weeks.</w:t>
      </w:r>
    </w:p>
    <w:p>
      <w:r>
        <w:t>🧠 Clinical Rationale: The ductus arteriosus closes functionally by about 24-48 hours in term infants and anatomically over the following weeks</w:t>
      </w:r>
    </w:p>
    <w:p>
      <w:r>
        <w:t>🩺 Nursing Action: Prematurity delays closure (PDA risk)</w:t>
      </w:r>
    </w:p>
    <w:p>
      <w:r>
        <w:t>❌ Why Not Others: (b) Before birth in all infants — not the best response for this situation; (c) Never closes without surgery — not the best response for this situation; (d) Only at puberty — not the best response for this situation.</w:t>
      </w:r>
    </w:p>
    <w:p>
      <w:r>
        <w:t>⚠️ Exam Trap: Listen for a murmur if closure fails</w:t>
      </w:r>
    </w:p>
    <w:p>
      <w:r>
        <w:t>⚡ 5-Second Recall: Ductus closes in the first days</w:t>
      </w:r>
    </w:p>
    <w:p>
      <w:r>
        <w:t>Question: A parent asks the nurse about patent foramen ovale significance. Which response by the nurse is correct?</w:t>
      </w:r>
    </w:p>
    <w:p>
      <w:r>
        <w:t>(a) Is often functionally closed after birth and may remain a small opening without symptoms</w:t>
      </w:r>
    </w:p>
    <w:p>
      <w:r>
        <w:t>(b) Is incompatible with life</w:t>
      </w:r>
    </w:p>
    <w:p>
      <w:r>
        <w:t>(c) Always causes severe cyanosis at birth</w:t>
      </w:r>
    </w:p>
    <w:p>
      <w:r>
        <w:t>(d) Requires emergency surgery in every case</w:t>
      </w:r>
    </w:p>
    <w:p>
      <w:r>
        <w:t>Answer: a</w:t>
      </w:r>
    </w:p>
    <w:p>
      <w:r>
        <w:t>Solution: ✅ Correct Answer: a. Is often functionally closed after birth and may remain a small opening without symptoms.</w:t>
      </w:r>
    </w:p>
    <w:p>
      <w:r>
        <w:t>🧠 Clinical Rationale: The foramen ovale closes functionally after birth as left atrial pressure rises; a small patent foramen ovale is common and usually asymptomatic</w:t>
      </w:r>
    </w:p>
    <w:p>
      <w:r>
        <w:t>🩺 Nursing Action: Most shunts close without intervention</w:t>
      </w:r>
    </w:p>
    <w:p>
      <w:r>
        <w:t>❌ Why Not Others: (b) Is incompatible with life — not the best response for this situation; (c) Always causes severe cyanosis at birth — not the best response for this situation; (d) Requires emergency surgery in every case — not the best response for this situation.</w:t>
      </w:r>
    </w:p>
    <w:p>
      <w:r>
        <w:t>⚠️ Exam Trap: Evaluate if symptoms develop</w:t>
      </w:r>
    </w:p>
    <w:p>
      <w:r>
        <w:t>⚡ 5-Second Recall: Foramen ovale usually closes</w:t>
      </w:r>
    </w:p>
    <w:p>
      <w:r>
        <w:t>Question: A parent asks the nurse about persistent pulmonary hypertension clue. Which response by the nurse is correct?</w:t>
      </w:r>
    </w:p>
    <w:p>
      <w:r>
        <w:t>(a) A loud innocent murmur only</w:t>
      </w:r>
    </w:p>
    <w:p>
      <w:r>
        <w:t>(b) Pink skin with normal saturations</w:t>
      </w:r>
    </w:p>
    <w:p>
      <w:r>
        <w:t>(c) No respiratory distress at all</w:t>
      </w:r>
    </w:p>
    <w:p>
      <w:r>
        <w:t>(d) Cyanosis that does not improve with oxygen administration (fixed right-to-left shunt)</w:t>
      </w:r>
    </w:p>
    <w:p>
      <w:r>
        <w:t>Answer: d</w:t>
      </w:r>
    </w:p>
    <w:p>
      <w:r>
        <w:t>Solution: ✅ Correct Answer: d. Cyanosis that does not improve with oxygen administration (fixed right-to-left shunt).</w:t>
      </w:r>
    </w:p>
    <w:p>
      <w:r>
        <w:t>🧠 Clinical Rationale: PPHN keeps pulmonary resistance high, causing right-to-left shunting and cyanosis that fails to correct with oxygen — a key diagnostic clue</w:t>
      </w:r>
    </w:p>
    <w:p>
      <w:r>
        <w:t>🩺 Nursing Action: Support oxygenation, ventilation and treat the cause</w:t>
      </w:r>
    </w:p>
    <w:p>
      <w:r>
        <w:t>❌ Why Not Others: (a) A loud innocent murmur only — not the best response for this situation; (b) Pink skin with normal saturations — not the best response for this situation; (c) No respiratory distress at all — not the best response for this situation.</w:t>
      </w:r>
    </w:p>
    <w:p>
      <w:r>
        <w:t>⚠️ Exam Trap: PPHN needs intensive care</w:t>
      </w:r>
    </w:p>
    <w:p>
      <w:r>
        <w:t>⚡ 5-Second Recall: Cyanosis despite oxygen = PPHN</w:t>
      </w:r>
    </w:p>
    <w:p>
      <w:r>
        <w:t>Question: Which statement about fetal circulation shunts in children is correct?</w:t>
      </w:r>
    </w:p>
    <w:p>
      <w:r>
        <w:t>(a) Superior and inferior vena cava</w:t>
      </w:r>
    </w:p>
    <w:p>
      <w:r>
        <w:t>(b) Foramen ovale, ductus arteriosus and ductus venosus</w:t>
      </w:r>
    </w:p>
    <w:p>
      <w:r>
        <w:t>(c) Aorta and pulmonary artery</w:t>
      </w:r>
    </w:p>
    <w:p>
      <w:r>
        <w:t>(d) Coronary arteries only</w:t>
      </w:r>
    </w:p>
    <w:p>
      <w:r>
        <w:t>Answer: b</w:t>
      </w:r>
    </w:p>
    <w:p>
      <w:r>
        <w:t>Solution: ✅ Correct Answer: b. Foramen ovale, ductus arteriosus and ductus venosus.</w:t>
      </w:r>
    </w:p>
    <w:p>
      <w:r>
        <w:t>🧠 Clinical Rationale: Fetal life uses the foramen ovale, ductus arteriosus and ductus venosus to bypass the lungs and liver; they close functionally after birth as the circulation transitions</w:t>
      </w:r>
    </w:p>
    <w:p>
      <w:r>
        <w:t>🩺 Nursing Action: The first breaths trigger the transition</w:t>
      </w:r>
    </w:p>
    <w:p>
      <w:r>
        <w:t>❌ Why Not Others: (a) Superior and inferior vena cava — not the best response for this situation; (c) Aorta and pulmonary artery — not the best response for this situation; (d) Coronary arteries only — not the best response for this situation.</w:t>
      </w:r>
    </w:p>
    <w:p>
      <w:r>
        <w:t>⚡ 5-Second Recall: Three fetal shunts</w:t>
      </w:r>
    </w:p>
    <w:p>
      <w:r>
        <w:t>Question: Which statement about trigger for circulatory transition in children is correct?</w:t>
      </w:r>
    </w:p>
    <w:p>
      <w:r>
        <w:t>(a) The ductus closes before birth always</w:t>
      </w:r>
    </w:p>
    <w:p>
      <w:r>
        <w:t>(b) The first breaths lower pulmonary vascular resistance, increasing pulmonary blood flow</w:t>
      </w:r>
    </w:p>
    <w:p>
      <w:r>
        <w:t>(c) The foramen ovale stays open permanently in all babies</w:t>
      </w:r>
    </w:p>
    <w:p>
      <w:r>
        <w:t>(d) The cord is clamped before breathing</w:t>
      </w:r>
    </w:p>
    <w:p>
      <w:r>
        <w:t>Answer: b</w:t>
      </w:r>
    </w:p>
    <w:p>
      <w:r>
        <w:t>Solution: ✅ Correct Answer: b. The first breaths lower pulmonary vascular resistance, increasing pulmonary blood flow.</w:t>
      </w:r>
    </w:p>
    <w:p>
      <w:r>
        <w:t>🧠 Clinical Rationale: The first breaths expand the lungs and drop pulmonary vascular resistance, redirecting blood to the lungs and triggering shunt closure</w:t>
      </w:r>
    </w:p>
    <w:p>
      <w:r>
        <w:t>🩺 Nursing Action: Support effective breathing and warmth at birth</w:t>
      </w:r>
    </w:p>
    <w:p>
      <w:r>
        <w:t>❌ Why Not Others: (a) The ductus closes before birth always — not the best response for this situation; (c) The foramen ovale stays open permanently in all babies — not the best response for this situation; (d) The cord is clamped before breathing — not the best response for this situation.</w:t>
      </w:r>
    </w:p>
    <w:p>
      <w:r>
        <w:t>⚡ 5-Second Recall: Breathing starts the transition</w:t>
      </w:r>
    </w:p>
    <w:p>
      <w:r>
        <w:t>Question: Which statement about ductus arteriosus closure timing in children is correct?</w:t>
      </w:r>
    </w:p>
    <w:p>
      <w:r>
        <w:t>(a) Never closes without surgery</w:t>
      </w:r>
    </w:p>
    <w:p>
      <w:r>
        <w:t>(b) Before birth in all infants</w:t>
      </w:r>
    </w:p>
    <w:p>
      <w:r>
        <w:t>(c) Within 24-48 hours after birth, with anatomic closure over weeks</w:t>
      </w:r>
    </w:p>
    <w:p>
      <w:r>
        <w:t>(d) Only at puberty</w:t>
      </w:r>
    </w:p>
    <w:p>
      <w:r>
        <w:t>Answer: c</w:t>
      </w:r>
    </w:p>
    <w:p>
      <w:r>
        <w:t>Solution: ✅ Correct Answer: c. Within 24-48 hours after birth, with anatomic closure over weeks.</w:t>
      </w:r>
    </w:p>
    <w:p>
      <w:r>
        <w:t>🧠 Clinical Rationale: The ductus arteriosus closes functionally by about 24-48 hours in term infants and anatomically over the following weeks</w:t>
      </w:r>
    </w:p>
    <w:p>
      <w:r>
        <w:t>🩺 Nursing Action: Prematurity delays closure (PDA risk)</w:t>
      </w:r>
    </w:p>
    <w:p>
      <w:r>
        <w:t>❌ Why Not Others: (a) Never closes without surgery — not the best response for this situation; (b) Before birth in all infants — not the best response for this situation; (d) Only at puberty — not the best response for this situation.</w:t>
      </w:r>
    </w:p>
    <w:p>
      <w:r>
        <w:t>⚡ 5-Second Recall: Ductus closes in the first days</w:t>
      </w:r>
    </w:p>
    <w:p>
      <w:r>
        <w:t>Question: Which statement about patent foramen ovale significance in children is correct?</w:t>
      </w:r>
    </w:p>
    <w:p>
      <w:r>
        <w:t>(a) Is often functionally closed after birth and may remain a small opening without symptoms</w:t>
      </w:r>
    </w:p>
    <w:p>
      <w:r>
        <w:t>(b) Is incompatible with life</w:t>
      </w:r>
    </w:p>
    <w:p>
      <w:r>
        <w:t>(c) Always causes severe cyanosis at birth</w:t>
      </w:r>
    </w:p>
    <w:p>
      <w:r>
        <w:t>(d) Requires emergency surgery in every case</w:t>
      </w:r>
    </w:p>
    <w:p>
      <w:r>
        <w:t>Answer: a</w:t>
      </w:r>
    </w:p>
    <w:p>
      <w:r>
        <w:t>Solution: ✅ Correct Answer: a. Is often functionally closed after birth and may remain a small opening without symptoms.</w:t>
      </w:r>
    </w:p>
    <w:p>
      <w:r>
        <w:t>🧠 Clinical Rationale: The foramen ovale closes functionally after birth as left atrial pressure rises; a small patent foramen ovale is common and usually asymptomatic</w:t>
      </w:r>
    </w:p>
    <w:p>
      <w:r>
        <w:t>🩺 Nursing Action: Most shunts close without intervention</w:t>
      </w:r>
    </w:p>
    <w:p>
      <w:r>
        <w:t>❌ Why Not Others: (b) Is incompatible with life — not the best response for this situation; (c) Always causes severe cyanosis at birth — not the best response for this situation; (d) Requires emergency surgery in every case — not the best response for this situation.</w:t>
      </w:r>
    </w:p>
    <w:p>
      <w:r>
        <w:t>⚡ 5-Second Recall: Foramen ovale usually closes</w:t>
      </w:r>
    </w:p>
    <w:p>
      <w:r>
        <w:t>Question: Which statement about persistent pulmonary hypertension clue in children is correct?</w:t>
      </w:r>
    </w:p>
    <w:p>
      <w:r>
        <w:t>(a) No respiratory distress at all</w:t>
      </w:r>
    </w:p>
    <w:p>
      <w:r>
        <w:t>(b) Pink skin with normal saturations</w:t>
      </w:r>
    </w:p>
    <w:p>
      <w:r>
        <w:t>(c) Cyanosis that does not improve with oxygen administration (fixed right-to-left shunt)</w:t>
      </w:r>
    </w:p>
    <w:p>
      <w:r>
        <w:t>(d) A loud innocent murmur only</w:t>
      </w:r>
    </w:p>
    <w:p>
      <w:r>
        <w:t>Answer: c</w:t>
      </w:r>
    </w:p>
    <w:p>
      <w:r>
        <w:t>Solution: ✅ Correct Answer: c. Cyanosis that does not improve with oxygen administration (fixed right-to-left shunt).</w:t>
      </w:r>
    </w:p>
    <w:p>
      <w:r>
        <w:t>🧠 Clinical Rationale: PPHN keeps pulmonary resistance high, causing right-to-left shunting and cyanosis that fails to correct with oxygen — a key diagnostic clue</w:t>
      </w:r>
    </w:p>
    <w:p>
      <w:r>
        <w:t>🩺 Nursing Action: Support oxygenation, ventilation and treat the cause</w:t>
      </w:r>
    </w:p>
    <w:p>
      <w:r>
        <w:t>❌ Why Not Others: (a) No respiratory distress at all — not the best response for this situation; (b) Pink skin with normal saturations — not the best response for this situation; (d) A loud innocent murmur only — not the best response for this situation.</w:t>
      </w:r>
    </w:p>
    <w:p>
      <w:r>
        <w:t>⚡ 5-Second Recall: Cyanosis despite oxygen = PPHN</w:t>
      </w:r>
    </w:p>
    <w:p>
      <w:r>
        <w:t>Question: The nurse is caring for a child with fetal circulation shunts. Which response is most appropriate?</w:t>
      </w:r>
    </w:p>
    <w:p>
      <w:r>
        <w:t>(a) Coronary arteries only</w:t>
      </w:r>
    </w:p>
    <w:p>
      <w:r>
        <w:t>(b) Superior and inferior vena cava</w:t>
      </w:r>
    </w:p>
    <w:p>
      <w:r>
        <w:t>(c) Foramen ovale, ductus arteriosus and ductus venosus</w:t>
      </w:r>
    </w:p>
    <w:p>
      <w:r>
        <w:t>(d) Aorta and pulmonary artery</w:t>
      </w:r>
    </w:p>
    <w:p>
      <w:r>
        <w:t>Answer: c</w:t>
      </w:r>
    </w:p>
    <w:p>
      <w:r>
        <w:t>Solution: ✅ Correct Answer: c. Foramen ovale, ductus arteriosus and ductus venosus.</w:t>
      </w:r>
    </w:p>
    <w:p>
      <w:r>
        <w:t>🧠 Clinical Rationale: Fetal life uses the foramen ovale, ductus arteriosus and ductus venosus to bypass the lungs and liver; they close functionally after birth as the circulation transitions</w:t>
      </w:r>
    </w:p>
    <w:p>
      <w:r>
        <w:t>🩺 Nursing Action: The first breaths trigger the transition</w:t>
      </w:r>
    </w:p>
    <w:p>
      <w:r>
        <w:t>❌ Why Not Others: (a) Coronary arteries only — not the best response for this situation; (b) Superior and inferior vena cava — not the best response for this situation; (d) Aorta and pulmonary artery — not the best response for this situation.</w:t>
      </w:r>
    </w:p>
    <w:p>
      <w:r>
        <w:t>⚡ 5-Second Recall: Three fetal shunts</w:t>
      </w:r>
    </w:p>
    <w:p>
      <w:r>
        <w:t>Question: The nurse is caring for a child with trigger for circulatory transition. Which response is most appropriate?</w:t>
      </w:r>
    </w:p>
    <w:p>
      <w:r>
        <w:t>(a) The foramen ovale stays open permanently in all babies</w:t>
      </w:r>
    </w:p>
    <w:p>
      <w:r>
        <w:t>(b) The ductus closes before birth always</w:t>
      </w:r>
    </w:p>
    <w:p>
      <w:r>
        <w:t>(c) The first breaths lower pulmonary vascular resistance, increasing pulmonary blood flow</w:t>
      </w:r>
    </w:p>
    <w:p>
      <w:r>
        <w:t>(d) The cord is clamped before breathing</w:t>
      </w:r>
    </w:p>
    <w:p>
      <w:r>
        <w:t>Answer: c</w:t>
      </w:r>
    </w:p>
    <w:p>
      <w:r>
        <w:t>Solution: ✅ Correct Answer: c. The first breaths lower pulmonary vascular resistance, increasing pulmonary blood flow.</w:t>
      </w:r>
    </w:p>
    <w:p>
      <w:r>
        <w:t>🧠 Clinical Rationale: The first breaths expand the lungs and drop pulmonary vascular resistance, redirecting blood to the lungs and triggering shunt closure</w:t>
      </w:r>
    </w:p>
    <w:p>
      <w:r>
        <w:t>🩺 Nursing Action: Support effective breathing and warmth at birth</w:t>
      </w:r>
    </w:p>
    <w:p>
      <w:r>
        <w:t>❌ Why Not Others: (a) The foramen ovale stays open permanently in all babies — not the best response for this situation; (b) The ductus closes before birth always — not the best response for this situation; (d) The cord is clamped before breathing — not the best response for this situation.</w:t>
      </w:r>
    </w:p>
    <w:p>
      <w:r>
        <w:t>⚡ 5-Second Recall: Breathing starts the transition</w:t>
      </w:r>
    </w:p>
    <w:p>
      <w:r>
        <w:t>Question: The nurse is caring for a child with ductus arteriosus closure timing. Which response is most appropriate?</w:t>
      </w:r>
    </w:p>
    <w:p>
      <w:r>
        <w:t>(a) Only at puberty</w:t>
      </w:r>
    </w:p>
    <w:p>
      <w:r>
        <w:t>(b) Before birth in all infants</w:t>
      </w:r>
    </w:p>
    <w:p>
      <w:r>
        <w:t>(c) Never closes without surgery</w:t>
      </w:r>
    </w:p>
    <w:p>
      <w:r>
        <w:t>(d) Within 24-48 hours after birth, with anatomic closure over weeks</w:t>
      </w:r>
    </w:p>
    <w:p>
      <w:r>
        <w:t>Answer: d</w:t>
      </w:r>
    </w:p>
    <w:p>
      <w:r>
        <w:t>Solution: ✅ Correct Answer: d. Within 24-48 hours after birth, with anatomic closure over weeks.</w:t>
      </w:r>
    </w:p>
    <w:p>
      <w:r>
        <w:t>🧠 Clinical Rationale: The ductus arteriosus closes functionally by about 24-48 hours in term infants and anatomically over the following weeks</w:t>
      </w:r>
    </w:p>
    <w:p>
      <w:r>
        <w:t>🩺 Nursing Action: Prematurity delays closure (PDA risk)</w:t>
      </w:r>
    </w:p>
    <w:p>
      <w:r>
        <w:t>❌ Why Not Others: (a) Only at puberty — not the best response for this situation; (b) Before birth in all infants — not the best response for this situation; (c) Never closes without surgery — not the best response for this situation.</w:t>
      </w:r>
    </w:p>
    <w:p>
      <w:r>
        <w:t>⚡ 5-Second Recall: Ductus closes in the first days</w:t>
      </w:r>
    </w:p>
    <w:p>
      <w:r>
        <w:t>Question: The nurse is caring for a child with patent foramen ovale significance. Which response is most appropriate?</w:t>
      </w:r>
    </w:p>
    <w:p>
      <w:r>
        <w:t>(a) Is incompatible with life</w:t>
      </w:r>
    </w:p>
    <w:p>
      <w:r>
        <w:t>(b) Always causes severe cyanosis at birth</w:t>
      </w:r>
    </w:p>
    <w:p>
      <w:r>
        <w:t>(c) Is often functionally closed after birth and may remain a small opening without symptoms</w:t>
      </w:r>
    </w:p>
    <w:p>
      <w:r>
        <w:t>(d) Requires emergency surgery in every case</w:t>
      </w:r>
    </w:p>
    <w:p>
      <w:r>
        <w:t>Answer: c</w:t>
      </w:r>
    </w:p>
    <w:p>
      <w:r>
        <w:t>Solution: ✅ Correct Answer: c. Is often functionally closed after birth and may remain a small opening without symptoms.</w:t>
      </w:r>
    </w:p>
    <w:p>
      <w:r>
        <w:t>🧠 Clinical Rationale: The foramen ovale closes functionally after birth as left atrial pressure rises; a small patent foramen ovale is common and usually asymptomatic</w:t>
      </w:r>
    </w:p>
    <w:p>
      <w:r>
        <w:t>🩺 Nursing Action: Most shunts close without intervention</w:t>
      </w:r>
    </w:p>
    <w:p>
      <w:r>
        <w:t>❌ Why Not Others: (a) Is incompatible with life — not the best response for this situation; (b) Always causes severe cyanosis at birth — not the best response for this situation; (d) Requires emergency surgery in every case — not the best response for this situation.</w:t>
      </w:r>
    </w:p>
    <w:p>
      <w:r>
        <w:t>⚡ 5-Second Recall: Foramen ovale usually closes</w:t>
      </w:r>
    </w:p>
    <w:p>
      <w:r>
        <w:t>Question: The nurse is caring for a child with persistent pulmonary hypertension clue. Which response is most appropriate?</w:t>
      </w:r>
    </w:p>
    <w:p>
      <w:r>
        <w:t>(a) A loud innocent murmur only</w:t>
      </w:r>
    </w:p>
    <w:p>
      <w:r>
        <w:t>(b) Pink skin with normal saturations</w:t>
      </w:r>
    </w:p>
    <w:p>
      <w:r>
        <w:t>(c) No respiratory distress at all</w:t>
      </w:r>
    </w:p>
    <w:p>
      <w:r>
        <w:t>(d) Cyanosis that does not improve with oxygen administration (fixed right-to-left shunt)</w:t>
      </w:r>
    </w:p>
    <w:p>
      <w:r>
        <w:t>Answer: d</w:t>
      </w:r>
    </w:p>
    <w:p>
      <w:r>
        <w:t>Solution: ✅ Correct Answer: d. Cyanosis that does not improve with oxygen administration (fixed right-to-left shunt).</w:t>
      </w:r>
    </w:p>
    <w:p>
      <w:r>
        <w:t>🧠 Clinical Rationale: PPHN keeps pulmonary resistance high, causing right-to-left shunting and cyanosis that fails to correct with oxygen — a key diagnostic clue</w:t>
      </w:r>
    </w:p>
    <w:p>
      <w:r>
        <w:t>🩺 Nursing Action: Support oxygenation, ventilation and treat the cause</w:t>
      </w:r>
    </w:p>
    <w:p>
      <w:r>
        <w:t>❌ Why Not Others: (a) A loud innocent murmur only — not the best response for this situation; (b) Pink skin with normal saturations — not the best response for this situation; (c) No respiratory distress at all — not the best response for this situation.</w:t>
      </w:r>
    </w:p>
    <w:p>
      <w:r>
        <w:t>⚡ 5-Second Recall: Cyanosis despite oxygen = PPHN</w:t>
      </w:r>
    </w:p>
    <w:p>
      <w:r>
        <w:t>Question: The nurse demonstrates correct understanding of fetal circulation shunts by identifying which response as appropriate?</w:t>
      </w:r>
    </w:p>
    <w:p>
      <w:r>
        <w:t>(a) Aorta and pulmonary artery</w:t>
      </w:r>
    </w:p>
    <w:p>
      <w:r>
        <w:t>(b) Foramen ovale, ductus arteriosus and ductus venosus</w:t>
      </w:r>
    </w:p>
    <w:p>
      <w:r>
        <w:t>(c) Coronary arteries only</w:t>
      </w:r>
    </w:p>
    <w:p>
      <w:r>
        <w:t>(d) Superior and inferior vena cava</w:t>
      </w:r>
    </w:p>
    <w:p>
      <w:r>
        <w:t>Answer: b</w:t>
      </w:r>
    </w:p>
    <w:p>
      <w:r>
        <w:t>Solution: ✅ Correct Answer: b. Foramen ovale, ductus arteriosus and ductus venosus.</w:t>
      </w:r>
    </w:p>
    <w:p>
      <w:r>
        <w:t>🧠 Clinical Rationale: Fetal life uses the foramen ovale, ductus arteriosus and ductus venosus to bypass the lungs and liver; they close functionally after birth as the circulation transitions</w:t>
      </w:r>
    </w:p>
    <w:p>
      <w:r>
        <w:t>🩺 Nursing Action: The first breaths trigger the transition</w:t>
      </w:r>
    </w:p>
    <w:p>
      <w:r>
        <w:t>❌ Why Not Others: (a) Aorta and pulmonary artery — not the best response for this situation; (c) Coronary arteries only — not the best response for this situation; (d) Superior and inferior vena cava — not the best response for this situation.</w:t>
      </w:r>
    </w:p>
    <w:p>
      <w:r>
        <w:t>⚡ 5-Second Recall: Three fetal shunts</w:t>
      </w:r>
    </w:p>
    <w:p>
      <w:r>
        <w:t>Question: The nurse demonstrates correct understanding of trigger for circulatory transition by identifying which response as appropriate?</w:t>
      </w:r>
    </w:p>
    <w:p>
      <w:r>
        <w:t>(a) The first breaths lower pulmonary vascular resistance, increasing pulmonary blood flow</w:t>
      </w:r>
    </w:p>
    <w:p>
      <w:r>
        <w:t>(b) The foramen ovale stays open permanently in all babies</w:t>
      </w:r>
    </w:p>
    <w:p>
      <w:r>
        <w:t>(c) The cord is clamped before breathing</w:t>
      </w:r>
    </w:p>
    <w:p>
      <w:r>
        <w:t>(d) The ductus closes before birth always</w:t>
      </w:r>
    </w:p>
    <w:p>
      <w:r>
        <w:t>Answer: a</w:t>
      </w:r>
    </w:p>
    <w:p>
      <w:r>
        <w:t>Solution: ✅ Correct Answer: a. The first breaths lower pulmonary vascular resistance, increasing pulmonary blood flow.</w:t>
      </w:r>
    </w:p>
    <w:p>
      <w:r>
        <w:t>🧠 Clinical Rationale: The first breaths expand the lungs and drop pulmonary vascular resistance, redirecting blood to the lungs and triggering shunt closure</w:t>
      </w:r>
    </w:p>
    <w:p>
      <w:r>
        <w:t>🩺 Nursing Action: Support effective breathing and warmth at birth</w:t>
      </w:r>
    </w:p>
    <w:p>
      <w:r>
        <w:t>❌ Why Not Others: (b) The foramen ovale stays open permanently in all babies — not the best response for this situation; (c) The cord is clamped before breathing — not the best response for this situation; (d) The ductus closes before birth always — not the best response for this situation.</w:t>
      </w:r>
    </w:p>
    <w:p>
      <w:r>
        <w:t>⚡ 5-Second Recall: Breathing starts the transition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