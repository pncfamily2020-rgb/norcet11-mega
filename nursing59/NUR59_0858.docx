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normal ventilation-perfusion (V/Q) ratio of the lung is approximately?</w:t>
      </w:r>
    </w:p>
    <w:p>
      <w:r>
        <w:t>(a) 2.0</w:t>
      </w:r>
    </w:p>
    <w:p>
      <w:r>
        <w:t>(b) 0.8 (ventilation slightly less than perfusion)</w:t>
      </w:r>
    </w:p>
    <w:p>
      <w:r>
        <w:t>(c) 0.2</w:t>
      </w:r>
    </w:p>
    <w:p>
      <w:r>
        <w:t>(d) 1.5</w:t>
      </w:r>
    </w:p>
    <w:p>
      <w:r>
        <w:t>Answer: b</w:t>
      </w:r>
    </w:p>
    <w:p>
      <w:r>
        <w:t>Solution: ✅ Correct Answer: b. 0.8 (ventilation slightly less than perfusion).</w:t>
      </w:r>
    </w:p>
    <w:p>
      <w:r>
        <w:t>🧠 Clinical Rationale: Normal V/Q ratio is about 0.8 — ventilation is slightly less than perfusion across the lung as a whole</w:t>
      </w:r>
    </w:p>
    <w:p>
      <w:r>
        <w:t>🔍 Key Clues: V/Q ≈ 0.8 normally</w:t>
      </w:r>
    </w:p>
    <w:p>
      <w:r>
        <w:t>🩺 Nursing Action: Understand the ratio when assessing oxygenation and interpreting V/Q mismatch</w:t>
      </w:r>
    </w:p>
    <w:p>
      <w:r>
        <w:t>❌ Why Not Others: (a) 2.0 — not the best response for this situation; (c) 0.2 — not the best response for this situation; (d) 1.5 — not the best response for this situation.</w:t>
      </w:r>
    </w:p>
    <w:p>
      <w:r>
        <w:t>⚠️ Exam Trap: Gravity makes the apices relatively over-ventilated and the bases better perfused</w:t>
      </w:r>
    </w:p>
    <w:p>
      <w:r>
        <w:t>🌟 PNC Exam Pearl: The bases receive more blood flow than the apices due to gravity</w:t>
      </w:r>
    </w:p>
    <w:p>
      <w:r>
        <w:t>⚡ 5-Second Recall: V/Q = 0.8</w:t>
      </w:r>
    </w:p>
    <w:p>
      <w:r>
        <w:t>Question: In the upright lung, which region has the HIGHEST V/Q ratio?</w:t>
      </w:r>
    </w:p>
    <w:p>
      <w:r>
        <w:t>(a) Apex (well ventilated but less perfused)</w:t>
      </w:r>
    </w:p>
    <w:p>
      <w:r>
        <w:t>(b) Middle zone only</w:t>
      </w:r>
    </w:p>
    <w:p>
      <w:r>
        <w:t>(c) Base</w:t>
      </w:r>
    </w:p>
    <w:p>
      <w:r>
        <w:t>(d) Equal everywhere</w:t>
      </w:r>
    </w:p>
    <w:p>
      <w:r>
        <w:t>Answer: a</w:t>
      </w:r>
    </w:p>
    <w:p>
      <w:r>
        <w:t>Solution: ✅ Correct Answer: a. Apex (well ventilated but less perfused).</w:t>
      </w:r>
    </w:p>
    <w:p>
      <w:r>
        <w:t>🧠 Clinical Rationale: The apex is over-ventilated relative to its lower perfusion (high V/Q); the base has more perfusion and a lower V/Q</w:t>
      </w:r>
    </w:p>
    <w:p>
      <w:r>
        <w:t>🔍 Key Clues: Apex = high V/Q (ventilated, less perfused)</w:t>
      </w:r>
    </w:p>
    <w:p>
      <w:r>
        <w:t>🩺 Nursing Action: Understand the regional differences when explaining the normal V/Q gradient and shunt effects</w:t>
      </w:r>
    </w:p>
    <w:p>
      <w:r>
        <w:t>❌ Why Not Others: (b) Middle zone only — not the best response for this situation; (c) Base — not the best response for this situation; (d) Equal everywhere — not the best response for this situation.</w:t>
      </w:r>
    </w:p>
    <w:p>
      <w:r>
        <w:t>⚠️ Exam Trap: Gravity distributes blood to the bases — the apices see less perfusion</w:t>
      </w:r>
    </w:p>
    <w:p>
      <w:r>
        <w:t>🌟 PNC Exam Pearl: The bases have the lowest V/Q — the site of most V/Q mismatch in disease</w:t>
      </w:r>
    </w:p>
    <w:p>
      <w:r>
        <w:t>⚡ 5-Second Recall: Apex = high V/Q</w:t>
      </w:r>
    </w:p>
    <w:p>
      <w:r>
        <w:t>Question: A patient with pneumonia has a low V/Q region (shunt effect). Which oxygenation consequence follows?</w:t>
      </w:r>
    </w:p>
    <w:p>
      <w:r>
        <w:t>(a) Oxygenation improves</w:t>
      </w:r>
    </w:p>
    <w:p>
      <w:r>
        <w:t>(b) Blood passes unoxygenated alveoli, lowering arterial PaO2 (venous admixture)</w:t>
      </w:r>
    </w:p>
    <w:p>
      <w:r>
        <w:t>(c) CO2 falls to zero</w:t>
      </w:r>
    </w:p>
    <w:p>
      <w:r>
        <w:t>(d) No change in gas exchange</w:t>
      </w:r>
    </w:p>
    <w:p>
      <w:r>
        <w:t>Answer: b</w:t>
      </w:r>
    </w:p>
    <w:p>
      <w:r>
        <w:t>Solution: ✅ Correct Answer: b. Blood passes unoxygenated alveoli, lowering arterial PaO2 (venous admixture).</w:t>
      </w:r>
    </w:p>
    <w:p>
      <w:r>
        <w:t>🧠 Clinical Rationale: In pneumonia, consolidated alveoli are perfused but not ventilated — blood leaves unoxygenated, mixing with oxygenated blood and lowering PaO2 (shunt-like effect)</w:t>
      </w:r>
    </w:p>
    <w:p>
      <w:r>
        <w:t>🔍 Key Clues: Pneumonia = low V/Q (shunt effect)</w:t>
      </w:r>
    </w:p>
    <w:p>
      <w:r>
        <w:t>🩺 Nursing Action: Give oxygen, monitor SpO2 and treat the infection; pneumonia shunts respond partially to oxygen</w:t>
      </w:r>
    </w:p>
    <w:p>
      <w:r>
        <w:t>❌ Why Not Others: (a) Oxygenation improves — not the best response for this situation; (c) CO2 falls to zero — not the best response for this situation; (d) No change in gas exchange — not the best response for this situation.</w:t>
      </w:r>
    </w:p>
    <w:p>
      <w:r>
        <w:t>⚠️ Exam Trap: The unventilated-but-perfused alveoli act as a shunt — venous blood bypasses gas exchange</w:t>
      </w:r>
    </w:p>
    <w:p>
      <w:r>
        <w:t>🌟 PNC Exam Pearl: Shunt causes hypoxemia that does not fully correct with 100% oxygen</w:t>
      </w:r>
    </w:p>
    <w:p>
      <w:r>
        <w:t>⚡ 5-Second Recall: Low V/Q = shunt-like hypoxemia</w:t>
      </w:r>
    </w:p>
    <w:p>
      <w:r>
        <w:t>Question: A patient asks the nurse about ventilation-perfusion matching. Which response by the nurse is correct?</w:t>
      </w:r>
    </w:p>
    <w:p>
      <w:r>
        <w:t>(a) 0.8 (ventilation slightly less than perfusion)</w:t>
      </w:r>
    </w:p>
    <w:p>
      <w:r>
        <w:t>(b) 1.5</w:t>
      </w:r>
    </w:p>
    <w:p>
      <w:r>
        <w:t>(c) 2.0</w:t>
      </w:r>
    </w:p>
    <w:p>
      <w:r>
        <w:t>(d) 0.2</w:t>
      </w:r>
    </w:p>
    <w:p>
      <w:r>
        <w:t>Answer: a</w:t>
      </w:r>
    </w:p>
    <w:p>
      <w:r>
        <w:t>Solution: ✅ Correct Answer: a. 0.8 (ventilation slightly less than perfusion).</w:t>
      </w:r>
    </w:p>
    <w:p>
      <w:r>
        <w:t>🧠 Clinical Rationale: Normal V/Q ratio is about 0.8 — ventilation is slightly less than perfusion across the lung as a whole</w:t>
      </w:r>
    </w:p>
    <w:p>
      <w:r>
        <w:t>🩺 Nursing Action: Understand the ratio when assessing oxygenation and interpreting V/Q mismatch</w:t>
      </w:r>
    </w:p>
    <w:p>
      <w:r>
        <w:t>❌ Why Not Others: (b) 1.5 — not the best response for this situation; (c) 2.0 — not the best response for this situation; (d) 0.2 — not the best response for this situation.</w:t>
      </w:r>
    </w:p>
    <w:p>
      <w:r>
        <w:t>⚠️ Exam Trap: Gravity makes the apices relatively over-ventilated and the bases better perfused</w:t>
      </w:r>
    </w:p>
    <w:p>
      <w:r>
        <w:t>⚡ 5-Second Recall: V/Q = 0.8</w:t>
      </w:r>
    </w:p>
    <w:p>
      <w:r>
        <w:t>Question: A patient asks the nurse about ventilation-perfusion matching. Which response by the nurse is correct?</w:t>
      </w:r>
    </w:p>
    <w:p>
      <w:r>
        <w:t>(a) Base</w:t>
      </w:r>
    </w:p>
    <w:p>
      <w:r>
        <w:t>(b) Equal everywhere</w:t>
      </w:r>
    </w:p>
    <w:p>
      <w:r>
        <w:t>(c) Middle zone only</w:t>
      </w:r>
    </w:p>
    <w:p>
      <w:r>
        <w:t>(d) Apex (well ventilated but less perfused)</w:t>
      </w:r>
    </w:p>
    <w:p>
      <w:r>
        <w:t>Answer: d</w:t>
      </w:r>
    </w:p>
    <w:p>
      <w:r>
        <w:t>Solution: ✅ Correct Answer: d. Apex (well ventilated but less perfused).</w:t>
      </w:r>
    </w:p>
    <w:p>
      <w:r>
        <w:t>🧠 Clinical Rationale: The apex is over-ventilated relative to its lower perfusion (high V/Q); the base has more perfusion and a lower V/Q</w:t>
      </w:r>
    </w:p>
    <w:p>
      <w:r>
        <w:t>🩺 Nursing Action: Understand the regional differences when explaining the normal V/Q gradient and shunt effects</w:t>
      </w:r>
    </w:p>
    <w:p>
      <w:r>
        <w:t>❌ Why Not Others: (a) Base — not the best response for this situation; (b) Equal everywhere — not the best response for this situation; (c) Middle zone only — not the best response for this situation.</w:t>
      </w:r>
    </w:p>
    <w:p>
      <w:r>
        <w:t>⚠️ Exam Trap: Gravity distributes blood to the bases — the apices see less perfusion</w:t>
      </w:r>
    </w:p>
    <w:p>
      <w:r>
        <w:t>⚡ 5-Second Recall: Apex = high V/Q</w:t>
      </w:r>
    </w:p>
    <w:p>
      <w:r>
        <w:t>Question: The nurse is teaching a patient about ventilation-perfusion matching. Which statement by the patient indicates correct understanding?</w:t>
      </w:r>
    </w:p>
    <w:p>
      <w:r>
        <w:t>(a) Blood passes unoxygenated alveoli, lowering arterial PaO2 (venous admixture)</w:t>
      </w:r>
    </w:p>
    <w:p>
      <w:r>
        <w:t>(b) Oxygenation improves</w:t>
      </w:r>
    </w:p>
    <w:p>
      <w:r>
        <w:t>(c) CO2 falls to zero</w:t>
      </w:r>
    </w:p>
    <w:p>
      <w:r>
        <w:t>(d) No change in gas exchange</w:t>
      </w:r>
    </w:p>
    <w:p>
      <w:r>
        <w:t>Answer: a</w:t>
      </w:r>
    </w:p>
    <w:p>
      <w:r>
        <w:t>Solution: ✅ Correct Answer: a. Blood passes unoxygenated alveoli, lowering arterial PaO2 (venous admixture).</w:t>
      </w:r>
    </w:p>
    <w:p>
      <w:r>
        <w:t>🧠 Clinical Rationale: In pneumonia, consolidated alveoli are perfused but not ventilated — blood leaves unoxygenated, mixing with oxygenated blood and lowering PaO2 (shunt-like effect)</w:t>
      </w:r>
    </w:p>
    <w:p>
      <w:r>
        <w:t>🩺 Nursing Action: Give oxygen, monitor SpO2 and treat the infection; pneumonia shunts respond partially to oxygen</w:t>
      </w:r>
    </w:p>
    <w:p>
      <w:r>
        <w:t>❌ Why Not Others: (b) Oxygenation improves — not the best response for this situation; (c) CO2 falls to zero — not the best response for this situation; (d) No change in gas exchange — not the best response for this situation.</w:t>
      </w:r>
    </w:p>
    <w:p>
      <w:r>
        <w:t>⚠️ Exam Trap: The unventilated-but-perfused alveoli act as a shunt — venous blood bypasses gas exchange</w:t>
      </w:r>
    </w:p>
    <w:p>
      <w:r>
        <w:t>🌟 PNC Exam Pearl: Shunt causes hypoxemia that does not fully correct with 100% oxygen</w:t>
      </w:r>
    </w:p>
    <w:p>
      <w:r>
        <w:t>⚡ 5-Second Recall: Low V/Q = shunt-like hypoxemia</w:t>
      </w:r>
    </w:p>
    <w:p>
      <w:r>
        <w:t>Question: Which statement about ventilation-perfusion matching is correct?</w:t>
      </w:r>
    </w:p>
    <w:p>
      <w:r>
        <w:t>(a) 2.0</w:t>
      </w:r>
    </w:p>
    <w:p>
      <w:r>
        <w:t>(b) 0.2</w:t>
      </w:r>
    </w:p>
    <w:p>
      <w:r>
        <w:t>(c) 1.5</w:t>
      </w:r>
    </w:p>
    <w:p>
      <w:r>
        <w:t>(d) 0.8 (ventilation slightly less than perfusion)</w:t>
      </w:r>
    </w:p>
    <w:p>
      <w:r>
        <w:t>Answer: d</w:t>
      </w:r>
    </w:p>
    <w:p>
      <w:r>
        <w:t>Solution: ✅ Correct Answer: d. 0.8 (ventilation slightly less than perfusion).</w:t>
      </w:r>
    </w:p>
    <w:p>
      <w:r>
        <w:t>🧠 Clinical Rationale: Normal V/Q ratio is about 0.8 — ventilation is slightly less than perfusion across the lung as a whole</w:t>
      </w:r>
    </w:p>
    <w:p>
      <w:r>
        <w:t>🩺 Nursing Action: Understand the ratio when assessing oxygenation and interpreting V/Q mismatch</w:t>
      </w:r>
    </w:p>
    <w:p>
      <w:r>
        <w:t>❌ Why Not Others: (a) 2.0 — not the best response for this situation; (b) 0.2 — not the best response for this situation; (c) 1.5 — not the best response for this situation.</w:t>
      </w:r>
    </w:p>
    <w:p>
      <w:r>
        <w:t>⚡ 5-Second Recall: V/Q = 0.8</w:t>
      </w:r>
    </w:p>
    <w:p>
      <w:r>
        <w:t>Question: Which statement about ventilation-perfusion matching is correct?</w:t>
      </w:r>
    </w:p>
    <w:p>
      <w:r>
        <w:t>(a) Equal everywhere</w:t>
      </w:r>
    </w:p>
    <w:p>
      <w:r>
        <w:t>(b) Base</w:t>
      </w:r>
    </w:p>
    <w:p>
      <w:r>
        <w:t>(c) Middle zone only</w:t>
      </w:r>
    </w:p>
    <w:p>
      <w:r>
        <w:t>(d) Apex (well ventilated but less perfused)</w:t>
      </w:r>
    </w:p>
    <w:p>
      <w:r>
        <w:t>Answer: d</w:t>
      </w:r>
    </w:p>
    <w:p>
      <w:r>
        <w:t>Solution: ✅ Correct Answer: d. Apex (well ventilated but less perfused).</w:t>
      </w:r>
    </w:p>
    <w:p>
      <w:r>
        <w:t>🧠 Clinical Rationale: The apex is over-ventilated relative to its lower perfusion (high V/Q); the base has more perfusion and a lower V/Q</w:t>
      </w:r>
    </w:p>
    <w:p>
      <w:r>
        <w:t>🩺 Nursing Action: Understand the regional differences when explaining the normal V/Q gradient and shunt effects</w:t>
      </w:r>
    </w:p>
    <w:p>
      <w:r>
        <w:t>❌ Why Not Others: (a) Equal everywhere — not the best response for this situation; (b) Base — not the best response for this situation; (c) Middle zone only — not the best response for this situation.</w:t>
      </w:r>
    </w:p>
    <w:p>
      <w:r>
        <w:t>⚡ 5-Second Recall: Apex = high V/Q</w:t>
      </w:r>
    </w:p>
    <w:p>
      <w:r>
        <w:t>Question: A patient needing care for ventilation-perfusion matching is admitted to the unit. Which nursing action should the nurse perform FIRST?</w:t>
      </w:r>
    </w:p>
    <w:p>
      <w:r>
        <w:t>(a) Oxygenation improves</w:t>
      </w:r>
    </w:p>
    <w:p>
      <w:r>
        <w:t>(b) Blood passes unoxygenated alveoli, lowering arterial PaO2 (venous admixture)</w:t>
      </w:r>
    </w:p>
    <w:p>
      <w:r>
        <w:t>(c) No change in gas exchange</w:t>
      </w:r>
    </w:p>
    <w:p>
      <w:r>
        <w:t>(d) CO2 falls to zero</w:t>
      </w:r>
    </w:p>
    <w:p>
      <w:r>
        <w:t>Answer: b</w:t>
      </w:r>
    </w:p>
    <w:p>
      <w:r>
        <w:t>Solution: ✅ Correct Answer: b. Blood passes unoxygenated alveoli, lowering arterial PaO2 (venous admixture).</w:t>
      </w:r>
    </w:p>
    <w:p>
      <w:r>
        <w:t>🧠 Clinical Rationale: In pneumonia, consolidated alveoli are perfused but not ventilated — blood leaves unoxygenated, mixing with oxygenated blood and lowering PaO2 (shunt-like effect)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oxygen, monitor SpO2 and treat the infection; pneumonia shunts respond partially to oxygen</w:t>
      </w:r>
    </w:p>
    <w:p>
      <w:r>
        <w:t>❌ Why Not Others: (a) Oxygenation improves — not the best response for this situation; (c) No change in gas exchange — not the best response for this situation; (d) CO2 falls to zero — not the best response for this situation.</w:t>
      </w:r>
    </w:p>
    <w:p>
      <w:r>
        <w:t>⚡ 5-Second Recall: Low V/Q = shunt-like hypoxemia</w:t>
      </w:r>
    </w:p>
    <w:p>
      <w:r>
        <w:t>Question: The nurse is caring for a patient with ventilation-perfusion matching. Which response is most appropriate?</w:t>
      </w:r>
    </w:p>
    <w:p>
      <w:r>
        <w:t>(a) 2.0</w:t>
      </w:r>
    </w:p>
    <w:p>
      <w:r>
        <w:t>(b) 0.8 (ventilation slightly less than perfusion)</w:t>
      </w:r>
    </w:p>
    <w:p>
      <w:r>
        <w:t>(c) 1.5</w:t>
      </w:r>
    </w:p>
    <w:p>
      <w:r>
        <w:t>(d) 0.2</w:t>
      </w:r>
    </w:p>
    <w:p>
      <w:r>
        <w:t>Answer: b</w:t>
      </w:r>
    </w:p>
    <w:p>
      <w:r>
        <w:t>Solution: ✅ Correct Answer: b. 0.8 (ventilation slightly less than perfusion).</w:t>
      </w:r>
    </w:p>
    <w:p>
      <w:r>
        <w:t>🧠 Clinical Rationale: Normal V/Q ratio is about 0.8 — ventilation is slightly less than perfusion across the lung as a whole</w:t>
      </w:r>
    </w:p>
    <w:p>
      <w:r>
        <w:t>🩺 Nursing Action: Understand the ratio when assessing oxygenation and interpreting V/Q mismatch</w:t>
      </w:r>
    </w:p>
    <w:p>
      <w:r>
        <w:t>❌ Why Not Others: (a) 2.0 — not the best response for this situation; (c) 1.5 — not the best response for this situation; (d) 0.2 — not the best response for this situation.</w:t>
      </w:r>
    </w:p>
    <w:p>
      <w:r>
        <w:t>⚡ 5-Second Recall: V/Q = 0.8</w:t>
      </w:r>
    </w:p>
    <w:p>
      <w:r>
        <w:t>Question: The nurse is caring for a patient with ventilation-perfusion matching. Which response is most appropriate?</w:t>
      </w:r>
    </w:p>
    <w:p>
      <w:r>
        <w:t>(a) Base</w:t>
      </w:r>
    </w:p>
    <w:p>
      <w:r>
        <w:t>(b) Apex (well ventilated but less perfused)</w:t>
      </w:r>
    </w:p>
    <w:p>
      <w:r>
        <w:t>(c) Equal everywhere</w:t>
      </w:r>
    </w:p>
    <w:p>
      <w:r>
        <w:t>(d) Middle zone only</w:t>
      </w:r>
    </w:p>
    <w:p>
      <w:r>
        <w:t>Answer: b</w:t>
      </w:r>
    </w:p>
    <w:p>
      <w:r>
        <w:t>Solution: ✅ Correct Answer: b. Apex (well ventilated but less perfused).</w:t>
      </w:r>
    </w:p>
    <w:p>
      <w:r>
        <w:t>🧠 Clinical Rationale: The apex is over-ventilated relative to its lower perfusion (high V/Q); the base has more perfusion and a lower V/Q</w:t>
      </w:r>
    </w:p>
    <w:p>
      <w:r>
        <w:t>🩺 Nursing Action: Understand the regional differences when explaining the normal V/Q gradient and shunt effects</w:t>
      </w:r>
    </w:p>
    <w:p>
      <w:r>
        <w:t>❌ Why Not Others: (a) Base — not the best response for this situation; (c) Equal everywhere — not the best response for this situation; (d) Middle zone only — not the best response for this situation.</w:t>
      </w:r>
    </w:p>
    <w:p>
      <w:r>
        <w:t>⚡ 5-Second Recall: Apex = high V/Q</w:t>
      </w:r>
    </w:p>
    <w:p>
      <w:r>
        <w:t>Question: Which assessment finding in a patient with ventilation-perfusion matching is MOST concerning and requires immediate follow-up?</w:t>
      </w:r>
    </w:p>
    <w:p>
      <w:r>
        <w:t>(a) CO2 falls to zero</w:t>
      </w:r>
    </w:p>
    <w:p>
      <w:r>
        <w:t>(b) Oxygenation improves</w:t>
      </w:r>
    </w:p>
    <w:p>
      <w:r>
        <w:t>(c) No change in gas exchange</w:t>
      </w:r>
    </w:p>
    <w:p>
      <w:r>
        <w:t>(d) Blood passes unoxygenated alveoli, lowering arterial PaO2 (venous admixture)</w:t>
      </w:r>
    </w:p>
    <w:p>
      <w:r>
        <w:t>Answer: d</w:t>
      </w:r>
    </w:p>
    <w:p>
      <w:r>
        <w:t>Solution: ✅ Correct Answer: d. Blood passes unoxygenated alveoli, lowering arterial PaO2 (venous admixture).</w:t>
      </w:r>
    </w:p>
    <w:p>
      <w:r>
        <w:t>🧠 Clinical Rationale: In pneumonia, consolidated alveoli are perfused but not ventilated — blood leaves unoxygenated, mixing with oxygenated blood and lowering PaO2 (shunt-like effect)</w:t>
      </w:r>
    </w:p>
    <w:p>
      <w:r>
        <w:t>🔍 Key Clues: Pneumonia = low V/Q (shunt effect)</w:t>
      </w:r>
    </w:p>
    <w:p>
      <w:r>
        <w:t>🩺 Nursing Action: Give oxygen, monitor SpO2 and treat the infection; pneumonia shunts respond partially to oxygen</w:t>
      </w:r>
    </w:p>
    <w:p>
      <w:r>
        <w:t>❌ Why Not Others: (a) CO2 falls to zero — not the best response for this situation; (b) Oxygenation improves — not the best response for this situation; (c) No change in gas exchange — not the best response for this situation.</w:t>
      </w:r>
    </w:p>
    <w:p>
      <w:r>
        <w:t>⚡ 5-Second Recall: Low V/Q = shunt-like hypoxemia</w:t>
      </w:r>
    </w:p>
    <w:p>
      <w:r>
        <w:t>Question: The nurse demonstrates correct understanding of ventilation-perfusion matching by identifying which response as appropriate?</w:t>
      </w:r>
    </w:p>
    <w:p>
      <w:r>
        <w:t>(a) 1.5</w:t>
      </w:r>
    </w:p>
    <w:p>
      <w:r>
        <w:t>(b) 2.0</w:t>
      </w:r>
    </w:p>
    <w:p>
      <w:r>
        <w:t>(c) 0.8 (ventilation slightly less than perfusion)</w:t>
      </w:r>
    </w:p>
    <w:p>
      <w:r>
        <w:t>(d) 0.2</w:t>
      </w:r>
    </w:p>
    <w:p>
      <w:r>
        <w:t>Answer: c</w:t>
      </w:r>
    </w:p>
    <w:p>
      <w:r>
        <w:t>Solution: ✅ Correct Answer: c. 0.8 (ventilation slightly less than perfusion).</w:t>
      </w:r>
    </w:p>
    <w:p>
      <w:r>
        <w:t>🧠 Clinical Rationale: Normal V/Q ratio is about 0.8 — ventilation is slightly less than perfusion across the lung as a whole</w:t>
      </w:r>
    </w:p>
    <w:p>
      <w:r>
        <w:t>🩺 Nursing Action: Understand the ratio when assessing oxygenation and interpreting V/Q mismatch</w:t>
      </w:r>
    </w:p>
    <w:p>
      <w:r>
        <w:t>❌ Why Not Others: (a) 1.5 — not the best response for this situation; (b) 2.0 — not the best response for this situation; (d) 0.2 — not the best response for this situation.</w:t>
      </w:r>
    </w:p>
    <w:p>
      <w:r>
        <w:t>⚡ 5-Second Recall: V/Q = 0.8</w:t>
      </w:r>
    </w:p>
    <w:p>
      <w:r>
        <w:t>Question: Which condition causes a TRUE shunt (blood bypassing ventilation entirely)?</w:t>
      </w:r>
    </w:p>
    <w:p>
      <w:r>
        <w:t>(a) ARDS or atelectasis (perfused but unventilated alveoli)</w:t>
      </w:r>
    </w:p>
    <w:p>
      <w:r>
        <w:t>(b) Pulmonary embolism only as a dead-space lesion</w:t>
      </w:r>
    </w:p>
    <w:p>
      <w:r>
        <w:t>(c) Normal lung only</w:t>
      </w:r>
    </w:p>
    <w:p>
      <w:r>
        <w:t>(d) Exercise only as a physiologic state</w:t>
      </w:r>
    </w:p>
    <w:p>
      <w:r>
        <w:t>Answer: a</w:t>
      </w:r>
    </w:p>
    <w:p>
      <w:r>
        <w:t>Solution: ✅ Correct Answer: a. ARDS or atelectasis (perfused but unventilated alveoli).</w:t>
      </w:r>
    </w:p>
    <w:p>
      <w:r>
        <w:t>🧠 Clinical Rationale: A true shunt occurs where blood perfuses unventilated alveoli (ARDS, atelectasis, pneumonia) — venous blood bypasses gas exchange</w:t>
      </w:r>
    </w:p>
    <w:p>
      <w:r>
        <w:t>🔍 Key Clues: True shunt = perfused but unventilated (ARDS, atelectasis)</w:t>
      </w:r>
    </w:p>
    <w:p>
      <w:r>
        <w:t>🩺 Nursing Action: Distinguish shunt (oxygen-resistant) from V/Q mismatch when assessing hypoxemia</w:t>
      </w:r>
    </w:p>
    <w:p>
      <w:r>
        <w:t>❌ Why Not Others: (b) Pulmonary embolism only as a dead-space lesion — not the best response for this situation; (c) Normal lung only — not the best response for this situation; (d) Exercise only as a physiologic state — not the best response for this situation.</w:t>
      </w:r>
    </w:p>
    <w:p>
      <w:r>
        <w:t>⚠️ Exam Trap: Pulmonary embolism is a dead-space (ventilated but unperfused) lesion — the shunt is the reverse</w:t>
      </w:r>
    </w:p>
    <w:p>
      <w:r>
        <w:t>🌟 PNC Exam Pearl: Shunt hypoxemia does NOT correct fully with 100% oxygen — key clinical clue</w:t>
      </w:r>
    </w:p>
    <w:p>
      <w:r>
        <w:t>⚡ 5-Second Recall: Shunt = blood without ventilation</w:t>
      </w:r>
    </w:p>
    <w:p>
      <w:r>
        <w:t>Question: A patient's PaO2 improves minimally on 100% oxygen. Which mechanism explains the oxygen-resistant hypoxemia?</w:t>
      </w:r>
    </w:p>
    <w:p>
      <w:r>
        <w:t>(a) V/Q mismatch only as an oxygen-responsive lesion</w:t>
      </w:r>
    </w:p>
    <w:p>
      <w:r>
        <w:t>(b) True shunt — blood bypasses unventilated alveoli and cannot be oxygenated</w:t>
      </w:r>
    </w:p>
    <w:p>
      <w:r>
        <w:t>(c) Diffusion limitation only as a partial response</w:t>
      </w:r>
    </w:p>
    <w:p>
      <w:r>
        <w:t>(d) Hypoventilation only as a CO2 problem</w:t>
      </w:r>
    </w:p>
    <w:p>
      <w:r>
        <w:t>Answer: b</w:t>
      </w:r>
    </w:p>
    <w:p>
      <w:r>
        <w:t>Solution: ✅ Correct Answer: b. True shunt — blood bypasses unventilated alveoli and cannot be oxygenated.</w:t>
      </w:r>
    </w:p>
    <w:p>
      <w:r>
        <w:t>🧠 Clinical Rationale: True shunts (ARDS, atelectasis) perfuse unventilated alveoli — the shunted blood never meets oxygen, so even 100% O2 cannot raise PaO2 much</w:t>
      </w:r>
    </w:p>
    <w:p>
      <w:r>
        <w:t>🔍 Key Clues: Shunt = oxygen-resistant hypoxemia</w:t>
      </w:r>
    </w:p>
    <w:p>
      <w:r>
        <w:t>🩺 Nursing Action: Recognize the shunt pattern and treat the cause (recruitment, PEEP, drainage)</w:t>
      </w:r>
    </w:p>
    <w:p>
      <w:r>
        <w:t>❌ Why Not Others: (a) V/Q mismatch only as an oxygen-responsive lesion — not the best response for this situation; (c) Diffusion limitation only as a partial response — not the best response for this situation; (d) Hypoventilation only as a CO2 problem — not the best response for this situation.</w:t>
      </w:r>
    </w:p>
    <w:p>
      <w:r>
        <w:t>⚠️ Exam Trap: V/Q mismatch and diffusion limitation improve with oxygen — the true shunt does not</w:t>
      </w:r>
    </w:p>
    <w:p>
      <w:r>
        <w:t>🌟 PNC Exam Pearl: The shunt fraction quantifies the blood bypassing ventilation</w:t>
      </w:r>
    </w:p>
    <w:p>
      <w:r>
        <w:t>⚡ 5-Second Recall: Shunt resists oxygen therapy</w:t>
      </w:r>
    </w:p>
    <w:p>
      <w:r>
        <w:t>Question: Which condition is a DEAD-SPACE (ventilated but unperfused) abnormality?</w:t>
      </w:r>
    </w:p>
    <w:p>
      <w:r>
        <w:t>(a) Atelectasis only as a shunt cause</w:t>
      </w:r>
    </w:p>
    <w:p>
      <w:r>
        <w:t>(b) ARDS only as a shunt cause</w:t>
      </w:r>
    </w:p>
    <w:p>
      <w:r>
        <w:t>(c) Pneumonia only as a shunt cause</w:t>
      </w:r>
    </w:p>
    <w:p>
      <w:r>
        <w:t>(d) Pulmonary embolism</w:t>
      </w:r>
    </w:p>
    <w:p>
      <w:r>
        <w:t>Answer: d</w:t>
      </w:r>
    </w:p>
    <w:p>
      <w:r>
        <w:t>Solution: ✅ Correct Answer: d. Pulmonary embolism.</w:t>
      </w:r>
    </w:p>
    <w:p>
      <w:r>
        <w:t>🧠 Clinical Rationale: Pulmonary embolism occludes vessels to ventilated alveoli — ventilation continues without perfusion (dead space); atelectasis/pneumonia are shunt lesions</w:t>
      </w:r>
    </w:p>
    <w:p>
      <w:r>
        <w:t>🔍 Key Clues: PE = dead space (ventilated, unperfused)</w:t>
      </w:r>
    </w:p>
    <w:p>
      <w:r>
        <w:t>🩺 Nursing Action: Understand the distinction when assessing dyspnea with normal vs low CO2 — PE causes hypocapnia early</w:t>
      </w:r>
    </w:p>
    <w:p>
      <w:r>
        <w:t>❌ Why Not Others: (a) Atelectasis only as a shunt cause — not the best response for this situation; (b) ARDS only as a shunt cause — not the best response for this situation; (c) Pneumonia only as a shunt cause — not the best response for this situation.</w:t>
      </w:r>
    </w:p>
    <w:p>
      <w:r>
        <w:t>⚠️ Exam Trap: Dead space wastes ventilation; shunt wastes perfusion — the two V/Q extremes</w:t>
      </w:r>
    </w:p>
    <w:p>
      <w:r>
        <w:t>🌟 PNC Exam Pearl: Dead-space ventilation rises in PE, causing hypocapnia until the embolism is massive</w:t>
      </w:r>
    </w:p>
    <w:p>
      <w:r>
        <w:t>⚡ 5-Second Recall: PE = dead-space abnormality</w:t>
      </w:r>
    </w:p>
    <w:p>
      <w:r>
        <w:t>Question: A patient asks the nurse about V/Q mismatch, shunt and dead-space concepts. Which response by the nurse is correct?</w:t>
      </w:r>
    </w:p>
    <w:p>
      <w:r>
        <w:t>(a) Pulmonary embolism only as a dead-space lesion</w:t>
      </w:r>
    </w:p>
    <w:p>
      <w:r>
        <w:t>(b) Normal lung only</w:t>
      </w:r>
    </w:p>
    <w:p>
      <w:r>
        <w:t>(c) ARDS or atelectasis (perfused but unventilated alveoli)</w:t>
      </w:r>
    </w:p>
    <w:p>
      <w:r>
        <w:t>(d) Exercise only as a physiologic state</w:t>
      </w:r>
    </w:p>
    <w:p>
      <w:r>
        <w:t>Answer: c</w:t>
      </w:r>
    </w:p>
    <w:p>
      <w:r>
        <w:t>Solution: ✅ Correct Answer: c. ARDS or atelectasis (perfused but unventilated alveoli).</w:t>
      </w:r>
    </w:p>
    <w:p>
      <w:r>
        <w:t>🧠 Clinical Rationale: A true shunt occurs where blood perfuses unventilated alveoli (ARDS, atelectasis, pneumonia) — venous blood bypasses gas exchange</w:t>
      </w:r>
    </w:p>
    <w:p>
      <w:r>
        <w:t>🩺 Nursing Action: Distinguish shunt (oxygen-resistant) from V/Q mismatch when assessing hypoxemia</w:t>
      </w:r>
    </w:p>
    <w:p>
      <w:r>
        <w:t>❌ Why Not Others: (a) Pulmonary embolism only as a dead-space lesion — not the best response for this situation; (b) Normal lung only — not the best response for this situation; (d) Exercise only as a physiologic state — not the best response for this situation.</w:t>
      </w:r>
    </w:p>
    <w:p>
      <w:r>
        <w:t>⚠️ Exam Trap: Pulmonary embolism is a dead-space (ventilated but unperfused) lesion — the shunt is the reverse</w:t>
      </w:r>
    </w:p>
    <w:p>
      <w:r>
        <w:t>⚡ 5-Second Recall: Shunt = blood without ventilation</w:t>
      </w:r>
    </w:p>
    <w:p>
      <w:r>
        <w:t>Question: The nurse is teaching a patient about V/Q mismatch, shunt and dead-space concepts. Which statement by the patient indicates correct understanding?</w:t>
      </w:r>
    </w:p>
    <w:p>
      <w:r>
        <w:t>(a) Hypoventilation only as a CO2 problem</w:t>
      </w:r>
    </w:p>
    <w:p>
      <w:r>
        <w:t>(b) True shunt — blood bypasses unventilated alveoli and cannot be oxygenated</w:t>
      </w:r>
    </w:p>
    <w:p>
      <w:r>
        <w:t>(c) V/Q mismatch only as an oxygen-responsive lesion</w:t>
      </w:r>
    </w:p>
    <w:p>
      <w:r>
        <w:t>(d) Diffusion limitation only as a partial response</w:t>
      </w:r>
    </w:p>
    <w:p>
      <w:r>
        <w:t>Answer: b</w:t>
      </w:r>
    </w:p>
    <w:p>
      <w:r>
        <w:t>Solution: ✅ Correct Answer: b. True shunt — blood bypasses unventilated alveoli and cannot be oxygenated.</w:t>
      </w:r>
    </w:p>
    <w:p>
      <w:r>
        <w:t>🧠 Clinical Rationale: True shunts (ARDS, atelectasis) perfuse unventilated alveoli — the shunted blood never meets oxygen, so even 100% O2 cannot raise PaO2 much</w:t>
      </w:r>
    </w:p>
    <w:p>
      <w:r>
        <w:t>🩺 Nursing Action: Recognize the shunt pattern and treat the cause (recruitment, PEEP, drainage)</w:t>
      </w:r>
    </w:p>
    <w:p>
      <w:r>
        <w:t>❌ Why Not Others: (a) Hypoventilation only as a CO2 problem — not the best response for this situation; (c) V/Q mismatch only as an oxygen-responsive lesion — not the best response for this situation; (d) Diffusion limitation only as a partial response — not the best response for this situation.</w:t>
      </w:r>
    </w:p>
    <w:p>
      <w:r>
        <w:t>⚠️ Exam Trap: V/Q mismatch and diffusion limitation improve with oxygen — the true shunt does not</w:t>
      </w:r>
    </w:p>
    <w:p>
      <w:r>
        <w:t>🌟 PNC Exam Pearl: The shunt fraction quantifies the blood bypassing ventilation</w:t>
      </w:r>
    </w:p>
    <w:p>
      <w:r>
        <w:t>⚡ 5-Second Recall: Shunt resists oxygen therapy</w:t>
      </w:r>
    </w:p>
    <w:p>
      <w:r>
        <w:t>Question: A patient asks the nurse about V/Q mismatch, shunt and dead-space concepts. Which response by the nurse is correct?</w:t>
      </w:r>
    </w:p>
    <w:p>
      <w:r>
        <w:t>(a) Pulmonary embolism</w:t>
      </w:r>
    </w:p>
    <w:p>
      <w:r>
        <w:t>(b) Pneumonia only as a shunt cause</w:t>
      </w:r>
    </w:p>
    <w:p>
      <w:r>
        <w:t>(c) Atelectasis only as a shunt cause</w:t>
      </w:r>
    </w:p>
    <w:p>
      <w:r>
        <w:t>(d) ARDS only as a shunt cause</w:t>
      </w:r>
    </w:p>
    <w:p>
      <w:r>
        <w:t>Answer: a</w:t>
      </w:r>
    </w:p>
    <w:p>
      <w:r>
        <w:t>Solution: ✅ Correct Answer: a. Pulmonary embolism.</w:t>
      </w:r>
    </w:p>
    <w:p>
      <w:r>
        <w:t>🧠 Clinical Rationale: Pulmonary embolism occludes vessels to ventilated alveoli — ventilation continues without perfusion (dead space); atelectasis/pneumonia are shunt lesions</w:t>
      </w:r>
    </w:p>
    <w:p>
      <w:r>
        <w:t>🩺 Nursing Action: Understand the distinction when assessing dyspnea with normal vs low CO2 — PE causes hypocapnia early</w:t>
      </w:r>
    </w:p>
    <w:p>
      <w:r>
        <w:t>❌ Why Not Others: (b) Pneumonia only as a shunt cause — not the best response for this situation; (c) Atelectasis only as a shunt cause — not the best response for this situation; (d) ARDS only as a shunt cause — not the best response for this situation.</w:t>
      </w:r>
    </w:p>
    <w:p>
      <w:r>
        <w:t>⚠️ Exam Trap: Dead space wastes ventilation; shunt wastes perfusion — the two V/Q extremes</w:t>
      </w:r>
    </w:p>
    <w:p>
      <w:r>
        <w:t>⚡ 5-Second Recall: PE = dead-space abnormality</w:t>
      </w:r>
    </w:p>
    <w:p>
      <w:r>
        <w:t>Question: Which statement about V/Q mismatch, shunt and dead-space concepts is correct?</w:t>
      </w:r>
    </w:p>
    <w:p>
      <w:r>
        <w:t>(a) Exercise only as a physiologic state</w:t>
      </w:r>
    </w:p>
    <w:p>
      <w:r>
        <w:t>(b) Pulmonary embolism only as a dead-space lesion</w:t>
      </w:r>
    </w:p>
    <w:p>
      <w:r>
        <w:t>(c) ARDS or atelectasis (perfused but unventilated alveoli)</w:t>
      </w:r>
    </w:p>
    <w:p>
      <w:r>
        <w:t>(d) Normal lung only</w:t>
      </w:r>
    </w:p>
    <w:p>
      <w:r>
        <w:t>Answer: c</w:t>
      </w:r>
    </w:p>
    <w:p>
      <w:r>
        <w:t>Solution: ✅ Correct Answer: c. ARDS or atelectasis (perfused but unventilated alveoli).</w:t>
      </w:r>
    </w:p>
    <w:p>
      <w:r>
        <w:t>🧠 Clinical Rationale: A true shunt occurs where blood perfuses unventilated alveoli (ARDS, atelectasis, pneumonia) — venous blood bypasses gas exchange</w:t>
      </w:r>
    </w:p>
    <w:p>
      <w:r>
        <w:t>🩺 Nursing Action: Distinguish shunt (oxygen-resistant) from V/Q mismatch when assessing hypoxemia</w:t>
      </w:r>
    </w:p>
    <w:p>
      <w:r>
        <w:t>❌ Why Not Others: (a) Exercise only as a physiologic state — not the best response for this situation; (b) Pulmonary embolism only as a dead-space lesion — not the best response for this situation; (d) Normal lung only — not the best response for this situation.</w:t>
      </w:r>
    </w:p>
    <w:p>
      <w:r>
        <w:t>⚡ 5-Second Recall: Shunt = blood without ventilation</w:t>
      </w:r>
    </w:p>
    <w:p>
      <w:r>
        <w:t>Question: A patient needing care for V/Q mismatch, shunt and dead-space concepts is admitted to the unit. Which nursing action should the nurse perform FIRST?</w:t>
      </w:r>
    </w:p>
    <w:p>
      <w:r>
        <w:t>(a) Diffusion limitation only as a partial response</w:t>
      </w:r>
    </w:p>
    <w:p>
      <w:r>
        <w:t>(b) V/Q mismatch only as an oxygen-responsive lesion</w:t>
      </w:r>
    </w:p>
    <w:p>
      <w:r>
        <w:t>(c) True shunt — blood bypasses unventilated alveoli and cannot be oxygenated</w:t>
      </w:r>
    </w:p>
    <w:p>
      <w:r>
        <w:t>(d) Hypoventilation only as a CO2 problem</w:t>
      </w:r>
    </w:p>
    <w:p>
      <w:r>
        <w:t>Answer: c</w:t>
      </w:r>
    </w:p>
    <w:p>
      <w:r>
        <w:t>Solution: ✅ Correct Answer: c. True shunt — blood bypasses unventilated alveoli and cannot be oxygenated.</w:t>
      </w:r>
    </w:p>
    <w:p>
      <w:r>
        <w:t>🧠 Clinical Rationale: True shunts (ARDS, atelectasis) perfuse unventilated alveoli — the shunted blood never meets oxygen, so even 100% O2 cannot raise PaO2 much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Recognize the shunt pattern and treat the cause (recruitment, PEEP, drainage)</w:t>
      </w:r>
    </w:p>
    <w:p>
      <w:r>
        <w:t>❌ Why Not Others: (a) Diffusion limitation only as a partial response — not the best response for this situation; (b) V/Q mismatch only as an oxygen-responsive lesion — not the best response for this situation; (d) Hypoventilation only as a CO2 problem — not the best response for this situation.</w:t>
      </w:r>
    </w:p>
    <w:p>
      <w:r>
        <w:t>⚡ 5-Second Recall: Shunt resists oxygen therapy</w:t>
      </w:r>
    </w:p>
    <w:p>
      <w:r>
        <w:t>Question: Which statement about V/Q mismatch, shunt and dead-space concepts is correct?</w:t>
      </w:r>
    </w:p>
    <w:p>
      <w:r>
        <w:t>(a) Pulmonary embolism</w:t>
      </w:r>
    </w:p>
    <w:p>
      <w:r>
        <w:t>(b) Atelectasis only as a shunt cause</w:t>
      </w:r>
    </w:p>
    <w:p>
      <w:r>
        <w:t>(c) Pneumonia only as a shunt cause</w:t>
      </w:r>
    </w:p>
    <w:p>
      <w:r>
        <w:t>(d) ARDS only as a shunt cause</w:t>
      </w:r>
    </w:p>
    <w:p>
      <w:r>
        <w:t>Answer: a</w:t>
      </w:r>
    </w:p>
    <w:p>
      <w:r>
        <w:t>Solution: ✅ Correct Answer: a. Pulmonary embolism.</w:t>
      </w:r>
    </w:p>
    <w:p>
      <w:r>
        <w:t>🧠 Clinical Rationale: Pulmonary embolism occludes vessels to ventilated alveoli — ventilation continues without perfusion (dead space); atelectasis/pneumonia are shunt lesions</w:t>
      </w:r>
    </w:p>
    <w:p>
      <w:r>
        <w:t>🩺 Nursing Action: Understand the distinction when assessing dyspnea with normal vs low CO2 — PE causes hypocapnia early</w:t>
      </w:r>
    </w:p>
    <w:p>
      <w:r>
        <w:t>❌ Why Not Others: (b) Atelectasis only as a shunt cause — not the best response for this situation; (c) Pneumonia only as a shunt cause — not the best response for this situation; (d) ARDS only as a shunt cause — not the best response for this situation.</w:t>
      </w:r>
    </w:p>
    <w:p>
      <w:r>
        <w:t>⚡ 5-Second Recall: PE = dead-space abnormality</w:t>
      </w:r>
    </w:p>
    <w:p>
      <w:r>
        <w:t>Question: The nurse is caring for a patient with V/Q mismatch, shunt and dead-space concepts. Which response is most appropriate?</w:t>
      </w:r>
    </w:p>
    <w:p>
      <w:r>
        <w:t>(a) ARDS or atelectasis (perfused but unventilated alveoli)</w:t>
      </w:r>
    </w:p>
    <w:p>
      <w:r>
        <w:t>(b) Pulmonary embolism only as a dead-space lesion</w:t>
      </w:r>
    </w:p>
    <w:p>
      <w:r>
        <w:t>(c) Normal lung only</w:t>
      </w:r>
    </w:p>
    <w:p>
      <w:r>
        <w:t>(d) Exercise only as a physiologic state</w:t>
      </w:r>
    </w:p>
    <w:p>
      <w:r>
        <w:t>Answer: a</w:t>
      </w:r>
    </w:p>
    <w:p>
      <w:r>
        <w:t>Solution: ✅ Correct Answer: a. ARDS or atelectasis (perfused but unventilated alveoli).</w:t>
      </w:r>
    </w:p>
    <w:p>
      <w:r>
        <w:t>🧠 Clinical Rationale: A true shunt occurs where blood perfuses unventilated alveoli (ARDS, atelectasis, pneumonia) — venous blood bypasses gas exchange</w:t>
      </w:r>
    </w:p>
    <w:p>
      <w:r>
        <w:t>🩺 Nursing Action: Distinguish shunt (oxygen-resistant) from V/Q mismatch when assessing hypoxemia</w:t>
      </w:r>
    </w:p>
    <w:p>
      <w:r>
        <w:t>❌ Why Not Others: (b) Pulmonary embolism only as a dead-space lesion — not the best response for this situation; (c) Normal lung only — not the best response for this situation; (d) Exercise only as a physiologic state — not the best response for this situation.</w:t>
      </w:r>
    </w:p>
    <w:p>
      <w:r>
        <w:t>⚡ 5-Second Recall: Shunt = blood without ventilation</w:t>
      </w:r>
    </w:p>
    <w:p>
      <w:r>
        <w:t>Question: Which assessment finding in a patient with V/Q mismatch, shunt and dead-space concepts is MOST concerning and requires immediate follow-up?</w:t>
      </w:r>
    </w:p>
    <w:p>
      <w:r>
        <w:t>(a) True shunt — blood bypasses unventilated alveoli and cannot be oxygenated</w:t>
      </w:r>
    </w:p>
    <w:p>
      <w:r>
        <w:t>(b) Diffusion limitation only as a partial response</w:t>
      </w:r>
    </w:p>
    <w:p>
      <w:r>
        <w:t>(c) Hypoventilation only as a CO2 problem</w:t>
      </w:r>
    </w:p>
    <w:p>
      <w:r>
        <w:t>(d) V/Q mismatch only as an oxygen-responsive lesion</w:t>
      </w:r>
    </w:p>
    <w:p>
      <w:r>
        <w:t>Answer: a</w:t>
      </w:r>
    </w:p>
    <w:p>
      <w:r>
        <w:t>Solution: ✅ Correct Answer: a. True shunt — blood bypasses unventilated alveoli and cannot be oxygenated.</w:t>
      </w:r>
    </w:p>
    <w:p>
      <w:r>
        <w:t>🧠 Clinical Rationale: True shunts (ARDS, atelectasis) perfuse unventilated alveoli — the shunted blood never meets oxygen, so even 100% O2 cannot raise PaO2 much</w:t>
      </w:r>
    </w:p>
    <w:p>
      <w:r>
        <w:t>🔍 Key Clues: Shunt = oxygen-resistant hypoxemia</w:t>
      </w:r>
    </w:p>
    <w:p>
      <w:r>
        <w:t>🩺 Nursing Action: Recognize the shunt pattern and treat the cause (recruitment, PEEP, drainage)</w:t>
      </w:r>
    </w:p>
    <w:p>
      <w:r>
        <w:t>❌ Why Not Others: (b) Diffusion limitation only as a partial response — not the best response for this situation; (c) Hypoventilation only as a CO2 problem — not the best response for this situation; (d) V/Q mismatch only as an oxygen-responsive lesion — not the best response for this situation.</w:t>
      </w:r>
    </w:p>
    <w:p>
      <w:r>
        <w:t>⚡ 5-Second Recall: Shunt resists oxygen therapy</w:t>
      </w:r>
    </w:p>
    <w:p>
      <w:r>
        <w:t>Question: The nurse is caring for a patient with V/Q mismatch, shunt and dead-space concepts. Which response is most appropriate?</w:t>
      </w:r>
    </w:p>
    <w:p>
      <w:r>
        <w:t>(a) Pneumonia only as a shunt cause</w:t>
      </w:r>
    </w:p>
    <w:p>
      <w:r>
        <w:t>(b) ARDS only as a shunt cause</w:t>
      </w:r>
    </w:p>
    <w:p>
      <w:r>
        <w:t>(c) Pulmonary embolism</w:t>
      </w:r>
    </w:p>
    <w:p>
      <w:r>
        <w:t>(d) Atelectasis only as a shunt cause</w:t>
      </w:r>
    </w:p>
    <w:p>
      <w:r>
        <w:t>Answer: c</w:t>
      </w:r>
    </w:p>
    <w:p>
      <w:r>
        <w:t>Solution: ✅ Correct Answer: c. Pulmonary embolism.</w:t>
      </w:r>
    </w:p>
    <w:p>
      <w:r>
        <w:t>🧠 Clinical Rationale: Pulmonary embolism occludes vessels to ventilated alveoli — ventilation continues without perfusion (dead space); atelectasis/pneumonia are shunt lesions</w:t>
      </w:r>
    </w:p>
    <w:p>
      <w:r>
        <w:t>🩺 Nursing Action: Understand the distinction when assessing dyspnea with normal vs low CO2 — PE causes hypocapnia early</w:t>
      </w:r>
    </w:p>
    <w:p>
      <w:r>
        <w:t>❌ Why Not Others: (a) Pneumonia only as a shunt cause — not the best response for this situation; (b) ARDS only as a shunt cause — not the best response for this situation; (d) Atelectasis only as a shunt cause — not the best response for this situation.</w:t>
      </w:r>
    </w:p>
    <w:p>
      <w:r>
        <w:t>⚡ 5-Second Recall: PE = dead-space abnormality</w:t>
      </w:r>
    </w:p>
    <w:p>
      <w:r>
        <w:t>Question: The nurse demonstrates correct understanding of V/Q mismatch, shunt and dead-space concepts by identifying which response as appropriate?</w:t>
      </w:r>
    </w:p>
    <w:p>
      <w:r>
        <w:t>(a) Normal lung only</w:t>
      </w:r>
    </w:p>
    <w:p>
      <w:r>
        <w:t>(b) Exercise only as a physiologic state</w:t>
      </w:r>
    </w:p>
    <w:p>
      <w:r>
        <w:t>(c) Pulmonary embolism only as a dead-space lesion</w:t>
      </w:r>
    </w:p>
    <w:p>
      <w:r>
        <w:t>(d) ARDS or atelectasis (perfused but unventilated alveoli)</w:t>
      </w:r>
    </w:p>
    <w:p>
      <w:r>
        <w:t>Answer: d</w:t>
      </w:r>
    </w:p>
    <w:p>
      <w:r>
        <w:t>Solution: ✅ Correct Answer: d. ARDS or atelectasis (perfused but unventilated alveoli).</w:t>
      </w:r>
    </w:p>
    <w:p>
      <w:r>
        <w:t>🧠 Clinical Rationale: A true shunt occurs where blood perfuses unventilated alveoli (ARDS, atelectasis, pneumonia) — venous blood bypasses gas exchange</w:t>
      </w:r>
    </w:p>
    <w:p>
      <w:r>
        <w:t>🩺 Nursing Action: Distinguish shunt (oxygen-resistant) from V/Q mismatch when assessing hypoxemia</w:t>
      </w:r>
    </w:p>
    <w:p>
      <w:r>
        <w:t>❌ Why Not Others: (a) Normal lung only — not the best response for this situation; (b) Exercise only as a physiologic state — not the best response for this situation; (c) Pulmonary embolism only as a dead-space lesion — not the best response for this situation.</w:t>
      </w:r>
    </w:p>
    <w:p>
      <w:r>
        <w:t>⚡ 5-Second Recall: Shunt = blood without ventilation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