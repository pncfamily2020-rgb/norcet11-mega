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single most important measure to prevent infection in preterm infants is?</w:t>
      </w:r>
    </w:p>
    <w:p>
      <w:r>
        <w:t>(a) Scrupulous hand hygiene before every contact</w:t>
      </w:r>
    </w:p>
    <w:p>
      <w:r>
        <w:t>(b) Keeping the baby in a crowded nursery</w:t>
      </w:r>
    </w:p>
    <w:p>
      <w:r>
        <w:t>(c) Using the same linen for several babies</w:t>
      </w:r>
    </w:p>
    <w:p>
      <w:r>
        <w:t>(d) Allowing visitors without restriction</w:t>
      </w:r>
    </w:p>
    <w:p>
      <w:r>
        <w:t>Answer: a</w:t>
      </w:r>
    </w:p>
    <w:p>
      <w:r>
        <w:t>Solution: ✅ Correct Answer: a. Scrupulous hand hygiene before every contact.</w:t>
      </w:r>
    </w:p>
    <w:p>
      <w:r>
        <w:t>🧠 Clinical Rationale: Hand hygiene is the cornerstone of infection prevention in neonatal care, protecting the vulnerable preterm infant</w:t>
      </w:r>
    </w:p>
    <w:p>
      <w:r>
        <w:t>🔍 Key Clues: Hand hygiene first</w:t>
      </w:r>
    </w:p>
    <w:p>
      <w:r>
        <w:t>🩺 Nursing Action: Use aseptic technique for all procedures and line care</w:t>
      </w:r>
    </w:p>
    <w:p>
      <w:r>
        <w:t>❌ Why Not Others: (b) Keeping the baby in a crowded nursery — not the best response for this situation; (c) Using the same linen for several babies — not the best response for this situation; (d) Allowing visitors without restriction — not the best response for this situation.</w:t>
      </w:r>
    </w:p>
    <w:p>
      <w:r>
        <w:t>⚠️ Exam Trap: Limit visitors and cohort sick infants</w:t>
      </w:r>
    </w:p>
    <w:p>
      <w:r>
        <w:t>⚡ 5-Second Recall: Hand hygiene prevents neonatal infection</w:t>
      </w:r>
    </w:p>
    <w:p>
      <w:r>
        <w:t>Question: Subtle early signs of sepsis in a preterm infant include?</w:t>
      </w:r>
    </w:p>
    <w:p>
      <w:r>
        <w:t>(a) Sudden weight gain and rosy cheeks</w:t>
      </w:r>
    </w:p>
    <w:p>
      <w:r>
        <w:t>(b) Hyperactivity and constant crying</w:t>
      </w:r>
    </w:p>
    <w:p>
      <w:r>
        <w:t>(c) Temperature instability, lethargy, poor feeding, apnea and glucose instability</w:t>
      </w:r>
    </w:p>
    <w:p>
      <w:r>
        <w:t>(d) Excellent feeding with bounding pulses</w:t>
      </w:r>
    </w:p>
    <w:p>
      <w:r>
        <w:t>Answer: c</w:t>
      </w:r>
    </w:p>
    <w:p>
      <w:r>
        <w:t>Solution: ✅ Correct Answer: c. Temperature instability, lethargy, poor feeding, apnea and glucose instability.</w:t>
      </w:r>
    </w:p>
    <w:p>
      <w:r>
        <w:t>🧠 Clinical Rationale: Preterm sepsis is often subtle — temperature swings, lethargy, feeding intolerance, apnea and hypoglycemia warrant prompt evaluation</w:t>
      </w:r>
    </w:p>
    <w:p>
      <w:r>
        <w:t>🔍 Key Clues: Subtle changes = possible sepsis</w:t>
      </w:r>
    </w:p>
    <w:p>
      <w:r>
        <w:t>🩺 Nursing Action: Report temperature instability, lethargy or apnea immediately</w:t>
      </w:r>
    </w:p>
    <w:p>
      <w:r>
        <w:t>❌ Why Not Others: (a) Sudden weight gain and rosy cheeks — not the best response for this situation; (b) Hyperactivity and constant crying — not the best response for this situation; (d) Excellent feeding with bounding pulses — not the best response for this situation.</w:t>
      </w:r>
    </w:p>
    <w:p>
      <w:r>
        <w:t>⚠️ Exam Trap: Blood cultures and antibiotics start early per protocol</w:t>
      </w:r>
    </w:p>
    <w:p>
      <w:r>
        <w:t>⚡ 5-Second Recall: Preterm sepsis is subtle</w:t>
      </w:r>
    </w:p>
    <w:p>
      <w:r>
        <w:t>Question: Minimal handling of preterm infants means?</w:t>
      </w:r>
    </w:p>
    <w:p>
      <w:r>
        <w:t>(a) Performing every procedure immediately as ordered regardless of need</w:t>
      </w:r>
    </w:p>
    <w:p>
      <w:r>
        <w:t>(b) Avoiding all care for hours</w:t>
      </w:r>
    </w:p>
    <w:p>
      <w:r>
        <w:t>(c) Moving the baby frequently between caregivers</w:t>
      </w:r>
    </w:p>
    <w:p>
      <w:r>
        <w:t>(d) Batching care to reduce stress, handling and energy expenditure</w:t>
      </w:r>
    </w:p>
    <w:p>
      <w:r>
        <w:t>Answer: d</w:t>
      </w:r>
    </w:p>
    <w:p>
      <w:r>
        <w:t>Solution: ✅ Correct Answer: d. Batching care to reduce stress, handling and energy expenditure.</w:t>
      </w:r>
    </w:p>
    <w:p>
      <w:r>
        <w:t>🧠 Clinical Rationale: Minimal handling clusters care (checks, feeds, procedures) to reduce stress and energy loss in fragile infants</w:t>
      </w:r>
    </w:p>
    <w:p>
      <w:r>
        <w:t>🔍 Key Clues: Cluster care = minimal handling</w:t>
      </w:r>
    </w:p>
    <w:p>
      <w:r>
        <w:t>🩺 Nursing Action: Plan procedures together when possible</w:t>
      </w:r>
    </w:p>
    <w:p>
      <w:r>
        <w:t>❌ Why Not Others: (a) Performing every procedure immediately as ordered regardless of need — not the best response for this situation; (b) Avoiding all care for hours — not the best response for this situation; (c) Moving the baby frequently between caregivers — not the best response for this situation.</w:t>
      </w:r>
    </w:p>
    <w:p>
      <w:r>
        <w:t>⚠️ Exam Trap: Reduce noise, light and unnecessary touch</w:t>
      </w:r>
    </w:p>
    <w:p>
      <w:r>
        <w:t>⚡ 5-Second Recall: Minimal handling = clustered care</w:t>
      </w:r>
    </w:p>
    <w:p>
      <w:r>
        <w:t>Question: Mother's milk protects the preterm infant from infection because it contains?</w:t>
      </w:r>
    </w:p>
    <w:p>
      <w:r>
        <w:t>(a) Antibiotics in therapeutic doses</w:t>
      </w:r>
    </w:p>
    <w:p>
      <w:r>
        <w:t>(b) Only sugar and water</w:t>
      </w:r>
    </w:p>
    <w:p>
      <w:r>
        <w:t>(c) No protective components</w:t>
      </w:r>
    </w:p>
    <w:p>
      <w:r>
        <w:t>(d) Secretory IgA, white cells, lactoferrin and other protective factors</w:t>
      </w:r>
    </w:p>
    <w:p>
      <w:r>
        <w:t>Answer: d</w:t>
      </w:r>
    </w:p>
    <w:p>
      <w:r>
        <w:t>Solution: ✅ Correct Answer: d. Secretory IgA, white cells, lactoferrin and other protective factors.</w:t>
      </w:r>
    </w:p>
    <w:p>
      <w:r>
        <w:t>🧠 Clinical Rationale: Breast milk provides secretory IgA, leukocytes, lactoferrin and oligosaccharides that protect the immature gut and immune system</w:t>
      </w:r>
    </w:p>
    <w:p>
      <w:r>
        <w:t>🔍 Key Clues: Breast milk = infection protection</w:t>
      </w:r>
    </w:p>
    <w:p>
      <w:r>
        <w:t>🩺 Nursing Action: Prioritize expressed mother's milk for all preterm feeds</w:t>
      </w:r>
    </w:p>
    <w:p>
      <w:r>
        <w:t>❌ Why Not Others: (a) Antibiotics in therapeutic doses — not the best response for this situation; (b) Only sugar and water — not the best response for this situation; (c) No protective components — not the best response for this situation.</w:t>
      </w:r>
    </w:p>
    <w:p>
      <w:r>
        <w:t>⚠️ Exam Trap: Human milk reduces NEC risk in preterms</w:t>
      </w:r>
    </w:p>
    <w:p>
      <w:r>
        <w:t>⚡ 5-Second Recall: Breast milk protects preterms</w:t>
      </w:r>
    </w:p>
    <w:p>
      <w:r>
        <w:t>Question: The nurse is teaching the parent about infection prevention in preterm care. Which statement by the parent indicates correct understanding?</w:t>
      </w:r>
    </w:p>
    <w:p>
      <w:r>
        <w:t>(a) Allowing visitors without restriction</w:t>
      </w:r>
    </w:p>
    <w:p>
      <w:r>
        <w:t>(b) Using the same linen for several babies</w:t>
      </w:r>
    </w:p>
    <w:p>
      <w:r>
        <w:t>(c) Keeping the baby in a crowded nursery</w:t>
      </w:r>
    </w:p>
    <w:p>
      <w:r>
        <w:t>(d) Scrupulous hand hygiene before every contact</w:t>
      </w:r>
    </w:p>
    <w:p>
      <w:r>
        <w:t>Answer: d</w:t>
      </w:r>
    </w:p>
    <w:p>
      <w:r>
        <w:t>Solution: ✅ Correct Answer: d. Scrupulous hand hygiene before every contact.</w:t>
      </w:r>
    </w:p>
    <w:p>
      <w:r>
        <w:t>🧠 Clinical Rationale: Hand hygiene is the cornerstone of infection prevention in neonatal care, protecting the vulnerable preterm infant</w:t>
      </w:r>
    </w:p>
    <w:p>
      <w:r>
        <w:t>🩺 Nursing Action: Use aseptic technique for all procedures and line care</w:t>
      </w:r>
    </w:p>
    <w:p>
      <w:r>
        <w:t>❌ Why Not Others: (a) Allowing visitors without restriction — not the best response for this situation; (b) Using the same linen for several babies — not the best response for this situation; (c) Keeping the baby in a crowded nursery — not the best response for this situation.</w:t>
      </w:r>
    </w:p>
    <w:p>
      <w:r>
        <w:t>⚠️ Exam Trap: Limit visitors and cohort sick infants</w:t>
      </w:r>
    </w:p>
    <w:p>
      <w:r>
        <w:t>⚡ 5-Second Recall: Hand hygiene prevents neonatal infection</w:t>
      </w:r>
    </w:p>
    <w:p>
      <w:r>
        <w:t>Question: The nurse is teaching the parent about early sepsis signs in preterm. Which statement by the parent indicates correct understanding?</w:t>
      </w:r>
    </w:p>
    <w:p>
      <w:r>
        <w:t>(a) Temperature instability, lethargy, poor feeding, apnea and glucose instability</w:t>
      </w:r>
    </w:p>
    <w:p>
      <w:r>
        <w:t>(b) Excellent feeding with bounding pulses</w:t>
      </w:r>
    </w:p>
    <w:p>
      <w:r>
        <w:t>(c) Hyperactivity and constant crying</w:t>
      </w:r>
    </w:p>
    <w:p>
      <w:r>
        <w:t>(d) Sudden weight gain and rosy cheeks</w:t>
      </w:r>
    </w:p>
    <w:p>
      <w:r>
        <w:t>Answer: a</w:t>
      </w:r>
    </w:p>
    <w:p>
      <w:r>
        <w:t>Solution: ✅ Correct Answer: a. Temperature instability, lethargy, poor feeding, apnea and glucose instability.</w:t>
      </w:r>
    </w:p>
    <w:p>
      <w:r>
        <w:t>🧠 Clinical Rationale: Preterm sepsis is often subtle — temperature swings, lethargy, feeding intolerance, apnea and hypoglycemia warrant prompt evaluation</w:t>
      </w:r>
    </w:p>
    <w:p>
      <w:r>
        <w:t>🩺 Nursing Action: Report temperature instability, lethargy or apnea immediately</w:t>
      </w:r>
    </w:p>
    <w:p>
      <w:r>
        <w:t>❌ Why Not Others: (b) Excellent feeding with bounding pulses — not the best response for this situation; (c) Hyperactivity and constant crying — not the best response for this situation; (d) Sudden weight gain and rosy cheeks — not the best response for this situation.</w:t>
      </w:r>
    </w:p>
    <w:p>
      <w:r>
        <w:t>⚠️ Exam Trap: Blood cultures and antibiotics start early per protocol</w:t>
      </w:r>
    </w:p>
    <w:p>
      <w:r>
        <w:t>⚡ 5-Second Recall: Preterm sepsis is subtle</w:t>
      </w:r>
    </w:p>
    <w:p>
      <w:r>
        <w:t>Question: The nurse is teaching the parent about minimal handling principle. Which statement by the parent indicates correct understanding?</w:t>
      </w:r>
    </w:p>
    <w:p>
      <w:r>
        <w:t>(a) Avoiding all care for hours</w:t>
      </w:r>
    </w:p>
    <w:p>
      <w:r>
        <w:t>(b) Batching care to reduce stress, handling and energy expenditure</w:t>
      </w:r>
    </w:p>
    <w:p>
      <w:r>
        <w:t>(c) Moving the baby frequently between caregivers</w:t>
      </w:r>
    </w:p>
    <w:p>
      <w:r>
        <w:t>(d) Performing every procedure immediately as ordered regardless of need</w:t>
      </w:r>
    </w:p>
    <w:p>
      <w:r>
        <w:t>Answer: b</w:t>
      </w:r>
    </w:p>
    <w:p>
      <w:r>
        <w:t>Solution: ✅ Correct Answer: b. Batching care to reduce stress, handling and energy expenditure.</w:t>
      </w:r>
    </w:p>
    <w:p>
      <w:r>
        <w:t>🧠 Clinical Rationale: Minimal handling clusters care (checks, feeds, procedures) to reduce stress and energy loss in fragile infants</w:t>
      </w:r>
    </w:p>
    <w:p>
      <w:r>
        <w:t>🩺 Nursing Action: Plan procedures together when possible</w:t>
      </w:r>
    </w:p>
    <w:p>
      <w:r>
        <w:t>❌ Why Not Others: (a) Avoiding all care for hours — not the best response for this situation; (c) Moving the baby frequently between caregivers — not the best response for this situation; (d) Performing every procedure immediately as ordered regardless of need — not the best response for this situation.</w:t>
      </w:r>
    </w:p>
    <w:p>
      <w:r>
        <w:t>⚠️ Exam Trap: Reduce noise, light and unnecessary touch</w:t>
      </w:r>
    </w:p>
    <w:p>
      <w:r>
        <w:t>⚡ 5-Second Recall: Minimal handling = clustered care</w:t>
      </w:r>
    </w:p>
    <w:p>
      <w:r>
        <w:t>Question: The nurse is teaching the parent about breast milk immunity for preterm. Which statement by the parent indicates correct understanding?</w:t>
      </w:r>
    </w:p>
    <w:p>
      <w:r>
        <w:t>(a) Secretory IgA, white cells, lactoferrin and other protective factors</w:t>
      </w:r>
    </w:p>
    <w:p>
      <w:r>
        <w:t>(b) No protective components</w:t>
      </w:r>
    </w:p>
    <w:p>
      <w:r>
        <w:t>(c) Only sugar and water</w:t>
      </w:r>
    </w:p>
    <w:p>
      <w:r>
        <w:t>(d) Antibiotics in therapeutic doses</w:t>
      </w:r>
    </w:p>
    <w:p>
      <w:r>
        <w:t>Answer: a</w:t>
      </w:r>
    </w:p>
    <w:p>
      <w:r>
        <w:t>Solution: ✅ Correct Answer: a. Secretory IgA, white cells, lactoferrin and other protective factors.</w:t>
      </w:r>
    </w:p>
    <w:p>
      <w:r>
        <w:t>🧠 Clinical Rationale: Breast milk provides secretory IgA, leukocytes, lactoferrin and oligosaccharides that protect the immature gut and immune system</w:t>
      </w:r>
    </w:p>
    <w:p>
      <w:r>
        <w:t>🩺 Nursing Action: Prioritize expressed mother's milk for all preterm feeds</w:t>
      </w:r>
    </w:p>
    <w:p>
      <w:r>
        <w:t>❌ Why Not Others: (b) No protective components — not the best response for this situation; (c) Only sugar and water — not the best response for this situation; (d) Antibiotics in therapeutic doses — not the best response for this situation.</w:t>
      </w:r>
    </w:p>
    <w:p>
      <w:r>
        <w:t>⚠️ Exam Trap: Human milk reduces NEC risk in preterms</w:t>
      </w:r>
    </w:p>
    <w:p>
      <w:r>
        <w:t>⚡ 5-Second Recall: Breast milk protects preterms</w:t>
      </w:r>
    </w:p>
    <w:p>
      <w:r>
        <w:t>Question: A child needing care for infection prevention in preterm care is admitted to the pediatric unit. Which nursing action should the nurse perform FIRST?</w:t>
      </w:r>
    </w:p>
    <w:p>
      <w:r>
        <w:t>(a) Keeping the baby in a crowded nursery</w:t>
      </w:r>
    </w:p>
    <w:p>
      <w:r>
        <w:t>(b) Allowing visitors without restriction</w:t>
      </w:r>
    </w:p>
    <w:p>
      <w:r>
        <w:t>(c) Using the same linen for several babies</w:t>
      </w:r>
    </w:p>
    <w:p>
      <w:r>
        <w:t>(d) Scrupulous hand hygiene before every contact</w:t>
      </w:r>
    </w:p>
    <w:p>
      <w:r>
        <w:t>Answer: d</w:t>
      </w:r>
    </w:p>
    <w:p>
      <w:r>
        <w:t>Solution: ✅ Correct Answer: d. Scrupulous hand hygiene before every contact.</w:t>
      </w:r>
    </w:p>
    <w:p>
      <w:r>
        <w:t>🧠 Clinical Rationale: Hand hygiene is the cornerstone of infection prevention in neonatal care, protecting the vulnerable preterm infant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aseptic technique for all procedures and line care</w:t>
      </w:r>
    </w:p>
    <w:p>
      <w:r>
        <w:t>❌ Why Not Others: (a) Keeping the baby in a crowded nursery — not the best response for this situation; (b) Allowing visitors without restriction — not the best response for this situation; (c) Using the same linen for several babies — not the best response for this situation.</w:t>
      </w:r>
    </w:p>
    <w:p>
      <w:r>
        <w:t>⚡ 5-Second Recall: Hand hygiene prevents neonatal infection</w:t>
      </w:r>
    </w:p>
    <w:p>
      <w:r>
        <w:t>Question: A child needing care for early sepsis signs in preterm is admitted to the pediatric unit. Which nursing action should the nurse perform FIRST?</w:t>
      </w:r>
    </w:p>
    <w:p>
      <w:r>
        <w:t>(a) Sudden weight gain and rosy cheeks</w:t>
      </w:r>
    </w:p>
    <w:p>
      <w:r>
        <w:t>(b) Excellent feeding with bounding pulses</w:t>
      </w:r>
    </w:p>
    <w:p>
      <w:r>
        <w:t>(c) Hyperactivity and constant crying</w:t>
      </w:r>
    </w:p>
    <w:p>
      <w:r>
        <w:t>(d) Temperature instability, lethargy, poor feeding, apnea and glucose instability</w:t>
      </w:r>
    </w:p>
    <w:p>
      <w:r>
        <w:t>Answer: d</w:t>
      </w:r>
    </w:p>
    <w:p>
      <w:r>
        <w:t>Solution: ✅ Correct Answer: d. Temperature instability, lethargy, poor feeding, apnea and glucose instability.</w:t>
      </w:r>
    </w:p>
    <w:p>
      <w:r>
        <w:t>🧠 Clinical Rationale: Preterm sepsis is often subtle — temperature swings, lethargy, feeding intolerance, apnea and hypoglycemia warrant prompt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temperature instability, lethargy or apnea immediately</w:t>
      </w:r>
    </w:p>
    <w:p>
      <w:r>
        <w:t>❌ Why Not Others: (a) Sudden weight gain and rosy cheeks — not the best response for this situation; (b) Excellent feeding with bounding pulses — not the best response for this situation; (c) Hyperactivity and constant crying — not the best response for this situation.</w:t>
      </w:r>
    </w:p>
    <w:p>
      <w:r>
        <w:t>⚡ 5-Second Recall: Preterm sepsis is subtle</w:t>
      </w:r>
    </w:p>
    <w:p>
      <w:r>
        <w:t>Question: A child needing care for minimal handling principle is admitted to the pediatric unit. Which nursing action should the nurse perform FIRST?</w:t>
      </w:r>
    </w:p>
    <w:p>
      <w:r>
        <w:t>(a) Moving the baby frequently between caregivers</w:t>
      </w:r>
    </w:p>
    <w:p>
      <w:r>
        <w:t>(b) Batching care to reduce stress, handling and energy expenditure</w:t>
      </w:r>
    </w:p>
    <w:p>
      <w:r>
        <w:t>(c) Performing every procedure immediately as ordered regardless of need</w:t>
      </w:r>
    </w:p>
    <w:p>
      <w:r>
        <w:t>(d) Avoiding all care for hours</w:t>
      </w:r>
    </w:p>
    <w:p>
      <w:r>
        <w:t>Answer: b</w:t>
      </w:r>
    </w:p>
    <w:p>
      <w:r>
        <w:t>Solution: ✅ Correct Answer: b. Batching care to reduce stress, handling and energy expenditure.</w:t>
      </w:r>
    </w:p>
    <w:p>
      <w:r>
        <w:t>🧠 Clinical Rationale: Minimal handling clusters care (checks, feeds, procedures) to reduce stress and energy loss in fragile infants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Plan procedures together when possible</w:t>
      </w:r>
    </w:p>
    <w:p>
      <w:r>
        <w:t>❌ Why Not Others: (a) Moving the baby frequently between caregivers — not the best response for this situation; (c) Performing every procedure immediately as ordered regardless of need — not the best response for this situation; (d) Avoiding all care for hours — not the best response for this situation.</w:t>
      </w:r>
    </w:p>
    <w:p>
      <w:r>
        <w:t>⚡ 5-Second Recall: Minimal handling = clustered care</w:t>
      </w:r>
    </w:p>
    <w:p>
      <w:r>
        <w:t>Question: A child needing care for breast milk immunity for preterm is admitted to the pediatric unit. Which nursing action should the nurse perform FIRST?</w:t>
      </w:r>
    </w:p>
    <w:p>
      <w:r>
        <w:t>(a) Antibiotics in therapeutic doses</w:t>
      </w:r>
    </w:p>
    <w:p>
      <w:r>
        <w:t>(b) Only sugar and water</w:t>
      </w:r>
    </w:p>
    <w:p>
      <w:r>
        <w:t>(c) Secretory IgA, white cells, lactoferrin and other protective factors</w:t>
      </w:r>
    </w:p>
    <w:p>
      <w:r>
        <w:t>(d) No protective components</w:t>
      </w:r>
    </w:p>
    <w:p>
      <w:r>
        <w:t>Answer: c</w:t>
      </w:r>
    </w:p>
    <w:p>
      <w:r>
        <w:t>Solution: ✅ Correct Answer: c. Secretory IgA, white cells, lactoferrin and other protective factors.</w:t>
      </w:r>
    </w:p>
    <w:p>
      <w:r>
        <w:t>🧠 Clinical Rationale: Breast milk provides secretory IgA, leukocytes, lactoferrin and oligosaccharides that protect the immature gut and immune system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Prioritize expressed mother's milk for all preterm feeds</w:t>
      </w:r>
    </w:p>
    <w:p>
      <w:r>
        <w:t>❌ Why Not Others: (a) Antibiotics in therapeutic doses — not the best response for this situation; (b) Only sugar and water — not the best response for this situation; (d) No protective components — not the best response for this situation.</w:t>
      </w:r>
    </w:p>
    <w:p>
      <w:r>
        <w:t>⚡ 5-Second Recall: Breast milk protects preterms</w:t>
      </w:r>
    </w:p>
    <w:p>
      <w:r>
        <w:t>Question: Which assessment finding in a child with infection prevention in preterm care is MOST concerning and requires immediate follow-up?</w:t>
      </w:r>
    </w:p>
    <w:p>
      <w:r>
        <w:t>(a) Keeping the baby in a crowded nursery</w:t>
      </w:r>
    </w:p>
    <w:p>
      <w:r>
        <w:t>(b) Allowing visitors without restriction</w:t>
      </w:r>
    </w:p>
    <w:p>
      <w:r>
        <w:t>(c) Using the same linen for several babies</w:t>
      </w:r>
    </w:p>
    <w:p>
      <w:r>
        <w:t>(d) Scrupulous hand hygiene before every contact</w:t>
      </w:r>
    </w:p>
    <w:p>
      <w:r>
        <w:t>Answer: d</w:t>
      </w:r>
    </w:p>
    <w:p>
      <w:r>
        <w:t>Solution: ✅ Correct Answer: d. Scrupulous hand hygiene before every contact.</w:t>
      </w:r>
    </w:p>
    <w:p>
      <w:r>
        <w:t>🧠 Clinical Rationale: Hand hygiene is the cornerstone of infection prevention in neonatal care, protecting the vulnerable preterm infant</w:t>
      </w:r>
    </w:p>
    <w:p>
      <w:r>
        <w:t>🔍 Key Clues: Hand hygiene first</w:t>
      </w:r>
    </w:p>
    <w:p>
      <w:r>
        <w:t>🩺 Nursing Action: Use aseptic technique for all procedures and line care</w:t>
      </w:r>
    </w:p>
    <w:p>
      <w:r>
        <w:t>❌ Why Not Others: (a) Keeping the baby in a crowded nursery — not the best response for this situation; (b) Allowing visitors without restriction — not the best response for this situation; (c) Using the same linen for several babies — not the best response for this situation.</w:t>
      </w:r>
    </w:p>
    <w:p>
      <w:r>
        <w:t>⚡ 5-Second Recall: Hand hygiene prevents neonatal infection</w:t>
      </w:r>
    </w:p>
    <w:p>
      <w:r>
        <w:t>Question: Which assessment finding in a child with early sepsis signs in preterm is MOST concerning and requires immediate follow-up?</w:t>
      </w:r>
    </w:p>
    <w:p>
      <w:r>
        <w:t>(a) Hyperactivity and constant crying</w:t>
      </w:r>
    </w:p>
    <w:p>
      <w:r>
        <w:t>(b) Temperature instability, lethargy, poor feeding, apnea and glucose instability</w:t>
      </w:r>
    </w:p>
    <w:p>
      <w:r>
        <w:t>(c) Excellent feeding with bounding pulses</w:t>
      </w:r>
    </w:p>
    <w:p>
      <w:r>
        <w:t>(d) Sudden weight gain and rosy cheeks</w:t>
      </w:r>
    </w:p>
    <w:p>
      <w:r>
        <w:t>Answer: b</w:t>
      </w:r>
    </w:p>
    <w:p>
      <w:r>
        <w:t>Solution: ✅ Correct Answer: b. Temperature instability, lethargy, poor feeding, apnea and glucose instability.</w:t>
      </w:r>
    </w:p>
    <w:p>
      <w:r>
        <w:t>🧠 Clinical Rationale: Preterm sepsis is often subtle — temperature swings, lethargy, feeding intolerance, apnea and hypoglycemia warrant prompt evaluation</w:t>
      </w:r>
    </w:p>
    <w:p>
      <w:r>
        <w:t>🔍 Key Clues: Subtle changes = possible sepsis</w:t>
      </w:r>
    </w:p>
    <w:p>
      <w:r>
        <w:t>🩺 Nursing Action: Report temperature instability, lethargy or apnea immediately</w:t>
      </w:r>
    </w:p>
    <w:p>
      <w:r>
        <w:t>❌ Why Not Others: (a) Hyperactivity and constant crying — not the best response for this situation; (c) Excellent feeding with bounding pulses — not the best response for this situation; (d) Sudden weight gain and rosy cheeks — not the best response for this situation.</w:t>
      </w:r>
    </w:p>
    <w:p>
      <w:r>
        <w:t>⚡ 5-Second Recall: Preterm sepsis is subtle</w:t>
      </w:r>
    </w:p>
    <w:p>
      <w:r>
        <w:t>Question: Which assessment finding in a child with minimal handling principle is MOST concerning and requires immediate follow-up?</w:t>
      </w:r>
    </w:p>
    <w:p>
      <w:r>
        <w:t>(a) Avoiding all care for hours</w:t>
      </w:r>
    </w:p>
    <w:p>
      <w:r>
        <w:t>(b) Moving the baby frequently between caregivers</w:t>
      </w:r>
    </w:p>
    <w:p>
      <w:r>
        <w:t>(c) Batching care to reduce stress, handling and energy expenditure</w:t>
      </w:r>
    </w:p>
    <w:p>
      <w:r>
        <w:t>(d) Performing every procedure immediately as ordered regardless of need</w:t>
      </w:r>
    </w:p>
    <w:p>
      <w:r>
        <w:t>Answer: c</w:t>
      </w:r>
    </w:p>
    <w:p>
      <w:r>
        <w:t>Solution: ✅ Correct Answer: c. Batching care to reduce stress, handling and energy expenditure.</w:t>
      </w:r>
    </w:p>
    <w:p>
      <w:r>
        <w:t>🧠 Clinical Rationale: Minimal handling clusters care (checks, feeds, procedures) to reduce stress and energy loss in fragile infants</w:t>
      </w:r>
    </w:p>
    <w:p>
      <w:r>
        <w:t>🔍 Key Clues: Cluster care = minimal handling</w:t>
      </w:r>
    </w:p>
    <w:p>
      <w:r>
        <w:t>🩺 Nursing Action: Plan procedures together when possible</w:t>
      </w:r>
    </w:p>
    <w:p>
      <w:r>
        <w:t>❌ Why Not Others: (a) Avoiding all care for hours — not the best response for this situation; (b) Moving the baby frequently between caregivers — not the best response for this situation; (d) Performing every procedure immediately as ordered regardless of need — not the best response for this situation.</w:t>
      </w:r>
    </w:p>
    <w:p>
      <w:r>
        <w:t>⚡ 5-Second Recall: Minimal handling = clustered care</w:t>
      </w:r>
    </w:p>
    <w:p>
      <w:r>
        <w:t>Question: Which assessment finding in a child with breast milk immunity for preterm is MOST concerning and requires immediate follow-up?</w:t>
      </w:r>
    </w:p>
    <w:p>
      <w:r>
        <w:t>(a) No protective components</w:t>
      </w:r>
    </w:p>
    <w:p>
      <w:r>
        <w:t>(b) Secretory IgA, white cells, lactoferrin and other protective factors</w:t>
      </w:r>
    </w:p>
    <w:p>
      <w:r>
        <w:t>(c) Antibiotics in therapeutic doses</w:t>
      </w:r>
    </w:p>
    <w:p>
      <w:r>
        <w:t>(d) Only sugar and water</w:t>
      </w:r>
    </w:p>
    <w:p>
      <w:r>
        <w:t>Answer: b</w:t>
      </w:r>
    </w:p>
    <w:p>
      <w:r>
        <w:t>Solution: ✅ Correct Answer: b. Secretory IgA, white cells, lactoferrin and other protective factors.</w:t>
      </w:r>
    </w:p>
    <w:p>
      <w:r>
        <w:t>🧠 Clinical Rationale: Breast milk provides secretory IgA, leukocytes, lactoferrin and oligosaccharides that protect the immature gut and immune system</w:t>
      </w:r>
    </w:p>
    <w:p>
      <w:r>
        <w:t>🔍 Key Clues: Breast milk = infection protection</w:t>
      </w:r>
    </w:p>
    <w:p>
      <w:r>
        <w:t>🩺 Nursing Action: Prioritize expressed mother's milk for all preterm feeds</w:t>
      </w:r>
    </w:p>
    <w:p>
      <w:r>
        <w:t>❌ Why Not Others: (a) No protective components — not the best response for this situation; (c) Antibiotics in therapeutic doses — not the best response for this situation; (d) Only sugar and water — not the best response for this situation.</w:t>
      </w:r>
    </w:p>
    <w:p>
      <w:r>
        <w:t>⚡ 5-Second Recall: Breast milk protects preterms</w:t>
      </w:r>
    </w:p>
    <w:p>
      <w:r>
        <w:t>Question: The nurse demonstrates correct understanding of infection prevention in preterm care by identifying which response as appropriate?</w:t>
      </w:r>
    </w:p>
    <w:p>
      <w:r>
        <w:t>(a) Keeping the baby in a crowded nursery</w:t>
      </w:r>
    </w:p>
    <w:p>
      <w:r>
        <w:t>(b) Scrupulous hand hygiene before every contact</w:t>
      </w:r>
    </w:p>
    <w:p>
      <w:r>
        <w:t>(c) Using the same linen for several babies</w:t>
      </w:r>
    </w:p>
    <w:p>
      <w:r>
        <w:t>(d) Allowing visitors without restriction</w:t>
      </w:r>
    </w:p>
    <w:p>
      <w:r>
        <w:t>Answer: b</w:t>
      </w:r>
    </w:p>
    <w:p>
      <w:r>
        <w:t>Solution: ✅ Correct Answer: b. Scrupulous hand hygiene before every contact.</w:t>
      </w:r>
    </w:p>
    <w:p>
      <w:r>
        <w:t>🧠 Clinical Rationale: Hand hygiene is the cornerstone of infection prevention in neonatal care, protecting the vulnerable preterm infant</w:t>
      </w:r>
    </w:p>
    <w:p>
      <w:r>
        <w:t>🩺 Nursing Action: Use aseptic technique for all procedures and line care</w:t>
      </w:r>
    </w:p>
    <w:p>
      <w:r>
        <w:t>❌ Why Not Others: (a) Keeping the baby in a crowded nursery — not the best response for this situation; (c) Using the same linen for several babies — not the best response for this situation; (d) Allowing visitors without restriction — not the best response for this situation.</w:t>
      </w:r>
    </w:p>
    <w:p>
      <w:r>
        <w:t>⚡ 5-Second Recall: Hand hygiene prevents neonatal infection</w:t>
      </w:r>
    </w:p>
    <w:p>
      <w:r>
        <w:t>Question: The nurse demonstrates correct understanding of early sepsis signs in preterm by identifying which response as appropriate?</w:t>
      </w:r>
    </w:p>
    <w:p>
      <w:r>
        <w:t>(a) Sudden weight gain and rosy cheeks</w:t>
      </w:r>
    </w:p>
    <w:p>
      <w:r>
        <w:t>(b) Hyperactivity and constant crying</w:t>
      </w:r>
    </w:p>
    <w:p>
      <w:r>
        <w:t>(c) Excellent feeding with bounding pulses</w:t>
      </w:r>
    </w:p>
    <w:p>
      <w:r>
        <w:t>(d) Temperature instability, lethargy, poor feeding, apnea and glucose instability</w:t>
      </w:r>
    </w:p>
    <w:p>
      <w:r>
        <w:t>Answer: d</w:t>
      </w:r>
    </w:p>
    <w:p>
      <w:r>
        <w:t>Solution: ✅ Correct Answer: d. Temperature instability, lethargy, poor feeding, apnea and glucose instability.</w:t>
      </w:r>
    </w:p>
    <w:p>
      <w:r>
        <w:t>🧠 Clinical Rationale: Preterm sepsis is often subtle — temperature swings, lethargy, feeding intolerance, apnea and hypoglycemia warrant prompt evaluation</w:t>
      </w:r>
    </w:p>
    <w:p>
      <w:r>
        <w:t>🩺 Nursing Action: Report temperature instability, lethargy or apnea immediately</w:t>
      </w:r>
    </w:p>
    <w:p>
      <w:r>
        <w:t>❌ Why Not Others: (a) Sudden weight gain and rosy cheeks — not the best response for this situation; (b) Hyperactivity and constant crying — not the best response for this situation; (c) Excellent feeding with bounding pulses — not the best response for this situation.</w:t>
      </w:r>
    </w:p>
    <w:p>
      <w:r>
        <w:t>⚡ 5-Second Recall: Preterm sepsis is subtle</w:t>
      </w:r>
    </w:p>
    <w:p>
      <w:r>
        <w:t>Question: The nurse demonstrates correct understanding of minimal handling principle by identifying which response as appropriate?</w:t>
      </w:r>
    </w:p>
    <w:p>
      <w:r>
        <w:t>(a) Batching care to reduce stress, handling and energy expenditure</w:t>
      </w:r>
    </w:p>
    <w:p>
      <w:r>
        <w:t>(b) Performing every procedure immediately as ordered regardless of need</w:t>
      </w:r>
    </w:p>
    <w:p>
      <w:r>
        <w:t>(c) Avoiding all care for hours</w:t>
      </w:r>
    </w:p>
    <w:p>
      <w:r>
        <w:t>(d) Moving the baby frequently between caregivers</w:t>
      </w:r>
    </w:p>
    <w:p>
      <w:r>
        <w:t>Answer: a</w:t>
      </w:r>
    </w:p>
    <w:p>
      <w:r>
        <w:t>Solution: ✅ Correct Answer: a. Batching care to reduce stress, handling and energy expenditure.</w:t>
      </w:r>
    </w:p>
    <w:p>
      <w:r>
        <w:t>🧠 Clinical Rationale: Minimal handling clusters care (checks, feeds, procedures) to reduce stress and energy loss in fragile infants</w:t>
      </w:r>
    </w:p>
    <w:p>
      <w:r>
        <w:t>🩺 Nursing Action: Plan procedures together when possible</w:t>
      </w:r>
    </w:p>
    <w:p>
      <w:r>
        <w:t>❌ Why Not Others: (b) Performing every procedure immediately as ordered regardless of need — not the best response for this situation; (c) Avoiding all care for hours — not the best response for this situation; (d) Moving the baby frequently between caregivers — not the best response for this situation.</w:t>
      </w:r>
    </w:p>
    <w:p>
      <w:r>
        <w:t>⚡ 5-Second Recall: Minimal handling = clustered care</w:t>
      </w:r>
    </w:p>
    <w:p>
      <w:r>
        <w:t>Question: The nurse demonstrates correct understanding of breast milk immunity for preterm by identifying which response as appropriate?</w:t>
      </w:r>
    </w:p>
    <w:p>
      <w:r>
        <w:t>(a) No protective components</w:t>
      </w:r>
    </w:p>
    <w:p>
      <w:r>
        <w:t>(b) Only sugar and water</w:t>
      </w:r>
    </w:p>
    <w:p>
      <w:r>
        <w:t>(c) Antibiotics in therapeutic doses</w:t>
      </w:r>
    </w:p>
    <w:p>
      <w:r>
        <w:t>(d) Secretory IgA, white cells, lactoferrin and other protective factors</w:t>
      </w:r>
    </w:p>
    <w:p>
      <w:r>
        <w:t>Answer: d</w:t>
      </w:r>
    </w:p>
    <w:p>
      <w:r>
        <w:t>Solution: ✅ Correct Answer: d. Secretory IgA, white cells, lactoferrin and other protective factors.</w:t>
      </w:r>
    </w:p>
    <w:p>
      <w:r>
        <w:t>🧠 Clinical Rationale: Breast milk provides secretory IgA, leukocytes, lactoferrin and oligosaccharides that protect the immature gut and immune system</w:t>
      </w:r>
    </w:p>
    <w:p>
      <w:r>
        <w:t>🩺 Nursing Action: Prioritize expressed mother's milk for all preterm feeds</w:t>
      </w:r>
    </w:p>
    <w:p>
      <w:r>
        <w:t>❌ Why Not Others: (a) No protective components — not the best response for this situation; (b) Only sugar and water — not the best response for this situation; (c) Antibiotics in therapeutic doses — not the best response for this situation.</w:t>
      </w:r>
    </w:p>
    <w:p>
      <w:r>
        <w:t>⚡ 5-Second Recall: Breast milk protects preterms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