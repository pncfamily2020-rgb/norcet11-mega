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Steatorrhea in chronic pancreatitis results from?</w:t>
      </w:r>
    </w:p>
    <w:p>
      <w:r>
        <w:t>(a) Loss of pancreatic enzymes needed to digest fat</w:t>
      </w:r>
    </w:p>
    <w:p>
      <w:r>
        <w:t>(b) Rapid gastric emptying of undigested food</w:t>
      </w:r>
    </w:p>
    <w:p>
      <w:r>
        <w:t>(c) Excess bile production flooding the intestine</w:t>
      </w:r>
    </w:p>
    <w:p>
      <w:r>
        <w:t>(d) Overgrowth of bacteria in the small bowel only</w:t>
      </w:r>
    </w:p>
    <w:p>
      <w:r>
        <w:t>Answer: a</w:t>
      </w:r>
    </w:p>
    <w:p>
      <w:r>
        <w:t>Solution: ✅ Correct Answer: a. Loss of pancreatic enzymes needed to digest fat.</w:t>
      </w:r>
    </w:p>
    <w:p>
      <w:r>
        <w:t>🧠 Clinical Rationale: The scarred pancreas stops making lipase, so fat passes undigested, producing bulky greasy stools</w:t>
      </w:r>
    </w:p>
    <w:p>
      <w:r>
        <w:t>🔍 Key Clues: Pancreatic enzymes digest fat</w:t>
      </w:r>
    </w:p>
    <w:p>
      <w:r>
        <w:t>🩺 Nursing Action: Enzyme replacement with meals treats the steatorrhea</w:t>
      </w:r>
    </w:p>
    <w:p>
      <w:r>
        <w:t>❌ Why Not Others: (b) Rapid gastric emptying of undigested food — not the best response for this situation; (c) Excess bile production flooding the intestine — not the best response for this situation; (d) Overgrowth of bacteria in the small bowel only — not the best response for this situation.</w:t>
      </w:r>
    </w:p>
    <w:p>
      <w:r>
        <w:t>⚠️ Exam Trap: Weight loss and fat-soluble vitamin deficiency follow malabsorption</w:t>
      </w:r>
    </w:p>
    <w:p>
      <w:r>
        <w:t>⚡ 5-Second Recall: Chronic pancreatitis = enzyme failure</w:t>
      </w:r>
    </w:p>
    <w:p>
      <w:r>
        <w:t>Question: Which instruction is correct for a patient taking pancreatic enzyme replacement?</w:t>
      </w:r>
    </w:p>
    <w:p>
      <w:r>
        <w:t>(a) Take the enzymes only at bedtime on an empty stomach</w:t>
      </w:r>
    </w:p>
    <w:p>
      <w:r>
        <w:t>(b) Take the enzymes with every meal and snack, swallowing capsules whole or with food</w:t>
      </w:r>
    </w:p>
    <w:p>
      <w:r>
        <w:t>(c) Crush all the capsules and dissolve them in hot tea</w:t>
      </w:r>
    </w:p>
    <w:p>
      <w:r>
        <w:t>(d) Stop the enzymes once the stools look normal again</w:t>
      </w:r>
    </w:p>
    <w:p>
      <w:r>
        <w:t>Answer: b</w:t>
      </w:r>
    </w:p>
    <w:p>
      <w:r>
        <w:t>Solution: ✅ Correct Answer: b. Take the enzymes with every meal and snack, swallowing capsules whole or with food.</w:t>
      </w:r>
    </w:p>
    <w:p>
      <w:r>
        <w:t>🧠 Clinical Rationale: Pancrelipase must be taken with food to digest it — capsules are swallowed whole with meals and snacks</w:t>
      </w:r>
    </w:p>
    <w:p>
      <w:r>
        <w:t>🔍 Key Clues: Enzymes accompany every meal</w:t>
      </w:r>
    </w:p>
    <w:p>
      <w:r>
        <w:t>🩺 Nursing Action: Crushing or chewing destroys the delayed-release coating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the enzymes only at bedtime on an empty stomach — not the best response for this situation; (c) Crush all the capsules and dissolve them in hot tea — not the best response for this situation; (d) Stop the enzymes once the stools look normal again — not the best response for this situation.</w:t>
      </w:r>
    </w:p>
    <w:p>
      <w:r>
        <w:t>⚠️ Exam Trap: Report persistent steatorrhea to adjust the dose</w:t>
      </w:r>
    </w:p>
    <w:p>
      <w:r>
        <w:t>⚡ 5-Second Recall: Enzymes go with food</w:t>
      </w:r>
    </w:p>
    <w:p>
      <w:r>
        <w:t>Question: Which lifestyle change is most important for a patient with chronic pancreatitis?</w:t>
      </w:r>
    </w:p>
    <w:p>
      <w:r>
        <w:t>(a) Switching from spirits to beer as a safer alcohol choice</w:t>
      </w:r>
    </w:p>
    <w:p>
      <w:r>
        <w:t>(b) Complete alcohol abstinence to stop further pancreatic destruction</w:t>
      </w:r>
    </w:p>
    <w:p>
      <w:r>
        <w:t>(c) Smoking cessation only, with alcohol freely allowed</w:t>
      </w:r>
    </w:p>
    <w:p>
      <w:r>
        <w:t>(d) Moderate wine drinking to relax the pancreas</w:t>
      </w:r>
    </w:p>
    <w:p>
      <w:r>
        <w:t>Answer: b</w:t>
      </w:r>
    </w:p>
    <w:p>
      <w:r>
        <w:t>Solution: ✅ Correct Answer: b. Complete alcohol abstinence to stop further pancreatic destruction.</w:t>
      </w:r>
    </w:p>
    <w:p>
      <w:r>
        <w:t>🧠 Clinical Rationale: Alcohol continues to destroy the pancreas in chronic pancreatitis — total abstinence is essential along with pain management and enzyme support</w:t>
      </w:r>
    </w:p>
    <w:p>
      <w:r>
        <w:t>🔍 Key Clues: No alcohol in chronic pancreatitis</w:t>
      </w:r>
    </w:p>
    <w:p>
      <w:r>
        <w:t>🩺 Nursing Action: Pain control follows a structured plan without addictive overuse</w:t>
      </w:r>
    </w:p>
    <w:p>
      <w:r>
        <w:t>❌ Why Not Others: (a) Switching from spirits to beer as a safer alcohol choice — not the best response for this situation; (c) Smoking cessation only, with alcohol freely allowed — not the best response for this situation; (d) Moderate wine drinking to relax the pancreas — not the best response for this situation.</w:t>
      </w:r>
    </w:p>
    <w:p>
      <w:r>
        <w:t>⚠️ Exam Trap: Small frequent low-fat meals reduce stimulation</w:t>
      </w:r>
    </w:p>
    <w:p>
      <w:r>
        <w:t>⚡ 5-Second Recall: Abstinence halts the damage</w:t>
      </w:r>
    </w:p>
    <w:p>
      <w:r>
        <w:t>Question: Why does chronic pancreatitis frequently lead to diabetes mellitus?</w:t>
      </w:r>
    </w:p>
    <w:p>
      <w:r>
        <w:t>(a) Diabetes in pancreatitis comes from eating too much sugar</w:t>
      </w:r>
    </w:p>
    <w:p>
      <w:r>
        <w:t>(b) The pancreas overproduces insulin as it scars</w:t>
      </w:r>
    </w:p>
    <w:p>
      <w:r>
        <w:t>(c) Pancreatitis only affects the gallbladder and never the islets</w:t>
      </w:r>
    </w:p>
    <w:p>
      <w:r>
        <w:t>(d) Destruction of the islet cells removes the insulin the pancreas normally produces</w:t>
      </w:r>
    </w:p>
    <w:p>
      <w:r>
        <w:t>Answer: d</w:t>
      </w:r>
    </w:p>
    <w:p>
      <w:r>
        <w:t>Solution: ✅ Correct Answer: d. Destruction of the islet cells removes the insulin the pancreas normally produces.</w:t>
      </w:r>
    </w:p>
    <w:p>
      <w:r>
        <w:t>🧠 Clinical Rationale: Progressive scarring destroys the insulin-making islet cells, so diabetes develops as chronic pancreatitis advances</w:t>
      </w:r>
    </w:p>
    <w:p>
      <w:r>
        <w:t>🔍 Key Clues: Scarred pancreas stops making insulin</w:t>
      </w:r>
    </w:p>
    <w:p>
      <w:r>
        <w:t>🩺 Nursing Action: Blood glucose is monitored in chronic pancreatitis</w:t>
      </w:r>
    </w:p>
    <w:p>
      <w:r>
        <w:t>❌ Why Not Others: (a) Diabetes in pancreatitis comes from eating too much sugar — not the best response for this situation; (b) The pancreas overproduces insulin as it scars — not the best response for this situation; (c) Pancreatitis only affects the gallbladder and never the islets — not the best response for this situation.</w:t>
      </w:r>
    </w:p>
    <w:p>
      <w:r>
        <w:t>⚠️ Exam Trap: Insulin may be needed for the pancreatic diabetes</w:t>
      </w:r>
    </w:p>
    <w:p>
      <w:r>
        <w:t>⚡ 5-Second Recall: Islet loss causes diabetes</w:t>
      </w:r>
    </w:p>
    <w:p>
      <w:r>
        <w:t>Question: A patient asks the nurse about chronic pancreatitis nutrition malabsorption. Which response by the nurse is correct?</w:t>
      </w:r>
    </w:p>
    <w:p>
      <w:r>
        <w:t>(a) Rapid gastric emptying of undigested food</w:t>
      </w:r>
    </w:p>
    <w:p>
      <w:r>
        <w:t>(b) Overgrowth of bacteria in the small bowel only</w:t>
      </w:r>
    </w:p>
    <w:p>
      <w:r>
        <w:t>(c) Excess bile production flooding the intestine</w:t>
      </w:r>
    </w:p>
    <w:p>
      <w:r>
        <w:t>(d) Loss of pancreatic enzymes needed to digest fat</w:t>
      </w:r>
    </w:p>
    <w:p>
      <w:r>
        <w:t>Answer: d</w:t>
      </w:r>
    </w:p>
    <w:p>
      <w:r>
        <w:t>Solution: ✅ Correct Answer: d. Loss of pancreatic enzymes needed to digest fat.</w:t>
      </w:r>
    </w:p>
    <w:p>
      <w:r>
        <w:t>🧠 Clinical Rationale: The scarred pancreas stops making lipase, so fat passes undigested, producing bulky greasy stools</w:t>
      </w:r>
    </w:p>
    <w:p>
      <w:r>
        <w:t>🩺 Nursing Action: Enzyme replacement with meals treats the steatorrhea</w:t>
      </w:r>
    </w:p>
    <w:p>
      <w:r>
        <w:t>❌ Why Not Others: (a) Rapid gastric emptying of undigested food — not the best response for this situation; (b) Overgrowth of bacteria in the small bowel only — not the best response for this situation; (c) Excess bile production flooding the intestine — not the best response for this situation.</w:t>
      </w:r>
    </w:p>
    <w:p>
      <w:r>
        <w:t>⚠️ Exam Trap: Weight loss and fat-soluble vitamin deficiency follow malabsorption</w:t>
      </w:r>
    </w:p>
    <w:p>
      <w:r>
        <w:t>⚡ 5-Second Recall: Chronic pancreatitis = enzyme failure</w:t>
      </w:r>
    </w:p>
    <w:p>
      <w:r>
        <w:t>Question: The nurse is teaching a patient about chronic pancreatitis enzyme therapy teaching. Which statement by the patient indicates correct understanding?</w:t>
      </w:r>
    </w:p>
    <w:p>
      <w:r>
        <w:t>(a) Stop the enzymes once the stools look normal again</w:t>
      </w:r>
    </w:p>
    <w:p>
      <w:r>
        <w:t>(b) Crush all the capsules and dissolve them in hot tea</w:t>
      </w:r>
    </w:p>
    <w:p>
      <w:r>
        <w:t>(c) Take the enzymes only at bedtime on an empty stomach</w:t>
      </w:r>
    </w:p>
    <w:p>
      <w:r>
        <w:t>(d) Take the enzymes with every meal and snack, swallowing capsules whole or with food</w:t>
      </w:r>
    </w:p>
    <w:p>
      <w:r>
        <w:t>Answer: d</w:t>
      </w:r>
    </w:p>
    <w:p>
      <w:r>
        <w:t>Solution: ✅ Correct Answer: d. Take the enzymes with every meal and snack, swallowing capsules whole or with food.</w:t>
      </w:r>
    </w:p>
    <w:p>
      <w:r>
        <w:t>🧠 Clinical Rationale: Pancrelipase must be taken with food to digest it — capsules are swallowed whole with meals and snacks</w:t>
      </w:r>
    </w:p>
    <w:p>
      <w:r>
        <w:t>🩺 Nursing Action: Crushing or chewing destroys the delayed-release coating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 the enzymes once the stools look normal again — not the best response for this situation; (b) Crush all the capsules and dissolve them in hot tea — not the best response for this situation; (c) Take the enzymes only at bedtime on an empty stomach — not the best response for this situation.</w:t>
      </w:r>
    </w:p>
    <w:p>
      <w:r>
        <w:t>⚠️ Exam Trap: Report persistent steatorrhea to adjust the dose</w:t>
      </w:r>
    </w:p>
    <w:p>
      <w:r>
        <w:t>⚡ 5-Second Recall: Enzymes go with food</w:t>
      </w:r>
    </w:p>
    <w:p>
      <w:r>
        <w:t>Question: The nurse is teaching a patient about chronic pancreatitis pain and abstinence. Which statement by the patient indicates correct understanding?</w:t>
      </w:r>
    </w:p>
    <w:p>
      <w:r>
        <w:t>(a) Switching from spirits to beer as a safer alcohol choice</w:t>
      </w:r>
    </w:p>
    <w:p>
      <w:r>
        <w:t>(b) Smoking cessation only, with alcohol freely allowed</w:t>
      </w:r>
    </w:p>
    <w:p>
      <w:r>
        <w:t>(c) Moderate wine drinking to relax the pancreas</w:t>
      </w:r>
    </w:p>
    <w:p>
      <w:r>
        <w:t>(d) Complete alcohol abstinence to stop further pancreatic destruction</w:t>
      </w:r>
    </w:p>
    <w:p>
      <w:r>
        <w:t>Answer: d</w:t>
      </w:r>
    </w:p>
    <w:p>
      <w:r>
        <w:t>Solution: ✅ Correct Answer: d. Complete alcohol abstinence to stop further pancreatic destruction.</w:t>
      </w:r>
    </w:p>
    <w:p>
      <w:r>
        <w:t>🧠 Clinical Rationale: Alcohol continues to destroy the pancreas in chronic pancreatitis — total abstinence is essential along with pain management and enzyme support</w:t>
      </w:r>
    </w:p>
    <w:p>
      <w:r>
        <w:t>🩺 Nursing Action: Pain control follows a structured plan without addictive overuse</w:t>
      </w:r>
    </w:p>
    <w:p>
      <w:r>
        <w:t>❌ Why Not Others: (a) Switching from spirits to beer as a safer alcohol choice — not the best response for this situation; (b) Smoking cessation only, with alcohol freely allowed — not the best response for this situation; (c) Moderate wine drinking to relax the pancreas — not the best response for this situation.</w:t>
      </w:r>
    </w:p>
    <w:p>
      <w:r>
        <w:t>⚠️ Exam Trap: Small frequent low-fat meals reduce stimulation</w:t>
      </w:r>
    </w:p>
    <w:p>
      <w:r>
        <w:t>⚡ 5-Second Recall: Abstinence halts the damage</w:t>
      </w:r>
    </w:p>
    <w:p>
      <w:r>
        <w:t>Question: A patient asks the nurse about chronic pancreatitis diabetes link. Which response by the nurse is correct?</w:t>
      </w:r>
    </w:p>
    <w:p>
      <w:r>
        <w:t>(a) Pancreatitis only affects the gallbladder and never the islets</w:t>
      </w:r>
    </w:p>
    <w:p>
      <w:r>
        <w:t>(b) Destruction of the islet cells removes the insulin the pancreas normally produces</w:t>
      </w:r>
    </w:p>
    <w:p>
      <w:r>
        <w:t>(c) Diabetes in pancreatitis comes from eating too much sugar</w:t>
      </w:r>
    </w:p>
    <w:p>
      <w:r>
        <w:t>(d) The pancreas overproduces insulin as it scars</w:t>
      </w:r>
    </w:p>
    <w:p>
      <w:r>
        <w:t>Answer: b</w:t>
      </w:r>
    </w:p>
    <w:p>
      <w:r>
        <w:t>Solution: ✅ Correct Answer: b. Destruction of the islet cells removes the insulin the pancreas normally produces.</w:t>
      </w:r>
    </w:p>
    <w:p>
      <w:r>
        <w:t>🧠 Clinical Rationale: Progressive scarring destroys the insulin-making islet cells, so diabetes develops as chronic pancreatitis advances</w:t>
      </w:r>
    </w:p>
    <w:p>
      <w:r>
        <w:t>🩺 Nursing Action: Blood glucose is monitored in chronic pancreatitis</w:t>
      </w:r>
    </w:p>
    <w:p>
      <w:r>
        <w:t>❌ Why Not Others: (a) Pancreatitis only affects the gallbladder and never the islets — not the best response for this situation; (c) Diabetes in pancreatitis comes from eating too much sugar — not the best response for this situation; (d) The pancreas overproduces insulin as it scars — not the best response for this situation.</w:t>
      </w:r>
    </w:p>
    <w:p>
      <w:r>
        <w:t>⚠️ Exam Trap: Insulin may be needed for the pancreatic diabetes</w:t>
      </w:r>
    </w:p>
    <w:p>
      <w:r>
        <w:t>⚡ 5-Second Recall: Islet loss causes diabetes</w:t>
      </w:r>
    </w:p>
    <w:p>
      <w:r>
        <w:t>Question: Which statement about chronic pancreatitis nutrition malabsorption is correct?</w:t>
      </w:r>
    </w:p>
    <w:p>
      <w:r>
        <w:t>(a) Overgrowth of bacteria in the small bowel only</w:t>
      </w:r>
    </w:p>
    <w:p>
      <w:r>
        <w:t>(b) Excess bile production flooding the intestine</w:t>
      </w:r>
    </w:p>
    <w:p>
      <w:r>
        <w:t>(c) Loss of pancreatic enzymes needed to digest fat</w:t>
      </w:r>
    </w:p>
    <w:p>
      <w:r>
        <w:t>(d) Rapid gastric emptying of undigested food</w:t>
      </w:r>
    </w:p>
    <w:p>
      <w:r>
        <w:t>Answer: c</w:t>
      </w:r>
    </w:p>
    <w:p>
      <w:r>
        <w:t>Solution: ✅ Correct Answer: c. Loss of pancreatic enzymes needed to digest fat.</w:t>
      </w:r>
    </w:p>
    <w:p>
      <w:r>
        <w:t>🧠 Clinical Rationale: The scarred pancreas stops making lipase, so fat passes undigested, producing bulky greasy stools</w:t>
      </w:r>
    </w:p>
    <w:p>
      <w:r>
        <w:t>🩺 Nursing Action: Enzyme replacement with meals treats the steatorrhea</w:t>
      </w:r>
    </w:p>
    <w:p>
      <w:r>
        <w:t>❌ Why Not Others: (a) Overgrowth of bacteria in the small bowel only — not the best response for this situation; (b) Excess bile production flooding the intestine — not the best response for this situation; (d) Rapid gastric emptying of undigested food — not the best response for this situation.</w:t>
      </w:r>
    </w:p>
    <w:p>
      <w:r>
        <w:t>⚡ 5-Second Recall: Chronic pancreatitis = enzyme failure</w:t>
      </w:r>
    </w:p>
    <w:p>
      <w:r>
        <w:t>Question: A patient with chronic pancreatitis enzyme therapy teaching is admitted to the unit. Which nursing action should the nurse perform FIRST?</w:t>
      </w:r>
    </w:p>
    <w:p>
      <w:r>
        <w:t>(a) Crush all the capsules and dissolve them in hot tea</w:t>
      </w:r>
    </w:p>
    <w:p>
      <w:r>
        <w:t>(b) Take the enzymes with every meal and snack, swallowing capsules whole or with food</w:t>
      </w:r>
    </w:p>
    <w:p>
      <w:r>
        <w:t>(c) Take the enzymes only at bedtime on an empty stomach</w:t>
      </w:r>
    </w:p>
    <w:p>
      <w:r>
        <w:t>(d) Stop the enzymes once the stools look normal again</w:t>
      </w:r>
    </w:p>
    <w:p>
      <w:r>
        <w:t>Answer: b</w:t>
      </w:r>
    </w:p>
    <w:p>
      <w:r>
        <w:t>Solution: ✅ Correct Answer: b. Take the enzymes with every meal and snack, swallowing capsules whole or with food.</w:t>
      </w:r>
    </w:p>
    <w:p>
      <w:r>
        <w:t>🧠 Clinical Rationale: Pancrelipase must be taken with food to digest it — capsules are swallowed whole with meals and snacks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Crushing or chewing destroys the delayed-release coating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Crush all the capsules and dissolve them in hot tea — not the best response for this situation; (c) Take the enzymes only at bedtime on an empty stomach — not the best response for this situation; (d) Stop the enzymes once the stools look normal again — not the best response for this situation.</w:t>
      </w:r>
    </w:p>
    <w:p>
      <w:r>
        <w:t>⚡ 5-Second Recall: Enzymes go with food</w:t>
      </w:r>
    </w:p>
    <w:p>
      <w:r>
        <w:t>Question: A patient with chronic pancreatitis pain and abstinence is admitted to the unit. Which nursing action should the nurse perform FIRST?</w:t>
      </w:r>
    </w:p>
    <w:p>
      <w:r>
        <w:t>(a) Switching from spirits to beer as a safer alcohol choice</w:t>
      </w:r>
    </w:p>
    <w:p>
      <w:r>
        <w:t>(b) Complete alcohol abstinence to stop further pancreatic destruction</w:t>
      </w:r>
    </w:p>
    <w:p>
      <w:r>
        <w:t>(c) Smoking cessation only, with alcohol freely allowed</w:t>
      </w:r>
    </w:p>
    <w:p>
      <w:r>
        <w:t>(d) Moderate wine drinking to relax the pancreas</w:t>
      </w:r>
    </w:p>
    <w:p>
      <w:r>
        <w:t>Answer: b</w:t>
      </w:r>
    </w:p>
    <w:p>
      <w:r>
        <w:t>Solution: ✅ Correct Answer: b. Complete alcohol abstinence to stop further pancreatic destruction.</w:t>
      </w:r>
    </w:p>
    <w:p>
      <w:r>
        <w:t>🧠 Clinical Rationale: Alcohol continues to destroy the pancreas in chronic pancreatitis — total abstinence is essential along with pain management and enzyme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Pain control follows a structured plan without addictive overuse</w:t>
      </w:r>
    </w:p>
    <w:p>
      <w:r>
        <w:t>❌ Why Not Others: (a) Switching from spirits to beer as a safer alcohol choice — not the best response for this situation; (c) Smoking cessation only, with alcohol freely allowed — not the best response for this situation; (d) Moderate wine drinking to relax the pancreas — not the best response for this situation.</w:t>
      </w:r>
    </w:p>
    <w:p>
      <w:r>
        <w:t>⚡ 5-Second Recall: Abstinence halts the damage</w:t>
      </w:r>
    </w:p>
    <w:p>
      <w:r>
        <w:t>Question: Which statement about chronic pancreatitis diabetes link is correct?</w:t>
      </w:r>
    </w:p>
    <w:p>
      <w:r>
        <w:t>(a) Diabetes in pancreatitis comes from eating too much sugar</w:t>
      </w:r>
    </w:p>
    <w:p>
      <w:r>
        <w:t>(b) The pancreas overproduces insulin as it scars</w:t>
      </w:r>
    </w:p>
    <w:p>
      <w:r>
        <w:t>(c) Destruction of the islet cells removes the insulin the pancreas normally produces</w:t>
      </w:r>
    </w:p>
    <w:p>
      <w:r>
        <w:t>(d) Pancreatitis only affects the gallbladder and never the islets</w:t>
      </w:r>
    </w:p>
    <w:p>
      <w:r>
        <w:t>Answer: c</w:t>
      </w:r>
    </w:p>
    <w:p>
      <w:r>
        <w:t>Solution: ✅ Correct Answer: c. Destruction of the islet cells removes the insulin the pancreas normally produces.</w:t>
      </w:r>
    </w:p>
    <w:p>
      <w:r>
        <w:t>🧠 Clinical Rationale: Progressive scarring destroys the insulin-making islet cells, so diabetes develops as chronic pancreatitis advances</w:t>
      </w:r>
    </w:p>
    <w:p>
      <w:r>
        <w:t>🩺 Nursing Action: Blood glucose is monitored in chronic pancreatitis</w:t>
      </w:r>
    </w:p>
    <w:p>
      <w:r>
        <w:t>❌ Why Not Others: (a) Diabetes in pancreatitis comes from eating too much sugar — not the best response for this situation; (b) The pancreas overproduces insulin as it scars — not the best response for this situation; (d) Pancreatitis only affects the gallbladder and never the islets — not the best response for this situation.</w:t>
      </w:r>
    </w:p>
    <w:p>
      <w:r>
        <w:t>⚡ 5-Second Recall: Islet loss causes diabetes</w:t>
      </w:r>
    </w:p>
    <w:p>
      <w:r>
        <w:t>Question: The nurse is caring for a patient with chronic pancreatitis nutrition malabsorption. Which response is most appropriate?</w:t>
      </w:r>
    </w:p>
    <w:p>
      <w:r>
        <w:t>(a) Loss of pancreatic enzymes needed to digest fat</w:t>
      </w:r>
    </w:p>
    <w:p>
      <w:r>
        <w:t>(b) Overgrowth of bacteria in the small bowel only</w:t>
      </w:r>
    </w:p>
    <w:p>
      <w:r>
        <w:t>(c) Rapid gastric emptying of undigested food</w:t>
      </w:r>
    </w:p>
    <w:p>
      <w:r>
        <w:t>(d) Excess bile production flooding the intestine</w:t>
      </w:r>
    </w:p>
    <w:p>
      <w:r>
        <w:t>Answer: a</w:t>
      </w:r>
    </w:p>
    <w:p>
      <w:r>
        <w:t>Solution: ✅ Correct Answer: a. Loss of pancreatic enzymes needed to digest fat.</w:t>
      </w:r>
    </w:p>
    <w:p>
      <w:r>
        <w:t>🧠 Clinical Rationale: The scarred pancreas stops making lipase, so fat passes undigested, producing bulky greasy stools</w:t>
      </w:r>
    </w:p>
    <w:p>
      <w:r>
        <w:t>🩺 Nursing Action: Enzyme replacement with meals treats the steatorrhea</w:t>
      </w:r>
    </w:p>
    <w:p>
      <w:r>
        <w:t>❌ Why Not Others: (b) Overgrowth of bacteria in the small bowel only — not the best response for this situation; (c) Rapid gastric emptying of undigested food — not the best response for this situation; (d) Excess bile production flooding the intestine — not the best response for this situation.</w:t>
      </w:r>
    </w:p>
    <w:p>
      <w:r>
        <w:t>⚡ 5-Second Recall: Chronic pancreatitis = enzyme failure</w:t>
      </w:r>
    </w:p>
    <w:p>
      <w:r>
        <w:t>Question: The nurse is caring for a patient with chronic pancreatitis enzyme therapy teaching. Which response is most appropriate?</w:t>
      </w:r>
    </w:p>
    <w:p>
      <w:r>
        <w:t>(a) Crush all the capsules and dissolve them in hot tea</w:t>
      </w:r>
    </w:p>
    <w:p>
      <w:r>
        <w:t>(b) Take the enzymes with every meal and snack, swallowing capsules whole or with food</w:t>
      </w:r>
    </w:p>
    <w:p>
      <w:r>
        <w:t>(c) Stop the enzymes once the stools look normal again</w:t>
      </w:r>
    </w:p>
    <w:p>
      <w:r>
        <w:t>(d) Take the enzymes only at bedtime on an empty stomach</w:t>
      </w:r>
    </w:p>
    <w:p>
      <w:r>
        <w:t>Answer: b</w:t>
      </w:r>
    </w:p>
    <w:p>
      <w:r>
        <w:t>Solution: ✅ Correct Answer: b. Take the enzymes with every meal and snack, swallowing capsules whole or with food.</w:t>
      </w:r>
    </w:p>
    <w:p>
      <w:r>
        <w:t>🧠 Clinical Rationale: Pancrelipase must be taken with food to digest it — capsules are swallowed whole with meals and snacks</w:t>
      </w:r>
    </w:p>
    <w:p>
      <w:r>
        <w:t>🩺 Nursing Action: Crushing or chewing destroys the delayed-release coating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Crush all the capsules and dissolve them in hot tea — not the best response for this situation; (c) Stop the enzymes once the stools look normal again — not the best response for this situation; (d) Take the enzymes only at bedtime on an empty stomach — not the best response for this situation.</w:t>
      </w:r>
    </w:p>
    <w:p>
      <w:r>
        <w:t>⚡ 5-Second Recall: Enzymes go with food</w:t>
      </w:r>
    </w:p>
    <w:p>
      <w:r>
        <w:t>Question: Which assessment finding in a patient with chronic pancreatitis pain and abstinence is MOST concerning and requires immediate follow-up?</w:t>
      </w:r>
    </w:p>
    <w:p>
      <w:r>
        <w:t>(a) Switching from spirits to beer as a safer alcohol choice</w:t>
      </w:r>
    </w:p>
    <w:p>
      <w:r>
        <w:t>(b) Complete alcohol abstinence to stop further pancreatic destruction</w:t>
      </w:r>
    </w:p>
    <w:p>
      <w:r>
        <w:t>(c) Smoking cessation only, with alcohol freely allowed</w:t>
      </w:r>
    </w:p>
    <w:p>
      <w:r>
        <w:t>(d) Moderate wine drinking to relax the pancreas</w:t>
      </w:r>
    </w:p>
    <w:p>
      <w:r>
        <w:t>Answer: b</w:t>
      </w:r>
    </w:p>
    <w:p>
      <w:r>
        <w:t>Solution: ✅ Correct Answer: b. Complete alcohol abstinence to stop further pancreatic destruction.</w:t>
      </w:r>
    </w:p>
    <w:p>
      <w:r>
        <w:t>🧠 Clinical Rationale: Alcohol continues to destroy the pancreas in chronic pancreatitis — total abstinence is essential along with pain management and enzyme support</w:t>
      </w:r>
    </w:p>
    <w:p>
      <w:r>
        <w:t>🔍 Key Clues: No alcohol in chronic pancreatitis</w:t>
      </w:r>
    </w:p>
    <w:p>
      <w:r>
        <w:t>🩺 Nursing Action: Pain control follows a structured plan without addictive overuse</w:t>
      </w:r>
    </w:p>
    <w:p>
      <w:r>
        <w:t>❌ Why Not Others: (a) Switching from spirits to beer as a safer alcohol choice — not the best response for this situation; (c) Smoking cessation only, with alcohol freely allowed — not the best response for this situation; (d) Moderate wine drinking to relax the pancreas — not the best response for this situation.</w:t>
      </w:r>
    </w:p>
    <w:p>
      <w:r>
        <w:t>⚡ 5-Second Recall: Abstinence halts the damage</w:t>
      </w:r>
    </w:p>
    <w:p>
      <w:r>
        <w:t>Question: The nurse is caring for a patient with chronic pancreatitis diabetes link. Which response is most appropriate?</w:t>
      </w:r>
    </w:p>
    <w:p>
      <w:r>
        <w:t>(a) Diabetes in pancreatitis comes from eating too much sugar</w:t>
      </w:r>
    </w:p>
    <w:p>
      <w:r>
        <w:t>(b) Pancreatitis only affects the gallbladder and never the islets</w:t>
      </w:r>
    </w:p>
    <w:p>
      <w:r>
        <w:t>(c) Destruction of the islet cells removes the insulin the pancreas normally produces</w:t>
      </w:r>
    </w:p>
    <w:p>
      <w:r>
        <w:t>(d) The pancreas overproduces insulin as it scars</w:t>
      </w:r>
    </w:p>
    <w:p>
      <w:r>
        <w:t>Answer: c</w:t>
      </w:r>
    </w:p>
    <w:p>
      <w:r>
        <w:t>Solution: ✅ Correct Answer: c. Destruction of the islet cells removes the insulin the pancreas normally produces.</w:t>
      </w:r>
    </w:p>
    <w:p>
      <w:r>
        <w:t>🧠 Clinical Rationale: Progressive scarring destroys the insulin-making islet cells, so diabetes develops as chronic pancreatitis advances</w:t>
      </w:r>
    </w:p>
    <w:p>
      <w:r>
        <w:t>🩺 Nursing Action: Blood glucose is monitored in chronic pancreatitis</w:t>
      </w:r>
    </w:p>
    <w:p>
      <w:r>
        <w:t>❌ Why Not Others: (a) Diabetes in pancreatitis comes from eating too much sugar — not the best response for this situation; (b) Pancreatitis only affects the gallbladder and never the islets — not the best response for this situation; (d) The pancreas overproduces insulin as it scars — not the best response for this situation.</w:t>
      </w:r>
    </w:p>
    <w:p>
      <w:r>
        <w:t>⚡ 5-Second Recall: Islet loss causes diabetes</w:t>
      </w:r>
    </w:p>
    <w:p>
      <w:r>
        <w:t>Question: The nurse demonstrates correct understanding of chronic pancreatitis nutrition malabsorption by identifying which response as appropriate?</w:t>
      </w:r>
    </w:p>
    <w:p>
      <w:r>
        <w:t>(a) Rapid gastric emptying of undigested food</w:t>
      </w:r>
    </w:p>
    <w:p>
      <w:r>
        <w:t>(b) Excess bile production flooding the intestine</w:t>
      </w:r>
    </w:p>
    <w:p>
      <w:r>
        <w:t>(c) Loss of pancreatic enzymes needed to digest fat</w:t>
      </w:r>
    </w:p>
    <w:p>
      <w:r>
        <w:t>(d) Overgrowth of bacteria in the small bowel only</w:t>
      </w:r>
    </w:p>
    <w:p>
      <w:r>
        <w:t>Answer: c</w:t>
      </w:r>
    </w:p>
    <w:p>
      <w:r>
        <w:t>Solution: ✅ Correct Answer: c. Loss of pancreatic enzymes needed to digest fat.</w:t>
      </w:r>
    </w:p>
    <w:p>
      <w:r>
        <w:t>🧠 Clinical Rationale: The scarred pancreas stops making lipase, so fat passes undigested, producing bulky greasy stools</w:t>
      </w:r>
    </w:p>
    <w:p>
      <w:r>
        <w:t>🩺 Nursing Action: Enzyme replacement with meals treats the steatorrhea</w:t>
      </w:r>
    </w:p>
    <w:p>
      <w:r>
        <w:t>❌ Why Not Others: (a) Rapid gastric emptying of undigested food — not the best response for this situation; (b) Excess bile production flooding the intestine — not the best response for this situation; (d) Overgrowth of bacteria in the small bowel only — not the best response for this situation.</w:t>
      </w:r>
    </w:p>
    <w:p>
      <w:r>
        <w:t>⚡ 5-Second Recall: Chronic pancreatitis = enzyme failure</w:t>
      </w:r>
    </w:p>
    <w:p>
      <w:r>
        <w:t>Question: The nurse demonstrates correct understanding of chronic pancreatitis enzyme therapy teaching by identifying which response as appropriate?</w:t>
      </w:r>
    </w:p>
    <w:p>
      <w:r>
        <w:t>(a) Take the enzymes with every meal and snack, swallowing capsules whole or with food</w:t>
      </w:r>
    </w:p>
    <w:p>
      <w:r>
        <w:t>(b) Take the enzymes only at bedtime on an empty stomach</w:t>
      </w:r>
    </w:p>
    <w:p>
      <w:r>
        <w:t>(c) Crush all the capsules and dissolve them in hot tea</w:t>
      </w:r>
    </w:p>
    <w:p>
      <w:r>
        <w:t>(d) Stop the enzymes once the stools look normal again</w:t>
      </w:r>
    </w:p>
    <w:p>
      <w:r>
        <w:t>Answer: a</w:t>
      </w:r>
    </w:p>
    <w:p>
      <w:r>
        <w:t>Solution: ✅ Correct Answer: a. Take the enzymes with every meal and snack, swallowing capsules whole or with food.</w:t>
      </w:r>
    </w:p>
    <w:p>
      <w:r>
        <w:t>🧠 Clinical Rationale: Pancrelipase must be taken with food to digest it — capsules are swallowed whole with meals and snacks</w:t>
      </w:r>
    </w:p>
    <w:p>
      <w:r>
        <w:t>🩺 Nursing Action: Crushing or chewing destroys the delayed-release coating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Take the enzymes only at bedtime on an empty stomach — not the best response for this situation; (c) Crush all the capsules and dissolve them in hot tea — not the best response for this situation; (d) Stop the enzymes once the stools look normal again — not the best response for this situation.</w:t>
      </w:r>
    </w:p>
    <w:p>
      <w:r>
        <w:t>⚡ 5-Second Recall: Enzymes go with food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