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Effective parent education uses?</w:t>
      </w:r>
    </w:p>
    <w:p>
      <w:r>
        <w:t>(a) No written information at all</w:t>
      </w:r>
    </w:p>
    <w:p>
      <w:r>
        <w:t>(b) One-time lectures without checking understanding</w:t>
      </w:r>
    </w:p>
    <w:p>
      <w:r>
        <w:t>(c) Complex medical jargon</w:t>
      </w:r>
    </w:p>
    <w:p>
      <w:r>
        <w:t>(d) Simple language, demonstration, teach-back and written materials in the family's language</w:t>
      </w:r>
    </w:p>
    <w:p>
      <w:r>
        <w:t>Answer: d</w:t>
      </w:r>
    </w:p>
    <w:p>
      <w:r>
        <w:t>Solution: ✅ Correct Answer: d. Simple language, demonstration, teach-back and written materials in the family's language.</w:t>
      </w:r>
    </w:p>
    <w:p>
      <w:r>
        <w:t>🧠 Clinical Rationale: Parent education succeeds with simple language, demonstration, teach-back and written materials the family can take home</w:t>
      </w:r>
    </w:p>
    <w:p>
      <w:r>
        <w:t>🔍 Key Clues: Simple language + demonstration + teach-back + written materials</w:t>
      </w:r>
    </w:p>
    <w:p>
      <w:r>
        <w:t>🩺 Nursing Action: Confirm understanding by asking the parent to demonstrate or explain back</w:t>
      </w:r>
    </w:p>
    <w:p>
      <w:r>
        <w:t>❌ Why Not Others: (a) No written information at all — not the best response for this situation; (b) One-time lectures without checking understanding — not the best response for this situation; (c) Complex medical jargon — not the best response for this situation.</w:t>
      </w:r>
    </w:p>
    <w:p>
      <w:r>
        <w:t>⚠️ Exam Trap: Use the family's language and context</w:t>
      </w:r>
    </w:p>
    <w:p>
      <w:r>
        <w:t>⚡ 5-Second Recall: Teach parents effectively</w:t>
      </w:r>
    </w:p>
    <w:p>
      <w:r>
        <w:t>Question: Continuity of care for a child discharged from hospital means?</w:t>
      </w:r>
    </w:p>
    <w:p>
      <w:r>
        <w:t>(a) No contact after discharge</w:t>
      </w:r>
    </w:p>
    <w:p>
      <w:r>
        <w:t>(b) A single phone call at one year</w:t>
      </w:r>
    </w:p>
    <w:p>
      <w:r>
        <w:t>(c) Waiting for the family to return only if problems become severe</w:t>
      </w:r>
    </w:p>
    <w:p>
      <w:r>
        <w:t>(d) Scheduled follow-up, communication with community services and ongoing monitoring of the child's progress</w:t>
      </w:r>
    </w:p>
    <w:p>
      <w:r>
        <w:t>Answer: d</w:t>
      </w:r>
    </w:p>
    <w:p>
      <w:r>
        <w:t>Solution: ✅ Correct Answer: d. Scheduled follow-up, communication with community services and ongoing monitoring of the child's progress.</w:t>
      </w:r>
    </w:p>
    <w:p>
      <w:r>
        <w:t>🧠 Clinical Rationale: Continuity links hospital, clinic and community care — scheduled follow-up, information sharing and ongoing monitoring support full recovery</w:t>
      </w:r>
    </w:p>
    <w:p>
      <w:r>
        <w:t>🔍 Key Clues: Follow-up + community linkage + ongoing monitoring</w:t>
      </w:r>
    </w:p>
    <w:p>
      <w:r>
        <w:t>🩺 Nursing Action: Coordinate with the under-five clinic and community workers</w:t>
      </w:r>
    </w:p>
    <w:p>
      <w:r>
        <w:t>❌ Why Not Others: (a) No contact after discharge — not the best response for this situation; (b) A single phone call at one year — not the best response for this situation; (c) Waiting for the family to return only if problems become severe — not the best response for this situation.</w:t>
      </w:r>
    </w:p>
    <w:p>
      <w:r>
        <w:t>⚠️ Exam Trap: Track the child until fully recovered</w:t>
      </w:r>
    </w:p>
    <w:p>
      <w:r>
        <w:t>⚡ 5-Second Recall: Plan continuity at discharge</w:t>
      </w:r>
    </w:p>
    <w:p>
      <w:r>
        <w:t>Question: Discharge planning for a hospitalized child begins?</w:t>
      </w:r>
    </w:p>
    <w:p>
      <w:r>
        <w:t>(a) After the child leaves the hospital</w:t>
      </w:r>
    </w:p>
    <w:p>
      <w:r>
        <w:t>(b) At admission — assessing family needs and planning home care, education and follow-up throughout the stay</w:t>
      </w:r>
    </w:p>
    <w:p>
      <w:r>
        <w:t>(c) On the day of discharge only</w:t>
      </w:r>
    </w:p>
    <w:p>
      <w:r>
        <w:t>(d) When complications develop at home</w:t>
      </w:r>
    </w:p>
    <w:p>
      <w:r>
        <w:t>Answer: b</w:t>
      </w:r>
    </w:p>
    <w:p>
      <w:r>
        <w:t>Solution: ✅ Correct Answer: b. At admission — assessing family needs and planning home care, education and follow-up throughout the stay.</w:t>
      </w:r>
    </w:p>
    <w:p>
      <w:r>
        <w:t>🧠 Clinical Rationale: Discharge planning starts at admission, with family teaching, home-care preparation and follow-up arranged before leaving</w:t>
      </w:r>
    </w:p>
    <w:p>
      <w:r>
        <w:t>🔍 Key Clues: Start discharge planning at admission</w:t>
      </w:r>
    </w:p>
    <w:p>
      <w:r>
        <w:t>🩺 Nursing Action: Assess family learning needs early</w:t>
      </w:r>
    </w:p>
    <w:p>
      <w:r>
        <w:t>❌ Why Not Others: (a) After the child leaves the hospital — not the best response for this situation; (c) On the day of discharge only — not the best response for this situation; (d) When complications develop at home — not the best response for this situation.</w:t>
      </w:r>
    </w:p>
    <w:p>
      <w:r>
        <w:t>⚠️ Exam Trap: Teach in small sessions throughout the stay</w:t>
      </w:r>
    </w:p>
    <w:p>
      <w:r>
        <w:t>⚡ 5-Second Recall: Prepare the family for home care</w:t>
      </w:r>
    </w:p>
    <w:p>
      <w:r>
        <w:t>Question: A child treated for diarrhea is scheduled for follow-up?</w:t>
      </w:r>
    </w:p>
    <w:p>
      <w:r>
        <w:t>(a) Never unless symptoms return</w:t>
      </w:r>
    </w:p>
    <w:p>
      <w:r>
        <w:t>(b) Only at school entry</w:t>
      </w:r>
    </w:p>
    <w:p>
      <w:r>
        <w:t>(c) Within a short interval (e.g., 5 days) to reassess hydration, weight and feeding</w:t>
      </w:r>
    </w:p>
    <w:p>
      <w:r>
        <w:t>(d) At 6 months for all children</w:t>
      </w:r>
    </w:p>
    <w:p>
      <w:r>
        <w:t>Answer: c</w:t>
      </w:r>
    </w:p>
    <w:p>
      <w:r>
        <w:t>Solution: ✅ Correct Answer: c. Within a short interval (e.g., 5 days) to reassess hydration, weight and feeding.</w:t>
      </w:r>
    </w:p>
    <w:p>
      <w:r>
        <w:t>🧠 Clinical Rationale: Scheduled follow-up reassesses recovery (hydration, weight, feeding) and catches deterioration early</w:t>
      </w:r>
    </w:p>
    <w:p>
      <w:r>
        <w:t>🔍 Key Clues: Follow up within days to confirm recovery</w:t>
      </w:r>
    </w:p>
    <w:p>
      <w:r>
        <w:t>🩺 Nursing Action: Weigh and reassess at the follow-up visit</w:t>
      </w:r>
    </w:p>
    <w:p>
      <w:r>
        <w:t>❌ Why Not Others: (a) Never unless symptoms return — not the best response for this situation; (b) Only at school entry — not the best response for this situation; (d) At 6 months for all children — not the best response for this situation.</w:t>
      </w:r>
    </w:p>
    <w:p>
      <w:r>
        <w:t>⚠️ Exam Trap: Teach the family to return earlier if needed</w:t>
      </w:r>
    </w:p>
    <w:p>
      <w:r>
        <w:t>⚡ 5-Second Recall: Follow up to confirm recovery</w:t>
      </w:r>
    </w:p>
    <w:p>
      <w:r>
        <w:t>Question: Community child health records (growth charts, immunization cards, registers) are used to?</w:t>
      </w:r>
    </w:p>
    <w:p>
      <w:r>
        <w:t>(a) Replace the need for any care</w:t>
      </w:r>
    </w:p>
    <w:p>
      <w:r>
        <w:t>(b) Track individual children, plan services and evaluate program effectiveness</w:t>
      </w:r>
    </w:p>
    <w:p>
      <w:r>
        <w:t>(c) Satisfy no purpose at all</w:t>
      </w:r>
    </w:p>
    <w:p>
      <w:r>
        <w:t>(d) Only count attendance figures</w:t>
      </w:r>
    </w:p>
    <w:p>
      <w:r>
        <w:t>Answer: b</w:t>
      </w:r>
    </w:p>
    <w:p>
      <w:r>
        <w:t>Solution: ✅ Correct Answer: b. Track individual children, plan services and evaluate program effectiveness.</w:t>
      </w:r>
    </w:p>
    <w:p>
      <w:r>
        <w:t>🧠 Clinical Rationale: Records track each child's growth and care, support service planning and measure program impact — the backbone of community child health</w:t>
      </w:r>
    </w:p>
    <w:p>
      <w:r>
        <w:t>🔍 Key Clues: Records track children + plan services + evaluate programs</w:t>
      </w:r>
    </w:p>
    <w:p>
      <w:r>
        <w:t>🩺 Nursing Action: Maintain and update registers and cards</w:t>
      </w:r>
    </w:p>
    <w:p>
      <w:r>
        <w:t>❌ Why Not Others: (a) Replace the need for any care — not the best response for this situation; (c) Satisfy no purpose at all — not the best response for this situation; (d) Only count attendance figures — not the best response for this situation.</w:t>
      </w:r>
    </w:p>
    <w:p>
      <w:r>
        <w:t>⚠️ Exam Trap: Use data to improve services</w:t>
      </w:r>
    </w:p>
    <w:p>
      <w:r>
        <w:t>⚡ 5-Second Recall: Keep accurate records</w:t>
      </w:r>
    </w:p>
    <w:p>
      <w:r>
        <w:t>Question: The nurse is teaching the parent about parent education principles. Which statement by the parent indicates correct understanding?</w:t>
      </w:r>
    </w:p>
    <w:p>
      <w:r>
        <w:t>(a) Simple language, demonstration, teach-back and written materials in the family's language</w:t>
      </w:r>
    </w:p>
    <w:p>
      <w:r>
        <w:t>(b) One-time lectures without checking understanding</w:t>
      </w:r>
    </w:p>
    <w:p>
      <w:r>
        <w:t>(c) Complex medical jargon</w:t>
      </w:r>
    </w:p>
    <w:p>
      <w:r>
        <w:t>(d) No written information at all</w:t>
      </w:r>
    </w:p>
    <w:p>
      <w:r>
        <w:t>Answer: a</w:t>
      </w:r>
    </w:p>
    <w:p>
      <w:r>
        <w:t>Solution: ✅ Correct Answer: a. Simple language, demonstration, teach-back and written materials in the family's language.</w:t>
      </w:r>
    </w:p>
    <w:p>
      <w:r>
        <w:t>🧠 Clinical Rationale: Parent education succeeds with simple language, demonstration, teach-back and written materials the family can take home</w:t>
      </w:r>
    </w:p>
    <w:p>
      <w:r>
        <w:t>🩺 Nursing Action: Confirm understanding by asking the parent to demonstrate or explain back</w:t>
      </w:r>
    </w:p>
    <w:p>
      <w:r>
        <w:t>❌ Why Not Others: (b) One-time lectures without checking understanding — not the best response for this situation; (c) Complex medical jargon — not the best response for this situation; (d) No written information at all — not the best response for this situation.</w:t>
      </w:r>
    </w:p>
    <w:p>
      <w:r>
        <w:t>⚠️ Exam Trap: Use the family's language and context</w:t>
      </w:r>
    </w:p>
    <w:p>
      <w:r>
        <w:t>⚡ 5-Second Recall: Teach parents effectively</w:t>
      </w:r>
    </w:p>
    <w:p>
      <w:r>
        <w:t>Question: The nurse is teaching the parent about continuity of care for children. Which statement by the parent indicates correct understanding?</w:t>
      </w:r>
    </w:p>
    <w:p>
      <w:r>
        <w:t>(a) No contact after discharge</w:t>
      </w:r>
    </w:p>
    <w:p>
      <w:r>
        <w:t>(b) Scheduled follow-up, communication with community services and ongoing monitoring of the child's progress</w:t>
      </w:r>
    </w:p>
    <w:p>
      <w:r>
        <w:t>(c) A single phone call at one year</w:t>
      </w:r>
    </w:p>
    <w:p>
      <w:r>
        <w:t>(d) Waiting for the family to return only if problems become severe</w:t>
      </w:r>
    </w:p>
    <w:p>
      <w:r>
        <w:t>Answer: b</w:t>
      </w:r>
    </w:p>
    <w:p>
      <w:r>
        <w:t>Solution: ✅ Correct Answer: b. Scheduled follow-up, communication with community services and ongoing monitoring of the child's progress.</w:t>
      </w:r>
    </w:p>
    <w:p>
      <w:r>
        <w:t>🧠 Clinical Rationale: Continuity links hospital, clinic and community care — scheduled follow-up, information sharing and ongoing monitoring support full recovery</w:t>
      </w:r>
    </w:p>
    <w:p>
      <w:r>
        <w:t>🩺 Nursing Action: Coordinate with the under-five clinic and community workers</w:t>
      </w:r>
    </w:p>
    <w:p>
      <w:r>
        <w:t>❌ Why Not Others: (a) No contact after discharge — not the best response for this situation; (c) A single phone call at one year — not the best response for this situation; (d) Waiting for the family to return only if problems become severe — not the best response for this situation.</w:t>
      </w:r>
    </w:p>
    <w:p>
      <w:r>
        <w:t>⚠️ Exam Trap: Track the child until fully recovered</w:t>
      </w:r>
    </w:p>
    <w:p>
      <w:r>
        <w:t>⚡ 5-Second Recall: Plan continuity at discharge</w:t>
      </w:r>
    </w:p>
    <w:p>
      <w:r>
        <w:t>Question: The nurse is teaching the parent about discharge planning for children. Which statement by the parent indicates correct understanding?</w:t>
      </w:r>
    </w:p>
    <w:p>
      <w:r>
        <w:t>(a) After the child leaves the hospital</w:t>
      </w:r>
    </w:p>
    <w:p>
      <w:r>
        <w:t>(b) On the day of discharge only</w:t>
      </w:r>
    </w:p>
    <w:p>
      <w:r>
        <w:t>(c) When complications develop at home</w:t>
      </w:r>
    </w:p>
    <w:p>
      <w:r>
        <w:t>(d) At admission — assessing family needs and planning home care, education and follow-up throughout the stay</w:t>
      </w:r>
    </w:p>
    <w:p>
      <w:r>
        <w:t>Answer: d</w:t>
      </w:r>
    </w:p>
    <w:p>
      <w:r>
        <w:t>Solution: ✅ Correct Answer: d. At admission — assessing family needs and planning home care, education and follow-up throughout the stay.</w:t>
      </w:r>
    </w:p>
    <w:p>
      <w:r>
        <w:t>🧠 Clinical Rationale: Discharge planning starts at admission, with family teaching, home-care preparation and follow-up arranged before leaving</w:t>
      </w:r>
    </w:p>
    <w:p>
      <w:r>
        <w:t>🩺 Nursing Action: Assess family learning needs early</w:t>
      </w:r>
    </w:p>
    <w:p>
      <w:r>
        <w:t>❌ Why Not Others: (a) After the child leaves the hospital — not the best response for this situation; (b) On the day of discharge only — not the best response for this situation; (c) When complications develop at home — not the best response for this situation.</w:t>
      </w:r>
    </w:p>
    <w:p>
      <w:r>
        <w:t>⚠️ Exam Trap: Teach in small sessions throughout the stay</w:t>
      </w:r>
    </w:p>
    <w:p>
      <w:r>
        <w:t>⚡ 5-Second Recall: Prepare the family for home care</w:t>
      </w:r>
    </w:p>
    <w:p>
      <w:r>
        <w:t>Question: The nurse is teaching the parent about follow-up scheduling in community child health. Which statement by the parent indicates correct understanding?</w:t>
      </w:r>
    </w:p>
    <w:p>
      <w:r>
        <w:t>(a) Only at school entry</w:t>
      </w:r>
    </w:p>
    <w:p>
      <w:r>
        <w:t>(b) At 6 months for all children</w:t>
      </w:r>
    </w:p>
    <w:p>
      <w:r>
        <w:t>(c) Within a short interval (e.g., 5 days) to reassess hydration, weight and feeding</w:t>
      </w:r>
    </w:p>
    <w:p>
      <w:r>
        <w:t>(d) Never unless symptoms return</w:t>
      </w:r>
    </w:p>
    <w:p>
      <w:r>
        <w:t>Answer: c</w:t>
      </w:r>
    </w:p>
    <w:p>
      <w:r>
        <w:t>Solution: ✅ Correct Answer: c. Within a short interval (e.g., 5 days) to reassess hydration, weight and feeding.</w:t>
      </w:r>
    </w:p>
    <w:p>
      <w:r>
        <w:t>🧠 Clinical Rationale: Scheduled follow-up reassesses recovery (hydration, weight, feeding) and catches deterioration early</w:t>
      </w:r>
    </w:p>
    <w:p>
      <w:r>
        <w:t>🩺 Nursing Action: Weigh and reassess at the follow-up visit</w:t>
      </w:r>
    </w:p>
    <w:p>
      <w:r>
        <w:t>❌ Why Not Others: (a) Only at school entry — not the best response for this situation; (b) At 6 months for all children — not the best response for this situation; (d) Never unless symptoms return — not the best response for this situation.</w:t>
      </w:r>
    </w:p>
    <w:p>
      <w:r>
        <w:t>⚠️ Exam Trap: Teach the family to return earlier if needed</w:t>
      </w:r>
    </w:p>
    <w:p>
      <w:r>
        <w:t>⚡ 5-Second Recall: Follow up to confirm recovery</w:t>
      </w:r>
    </w:p>
    <w:p>
      <w:r>
        <w:t>Question: The nurse is teaching the parent about documentation and records in community child health. Which statement by the parent indicates correct understanding?</w:t>
      </w:r>
    </w:p>
    <w:p>
      <w:r>
        <w:t>(a) Track individual children, plan services and evaluate program effectiveness</w:t>
      </w:r>
    </w:p>
    <w:p>
      <w:r>
        <w:t>(b) Only count attendance figures</w:t>
      </w:r>
    </w:p>
    <w:p>
      <w:r>
        <w:t>(c) Satisfy no purpose at all</w:t>
      </w:r>
    </w:p>
    <w:p>
      <w:r>
        <w:t>(d) Replace the need for any care</w:t>
      </w:r>
    </w:p>
    <w:p>
      <w:r>
        <w:t>Answer: a</w:t>
      </w:r>
    </w:p>
    <w:p>
      <w:r>
        <w:t>Solution: ✅ Correct Answer: a. Track individual children, plan services and evaluate program effectiveness.</w:t>
      </w:r>
    </w:p>
    <w:p>
      <w:r>
        <w:t>🧠 Clinical Rationale: Records track each child's growth and care, support service planning and measure program impact — the backbone of community child health</w:t>
      </w:r>
    </w:p>
    <w:p>
      <w:r>
        <w:t>🩺 Nursing Action: Maintain and update registers and cards</w:t>
      </w:r>
    </w:p>
    <w:p>
      <w:r>
        <w:t>❌ Why Not Others: (b) Only count attendance figures — not the best response for this situation; (c) Satisfy no purpose at all — not the best response for this situation; (d) Replace the need for any care — not the best response for this situation.</w:t>
      </w:r>
    </w:p>
    <w:p>
      <w:r>
        <w:t>⚠️ Exam Trap: Use data to improve services</w:t>
      </w:r>
    </w:p>
    <w:p>
      <w:r>
        <w:t>⚡ 5-Second Recall: Keep accurate records</w:t>
      </w:r>
    </w:p>
    <w:p>
      <w:r>
        <w:t>Question: A child needing care for parent education principles is admitted to the pediatric unit. Which nursing action should the nurse perform FIRST?</w:t>
      </w:r>
    </w:p>
    <w:p>
      <w:r>
        <w:t>(a) Complex medical jargon</w:t>
      </w:r>
    </w:p>
    <w:p>
      <w:r>
        <w:t>(b) No written information at all</w:t>
      </w:r>
    </w:p>
    <w:p>
      <w:r>
        <w:t>(c) One-time lectures without checking understanding</w:t>
      </w:r>
    </w:p>
    <w:p>
      <w:r>
        <w:t>(d) Simple language, demonstration, teach-back and written materials in the family's language</w:t>
      </w:r>
    </w:p>
    <w:p>
      <w:r>
        <w:t>Answer: d</w:t>
      </w:r>
    </w:p>
    <w:p>
      <w:r>
        <w:t>Solution: ✅ Correct Answer: d. Simple language, demonstration, teach-back and written materials in the family's language.</w:t>
      </w:r>
    </w:p>
    <w:p>
      <w:r>
        <w:t>🧠 Clinical Rationale: Parent education succeeds with simple language, demonstration, teach-back and written materials the family can take home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understanding by asking the parent to demonstrate or explain back</w:t>
      </w:r>
    </w:p>
    <w:p>
      <w:r>
        <w:t>❌ Why Not Others: (a) Complex medical jargon — not the best response for this situation; (b) No written information at all — not the best response for this situation; (c) One-time lectures without checking understanding — not the best response for this situation.</w:t>
      </w:r>
    </w:p>
    <w:p>
      <w:r>
        <w:t>⚡ 5-Second Recall: Teach parents effectively</w:t>
      </w:r>
    </w:p>
    <w:p>
      <w:r>
        <w:t>Question: A child needing care for continuity of care for children is admitted to the pediatric unit. Which nursing action should the nurse perform FIRST?</w:t>
      </w:r>
    </w:p>
    <w:p>
      <w:r>
        <w:t>(a) Waiting for the family to return only if problems become severe</w:t>
      </w:r>
    </w:p>
    <w:p>
      <w:r>
        <w:t>(b) Scheduled follow-up, communication with community services and ongoing monitoring of the child's progress</w:t>
      </w:r>
    </w:p>
    <w:p>
      <w:r>
        <w:t>(c) No contact after discharge</w:t>
      </w:r>
    </w:p>
    <w:p>
      <w:r>
        <w:t>(d) A single phone call at one year</w:t>
      </w:r>
    </w:p>
    <w:p>
      <w:r>
        <w:t>Answer: b</w:t>
      </w:r>
    </w:p>
    <w:p>
      <w:r>
        <w:t>Solution: ✅ Correct Answer: b. Scheduled follow-up, communication with community services and ongoing monitoring of the child's progress.</w:t>
      </w:r>
    </w:p>
    <w:p>
      <w:r>
        <w:t>🧠 Clinical Rationale: Continuity links hospital, clinic and community care — scheduled follow-up, information sharing and ongoing monitoring support full recovery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Coordinate with the under-five clinic and community workers</w:t>
      </w:r>
    </w:p>
    <w:p>
      <w:r>
        <w:t>❌ Why Not Others: (a) Waiting for the family to return only if problems become severe — not the best response for this situation; (c) No contact after discharge — not the best response for this situation; (d) A single phone call at one year — not the best response for this situation.</w:t>
      </w:r>
    </w:p>
    <w:p>
      <w:r>
        <w:t>⚡ 5-Second Recall: Plan continuity at discharge</w:t>
      </w:r>
    </w:p>
    <w:p>
      <w:r>
        <w:t>Question: A child needing care for discharge planning for children is admitted to the pediatric unit. Which nursing action should the nurse perform FIRST?</w:t>
      </w:r>
    </w:p>
    <w:p>
      <w:r>
        <w:t>(a) At admission — assessing family needs and planning home care, education and follow-up throughout the stay</w:t>
      </w:r>
    </w:p>
    <w:p>
      <w:r>
        <w:t>(b) After the child leaves the hospital</w:t>
      </w:r>
    </w:p>
    <w:p>
      <w:r>
        <w:t>(c) On the day of discharge only</w:t>
      </w:r>
    </w:p>
    <w:p>
      <w:r>
        <w:t>(d) When complications develop at home</w:t>
      </w:r>
    </w:p>
    <w:p>
      <w:r>
        <w:t>Answer: a</w:t>
      </w:r>
    </w:p>
    <w:p>
      <w:r>
        <w:t>Solution: ✅ Correct Answer: a. At admission — assessing family needs and planning home care, education and follow-up throughout the stay.</w:t>
      </w:r>
    </w:p>
    <w:p>
      <w:r>
        <w:t>🧠 Clinical Rationale: Discharge planning starts at admission, with family teaching, home-care preparation and follow-up arranged before leaving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family learning needs early</w:t>
      </w:r>
    </w:p>
    <w:p>
      <w:r>
        <w:t>❌ Why Not Others: (b) After the child leaves the hospital — not the best response for this situation; (c) On the day of discharge only — not the best response for this situation; (d) When complications develop at home — not the best response for this situation.</w:t>
      </w:r>
    </w:p>
    <w:p>
      <w:r>
        <w:t>⚡ 5-Second Recall: Prepare the family for home care</w:t>
      </w:r>
    </w:p>
    <w:p>
      <w:r>
        <w:t>Question: A child needing care for follow-up scheduling in community child health is admitted to the pediatric unit. Which nursing action should the nurse perform FIRST?</w:t>
      </w:r>
    </w:p>
    <w:p>
      <w:r>
        <w:t>(a) Never unless symptoms return</w:t>
      </w:r>
    </w:p>
    <w:p>
      <w:r>
        <w:t>(b) Only at school entry</w:t>
      </w:r>
    </w:p>
    <w:p>
      <w:r>
        <w:t>(c) Within a short interval (e.g., 5 days) to reassess hydration, weight and feeding</w:t>
      </w:r>
    </w:p>
    <w:p>
      <w:r>
        <w:t>(d) At 6 months for all children</w:t>
      </w:r>
    </w:p>
    <w:p>
      <w:r>
        <w:t>Answer: c</w:t>
      </w:r>
    </w:p>
    <w:p>
      <w:r>
        <w:t>Solution: ✅ Correct Answer: c. Within a short interval (e.g., 5 days) to reassess hydration, weight and feeding.</w:t>
      </w:r>
    </w:p>
    <w:p>
      <w:r>
        <w:t>🧠 Clinical Rationale: Scheduled follow-up reassesses recovery (hydration, weight, feeding) and catches deterioration early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and reassess at the follow-up visit</w:t>
      </w:r>
    </w:p>
    <w:p>
      <w:r>
        <w:t>❌ Why Not Others: (a) Never unless symptoms return — not the best response for this situation; (b) Only at school entry — not the best response for this situation; (d) At 6 months for all children — not the best response for this situation.</w:t>
      </w:r>
    </w:p>
    <w:p>
      <w:r>
        <w:t>⚡ 5-Second Recall: Follow up to confirm recovery</w:t>
      </w:r>
    </w:p>
    <w:p>
      <w:r>
        <w:t>Question: A child needing care for documentation and records in community child health is admitted to the pediatric unit. Which nursing action should the nurse perform FIRST?</w:t>
      </w:r>
    </w:p>
    <w:p>
      <w:r>
        <w:t>(a) Track individual children, plan services and evaluate program effectiveness</w:t>
      </w:r>
    </w:p>
    <w:p>
      <w:r>
        <w:t>(b) Only count attendance figures</w:t>
      </w:r>
    </w:p>
    <w:p>
      <w:r>
        <w:t>(c) Replace the need for any care</w:t>
      </w:r>
    </w:p>
    <w:p>
      <w:r>
        <w:t>(d) Satisfy no purpose at all</w:t>
      </w:r>
    </w:p>
    <w:p>
      <w:r>
        <w:t>Answer: a</w:t>
      </w:r>
    </w:p>
    <w:p>
      <w:r>
        <w:t>Solution: ✅ Correct Answer: a. Track individual children, plan services and evaluate program effectiveness.</w:t>
      </w:r>
    </w:p>
    <w:p>
      <w:r>
        <w:t>🧠 Clinical Rationale: Records track each child's growth and care, support service planning and measure program impact — the backbone of community child health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Maintain and update registers and cards</w:t>
      </w:r>
    </w:p>
    <w:p>
      <w:r>
        <w:t>❌ Why Not Others: (b) Only count attendance figures — not the best response for this situation; (c) Replace the need for any care — not the best response for this situation; (d) Satisfy no purpose at all — not the best response for this situation.</w:t>
      </w:r>
    </w:p>
    <w:p>
      <w:r>
        <w:t>⚡ 5-Second Recall: Keep accurate records</w:t>
      </w:r>
    </w:p>
    <w:p>
      <w:r>
        <w:t>Question: Which assessment finding in a child with parent education principles is MOST concerning and requires immediate follow-up?</w:t>
      </w:r>
    </w:p>
    <w:p>
      <w:r>
        <w:t>(a) Simple language, demonstration, teach-back and written materials in the family's language</w:t>
      </w:r>
    </w:p>
    <w:p>
      <w:r>
        <w:t>(b) Complex medical jargon</w:t>
      </w:r>
    </w:p>
    <w:p>
      <w:r>
        <w:t>(c) One-time lectures without checking understanding</w:t>
      </w:r>
    </w:p>
    <w:p>
      <w:r>
        <w:t>(d) No written information at all</w:t>
      </w:r>
    </w:p>
    <w:p>
      <w:r>
        <w:t>Answer: a</w:t>
      </w:r>
    </w:p>
    <w:p>
      <w:r>
        <w:t>Solution: ✅ Correct Answer: a. Simple language, demonstration, teach-back and written materials in the family's language.</w:t>
      </w:r>
    </w:p>
    <w:p>
      <w:r>
        <w:t>🧠 Clinical Rationale: Parent education succeeds with simple language, demonstration, teach-back and written materials the family can take home</w:t>
      </w:r>
    </w:p>
    <w:p>
      <w:r>
        <w:t>🔍 Key Clues: Simple language + demonstration + teach-back + written materials</w:t>
      </w:r>
    </w:p>
    <w:p>
      <w:r>
        <w:t>🩺 Nursing Action: Confirm understanding by asking the parent to demonstrate or explain back</w:t>
      </w:r>
    </w:p>
    <w:p>
      <w:r>
        <w:t>❌ Why Not Others: (b) Complex medical jargon — not the best response for this situation; (c) One-time lectures without checking understanding — not the best response for this situation; (d) No written information at all — not the best response for this situation.</w:t>
      </w:r>
    </w:p>
    <w:p>
      <w:r>
        <w:t>⚡ 5-Second Recall: Teach parents effectively</w:t>
      </w:r>
    </w:p>
    <w:p>
      <w:r>
        <w:t>Question: Which assessment finding in a child with continuity of care for children is MOST concerning and requires immediate follow-up?</w:t>
      </w:r>
    </w:p>
    <w:p>
      <w:r>
        <w:t>(a) A single phone call at one year</w:t>
      </w:r>
    </w:p>
    <w:p>
      <w:r>
        <w:t>(b) Waiting for the family to return only if problems become severe</w:t>
      </w:r>
    </w:p>
    <w:p>
      <w:r>
        <w:t>(c) No contact after discharge</w:t>
      </w:r>
    </w:p>
    <w:p>
      <w:r>
        <w:t>(d) Scheduled follow-up, communication with community services and ongoing monitoring of the child's progress</w:t>
      </w:r>
    </w:p>
    <w:p>
      <w:r>
        <w:t>Answer: d</w:t>
      </w:r>
    </w:p>
    <w:p>
      <w:r>
        <w:t>Solution: ✅ Correct Answer: d. Scheduled follow-up, communication with community services and ongoing monitoring of the child's progress.</w:t>
      </w:r>
    </w:p>
    <w:p>
      <w:r>
        <w:t>🧠 Clinical Rationale: Continuity links hospital, clinic and community care — scheduled follow-up, information sharing and ongoing monitoring support full recovery</w:t>
      </w:r>
    </w:p>
    <w:p>
      <w:r>
        <w:t>🔍 Key Clues: Follow-up + community linkage + ongoing monitoring</w:t>
      </w:r>
    </w:p>
    <w:p>
      <w:r>
        <w:t>🩺 Nursing Action: Coordinate with the under-five clinic and community workers</w:t>
      </w:r>
    </w:p>
    <w:p>
      <w:r>
        <w:t>❌ Why Not Others: (a) A single phone call at one year — not the best response for this situation; (b) Waiting for the family to return only if problems become severe — not the best response for this situation; (c) No contact after discharge — not the best response for this situation.</w:t>
      </w:r>
    </w:p>
    <w:p>
      <w:r>
        <w:t>⚡ 5-Second Recall: Plan continuity at discharge</w:t>
      </w:r>
    </w:p>
    <w:p>
      <w:r>
        <w:t>Question: Which assessment finding in a child with discharge planning for children is MOST concerning and requires immediate follow-up?</w:t>
      </w:r>
    </w:p>
    <w:p>
      <w:r>
        <w:t>(a) After the child leaves the hospital</w:t>
      </w:r>
    </w:p>
    <w:p>
      <w:r>
        <w:t>(b) On the day of discharge only</w:t>
      </w:r>
    </w:p>
    <w:p>
      <w:r>
        <w:t>(c) When complications develop at home</w:t>
      </w:r>
    </w:p>
    <w:p>
      <w:r>
        <w:t>(d) At admission — assessing family needs and planning home care, education and follow-up throughout the stay</w:t>
      </w:r>
    </w:p>
    <w:p>
      <w:r>
        <w:t>Answer: d</w:t>
      </w:r>
    </w:p>
    <w:p>
      <w:r>
        <w:t>Solution: ✅ Correct Answer: d. At admission — assessing family needs and planning home care, education and follow-up throughout the stay.</w:t>
      </w:r>
    </w:p>
    <w:p>
      <w:r>
        <w:t>🧠 Clinical Rationale: Discharge planning starts at admission, with family teaching, home-care preparation and follow-up arranged before leaving</w:t>
      </w:r>
    </w:p>
    <w:p>
      <w:r>
        <w:t>🔍 Key Clues: Start discharge planning at admission</w:t>
      </w:r>
    </w:p>
    <w:p>
      <w:r>
        <w:t>🩺 Nursing Action: Assess family learning needs early</w:t>
      </w:r>
    </w:p>
    <w:p>
      <w:r>
        <w:t>❌ Why Not Others: (a) After the child leaves the hospital — not the best response for this situation; (b) On the day of discharge only — not the best response for this situation; (c) When complications develop at home — not the best response for this situation.</w:t>
      </w:r>
    </w:p>
    <w:p>
      <w:r>
        <w:t>⚡ 5-Second Recall: Prepare the family for home care</w:t>
      </w:r>
    </w:p>
    <w:p>
      <w:r>
        <w:t>Question: Which assessment finding in a child with follow-up scheduling in community child health is MOST concerning and requires immediate follow-up?</w:t>
      </w:r>
    </w:p>
    <w:p>
      <w:r>
        <w:t>(a) Never unless symptoms return</w:t>
      </w:r>
    </w:p>
    <w:p>
      <w:r>
        <w:t>(b) At 6 months for all children</w:t>
      </w:r>
    </w:p>
    <w:p>
      <w:r>
        <w:t>(c) Within a short interval (e.g., 5 days) to reassess hydration, weight and feeding</w:t>
      </w:r>
    </w:p>
    <w:p>
      <w:r>
        <w:t>(d) Only at school entry</w:t>
      </w:r>
    </w:p>
    <w:p>
      <w:r>
        <w:t>Answer: c</w:t>
      </w:r>
    </w:p>
    <w:p>
      <w:r>
        <w:t>Solution: ✅ Correct Answer: c. Within a short interval (e.g., 5 days) to reassess hydration, weight and feeding.</w:t>
      </w:r>
    </w:p>
    <w:p>
      <w:r>
        <w:t>🧠 Clinical Rationale: Scheduled follow-up reassesses recovery (hydration, weight, feeding) and catches deterioration early</w:t>
      </w:r>
    </w:p>
    <w:p>
      <w:r>
        <w:t>🔍 Key Clues: Follow up within days to confirm recovery</w:t>
      </w:r>
    </w:p>
    <w:p>
      <w:r>
        <w:t>🩺 Nursing Action: Weigh and reassess at the follow-up visit</w:t>
      </w:r>
    </w:p>
    <w:p>
      <w:r>
        <w:t>❌ Why Not Others: (a) Never unless symptoms return — not the best response for this situation; (b) At 6 months for all children — not the best response for this situation; (d) Only at school entry — not the best response for this situation.</w:t>
      </w:r>
    </w:p>
    <w:p>
      <w:r>
        <w:t>⚡ 5-Second Recall: Follow up to confirm recovery</w:t>
      </w:r>
    </w:p>
    <w:p>
      <w:r>
        <w:t>Question: Which assessment finding in a child with documentation and records in community child health is MOST concerning and requires immediate follow-up?</w:t>
      </w:r>
    </w:p>
    <w:p>
      <w:r>
        <w:t>(a) Only count attendance figures</w:t>
      </w:r>
    </w:p>
    <w:p>
      <w:r>
        <w:t>(b) Replace the need for any care</w:t>
      </w:r>
    </w:p>
    <w:p>
      <w:r>
        <w:t>(c) Track individual children, plan services and evaluate program effectiveness</w:t>
      </w:r>
    </w:p>
    <w:p>
      <w:r>
        <w:t>(d) Satisfy no purpose at all</w:t>
      </w:r>
    </w:p>
    <w:p>
      <w:r>
        <w:t>Answer: c</w:t>
      </w:r>
    </w:p>
    <w:p>
      <w:r>
        <w:t>Solution: ✅ Correct Answer: c. Track individual children, plan services and evaluate program effectiveness.</w:t>
      </w:r>
    </w:p>
    <w:p>
      <w:r>
        <w:t>🧠 Clinical Rationale: Records track each child's growth and care, support service planning and measure program impact — the backbone of community child health</w:t>
      </w:r>
    </w:p>
    <w:p>
      <w:r>
        <w:t>🔍 Key Clues: Records track children + plan services + evaluate programs</w:t>
      </w:r>
    </w:p>
    <w:p>
      <w:r>
        <w:t>🩺 Nursing Action: Maintain and update registers and cards</w:t>
      </w:r>
    </w:p>
    <w:p>
      <w:r>
        <w:t>❌ Why Not Others: (a) Only count attendance figures — not the best response for this situation; (b) Replace the need for any care — not the best response for this situation; (d) Satisfy no purpose at all — not the best response for this situation.</w:t>
      </w:r>
    </w:p>
    <w:p>
      <w:r>
        <w:t>⚡ 5-Second Recall: Keep accurate records</w:t>
      </w:r>
    </w:p>
    <w:p>
      <w:r>
        <w:t>Question: The nurse demonstrates correct understanding of parent education principles by identifying which response as appropriate?</w:t>
      </w:r>
    </w:p>
    <w:p>
      <w:r>
        <w:t>(a) One-time lectures without checking understanding</w:t>
      </w:r>
    </w:p>
    <w:p>
      <w:r>
        <w:t>(b) Complex medical jargon</w:t>
      </w:r>
    </w:p>
    <w:p>
      <w:r>
        <w:t>(c) Simple language, demonstration, teach-back and written materials in the family's language</w:t>
      </w:r>
    </w:p>
    <w:p>
      <w:r>
        <w:t>(d) No written information at all</w:t>
      </w:r>
    </w:p>
    <w:p>
      <w:r>
        <w:t>Answer: c</w:t>
      </w:r>
    </w:p>
    <w:p>
      <w:r>
        <w:t>Solution: ✅ Correct Answer: c. Simple language, demonstration, teach-back and written materials in the family's language.</w:t>
      </w:r>
    </w:p>
    <w:p>
      <w:r>
        <w:t>🧠 Clinical Rationale: Parent education succeeds with simple language, demonstration, teach-back and written materials the family can take home</w:t>
      </w:r>
    </w:p>
    <w:p>
      <w:r>
        <w:t>🩺 Nursing Action: Confirm understanding by asking the parent to demonstrate or explain back</w:t>
      </w:r>
    </w:p>
    <w:p>
      <w:r>
        <w:t>❌ Why Not Others: (a) One-time lectures without checking understanding — not the best response for this situation; (b) Complex medical jargon — not the best response for this situation; (d) No written information at all — not the best response for this situation.</w:t>
      </w:r>
    </w:p>
    <w:p>
      <w:r>
        <w:t>⚡ 5-Second Recall: Teach parents effectively</w:t>
      </w:r>
    </w:p>
    <w:p>
      <w:r>
        <w:t>Question: The nurse demonstrates correct understanding of continuity of care for children by identifying which response as appropriate?</w:t>
      </w:r>
    </w:p>
    <w:p>
      <w:r>
        <w:t>(a) A single phone call at one year</w:t>
      </w:r>
    </w:p>
    <w:p>
      <w:r>
        <w:t>(b) Waiting for the family to return only if problems become severe</w:t>
      </w:r>
    </w:p>
    <w:p>
      <w:r>
        <w:t>(c) Scheduled follow-up, communication with community services and ongoing monitoring of the child's progress</w:t>
      </w:r>
    </w:p>
    <w:p>
      <w:r>
        <w:t>(d) No contact after discharge</w:t>
      </w:r>
    </w:p>
    <w:p>
      <w:r>
        <w:t>Answer: c</w:t>
      </w:r>
    </w:p>
    <w:p>
      <w:r>
        <w:t>Solution: ✅ Correct Answer: c. Scheduled follow-up, communication with community services and ongoing monitoring of the child's progress.</w:t>
      </w:r>
    </w:p>
    <w:p>
      <w:r>
        <w:t>🧠 Clinical Rationale: Continuity links hospital, clinic and community care — scheduled follow-up, information sharing and ongoing monitoring support full recovery</w:t>
      </w:r>
    </w:p>
    <w:p>
      <w:r>
        <w:t>🩺 Nursing Action: Coordinate with the under-five clinic and community workers</w:t>
      </w:r>
    </w:p>
    <w:p>
      <w:r>
        <w:t>❌ Why Not Others: (a) A single phone call at one year — not the best response for this situation; (b) Waiting for the family to return only if problems become severe — not the best response for this situation; (d) No contact after discharge — not the best response for this situation.</w:t>
      </w:r>
    </w:p>
    <w:p>
      <w:r>
        <w:t>⚡ 5-Second Recall: Plan continuity at discharge</w:t>
      </w:r>
    </w:p>
    <w:p>
      <w:r>
        <w:t>Question: The nurse demonstrates correct understanding of discharge planning for children by identifying which response as appropriate?</w:t>
      </w:r>
    </w:p>
    <w:p>
      <w:r>
        <w:t>(a) When complications develop at home</w:t>
      </w:r>
    </w:p>
    <w:p>
      <w:r>
        <w:t>(b) At admission — assessing family needs and planning home care, education and follow-up throughout the stay</w:t>
      </w:r>
    </w:p>
    <w:p>
      <w:r>
        <w:t>(c) On the day of discharge only</w:t>
      </w:r>
    </w:p>
    <w:p>
      <w:r>
        <w:t>(d) After the child leaves the hospital</w:t>
      </w:r>
    </w:p>
    <w:p>
      <w:r>
        <w:t>Answer: b</w:t>
      </w:r>
    </w:p>
    <w:p>
      <w:r>
        <w:t>Solution: ✅ Correct Answer: b. At admission — assessing family needs and planning home care, education and follow-up throughout the stay.</w:t>
      </w:r>
    </w:p>
    <w:p>
      <w:r>
        <w:t>🧠 Clinical Rationale: Discharge planning starts at admission, with family teaching, home-care preparation and follow-up arranged before leaving</w:t>
      </w:r>
    </w:p>
    <w:p>
      <w:r>
        <w:t>🩺 Nursing Action: Assess family learning needs early</w:t>
      </w:r>
    </w:p>
    <w:p>
      <w:r>
        <w:t>❌ Why Not Others: (a) When complications develop at home — not the best response for this situation; (c) On the day of discharge only — not the best response for this situation; (d) After the child leaves the hospital — not the best response for this situation.</w:t>
      </w:r>
    </w:p>
    <w:p>
      <w:r>
        <w:t>⚡ 5-Second Recall: Prepare the family for home care</w:t>
      </w:r>
    </w:p>
    <w:p>
      <w:r>
        <w:t>Question: The nurse demonstrates correct understanding of follow-up scheduling in community child health by identifying which response as appropriate?</w:t>
      </w:r>
    </w:p>
    <w:p>
      <w:r>
        <w:t>(a) At 6 months for all children</w:t>
      </w:r>
    </w:p>
    <w:p>
      <w:r>
        <w:t>(b) Never unless symptoms return</w:t>
      </w:r>
    </w:p>
    <w:p>
      <w:r>
        <w:t>(c) Only at school entry</w:t>
      </w:r>
    </w:p>
    <w:p>
      <w:r>
        <w:t>(d) Within a short interval (e.g., 5 days) to reassess hydration, weight and feeding</w:t>
      </w:r>
    </w:p>
    <w:p>
      <w:r>
        <w:t>Answer: d</w:t>
      </w:r>
    </w:p>
    <w:p>
      <w:r>
        <w:t>Solution: ✅ Correct Answer: d. Within a short interval (e.g., 5 days) to reassess hydration, weight and feeding.</w:t>
      </w:r>
    </w:p>
    <w:p>
      <w:r>
        <w:t>🧠 Clinical Rationale: Scheduled follow-up reassesses recovery (hydration, weight, feeding) and catches deterioration early</w:t>
      </w:r>
    </w:p>
    <w:p>
      <w:r>
        <w:t>🩺 Nursing Action: Weigh and reassess at the follow-up visit</w:t>
      </w:r>
    </w:p>
    <w:p>
      <w:r>
        <w:t>❌ Why Not Others: (a) At 6 months for all children — not the best response for this situation; (b) Never unless symptoms return — not the best response for this situation; (c) Only at school entry — not the best response for this situation.</w:t>
      </w:r>
    </w:p>
    <w:p>
      <w:r>
        <w:t>⚡ 5-Second Recall: Follow up to confirm recovery</w:t>
      </w:r>
    </w:p>
    <w:p>
      <w:r>
        <w:t>Question: The nurse demonstrates correct understanding of documentation and records in community child health by identifying which response as appropriate?</w:t>
      </w:r>
    </w:p>
    <w:p>
      <w:r>
        <w:t>(a) Track individual children, plan services and evaluate program effectiveness</w:t>
      </w:r>
    </w:p>
    <w:p>
      <w:r>
        <w:t>(b) Satisfy no purpose at all</w:t>
      </w:r>
    </w:p>
    <w:p>
      <w:r>
        <w:t>(c) Replace the need for any care</w:t>
      </w:r>
    </w:p>
    <w:p>
      <w:r>
        <w:t>(d) Only count attendance figures</w:t>
      </w:r>
    </w:p>
    <w:p>
      <w:r>
        <w:t>Answer: a</w:t>
      </w:r>
    </w:p>
    <w:p>
      <w:r>
        <w:t>Solution: ✅ Correct Answer: a. Track individual children, plan services and evaluate program effectiveness.</w:t>
      </w:r>
    </w:p>
    <w:p>
      <w:r>
        <w:t>🧠 Clinical Rationale: Records track each child's growth and care, support service planning and measure program impact — the backbone of community child health</w:t>
      </w:r>
    </w:p>
    <w:p>
      <w:r>
        <w:t>🩺 Nursing Action: Maintain and update registers and cards</w:t>
      </w:r>
    </w:p>
    <w:p>
      <w:r>
        <w:t>❌ Why Not Others: (b) Satisfy no purpose at all — not the best response for this situation; (c) Replace the need for any care — not the best response for this situation; (d) Only count attendance figures — not the best response for this situation.</w:t>
      </w:r>
    </w:p>
    <w:p>
      <w:r>
        <w:t>⚡ 5-Second Recall: Keep accurate records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