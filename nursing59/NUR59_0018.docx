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patient is at greatest risk for hypomagnesemia?</w:t>
      </w:r>
    </w:p>
    <w:p>
      <w:r>
        <w:t>(a) A patient drinking only bottled water</w:t>
      </w:r>
    </w:p>
    <w:p>
      <w:r>
        <w:t>(b) An athlete with regular balanced meals</w:t>
      </w:r>
    </w:p>
    <w:p>
      <w:r>
        <w:t>(c) A patient with high calcium intake</w:t>
      </w:r>
    </w:p>
    <w:p>
      <w:r>
        <w:t>(d) A chronic alcoholic with malnutrition</w:t>
      </w:r>
    </w:p>
    <w:p>
      <w:r>
        <w:t>Answer: d</w:t>
      </w:r>
    </w:p>
    <w:p>
      <w:r>
        <w:t>Solution: ✅ Correct Answer: d.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🔍 Key Clues: Alcoholism = magnesium deficiency</w:t>
      </w:r>
    </w:p>
    <w:p>
      <w:r>
        <w:t>🩺 Nursing Action: Watch for tremors and arrhythmias in at-risk patients</w:t>
      </w:r>
    </w:p>
    <w:p>
      <w:r>
        <w:t>❌ Why Not Others: (a) A patient drinking only bottled water — not the best response for this situation; (b) An athlete with regular balanced meals — not the best response for this situation; (c) A patient with high calcium intake — not the best response for this situation.</w:t>
      </w:r>
    </w:p>
    <w:p>
      <w:r>
        <w:t>⚠️ Exam Trap: NG suction, diarrhea and diuretics also deplete magnesium</w:t>
      </w:r>
    </w:p>
    <w:p>
      <w:r>
        <w:t>⚡ 5-Second Recall: Alcoholics are magnesium depleted</w:t>
      </w:r>
    </w:p>
    <w:p>
      <w:r>
        <w:t>Question: Which findings suggest hypomagnesemia?</w:t>
      </w:r>
    </w:p>
    <w:p>
      <w:r>
        <w:t>(a) Deep tendon reflexes absent with flaccidity</w:t>
      </w:r>
    </w:p>
    <w:p>
      <w:r>
        <w:t>(b) Tremors, hyperreflexia and cardiac arrhythmias</w:t>
      </w:r>
    </w:p>
    <w:p>
      <w:r>
        <w:t>(c) Bradycardia with hypotension and drowsiness</w:t>
      </w:r>
    </w:p>
    <w:p>
      <w:r>
        <w:t>(d) Peaked T waves with muscle cramps</w:t>
      </w:r>
    </w:p>
    <w:p>
      <w:r>
        <w:t>Answer: b</w:t>
      </w:r>
    </w:p>
    <w:p>
      <w:r>
        <w:t>Solution: ✅ Correct Answer: b.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🔍 Key Clues: Tremor + hyperreflexia = magnesium low</w:t>
      </w:r>
    </w:p>
    <w:p>
      <w:r>
        <w:t>🩺 Nursing Action: Institute seizure precautions and monitor the ECG</w:t>
      </w:r>
    </w:p>
    <w:p>
      <w:r>
        <w:t>❌ Why Not Others: (a) Deep tendon reflexes absent with flaccidity — not the best response for this situation; (c) Bradycardia with hypotension and drowsiness — not the best response for this situation; (d) Peaked T waves with muscle cramps — not the best response for this situation.</w:t>
      </w:r>
    </w:p>
    <w:p>
      <w:r>
        <w:t>⚠️ Exam Trap: Hypomagnesemia often travels with hypokalemia and hypocalcemia</w:t>
      </w:r>
    </w:p>
    <w:p>
      <w:r>
        <w:t>⚡ 5-Second Recall: Hypomagnesemia = tremors, arrhythmias</w:t>
      </w:r>
    </w:p>
    <w:p>
      <w:r>
        <w:t>Question: Which nursing measure is essential while a patient receives IV magnesium?</w:t>
      </w:r>
    </w:p>
    <w:p>
      <w:r>
        <w:t>(a) Encourage the patient to ambulate during the infusion</w:t>
      </w:r>
    </w:p>
    <w:p>
      <w:r>
        <w:t>(b) Give the magnesium rapidly to finish the dose sooner</w:t>
      </w:r>
    </w:p>
    <w:p>
      <w:r>
        <w:t>(c) Monitor respiratory rate, deep tendon reflexes and blood pressure</w:t>
      </w:r>
    </w:p>
    <w:p>
      <w:r>
        <w:t>(d) Withhold all monitoring after the first hour</w:t>
      </w:r>
    </w:p>
    <w:p>
      <w:r>
        <w:t>Answer: c</w:t>
      </w:r>
    </w:p>
    <w:p>
      <w:r>
        <w:t>Solution: ✅ Correct Answer: c. Monitor respiratory rate, deep tendon reflexes and blood pressure.</w:t>
      </w:r>
    </w:p>
    <w:p>
      <w:r>
        <w:t>🧠 Clinical Rationale: IV magnesium can cause hypotension, respiratory depression and loss of reflexes — vital signs and reflexes are checked throughout</w:t>
      </w:r>
    </w:p>
    <w:p>
      <w:r>
        <w:t>🔍 Key Clues: Watch breathing and reflexes with IV magnesium</w:t>
      </w:r>
    </w:p>
    <w:p>
      <w:r>
        <w:t>🩺 Nursing Action: Keep calcium gluconate available as the antidote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Encourage the patient to ambulate during the infusion — not the best response for this situation; (b) Give the magnesium rapidly to finish the dose sooner — not the best response for this situation; (d) Withhold all monitoring after the first hour — not the best response for this situation.</w:t>
      </w:r>
    </w:p>
    <w:p>
      <w:r>
        <w:t>⚠️ Exam Trap: Stop the infusion if reflexes disappear or respirations drop</w:t>
      </w:r>
    </w:p>
    <w:p>
      <w:r>
        <w:t>⚡ 5-Second Recall: IV magnesium = watch respirations and reflexes</w:t>
      </w:r>
    </w:p>
    <w:p>
      <w:r>
        <w:t>Question: A patient asks the nurse about hypomagnesemia risk. Which response by the nurse is correct?</w:t>
      </w:r>
    </w:p>
    <w:p>
      <w:r>
        <w:t>(a) A patient with high calcium intake</w:t>
      </w:r>
    </w:p>
    <w:p>
      <w:r>
        <w:t>(b) An athlete with regular balanced meals</w:t>
      </w:r>
    </w:p>
    <w:p>
      <w:r>
        <w:t>(c) A patient drinking only bottled water</w:t>
      </w:r>
    </w:p>
    <w:p>
      <w:r>
        <w:t>(d) A chronic alcoholic with malnutrition</w:t>
      </w:r>
    </w:p>
    <w:p>
      <w:r>
        <w:t>Answer: d</w:t>
      </w:r>
    </w:p>
    <w:p>
      <w:r>
        <w:t>Solution: ✅ Correct Answer: d.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🩺 Nursing Action: Watch for tremors and arrhythmias in at-risk patients</w:t>
      </w:r>
    </w:p>
    <w:p>
      <w:r>
        <w:t>❌ Why Not Others: (a) A patient with high calcium intake — not the best response for this situation; (b) An athlete with regular balanced meals — not the best response for this situation; (c) A patient drinking only bottled water — not the best response for this situation.</w:t>
      </w:r>
    </w:p>
    <w:p>
      <w:r>
        <w:t>⚠️ Exam Trap: NG suction, diarrhea and diuretics also deplete magnesium</w:t>
      </w:r>
    </w:p>
    <w:p>
      <w:r>
        <w:t>⚡ 5-Second Recall: Alcoholics are magnesium depleted</w:t>
      </w:r>
    </w:p>
    <w:p>
      <w:r>
        <w:t>Question: A patient asks the nurse about hypomagnesemia signs. Which response by the nurse is correct?</w:t>
      </w:r>
    </w:p>
    <w:p>
      <w:r>
        <w:t>(a) Peaked T waves with muscle cramps</w:t>
      </w:r>
    </w:p>
    <w:p>
      <w:r>
        <w:t>(b) Tremors, hyperreflexia and cardiac arrhythmias</w:t>
      </w:r>
    </w:p>
    <w:p>
      <w:r>
        <w:t>(c) Deep tendon reflexes absent with flaccidity</w:t>
      </w:r>
    </w:p>
    <w:p>
      <w:r>
        <w:t>(d) Bradycardia with hypotension and drowsiness</w:t>
      </w:r>
    </w:p>
    <w:p>
      <w:r>
        <w:t>Answer: b</w:t>
      </w:r>
    </w:p>
    <w:p>
      <w:r>
        <w:t>Solution: ✅ Correct Answer: b.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🩺 Nursing Action: Institute seizure precautions and monitor the ECG</w:t>
      </w:r>
    </w:p>
    <w:p>
      <w:r>
        <w:t>❌ Why Not Others: (a) Peaked T waves with muscle cramps — not the best response for this situation; (c) Deep tendon reflexes absent with flaccidity — not the best response for this situation; (d) Bradycardia with hypotension and drowsiness — not the best response for this situation.</w:t>
      </w:r>
    </w:p>
    <w:p>
      <w:r>
        <w:t>⚠️ Exam Trap: Hypomagnesemia often travels with hypokalemia and hypocalcemia</w:t>
      </w:r>
    </w:p>
    <w:p>
      <w:r>
        <w:t>⚡ 5-Second Recall: Hypomagnesemia = tremors, arrhythmias</w:t>
      </w:r>
    </w:p>
    <w:p>
      <w:r>
        <w:t>Question: The nurse is teaching a patient about magnesium replacement. Which statement by the patient indicates correct understanding?</w:t>
      </w:r>
    </w:p>
    <w:p>
      <w:r>
        <w:t>(a) Withhold all monitoring after the first hour</w:t>
      </w:r>
    </w:p>
    <w:p>
      <w:r>
        <w:t>(b) Give the magnesium rapidly to finish the dose sooner</w:t>
      </w:r>
    </w:p>
    <w:p>
      <w:r>
        <w:t>(c) Encourage the patient to ambulate during the infusion</w:t>
      </w:r>
    </w:p>
    <w:p>
      <w:r>
        <w:t>(d) Monitor respiratory rate, deep tendon reflexes and blood pressure</w:t>
      </w:r>
    </w:p>
    <w:p>
      <w:r>
        <w:t>Answer: d</w:t>
      </w:r>
    </w:p>
    <w:p>
      <w:r>
        <w:t>Solution: ✅ Correct Answer: d. Monitor respiratory rate, deep tendon reflexes and blood pressure.</w:t>
      </w:r>
    </w:p>
    <w:p>
      <w:r>
        <w:t>🧠 Clinical Rationale: IV magnesium can cause hypotension, respiratory depression and loss of reflexes — vital signs and reflexes are checked throughout</w:t>
      </w:r>
    </w:p>
    <w:p>
      <w:r>
        <w:t>🩺 Nursing Action: Keep calcium gluconate available as the antidote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Withhold all monitoring after the first hour — not the best response for this situation; (b) Give the magnesium rapidly to finish the dose sooner — not the best response for this situation; (c) Encourage the patient to ambulate during the infusion — not the best response for this situation.</w:t>
      </w:r>
    </w:p>
    <w:p>
      <w:r>
        <w:t>⚠️ Exam Trap: Stop the infusion if reflexes disappear or respirations drop</w:t>
      </w:r>
    </w:p>
    <w:p>
      <w:r>
        <w:t>⚡ 5-Second Recall: IV magnesium = watch respirations and reflexes</w:t>
      </w:r>
    </w:p>
    <w:p>
      <w:r>
        <w:t>Question: Which statement about hypomagnesemia risk is correct?</w:t>
      </w:r>
    </w:p>
    <w:p>
      <w:r>
        <w:t>(a) A chronic alcoholic with malnutrition</w:t>
      </w:r>
    </w:p>
    <w:p>
      <w:r>
        <w:t>(b) An athlete with regular balanced meals</w:t>
      </w:r>
    </w:p>
    <w:p>
      <w:r>
        <w:t>(c) A patient drinking only bottled water</w:t>
      </w:r>
    </w:p>
    <w:p>
      <w:r>
        <w:t>(d) A patient with high calcium intake</w:t>
      </w:r>
    </w:p>
    <w:p>
      <w:r>
        <w:t>Answer: a</w:t>
      </w:r>
    </w:p>
    <w:p>
      <w:r>
        <w:t>Solution: ✅ Correct Answer: a.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🩺 Nursing Action: Watch for tremors and arrhythmias in at-risk patients</w:t>
      </w:r>
    </w:p>
    <w:p>
      <w:r>
        <w:t>❌ Why Not Others: (b) An athlete with regular balanced meals — not the best response for this situation; (c) A patient drinking only bottled water — not the best response for this situation; (d) A patient with high calcium intake — not the best response for this situation.</w:t>
      </w:r>
    </w:p>
    <w:p>
      <w:r>
        <w:t>⚡ 5-Second Recall: Alcoholics are magnesium depleted</w:t>
      </w:r>
    </w:p>
    <w:p>
      <w:r>
        <w:t>Question: Which statement about hypomagnesemia signs is correct?</w:t>
      </w:r>
    </w:p>
    <w:p>
      <w:r>
        <w:t>(a) Peaked T waves with muscle cramps</w:t>
      </w:r>
    </w:p>
    <w:p>
      <w:r>
        <w:t>(b) Bradycardia with hypotension and drowsiness</w:t>
      </w:r>
    </w:p>
    <w:p>
      <w:r>
        <w:t>(c) Tremors, hyperreflexia and cardiac arrhythmias</w:t>
      </w:r>
    </w:p>
    <w:p>
      <w:r>
        <w:t>(d) Deep tendon reflexes absent with flaccidity</w:t>
      </w:r>
    </w:p>
    <w:p>
      <w:r>
        <w:t>Answer: c</w:t>
      </w:r>
    </w:p>
    <w:p>
      <w:r>
        <w:t>Solution: ✅ Correct Answer: c.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🩺 Nursing Action: Institute seizure precautions and monitor the ECG</w:t>
      </w:r>
    </w:p>
    <w:p>
      <w:r>
        <w:t>❌ Why Not Others: (a) Peaked T waves with muscle cramps — not the best response for this situation; (b) Bradycardia with hypotension and drowsiness — not the best response for this situation; (d) Deep tendon reflexes absent with flaccidity — not the best response for this situation.</w:t>
      </w:r>
    </w:p>
    <w:p>
      <w:r>
        <w:t>⚡ 5-Second Recall: Hypomagnesemia = tremors, arrhythmias</w:t>
      </w:r>
    </w:p>
    <w:p>
      <w:r>
        <w:t>Question: A patient with magnesium replacement is admitted to the unit. Which nursing action should the nurse perform FIRST?</w:t>
      </w:r>
    </w:p>
    <w:p>
      <w:r>
        <w:t>(a) Monitor respiratory rate, deep tendon reflexes and blood pressure</w:t>
      </w:r>
    </w:p>
    <w:p>
      <w:r>
        <w:t>(b) Give the magnesium rapidly to finish the dose sooner</w:t>
      </w:r>
    </w:p>
    <w:p>
      <w:r>
        <w:t>(c) Withhold all monitoring after the first hour</w:t>
      </w:r>
    </w:p>
    <w:p>
      <w:r>
        <w:t>(d) Encourage the patient to ambulate during the infusion</w:t>
      </w:r>
    </w:p>
    <w:p>
      <w:r>
        <w:t>Answer: a</w:t>
      </w:r>
    </w:p>
    <w:p>
      <w:r>
        <w:t>Solution: ✅ Correct Answer: a. Monitor respiratory rate, deep tendon reflexes and blood pressure.</w:t>
      </w:r>
    </w:p>
    <w:p>
      <w:r>
        <w:t>🧠 Clinical Rationale: IV magnesium can cause hypotension, respiratory depression and loss of reflexes — vital signs and reflexes are checked throughout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calcium gluconate available as the antidote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Give the magnesium rapidly to finish the dose sooner — not the best response for this situation; (c) Withhold all monitoring after the first hour — not the best response for this situation; (d) Encourage the patient to ambulate during the infusion — not the best response for this situation.</w:t>
      </w:r>
    </w:p>
    <w:p>
      <w:r>
        <w:t>⚡ 5-Second Recall: IV magnesium = watch respirations and reflexes</w:t>
      </w:r>
    </w:p>
    <w:p>
      <w:r>
        <w:t>Question: The nurse is caring for a patient with hypomagnesemia risk. Which response is most appropriate?</w:t>
      </w:r>
    </w:p>
    <w:p>
      <w:r>
        <w:t>(a) A patient with high calcium intake</w:t>
      </w:r>
    </w:p>
    <w:p>
      <w:r>
        <w:t>(b) An athlete with regular balanced meals</w:t>
      </w:r>
    </w:p>
    <w:p>
      <w:r>
        <w:t>(c) A patient drinking only bottled water</w:t>
      </w:r>
    </w:p>
    <w:p>
      <w:r>
        <w:t>(d) A chronic alcoholic with malnutrition</w:t>
      </w:r>
    </w:p>
    <w:p>
      <w:r>
        <w:t>Answer: d</w:t>
      </w:r>
    </w:p>
    <w:p>
      <w:r>
        <w:t>Solution: ✅ Correct Answer: d.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🩺 Nursing Action: Watch for tremors and arrhythmias in at-risk patients</w:t>
      </w:r>
    </w:p>
    <w:p>
      <w:r>
        <w:t>❌ Why Not Others: (a) A patient with high calcium intake — not the best response for this situation; (b) An athlete with regular balanced meals — not the best response for this situation; (c) A patient drinking only bottled water — not the best response for this situation.</w:t>
      </w:r>
    </w:p>
    <w:p>
      <w:r>
        <w:t>⚡ 5-Second Recall: Alcoholics are magnesium depleted</w:t>
      </w:r>
    </w:p>
    <w:p>
      <w:r>
        <w:t>Question: Which assessment finding in a patient with hypomagnesemia signs is MOST concerning and requires immediate follow-up?</w:t>
      </w:r>
    </w:p>
    <w:p>
      <w:r>
        <w:t>(a) Bradycardia with hypotension and drowsiness</w:t>
      </w:r>
    </w:p>
    <w:p>
      <w:r>
        <w:t>(b) Peaked T waves with muscle cramps</w:t>
      </w:r>
    </w:p>
    <w:p>
      <w:r>
        <w:t>(c) Deep tendon reflexes absent with flaccidity</w:t>
      </w:r>
    </w:p>
    <w:p>
      <w:r>
        <w:t>(d) Tremors, hyperreflexia and cardiac arrhythmias</w:t>
      </w:r>
    </w:p>
    <w:p>
      <w:r>
        <w:t>Answer: d</w:t>
      </w:r>
    </w:p>
    <w:p>
      <w:r>
        <w:t>Solution: ✅ Correct Answer: d.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🔍 Key Clues: Tremor + hyperreflexia = magnesium low</w:t>
      </w:r>
    </w:p>
    <w:p>
      <w:r>
        <w:t>🩺 Nursing Action: Institute seizure precautions and monitor the ECG</w:t>
      </w:r>
    </w:p>
    <w:p>
      <w:r>
        <w:t>❌ Why Not Others: (a) Bradycardia with hypotension and drowsiness — not the best response for this situation; (b) Peaked T waves with muscle cramps — not the best response for this situation; (c) Deep tendon reflexes absent with flaccidity — not the best response for this situation.</w:t>
      </w:r>
    </w:p>
    <w:p>
      <w:r>
        <w:t>⚡ 5-Second Recall: Hypomagnesemia = tremors, arrhythmias</w:t>
      </w:r>
    </w:p>
    <w:p>
      <w:r>
        <w:t>Question: The nurse is caring for a patient with magnesium replacement. Which response is most appropriate?</w:t>
      </w:r>
    </w:p>
    <w:p>
      <w:r>
        <w:t>(a) Encourage the patient to ambulate during the infusion</w:t>
      </w:r>
    </w:p>
    <w:p>
      <w:r>
        <w:t>(b) Give the magnesium rapidly to finish the dose sooner</w:t>
      </w:r>
    </w:p>
    <w:p>
      <w:r>
        <w:t>(c) Monitor respiratory rate, deep tendon reflexes and blood pressure</w:t>
      </w:r>
    </w:p>
    <w:p>
      <w:r>
        <w:t>(d) Withhold all monitoring after the first hour</w:t>
      </w:r>
    </w:p>
    <w:p>
      <w:r>
        <w:t>Answer: c</w:t>
      </w:r>
    </w:p>
    <w:p>
      <w:r>
        <w:t>Solution: ✅ Correct Answer: c. Monitor respiratory rate, deep tendon reflexes and blood pressure.</w:t>
      </w:r>
    </w:p>
    <w:p>
      <w:r>
        <w:t>🧠 Clinical Rationale: IV magnesium can cause hypotension, respiratory depression and loss of reflexes — vital signs and reflexes are checked throughout</w:t>
      </w:r>
    </w:p>
    <w:p>
      <w:r>
        <w:t>🩺 Nursing Action: Keep calcium gluconate available as the antidote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Encourage the patient to ambulate during the infusion — not the best response for this situation; (b) Give the magnesium rapidly to finish the dose sooner — not the best response for this situation; (d) Withhold all monitoring after the first hour — not the best response for this situation.</w:t>
      </w:r>
    </w:p>
    <w:p>
      <w:r>
        <w:t>⚡ 5-Second Recall: IV magnesium = watch respirations and reflexes</w:t>
      </w:r>
    </w:p>
    <w:p>
      <w:r>
        <w:t>Question: The nurse demonstrates correct understanding of hypomagnesemia risk by identifying which response as appropriate?</w:t>
      </w:r>
    </w:p>
    <w:p>
      <w:r>
        <w:t>(a) A patient with high calcium intake</w:t>
      </w:r>
    </w:p>
    <w:p>
      <w:r>
        <w:t>(b) An athlete with regular balanced meals</w:t>
      </w:r>
    </w:p>
    <w:p>
      <w:r>
        <w:t>(c) A chronic alcoholic with malnutrition</w:t>
      </w:r>
    </w:p>
    <w:p>
      <w:r>
        <w:t>(d) A patient drinking only bottled water</w:t>
      </w:r>
    </w:p>
    <w:p>
      <w:r>
        <w:t>Answer: c</w:t>
      </w:r>
    </w:p>
    <w:p>
      <w:r>
        <w:t>Solution: ✅ Correct Answer: c.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🩺 Nursing Action: Watch for tremors and arrhythmias in at-risk patients</w:t>
      </w:r>
    </w:p>
    <w:p>
      <w:r>
        <w:t>❌ Why Not Others: (a) A patient with high calcium intake — not the best response for this situation; (b) An athlete with regular balanced meals — not the best response for this situation; (d) A patient drinking only bottled water — not the best response for this situation.</w:t>
      </w:r>
    </w:p>
    <w:p>
      <w:r>
        <w:t>⚡ 5-Second Recall: Alcoholics are magnesium depleted</w:t>
      </w:r>
    </w:p>
    <w:p>
      <w:r>
        <w:t>Question: The nurse demonstrates correct understanding of hypomagnesemia signs by identifying which response as appropriate?</w:t>
      </w:r>
    </w:p>
    <w:p>
      <w:r>
        <w:t>(a) Tremors, hyperreflexia and cardiac arrhythmias</w:t>
      </w:r>
    </w:p>
    <w:p>
      <w:r>
        <w:t>(b) Bradycardia with hypotension and drowsiness</w:t>
      </w:r>
    </w:p>
    <w:p>
      <w:r>
        <w:t>(c) Deep tendon reflexes absent with flaccidity</w:t>
      </w:r>
    </w:p>
    <w:p>
      <w:r>
        <w:t>(d) Peaked T waves with muscle cramps</w:t>
      </w:r>
    </w:p>
    <w:p>
      <w:r>
        <w:t>Answer: a</w:t>
      </w:r>
    </w:p>
    <w:p>
      <w:r>
        <w:t>Solution: ✅ Correct Answer: a.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🩺 Nursing Action: Institute seizure precautions and monitor the ECG</w:t>
      </w:r>
    </w:p>
    <w:p>
      <w:r>
        <w:t>❌ Why Not Others: (b) Bradycardia with hypotension and drowsiness — not the best response for this situation; (c) Deep tendon reflexes absent with flaccidity — not the best response for this situation; (d) Peaked T waves with muscle cramps — not the best response for this situation.</w:t>
      </w:r>
    </w:p>
    <w:p>
      <w:r>
        <w:t>⚡ 5-Second Recall: Hypomagnesemia = tremors, arrhythmias</w:t>
      </w:r>
    </w:p>
    <w:p>
      <w:r>
        <w:t>Question: The nurse demonstrates correct understanding of magnesium replacement by identifying which response as appropriate?</w:t>
      </w:r>
    </w:p>
    <w:p>
      <w:r>
        <w:t>(a) Encourage the patient to ambulate during the infusion</w:t>
      </w:r>
    </w:p>
    <w:p>
      <w:r>
        <w:t>(b) Monitor respiratory rate, deep tendon reflexes and blood pressure</w:t>
      </w:r>
    </w:p>
    <w:p>
      <w:r>
        <w:t>(c) Give the magnesium rapidly to finish the dose sooner</w:t>
      </w:r>
    </w:p>
    <w:p>
      <w:r>
        <w:t>(d) Withhold all monitoring after the first hour</w:t>
      </w:r>
    </w:p>
    <w:p>
      <w:r>
        <w:t>Answer: b</w:t>
      </w:r>
    </w:p>
    <w:p>
      <w:r>
        <w:t>Solution: ✅ Correct Answer: b. Monitor respiratory rate, deep tendon reflexes and blood pressure.</w:t>
      </w:r>
    </w:p>
    <w:p>
      <w:r>
        <w:t>🧠 Clinical Rationale: IV magnesium can cause hypotension, respiratory depression and loss of reflexes — vital signs and reflexes are checked throughout</w:t>
      </w:r>
    </w:p>
    <w:p>
      <w:r>
        <w:t>🩺 Nursing Action: Keep calcium gluconate available as the antidote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Encourage the patient to ambulate during the infusion — not the best response for this situation; (c) Give the magnesium rapidly to finish the dose sooner — not the best response for this situation; (d) Withhold all monitoring after the first hour — not the best response for this situation.</w:t>
      </w:r>
    </w:p>
    <w:p>
      <w:r>
        <w:t>⚡ 5-Second Recall: IV magnesium = watch respirations and reflexes</w:t>
      </w:r>
    </w:p>
    <w:p>
      <w:r>
        <w:t>Question: Which patient is most at risk for hypermagnesemia?</w:t>
      </w:r>
    </w:p>
    <w:p>
      <w:r>
        <w:t>(a) An athlete drinking electrolyte sports drinks once</w:t>
      </w:r>
    </w:p>
    <w:p>
      <w:r>
        <w:t>(b) A healthy adult after a balanced diet</w:t>
      </w:r>
    </w:p>
    <w:p>
      <w:r>
        <w:t>(c) A patient with chronic diarrhea on laxatives</w:t>
      </w:r>
    </w:p>
    <w:p>
      <w:r>
        <w:t>(d) A patient with renal failure taking magnesium-containing antacids</w:t>
      </w:r>
    </w:p>
    <w:p>
      <w:r>
        <w:t>Answer: d</w:t>
      </w:r>
    </w:p>
    <w:p>
      <w:r>
        <w:t>Solution: ✅ Correct Answer: d.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🔍 Key Clues: Renal failure + magnesium products = toxicity</w:t>
      </w:r>
    </w:p>
    <w:p>
      <w:r>
        <w:t>🩺 Nursing Action: Check magnesium before continuing antacid therapy in renal patients</w:t>
      </w:r>
    </w:p>
    <w:p>
      <w:r>
        <w:t>❌ Why Not Others: (a) An athlete drinking electrolyte sports drinks once — not the best response for this situation; (b) A healthy adult after a balanced diet — not the best response for this situation; (c) A patient with chronic diarrhea on laxatives — not the best response for this situation.</w:t>
      </w:r>
    </w:p>
    <w:p>
      <w:r>
        <w:t>⚠️ Exam Trap: Renal excretion is the only significant route of magnesium removal</w:t>
      </w:r>
    </w:p>
    <w:p>
      <w:r>
        <w:t>⚡ 5-Second Recall: Renal failure traps magnesium</w:t>
      </w:r>
    </w:p>
    <w:p>
      <w:r>
        <w:t>Question: Which findings are characteristic of hypermagnesemia?</w:t>
      </w:r>
    </w:p>
    <w:p>
      <w:r>
        <w:t>(a) Hypotension, bradycardia, hyporeflexia and drowsiness</w:t>
      </w:r>
    </w:p>
    <w:p>
      <w:r>
        <w:t>(b) Tachycardia with flushed warm skin</w:t>
      </w:r>
    </w:p>
    <w:p>
      <w:r>
        <w:t>(c) Hypertension with hyperreflexia and tremors</w:t>
      </w:r>
    </w:p>
    <w:p>
      <w:r>
        <w:t>(d) Muscle twitching with positive Chvostek sign</w:t>
      </w:r>
    </w:p>
    <w:p>
      <w:r>
        <w:t>Answer: a</w:t>
      </w:r>
    </w:p>
    <w:p>
      <w:r>
        <w:t>Solution: ✅ Correct Answer: a. Hypotension, bradycardia, hyporeflexia and drowsiness.</w:t>
      </w:r>
    </w:p>
    <w:p>
      <w:r>
        <w:t>🧠 Clinical Rationale: Magnesium suppresses the nervous and cardiac systems — low BP, slow pulse, depressed reflexes and sedation progressing to respiratory arrest</w:t>
      </w:r>
    </w:p>
    <w:p>
      <w:r>
        <w:t>🔍 Key Clues: Low BP + low reflexes = magnesium high</w:t>
      </w:r>
    </w:p>
    <w:p>
      <w:r>
        <w:t>🩺 Nursing Action: Monitor respirations and reflexes closely during magnesium therapy</w:t>
      </w:r>
    </w:p>
    <w:p>
      <w:r>
        <w:t>❌ Why Not Others: (b) Tachycardia with flushed warm skin — not the best response for this situation; (c) Hypertension with hyperreflexia and tremors — not the best response for this situation; (d) Muscle twitching with positive Chvostek sign — not the best response for this situation.</w:t>
      </w:r>
    </w:p>
    <w:p>
      <w:r>
        <w:t>⚠️ Exam Trap: Calcium gluconate reverses acute magnesium toxicity</w:t>
      </w:r>
    </w:p>
    <w:p>
      <w:r>
        <w:t>⚡ 5-Second Recall: Hypermagnesemia = sedated and depressed</w:t>
      </w:r>
    </w:p>
    <w:p>
      <w:r>
        <w:t>Question: A patient receiving magnesium sulfate for preeclampsia develops absent reflexes and respirations of 8 per minute. Which drug is the antidote?</w:t>
      </w:r>
    </w:p>
    <w:p>
      <w:r>
        <w:t>(a) IV calcium gluconate</w:t>
      </w:r>
    </w:p>
    <w:p>
      <w:r>
        <w:t>(b) IV potassium chloride</w:t>
      </w:r>
    </w:p>
    <w:p>
      <w:r>
        <w:t>(c) IV normal saline only</w:t>
      </w:r>
    </w:p>
    <w:p>
      <w:r>
        <w:t>(d) IV sodium bicarbonate</w:t>
      </w:r>
    </w:p>
    <w:p>
      <w:r>
        <w:t>Answer: a</w:t>
      </w:r>
    </w:p>
    <w:p>
      <w:r>
        <w:t>Solution: ✅ Correct Answer: a. IV calcium gluconate.</w:t>
      </w:r>
    </w:p>
    <w:p>
      <w:r>
        <w:t>🧠 Clinical Rationale: Calcium gluconate antagonizes magnesium at the cellular level and is the specific antidote for magnesium toxicity</w:t>
      </w:r>
    </w:p>
    <w:p>
      <w:r>
        <w:t>🔍 Key Clues: Absent reflexes + slow breathing = give calcium</w:t>
      </w:r>
    </w:p>
    <w:p>
      <w:r>
        <w:t>🩺 Nursing Action: Stop the magnesium infusion and prepare the calcium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IV potassium chloride — not the best response for this situation; (c) IV normal saline only — not the best response for this situation; (d) IV sodium bicarbonate — not the best response for this situation.</w:t>
      </w:r>
    </w:p>
    <w:p>
      <w:r>
        <w:t>⚠️ Exam Trap: Airway support may be needed until the calcium acts</w:t>
      </w:r>
    </w:p>
    <w:p>
      <w:r>
        <w:t>⚡ 5-Second Recall: Magnesium toxicity = calcium gluconate</w:t>
      </w:r>
    </w:p>
    <w:p>
      <w:r>
        <w:t>Question: A patient asks the nurse about hypermagnesemia cause. Which response by the nurse is correct?</w:t>
      </w:r>
    </w:p>
    <w:p>
      <w:r>
        <w:t>(a) An athlete drinking electrolyte sports drinks once</w:t>
      </w:r>
    </w:p>
    <w:p>
      <w:r>
        <w:t>(b) A patient with renal failure taking magnesium-containing antacids</w:t>
      </w:r>
    </w:p>
    <w:p>
      <w:r>
        <w:t>(c) A patient with chronic diarrhea on laxatives</w:t>
      </w:r>
    </w:p>
    <w:p>
      <w:r>
        <w:t>(d) A healthy adult after a balanced diet</w:t>
      </w:r>
    </w:p>
    <w:p>
      <w:r>
        <w:t>Answer: b</w:t>
      </w:r>
    </w:p>
    <w:p>
      <w:r>
        <w:t>Solution: ✅ Correct Answer: b.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🩺 Nursing Action: Check magnesium before continuing antacid therapy in renal patients</w:t>
      </w:r>
    </w:p>
    <w:p>
      <w:r>
        <w:t>❌ Why Not Others: (a) An athlete drinking electrolyte sports drinks once — not the best response for this situation; (c) A patient with chronic diarrhea on laxatives — not the best response for this situation; (d) A healthy adult after a balanced diet — not the best response for this situation.</w:t>
      </w:r>
    </w:p>
    <w:p>
      <w:r>
        <w:t>⚠️ Exam Trap: Renal excretion is the only significant route of magnesium removal</w:t>
      </w:r>
    </w:p>
    <w:p>
      <w:r>
        <w:t>⚡ 5-Second Recall: Renal failure traps magnesium</w:t>
      </w:r>
    </w:p>
    <w:p>
      <w:r>
        <w:t>Question: A patient asks the nurse about hypermagnesemia signs. Which response by the nurse is correct?</w:t>
      </w:r>
    </w:p>
    <w:p>
      <w:r>
        <w:t>(a) Tachycardia with flushed warm skin</w:t>
      </w:r>
    </w:p>
    <w:p>
      <w:r>
        <w:t>(b) Hypertension with hyperreflexia and tremors</w:t>
      </w:r>
    </w:p>
    <w:p>
      <w:r>
        <w:t>(c) Hypotension, bradycardia, hyporeflexia and drowsiness</w:t>
      </w:r>
    </w:p>
    <w:p>
      <w:r>
        <w:t>(d) Muscle twitching with positive Chvostek sign</w:t>
      </w:r>
    </w:p>
    <w:p>
      <w:r>
        <w:t>Answer: c</w:t>
      </w:r>
    </w:p>
    <w:p>
      <w:r>
        <w:t>Solution: ✅ Correct Answer: c. Hypotension, bradycardia, hyporeflexia and drowsiness.</w:t>
      </w:r>
    </w:p>
    <w:p>
      <w:r>
        <w:t>🧠 Clinical Rationale: Magnesium suppresses the nervous and cardiac systems — low BP, slow pulse, depressed reflexes and sedation progressing to respiratory arrest</w:t>
      </w:r>
    </w:p>
    <w:p>
      <w:r>
        <w:t>🩺 Nursing Action: Monitor respirations and reflexes closely during magnesium therapy</w:t>
      </w:r>
    </w:p>
    <w:p>
      <w:r>
        <w:t>❌ Why Not Others: (a) Tachycardia with flushed warm skin — not the best response for this situation; (b) Hypertension with hyperreflexia and tremors — not the best response for this situation; (d) Muscle twitching with positive Chvostek sign — not the best response for this situation.</w:t>
      </w:r>
    </w:p>
    <w:p>
      <w:r>
        <w:t>⚠️ Exam Trap: Calcium gluconate reverses acute magnesium toxicity</w:t>
      </w:r>
    </w:p>
    <w:p>
      <w:r>
        <w:t>⚡ 5-Second Recall: Hypermagnesemia = sedated and depressed</w:t>
      </w:r>
    </w:p>
    <w:p>
      <w:r>
        <w:t>Question: The nurse is teaching a patient about magnesium toxicity antidote. Which statement by the patient indicates correct understanding?</w:t>
      </w:r>
    </w:p>
    <w:p>
      <w:r>
        <w:t>(a) IV potassium chloride</w:t>
      </w:r>
    </w:p>
    <w:p>
      <w:r>
        <w:t>(b) IV sodium bicarbonate</w:t>
      </w:r>
    </w:p>
    <w:p>
      <w:r>
        <w:t>(c) IV normal saline only</w:t>
      </w:r>
    </w:p>
    <w:p>
      <w:r>
        <w:t>(d) IV calcium gluconate</w:t>
      </w:r>
    </w:p>
    <w:p>
      <w:r>
        <w:t>Answer: d</w:t>
      </w:r>
    </w:p>
    <w:p>
      <w:r>
        <w:t>Solution: ✅ Correct Answer: d. IV calcium gluconate.</w:t>
      </w:r>
    </w:p>
    <w:p>
      <w:r>
        <w:t>🧠 Clinical Rationale: Calcium gluconate antagonizes magnesium at the cellular level and is the specific antidote for magnesium toxicity</w:t>
      </w:r>
    </w:p>
    <w:p>
      <w:r>
        <w:t>🩺 Nursing Action: Stop the magnesium infusion and prepare the calcium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IV potassium chloride — not the best response for this situation; (b) IV sodium bicarbonate — not the best response for this situation; (c) IV normal saline only — not the best response for this situation.</w:t>
      </w:r>
    </w:p>
    <w:p>
      <w:r>
        <w:t>⚠️ Exam Trap: Airway support may be needed until the calcium acts</w:t>
      </w:r>
    </w:p>
    <w:p>
      <w:r>
        <w:t>⚡ 5-Second Recall: Magnesium toxicity = calcium gluconate</w:t>
      </w:r>
    </w:p>
    <w:p>
      <w:r>
        <w:t>Question: Which statement about hypermagnesemia cause is correct?</w:t>
      </w:r>
    </w:p>
    <w:p>
      <w:r>
        <w:t>(a) A patient with renal failure taking magnesium-containing antacids</w:t>
      </w:r>
    </w:p>
    <w:p>
      <w:r>
        <w:t>(b) A healthy adult after a balanced diet</w:t>
      </w:r>
    </w:p>
    <w:p>
      <w:r>
        <w:t>(c) An athlete drinking electrolyte sports drinks once</w:t>
      </w:r>
    </w:p>
    <w:p>
      <w:r>
        <w:t>(d) A patient with chronic diarrhea on laxatives</w:t>
      </w:r>
    </w:p>
    <w:p>
      <w:r>
        <w:t>Answer: a</w:t>
      </w:r>
    </w:p>
    <w:p>
      <w:r>
        <w:t>Solution: ✅ Correct Answer: a.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🩺 Nursing Action: Check magnesium before continuing antacid therapy in renal patients</w:t>
      </w:r>
    </w:p>
    <w:p>
      <w:r>
        <w:t>❌ Why Not Others: (b) A healthy adult after a balanced diet — not the best response for this situation; (c) An athlete drinking electrolyte sports drinks once — not the best response for this situation; (d) A patient with chronic diarrhea on laxatives — not the best response for this situation.</w:t>
      </w:r>
    </w:p>
    <w:p>
      <w:r>
        <w:t>⚡ 5-Second Recall: Renal failure traps magnesium</w:t>
      </w:r>
    </w:p>
    <w:p>
      <w:r>
        <w:t>Question: Which statement about hypermagnesemia signs is correct?</w:t>
      </w:r>
    </w:p>
    <w:p>
      <w:r>
        <w:t>(a) Tachycardia with flushed warm skin</w:t>
      </w:r>
    </w:p>
    <w:p>
      <w:r>
        <w:t>(b) Hypertension with hyperreflexia and tremors</w:t>
      </w:r>
    </w:p>
    <w:p>
      <w:r>
        <w:t>(c) Muscle twitching with positive Chvostek sign</w:t>
      </w:r>
    </w:p>
    <w:p>
      <w:r>
        <w:t>(d) Hypotension, bradycardia, hyporeflexia and drowsiness</w:t>
      </w:r>
    </w:p>
    <w:p>
      <w:r>
        <w:t>Answer: d</w:t>
      </w:r>
    </w:p>
    <w:p>
      <w:r>
        <w:t>Solution: ✅ Correct Answer: d. Hypotension, bradycardia, hyporeflexia and drowsiness.</w:t>
      </w:r>
    </w:p>
    <w:p>
      <w:r>
        <w:t>🧠 Clinical Rationale: Magnesium suppresses the nervous and cardiac systems — low BP, slow pulse, depressed reflexes and sedation progressing to respiratory arrest</w:t>
      </w:r>
    </w:p>
    <w:p>
      <w:r>
        <w:t>🩺 Nursing Action: Monitor respirations and reflexes closely during magnesium therapy</w:t>
      </w:r>
    </w:p>
    <w:p>
      <w:r>
        <w:t>❌ Why Not Others: (a) Tachycardia with flushed warm skin — not the best response for this situation; (b) Hypertension with hyperreflexia and tremors — not the best response for this situation; (c) Muscle twitching with positive Chvostek sign — not the best response for this situation.</w:t>
      </w:r>
    </w:p>
    <w:p>
      <w:r>
        <w:t>⚡ 5-Second Recall: Hypermagnesemia = sedated and depressed</w:t>
      </w:r>
    </w:p>
    <w:p>
      <w:r>
        <w:t>Question: A patient with magnesium toxicity antidote is admitted to the unit. Which nursing action should the nurse perform FIRST?</w:t>
      </w:r>
    </w:p>
    <w:p>
      <w:r>
        <w:t>(a) IV calcium gluconate</w:t>
      </w:r>
    </w:p>
    <w:p>
      <w:r>
        <w:t>(b) IV potassium chloride</w:t>
      </w:r>
    </w:p>
    <w:p>
      <w:r>
        <w:t>(c) IV normal saline only</w:t>
      </w:r>
    </w:p>
    <w:p>
      <w:r>
        <w:t>(d) IV sodium bicarbonate</w:t>
      </w:r>
    </w:p>
    <w:p>
      <w:r>
        <w:t>Answer: a</w:t>
      </w:r>
    </w:p>
    <w:p>
      <w:r>
        <w:t>Solution: ✅ Correct Answer: a. IV calcium gluconate.</w:t>
      </w:r>
    </w:p>
    <w:p>
      <w:r>
        <w:t>🧠 Clinical Rationale: Calcium gluconate antagonizes magnesium at the cellular level and is the specific antidote for magnesium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magnesium infusion and prepare the calcium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IV potassium chloride — not the best response for this situation; (c) IV normal saline only — not the best response for this situation; (d) IV sodium bicarbonate — not the best response for this situation.</w:t>
      </w:r>
    </w:p>
    <w:p>
      <w:r>
        <w:t>⚡ 5-Second Recall: Magnesium toxicity = calcium gluconate</w:t>
      </w:r>
    </w:p>
    <w:p>
      <w:r>
        <w:t>Question: The nurse is caring for a patient with hypermagnesemia cause. Which response is most appropriate?</w:t>
      </w:r>
    </w:p>
    <w:p>
      <w:r>
        <w:t>(a) A patient with chronic diarrhea on laxatives</w:t>
      </w:r>
    </w:p>
    <w:p>
      <w:r>
        <w:t>(b) An athlete drinking electrolyte sports drinks once</w:t>
      </w:r>
    </w:p>
    <w:p>
      <w:r>
        <w:t>(c) A patient with renal failure taking magnesium-containing antacids</w:t>
      </w:r>
    </w:p>
    <w:p>
      <w:r>
        <w:t>(d) A healthy adult after a balanced diet</w:t>
      </w:r>
    </w:p>
    <w:p>
      <w:r>
        <w:t>Answer: c</w:t>
      </w:r>
    </w:p>
    <w:p>
      <w:r>
        <w:t>Solution: ✅ Correct Answer: c.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🩺 Nursing Action: Check magnesium before continuing antacid therapy in renal patients</w:t>
      </w:r>
    </w:p>
    <w:p>
      <w:r>
        <w:t>❌ Why Not Others: (a) A patient with chronic diarrhea on laxatives — not the best response for this situation; (b) An athlete drinking electrolyte sports drinks once — not the best response for this situation; (d) A healthy adult after a balanced diet — not the best response for this situation.</w:t>
      </w:r>
    </w:p>
    <w:p>
      <w:r>
        <w:t>⚡ 5-Second Recall: Renal failure traps magnesium</w:t>
      </w:r>
    </w:p>
    <w:p>
      <w:r>
        <w:t>Question: Which assessment finding in a patient with hypermagnesemia signs is MOST concerning and requires immediate follow-up?</w:t>
      </w:r>
    </w:p>
    <w:p>
      <w:r>
        <w:t>(a) Muscle twitching with positive Chvostek sign</w:t>
      </w:r>
    </w:p>
    <w:p>
      <w:r>
        <w:t>(b) Hypertension with hyperreflexia and tremors</w:t>
      </w:r>
    </w:p>
    <w:p>
      <w:r>
        <w:t>(c) Hypotension, bradycardia, hyporeflexia and drowsiness</w:t>
      </w:r>
    </w:p>
    <w:p>
      <w:r>
        <w:t>(d) Tachycardia with flushed warm skin</w:t>
      </w:r>
    </w:p>
    <w:p>
      <w:r>
        <w:t>Answer: c</w:t>
      </w:r>
    </w:p>
    <w:p>
      <w:r>
        <w:t>Solution: ✅ Correct Answer: c. Hypotension, bradycardia, hyporeflexia and drowsiness.</w:t>
      </w:r>
    </w:p>
    <w:p>
      <w:r>
        <w:t>🧠 Clinical Rationale: Magnesium suppresses the nervous and cardiac systems — low BP, slow pulse, depressed reflexes and sedation progressing to respiratory arrest</w:t>
      </w:r>
    </w:p>
    <w:p>
      <w:r>
        <w:t>🔍 Key Clues: Low BP + low reflexes = magnesium high</w:t>
      </w:r>
    </w:p>
    <w:p>
      <w:r>
        <w:t>🩺 Nursing Action: Monitor respirations and reflexes closely during magnesium therapy</w:t>
      </w:r>
    </w:p>
    <w:p>
      <w:r>
        <w:t>❌ Why Not Others: (a) Muscle twitching with positive Chvostek sign — not the best response for this situation; (b) Hypertension with hyperreflexia and tremors — not the best response for this situation; (d) Tachycardia with flushed warm skin — not the best response for this situation.</w:t>
      </w:r>
    </w:p>
    <w:p>
      <w:r>
        <w:t>⚡ 5-Second Recall: Hypermagnesemia = sedated and depressed</w:t>
      </w:r>
    </w:p>
    <w:p>
      <w:r>
        <w:t>Question: The nurse is caring for a patient with magnesium toxicity antidote. Which response is most appropriate?</w:t>
      </w:r>
    </w:p>
    <w:p>
      <w:r>
        <w:t>(a) IV calcium gluconate</w:t>
      </w:r>
    </w:p>
    <w:p>
      <w:r>
        <w:t>(b) IV normal saline only</w:t>
      </w:r>
    </w:p>
    <w:p>
      <w:r>
        <w:t>(c) IV potassium chloride</w:t>
      </w:r>
    </w:p>
    <w:p>
      <w:r>
        <w:t>(d) IV sodium bicarbonate</w:t>
      </w:r>
    </w:p>
    <w:p>
      <w:r>
        <w:t>Answer: a</w:t>
      </w:r>
    </w:p>
    <w:p>
      <w:r>
        <w:t>Solution: ✅ Correct Answer: a. IV calcium gluconate.</w:t>
      </w:r>
    </w:p>
    <w:p>
      <w:r>
        <w:t>🧠 Clinical Rationale: Calcium gluconate antagonizes magnesium at the cellular level and is the specific antidote for magnesium toxicity</w:t>
      </w:r>
    </w:p>
    <w:p>
      <w:r>
        <w:t>🩺 Nursing Action: Stop the magnesium infusion and prepare the calcium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IV normal saline only — not the best response for this situation; (c) IV potassium chloride — not the best response for this situation; (d) IV sodium bicarbonate — not the best response for this situation.</w:t>
      </w:r>
    </w:p>
    <w:p>
      <w:r>
        <w:t>⚡ 5-Second Recall: Magnesium toxicity = calcium gluconate</w:t>
      </w:r>
    </w:p>
    <w:p>
      <w:r>
        <w:t>Question: The nurse demonstrates correct understanding of hypermagnesemia cause by identifying which response as appropriate?</w:t>
      </w:r>
    </w:p>
    <w:p>
      <w:r>
        <w:t>(a) A patient with chronic diarrhea on laxatives</w:t>
      </w:r>
    </w:p>
    <w:p>
      <w:r>
        <w:t>(b) A patient with renal failure taking magnesium-containing antacids</w:t>
      </w:r>
    </w:p>
    <w:p>
      <w:r>
        <w:t>(c) An athlete drinking electrolyte sports drinks once</w:t>
      </w:r>
    </w:p>
    <w:p>
      <w:r>
        <w:t>(d) A healthy adult after a balanced diet</w:t>
      </w:r>
    </w:p>
    <w:p>
      <w:r>
        <w:t>Answer: b</w:t>
      </w:r>
    </w:p>
    <w:p>
      <w:r>
        <w:t>Solution: ✅ Correct Answer: b.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🩺 Nursing Action: Check magnesium before continuing antacid therapy in renal patients</w:t>
      </w:r>
    </w:p>
    <w:p>
      <w:r>
        <w:t>❌ Why Not Others: (a) A patient with chronic diarrhea on laxatives — not the best response for this situation; (c) An athlete drinking electrolyte sports drinks once — not the best response for this situation; (d) A healthy adult after a balanced diet — not the best response for this situation.</w:t>
      </w:r>
    </w:p>
    <w:p>
      <w:r>
        <w:t>⚡ 5-Second Recall: Renal failure traps magnesium</w:t>
      </w:r>
    </w:p>
    <w:p>
      <w:r>
        <w:t>Question: The nurse demonstrates correct understanding of hypermagnesemia signs by identifying which response as appropriate?</w:t>
      </w:r>
    </w:p>
    <w:p>
      <w:r>
        <w:t>(a) Hypertension with hyperreflexia and tremors</w:t>
      </w:r>
    </w:p>
    <w:p>
      <w:r>
        <w:t>(b) Tachycardia with flushed warm skin</w:t>
      </w:r>
    </w:p>
    <w:p>
      <w:r>
        <w:t>(c) Hypotension, bradycardia, hyporeflexia and drowsiness</w:t>
      </w:r>
    </w:p>
    <w:p>
      <w:r>
        <w:t>(d) Muscle twitching with positive Chvostek sign</w:t>
      </w:r>
    </w:p>
    <w:p>
      <w:r>
        <w:t>Answer: c</w:t>
      </w:r>
    </w:p>
    <w:p>
      <w:r>
        <w:t>Solution: ✅ Correct Answer: c. Hypotension, bradycardia, hyporeflexia and drowsiness.</w:t>
      </w:r>
    </w:p>
    <w:p>
      <w:r>
        <w:t>🧠 Clinical Rationale: Magnesium suppresses the nervous and cardiac systems — low BP, slow pulse, depressed reflexes and sedation progressing to respiratory arrest</w:t>
      </w:r>
    </w:p>
    <w:p>
      <w:r>
        <w:t>🩺 Nursing Action: Monitor respirations and reflexes closely during magnesium therapy</w:t>
      </w:r>
    </w:p>
    <w:p>
      <w:r>
        <w:t>❌ Why Not Others: (a) Hypertension with hyperreflexia and tremors — not the best response for this situation; (b) Tachycardia with flushed warm skin — not the best response for this situation; (d) Muscle twitching with positive Chvostek sign — not the best response for this situation.</w:t>
      </w:r>
    </w:p>
    <w:p>
      <w:r>
        <w:t>⚡ 5-Second Recall: Hypermagnesemia = sedated and depressed</w:t>
      </w:r>
    </w:p>
    <w:p>
      <w:r>
        <w:t>Question: The nurse demonstrates correct understanding of magnesium toxicity antidote by identifying which response as appropriate?</w:t>
      </w:r>
    </w:p>
    <w:p>
      <w:r>
        <w:t>(a) IV calcium gluconate</w:t>
      </w:r>
    </w:p>
    <w:p>
      <w:r>
        <w:t>(b) IV sodium bicarbonate</w:t>
      </w:r>
    </w:p>
    <w:p>
      <w:r>
        <w:t>(c) IV normal saline only</w:t>
      </w:r>
    </w:p>
    <w:p>
      <w:r>
        <w:t>(d) IV potassium chloride</w:t>
      </w:r>
    </w:p>
    <w:p>
      <w:r>
        <w:t>Answer: a</w:t>
      </w:r>
    </w:p>
    <w:p>
      <w:r>
        <w:t>Solution: ✅ Correct Answer: a. IV calcium gluconate.</w:t>
      </w:r>
    </w:p>
    <w:p>
      <w:r>
        <w:t>🧠 Clinical Rationale: Calcium gluconate antagonizes magnesium at the cellular level and is the specific antidote for magnesium toxicity</w:t>
      </w:r>
    </w:p>
    <w:p>
      <w:r>
        <w:t>🩺 Nursing Action: Stop the magnesium infusion and prepare the calcium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IV sodium bicarbonate — not the best response for this situation; (c) IV normal saline only — not the best response for this situation; (d) IV potassium chloride — not the best response for this situation.</w:t>
      </w:r>
    </w:p>
    <w:p>
      <w:r>
        <w:t>⚡ 5-Second Recall: Magnesium toxicity = calcium gluconate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