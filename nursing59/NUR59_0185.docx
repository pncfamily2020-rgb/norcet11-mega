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chronic kidney disease cause or worsen hypertension?</w:t>
      </w:r>
    </w:p>
    <w:p>
      <w:r>
        <w:t>(a) Kidney disease only affects glucose, never the blood pressure</w:t>
      </w:r>
    </w:p>
    <w:p>
      <w:r>
        <w:t>(b) Hypertension in renal disease comes from excess dietary salt only</w:t>
      </w:r>
    </w:p>
    <w:p>
      <w:r>
        <w:t>(c) The failing kidney always lowers blood pressure dramatically</w:t>
      </w:r>
    </w:p>
    <w:p>
      <w:r>
        <w:t>(d) Fluid retention and renin release raise the blood pressure as filtration falls</w:t>
      </w:r>
    </w:p>
    <w:p>
      <w:r>
        <w:t>Answer: d</w:t>
      </w:r>
    </w:p>
    <w:p>
      <w:r>
        <w:t>Solution: ✅ Correct Answer: d.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🔍 Key Clues: Renal disease raises pressure via volume and renin</w:t>
      </w:r>
    </w:p>
    <w:p>
      <w:r>
        <w:t>🩺 Nursing Action: Control blood pressure to slow renal decline</w:t>
      </w:r>
    </w:p>
    <w:p>
      <w:r>
        <w:t>❌ Why Not Others: (a) Kidney disease only affects glucose, never the blood pressure — not the best response for this situation; (b) Hypertension in renal disease comes from excess dietary salt only — not the best response for this situation; (c) The failing kidney always lowers blood pressure dramatically — not the best response for this situation.</w:t>
      </w:r>
    </w:p>
    <w:p>
      <w:r>
        <w:t>⚠️ Exam Trap: ACE inhibitors or ARBs protect the kidneys</w:t>
      </w:r>
    </w:p>
    <w:p>
      <w:r>
        <w:t>⚡ 5-Second Recall: Hypertension and renal disease fuel each other</w:t>
      </w:r>
    </w:p>
    <w:p>
      <w:r>
        <w:t>Question: Why are ACE inhibitors preferred in patients with proteinuric kidney disease?</w:t>
      </w:r>
    </w:p>
    <w:p>
      <w:r>
        <w:t>(a) They are the only drugs that never affect the kidneys</w:t>
      </w:r>
    </w:p>
    <w:p>
      <w:r>
        <w:t>(b) They lower the pressure and reduce protein leakage, slowing the kidney damage</w:t>
      </w:r>
    </w:p>
    <w:p>
      <w:r>
        <w:t>(c) They raise the blood pressure to filter more blood</w:t>
      </w:r>
    </w:p>
    <w:p>
      <w:r>
        <w:t>(d) They remove protein directly from the urine stream</w:t>
      </w:r>
    </w:p>
    <w:p>
      <w:r>
        <w:t>Answer: b</w:t>
      </w:r>
    </w:p>
    <w:p>
      <w:r>
        <w:t>Solution: ✅ Correct Answer: b. They lower the pressure and reduce protein leakage, slowing the kidney damage.</w:t>
      </w:r>
    </w:p>
    <w:p>
      <w:r>
        <w:t>🧠 Clinical Rationale: ACE inhibitors reduce both pressure and intraglomerular pressure, cutting proteinuria and protecting renal function in proteinuric disease</w:t>
      </w:r>
    </w:p>
    <w:p>
      <w:r>
        <w:t>🔍 Key Clues: ACE inhibitors protect the proteinuric kidney</w:t>
      </w:r>
    </w:p>
    <w:p>
      <w:r>
        <w:t>🩺 Nursing Action: Monitor potassium and creatinine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are the only drugs that never affect the kidneys — not the best response for this situation; (c) They raise the blood pressure to filter more blood — not the best response for this situation; (d) They remove protein directly from the urine stream — not the best response for this situation.</w:t>
      </w:r>
    </w:p>
    <w:p>
      <w:r>
        <w:t>⚠️ Exam Trap: Report a dry cough which may prompt an ARB switch</w:t>
      </w:r>
    </w:p>
    <w:p>
      <w:r>
        <w:t>⚡ 5-Second Recall: ACE inhibitors slow renal decline</w:t>
      </w:r>
    </w:p>
    <w:p>
      <w:r>
        <w:t>Question: Which blood pressure goal is generally targeted in a patient with chronic kidney disease and proteinuria?</w:t>
      </w:r>
    </w:p>
    <w:p>
      <w:r>
        <w:t>(a) No target matters in kidney disease</w:t>
      </w:r>
    </w:p>
    <w:p>
      <w:r>
        <w:t>(b) Above 160/100 to keep the kidneys perfused</w:t>
      </w:r>
    </w:p>
    <w:p>
      <w:r>
        <w:t>(c) Below about 130/80 mm Hg to slow the renal damage</w:t>
      </w:r>
    </w:p>
    <w:p>
      <w:r>
        <w:t>(d) Exactly 140/90 on every single reading only</w:t>
      </w:r>
    </w:p>
    <w:p>
      <w:r>
        <w:t>Answer: c</w:t>
      </w:r>
    </w:p>
    <w:p>
      <w:r>
        <w:t>Solution: ✅ Correct Answer: c. Below about 130/80 mm Hg to slow the renal damage.</w:t>
      </w:r>
    </w:p>
    <w:p>
      <w:r>
        <w:t>🧠 Clinical Rationale: Lower pressure targets (below about 130/80) reduce proteinuria and slow progression in proteinuric kidney disease</w:t>
      </w:r>
    </w:p>
    <w:p>
      <w:r>
        <w:t>🔍 Key Clues: Tight BP control protects the kidneys</w:t>
      </w:r>
    </w:p>
    <w:p>
      <w:r>
        <w:t>🩺 Nursing Action: Home monitoring tracks the control</w:t>
      </w:r>
    </w:p>
    <w:p>
      <w:r>
        <w:t>❌ Why Not Others: (a) No target matters in kidney disease — not the best response for this situation; (b) Above 160/100 to keep the kidneys perfused — not the best response for this situation; (d) Exactly 140/90 on every single reading only — not the best response for this situation.</w:t>
      </w:r>
    </w:p>
    <w:p>
      <w:r>
        <w:t>⚠️ Exam Trap: Adherence to the regimen is essential</w:t>
      </w:r>
    </w:p>
    <w:p>
      <w:r>
        <w:t>⚡ 5-Second Recall: Lower the pressure to protect the kidneys</w:t>
      </w:r>
    </w:p>
    <w:p>
      <w:r>
        <w:t>Question: A patient asks the nurse about renal hypertension mechanism. Which response by the nurse is correct?</w:t>
      </w:r>
    </w:p>
    <w:p>
      <w:r>
        <w:t>(a) Fluid retention and renin release raise the blood pressure as filtration falls</w:t>
      </w:r>
    </w:p>
    <w:p>
      <w:r>
        <w:t>(b) The failing kidney always lowers blood pressure dramatically</w:t>
      </w:r>
    </w:p>
    <w:p>
      <w:r>
        <w:t>(c) Kidney disease only affects glucose, never the blood pressure</w:t>
      </w:r>
    </w:p>
    <w:p>
      <w:r>
        <w:t>(d) Hypertension in renal disease comes from excess dietary salt only</w:t>
      </w:r>
    </w:p>
    <w:p>
      <w:r>
        <w:t>Answer: a</w:t>
      </w:r>
    </w:p>
    <w:p>
      <w:r>
        <w:t>Solution: ✅ Correct Answer: a.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🩺 Nursing Action: Control blood pressure to slow renal decline</w:t>
      </w:r>
    </w:p>
    <w:p>
      <w:r>
        <w:t>❌ Why Not Others: (b) The failing kidney always lowers blood pressure dramatically — not the best response for this situation; (c) Kidney disease only affects glucose, never the blood pressure — not the best response for this situation; (d) Hypertension in renal disease comes from excess dietary salt only — not the best response for this situation.</w:t>
      </w:r>
    </w:p>
    <w:p>
      <w:r>
        <w:t>⚠️ Exam Trap: ACE inhibitors or ARBs protect the kidneys</w:t>
      </w:r>
    </w:p>
    <w:p>
      <w:r>
        <w:t>⚡ 5-Second Recall: Hypertension and renal disease fuel each other</w:t>
      </w:r>
    </w:p>
    <w:p>
      <w:r>
        <w:t>Question: The nurse is teaching a patient about renal protective blood pressure drugs. Which statement by the patient indicates correct understanding?</w:t>
      </w:r>
    </w:p>
    <w:p>
      <w:r>
        <w:t>(a) They are the only drugs that never affect the kidneys</w:t>
      </w:r>
    </w:p>
    <w:p>
      <w:r>
        <w:t>(b) They raise the blood pressure to filter more blood</w:t>
      </w:r>
    </w:p>
    <w:p>
      <w:r>
        <w:t>(c) They lower the pressure and reduce protein leakage, slowing the kidney damage</w:t>
      </w:r>
    </w:p>
    <w:p>
      <w:r>
        <w:t>(d) They remove protein directly from the urine stream</w:t>
      </w:r>
    </w:p>
    <w:p>
      <w:r>
        <w:t>Answer: c</w:t>
      </w:r>
    </w:p>
    <w:p>
      <w:r>
        <w:t>Solution: ✅ Correct Answer: c. They lower the pressure and reduce protein leakage, slowing the kidney damage.</w:t>
      </w:r>
    </w:p>
    <w:p>
      <w:r>
        <w:t>🧠 Clinical Rationale: ACE inhibitors reduce both pressure and intraglomerular pressure, cutting proteinuria and protecting renal function in proteinuric disease</w:t>
      </w:r>
    </w:p>
    <w:p>
      <w:r>
        <w:t>🩺 Nursing Action: Monitor potassium and creatinine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are the only drugs that never affect the kidneys — not the best response for this situation; (b) They raise the blood pressure to filter more blood — not the best response for this situation; (d) They remove protein directly from the urine stream — not the best response for this situation.</w:t>
      </w:r>
    </w:p>
    <w:p>
      <w:r>
        <w:t>⚠️ Exam Trap: Report a dry cough which may prompt an ARB switch</w:t>
      </w:r>
    </w:p>
    <w:p>
      <w:r>
        <w:t>⚡ 5-Second Recall: ACE inhibitors slow renal decline</w:t>
      </w:r>
    </w:p>
    <w:p>
      <w:r>
        <w:t>Question: The nurse is teaching a patient about renal hypertension monitoring goals. Which statement by the patient indicates correct understanding?</w:t>
      </w:r>
    </w:p>
    <w:p>
      <w:r>
        <w:t>(a) Exactly 140/90 on every single reading only</w:t>
      </w:r>
    </w:p>
    <w:p>
      <w:r>
        <w:t>(b) Above 160/100 to keep the kidneys perfused</w:t>
      </w:r>
    </w:p>
    <w:p>
      <w:r>
        <w:t>(c) No target matters in kidney disease</w:t>
      </w:r>
    </w:p>
    <w:p>
      <w:r>
        <w:t>(d) Below about 130/80 mm Hg to slow the renal damage</w:t>
      </w:r>
    </w:p>
    <w:p>
      <w:r>
        <w:t>Answer: d</w:t>
      </w:r>
    </w:p>
    <w:p>
      <w:r>
        <w:t>Solution: ✅ Correct Answer: d. Below about 130/80 mm Hg to slow the renal damage.</w:t>
      </w:r>
    </w:p>
    <w:p>
      <w:r>
        <w:t>🧠 Clinical Rationale: Lower pressure targets (below about 130/80) reduce proteinuria and slow progression in proteinuric kidney disease</w:t>
      </w:r>
    </w:p>
    <w:p>
      <w:r>
        <w:t>🩺 Nursing Action: Home monitoring tracks the control</w:t>
      </w:r>
    </w:p>
    <w:p>
      <w:r>
        <w:t>❌ Why Not Others: (a) Exactly 140/90 on every single reading only — not the best response for this situation; (b) Above 160/100 to keep the kidneys perfused — not the best response for this situation; (c) No target matters in kidney disease — not the best response for this situation.</w:t>
      </w:r>
    </w:p>
    <w:p>
      <w:r>
        <w:t>⚠️ Exam Trap: Adherence to the regimen is essential</w:t>
      </w:r>
    </w:p>
    <w:p>
      <w:r>
        <w:t>⚡ 5-Second Recall: Lower the pressure to protect the kidneys</w:t>
      </w:r>
    </w:p>
    <w:p>
      <w:r>
        <w:t>Question: Which statement about renal hypertension mechanism is correct?</w:t>
      </w:r>
    </w:p>
    <w:p>
      <w:r>
        <w:t>(a) Hypertension in renal disease comes from excess dietary salt only</w:t>
      </w:r>
    </w:p>
    <w:p>
      <w:r>
        <w:t>(b) The failing kidney always lowers blood pressure dramatically</w:t>
      </w:r>
    </w:p>
    <w:p>
      <w:r>
        <w:t>(c) Kidney disease only affects glucose, never the blood pressure</w:t>
      </w:r>
    </w:p>
    <w:p>
      <w:r>
        <w:t>(d) Fluid retention and renin release raise the blood pressure as filtration falls</w:t>
      </w:r>
    </w:p>
    <w:p>
      <w:r>
        <w:t>Answer: d</w:t>
      </w:r>
    </w:p>
    <w:p>
      <w:r>
        <w:t>Solution: ✅ Correct Answer: d.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🩺 Nursing Action: Control blood pressure to slow renal decline</w:t>
      </w:r>
    </w:p>
    <w:p>
      <w:r>
        <w:t>❌ Why Not Others: (a) Hypertension in renal disease comes from excess dietary salt only — not the best response for this situation; (b) The failing kidney always lowers blood pressure dramatically — not the best response for this situation; (c) Kidney disease only affects glucose, never the blood pressure — not the best response for this situation.</w:t>
      </w:r>
    </w:p>
    <w:p>
      <w:r>
        <w:t>⚡ 5-Second Recall: Hypertension and renal disease fuel each other</w:t>
      </w:r>
    </w:p>
    <w:p>
      <w:r>
        <w:t>Question: A patient with renal protective blood pressure drugs is admitted to the unit. Which nursing action should the nurse perform FIRST?</w:t>
      </w:r>
    </w:p>
    <w:p>
      <w:r>
        <w:t>(a) They are the only drugs that never affect the kidneys</w:t>
      </w:r>
    </w:p>
    <w:p>
      <w:r>
        <w:t>(b) They raise the blood pressure to filter more blood</w:t>
      </w:r>
    </w:p>
    <w:p>
      <w:r>
        <w:t>(c) They lower the pressure and reduce protein leakage, slowing the kidney damage</w:t>
      </w:r>
    </w:p>
    <w:p>
      <w:r>
        <w:t>(d) They remove protein directly from the urine stream</w:t>
      </w:r>
    </w:p>
    <w:p>
      <w:r>
        <w:t>Answer: c</w:t>
      </w:r>
    </w:p>
    <w:p>
      <w:r>
        <w:t>Solution: ✅ Correct Answer: c. They lower the pressure and reduce protein leakage, slowing the kidney damage.</w:t>
      </w:r>
    </w:p>
    <w:p>
      <w:r>
        <w:t>🧠 Clinical Rationale: ACE inhibitors reduce both pressure and intraglomerular pressure, cutting proteinuria and protecting renal function in proteinuric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and creatinine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are the only drugs that never affect the kidneys — not the best response for this situation; (b) They raise the blood pressure to filter more blood — not the best response for this situation; (d) They remove protein directly from the urine stream — not the best response for this situation.</w:t>
      </w:r>
    </w:p>
    <w:p>
      <w:r>
        <w:t>⚡ 5-Second Recall: ACE inhibitors slow renal decline</w:t>
      </w:r>
    </w:p>
    <w:p>
      <w:r>
        <w:t>Question: A patient with renal hypertension monitoring goals is admitted to the unit. Which nursing action should the nurse perform FIRST?</w:t>
      </w:r>
    </w:p>
    <w:p>
      <w:r>
        <w:t>(a) No target matters in kidney disease</w:t>
      </w:r>
    </w:p>
    <w:p>
      <w:r>
        <w:t>(b) Above 160/100 to keep the kidneys perfused</w:t>
      </w:r>
    </w:p>
    <w:p>
      <w:r>
        <w:t>(c) Exactly 140/90 on every single reading only</w:t>
      </w:r>
    </w:p>
    <w:p>
      <w:r>
        <w:t>(d) Below about 130/80 mm Hg to slow the renal damage</w:t>
      </w:r>
    </w:p>
    <w:p>
      <w:r>
        <w:t>Answer: d</w:t>
      </w:r>
    </w:p>
    <w:p>
      <w:r>
        <w:t>Solution: ✅ Correct Answer: d. Below about 130/80 mm Hg to slow the renal damage.</w:t>
      </w:r>
    </w:p>
    <w:p>
      <w:r>
        <w:t>🧠 Clinical Rationale: Lower pressure targets (below about 130/80) reduce proteinuria and slow progression in proteinuric kidney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Home monitoring tracks the control</w:t>
      </w:r>
    </w:p>
    <w:p>
      <w:r>
        <w:t>❌ Why Not Others: (a) No target matters in kidney disease — not the best response for this situation; (b) Above 160/100 to keep the kidneys perfused — not the best response for this situation; (c) Exactly 140/90 on every single reading only — not the best response for this situation.</w:t>
      </w:r>
    </w:p>
    <w:p>
      <w:r>
        <w:t>⚡ 5-Second Recall: Lower the pressure to protect the kidneys</w:t>
      </w:r>
    </w:p>
    <w:p>
      <w:r>
        <w:t>Question: The nurse is caring for a patient with renal hypertension mechanism. Which response is most appropriate?</w:t>
      </w:r>
    </w:p>
    <w:p>
      <w:r>
        <w:t>(a) Fluid retention and renin release raise the blood pressure as filtration falls</w:t>
      </w:r>
    </w:p>
    <w:p>
      <w:r>
        <w:t>(b) The failing kidney always lowers blood pressure dramatically</w:t>
      </w:r>
    </w:p>
    <w:p>
      <w:r>
        <w:t>(c) Kidney disease only affects glucose, never the blood pressure</w:t>
      </w:r>
    </w:p>
    <w:p>
      <w:r>
        <w:t>(d) Hypertension in renal disease comes from excess dietary salt only</w:t>
      </w:r>
    </w:p>
    <w:p>
      <w:r>
        <w:t>Answer: a</w:t>
      </w:r>
    </w:p>
    <w:p>
      <w:r>
        <w:t>Solution: ✅ Correct Answer: a.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🩺 Nursing Action: Control blood pressure to slow renal decline</w:t>
      </w:r>
    </w:p>
    <w:p>
      <w:r>
        <w:t>❌ Why Not Others: (b) The failing kidney always lowers blood pressure dramatically — not the best response for this situation; (c) Kidney disease only affects glucose, never the blood pressure — not the best response for this situation; (d) Hypertension in renal disease comes from excess dietary salt only — not the best response for this situation.</w:t>
      </w:r>
    </w:p>
    <w:p>
      <w:r>
        <w:t>⚡ 5-Second Recall: Hypertension and renal disease fuel each other</w:t>
      </w:r>
    </w:p>
    <w:p>
      <w:r>
        <w:t>Question: The nurse is caring for a patient with renal protective blood pressure drugs. Which response is most appropriate?</w:t>
      </w:r>
    </w:p>
    <w:p>
      <w:r>
        <w:t>(a) They lower the pressure and reduce protein leakage, slowing the kidney damage</w:t>
      </w:r>
    </w:p>
    <w:p>
      <w:r>
        <w:t>(b) They raise the blood pressure to filter more blood</w:t>
      </w:r>
    </w:p>
    <w:p>
      <w:r>
        <w:t>(c) They remove protein directly from the urine stream</w:t>
      </w:r>
    </w:p>
    <w:p>
      <w:r>
        <w:t>(d) They are the only drugs that never affect the kidneys</w:t>
      </w:r>
    </w:p>
    <w:p>
      <w:r>
        <w:t>Answer: a</w:t>
      </w:r>
    </w:p>
    <w:p>
      <w:r>
        <w:t>Solution: ✅ Correct Answer: a. They lower the pressure and reduce protein leakage, slowing the kidney damage.</w:t>
      </w:r>
    </w:p>
    <w:p>
      <w:r>
        <w:t>🧠 Clinical Rationale: ACE inhibitors reduce both pressure and intraglomerular pressure, cutting proteinuria and protecting renal function in proteinuric disease</w:t>
      </w:r>
    </w:p>
    <w:p>
      <w:r>
        <w:t>🩺 Nursing Action: Monitor potassium and creatinine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They raise the blood pressure to filter more blood — not the best response for this situation; (c) They remove protein directly from the urine stream — not the best response for this situation; (d) They are the only drugs that never affect the kidneys — not the best response for this situation.</w:t>
      </w:r>
    </w:p>
    <w:p>
      <w:r>
        <w:t>⚡ 5-Second Recall: ACE inhibitors slow renal decline</w:t>
      </w:r>
    </w:p>
    <w:p>
      <w:r>
        <w:t>Question: Which assessment finding in a patient with renal hypertension monitoring goals is MOST concerning and requires immediate follow-up?</w:t>
      </w:r>
    </w:p>
    <w:p>
      <w:r>
        <w:t>(a) Above 160/100 to keep the kidneys perfused</w:t>
      </w:r>
    </w:p>
    <w:p>
      <w:r>
        <w:t>(b) No target matters in kidney disease</w:t>
      </w:r>
    </w:p>
    <w:p>
      <w:r>
        <w:t>(c) Exactly 140/90 on every single reading only</w:t>
      </w:r>
    </w:p>
    <w:p>
      <w:r>
        <w:t>(d) Below about 130/80 mm Hg to slow the renal damage</w:t>
      </w:r>
    </w:p>
    <w:p>
      <w:r>
        <w:t>Answer: d</w:t>
      </w:r>
    </w:p>
    <w:p>
      <w:r>
        <w:t>Solution: ✅ Correct Answer: d. Below about 130/80 mm Hg to slow the renal damage.</w:t>
      </w:r>
    </w:p>
    <w:p>
      <w:r>
        <w:t>🧠 Clinical Rationale: Lower pressure targets (below about 130/80) reduce proteinuria and slow progression in proteinuric kidney disease</w:t>
      </w:r>
    </w:p>
    <w:p>
      <w:r>
        <w:t>🔍 Key Clues: Tight BP control protects the kidneys</w:t>
      </w:r>
    </w:p>
    <w:p>
      <w:r>
        <w:t>🩺 Nursing Action: Home monitoring tracks the control</w:t>
      </w:r>
    </w:p>
    <w:p>
      <w:r>
        <w:t>❌ Why Not Others: (a) Above 160/100 to keep the kidneys perfused — not the best response for this situation; (b) No target matters in kidney disease — not the best response for this situation; (c) Exactly 140/90 on every single reading only — not the best response for this situation.</w:t>
      </w:r>
    </w:p>
    <w:p>
      <w:r>
        <w:t>⚡ 5-Second Recall: Lower the pressure to protect the kidneys</w:t>
      </w:r>
    </w:p>
    <w:p>
      <w:r>
        <w:t>Question: The nurse demonstrates correct understanding of renal hypertension mechanism by identifying which response as appropriate?</w:t>
      </w:r>
    </w:p>
    <w:p>
      <w:r>
        <w:t>(a) Hypertension in renal disease comes from excess dietary salt only</w:t>
      </w:r>
    </w:p>
    <w:p>
      <w:r>
        <w:t>(b) Kidney disease only affects glucose, never the blood pressure</w:t>
      </w:r>
    </w:p>
    <w:p>
      <w:r>
        <w:t>(c) Fluid retention and renin release raise the blood pressure as filtration falls</w:t>
      </w:r>
    </w:p>
    <w:p>
      <w:r>
        <w:t>(d) The failing kidney always lowers blood pressure dramatically</w:t>
      </w:r>
    </w:p>
    <w:p>
      <w:r>
        <w:t>Answer: c</w:t>
      </w:r>
    </w:p>
    <w:p>
      <w:r>
        <w:t>Solution: ✅ Correct Answer: c.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🩺 Nursing Action: Control blood pressure to slow renal decline</w:t>
      </w:r>
    </w:p>
    <w:p>
      <w:r>
        <w:t>❌ Why Not Others: (a) Hypertension in renal disease comes from excess dietary salt only — not the best response for this situation; (b) Kidney disease only affects glucose, never the blood pressure — not the best response for this situation; (d) The failing kidney always lowers blood pressure dramatically — not the best response for this situation.</w:t>
      </w:r>
    </w:p>
    <w:p>
      <w:r>
        <w:t>⚡ 5-Second Recall: Hypertension and renal disease fuel each other</w:t>
      </w:r>
    </w:p>
    <w:p>
      <w:r>
        <w:t>Question: The nurse demonstrates correct understanding of renal protective blood pressure drugs by identifying which response as appropriate?</w:t>
      </w:r>
    </w:p>
    <w:p>
      <w:r>
        <w:t>(a) They raise the blood pressure to filter more blood</w:t>
      </w:r>
    </w:p>
    <w:p>
      <w:r>
        <w:t>(b) They remove protein directly from the urine stream</w:t>
      </w:r>
    </w:p>
    <w:p>
      <w:r>
        <w:t>(c) They are the only drugs that never affect the kidneys</w:t>
      </w:r>
    </w:p>
    <w:p>
      <w:r>
        <w:t>(d) They lower the pressure and reduce protein leakage, slowing the kidney damage</w:t>
      </w:r>
    </w:p>
    <w:p>
      <w:r>
        <w:t>Answer: d</w:t>
      </w:r>
    </w:p>
    <w:p>
      <w:r>
        <w:t>Solution: ✅ Correct Answer: d. They lower the pressure and reduce protein leakage, slowing the kidney damage.</w:t>
      </w:r>
    </w:p>
    <w:p>
      <w:r>
        <w:t>🧠 Clinical Rationale: ACE inhibitors reduce both pressure and intraglomerular pressure, cutting proteinuria and protecting renal function in proteinuric disease</w:t>
      </w:r>
    </w:p>
    <w:p>
      <w:r>
        <w:t>🩺 Nursing Action: Monitor potassium and creatinine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raise the blood pressure to filter more blood — not the best response for this situation; (b) They remove protein directly from the urine stream — not the best response for this situation; (c) They are the only drugs that never affect the kidneys — not the best response for this situation.</w:t>
      </w:r>
    </w:p>
    <w:p>
      <w:r>
        <w:t>⚡ 5-Second Recall: ACE inhibitors slow renal decline</w:t>
      </w:r>
    </w:p>
    <w:p>
      <w:r>
        <w:t>Question: The nurse demonstrates correct understanding of renal hypertension monitoring goals by identifying which response as appropriate?</w:t>
      </w:r>
    </w:p>
    <w:p>
      <w:r>
        <w:t>(a) Exactly 140/90 on every single reading only</w:t>
      </w:r>
    </w:p>
    <w:p>
      <w:r>
        <w:t>(b) Below about 130/80 mm Hg to slow the renal damage</w:t>
      </w:r>
    </w:p>
    <w:p>
      <w:r>
        <w:t>(c) No target matters in kidney disease</w:t>
      </w:r>
    </w:p>
    <w:p>
      <w:r>
        <w:t>(d) Above 160/100 to keep the kidneys perfused</w:t>
      </w:r>
    </w:p>
    <w:p>
      <w:r>
        <w:t>Answer: b</w:t>
      </w:r>
    </w:p>
    <w:p>
      <w:r>
        <w:t>Solution: ✅ Correct Answer: b. Below about 130/80 mm Hg to slow the renal damage.</w:t>
      </w:r>
    </w:p>
    <w:p>
      <w:r>
        <w:t>🧠 Clinical Rationale: Lower pressure targets (below about 130/80) reduce proteinuria and slow progression in proteinuric kidney disease</w:t>
      </w:r>
    </w:p>
    <w:p>
      <w:r>
        <w:t>🩺 Nursing Action: Home monitoring tracks the control</w:t>
      </w:r>
    </w:p>
    <w:p>
      <w:r>
        <w:t>❌ Why Not Others: (a) Exactly 140/90 on every single reading only — not the best response for this situation; (c) No target matters in kidney disease — not the best response for this situation; (d) Above 160/100 to keep the kidneys perfused — not the best response for this situation.</w:t>
      </w:r>
    </w:p>
    <w:p>
      <w:r>
        <w:t>⚡ 5-Second Recall: Lower the pressure to protect the kidneys</w:t>
      </w:r>
    </w:p>
    <w:p>
      <w:r>
        <w:t>Question: Which change signals worsening renal function in a patient with acute glomerulonephritis?</w:t>
      </w:r>
    </w:p>
    <w:p>
      <w:r>
        <w:t>(a) Normal urine output with improving oedema</w:t>
      </w:r>
    </w:p>
    <w:p>
      <w:r>
        <w:t>(b) Rising creatinine with falling urine output</w:t>
      </w:r>
    </w:p>
    <w:p>
      <w:r>
        <w:t>(c) Falling blood pressure with no other changes only</w:t>
      </w:r>
    </w:p>
    <w:p>
      <w:r>
        <w:t>(d) Stable creatinine with clear urine</w:t>
      </w:r>
    </w:p>
    <w:p>
      <w:r>
        <w:t>Answer: b</w:t>
      </w:r>
    </w:p>
    <w:p>
      <w:r>
        <w:t>Solution: ✅ Correct Answer: b. Rising creatinine with falling urine output.</w:t>
      </w:r>
    </w:p>
    <w:p>
      <w:r>
        <w:t>🧠 Clinical Rationale: Progressive oliguria with a climbing creatinine marks advancing renal failure that may need dialysis support</w:t>
      </w:r>
    </w:p>
    <w:p>
      <w:r>
        <w:t>🔍 Key Clues: Rising creatinine + oliguria = renal decline</w:t>
      </w:r>
    </w:p>
    <w:p>
      <w:r>
        <w:t>🩺 Nursing Action: Monitor daily creatinine and urine output trends</w:t>
      </w:r>
    </w:p>
    <w:p>
      <w:r>
        <w:t>❌ Why Not Others: (a) Normal urine output with improving oedema — not the best response for this situation; (c) Falling blood pressure with no other changes only — not the best response for this situation; (d) Stable creatinine with clear urine — not the best response for this situation.</w:t>
      </w:r>
    </w:p>
    <w:p>
      <w:r>
        <w:t>⚠️ Exam Trap: Prepare for dialysis if failure is severe</w:t>
      </w:r>
    </w:p>
    <w:p>
      <w:r>
        <w:t>⚡ 5-Second Recall: Track renal function closely</w:t>
      </w:r>
    </w:p>
    <w:p>
      <w:r>
        <w:t>Question: A child with acute glomerulonephritis develops a severe headache and blurred vision with rising blood pressure. What should the nurse do first?</w:t>
      </w:r>
    </w:p>
    <w:p>
      <w:r>
        <w:t>(a) Give the child a mild analgesic and observe for a day</w:t>
      </w:r>
    </w:p>
    <w:p>
      <w:r>
        <w:t>(b) Encourage more fluids to lower the pressure</w:t>
      </w:r>
    </w:p>
    <w:p>
      <w:r>
        <w:t>(c) Send the child for a routine school check-up</w:t>
      </w:r>
    </w:p>
    <w:p>
      <w:r>
        <w:t>(d) Notify the provider and prepare antihypertensive treatment — hypertensive encephalopathy is an emergency</w:t>
      </w:r>
    </w:p>
    <w:p>
      <w:r>
        <w:t>Answer: d</w:t>
      </w:r>
    </w:p>
    <w:p>
      <w:r>
        <w:t>Solution: ✅ Correct Answer: d. Notify the provider and prepare antihypertensive treatment — hypertensive encephalopathy is an emergency.</w:t>
      </w:r>
    </w:p>
    <w:p>
      <w:r>
        <w:t>🧠 Clinical Rationale: Headache with visual change and hypertension signals hypertensive encephalopathy from the fluid overload — urgent pressure control is required</w:t>
      </w:r>
    </w:p>
    <w:p>
      <w:r>
        <w:t>🔍 Key Clues: Headache + high BP = encephalopathy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Institute seizure precautions immediately</w:t>
      </w:r>
    </w:p>
    <w:p>
      <w:r>
        <w:t>❌ Why Not Others: (a) Give the child a mild analgesic and observe for a day — not the best response for this situation; (b) Encourage more fluids to lower the pressure — not the best response for this situation; (c) Send the child for a routine school check-up — not the best response for this situation.</w:t>
      </w:r>
    </w:p>
    <w:p>
      <w:r>
        <w:t>⚠️ Exam Trap: Antihypertensives are given per protocol</w:t>
      </w:r>
    </w:p>
    <w:p>
      <w:r>
        <w:t>⚡ 5-Second Recall: Hypertensive encephalopathy = emergency</w:t>
      </w:r>
    </w:p>
    <w:p>
      <w:r>
        <w:t>Question: Which instruction is appropriate for the family of a child recovering from poststreptococcal glomerulonephritis?</w:t>
      </w:r>
    </w:p>
    <w:p>
      <w:r>
        <w:t>(a) Stop all medications once the urine looks clear again</w:t>
      </w:r>
    </w:p>
    <w:p>
      <w:r>
        <w:t>(b) Skip follow-up appointments if the child feels well</w:t>
      </w:r>
    </w:p>
    <w:p>
      <w:r>
        <w:t>(c) Report decreased urine output, worsening oedema or rising blood pressure promptly</w:t>
      </w:r>
    </w:p>
    <w:p>
      <w:r>
        <w:t>(d) Allow a high-salt diet to speed the recovery</w:t>
      </w:r>
    </w:p>
    <w:p>
      <w:r>
        <w:t>Answer: c</w:t>
      </w:r>
    </w:p>
    <w:p>
      <w:r>
        <w:t>Solution: ✅ Correct Answer: c. Report decreased urine output, worsening oedema or rising blood pressure promptly.</w:t>
      </w:r>
    </w:p>
    <w:p>
      <w:r>
        <w:t>🧠 Clinical Rationale: Families must report oliguria, oedema or hypertension — the danger signs of the nephritis phase — and keep follow-up visits</w:t>
      </w:r>
    </w:p>
    <w:p>
      <w:r>
        <w:t>🔍 Key Clues: Watch for the danger signs at home</w:t>
      </w:r>
    </w:p>
    <w:p>
      <w:r>
        <w:t>🩺 Nursing Action: Restrict sodium and fluids as instructed</w:t>
      </w:r>
    </w:p>
    <w:p>
      <w:r>
        <w:t>❌ Why Not Others: (a) Stop all medications once the urine looks clear again — not the best response for this situation; (b) Skip follow-up appointments if the child feels well — not the best response for this situation; (d) Allow a high-salt diet to speed the recovery — not the best response for this situation.</w:t>
      </w:r>
    </w:p>
    <w:p>
      <w:r>
        <w:t>⚠️ Exam Trap: Complete the full treatment and monitoring plan</w:t>
      </w:r>
    </w:p>
    <w:p>
      <w:r>
        <w:t>⚡ 5-Second Recall: Report oedema, low output or headache</w:t>
      </w:r>
    </w:p>
    <w:p>
      <w:r>
        <w:t>Question: A patient asks the nurse about glomerular disease complication monitoring acute kidney injury. Which response by the nurse is correct?</w:t>
      </w:r>
    </w:p>
    <w:p>
      <w:r>
        <w:t>(a) Normal urine output with improving oedema</w:t>
      </w:r>
    </w:p>
    <w:p>
      <w:r>
        <w:t>(b) Rising creatinine with falling urine output</w:t>
      </w:r>
    </w:p>
    <w:p>
      <w:r>
        <w:t>(c) Falling blood pressure with no other changes only</w:t>
      </w:r>
    </w:p>
    <w:p>
      <w:r>
        <w:t>(d) Stable creatinine with clear urine</w:t>
      </w:r>
    </w:p>
    <w:p>
      <w:r>
        <w:t>Answer: b</w:t>
      </w:r>
    </w:p>
    <w:p>
      <w:r>
        <w:t>Solution: ✅ Correct Answer: b. Rising creatinine with falling urine output.</w:t>
      </w:r>
    </w:p>
    <w:p>
      <w:r>
        <w:t>🧠 Clinical Rationale: Progressive oliguria with a climbing creatinine marks advancing renal failure that may need dialysis support</w:t>
      </w:r>
    </w:p>
    <w:p>
      <w:r>
        <w:t>🩺 Nursing Action: Monitor daily creatinine and urine output trends</w:t>
      </w:r>
    </w:p>
    <w:p>
      <w:r>
        <w:t>❌ Why Not Others: (a) Normal urine output with improving oedema — not the best response for this situation; (c) Falling blood pressure with no other changes only — not the best response for this situation; (d) Stable creatinine with clear urine — not the best response for this situation.</w:t>
      </w:r>
    </w:p>
    <w:p>
      <w:r>
        <w:t>⚠️ Exam Trap: Prepare for dialysis if failure is severe</w:t>
      </w:r>
    </w:p>
    <w:p>
      <w:r>
        <w:t>⚡ 5-Second Recall: Track renal function closely</w:t>
      </w:r>
    </w:p>
    <w:p>
      <w:r>
        <w:t>Question: A patient asks the nurse about glomerulonephritis encephalopathy prevention. Which response by the nurse is correct?</w:t>
      </w:r>
    </w:p>
    <w:p>
      <w:r>
        <w:t>(a) Give the child a mild analgesic and observe for a day</w:t>
      </w:r>
    </w:p>
    <w:p>
      <w:r>
        <w:t>(b) Encourage more fluids to lower the pressure</w:t>
      </w:r>
    </w:p>
    <w:p>
      <w:r>
        <w:t>(c) Send the child for a routine school check-up</w:t>
      </w:r>
    </w:p>
    <w:p>
      <w:r>
        <w:t>(d) Notify the provider and prepare antihypertensive treatment — hypertensive encephalopathy is an emergency</w:t>
      </w:r>
    </w:p>
    <w:p>
      <w:r>
        <w:t>Answer: d</w:t>
      </w:r>
    </w:p>
    <w:p>
      <w:r>
        <w:t>Solution: ✅ Correct Answer: d. Notify the provider and prepare antihypertensive treatment — hypertensive encephalopathy is an emergency.</w:t>
      </w:r>
    </w:p>
    <w:p>
      <w:r>
        <w:t>🧠 Clinical Rationale: Headache with visual change and hypertension signals hypertensive encephalopathy from the fluid overload — urgent pressure control is required</w:t>
      </w:r>
    </w:p>
    <w:p>
      <w:r>
        <w:t>🩺 Nursing Action: Institute seizure precautions immediately</w:t>
      </w:r>
    </w:p>
    <w:p>
      <w:r>
        <w:t>❌ Why Not Others: (a) Give the child a mild analgesic and observe for a day — not the best response for this situation; (b) Encourage more fluids to lower the pressure — not the best response for this situation; (c) Send the child for a routine school check-up — not the best response for this situation.</w:t>
      </w:r>
    </w:p>
    <w:p>
      <w:r>
        <w:t>⚠️ Exam Trap: Antihypertensives are given per protocol</w:t>
      </w:r>
    </w:p>
    <w:p>
      <w:r>
        <w:t>⚡ 5-Second Recall: Hypertensive encephalopathy = emergency</w:t>
      </w:r>
    </w:p>
    <w:p>
      <w:r>
        <w:t>Question: The nurse is teaching a patient about post strep nephritis family education. Which statement by the patient indicates correct understanding?</w:t>
      </w:r>
    </w:p>
    <w:p>
      <w:r>
        <w:t>(a) Skip follow-up appointments if the child feels well</w:t>
      </w:r>
    </w:p>
    <w:p>
      <w:r>
        <w:t>(b) Report decreased urine output, worsening oedema or rising blood pressure promptly</w:t>
      </w:r>
    </w:p>
    <w:p>
      <w:r>
        <w:t>(c) Allow a high-salt diet to speed the recovery</w:t>
      </w:r>
    </w:p>
    <w:p>
      <w:r>
        <w:t>(d) Stop all medications once the urine looks clear again</w:t>
      </w:r>
    </w:p>
    <w:p>
      <w:r>
        <w:t>Answer: b</w:t>
      </w:r>
    </w:p>
    <w:p>
      <w:r>
        <w:t>Solution: ✅ Correct Answer: b. Report decreased urine output, worsening oedema or rising blood pressure promptly.</w:t>
      </w:r>
    </w:p>
    <w:p>
      <w:r>
        <w:t>🧠 Clinical Rationale: Families must report oliguria, oedema or hypertension — the danger signs of the nephritis phase — and keep follow-up visits</w:t>
      </w:r>
    </w:p>
    <w:p>
      <w:r>
        <w:t>🩺 Nursing Action: Restrict sodium and fluids as instructed</w:t>
      </w:r>
    </w:p>
    <w:p>
      <w:r>
        <w:t>❌ Why Not Others: (a) Skip follow-up appointments if the child feels well — not the best response for this situation; (c) Allow a high-salt diet to speed the recovery — not the best response for this situation; (d) Stop all medications once the urine looks clear again — not the best response for this situation.</w:t>
      </w:r>
    </w:p>
    <w:p>
      <w:r>
        <w:t>⚠️ Exam Trap: Complete the full treatment and monitoring plan</w:t>
      </w:r>
    </w:p>
    <w:p>
      <w:r>
        <w:t>⚡ 5-Second Recall: Report oedema, low output or headache</w:t>
      </w:r>
    </w:p>
    <w:p>
      <w:r>
        <w:t>Question: Which statement about glomerular disease complication monitoring acute kidney injury is correct?</w:t>
      </w:r>
    </w:p>
    <w:p>
      <w:r>
        <w:t>(a) Stable creatinine with clear urine</w:t>
      </w:r>
    </w:p>
    <w:p>
      <w:r>
        <w:t>(b) Falling blood pressure with no other changes only</w:t>
      </w:r>
    </w:p>
    <w:p>
      <w:r>
        <w:t>(c) Normal urine output with improving oedema</w:t>
      </w:r>
    </w:p>
    <w:p>
      <w:r>
        <w:t>(d) Rising creatinine with falling urine output</w:t>
      </w:r>
    </w:p>
    <w:p>
      <w:r>
        <w:t>Answer: d</w:t>
      </w:r>
    </w:p>
    <w:p>
      <w:r>
        <w:t>Solution: ✅ Correct Answer: d. Rising creatinine with falling urine output.</w:t>
      </w:r>
    </w:p>
    <w:p>
      <w:r>
        <w:t>🧠 Clinical Rationale: Progressive oliguria with a climbing creatinine marks advancing renal failure that may need dialysis support</w:t>
      </w:r>
    </w:p>
    <w:p>
      <w:r>
        <w:t>🩺 Nursing Action: Monitor daily creatinine and urine output trends</w:t>
      </w:r>
    </w:p>
    <w:p>
      <w:r>
        <w:t>❌ Why Not Others: (a) Stable creatinine with clear urine — not the best response for this situation; (b) Falling blood pressure with no other changes only — not the best response for this situation; (c) Normal urine output with improving oedema — not the best response for this situation.</w:t>
      </w:r>
    </w:p>
    <w:p>
      <w:r>
        <w:t>⚡ 5-Second Recall: Track renal function closely</w:t>
      </w:r>
    </w:p>
    <w:p>
      <w:r>
        <w:t>Question: A patient with glomerulonephritis encephalopathy prevention is admitted to the unit. Which nursing action should the nurse perform FIRST?</w:t>
      </w:r>
    </w:p>
    <w:p>
      <w:r>
        <w:t>(a) Send the child for a routine school check-up</w:t>
      </w:r>
    </w:p>
    <w:p>
      <w:r>
        <w:t>(b) Encourage more fluids to lower the pressure</w:t>
      </w:r>
    </w:p>
    <w:p>
      <w:r>
        <w:t>(c) Notify the provider and prepare antihypertensive treatment — hypertensive encephalopathy is an emergency</w:t>
      </w:r>
    </w:p>
    <w:p>
      <w:r>
        <w:t>(d) Give the child a mild analgesic and observe for a day</w:t>
      </w:r>
    </w:p>
    <w:p>
      <w:r>
        <w:t>Answer: c</w:t>
      </w:r>
    </w:p>
    <w:p>
      <w:r>
        <w:t>Solution: ✅ Correct Answer: c. Notify the provider and prepare antihypertensive treatment — hypertensive encephalopathy is an emergency.</w:t>
      </w:r>
    </w:p>
    <w:p>
      <w:r>
        <w:t>🧠 Clinical Rationale: Headache with visual change and hypertension signals hypertensive encephalopathy from the fluid overload — urgent pressure control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Institute seizure precautions immediately</w:t>
      </w:r>
    </w:p>
    <w:p>
      <w:r>
        <w:t>❌ Why Not Others: (a) Send the child for a routine school check-up — not the best response for this situation; (b) Encourage more fluids to lower the pressure — not the best response for this situation; (d) Give the child a mild analgesic and observe for a day — not the best response for this situation.</w:t>
      </w:r>
    </w:p>
    <w:p>
      <w:r>
        <w:t>⚡ 5-Second Recall: Hypertensive encephalopathy = emergency</w:t>
      </w:r>
    </w:p>
    <w:p>
      <w:r>
        <w:t>Question: A patient with post strep nephritis family education is admitted to the unit. Which nursing action should the nurse perform FIRST?</w:t>
      </w:r>
    </w:p>
    <w:p>
      <w:r>
        <w:t>(a) Skip follow-up appointments if the child feels well</w:t>
      </w:r>
    </w:p>
    <w:p>
      <w:r>
        <w:t>(b) Allow a high-salt diet to speed the recovery</w:t>
      </w:r>
    </w:p>
    <w:p>
      <w:r>
        <w:t>(c) Stop all medications once the urine looks clear again</w:t>
      </w:r>
    </w:p>
    <w:p>
      <w:r>
        <w:t>(d) Report decreased urine output, worsening oedema or rising blood pressure promptly</w:t>
      </w:r>
    </w:p>
    <w:p>
      <w:r>
        <w:t>Answer: d</w:t>
      </w:r>
    </w:p>
    <w:p>
      <w:r>
        <w:t>Solution: ✅ Correct Answer: d. Report decreased urine output, worsening oedema or rising blood pressure promptly.</w:t>
      </w:r>
    </w:p>
    <w:p>
      <w:r>
        <w:t>🧠 Clinical Rationale: Families must report oliguria, oedema or hypertension — the danger signs of the nephritis phase — and keep follow-up visits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sodium and fluids as instructed</w:t>
      </w:r>
    </w:p>
    <w:p>
      <w:r>
        <w:t>❌ Why Not Others: (a) Skip follow-up appointments if the child feels well — not the best response for this situation; (b) Allow a high-salt diet to speed the recovery — not the best response for this situation; (c) Stop all medications once the urine looks clear again — not the best response for this situation.</w:t>
      </w:r>
    </w:p>
    <w:p>
      <w:r>
        <w:t>⚡ 5-Second Recall: Report oedema, low output or headache</w:t>
      </w:r>
    </w:p>
    <w:p>
      <w:r>
        <w:t>Question: Which assessment finding in a patient with glomerular disease complication monitoring acute kidney injury is MOST concerning and requires immediate follow-up?</w:t>
      </w:r>
    </w:p>
    <w:p>
      <w:r>
        <w:t>(a) Rising creatinine with falling urine output</w:t>
      </w:r>
    </w:p>
    <w:p>
      <w:r>
        <w:t>(b) Normal urine output with improving oedema</w:t>
      </w:r>
    </w:p>
    <w:p>
      <w:r>
        <w:t>(c) Falling blood pressure with no other changes only</w:t>
      </w:r>
    </w:p>
    <w:p>
      <w:r>
        <w:t>(d) Stable creatinine with clear urine</w:t>
      </w:r>
    </w:p>
    <w:p>
      <w:r>
        <w:t>Answer: a</w:t>
      </w:r>
    </w:p>
    <w:p>
      <w:r>
        <w:t>Solution: ✅ Correct Answer: a. Rising creatinine with falling urine output.</w:t>
      </w:r>
    </w:p>
    <w:p>
      <w:r>
        <w:t>🧠 Clinical Rationale: Progressive oliguria with a climbing creatinine marks advancing renal failure that may need dialysis support</w:t>
      </w:r>
    </w:p>
    <w:p>
      <w:r>
        <w:t>🔍 Key Clues: Rising creatinine + oliguria = renal decline</w:t>
      </w:r>
    </w:p>
    <w:p>
      <w:r>
        <w:t>🩺 Nursing Action: Monitor daily creatinine and urine output trends</w:t>
      </w:r>
    </w:p>
    <w:p>
      <w:r>
        <w:t>❌ Why Not Others: (b) Normal urine output with improving oedema — not the best response for this situation; (c) Falling blood pressure with no other changes only — not the best response for this situation; (d) Stable creatinine with clear urine — not the best response for this situation.</w:t>
      </w:r>
    </w:p>
    <w:p>
      <w:r>
        <w:t>⚡ 5-Second Recall: Track renal function closely</w:t>
      </w:r>
    </w:p>
    <w:p>
      <w:r>
        <w:t>Question: The nurse is caring for a patient with glomerulonephritis encephalopathy prevention. Which response is most appropriate?</w:t>
      </w:r>
    </w:p>
    <w:p>
      <w:r>
        <w:t>(a) Send the child for a routine school check-up</w:t>
      </w:r>
    </w:p>
    <w:p>
      <w:r>
        <w:t>(b) Notify the provider and prepare antihypertensive treatment — hypertensive encephalopathy is an emergency</w:t>
      </w:r>
    </w:p>
    <w:p>
      <w:r>
        <w:t>(c) Encourage more fluids to lower the pressure</w:t>
      </w:r>
    </w:p>
    <w:p>
      <w:r>
        <w:t>(d) Give the child a mild analgesic and observe for a day</w:t>
      </w:r>
    </w:p>
    <w:p>
      <w:r>
        <w:t>Answer: b</w:t>
      </w:r>
    </w:p>
    <w:p>
      <w:r>
        <w:t>Solution: ✅ Correct Answer: b. Notify the provider and prepare antihypertensive treatment — hypertensive encephalopathy is an emergency.</w:t>
      </w:r>
    </w:p>
    <w:p>
      <w:r>
        <w:t>🧠 Clinical Rationale: Headache with visual change and hypertension signals hypertensive encephalopathy from the fluid overload — urgent pressure control is required</w:t>
      </w:r>
    </w:p>
    <w:p>
      <w:r>
        <w:t>🩺 Nursing Action: Institute seizure precautions immediately</w:t>
      </w:r>
    </w:p>
    <w:p>
      <w:r>
        <w:t>❌ Why Not Others: (a) Send the child for a routine school check-up — not the best response for this situation; (c) Encourage more fluids to lower the pressure — not the best response for this situation; (d) Give the child a mild analgesic and observe for a day — not the best response for this situation.</w:t>
      </w:r>
    </w:p>
    <w:p>
      <w:r>
        <w:t>⚡ 5-Second Recall: Hypertensive encephalopathy = emergency</w:t>
      </w:r>
    </w:p>
    <w:p>
      <w:r>
        <w:t>Question: Which assessment finding in a patient with post strep nephritis family education is MOST concerning and requires immediate follow-up?</w:t>
      </w:r>
    </w:p>
    <w:p>
      <w:r>
        <w:t>(a) Stop all medications once the urine looks clear again</w:t>
      </w:r>
    </w:p>
    <w:p>
      <w:r>
        <w:t>(b) Skip follow-up appointments if the child feels well</w:t>
      </w:r>
    </w:p>
    <w:p>
      <w:r>
        <w:t>(c) Allow a high-salt diet to speed the recovery</w:t>
      </w:r>
    </w:p>
    <w:p>
      <w:r>
        <w:t>(d) Report decreased urine output, worsening oedema or rising blood pressure promptly</w:t>
      </w:r>
    </w:p>
    <w:p>
      <w:r>
        <w:t>Answer: d</w:t>
      </w:r>
    </w:p>
    <w:p>
      <w:r>
        <w:t>Solution: ✅ Correct Answer: d. Report decreased urine output, worsening oedema or rising blood pressure promptly.</w:t>
      </w:r>
    </w:p>
    <w:p>
      <w:r>
        <w:t>🧠 Clinical Rationale: Families must report oliguria, oedema or hypertension — the danger signs of the nephritis phase — and keep follow-up visits</w:t>
      </w:r>
    </w:p>
    <w:p>
      <w:r>
        <w:t>🔍 Key Clues: Watch for the danger signs at home</w:t>
      </w:r>
    </w:p>
    <w:p>
      <w:r>
        <w:t>🩺 Nursing Action: Restrict sodium and fluids as instructed</w:t>
      </w:r>
    </w:p>
    <w:p>
      <w:r>
        <w:t>❌ Why Not Others: (a) Stop all medications once the urine looks clear again — not the best response for this situation; (b) Skip follow-up appointments if the child feels well — not the best response for this situation; (c) Allow a high-salt diet to speed the recovery — not the best response for this situation.</w:t>
      </w:r>
    </w:p>
    <w:p>
      <w:r>
        <w:t>⚡ 5-Second Recall: Report oedema, low output or headache</w:t>
      </w:r>
    </w:p>
    <w:p>
      <w:r>
        <w:t>Question: The nurse demonstrates correct understanding of glomerular disease complication monitoring acute kidney injury by identifying which response as appropriate?</w:t>
      </w:r>
    </w:p>
    <w:p>
      <w:r>
        <w:t>(a) Normal urine output with improving oedema</w:t>
      </w:r>
    </w:p>
    <w:p>
      <w:r>
        <w:t>(b) Rising creatinine with falling urine output</w:t>
      </w:r>
    </w:p>
    <w:p>
      <w:r>
        <w:t>(c) Stable creatinine with clear urine</w:t>
      </w:r>
    </w:p>
    <w:p>
      <w:r>
        <w:t>(d) Falling blood pressure with no other changes only</w:t>
      </w:r>
    </w:p>
    <w:p>
      <w:r>
        <w:t>Answer: b</w:t>
      </w:r>
    </w:p>
    <w:p>
      <w:r>
        <w:t>Solution: ✅ Correct Answer: b. Rising creatinine with falling urine output.</w:t>
      </w:r>
    </w:p>
    <w:p>
      <w:r>
        <w:t>🧠 Clinical Rationale: Progressive oliguria with a climbing creatinine marks advancing renal failure that may need dialysis support</w:t>
      </w:r>
    </w:p>
    <w:p>
      <w:r>
        <w:t>🩺 Nursing Action: Monitor daily creatinine and urine output trends</w:t>
      </w:r>
    </w:p>
    <w:p>
      <w:r>
        <w:t>❌ Why Not Others: (a) Normal urine output with improving oedema — not the best response for this situation; (c) Stable creatinine with clear urine — not the best response for this situation; (d) Falling blood pressure with no other changes only — not the best response for this situation.</w:t>
      </w:r>
    </w:p>
    <w:p>
      <w:r>
        <w:t>⚡ 5-Second Recall: Track renal function closely</w:t>
      </w:r>
    </w:p>
    <w:p>
      <w:r>
        <w:t>Question: The nurse demonstrates correct understanding of glomerulonephritis encephalopathy prevention by identifying which response as appropriate?</w:t>
      </w:r>
    </w:p>
    <w:p>
      <w:r>
        <w:t>(a) Encourage more fluids to lower the pressure</w:t>
      </w:r>
    </w:p>
    <w:p>
      <w:r>
        <w:t>(b) Give the child a mild analgesic and observe for a day</w:t>
      </w:r>
    </w:p>
    <w:p>
      <w:r>
        <w:t>(c) Notify the provider and prepare antihypertensive treatment — hypertensive encephalopathy is an emergency</w:t>
      </w:r>
    </w:p>
    <w:p>
      <w:r>
        <w:t>(d) Send the child for a routine school check-up</w:t>
      </w:r>
    </w:p>
    <w:p>
      <w:r>
        <w:t>Answer: c</w:t>
      </w:r>
    </w:p>
    <w:p>
      <w:r>
        <w:t>Solution: ✅ Correct Answer: c. Notify the provider and prepare antihypertensive treatment — hypertensive encephalopathy is an emergency.</w:t>
      </w:r>
    </w:p>
    <w:p>
      <w:r>
        <w:t>🧠 Clinical Rationale: Headache with visual change and hypertension signals hypertensive encephalopathy from the fluid overload — urgent pressure control is required</w:t>
      </w:r>
    </w:p>
    <w:p>
      <w:r>
        <w:t>🩺 Nursing Action: Institute seizure precautions immediately</w:t>
      </w:r>
    </w:p>
    <w:p>
      <w:r>
        <w:t>❌ Why Not Others: (a) Encourage more fluids to lower the pressure — not the best response for this situation; (b) Give the child a mild analgesic and observe for a day — not the best response for this situation; (d) Send the child for a routine school check-up — not the best response for this situation.</w:t>
      </w:r>
    </w:p>
    <w:p>
      <w:r>
        <w:t>⚡ 5-Second Recall: Hypertensive encephalopathy = emergency</w:t>
      </w:r>
    </w:p>
    <w:p>
      <w:r>
        <w:t>Question: The nurse demonstrates correct understanding of post strep nephritis family education by identifying which response as appropriate?</w:t>
      </w:r>
    </w:p>
    <w:p>
      <w:r>
        <w:t>(a) Skip follow-up appointments if the child feels well</w:t>
      </w:r>
    </w:p>
    <w:p>
      <w:r>
        <w:t>(b) Report decreased urine output, worsening oedema or rising blood pressure promptly</w:t>
      </w:r>
    </w:p>
    <w:p>
      <w:r>
        <w:t>(c) Stop all medications once the urine looks clear again</w:t>
      </w:r>
    </w:p>
    <w:p>
      <w:r>
        <w:t>(d) Allow a high-salt diet to speed the recovery</w:t>
      </w:r>
    </w:p>
    <w:p>
      <w:r>
        <w:t>Answer: b</w:t>
      </w:r>
    </w:p>
    <w:p>
      <w:r>
        <w:t>Solution: ✅ Correct Answer: b. Report decreased urine output, worsening oedema or rising blood pressure promptly.</w:t>
      </w:r>
    </w:p>
    <w:p>
      <w:r>
        <w:t>🧠 Clinical Rationale: Families must report oliguria, oedema or hypertension — the danger signs of the nephritis phase — and keep follow-up visits</w:t>
      </w:r>
    </w:p>
    <w:p>
      <w:r>
        <w:t>🩺 Nursing Action: Restrict sodium and fluids as instructed</w:t>
      </w:r>
    </w:p>
    <w:p>
      <w:r>
        <w:t>❌ Why Not Others: (a) Skip follow-up appointments if the child feels well — not the best response for this situation; (c) Stop all medications once the urine looks clear again — not the best response for this situation; (d) Allow a high-salt diet to speed the recovery — not the best response for this situation.</w:t>
      </w:r>
    </w:p>
    <w:p>
      <w:r>
        <w:t>⚡ 5-Second Recall: Report oedema, low output or headache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