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naloxone reverse opioid effects?</w:t>
      </w:r>
    </w:p>
    <w:p>
      <w:r>
        <w:t>(a) It stimulates the respiratory centre directly without receptors</w:t>
      </w:r>
    </w:p>
    <w:p>
      <w:r>
        <w:t>(b) It speeds opioid metabolism in the liver</w:t>
      </w:r>
    </w:p>
    <w:p>
      <w:r>
        <w:t>(c) It absorbs the opioid into charcoal particles</w:t>
      </w:r>
    </w:p>
    <w:p>
      <w:r>
        <w:t>(d) It competitively blocks opioid receptors, displacing the opioid</w:t>
      </w:r>
    </w:p>
    <w:p>
      <w:r>
        <w:t>Answer: d</w:t>
      </w:r>
    </w:p>
    <w:p>
      <w:r>
        <w:t>Solution: ✅ Correct Answer: d. It competitively blocks opioid receptors, displacing the opioid.</w:t>
      </w:r>
    </w:p>
    <w:p>
      <w:r>
        <w:t>🧠 Clinical Rationale: Naloxone competes for opioid receptors and displaces the agonist, rapidly reversing respiratory depression and sedation</w:t>
      </w:r>
    </w:p>
    <w:p>
      <w:r>
        <w:t>🔍 Key Clues: Naloxone displaces opioids at receptors</w:t>
      </w:r>
    </w:p>
    <w:p>
      <w:r>
        <w:t>🩺 Nursing Action: It acts within minutes by IV</w:t>
      </w:r>
    </w:p>
    <w:p>
      <w:r>
        <w:t>❌ Why Not Others: (a) It stimulates the respiratory centre directly without receptors — not the correct answer; (b) It speeds opioid metabolism in the liver — not the correct answer; (c) It absorbs the opioid into charcoal particles — not the correct answer.</w:t>
      </w:r>
    </w:p>
    <w:p>
      <w:r>
        <w:t>⚠️ Exam Trap: Its effect may wear off before the opioid does</w:t>
      </w:r>
    </w:p>
    <w:p>
      <w:r>
        <w:t>⚡ 5-Second Recall: Receptor competition is the mechanism</w:t>
      </w:r>
    </w:p>
    <w:p>
      <w:r>
        <w:t>Question: After naloxone reverses respiratory depression from a long-acting opioid, what risk remains?</w:t>
      </w:r>
    </w:p>
    <w:p>
      <w:r>
        <w:t>(a) Complete reversal of the underlying disease process</w:t>
      </w:r>
    </w:p>
    <w:p>
      <w:r>
        <w:t>(b) Re-sedation when naloxone wears off, because it lasts shorter than many opioids</w:t>
      </w:r>
    </w:p>
    <w:p>
      <w:r>
        <w:t>(c) Permanent loss of opioid pain relief forever</w:t>
      </w:r>
    </w:p>
    <w:p>
      <w:r>
        <w:t>(d) Immediate immunity to all future pain medications</w:t>
      </w:r>
    </w:p>
    <w:p>
      <w:r>
        <w:t>Answer: b</w:t>
      </w:r>
    </w:p>
    <w:p>
      <w:r>
        <w:t>Solution: ✅ Correct Answer: b.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🔍 Key Clues: Watch for re-sedation after naloxone</w:t>
      </w:r>
    </w:p>
    <w:p>
      <w:r>
        <w:t>🩺 Nursing Action: Monitor respirations continuously</w:t>
      </w:r>
    </w:p>
    <w:p>
      <w:r>
        <w:t>❌ Why Not Others: (a) Complete reversal of the underlying disease process — not the correct answer; (c) Permanent loss of opioid pain relief forever — not the correct answer; (d) Immediate immunity to all future pain medications — not the correct answer.</w:t>
      </w:r>
    </w:p>
    <w:p>
      <w:r>
        <w:t>⚠️ Exam Trap: Repeat naloxone or an infusion may be needed</w:t>
      </w:r>
    </w:p>
    <w:p>
      <w:r>
        <w:t>⚡ 5-Second Recall: Short naloxone, long opioid</w:t>
      </w:r>
    </w:p>
    <w:p>
      <w:r>
        <w:t>Question: An opioid-dependent patient receiving naloxone develops agitation, cramping and sweating. What is the correct interpretation?</w:t>
      </w:r>
    </w:p>
    <w:p>
      <w:r>
        <w:t>(a) Anaphylaxis requiring immediate adrenaline</w:t>
      </w:r>
    </w:p>
    <w:p>
      <w:r>
        <w:t>(b) Precipitated withdrawal from rapid opioid reversal, managed supportively while breathing is protected</w:t>
      </w:r>
    </w:p>
    <w:p>
      <w:r>
        <w:t>(c) The naloxone failing completely without any effect</w:t>
      </w:r>
    </w:p>
    <w:p>
      <w:r>
        <w:t>(d) A seizure disorder newly triggered by the drug</w:t>
      </w:r>
    </w:p>
    <w:p>
      <w:r>
        <w:t>Answer: b</w:t>
      </w:r>
    </w:p>
    <w:p>
      <w:r>
        <w:t>Solution: ✅ Correct Answer: b. Precipitated withdrawal from rapid opioid reversal, managed supportively while breathing is protected.</w:t>
      </w:r>
    </w:p>
    <w:p>
      <w:r>
        <w:t>🧠 Clinical Rationale: Rapid opioid reversal in a dependent patient causes withdrawal symptoms such as agitation, cramps and autonomic arousal, which are managed supportively without withholding the antidote when respiration is threatened</w:t>
      </w:r>
    </w:p>
    <w:p>
      <w:r>
        <w:t>🔍 Key Clues: Withdrawal follows rapid reversal</w:t>
      </w:r>
    </w:p>
    <w:p>
      <w:r>
        <w:t>🩺 Nursing Action: Support symptoms while monitoring breathing</w:t>
      </w:r>
    </w:p>
    <w:p>
      <w:r>
        <w:t>❌ Why Not Others: (a) Anaphylaxis requiring immediate adrenaline — not the correct answer; (c) The naloxone failing completely without any effect — not the correct answer; (d) A seizure disorder newly triggered by the drug — not the correct answer.</w:t>
      </w:r>
    </w:p>
    <w:p>
      <w:r>
        <w:t>⚠️ Exam Trap: Titrate naloxone to respiratory recovery</w:t>
      </w:r>
    </w:p>
    <w:p>
      <w:r>
        <w:t>⚡ 5-Second Recall: Expect withdrawal in dependent patients</w:t>
      </w:r>
    </w:p>
    <w:p>
      <w:r>
        <w:t>Question: A patient in opioid-induced respiratory depression receives IV naloxone. Which reassessment guides further dosing?</w:t>
      </w:r>
    </w:p>
    <w:p>
      <w:r>
        <w:t>(a) The next day's temperature readings</w:t>
      </w:r>
    </w:p>
    <w:p>
      <w:r>
        <w:t>(b) Pain scores collected once after an hour only</w:t>
      </w:r>
    </w:p>
    <w:p>
      <w:r>
        <w:t>(c) Blood glucose trends over the next day</w:t>
      </w:r>
    </w:p>
    <w:p>
      <w:r>
        <w:t>(d) Respiratory rate, oxygenation and level of consciousness within minutes, since naloxone acts quickly and wears off quickly</w:t>
      </w:r>
    </w:p>
    <w:p>
      <w:r>
        <w:t>Answer: d</w:t>
      </w:r>
    </w:p>
    <w:p>
      <w:r>
        <w:t>Solution: ✅ Correct Answer: d. Respiratory rate, oxygenation and level of consciousness within minutes, since naloxone acts quickly and wears off quickly.</w:t>
      </w:r>
    </w:p>
    <w:p>
      <w:r>
        <w:t>🧠 Clinical Rationale: Rapid onset means the respiratory response is assessed within minutes, and repeated doses follow as the opioid outlasts naloxone</w:t>
      </w:r>
    </w:p>
    <w:p>
      <w:r>
        <w:t>🔍 Key Clues: Reassess breathing within minutes</w:t>
      </w:r>
    </w:p>
    <w:p>
      <w:r>
        <w:t>🩺 Nursing Action: Watch for the return of respiratory depression</w:t>
      </w:r>
    </w:p>
    <w:p>
      <w:r>
        <w:t>🛡️ Safety Link: Maintain strict asepsis; verify patient identity (two identifiers) before starting 🛡️</w:t>
      </w:r>
    </w:p>
    <w:p>
      <w:r>
        <w:t>❌ Why Not Others: (a) The next day's temperature readings — not the correct answer; (b) Pain scores collected once after an hour only — not the correct answer; (c) Blood glucose trends over the next day — not the correct answer.</w:t>
      </w:r>
    </w:p>
    <w:p>
      <w:r>
        <w:t>⚠️ Exam Trap: Repeat dosing follows the response</w:t>
      </w:r>
    </w:p>
    <w:p>
      <w:r>
        <w:t>⚡ 5-Second Recall: Fast effect, fast reassessment</w:t>
      </w:r>
    </w:p>
    <w:p>
      <w:r>
        <w:t>Question: A patient asks the nurse about naloxone mechanism opioid reversal. Which response by the nurse is correct?</w:t>
      </w:r>
    </w:p>
    <w:p>
      <w:r>
        <w:t>(a) It stimulates the respiratory centre directly without receptors</w:t>
      </w:r>
    </w:p>
    <w:p>
      <w:r>
        <w:t>(b) It competitively blocks opioid receptors, displacing the opioid</w:t>
      </w:r>
    </w:p>
    <w:p>
      <w:r>
        <w:t>(c) It absorbs the opioid into charcoal particles</w:t>
      </w:r>
    </w:p>
    <w:p>
      <w:r>
        <w:t>(d) It speeds opioid metabolism in the liver</w:t>
      </w:r>
    </w:p>
    <w:p>
      <w:r>
        <w:t>Answer: b</w:t>
      </w:r>
    </w:p>
    <w:p>
      <w:r>
        <w:t>Solution: ✅ Correct Answer: b. It competitively blocks opioid receptors, displacing the opioid.</w:t>
      </w:r>
    </w:p>
    <w:p>
      <w:r>
        <w:t>🧠 Clinical Rationale: Naloxone competes for opioid receptors and displaces the agonist, rapidly reversing respiratory depression and sedation</w:t>
      </w:r>
    </w:p>
    <w:p>
      <w:r>
        <w:t>🩺 Nursing Action: It acts within minutes by IV</w:t>
      </w:r>
    </w:p>
    <w:p>
      <w:r>
        <w:t>❌ Why Not Others: (a) It stimulates the respiratory centre directly without receptors — not the correct answer; (c) It absorbs the opioid into charcoal particles — not the correct answer; (d) It speeds opioid metabolism in the liver — not the correct answer.</w:t>
      </w:r>
    </w:p>
    <w:p>
      <w:r>
        <w:t>⚠️ Exam Trap: Its effect may wear off before the opioid does</w:t>
      </w:r>
    </w:p>
    <w:p>
      <w:r>
        <w:t>⚡ 5-Second Recall: Receptor competition is the mechanism</w:t>
      </w:r>
    </w:p>
    <w:p>
      <w:r>
        <w:t>Question: The nurse is teaching a patient about naloxone duration shorter than opioid re-sedation risk. Which statement by the patient indicates correct understanding?</w:t>
      </w:r>
    </w:p>
    <w:p>
      <w:r>
        <w:t>(a) Complete reversal of the underlying disease process</w:t>
      </w:r>
    </w:p>
    <w:p>
      <w:r>
        <w:t>(b) Re-sedation when naloxone wears off, because it lasts shorter than many opioids</w:t>
      </w:r>
    </w:p>
    <w:p>
      <w:r>
        <w:t>(c) Permanent loss of opioid pain relief forever</w:t>
      </w:r>
    </w:p>
    <w:p>
      <w:r>
        <w:t>(d) Immediate immunity to all future pain medications</w:t>
      </w:r>
    </w:p>
    <w:p>
      <w:r>
        <w:t>Answer: b</w:t>
      </w:r>
    </w:p>
    <w:p>
      <w:r>
        <w:t>Solution: ✅ Correct Answer: b.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🩺 Nursing Action: Monitor respirations continuously</w:t>
      </w:r>
    </w:p>
    <w:p>
      <w:r>
        <w:t>❌ Why Not Others: (a) Complete reversal of the underlying disease process — not the correct answer; (c) Permanent loss of opioid pain relief forever — not the correct answer; (d) Immediate immunity to all future pain medications — not the correct answer.</w:t>
      </w:r>
    </w:p>
    <w:p>
      <w:r>
        <w:t>⚠️ Exam Trap: Repeat naloxone or an infusion may be needed</w:t>
      </w:r>
    </w:p>
    <w:p>
      <w:r>
        <w:t>⚡ 5-Second Recall: Short naloxone, long opioid</w:t>
      </w:r>
    </w:p>
    <w:p>
      <w:r>
        <w:t>Question: The nurse is teaching a patient about naloxone precipitated withdrawal in dependent patient. Which statement by the patient indicates correct understanding?</w:t>
      </w:r>
    </w:p>
    <w:p>
      <w:r>
        <w:t>(a) Precipitated withdrawal from rapid opioid reversal, managed supportively while breathing is protected</w:t>
      </w:r>
    </w:p>
    <w:p>
      <w:r>
        <w:t>(b) The naloxone failing completely without any effect</w:t>
      </w:r>
    </w:p>
    <w:p>
      <w:r>
        <w:t>(c) A seizure disorder newly triggered by the drug</w:t>
      </w:r>
    </w:p>
    <w:p>
      <w:r>
        <w:t>(d) Anaphylaxis requiring immediate adrenaline</w:t>
      </w:r>
    </w:p>
    <w:p>
      <w:r>
        <w:t>Answer: a</w:t>
      </w:r>
    </w:p>
    <w:p>
      <w:r>
        <w:t>Solution: ✅ Correct Answer: a. Precipitated withdrawal from rapid opioid reversal, managed supportively while breathing is protected.</w:t>
      </w:r>
    </w:p>
    <w:p>
      <w:r>
        <w:t>🧠 Clinical Rationale: Rapid opioid reversal in a dependent patient causes withdrawal symptoms such as agitation, cramps and autonomic arousal, which are managed supportively without withholding the antidote when respiration is threatened</w:t>
      </w:r>
    </w:p>
    <w:p>
      <w:r>
        <w:t>🩺 Nursing Action: Support symptoms while monitoring breathing</w:t>
      </w:r>
    </w:p>
    <w:p>
      <w:r>
        <w:t>❌ Why Not Others: (b) The naloxone failing completely without any effect — not the correct answer; (c) A seizure disorder newly triggered by the drug — not the correct answer; (d) Anaphylaxis requiring immediate adrenaline — not the correct answer.</w:t>
      </w:r>
    </w:p>
    <w:p>
      <w:r>
        <w:t>⚠️ Exam Trap: Titrate naloxone to respiratory recovery</w:t>
      </w:r>
    </w:p>
    <w:p>
      <w:r>
        <w:t>⚡ 5-Second Recall: Expect withdrawal in dependent patients</w:t>
      </w:r>
    </w:p>
    <w:p>
      <w:r>
        <w:t>Question: The nurse is teaching a patient about naloxone dose response and reassessment priority. Which statement by the patient indicates correct understanding?</w:t>
      </w:r>
    </w:p>
    <w:p>
      <w:r>
        <w:t>(a) Blood glucose trends over the next day</w:t>
      </w:r>
    </w:p>
    <w:p>
      <w:r>
        <w:t>(b) The next day's temperature readings</w:t>
      </w:r>
    </w:p>
    <w:p>
      <w:r>
        <w:t>(c) Pain scores collected once after an hour only</w:t>
      </w:r>
    </w:p>
    <w:p>
      <w:r>
        <w:t>(d) Respiratory rate, oxygenation and level of consciousness within minutes, since naloxone acts quickly and wears off quickly</w:t>
      </w:r>
    </w:p>
    <w:p>
      <w:r>
        <w:t>Answer: d</w:t>
      </w:r>
    </w:p>
    <w:p>
      <w:r>
        <w:t>Solution: ✅ Correct Answer: d. Respiratory rate, oxygenation and level of consciousness within minutes, since naloxone acts quickly and wears off quickly.</w:t>
      </w:r>
    </w:p>
    <w:p>
      <w:r>
        <w:t>🧠 Clinical Rationale: Rapid onset means the respiratory response is assessed within minutes, and repeated doses follow as the opioid outlasts naloxone</w:t>
      </w:r>
    </w:p>
    <w:p>
      <w:r>
        <w:t>🩺 Nursing Action: Watch for the return of respiratory depression</w:t>
      </w:r>
    </w:p>
    <w:p>
      <w:r>
        <w:t>🛡️ Safety Link: Maintain strict asepsis; verify patient identity (two identifiers) before starting 🛡️</w:t>
      </w:r>
    </w:p>
    <w:p>
      <w:r>
        <w:t>❌ Why Not Others: (a) Blood glucose trends over the next day — not the correct answer; (b) The next day's temperature readings — not the correct answer; (c) Pain scores collected once after an hour only — not the correct answer.</w:t>
      </w:r>
    </w:p>
    <w:p>
      <w:r>
        <w:t>⚠️ Exam Trap: Repeat dosing follows the response</w:t>
      </w:r>
    </w:p>
    <w:p>
      <w:r>
        <w:t>⚡ 5-Second Recall: Fast effect, fast reassessment</w:t>
      </w:r>
    </w:p>
    <w:p>
      <w:r>
        <w:t>Question: Which statement about naloxone mechanism opioid reversal is correct?</w:t>
      </w:r>
    </w:p>
    <w:p>
      <w:r>
        <w:t>(a) It speeds opioid metabolism in the liver</w:t>
      </w:r>
    </w:p>
    <w:p>
      <w:r>
        <w:t>(b) It absorbs the opioid into charcoal particles</w:t>
      </w:r>
    </w:p>
    <w:p>
      <w:r>
        <w:t>(c) It competitively blocks opioid receptors, displacing the opioid</w:t>
      </w:r>
    </w:p>
    <w:p>
      <w:r>
        <w:t>(d) It stimulates the respiratory centre directly without receptors</w:t>
      </w:r>
    </w:p>
    <w:p>
      <w:r>
        <w:t>Answer: c</w:t>
      </w:r>
    </w:p>
    <w:p>
      <w:r>
        <w:t>Solution: ✅ Correct Answer: c. It competitively blocks opioid receptors, displacing the opioid.</w:t>
      </w:r>
    </w:p>
    <w:p>
      <w:r>
        <w:t>🧠 Clinical Rationale: Naloxone competes for opioid receptors and displaces the agonist, rapidly reversing respiratory depression and sedation</w:t>
      </w:r>
    </w:p>
    <w:p>
      <w:r>
        <w:t>🩺 Nursing Action: It acts within minutes by IV</w:t>
      </w:r>
    </w:p>
    <w:p>
      <w:r>
        <w:t>❌ Why Not Others: (a) It speeds opioid metabolism in the liver — not the correct answer; (b) It absorbs the opioid into charcoal particles — not the correct answer; (d) It stimulates the respiratory centre directly without receptors — not the correct answer.</w:t>
      </w:r>
    </w:p>
    <w:p>
      <w:r>
        <w:t>⚡ 5-Second Recall: Receptor competition is the mechanism</w:t>
      </w:r>
    </w:p>
    <w:p>
      <w:r>
        <w:t>Question: A patient is receiving naloxone duration shorter than opioid re-sedation risk. Which nursing action should the nurse perform FIRST?</w:t>
      </w:r>
    </w:p>
    <w:p>
      <w:r>
        <w:t>(a) Complete reversal of the underlying disease process</w:t>
      </w:r>
    </w:p>
    <w:p>
      <w:r>
        <w:t>(b) Permanent loss of opioid pain relief forever</w:t>
      </w:r>
    </w:p>
    <w:p>
      <w:r>
        <w:t>(c) Immediate immunity to all future pain medications</w:t>
      </w:r>
    </w:p>
    <w:p>
      <w:r>
        <w:t>(d) Re-sedation when naloxone wears off, because it lasts shorter than many opioids</w:t>
      </w:r>
    </w:p>
    <w:p>
      <w:r>
        <w:t>Answer: d</w:t>
      </w:r>
    </w:p>
    <w:p>
      <w:r>
        <w:t>Solution: ✅ Correct Answer: d.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respirations continuously</w:t>
      </w:r>
    </w:p>
    <w:p>
      <w:r>
        <w:t>❌ Why Not Others: (a) Complete reversal of the underlying disease process — not the correct answer; (b) Permanent loss of opioid pain relief forever — not the correct answer; (c) Immediate immunity to all future pain medications — not the correct answer.</w:t>
      </w:r>
    </w:p>
    <w:p>
      <w:r>
        <w:t>⚡ 5-Second Recall: Short naloxone, long opioid</w:t>
      </w:r>
    </w:p>
    <w:p>
      <w:r>
        <w:t>Question: A patient is receiving naloxone precipitated withdrawal in dependent patient. Which nursing action should the nurse perform FIRST?</w:t>
      </w:r>
    </w:p>
    <w:p>
      <w:r>
        <w:t>(a) The naloxone failing completely without any effect</w:t>
      </w:r>
    </w:p>
    <w:p>
      <w:r>
        <w:t>(b) Precipitated withdrawal from rapid opioid reversal, managed supportively while breathing is protected</w:t>
      </w:r>
    </w:p>
    <w:p>
      <w:r>
        <w:t>(c) Anaphylaxis requiring immediate adrenaline</w:t>
      </w:r>
    </w:p>
    <w:p>
      <w:r>
        <w:t>(d) A seizure disorder newly triggered by the drug</w:t>
      </w:r>
    </w:p>
    <w:p>
      <w:r>
        <w:t>Answer: b</w:t>
      </w:r>
    </w:p>
    <w:p>
      <w:r>
        <w:t>Solution: ✅ Correct Answer: b. Precipitated withdrawal from rapid opioid reversal, managed supportively while breathing is protected.</w:t>
      </w:r>
    </w:p>
    <w:p>
      <w:r>
        <w:t>🧠 Clinical Rationale: Rapid opioid reversal in a dependent patient causes withdrawal symptoms such as agitation, cramps and autonomic arousal, which are managed supportively without withholding the antidote when respiration is threatened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symptoms while monitoring breathing</w:t>
      </w:r>
    </w:p>
    <w:p>
      <w:r>
        <w:t>❌ Why Not Others: (a) The naloxone failing completely without any effect — not the correct answer; (c) Anaphylaxis requiring immediate adrenaline — not the correct answer; (d) A seizure disorder newly triggered by the drug — not the correct answer.</w:t>
      </w:r>
    </w:p>
    <w:p>
      <w:r>
        <w:t>⚡ 5-Second Recall: Expect withdrawal in dependent patients</w:t>
      </w:r>
    </w:p>
    <w:p>
      <w:r>
        <w:t>Question: A patient is receiving naloxone dose response and reassessment priority. Which nursing action should the nurse perform FIRST?</w:t>
      </w:r>
    </w:p>
    <w:p>
      <w:r>
        <w:t>(a) The next day's temperature readings</w:t>
      </w:r>
    </w:p>
    <w:p>
      <w:r>
        <w:t>(b) Respiratory rate, oxygenation and level of consciousness within minutes, since naloxone acts quickly and wears off quickly</w:t>
      </w:r>
    </w:p>
    <w:p>
      <w:r>
        <w:t>(c) Blood glucose trends over the next day</w:t>
      </w:r>
    </w:p>
    <w:p>
      <w:r>
        <w:t>(d) Pain scores collected once after an hour only</w:t>
      </w:r>
    </w:p>
    <w:p>
      <w:r>
        <w:t>Answer: b</w:t>
      </w:r>
    </w:p>
    <w:p>
      <w:r>
        <w:t>Solution: ✅ Correct Answer: b. Respiratory rate, oxygenation and level of consciousness within minutes, since naloxone acts quickly and wears off quickly.</w:t>
      </w:r>
    </w:p>
    <w:p>
      <w:r>
        <w:t>🧠 Clinical Rationale: Rapid onset means the respiratory response is assessed within minutes, and repeated doses follow as the opioid outlasts naloxone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the return of respiratory depression</w:t>
      </w:r>
    </w:p>
    <w:p>
      <w:r>
        <w:t>🛡️ Safety Link: Maintain strict asepsis; verify patient identity (two identifiers) before starting 🛡️</w:t>
      </w:r>
    </w:p>
    <w:p>
      <w:r>
        <w:t>❌ Why Not Others: (a) The next day's temperature readings — not the correct answer; (c) Blood glucose trends over the next day — not the correct answer; (d) Pain scores collected once after an hour only — not the correct answer.</w:t>
      </w:r>
    </w:p>
    <w:p>
      <w:r>
        <w:t>⚡ 5-Second Recall: Fast effect, fast reassessment</w:t>
      </w:r>
    </w:p>
    <w:p>
      <w:r>
        <w:t>Question: The nurse is caring for a patient receiving naloxone mechanism opioid reversal. Which response is most appropriate?</w:t>
      </w:r>
    </w:p>
    <w:p>
      <w:r>
        <w:t>(a) It absorbs the opioid into charcoal particles</w:t>
      </w:r>
    </w:p>
    <w:p>
      <w:r>
        <w:t>(b) It stimulates the respiratory centre directly without receptors</w:t>
      </w:r>
    </w:p>
    <w:p>
      <w:r>
        <w:t>(c) It speeds opioid metabolism in the liver</w:t>
      </w:r>
    </w:p>
    <w:p>
      <w:r>
        <w:t>(d) It competitively blocks opioid receptors, displacing the opioid</w:t>
      </w:r>
    </w:p>
    <w:p>
      <w:r>
        <w:t>Answer: d</w:t>
      </w:r>
    </w:p>
    <w:p>
      <w:r>
        <w:t>Solution: ✅ Correct Answer: d. It competitively blocks opioid receptors, displacing the opioid.</w:t>
      </w:r>
    </w:p>
    <w:p>
      <w:r>
        <w:t>🧠 Clinical Rationale: Naloxone competes for opioid receptors and displaces the agonist, rapidly reversing respiratory depression and sedation</w:t>
      </w:r>
    </w:p>
    <w:p>
      <w:r>
        <w:t>🩺 Nursing Action: It acts within minutes by IV</w:t>
      </w:r>
    </w:p>
    <w:p>
      <w:r>
        <w:t>❌ Why Not Others: (a) It absorbs the opioid into charcoal particles — not the correct answer; (b) It stimulates the respiratory centre directly without receptors — not the correct answer; (c) It speeds opioid metabolism in the liver — not the correct answer.</w:t>
      </w:r>
    </w:p>
    <w:p>
      <w:r>
        <w:t>⚡ 5-Second Recall: Receptor competition is the mechanism</w:t>
      </w:r>
    </w:p>
    <w:p>
      <w:r>
        <w:t>Question: Which assessment finding in a patient receiving naloxone duration shorter than opioid re-sedation risk is MOST concerning and requires immediate follow-up?</w:t>
      </w:r>
    </w:p>
    <w:p>
      <w:r>
        <w:t>(a) Immediate immunity to all future pain medications</w:t>
      </w:r>
    </w:p>
    <w:p>
      <w:r>
        <w:t>(b) Complete reversal of the underlying disease process</w:t>
      </w:r>
    </w:p>
    <w:p>
      <w:r>
        <w:t>(c) Re-sedation when naloxone wears off, because it lasts shorter than many opioids</w:t>
      </w:r>
    </w:p>
    <w:p>
      <w:r>
        <w:t>(d) Permanent loss of opioid pain relief forever</w:t>
      </w:r>
    </w:p>
    <w:p>
      <w:r>
        <w:t>Answer: c</w:t>
      </w:r>
    </w:p>
    <w:p>
      <w:r>
        <w:t>Solution: ✅ Correct Answer: c.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🔍 Key Clues: Watch for re-sedation after naloxone</w:t>
      </w:r>
    </w:p>
    <w:p>
      <w:r>
        <w:t>🩺 Nursing Action: Monitor respirations continuously</w:t>
      </w:r>
    </w:p>
    <w:p>
      <w:r>
        <w:t>❌ Why Not Others: (a) Immediate immunity to all future pain medications — not the correct answer; (b) Complete reversal of the underlying disease process — not the correct answer; (d) Permanent loss of opioid pain relief forever — not the correct answer.</w:t>
      </w:r>
    </w:p>
    <w:p>
      <w:r>
        <w:t>⚡ 5-Second Recall: Short naloxone, long opioid</w:t>
      </w:r>
    </w:p>
    <w:p>
      <w:r>
        <w:t>Question: Which assessment finding in a patient receiving naloxone precipitated withdrawal in dependent patient is MOST concerning and requires immediate follow-up?</w:t>
      </w:r>
    </w:p>
    <w:p>
      <w:r>
        <w:t>(a) Anaphylaxis requiring immediate adrenaline</w:t>
      </w:r>
    </w:p>
    <w:p>
      <w:r>
        <w:t>(b) The naloxone failing completely without any effect</w:t>
      </w:r>
    </w:p>
    <w:p>
      <w:r>
        <w:t>(c) A seizure disorder newly triggered by the drug</w:t>
      </w:r>
    </w:p>
    <w:p>
      <w:r>
        <w:t>(d) Precipitated withdrawal from rapid opioid reversal, managed supportively while breathing is protected</w:t>
      </w:r>
    </w:p>
    <w:p>
      <w:r>
        <w:t>Answer: d</w:t>
      </w:r>
    </w:p>
    <w:p>
      <w:r>
        <w:t>Solution: ✅ Correct Answer: d. Precipitated withdrawal from rapid opioid reversal, managed supportively while breathing is protected.</w:t>
      </w:r>
    </w:p>
    <w:p>
      <w:r>
        <w:t>🧠 Clinical Rationale: Rapid opioid reversal in a dependent patient causes withdrawal symptoms such as agitation, cramps and autonomic arousal, which are managed supportively without withholding the antidote when respiration is threatened</w:t>
      </w:r>
    </w:p>
    <w:p>
      <w:r>
        <w:t>🔍 Key Clues: Withdrawal follows rapid reversal</w:t>
      </w:r>
    </w:p>
    <w:p>
      <w:r>
        <w:t>🩺 Nursing Action: Support symptoms while monitoring breathing</w:t>
      </w:r>
    </w:p>
    <w:p>
      <w:r>
        <w:t>❌ Why Not Others: (a) Anaphylaxis requiring immediate adrenaline — not the correct answer; (b) The naloxone failing completely without any effect — not the correct answer; (c) A seizure disorder newly triggered by the drug — not the correct answer.</w:t>
      </w:r>
    </w:p>
    <w:p>
      <w:r>
        <w:t>⚡ 5-Second Recall: Expect withdrawal in dependent patients</w:t>
      </w:r>
    </w:p>
    <w:p>
      <w:r>
        <w:t>Question: The nurse is caring for a patient receiving naloxone dose response and reassessment priority. Which response is most appropriate?</w:t>
      </w:r>
    </w:p>
    <w:p>
      <w:r>
        <w:t>(a) Respiratory rate, oxygenation and level of consciousness within minutes, since naloxone acts quickly and wears off quickly</w:t>
      </w:r>
    </w:p>
    <w:p>
      <w:r>
        <w:t>(b) The next day's temperature readings</w:t>
      </w:r>
    </w:p>
    <w:p>
      <w:r>
        <w:t>(c) Blood glucose trends over the next day</w:t>
      </w:r>
    </w:p>
    <w:p>
      <w:r>
        <w:t>(d) Pain scores collected once after an hour only</w:t>
      </w:r>
    </w:p>
    <w:p>
      <w:r>
        <w:t>Answer: a</w:t>
      </w:r>
    </w:p>
    <w:p>
      <w:r>
        <w:t>Solution: ✅ Correct Answer: a. Respiratory rate, oxygenation and level of consciousness within minutes, since naloxone acts quickly and wears off quickly.</w:t>
      </w:r>
    </w:p>
    <w:p>
      <w:r>
        <w:t>🧠 Clinical Rationale: Rapid onset means the respiratory response is assessed within minutes, and repeated doses follow as the opioid outlasts naloxone</w:t>
      </w:r>
    </w:p>
    <w:p>
      <w:r>
        <w:t>🩺 Nursing Action: Watch for the return of respiratory depression</w:t>
      </w:r>
    </w:p>
    <w:p>
      <w:r>
        <w:t>🛡️ Safety Link: Maintain strict asepsis; verify patient identity (two identifiers) before starting 🛡️</w:t>
      </w:r>
    </w:p>
    <w:p>
      <w:r>
        <w:t>❌ Why Not Others: (b) The next day's temperature readings — not the correct answer; (c) Blood glucose trends over the next day — not the correct answer; (d) Pain scores collected once after an hour only — not the correct answer.</w:t>
      </w:r>
    </w:p>
    <w:p>
      <w:r>
        <w:t>⚡ 5-Second Recall: Fast effect, fast reassessment</w:t>
      </w:r>
    </w:p>
    <w:p>
      <w:r>
        <w:t>Question: The nurse demonstrates correct understanding of naloxone mechanism opioid reversal by identifying which response as appropriate?</w:t>
      </w:r>
    </w:p>
    <w:p>
      <w:r>
        <w:t>(a) It absorbs the opioid into charcoal particles</w:t>
      </w:r>
    </w:p>
    <w:p>
      <w:r>
        <w:t>(b) It competitively blocks opioid receptors, displacing the opioid</w:t>
      </w:r>
    </w:p>
    <w:p>
      <w:r>
        <w:t>(c) It stimulates the respiratory centre directly without receptors</w:t>
      </w:r>
    </w:p>
    <w:p>
      <w:r>
        <w:t>(d) It speeds opioid metabolism in the liver</w:t>
      </w:r>
    </w:p>
    <w:p>
      <w:r>
        <w:t>Answer: b</w:t>
      </w:r>
    </w:p>
    <w:p>
      <w:r>
        <w:t>Solution: ✅ Correct Answer: b. It competitively blocks opioid receptors, displacing the opioid.</w:t>
      </w:r>
    </w:p>
    <w:p>
      <w:r>
        <w:t>🧠 Clinical Rationale: Naloxone competes for opioid receptors and displaces the agonist, rapidly reversing respiratory depression and sedation</w:t>
      </w:r>
    </w:p>
    <w:p>
      <w:r>
        <w:t>🩺 Nursing Action: It acts within minutes by IV</w:t>
      </w:r>
    </w:p>
    <w:p>
      <w:r>
        <w:t>❌ Why Not Others: (a) It absorbs the opioid into charcoal particles — not the correct answer; (c) It stimulates the respiratory centre directly without receptors — not the correct answer; (d) It speeds opioid metabolism in the liver — not the correct answer.</w:t>
      </w:r>
    </w:p>
    <w:p>
      <w:r>
        <w:t>⚡ 5-Second Recall: Receptor competition is the mechanism</w:t>
      </w:r>
    </w:p>
    <w:p>
      <w:r>
        <w:t>Question: The nurse demonstrates correct understanding of naloxone duration shorter than opioid re-sedation risk by identifying which response as appropriate?</w:t>
      </w:r>
    </w:p>
    <w:p>
      <w:r>
        <w:t>(a) Permanent loss of opioid pain relief forever</w:t>
      </w:r>
    </w:p>
    <w:p>
      <w:r>
        <w:t>(b) Immediate immunity to all future pain medications</w:t>
      </w:r>
    </w:p>
    <w:p>
      <w:r>
        <w:t>(c) Complete reversal of the underlying disease process</w:t>
      </w:r>
    </w:p>
    <w:p>
      <w:r>
        <w:t>(d) Re-sedation when naloxone wears off, because it lasts shorter than many opioids</w:t>
      </w:r>
    </w:p>
    <w:p>
      <w:r>
        <w:t>Answer: d</w:t>
      </w:r>
    </w:p>
    <w:p>
      <w:r>
        <w:t>Solution: ✅ Correct Answer: d.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🩺 Nursing Action: Monitor respirations continuously</w:t>
      </w:r>
    </w:p>
    <w:p>
      <w:r>
        <w:t>❌ Why Not Others: (a) Permanent loss of opioid pain relief forever — not the correct answer; (b) Immediate immunity to all future pain medications — not the correct answer; (c) Complete reversal of the underlying disease process — not the correct answer.</w:t>
      </w:r>
    </w:p>
    <w:p>
      <w:r>
        <w:t>⚡ 5-Second Recall: Short naloxone, long opioid</w:t>
      </w:r>
    </w:p>
    <w:p>
      <w:r>
        <w:t>Question: The nurse demonstrates correct understanding of naloxone precipitated withdrawal in dependent patient by identifying which response as appropriate?</w:t>
      </w:r>
    </w:p>
    <w:p>
      <w:r>
        <w:t>(a) Precipitated withdrawal from rapid opioid reversal, managed supportively while breathing is protected</w:t>
      </w:r>
    </w:p>
    <w:p>
      <w:r>
        <w:t>(b) A seizure disorder newly triggered by the drug</w:t>
      </w:r>
    </w:p>
    <w:p>
      <w:r>
        <w:t>(c) The naloxone failing completely without any effect</w:t>
      </w:r>
    </w:p>
    <w:p>
      <w:r>
        <w:t>(d) Anaphylaxis requiring immediate adrenaline</w:t>
      </w:r>
    </w:p>
    <w:p>
      <w:r>
        <w:t>Answer: a</w:t>
      </w:r>
    </w:p>
    <w:p>
      <w:r>
        <w:t>Solution: ✅ Correct Answer: a. Precipitated withdrawal from rapid opioid reversal, managed supportively while breathing is protected.</w:t>
      </w:r>
    </w:p>
    <w:p>
      <w:r>
        <w:t>🧠 Clinical Rationale: Rapid opioid reversal in a dependent patient causes withdrawal symptoms such as agitation, cramps and autonomic arousal, which are managed supportively without withholding the antidote when respiration is threatened</w:t>
      </w:r>
    </w:p>
    <w:p>
      <w:r>
        <w:t>🩺 Nursing Action: Support symptoms while monitoring breathing</w:t>
      </w:r>
    </w:p>
    <w:p>
      <w:r>
        <w:t>❌ Why Not Others: (b) A seizure disorder newly triggered by the drug — not the correct answer; (c) The naloxone failing completely without any effect — not the correct answer; (d) Anaphylaxis requiring immediate adrenaline — not the correct answer.</w:t>
      </w:r>
    </w:p>
    <w:p>
      <w:r>
        <w:t>⚡ 5-Second Recall: Expect withdrawal in dependent patients</w:t>
      </w:r>
    </w:p>
    <w:p>
      <w:r>
        <w:t>Question: The nurse demonstrates correct understanding of naloxone dose response and reassessment priority by identifying which response as appropriate?</w:t>
      </w:r>
    </w:p>
    <w:p>
      <w:r>
        <w:t>(a) Pain scores collected once after an hour only</w:t>
      </w:r>
    </w:p>
    <w:p>
      <w:r>
        <w:t>(b) Respiratory rate, oxygenation and level of consciousness within minutes, since naloxone acts quickly and wears off quickly</w:t>
      </w:r>
    </w:p>
    <w:p>
      <w:r>
        <w:t>(c) The next day's temperature readings</w:t>
      </w:r>
    </w:p>
    <w:p>
      <w:r>
        <w:t>(d) Blood glucose trends over the next day</w:t>
      </w:r>
    </w:p>
    <w:p>
      <w:r>
        <w:t>Answer: b</w:t>
      </w:r>
    </w:p>
    <w:p>
      <w:r>
        <w:t>Solution: ✅ Correct Answer: b. Respiratory rate, oxygenation and level of consciousness within minutes, since naloxone acts quickly and wears off quickly.</w:t>
      </w:r>
    </w:p>
    <w:p>
      <w:r>
        <w:t>🧠 Clinical Rationale: Rapid onset means the respiratory response is assessed within minutes, and repeated doses follow as the opioid outlasts naloxone</w:t>
      </w:r>
    </w:p>
    <w:p>
      <w:r>
        <w:t>🩺 Nursing Action: Watch for the return of respiratory depression</w:t>
      </w:r>
    </w:p>
    <w:p>
      <w:r>
        <w:t>🛡️ Safety Link: Maintain strict asepsis; verify patient identity (two identifiers) before starting 🛡️</w:t>
      </w:r>
    </w:p>
    <w:p>
      <w:r>
        <w:t>❌ Why Not Others: (a) Pain scores collected once after an hour only — not the correct answer; (c) The next day's temperature readings — not the correct answer; (d) Blood glucose trends over the next day — not the correct answer.</w:t>
      </w:r>
    </w:p>
    <w:p>
      <w:r>
        <w:t>⚡ 5-Second Recall: Fast effect, fast reassessment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