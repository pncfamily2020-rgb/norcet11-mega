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clinical picture is classic for bacterial pneumonia?</w:t>
      </w:r>
    </w:p>
    <w:p>
      <w:r>
        <w:t>(a) Intermittent joint swelling without respiratory symptoms</w:t>
      </w:r>
    </w:p>
    <w:p>
      <w:r>
        <w:t>(b) Chronic itching with clear nasal drainage only</w:t>
      </w:r>
    </w:p>
    <w:p>
      <w:r>
        <w:t>(c) Night-time leg cramps without a cough</w:t>
      </w:r>
    </w:p>
    <w:p>
      <w:r>
        <w:t>(d) Sudden fever, productive cough with purulent sputum and pleuritic chest pain</w:t>
      </w:r>
    </w:p>
    <w:p>
      <w:r>
        <w:t>Answer: d</w:t>
      </w:r>
    </w:p>
    <w:p>
      <w:r>
        <w:t>Solution: ✅ Correct Answer: d. Sudden fever, productive cough with purulent sputum and pleuritic chest pain.</w:t>
      </w:r>
    </w:p>
    <w:p>
      <w:r>
        <w:t>🧠 Clinical Rationale: Bacterial pneumonia presents abruptly with fever, shaking chills, purulent sputum and pleuritic chest pain over the affected lobe</w:t>
      </w:r>
    </w:p>
    <w:p>
      <w:r>
        <w:t>🔍 Key Clues: Fever + purulent cough + pleuritic pain = pneumonia</w:t>
      </w:r>
    </w:p>
    <w:p>
      <w:r>
        <w:t>🩺 Nursing Action: Auscultate for crackles and assess oxygenation</w:t>
      </w:r>
    </w:p>
    <w:p>
      <w:r>
        <w:t>❌ Why Not Others: (a) Intermittent joint swelling without respiratory symptoms — not the best response for this situation; (b) Chronic itching with clear nasal drainage only — not the best response for this situation; (c) Night-time leg cramps without a cough — not the best response for this situation.</w:t>
      </w:r>
    </w:p>
    <w:p>
      <w:r>
        <w:t>⚠️ Exam Trap: Older adults may present only with confusion and falls instead of fever</w:t>
      </w:r>
    </w:p>
    <w:p>
      <w:r>
        <w:t>⚡ 5-Second Recall: Bacterial pneumonia = fever and purulent cough</w:t>
      </w:r>
    </w:p>
    <w:p>
      <w:r>
        <w:t>Question: An older adult with pneumonia may present atypically. Which finding is common instead of a high fever and cough?</w:t>
      </w:r>
    </w:p>
    <w:p>
      <w:r>
        <w:t>(a) New-onset confusion, lethargy and a fall</w:t>
      </w:r>
    </w:p>
    <w:p>
      <w:r>
        <w:t>(b) Extreme polyphagia with weight gain</w:t>
      </w:r>
    </w:p>
    <w:p>
      <w:r>
        <w:t>(c) Bounding pulses with leg swelling</w:t>
      </w:r>
    </w:p>
    <w:p>
      <w:r>
        <w:t>(d) Sudden blindness in one eye only</w:t>
      </w:r>
    </w:p>
    <w:p>
      <w:r>
        <w:t>Answer: a</w:t>
      </w:r>
    </w:p>
    <w:p>
      <w:r>
        <w:t>Solution: ✅ Correct Answer: a. New-onset confusion, lethargy and a fall.</w:t>
      </w:r>
    </w:p>
    <w:p>
      <w:r>
        <w:t>🧠 Clinical Rationale: Ageing blunts fever and cough responses, so pneumonia in older adults often shows confusion, decreased appetite and functional decline</w:t>
      </w:r>
    </w:p>
    <w:p>
      <w:r>
        <w:t>🔍 Key Clues: Confusion in an older adult can be pneumonia</w:t>
      </w:r>
    </w:p>
    <w:p>
      <w:r>
        <w:t>🩺 Nursing Action: Assess respirations and lungs in any older patient with behaviour change</w:t>
      </w:r>
    </w:p>
    <w:p>
      <w:r>
        <w:t>❌ Why Not Others: (b) Extreme polyphagia with weight gain — not the best response for this situation; (c) Bounding pulses with leg swelling — not the best response for this situation; (d) Sudden blindness in one eye only — not the best response for this situation.</w:t>
      </w:r>
    </w:p>
    <w:p>
      <w:r>
        <w:t>⚠️ Exam Trap: Low-grade fever or hypothermia may replace a high fever</w:t>
      </w:r>
    </w:p>
    <w:p>
      <w:r>
        <w:t>⚡ 5-Second Recall: Older pneumonia = confusion not fever</w:t>
      </w:r>
    </w:p>
    <w:p>
      <w:r>
        <w:t>Question: Which nursing action is the priority for a hospitalized patient with pneumonia and an SpO2 of 90 percent?</w:t>
      </w:r>
    </w:p>
    <w:p>
      <w:r>
        <w:t>(a) Administer oxygen and reassess oxygenation</w:t>
      </w:r>
    </w:p>
    <w:p>
      <w:r>
        <w:t>(b) Remove the oxygen to test tolerance</w:t>
      </w:r>
    </w:p>
    <w:p>
      <w:r>
        <w:t>(c) Encourage ambulation to the cafeteria</w:t>
      </w:r>
    </w:p>
    <w:p>
      <w:r>
        <w:t>(d) Give a complete bath before anything else</w:t>
      </w:r>
    </w:p>
    <w:p>
      <w:r>
        <w:t>Answer: a</w:t>
      </w:r>
    </w:p>
    <w:p>
      <w:r>
        <w:t>Solution: ✅ Correct Answer: a. Administer oxygen and reassess oxygenation.</w:t>
      </w:r>
    </w:p>
    <w:p>
      <w:r>
        <w:t>🧠 Clinical Rationale: Hypoxemia in pneumonia is the immediate threat — oxygen is given and the response is reassessed before routine care</w:t>
      </w:r>
    </w:p>
    <w:p>
      <w:r>
        <w:t>🔍 Key Clues: SpO2 90 = give oxygen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upright, encourage deep breathing and monitor the trend</w:t>
      </w:r>
    </w:p>
    <w:p>
      <w:r>
        <w:t>❌ Why Not Others: (b) Remove the oxygen to test tolerance — not the best response for this situation; (c) Encourage ambulation to the cafeteria — not the best response for this situation; (d) Give a complete bath before anything else — not the best response for this situation.</w:t>
      </w:r>
    </w:p>
    <w:p>
      <w:r>
        <w:t>⚠️ Exam Trap: Reassess breath sounds and sputum production regularly</w:t>
      </w:r>
    </w:p>
    <w:p>
      <w:r>
        <w:t>⚡ 5-Second Recall: Pneumonia + low SpO2 = oxygenate now</w:t>
      </w:r>
    </w:p>
    <w:p>
      <w:r>
        <w:t>Question: Which patient is at highest risk for hospital-acquired pneumonia?</w:t>
      </w:r>
    </w:p>
    <w:p>
      <w:r>
        <w:t>(a) A young adult with a mild viral cold at home</w:t>
      </w:r>
    </w:p>
    <w:p>
      <w:r>
        <w:t>(b) A ventilated patient on prolonged bed rest with poor oral care</w:t>
      </w:r>
    </w:p>
    <w:p>
      <w:r>
        <w:t>(c) A patient ambulating daily after hernia repair</w:t>
      </w:r>
    </w:p>
    <w:p>
      <w:r>
        <w:t>(d) A patient with a urinary catheter but normal mobility</w:t>
      </w:r>
    </w:p>
    <w:p>
      <w:r>
        <w:t>Answer: b</w:t>
      </w:r>
    </w:p>
    <w:p>
      <w:r>
        <w:t>Solution: ✅ Correct Answer: b. A ventilated patient on prolonged bed rest with poor oral care.</w:t>
      </w:r>
    </w:p>
    <w:p>
      <w:r>
        <w:t>🧠 Clinical Rationale: Mechanical ventilation, immobility and poor oral hygiene let organisms enter and pool in the airways — the classic HAP/VAP risk profile</w:t>
      </w:r>
    </w:p>
    <w:p>
      <w:r>
        <w:t>🔍 Key Clues: Ventilation + immobility = pneumonia risk</w:t>
      </w:r>
    </w:p>
    <w:p>
      <w:r>
        <w:t>🩺 Nursing Action: Keep the head of bed elevated and perform oral care regularly</w:t>
      </w:r>
    </w:p>
    <w:p>
      <w:r>
        <w:t>❌ Why Not Others: (a) A young adult with a mild viral cold at home — not the best response for this situation; (c) A patient ambulating daily after hernia repair — not the best response for this situation; (d) A patient with a urinary catheter but normal mobility — not the best response for this situation.</w:t>
      </w:r>
    </w:p>
    <w:p>
      <w:r>
        <w:t>⚠️ Exam Trap: Extubate early and mobilize patients as soon as possible</w:t>
      </w:r>
    </w:p>
    <w:p>
      <w:r>
        <w:t>⚡ 5-Second Recall: Ventilated immobile patients get pneumonia</w:t>
      </w:r>
    </w:p>
    <w:p>
      <w:r>
        <w:t>Question: A patient asks the nurse about pneumonia classic signs. Which response by the nurse is correct?</w:t>
      </w:r>
    </w:p>
    <w:p>
      <w:r>
        <w:t>(a) Sudden fever, productive cough with purulent sputum and pleuritic chest pain</w:t>
      </w:r>
    </w:p>
    <w:p>
      <w:r>
        <w:t>(b) Intermittent joint swelling without respiratory symptoms</w:t>
      </w:r>
    </w:p>
    <w:p>
      <w:r>
        <w:t>(c) Chronic itching with clear nasal drainage only</w:t>
      </w:r>
    </w:p>
    <w:p>
      <w:r>
        <w:t>(d) Night-time leg cramps without a cough</w:t>
      </w:r>
    </w:p>
    <w:p>
      <w:r>
        <w:t>Answer: a</w:t>
      </w:r>
    </w:p>
    <w:p>
      <w:r>
        <w:t>Solution: ✅ Correct Answer: a. Sudden fever, productive cough with purulent sputum and pleuritic chest pain.</w:t>
      </w:r>
    </w:p>
    <w:p>
      <w:r>
        <w:t>🧠 Clinical Rationale: Bacterial pneumonia presents abruptly with fever, shaking chills, purulent sputum and pleuritic chest pain over the affected lobe</w:t>
      </w:r>
    </w:p>
    <w:p>
      <w:r>
        <w:t>🩺 Nursing Action: Auscultate for crackles and assess oxygenation</w:t>
      </w:r>
    </w:p>
    <w:p>
      <w:r>
        <w:t>❌ Why Not Others: (b) Intermittent joint swelling without respiratory symptoms — not the best response for this situation; (c) Chronic itching with clear nasal drainage only — not the best response for this situation; (d) Night-time leg cramps without a cough — not the best response for this situation.</w:t>
      </w:r>
    </w:p>
    <w:p>
      <w:r>
        <w:t>⚠️ Exam Trap: Older adults may present only with confusion and falls instead of fever</w:t>
      </w:r>
    </w:p>
    <w:p>
      <w:r>
        <w:t>⚡ 5-Second Recall: Bacterial pneumonia = fever and purulent cough</w:t>
      </w:r>
    </w:p>
    <w:p>
      <w:r>
        <w:t>Question: A patient asks the nurse about older adult pneumonia presentation. Which response by the nurse is correct?</w:t>
      </w:r>
    </w:p>
    <w:p>
      <w:r>
        <w:t>(a) New-onset confusion, lethargy and a fall</w:t>
      </w:r>
    </w:p>
    <w:p>
      <w:r>
        <w:t>(b) Sudden blindness in one eye only</w:t>
      </w:r>
    </w:p>
    <w:p>
      <w:r>
        <w:t>(c) Extreme polyphagia with weight gain</w:t>
      </w:r>
    </w:p>
    <w:p>
      <w:r>
        <w:t>(d) Bounding pulses with leg swelling</w:t>
      </w:r>
    </w:p>
    <w:p>
      <w:r>
        <w:t>Answer: a</w:t>
      </w:r>
    </w:p>
    <w:p>
      <w:r>
        <w:t>Solution: ✅ Correct Answer: a. New-onset confusion, lethargy and a fall.</w:t>
      </w:r>
    </w:p>
    <w:p>
      <w:r>
        <w:t>🧠 Clinical Rationale: Ageing blunts fever and cough responses, so pneumonia in older adults often shows confusion, decreased appetite and functional decline</w:t>
      </w:r>
    </w:p>
    <w:p>
      <w:r>
        <w:t>🩺 Nursing Action: Assess respirations and lungs in any older patient with behaviour change</w:t>
      </w:r>
    </w:p>
    <w:p>
      <w:r>
        <w:t>❌ Why Not Others: (b) Sudden blindness in one eye only — not the best response for this situation; (c) Extreme polyphagia with weight gain — not the best response for this situation; (d) Bounding pulses with leg swelling — not the best response for this situation.</w:t>
      </w:r>
    </w:p>
    <w:p>
      <w:r>
        <w:t>⚠️ Exam Trap: Low-grade fever or hypothermia may replace a high fever</w:t>
      </w:r>
    </w:p>
    <w:p>
      <w:r>
        <w:t>⚡ 5-Second Recall: Older pneumonia = confusion not fever</w:t>
      </w:r>
    </w:p>
    <w:p>
      <w:r>
        <w:t>Question: A patient asks the nurse about pneumonia nursing priorities. Which response by the nurse is correct?</w:t>
      </w:r>
    </w:p>
    <w:p>
      <w:r>
        <w:t>(a) Give a complete bath before anything else</w:t>
      </w:r>
    </w:p>
    <w:p>
      <w:r>
        <w:t>(b) Encourage ambulation to the cafeteria</w:t>
      </w:r>
    </w:p>
    <w:p>
      <w:r>
        <w:t>(c) Administer oxygen and reassess oxygenation</w:t>
      </w:r>
    </w:p>
    <w:p>
      <w:r>
        <w:t>(d) Remove the oxygen to test tolerance</w:t>
      </w:r>
    </w:p>
    <w:p>
      <w:r>
        <w:t>Answer: c</w:t>
      </w:r>
    </w:p>
    <w:p>
      <w:r>
        <w:t>Solution: ✅ Correct Answer: c. Administer oxygen and reassess oxygenation.</w:t>
      </w:r>
    </w:p>
    <w:p>
      <w:r>
        <w:t>🧠 Clinical Rationale: Hypoxemia in pneumonia is the immediate threat — oxygen is given and the response is reassessed before routine care</w:t>
      </w:r>
    </w:p>
    <w:p>
      <w:r>
        <w:t>🩺 Nursing Action: Position upright, encourage deep breathing and monitor the trend</w:t>
      </w:r>
    </w:p>
    <w:p>
      <w:r>
        <w:t>❌ Why Not Others: (a) Give a complete bath before anything else — not the best response for this situation; (b) Encourage ambulation to the cafeteria — not the best response for this situation; (d) Remove the oxygen to test tolerance — not the best response for this situation.</w:t>
      </w:r>
    </w:p>
    <w:p>
      <w:r>
        <w:t>⚠️ Exam Trap: Reassess breath sounds and sputum production regularly</w:t>
      </w:r>
    </w:p>
    <w:p>
      <w:r>
        <w:t>⚡ 5-Second Recall: Pneumonia + low SpO2 = oxygenate now</w:t>
      </w:r>
    </w:p>
    <w:p>
      <w:r>
        <w:t>Question: A patient asks the nurse about hospital acquired pneumonia risk. Which response by the nurse is correct?</w:t>
      </w:r>
    </w:p>
    <w:p>
      <w:r>
        <w:t>(a) A ventilated patient on prolonged bed rest with poor oral care</w:t>
      </w:r>
    </w:p>
    <w:p>
      <w:r>
        <w:t>(b) A young adult with a mild viral cold at home</w:t>
      </w:r>
    </w:p>
    <w:p>
      <w:r>
        <w:t>(c) A patient with a urinary catheter but normal mobility</w:t>
      </w:r>
    </w:p>
    <w:p>
      <w:r>
        <w:t>(d) A patient ambulating daily after hernia repair</w:t>
      </w:r>
    </w:p>
    <w:p>
      <w:r>
        <w:t>Answer: a</w:t>
      </w:r>
    </w:p>
    <w:p>
      <w:r>
        <w:t>Solution: ✅ Correct Answer: a. A ventilated patient on prolonged bed rest with poor oral care.</w:t>
      </w:r>
    </w:p>
    <w:p>
      <w:r>
        <w:t>🧠 Clinical Rationale: Mechanical ventilation, immobility and poor oral hygiene let organisms enter and pool in the airways — the classic HAP/VAP risk profile</w:t>
      </w:r>
    </w:p>
    <w:p>
      <w:r>
        <w:t>🩺 Nursing Action: Keep the head of bed elevated and perform oral care regularly</w:t>
      </w:r>
    </w:p>
    <w:p>
      <w:r>
        <w:t>❌ Why Not Others: (b) A young adult with a mild viral cold at home — not the best response for this situation; (c) A patient with a urinary catheter but normal mobility — not the best response for this situation; (d) A patient ambulating daily after hernia repair — not the best response for this situation.</w:t>
      </w:r>
    </w:p>
    <w:p>
      <w:r>
        <w:t>⚠️ Exam Trap: Extubate early and mobilize patients as soon as possible</w:t>
      </w:r>
    </w:p>
    <w:p>
      <w:r>
        <w:t>⚡ 5-Second Recall: Ventilated immobile patients get pneumonia</w:t>
      </w:r>
    </w:p>
    <w:p>
      <w:r>
        <w:t>Question: Which statement about pneumonia classic signs is correct?</w:t>
      </w:r>
    </w:p>
    <w:p>
      <w:r>
        <w:t>(a) Sudden fever, productive cough with purulent sputum and pleuritic chest pain</w:t>
      </w:r>
    </w:p>
    <w:p>
      <w:r>
        <w:t>(b) Intermittent joint swelling without respiratory symptoms</w:t>
      </w:r>
    </w:p>
    <w:p>
      <w:r>
        <w:t>(c) Night-time leg cramps without a cough</w:t>
      </w:r>
    </w:p>
    <w:p>
      <w:r>
        <w:t>(d) Chronic itching with clear nasal drainage only</w:t>
      </w:r>
    </w:p>
    <w:p>
      <w:r>
        <w:t>Answer: a</w:t>
      </w:r>
    </w:p>
    <w:p>
      <w:r>
        <w:t>Solution: ✅ Correct Answer: a. Sudden fever, productive cough with purulent sputum and pleuritic chest pain.</w:t>
      </w:r>
    </w:p>
    <w:p>
      <w:r>
        <w:t>🧠 Clinical Rationale: Bacterial pneumonia presents abruptly with fever, shaking chills, purulent sputum and pleuritic chest pain over the affected lobe</w:t>
      </w:r>
    </w:p>
    <w:p>
      <w:r>
        <w:t>🩺 Nursing Action: Auscultate for crackles and assess oxygenation</w:t>
      </w:r>
    </w:p>
    <w:p>
      <w:r>
        <w:t>❌ Why Not Others: (b) Intermittent joint swelling without respiratory symptoms — not the best response for this situation; (c) Night-time leg cramps without a cough — not the best response for this situation; (d) Chronic itching with clear nasal drainage only — not the best response for this situation.</w:t>
      </w:r>
    </w:p>
    <w:p>
      <w:r>
        <w:t>⚡ 5-Second Recall: Bacterial pneumonia = fever and purulent cough</w:t>
      </w:r>
    </w:p>
    <w:p>
      <w:r>
        <w:t>Question: Which statement about older adult pneumonia presentation is correct?</w:t>
      </w:r>
    </w:p>
    <w:p>
      <w:r>
        <w:t>(a) Sudden blindness in one eye only</w:t>
      </w:r>
    </w:p>
    <w:p>
      <w:r>
        <w:t>(b) New-onset confusion, lethargy and a fall</w:t>
      </w:r>
    </w:p>
    <w:p>
      <w:r>
        <w:t>(c) Extreme polyphagia with weight gain</w:t>
      </w:r>
    </w:p>
    <w:p>
      <w:r>
        <w:t>(d) Bounding pulses with leg swelling</w:t>
      </w:r>
    </w:p>
    <w:p>
      <w:r>
        <w:t>Answer: b</w:t>
      </w:r>
    </w:p>
    <w:p>
      <w:r>
        <w:t>Solution: ✅ Correct Answer: b. New-onset confusion, lethargy and a fall.</w:t>
      </w:r>
    </w:p>
    <w:p>
      <w:r>
        <w:t>🧠 Clinical Rationale: Ageing blunts fever and cough responses, so pneumonia in older adults often shows confusion, decreased appetite and functional decline</w:t>
      </w:r>
    </w:p>
    <w:p>
      <w:r>
        <w:t>🩺 Nursing Action: Assess respirations and lungs in any older patient with behaviour change</w:t>
      </w:r>
    </w:p>
    <w:p>
      <w:r>
        <w:t>❌ Why Not Others: (a) Sudden blindness in one eye only — not the best response for this situation; (c) Extreme polyphagia with weight gain — not the best response for this situation; (d) Bounding pulses with leg swelling — not the best response for this situation.</w:t>
      </w:r>
    </w:p>
    <w:p>
      <w:r>
        <w:t>⚡ 5-Second Recall: Older pneumonia = confusion not fever</w:t>
      </w:r>
    </w:p>
    <w:p>
      <w:r>
        <w:t>Question: A patient with pneumonia nursing priorities is admitted to the unit. Which nursing action should the nurse perform FIRST?</w:t>
      </w:r>
    </w:p>
    <w:p>
      <w:r>
        <w:t>(a) Encourage ambulation to the cafeteria</w:t>
      </w:r>
    </w:p>
    <w:p>
      <w:r>
        <w:t>(b) Remove the oxygen to test tolerance</w:t>
      </w:r>
    </w:p>
    <w:p>
      <w:r>
        <w:t>(c) Give a complete bath before anything else</w:t>
      </w:r>
    </w:p>
    <w:p>
      <w:r>
        <w:t>(d) Administer oxygen and reassess oxygenation</w:t>
      </w:r>
    </w:p>
    <w:p>
      <w:r>
        <w:t>Answer: d</w:t>
      </w:r>
    </w:p>
    <w:p>
      <w:r>
        <w:t>Solution: ✅ Correct Answer: d. Administer oxygen and reassess oxygenation.</w:t>
      </w:r>
    </w:p>
    <w:p>
      <w:r>
        <w:t>🧠 Clinical Rationale: Hypoxemia in pneumonia is the immediate threat — oxygen is given and the response is reassessed before routine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upright, encourage deep breathing and monitor the trend</w:t>
      </w:r>
    </w:p>
    <w:p>
      <w:r>
        <w:t>❌ Why Not Others: (a) Encourage ambulation to the cafeteria — not the best response for this situation; (b) Remove the oxygen to test tolerance — not the best response for this situation; (c) Give a complete bath before anything else — not the best response for this situation.</w:t>
      </w:r>
    </w:p>
    <w:p>
      <w:r>
        <w:t>⚡ 5-Second Recall: Pneumonia + low SpO2 = oxygenate now</w:t>
      </w:r>
    </w:p>
    <w:p>
      <w:r>
        <w:t>Question: Which statement about hospital acquired pneumonia risk is correct?</w:t>
      </w:r>
    </w:p>
    <w:p>
      <w:r>
        <w:t>(a) A young adult with a mild viral cold at home</w:t>
      </w:r>
    </w:p>
    <w:p>
      <w:r>
        <w:t>(b) A ventilated patient on prolonged bed rest with poor oral care</w:t>
      </w:r>
    </w:p>
    <w:p>
      <w:r>
        <w:t>(c) A patient ambulating daily after hernia repair</w:t>
      </w:r>
    </w:p>
    <w:p>
      <w:r>
        <w:t>(d) A patient with a urinary catheter but normal mobility</w:t>
      </w:r>
    </w:p>
    <w:p>
      <w:r>
        <w:t>Answer: b</w:t>
      </w:r>
    </w:p>
    <w:p>
      <w:r>
        <w:t>Solution: ✅ Correct Answer: b. A ventilated patient on prolonged bed rest with poor oral care.</w:t>
      </w:r>
    </w:p>
    <w:p>
      <w:r>
        <w:t>🧠 Clinical Rationale: Mechanical ventilation, immobility and poor oral hygiene let organisms enter and pool in the airways — the classic HAP/VAP risk profile</w:t>
      </w:r>
    </w:p>
    <w:p>
      <w:r>
        <w:t>🩺 Nursing Action: Keep the head of bed elevated and perform oral care regularly</w:t>
      </w:r>
    </w:p>
    <w:p>
      <w:r>
        <w:t>❌ Why Not Others: (a) A young adult with a mild viral cold at home — not the best response for this situation; (c) A patient ambulating daily after hernia repair — not the best response for this situation; (d) A patient with a urinary catheter but normal mobility — not the best response for this situation.</w:t>
      </w:r>
    </w:p>
    <w:p>
      <w:r>
        <w:t>⚡ 5-Second Recall: Ventilated immobile patients get pneumonia</w:t>
      </w:r>
    </w:p>
    <w:p>
      <w:r>
        <w:t>Question: Which assessment finding in a patient with pneumonia classic signs is MOST concerning and requires immediate follow-up?</w:t>
      </w:r>
    </w:p>
    <w:p>
      <w:r>
        <w:t>(a) Sudden fever, productive cough with purulent sputum and pleuritic chest pain</w:t>
      </w:r>
    </w:p>
    <w:p>
      <w:r>
        <w:t>(b) Night-time leg cramps without a cough</w:t>
      </w:r>
    </w:p>
    <w:p>
      <w:r>
        <w:t>(c) Intermittent joint swelling without respiratory symptoms</w:t>
      </w:r>
    </w:p>
    <w:p>
      <w:r>
        <w:t>(d) Chronic itching with clear nasal drainage only</w:t>
      </w:r>
    </w:p>
    <w:p>
      <w:r>
        <w:t>Answer: a</w:t>
      </w:r>
    </w:p>
    <w:p>
      <w:r>
        <w:t>Solution: ✅ Correct Answer: a. Sudden fever, productive cough with purulent sputum and pleuritic chest pain.</w:t>
      </w:r>
    </w:p>
    <w:p>
      <w:r>
        <w:t>🧠 Clinical Rationale: Bacterial pneumonia presents abruptly with fever, shaking chills, purulent sputum and pleuritic chest pain over the affected lobe</w:t>
      </w:r>
    </w:p>
    <w:p>
      <w:r>
        <w:t>🔍 Key Clues: Fever + purulent cough + pleuritic pain = pneumonia</w:t>
      </w:r>
    </w:p>
    <w:p>
      <w:r>
        <w:t>🩺 Nursing Action: Auscultate for crackles and assess oxygenation</w:t>
      </w:r>
    </w:p>
    <w:p>
      <w:r>
        <w:t>❌ Why Not Others: (b) Night-time leg cramps without a cough — not the best response for this situation; (c) Intermittent joint swelling without respiratory symptoms — not the best response for this situation; (d) Chronic itching with clear nasal drainage only — not the best response for this situation.</w:t>
      </w:r>
    </w:p>
    <w:p>
      <w:r>
        <w:t>⚡ 5-Second Recall: Bacterial pneumonia = fever and purulent cough</w:t>
      </w:r>
    </w:p>
    <w:p>
      <w:r>
        <w:t>Question: Which assessment finding in a patient with older adult pneumonia presentation is MOST concerning and requires immediate follow-up?</w:t>
      </w:r>
    </w:p>
    <w:p>
      <w:r>
        <w:t>(a) New-onset confusion, lethargy and a fall</w:t>
      </w:r>
    </w:p>
    <w:p>
      <w:r>
        <w:t>(b) Extreme polyphagia with weight gain</w:t>
      </w:r>
    </w:p>
    <w:p>
      <w:r>
        <w:t>(c) Bounding pulses with leg swelling</w:t>
      </w:r>
    </w:p>
    <w:p>
      <w:r>
        <w:t>(d) Sudden blindness in one eye only</w:t>
      </w:r>
    </w:p>
    <w:p>
      <w:r>
        <w:t>Answer: a</w:t>
      </w:r>
    </w:p>
    <w:p>
      <w:r>
        <w:t>Solution: ✅ Correct Answer: a. New-onset confusion, lethargy and a fall.</w:t>
      </w:r>
    </w:p>
    <w:p>
      <w:r>
        <w:t>🧠 Clinical Rationale: Ageing blunts fever and cough responses, so pneumonia in older adults often shows confusion, decreased appetite and functional decline</w:t>
      </w:r>
    </w:p>
    <w:p>
      <w:r>
        <w:t>🔍 Key Clues: Confusion in an older adult can be pneumonia</w:t>
      </w:r>
    </w:p>
    <w:p>
      <w:r>
        <w:t>🩺 Nursing Action: Assess respirations and lungs in any older patient with behaviour change</w:t>
      </w:r>
    </w:p>
    <w:p>
      <w:r>
        <w:t>❌ Why Not Others: (b) Extreme polyphagia with weight gain — not the best response for this situation; (c) Bounding pulses with leg swelling — not the best response for this situation; (d) Sudden blindness in one eye only — not the best response for this situation.</w:t>
      </w:r>
    </w:p>
    <w:p>
      <w:r>
        <w:t>⚡ 5-Second Recall: Older pneumonia = confusion not fever</w:t>
      </w:r>
    </w:p>
    <w:p>
      <w:r>
        <w:t>Question: The nurse is caring for a patient with pneumonia nursing priorities. Which response is most appropriate?</w:t>
      </w:r>
    </w:p>
    <w:p>
      <w:r>
        <w:t>(a) Administer oxygen and reassess oxygenation</w:t>
      </w:r>
    </w:p>
    <w:p>
      <w:r>
        <w:t>(b) Give a complete bath before anything else</w:t>
      </w:r>
    </w:p>
    <w:p>
      <w:r>
        <w:t>(c) Encourage ambulation to the cafeteria</w:t>
      </w:r>
    </w:p>
    <w:p>
      <w:r>
        <w:t>(d) Remove the oxygen to test tolerance</w:t>
      </w:r>
    </w:p>
    <w:p>
      <w:r>
        <w:t>Answer: a</w:t>
      </w:r>
    </w:p>
    <w:p>
      <w:r>
        <w:t>Solution: ✅ Correct Answer: a. Administer oxygen and reassess oxygenation.</w:t>
      </w:r>
    </w:p>
    <w:p>
      <w:r>
        <w:t>🧠 Clinical Rationale: Hypoxemia in pneumonia is the immediate threat — oxygen is given and the response is reassessed before routine care</w:t>
      </w:r>
    </w:p>
    <w:p>
      <w:r>
        <w:t>🩺 Nursing Action: Position upright, encourage deep breathing and monitor the trend</w:t>
      </w:r>
    </w:p>
    <w:p>
      <w:r>
        <w:t>❌ Why Not Others: (b) Give a complete bath before anything else — not the best response for this situation; (c) Encourage ambulation to the cafeteria — not the best response for this situation; (d) Remove the oxygen to test tolerance — not the best response for this situation.</w:t>
      </w:r>
    </w:p>
    <w:p>
      <w:r>
        <w:t>⚡ 5-Second Recall: Pneumonia + low SpO2 = oxygenate now</w:t>
      </w:r>
    </w:p>
    <w:p>
      <w:r>
        <w:t>Question: The nurse is caring for a patient with hospital acquired pneumonia risk. Which response is most appropriate?</w:t>
      </w:r>
    </w:p>
    <w:p>
      <w:r>
        <w:t>(a) A young adult with a mild viral cold at home</w:t>
      </w:r>
    </w:p>
    <w:p>
      <w:r>
        <w:t>(b) A patient ambulating daily after hernia repair</w:t>
      </w:r>
    </w:p>
    <w:p>
      <w:r>
        <w:t>(c) A ventilated patient on prolonged bed rest with poor oral care</w:t>
      </w:r>
    </w:p>
    <w:p>
      <w:r>
        <w:t>(d) A patient with a urinary catheter but normal mobility</w:t>
      </w:r>
    </w:p>
    <w:p>
      <w:r>
        <w:t>Answer: c</w:t>
      </w:r>
    </w:p>
    <w:p>
      <w:r>
        <w:t>Solution: ✅ Correct Answer: c. A ventilated patient on prolonged bed rest with poor oral care.</w:t>
      </w:r>
    </w:p>
    <w:p>
      <w:r>
        <w:t>🧠 Clinical Rationale: Mechanical ventilation, immobility and poor oral hygiene let organisms enter and pool in the airways — the classic HAP/VAP risk profile</w:t>
      </w:r>
    </w:p>
    <w:p>
      <w:r>
        <w:t>🩺 Nursing Action: Keep the head of bed elevated and perform oral care regularly</w:t>
      </w:r>
    </w:p>
    <w:p>
      <w:r>
        <w:t>❌ Why Not Others: (a) A young adult with a mild viral cold at home — not the best response for this situation; (b) A patient ambulating daily after hernia repair — not the best response for this situation; (d) A patient with a urinary catheter but normal mobility — not the best response for this situation.</w:t>
      </w:r>
    </w:p>
    <w:p>
      <w:r>
        <w:t>⚡ 5-Second Recall: Ventilated immobile patients get pneumonia</w:t>
      </w:r>
    </w:p>
    <w:p>
      <w:r>
        <w:t>Question: The nurse demonstrates correct understanding of pneumonia classic signs by identifying which response as appropriate?</w:t>
      </w:r>
    </w:p>
    <w:p>
      <w:r>
        <w:t>(a) Sudden fever, productive cough with purulent sputum and pleuritic chest pain</w:t>
      </w:r>
    </w:p>
    <w:p>
      <w:r>
        <w:t>(b) Chronic itching with clear nasal drainage only</w:t>
      </w:r>
    </w:p>
    <w:p>
      <w:r>
        <w:t>(c) Night-time leg cramps without a cough</w:t>
      </w:r>
    </w:p>
    <w:p>
      <w:r>
        <w:t>(d) Intermittent joint swelling without respiratory symptoms</w:t>
      </w:r>
    </w:p>
    <w:p>
      <w:r>
        <w:t>Answer: a</w:t>
      </w:r>
    </w:p>
    <w:p>
      <w:r>
        <w:t>Solution: ✅ Correct Answer: a. Sudden fever, productive cough with purulent sputum and pleuritic chest pain.</w:t>
      </w:r>
    </w:p>
    <w:p>
      <w:r>
        <w:t>🧠 Clinical Rationale: Bacterial pneumonia presents abruptly with fever, shaking chills, purulent sputum and pleuritic chest pain over the affected lobe</w:t>
      </w:r>
    </w:p>
    <w:p>
      <w:r>
        <w:t>🩺 Nursing Action: Auscultate for crackles and assess oxygenation</w:t>
      </w:r>
    </w:p>
    <w:p>
      <w:r>
        <w:t>❌ Why Not Others: (b) Chronic itching with clear nasal drainage only — not the best response for this situation; (c) Night-time leg cramps without a cough — not the best response for this situation; (d) Intermittent joint swelling without respiratory symptoms — not the best response for this situation.</w:t>
      </w:r>
    </w:p>
    <w:p>
      <w:r>
        <w:t>⚡ 5-Second Recall: Bacterial pneumonia = fever and purulent cough</w:t>
      </w:r>
    </w:p>
    <w:p>
      <w:r>
        <w:t>Question: The nurse demonstrates correct understanding of older adult pneumonia presentation by identifying which response as appropriate?</w:t>
      </w:r>
    </w:p>
    <w:p>
      <w:r>
        <w:t>(a) Bounding pulses with leg swelling</w:t>
      </w:r>
    </w:p>
    <w:p>
      <w:r>
        <w:t>(b) Extreme polyphagia with weight gain</w:t>
      </w:r>
    </w:p>
    <w:p>
      <w:r>
        <w:t>(c) New-onset confusion, lethargy and a fall</w:t>
      </w:r>
    </w:p>
    <w:p>
      <w:r>
        <w:t>(d) Sudden blindness in one eye only</w:t>
      </w:r>
    </w:p>
    <w:p>
      <w:r>
        <w:t>Answer: c</w:t>
      </w:r>
    </w:p>
    <w:p>
      <w:r>
        <w:t>Solution: ✅ Correct Answer: c. New-onset confusion, lethargy and a fall.</w:t>
      </w:r>
    </w:p>
    <w:p>
      <w:r>
        <w:t>🧠 Clinical Rationale: Ageing blunts fever and cough responses, so pneumonia in older adults often shows confusion, decreased appetite and functional decline</w:t>
      </w:r>
    </w:p>
    <w:p>
      <w:r>
        <w:t>🩺 Nursing Action: Assess respirations and lungs in any older patient with behaviour change</w:t>
      </w:r>
    </w:p>
    <w:p>
      <w:r>
        <w:t>❌ Why Not Others: (a) Bounding pulses with leg swelling — not the best response for this situation; (b) Extreme polyphagia with weight gain — not the best response for this situation; (d) Sudden blindness in one eye only — not the best response for this situation.</w:t>
      </w:r>
    </w:p>
    <w:p>
      <w:r>
        <w:t>⚡ 5-Second Recall: Older pneumonia = confusion not fever</w:t>
      </w:r>
    </w:p>
    <w:p>
      <w:r>
        <w:t>Question: The nurse demonstrates correct understanding of pneumonia nursing priorities by identifying which response as appropriate?</w:t>
      </w:r>
    </w:p>
    <w:p>
      <w:r>
        <w:t>(a) Encourage ambulation to the cafeteria</w:t>
      </w:r>
    </w:p>
    <w:p>
      <w:r>
        <w:t>(b) Administer oxygen and reassess oxygenation</w:t>
      </w:r>
    </w:p>
    <w:p>
      <w:r>
        <w:t>(c) Remove the oxygen to test tolerance</w:t>
      </w:r>
    </w:p>
    <w:p>
      <w:r>
        <w:t>(d) Give a complete bath before anything else</w:t>
      </w:r>
    </w:p>
    <w:p>
      <w:r>
        <w:t>Answer: b</w:t>
      </w:r>
    </w:p>
    <w:p>
      <w:r>
        <w:t>Solution: ✅ Correct Answer: b. Administer oxygen and reassess oxygenation.</w:t>
      </w:r>
    </w:p>
    <w:p>
      <w:r>
        <w:t>🧠 Clinical Rationale: Hypoxemia in pneumonia is the immediate threat — oxygen is given and the response is reassessed before routine care</w:t>
      </w:r>
    </w:p>
    <w:p>
      <w:r>
        <w:t>🩺 Nursing Action: Position upright, encourage deep breathing and monitor the trend</w:t>
      </w:r>
    </w:p>
    <w:p>
      <w:r>
        <w:t>❌ Why Not Others: (a) Encourage ambulation to the cafeteria — not the best response for this situation; (c) Remove the oxygen to test tolerance — not the best response for this situation; (d) Give a complete bath before anything else — not the best response for this situation.</w:t>
      </w:r>
    </w:p>
    <w:p>
      <w:r>
        <w:t>⚡ 5-Second Recall: Pneumonia + low SpO2 = oxygenate now</w:t>
      </w:r>
    </w:p>
    <w:p>
      <w:r>
        <w:t>Question: The nurse demonstrates correct understanding of hospital acquired pneumonia risk by identifying which response as appropriate?</w:t>
      </w:r>
    </w:p>
    <w:p>
      <w:r>
        <w:t>(a) A young adult with a mild viral cold at home</w:t>
      </w:r>
    </w:p>
    <w:p>
      <w:r>
        <w:t>(b) A patient with a urinary catheter but normal mobility</w:t>
      </w:r>
    </w:p>
    <w:p>
      <w:r>
        <w:t>(c) A patient ambulating daily after hernia repair</w:t>
      </w:r>
    </w:p>
    <w:p>
      <w:r>
        <w:t>(d) A ventilated patient on prolonged bed rest with poor oral care</w:t>
      </w:r>
    </w:p>
    <w:p>
      <w:r>
        <w:t>Answer: d</w:t>
      </w:r>
    </w:p>
    <w:p>
      <w:r>
        <w:t>Solution: ✅ Correct Answer: d. A ventilated patient on prolonged bed rest with poor oral care.</w:t>
      </w:r>
    </w:p>
    <w:p>
      <w:r>
        <w:t>🧠 Clinical Rationale: Mechanical ventilation, immobility and poor oral hygiene let organisms enter and pool in the airways — the classic HAP/VAP risk profile</w:t>
      </w:r>
    </w:p>
    <w:p>
      <w:r>
        <w:t>🩺 Nursing Action: Keep the head of bed elevated and perform oral care regularly</w:t>
      </w:r>
    </w:p>
    <w:p>
      <w:r>
        <w:t>❌ Why Not Others: (a) A young adult with a mild viral cold at home — not the best response for this situation; (b) A patient with a urinary catheter but normal mobility — not the best response for this situation; (c) A patient ambulating daily after hernia repair — not the best response for this situation.</w:t>
      </w:r>
    </w:p>
    <w:p>
      <w:r>
        <w:t>⚡ 5-Second Recall: Ventilated immobile patients get pneumonia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