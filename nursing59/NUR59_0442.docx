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palmar grasp reflex in the newborn is demonstrated by?</w:t>
      </w:r>
    </w:p>
    <w:p>
      <w:r>
        <w:t>(a) Picking up tiny objects with the thumb and forefinger</w:t>
      </w:r>
    </w:p>
    <w:p>
      <w:r>
        <w:t>(b) Firmly grasping an object placed in the palm</w:t>
      </w:r>
    </w:p>
    <w:p>
      <w:r>
        <w:t>(c) Pointing with the index finger</w:t>
      </w:r>
    </w:p>
    <w:p>
      <w:r>
        <w:t>(d) Holding a pencil correctly</w:t>
      </w:r>
    </w:p>
    <w:p>
      <w:r>
        <w:t>Answer: b</w:t>
      </w:r>
    </w:p>
    <w:p>
      <w:r>
        <w:t>Solution: ✅ Correct Answer: b. Firmly grasping an object placed in the palm.</w:t>
      </w:r>
    </w:p>
    <w:p>
      <w:r>
        <w:t>🧠 Clinical Rationale: The palmar grasp reflex causes the newborn to close the fingers around anything placed in the palm; it fades by 3-4 months as voluntary grasp develops</w:t>
      </w:r>
    </w:p>
    <w:p>
      <w:r>
        <w:t>🔍 Key Clues: Palmar grasp = reflex, fades by 3-4 months</w:t>
      </w:r>
    </w:p>
    <w:p>
      <w:r>
        <w:t>🩺 Nursing Action: Distinguish reflexive grasp from the later voluntary pincer grasp</w:t>
      </w:r>
    </w:p>
    <w:p>
      <w:r>
        <w:t>❌ Why Not Others: (a) Picking up tiny objects with the thumb and forefinger — not the best response for this situation; (c) Pointing with the index finger — not the best response for this situation; (d) Holding a pencil correctly — not the best response for this situation.</w:t>
      </w:r>
    </w:p>
    <w:p>
      <w:r>
        <w:t>⚠️ Exam Trap: Reflex grasp must fade for fine motor skills to emerge</w:t>
      </w:r>
    </w:p>
    <w:p>
      <w:r>
        <w:t>⚡ 5-Second Recall: Palmar grasp is reflexive</w:t>
      </w:r>
    </w:p>
    <w:p>
      <w:r>
        <w:t>Question: An infant reaching for objects and transferring them from hand to hand is characteristic of age?</w:t>
      </w:r>
    </w:p>
    <w:p>
      <w:r>
        <w:t>(a) 6-7 months</w:t>
      </w:r>
    </w:p>
    <w:p>
      <w:r>
        <w:t>(b) 12 months only</w:t>
      </w:r>
    </w:p>
    <w:p>
      <w:r>
        <w:t>(c) 3 years</w:t>
      </w:r>
    </w:p>
    <w:p>
      <w:r>
        <w:t>(d) 1 month</w:t>
      </w:r>
    </w:p>
    <w:p>
      <w:r>
        <w:t>Answer: a</w:t>
      </w:r>
    </w:p>
    <w:p>
      <w:r>
        <w:t>Solution: ✅ Correct Answer: a. 6-7 months.</w:t>
      </w:r>
    </w:p>
    <w:p>
      <w:r>
        <w:t>🧠 Clinical Rationale: Around 6-7 months infants reach for toys and transfer objects from one hand to the other as voluntary fine motor control appears</w:t>
      </w:r>
    </w:p>
    <w:p>
      <w:r>
        <w:t>🔍 Key Clues: Transfer hand-to-hand = 6-7 months</w:t>
      </w:r>
    </w:p>
    <w:p>
      <w:r>
        <w:t>🩺 Nursing Action: Offer safe, graspable toys for practice</w:t>
      </w:r>
    </w:p>
    <w:p>
      <w:r>
        <w:t>❌ Why Not Others: (b) 12 months only — not the best response for this situation; (c) 3 years — not the best response for this situation; (d) 1 month — not the best response for this situation.</w:t>
      </w:r>
    </w:p>
    <w:p>
      <w:r>
        <w:t>⚠️ Exam Trap: Transfer skills precede the pincer grasp</w:t>
      </w:r>
    </w:p>
    <w:p>
      <w:r>
        <w:t>⚡ 5-Second Recall: Reach and transfer at 6-7 months</w:t>
      </w:r>
    </w:p>
    <w:p>
      <w:r>
        <w:t>Question: The ability to pick up a small object using the thumb and index finger (pincer grasp) develops at?</w:t>
      </w:r>
    </w:p>
    <w:p>
      <w:r>
        <w:t>(a) 4 months</w:t>
      </w:r>
    </w:p>
    <w:p>
      <w:r>
        <w:t>(b) 18 months</w:t>
      </w:r>
    </w:p>
    <w:p>
      <w:r>
        <w:t>(c) 9-10 months</w:t>
      </w:r>
    </w:p>
    <w:p>
      <w:r>
        <w:t>(d) 2 years</w:t>
      </w:r>
    </w:p>
    <w:p>
      <w:r>
        <w:t>Answer: c</w:t>
      </w:r>
    </w:p>
    <w:p>
      <w:r>
        <w:t>Solution: ✅ Correct Answer: c. 9-10 months.</w:t>
      </w:r>
    </w:p>
    <w:p>
      <w:r>
        <w:t>🧠 Clinical Rationale: The pincer grasp — opposition of thumb and forefinger — develops around 9-10 months, refining fine motor control</w:t>
      </w:r>
    </w:p>
    <w:p>
      <w:r>
        <w:t>🔍 Key Clues: Pincer grasp = 9-10 months</w:t>
      </w:r>
    </w:p>
    <w:p>
      <w:r>
        <w:t>🩺 Nursing Action: Offer safe small foods/toys to practice the grasp</w:t>
      </w:r>
    </w:p>
    <w:p>
      <w:r>
        <w:t>❌ Why Not Others: (a) 4 months — not the best response for this situation; (b) 18 months — not the best response for this situation; (d) 2 years — not the best response for this situation.</w:t>
      </w:r>
    </w:p>
    <w:p>
      <w:r>
        <w:t>⚠️ Exam Trap: Pincer grasp signals readiness for finger foods</w:t>
      </w:r>
    </w:p>
    <w:p>
      <w:r>
        <w:t>⚡ 5-Second Recall: Pincer grasp at 9-10 months</w:t>
      </w:r>
    </w:p>
    <w:p>
      <w:r>
        <w:t>Question: An infant who bangs toys on the table and deliberately drops them to watch them fall is exploring?</w:t>
      </w:r>
    </w:p>
    <w:p>
      <w:r>
        <w:t>(a) Social withdrawal</w:t>
      </w:r>
    </w:p>
    <w:p>
      <w:r>
        <w:t>(b) Language milestones</w:t>
      </w:r>
    </w:p>
    <w:p>
      <w:r>
        <w:t>(c) Cause-and-effect and release skills</w:t>
      </w:r>
    </w:p>
    <w:p>
      <w:r>
        <w:t>(d) Fine motor delay</w:t>
      </w:r>
    </w:p>
    <w:p>
      <w:r>
        <w:t>Answer: c</w:t>
      </w:r>
    </w:p>
    <w:p>
      <w:r>
        <w:t>Solution: ✅ Correct Answer: c. Cause-and-effect and release skills.</w:t>
      </w:r>
    </w:p>
    <w:p>
      <w:r>
        <w:t>🧠 Clinical Rationale: Around 7-9 months infants bang objects and cast/drop them to explore cause-and-effect and practice releasing objects voluntarily</w:t>
      </w:r>
    </w:p>
    <w:p>
      <w:r>
        <w:t>🔍 Key Clues: Banging + dropping = cause-and-effect play</w:t>
      </w:r>
    </w:p>
    <w:p>
      <w:r>
        <w:t>🩺 Nursing Action: Provide safe toys that make noise when banged</w:t>
      </w:r>
    </w:p>
    <w:p>
      <w:r>
        <w:t>❌ Why Not Others: (a) Social withdrawal — not the best response for this situation; (b) Language milestones — not the best response for this situation; (d) Fine motor delay — not the best response for this situation.</w:t>
      </w:r>
    </w:p>
    <w:p>
      <w:r>
        <w:t>⚠️ Exam Trap: Casting is normal exploratory behavior, not misbehavior</w:t>
      </w:r>
    </w:p>
    <w:p>
      <w:r>
        <w:t>⚡ 5-Second Recall: Banging and dropping = exploring cause and effect</w:t>
      </w:r>
    </w:p>
    <w:p>
      <w:r>
        <w:t>Question: Self-feeding behavior typical of a 1-year-old includes?</w:t>
      </w:r>
    </w:p>
    <w:p>
      <w:r>
        <w:t>(a) Eating with chopsticks independently</w:t>
      </w:r>
    </w:p>
    <w:p>
      <w:r>
        <w:t>(b) Refusing all self-feeding</w:t>
      </w:r>
    </w:p>
    <w:p>
      <w:r>
        <w:t>(c) Using a knife and fork neatly</w:t>
      </w:r>
    </w:p>
    <w:p>
      <w:r>
        <w:t>(d) Holding the bottle and attempting finger foods</w:t>
      </w:r>
    </w:p>
    <w:p>
      <w:r>
        <w:t>Answer: d</w:t>
      </w:r>
    </w:p>
    <w:p>
      <w:r>
        <w:t>Solution: ✅ Correct Answer: d. Holding the bottle and attempting finger foods.</w:t>
      </w:r>
    </w:p>
    <w:p>
      <w:r>
        <w:t>🧠 Clinical Rationale: By 12 months infants hold their own bottle, feed themselves finger foods and begin using a cup, reflecting growing fine motor and self-help skills</w:t>
      </w:r>
    </w:p>
    <w:p>
      <w:r>
        <w:t>🔍 Key Clues: 1 year = bottle hold + finger foods</w:t>
      </w:r>
    </w:p>
    <w:p>
      <w:r>
        <w:t>🩺 Nursing Action: Encourage supervised self-feeding to build skills</w:t>
      </w:r>
    </w:p>
    <w:p>
      <w:r>
        <w:t>❌ Why Not Others: (a) Eating with chopsticks independently — not the best response for this situation; (b) Refusing all self-feeding — not the best response for this situation; (c) Using a knife and fork neatly — not the best response for this situation.</w:t>
      </w:r>
    </w:p>
    <w:p>
      <w:r>
        <w:t>⚠️ Exam Trap: Self-feeding promotes independence and motor practice</w:t>
      </w:r>
    </w:p>
    <w:p>
      <w:r>
        <w:t>⚡ 5-Second Recall: 1-year-old holds bottle and feeds self</w:t>
      </w:r>
    </w:p>
    <w:p>
      <w:r>
        <w:t>Question: A parent asks the nurse about palmar grasp reflex. Which response by the nurse is correct?</w:t>
      </w:r>
    </w:p>
    <w:p>
      <w:r>
        <w:t>(a) Holding a pencil correctly</w:t>
      </w:r>
    </w:p>
    <w:p>
      <w:r>
        <w:t>(b) Picking up tiny objects with the thumb and forefinger</w:t>
      </w:r>
    </w:p>
    <w:p>
      <w:r>
        <w:t>(c) Pointing with the index finger</w:t>
      </w:r>
    </w:p>
    <w:p>
      <w:r>
        <w:t>(d) Firmly grasping an object placed in the palm</w:t>
      </w:r>
    </w:p>
    <w:p>
      <w:r>
        <w:t>Answer: d</w:t>
      </w:r>
    </w:p>
    <w:p>
      <w:r>
        <w:t>Solution: ✅ Correct Answer: d. Firmly grasping an object placed in the palm.</w:t>
      </w:r>
    </w:p>
    <w:p>
      <w:r>
        <w:t>🧠 Clinical Rationale: The palmar grasp reflex causes the newborn to close the fingers around anything placed in the palm; it fades by 3-4 months as voluntary grasp develops</w:t>
      </w:r>
    </w:p>
    <w:p>
      <w:r>
        <w:t>🩺 Nursing Action: Distinguish reflexive grasp from the later voluntary pincer grasp</w:t>
      </w:r>
    </w:p>
    <w:p>
      <w:r>
        <w:t>❌ Why Not Others: (a) Holding a pencil correctly — not the best response for this situation; (b) Picking up tiny objects with the thumb and forefinger — not the best response for this situation; (c) Pointing with the index finger — not the best response for this situation.</w:t>
      </w:r>
    </w:p>
    <w:p>
      <w:r>
        <w:t>⚠️ Exam Trap: Reflex grasp must fade for fine motor skills to emerge</w:t>
      </w:r>
    </w:p>
    <w:p>
      <w:r>
        <w:t>⚡ 5-Second Recall: Palmar grasp is reflexive</w:t>
      </w:r>
    </w:p>
    <w:p>
      <w:r>
        <w:t>Question: A parent asks the nurse about reaching and transferring. Which response by the nurse is correct?</w:t>
      </w:r>
    </w:p>
    <w:p>
      <w:r>
        <w:t>(a) 3 years</w:t>
      </w:r>
    </w:p>
    <w:p>
      <w:r>
        <w:t>(b) 1 month</w:t>
      </w:r>
    </w:p>
    <w:p>
      <w:r>
        <w:t>(c) 12 months only</w:t>
      </w:r>
    </w:p>
    <w:p>
      <w:r>
        <w:t>(d) 6-7 months</w:t>
      </w:r>
    </w:p>
    <w:p>
      <w:r>
        <w:t>Answer: d</w:t>
      </w:r>
    </w:p>
    <w:p>
      <w:r>
        <w:t>Solution: ✅ Correct Answer: d. 6-7 months.</w:t>
      </w:r>
    </w:p>
    <w:p>
      <w:r>
        <w:t>🧠 Clinical Rationale: Around 6-7 months infants reach for toys and transfer objects from one hand to the other as voluntary fine motor control appears</w:t>
      </w:r>
    </w:p>
    <w:p>
      <w:r>
        <w:t>🩺 Nursing Action: Offer safe, graspable toys for practice</w:t>
      </w:r>
    </w:p>
    <w:p>
      <w:r>
        <w:t>❌ Why Not Others: (a) 3 years — not the best response for this situation; (b) 1 month — not the best response for this situation; (c) 12 months only — not the best response for this situation.</w:t>
      </w:r>
    </w:p>
    <w:p>
      <w:r>
        <w:t>⚠️ Exam Trap: Transfer skills precede the pincer grasp</w:t>
      </w:r>
    </w:p>
    <w:p>
      <w:r>
        <w:t>⚡ 5-Second Recall: Reach and transfer at 6-7 months</w:t>
      </w:r>
    </w:p>
    <w:p>
      <w:r>
        <w:t>Question: A parent asks the nurse about pincer grasp milestone. Which response by the nurse is correct?</w:t>
      </w:r>
    </w:p>
    <w:p>
      <w:r>
        <w:t>(a) 4 months</w:t>
      </w:r>
    </w:p>
    <w:p>
      <w:r>
        <w:t>(b) 18 months</w:t>
      </w:r>
    </w:p>
    <w:p>
      <w:r>
        <w:t>(c) 9-10 months</w:t>
      </w:r>
    </w:p>
    <w:p>
      <w:r>
        <w:t>(d) 2 years</w:t>
      </w:r>
    </w:p>
    <w:p>
      <w:r>
        <w:t>Answer: c</w:t>
      </w:r>
    </w:p>
    <w:p>
      <w:r>
        <w:t>Solution: ✅ Correct Answer: c. 9-10 months.</w:t>
      </w:r>
    </w:p>
    <w:p>
      <w:r>
        <w:t>🧠 Clinical Rationale: The pincer grasp — opposition of thumb and forefinger — develops around 9-10 months, refining fine motor control</w:t>
      </w:r>
    </w:p>
    <w:p>
      <w:r>
        <w:t>🩺 Nursing Action: Offer safe small foods/toys to practice the grasp</w:t>
      </w:r>
    </w:p>
    <w:p>
      <w:r>
        <w:t>❌ Why Not Others: (a) 4 months — not the best response for this situation; (b) 18 months — not the best response for this situation; (d) 2 years — not the best response for this situation.</w:t>
      </w:r>
    </w:p>
    <w:p>
      <w:r>
        <w:t>⚠️ Exam Trap: Pincer grasp signals readiness for finger foods</w:t>
      </w:r>
    </w:p>
    <w:p>
      <w:r>
        <w:t>⚡ 5-Second Recall: Pincer grasp at 9-10 months</w:t>
      </w:r>
    </w:p>
    <w:p>
      <w:r>
        <w:t>Question: A parent asks the nurse about banging and casting objects. Which response by the nurse is correct?</w:t>
      </w:r>
    </w:p>
    <w:p>
      <w:r>
        <w:t>(a) Language milestones</w:t>
      </w:r>
    </w:p>
    <w:p>
      <w:r>
        <w:t>(b) Fine motor delay</w:t>
      </w:r>
    </w:p>
    <w:p>
      <w:r>
        <w:t>(c) Social withdrawal</w:t>
      </w:r>
    </w:p>
    <w:p>
      <w:r>
        <w:t>(d) Cause-and-effect and release skills</w:t>
      </w:r>
    </w:p>
    <w:p>
      <w:r>
        <w:t>Answer: d</w:t>
      </w:r>
    </w:p>
    <w:p>
      <w:r>
        <w:t>Solution: ✅ Correct Answer: d. Cause-and-effect and release skills.</w:t>
      </w:r>
    </w:p>
    <w:p>
      <w:r>
        <w:t>🧠 Clinical Rationale: Around 7-9 months infants bang objects and cast/drop them to explore cause-and-effect and practice releasing objects voluntarily</w:t>
      </w:r>
    </w:p>
    <w:p>
      <w:r>
        <w:t>🩺 Nursing Action: Provide safe toys that make noise when banged</w:t>
      </w:r>
    </w:p>
    <w:p>
      <w:r>
        <w:t>❌ Why Not Others: (a) Language milestones — not the best response for this situation; (b) Fine motor delay — not the best response for this situation; (c) Social withdrawal — not the best response for this situation.</w:t>
      </w:r>
    </w:p>
    <w:p>
      <w:r>
        <w:t>⚠️ Exam Trap: Casting is normal exploratory behavior, not misbehavior</w:t>
      </w:r>
    </w:p>
    <w:p>
      <w:r>
        <w:t>⚡ 5-Second Recall: Banging and dropping = exploring cause and effect</w:t>
      </w:r>
    </w:p>
    <w:p>
      <w:r>
        <w:t>Question: A parent asks the nurse about holding bottle and self-feeding. Which response by the nurse is correct?</w:t>
      </w:r>
    </w:p>
    <w:p>
      <w:r>
        <w:t>(a) Holding the bottle and attempting finger foods</w:t>
      </w:r>
    </w:p>
    <w:p>
      <w:r>
        <w:t>(b) Using a knife and fork neatly</w:t>
      </w:r>
    </w:p>
    <w:p>
      <w:r>
        <w:t>(c) Eating with chopsticks independently</w:t>
      </w:r>
    </w:p>
    <w:p>
      <w:r>
        <w:t>(d) Refusing all self-feeding</w:t>
      </w:r>
    </w:p>
    <w:p>
      <w:r>
        <w:t>Answer: a</w:t>
      </w:r>
    </w:p>
    <w:p>
      <w:r>
        <w:t>Solution: ✅ Correct Answer: a. Holding the bottle and attempting finger foods.</w:t>
      </w:r>
    </w:p>
    <w:p>
      <w:r>
        <w:t>🧠 Clinical Rationale: By 12 months infants hold their own bottle, feed themselves finger foods and begin using a cup, reflecting growing fine motor and self-help skills</w:t>
      </w:r>
    </w:p>
    <w:p>
      <w:r>
        <w:t>🩺 Nursing Action: Encourage supervised self-feeding to build skills</w:t>
      </w:r>
    </w:p>
    <w:p>
      <w:r>
        <w:t>❌ Why Not Others: (b) Using a knife and fork neatly — not the best response for this situation; (c) Eating with chopsticks independently — not the best response for this situation; (d) Refusing all self-feeding — not the best response for this situation.</w:t>
      </w:r>
    </w:p>
    <w:p>
      <w:r>
        <w:t>⚠️ Exam Trap: Self-feeding promotes independence and motor practice</w:t>
      </w:r>
    </w:p>
    <w:p>
      <w:r>
        <w:t>⚡ 5-Second Recall: 1-year-old holds bottle and feeds self</w:t>
      </w:r>
    </w:p>
    <w:p>
      <w:r>
        <w:t>Question: Which statement about palmar grasp reflex in children is correct?</w:t>
      </w:r>
    </w:p>
    <w:p>
      <w:r>
        <w:t>(a) Picking up tiny objects with the thumb and forefinger</w:t>
      </w:r>
    </w:p>
    <w:p>
      <w:r>
        <w:t>(b) Firmly grasping an object placed in the palm</w:t>
      </w:r>
    </w:p>
    <w:p>
      <w:r>
        <w:t>(c) Pointing with the index finger</w:t>
      </w:r>
    </w:p>
    <w:p>
      <w:r>
        <w:t>(d) Holding a pencil correctly</w:t>
      </w:r>
    </w:p>
    <w:p>
      <w:r>
        <w:t>Answer: b</w:t>
      </w:r>
    </w:p>
    <w:p>
      <w:r>
        <w:t>Solution: ✅ Correct Answer: b. Firmly grasping an object placed in the palm.</w:t>
      </w:r>
    </w:p>
    <w:p>
      <w:r>
        <w:t>🧠 Clinical Rationale: The palmar grasp reflex causes the newborn to close the fingers around anything placed in the palm; it fades by 3-4 months as voluntary grasp develops</w:t>
      </w:r>
    </w:p>
    <w:p>
      <w:r>
        <w:t>🩺 Nursing Action: Distinguish reflexive grasp from the later voluntary pincer grasp</w:t>
      </w:r>
    </w:p>
    <w:p>
      <w:r>
        <w:t>❌ Why Not Others: (a) Picking up tiny objects with the thumb and forefinger — not the best response for this situation; (c) Pointing with the index finger — not the best response for this situation; (d) Holding a pencil correctly — not the best response for this situation.</w:t>
      </w:r>
    </w:p>
    <w:p>
      <w:r>
        <w:t>⚡ 5-Second Recall: Palmar grasp is reflexive</w:t>
      </w:r>
    </w:p>
    <w:p>
      <w:r>
        <w:t>Question: Which statement about reaching and transferring in children is correct?</w:t>
      </w:r>
    </w:p>
    <w:p>
      <w:r>
        <w:t>(a) 3 years</w:t>
      </w:r>
    </w:p>
    <w:p>
      <w:r>
        <w:t>(b) 12 months only</w:t>
      </w:r>
    </w:p>
    <w:p>
      <w:r>
        <w:t>(c) 1 month</w:t>
      </w:r>
    </w:p>
    <w:p>
      <w:r>
        <w:t>(d) 6-7 months</w:t>
      </w:r>
    </w:p>
    <w:p>
      <w:r>
        <w:t>Answer: d</w:t>
      </w:r>
    </w:p>
    <w:p>
      <w:r>
        <w:t>Solution: ✅ Correct Answer: d. 6-7 months.</w:t>
      </w:r>
    </w:p>
    <w:p>
      <w:r>
        <w:t>🧠 Clinical Rationale: Around 6-7 months infants reach for toys and transfer objects from one hand to the other as voluntary fine motor control appears</w:t>
      </w:r>
    </w:p>
    <w:p>
      <w:r>
        <w:t>🩺 Nursing Action: Offer safe, graspable toys for practice</w:t>
      </w:r>
    </w:p>
    <w:p>
      <w:r>
        <w:t>❌ Why Not Others: (a) 3 years — not the best response for this situation; (b) 12 months only — not the best response for this situation; (c) 1 month — not the best response for this situation.</w:t>
      </w:r>
    </w:p>
    <w:p>
      <w:r>
        <w:t>⚡ 5-Second Recall: Reach and transfer at 6-7 months</w:t>
      </w:r>
    </w:p>
    <w:p>
      <w:r>
        <w:t>Question: Which statement about pincer grasp milestone in children is correct?</w:t>
      </w:r>
    </w:p>
    <w:p>
      <w:r>
        <w:t>(a) 18 months</w:t>
      </w:r>
    </w:p>
    <w:p>
      <w:r>
        <w:t>(b) 9-10 months</w:t>
      </w:r>
    </w:p>
    <w:p>
      <w:r>
        <w:t>(c) 2 years</w:t>
      </w:r>
    </w:p>
    <w:p>
      <w:r>
        <w:t>(d) 4 months</w:t>
      </w:r>
    </w:p>
    <w:p>
      <w:r>
        <w:t>Answer: b</w:t>
      </w:r>
    </w:p>
    <w:p>
      <w:r>
        <w:t>Solution: ✅ Correct Answer: b. 9-10 months.</w:t>
      </w:r>
    </w:p>
    <w:p>
      <w:r>
        <w:t>🧠 Clinical Rationale: The pincer grasp — opposition of thumb and forefinger — develops around 9-10 months, refining fine motor control</w:t>
      </w:r>
    </w:p>
    <w:p>
      <w:r>
        <w:t>🩺 Nursing Action: Offer safe small foods/toys to practice the grasp</w:t>
      </w:r>
    </w:p>
    <w:p>
      <w:r>
        <w:t>❌ Why Not Others: (a) 18 months — not the best response for this situation; (c) 2 years — not the best response for this situation; (d) 4 months — not the best response for this situation.</w:t>
      </w:r>
    </w:p>
    <w:p>
      <w:r>
        <w:t>⚡ 5-Second Recall: Pincer grasp at 9-10 months</w:t>
      </w:r>
    </w:p>
    <w:p>
      <w:r>
        <w:t>Question: Which statement about banging and casting objects in children is correct?</w:t>
      </w:r>
    </w:p>
    <w:p>
      <w:r>
        <w:t>(a) Fine motor delay</w:t>
      </w:r>
    </w:p>
    <w:p>
      <w:r>
        <w:t>(b) Language milestones</w:t>
      </w:r>
    </w:p>
    <w:p>
      <w:r>
        <w:t>(c) Cause-and-effect and release skills</w:t>
      </w:r>
    </w:p>
    <w:p>
      <w:r>
        <w:t>(d) Social withdrawal</w:t>
      </w:r>
    </w:p>
    <w:p>
      <w:r>
        <w:t>Answer: c</w:t>
      </w:r>
    </w:p>
    <w:p>
      <w:r>
        <w:t>Solution: ✅ Correct Answer: c. Cause-and-effect and release skills.</w:t>
      </w:r>
    </w:p>
    <w:p>
      <w:r>
        <w:t>🧠 Clinical Rationale: Around 7-9 months infants bang objects and cast/drop them to explore cause-and-effect and practice releasing objects voluntarily</w:t>
      </w:r>
    </w:p>
    <w:p>
      <w:r>
        <w:t>🩺 Nursing Action: Provide safe toys that make noise when banged</w:t>
      </w:r>
    </w:p>
    <w:p>
      <w:r>
        <w:t>❌ Why Not Others: (a) Fine motor delay — not the best response for this situation; (b) Language milestones — not the best response for this situation; (d) Social withdrawal — not the best response for this situation.</w:t>
      </w:r>
    </w:p>
    <w:p>
      <w:r>
        <w:t>⚡ 5-Second Recall: Banging and dropping = exploring cause and effect</w:t>
      </w:r>
    </w:p>
    <w:p>
      <w:r>
        <w:t>Question: Which statement about holding bottle and self-feeding in children is correct?</w:t>
      </w:r>
    </w:p>
    <w:p>
      <w:r>
        <w:t>(a) Holding the bottle and attempting finger foods</w:t>
      </w:r>
    </w:p>
    <w:p>
      <w:r>
        <w:t>(b) Eating with chopsticks independently</w:t>
      </w:r>
    </w:p>
    <w:p>
      <w:r>
        <w:t>(c) Refusing all self-feeding</w:t>
      </w:r>
    </w:p>
    <w:p>
      <w:r>
        <w:t>(d) Using a knife and fork neatly</w:t>
      </w:r>
    </w:p>
    <w:p>
      <w:r>
        <w:t>Answer: a</w:t>
      </w:r>
    </w:p>
    <w:p>
      <w:r>
        <w:t>Solution: ✅ Correct Answer: a. Holding the bottle and attempting finger foods.</w:t>
      </w:r>
    </w:p>
    <w:p>
      <w:r>
        <w:t>🧠 Clinical Rationale: By 12 months infants hold their own bottle, feed themselves finger foods and begin using a cup, reflecting growing fine motor and self-help skills</w:t>
      </w:r>
    </w:p>
    <w:p>
      <w:r>
        <w:t>🩺 Nursing Action: Encourage supervised self-feeding to build skills</w:t>
      </w:r>
    </w:p>
    <w:p>
      <w:r>
        <w:t>❌ Why Not Others: (b) Eating with chopsticks independently — not the best response for this situation; (c) Refusing all self-feeding — not the best response for this situation; (d) Using a knife and fork neatly — not the best response for this situation.</w:t>
      </w:r>
    </w:p>
    <w:p>
      <w:r>
        <w:t>⚡ 5-Second Recall: 1-year-old holds bottle and feeds self</w:t>
      </w:r>
    </w:p>
    <w:p>
      <w:r>
        <w:t>Question: Which assessment finding in a child with palmar grasp reflex is MOST concerning and requires immediate follow-up?</w:t>
      </w:r>
    </w:p>
    <w:p>
      <w:r>
        <w:t>(a) Pointing with the index finger</w:t>
      </w:r>
    </w:p>
    <w:p>
      <w:r>
        <w:t>(b) Picking up tiny objects with the thumb and forefinger</w:t>
      </w:r>
    </w:p>
    <w:p>
      <w:r>
        <w:t>(c) Firmly grasping an object placed in the palm</w:t>
      </w:r>
    </w:p>
    <w:p>
      <w:r>
        <w:t>(d) Holding a pencil correctly</w:t>
      </w:r>
    </w:p>
    <w:p>
      <w:r>
        <w:t>Answer: c</w:t>
      </w:r>
    </w:p>
    <w:p>
      <w:r>
        <w:t>Solution: ✅ Correct Answer: c. Firmly grasping an object placed in the palm.</w:t>
      </w:r>
    </w:p>
    <w:p>
      <w:r>
        <w:t>🧠 Clinical Rationale: The palmar grasp reflex causes the newborn to close the fingers around anything placed in the palm; it fades by 3-4 months as voluntary grasp develops</w:t>
      </w:r>
    </w:p>
    <w:p>
      <w:r>
        <w:t>🔍 Key Clues: Palmar grasp = reflex, fades by 3-4 months</w:t>
      </w:r>
    </w:p>
    <w:p>
      <w:r>
        <w:t>🩺 Nursing Action: Distinguish reflexive grasp from the later voluntary pincer grasp</w:t>
      </w:r>
    </w:p>
    <w:p>
      <w:r>
        <w:t>❌ Why Not Others: (a) Pointing with the index finger — not the best response for this situation; (b) Picking up tiny objects with the thumb and forefinger — not the best response for this situation; (d) Holding a pencil correctly — not the best response for this situation.</w:t>
      </w:r>
    </w:p>
    <w:p>
      <w:r>
        <w:t>⚡ 5-Second Recall: Palmar grasp is reflexive</w:t>
      </w:r>
    </w:p>
    <w:p>
      <w:r>
        <w:t>Question: Which assessment finding in a child with reaching and transferring is MOST concerning and requires immediate follow-up?</w:t>
      </w:r>
    </w:p>
    <w:p>
      <w:r>
        <w:t>(a) 3 years</w:t>
      </w:r>
    </w:p>
    <w:p>
      <w:r>
        <w:t>(b) 12 months only</w:t>
      </w:r>
    </w:p>
    <w:p>
      <w:r>
        <w:t>(c) 6-7 months</w:t>
      </w:r>
    </w:p>
    <w:p>
      <w:r>
        <w:t>(d) 1 month</w:t>
      </w:r>
    </w:p>
    <w:p>
      <w:r>
        <w:t>Answer: c</w:t>
      </w:r>
    </w:p>
    <w:p>
      <w:r>
        <w:t>Solution: ✅ Correct Answer: c. 6-7 months.</w:t>
      </w:r>
    </w:p>
    <w:p>
      <w:r>
        <w:t>🧠 Clinical Rationale: Around 6-7 months infants reach for toys and transfer objects from one hand to the other as voluntary fine motor control appears</w:t>
      </w:r>
    </w:p>
    <w:p>
      <w:r>
        <w:t>🔍 Key Clues: Transfer hand-to-hand = 6-7 months</w:t>
      </w:r>
    </w:p>
    <w:p>
      <w:r>
        <w:t>🩺 Nursing Action: Offer safe, graspable toys for practice</w:t>
      </w:r>
    </w:p>
    <w:p>
      <w:r>
        <w:t>❌ Why Not Others: (a) 3 years — not the best response for this situation; (b) 12 months only — not the best response for this situation; (d) 1 month — not the best response for this situation.</w:t>
      </w:r>
    </w:p>
    <w:p>
      <w:r>
        <w:t>⚡ 5-Second Recall: Reach and transfer at 6-7 months</w:t>
      </w:r>
    </w:p>
    <w:p>
      <w:r>
        <w:t>Question: Which assessment finding in a child with pincer grasp milestone is MOST concerning and requires immediate follow-up?</w:t>
      </w:r>
    </w:p>
    <w:p>
      <w:r>
        <w:t>(a) 9-10 months</w:t>
      </w:r>
    </w:p>
    <w:p>
      <w:r>
        <w:t>(b) 18 months</w:t>
      </w:r>
    </w:p>
    <w:p>
      <w:r>
        <w:t>(c) 2 years</w:t>
      </w:r>
    </w:p>
    <w:p>
      <w:r>
        <w:t>(d) 4 months</w:t>
      </w:r>
    </w:p>
    <w:p>
      <w:r>
        <w:t>Answer: a</w:t>
      </w:r>
    </w:p>
    <w:p>
      <w:r>
        <w:t>Solution: ✅ Correct Answer: a. 9-10 months.</w:t>
      </w:r>
    </w:p>
    <w:p>
      <w:r>
        <w:t>🧠 Clinical Rationale: The pincer grasp — opposition of thumb and forefinger — develops around 9-10 months, refining fine motor control</w:t>
      </w:r>
    </w:p>
    <w:p>
      <w:r>
        <w:t>🔍 Key Clues: Pincer grasp = 9-10 months</w:t>
      </w:r>
    </w:p>
    <w:p>
      <w:r>
        <w:t>🩺 Nursing Action: Offer safe small foods/toys to practice the grasp</w:t>
      </w:r>
    </w:p>
    <w:p>
      <w:r>
        <w:t>❌ Why Not Others: (b) 18 months — not the best response for this situation; (c) 2 years — not the best response for this situation; (d) 4 months — not the best response for this situation.</w:t>
      </w:r>
    </w:p>
    <w:p>
      <w:r>
        <w:t>⚡ 5-Second Recall: Pincer grasp at 9-10 months</w:t>
      </w:r>
    </w:p>
    <w:p>
      <w:r>
        <w:t>Question: Which assessment finding in a child with banging and casting objects is MOST concerning and requires immediate follow-up?</w:t>
      </w:r>
    </w:p>
    <w:p>
      <w:r>
        <w:t>(a) Language milestones</w:t>
      </w:r>
    </w:p>
    <w:p>
      <w:r>
        <w:t>(b) Social withdrawal</w:t>
      </w:r>
    </w:p>
    <w:p>
      <w:r>
        <w:t>(c) Cause-and-effect and release skills</w:t>
      </w:r>
    </w:p>
    <w:p>
      <w:r>
        <w:t>(d) Fine motor delay</w:t>
      </w:r>
    </w:p>
    <w:p>
      <w:r>
        <w:t>Answer: c</w:t>
      </w:r>
    </w:p>
    <w:p>
      <w:r>
        <w:t>Solution: ✅ Correct Answer: c. Cause-and-effect and release skills.</w:t>
      </w:r>
    </w:p>
    <w:p>
      <w:r>
        <w:t>🧠 Clinical Rationale: Around 7-9 months infants bang objects and cast/drop them to explore cause-and-effect and practice releasing objects voluntarily</w:t>
      </w:r>
    </w:p>
    <w:p>
      <w:r>
        <w:t>🔍 Key Clues: Banging + dropping = cause-and-effect play</w:t>
      </w:r>
    </w:p>
    <w:p>
      <w:r>
        <w:t>🩺 Nursing Action: Provide safe toys that make noise when banged</w:t>
      </w:r>
    </w:p>
    <w:p>
      <w:r>
        <w:t>❌ Why Not Others: (a) Language milestones — not the best response for this situation; (b) Social withdrawal — not the best response for this situation; (d) Fine motor delay — not the best response for this situation.</w:t>
      </w:r>
    </w:p>
    <w:p>
      <w:r>
        <w:t>⚡ 5-Second Recall: Banging and dropping = exploring cause and effect</w:t>
      </w:r>
    </w:p>
    <w:p>
      <w:r>
        <w:t>Question: Which assessment finding in a child with holding bottle and self-feeding is MOST concerning and requires immediate follow-up?</w:t>
      </w:r>
    </w:p>
    <w:p>
      <w:r>
        <w:t>(a) Refusing all self-feeding</w:t>
      </w:r>
    </w:p>
    <w:p>
      <w:r>
        <w:t>(b) Eating with chopsticks independently</w:t>
      </w:r>
    </w:p>
    <w:p>
      <w:r>
        <w:t>(c) Holding the bottle and attempting finger foods</w:t>
      </w:r>
    </w:p>
    <w:p>
      <w:r>
        <w:t>(d) Using a knife and fork neatly</w:t>
      </w:r>
    </w:p>
    <w:p>
      <w:r>
        <w:t>Answer: c</w:t>
      </w:r>
    </w:p>
    <w:p>
      <w:r>
        <w:t>Solution: ✅ Correct Answer: c. Holding the bottle and attempting finger foods.</w:t>
      </w:r>
    </w:p>
    <w:p>
      <w:r>
        <w:t>🧠 Clinical Rationale: By 12 months infants hold their own bottle, feed themselves finger foods and begin using a cup, reflecting growing fine motor and self-help skills</w:t>
      </w:r>
    </w:p>
    <w:p>
      <w:r>
        <w:t>🔍 Key Clues: 1 year = bottle hold + finger foods</w:t>
      </w:r>
    </w:p>
    <w:p>
      <w:r>
        <w:t>🩺 Nursing Action: Encourage supervised self-feeding to build skills</w:t>
      </w:r>
    </w:p>
    <w:p>
      <w:r>
        <w:t>❌ Why Not Others: (a) Refusing all self-feeding — not the best response for this situation; (b) Eating with chopsticks independently — not the best response for this situation; (d) Using a knife and fork neatly — not the best response for this situation.</w:t>
      </w:r>
    </w:p>
    <w:p>
      <w:r>
        <w:t>⚡ 5-Second Recall: 1-year-old holds bottle and feeds self</w:t>
      </w:r>
    </w:p>
    <w:p>
      <w:r>
        <w:t>Question: The nurse demonstrates correct understanding of palmar grasp reflex by identifying which response as appropriate?</w:t>
      </w:r>
    </w:p>
    <w:p>
      <w:r>
        <w:t>(a) Firmly grasping an object placed in the palm</w:t>
      </w:r>
    </w:p>
    <w:p>
      <w:r>
        <w:t>(b) Picking up tiny objects with the thumb and forefinger</w:t>
      </w:r>
    </w:p>
    <w:p>
      <w:r>
        <w:t>(c) Holding a pencil correctly</w:t>
      </w:r>
    </w:p>
    <w:p>
      <w:r>
        <w:t>(d) Pointing with the index finger</w:t>
      </w:r>
    </w:p>
    <w:p>
      <w:r>
        <w:t>Answer: a</w:t>
      </w:r>
    </w:p>
    <w:p>
      <w:r>
        <w:t>Solution: ✅ Correct Answer: a. Firmly grasping an object placed in the palm.</w:t>
      </w:r>
    </w:p>
    <w:p>
      <w:r>
        <w:t>🧠 Clinical Rationale: The palmar grasp reflex causes the newborn to close the fingers around anything placed in the palm; it fades by 3-4 months as voluntary grasp develops</w:t>
      </w:r>
    </w:p>
    <w:p>
      <w:r>
        <w:t>🩺 Nursing Action: Distinguish reflexive grasp from the later voluntary pincer grasp</w:t>
      </w:r>
    </w:p>
    <w:p>
      <w:r>
        <w:t>❌ Why Not Others: (b) Picking up tiny objects with the thumb and forefinger — not the best response for this situation; (c) Holding a pencil correctly — not the best response for this situation; (d) Pointing with the index finger — not the best response for this situation.</w:t>
      </w:r>
    </w:p>
    <w:p>
      <w:r>
        <w:t>⚡ 5-Second Recall: Palmar grasp is reflexive</w:t>
      </w:r>
    </w:p>
    <w:p>
      <w:r>
        <w:t>Question: The nurse demonstrates correct understanding of reaching and transferring by identifying which response as appropriate?</w:t>
      </w:r>
    </w:p>
    <w:p>
      <w:r>
        <w:t>(a) 3 years</w:t>
      </w:r>
    </w:p>
    <w:p>
      <w:r>
        <w:t>(b) 1 month</w:t>
      </w:r>
    </w:p>
    <w:p>
      <w:r>
        <w:t>(c) 6-7 months</w:t>
      </w:r>
    </w:p>
    <w:p>
      <w:r>
        <w:t>(d) 12 months only</w:t>
      </w:r>
    </w:p>
    <w:p>
      <w:r>
        <w:t>Answer: c</w:t>
      </w:r>
    </w:p>
    <w:p>
      <w:r>
        <w:t>Solution: ✅ Correct Answer: c. 6-7 months.</w:t>
      </w:r>
    </w:p>
    <w:p>
      <w:r>
        <w:t>🧠 Clinical Rationale: Around 6-7 months infants reach for toys and transfer objects from one hand to the other as voluntary fine motor control appears</w:t>
      </w:r>
    </w:p>
    <w:p>
      <w:r>
        <w:t>🩺 Nursing Action: Offer safe, graspable toys for practice</w:t>
      </w:r>
    </w:p>
    <w:p>
      <w:r>
        <w:t>❌ Why Not Others: (a) 3 years — not the best response for this situation; (b) 1 month — not the best response for this situation; (d) 12 months only — not the best response for this situation.</w:t>
      </w:r>
    </w:p>
    <w:p>
      <w:r>
        <w:t>⚡ 5-Second Recall: Reach and transfer at 6-7 months</w:t>
      </w:r>
    </w:p>
    <w:p>
      <w:r>
        <w:t>Question: The nurse demonstrates correct understanding of pincer grasp milestone by identifying which response as appropriate?</w:t>
      </w:r>
    </w:p>
    <w:p>
      <w:r>
        <w:t>(a) 2 years</w:t>
      </w:r>
    </w:p>
    <w:p>
      <w:r>
        <w:t>(b) 4 months</w:t>
      </w:r>
    </w:p>
    <w:p>
      <w:r>
        <w:t>(c) 9-10 months</w:t>
      </w:r>
    </w:p>
    <w:p>
      <w:r>
        <w:t>(d) 18 months</w:t>
      </w:r>
    </w:p>
    <w:p>
      <w:r>
        <w:t>Answer: c</w:t>
      </w:r>
    </w:p>
    <w:p>
      <w:r>
        <w:t>Solution: ✅ Correct Answer: c. 9-10 months.</w:t>
      </w:r>
    </w:p>
    <w:p>
      <w:r>
        <w:t>🧠 Clinical Rationale: The pincer grasp — opposition of thumb and forefinger — develops around 9-10 months, refining fine motor control</w:t>
      </w:r>
    </w:p>
    <w:p>
      <w:r>
        <w:t>🩺 Nursing Action: Offer safe small foods/toys to practice the grasp</w:t>
      </w:r>
    </w:p>
    <w:p>
      <w:r>
        <w:t>❌ Why Not Others: (a) 2 years — not the best response for this situation; (b) 4 months — not the best response for this situation; (d) 18 months — not the best response for this situation.</w:t>
      </w:r>
    </w:p>
    <w:p>
      <w:r>
        <w:t>⚡ 5-Second Recall: Pincer grasp at 9-10 months</w:t>
      </w:r>
    </w:p>
    <w:p>
      <w:r>
        <w:t>Question: The nurse demonstrates correct understanding of banging and casting objects by identifying which response as appropriate?</w:t>
      </w:r>
    </w:p>
    <w:p>
      <w:r>
        <w:t>(a) Fine motor delay</w:t>
      </w:r>
    </w:p>
    <w:p>
      <w:r>
        <w:t>(b) Cause-and-effect and release skills</w:t>
      </w:r>
    </w:p>
    <w:p>
      <w:r>
        <w:t>(c) Language milestones</w:t>
      </w:r>
    </w:p>
    <w:p>
      <w:r>
        <w:t>(d) Social withdrawal</w:t>
      </w:r>
    </w:p>
    <w:p>
      <w:r>
        <w:t>Answer: b</w:t>
      </w:r>
    </w:p>
    <w:p>
      <w:r>
        <w:t>Solution: ✅ Correct Answer: b. Cause-and-effect and release skills.</w:t>
      </w:r>
    </w:p>
    <w:p>
      <w:r>
        <w:t>🧠 Clinical Rationale: Around 7-9 months infants bang objects and cast/drop them to explore cause-and-effect and practice releasing objects voluntarily</w:t>
      </w:r>
    </w:p>
    <w:p>
      <w:r>
        <w:t>🩺 Nursing Action: Provide safe toys that make noise when banged</w:t>
      </w:r>
    </w:p>
    <w:p>
      <w:r>
        <w:t>❌ Why Not Others: (a) Fine motor delay — not the best response for this situation; (c) Language milestones — not the best response for this situation; (d) Social withdrawal — not the best response for this situation.</w:t>
      </w:r>
    </w:p>
    <w:p>
      <w:r>
        <w:t>⚡ 5-Second Recall: Banging and dropping = exploring cause and effect</w:t>
      </w:r>
    </w:p>
    <w:p>
      <w:r>
        <w:t>Question: The nurse demonstrates correct understanding of holding bottle and self-feeding by identifying which response as appropriate?</w:t>
      </w:r>
    </w:p>
    <w:p>
      <w:r>
        <w:t>(a) Holding the bottle and attempting finger foods</w:t>
      </w:r>
    </w:p>
    <w:p>
      <w:r>
        <w:t>(b) Refusing all self-feeding</w:t>
      </w:r>
    </w:p>
    <w:p>
      <w:r>
        <w:t>(c) Eating with chopsticks independently</w:t>
      </w:r>
    </w:p>
    <w:p>
      <w:r>
        <w:t>(d) Using a knife and fork neatly</w:t>
      </w:r>
    </w:p>
    <w:p>
      <w:r>
        <w:t>Answer: a</w:t>
      </w:r>
    </w:p>
    <w:p>
      <w:r>
        <w:t>Solution: ✅ Correct Answer: a. Holding the bottle and attempting finger foods.</w:t>
      </w:r>
    </w:p>
    <w:p>
      <w:r>
        <w:t>🧠 Clinical Rationale: By 12 months infants hold their own bottle, feed themselves finger foods and begin using a cup, reflecting growing fine motor and self-help skills</w:t>
      </w:r>
    </w:p>
    <w:p>
      <w:r>
        <w:t>🩺 Nursing Action: Encourage supervised self-feeding to build skills</w:t>
      </w:r>
    </w:p>
    <w:p>
      <w:r>
        <w:t>❌ Why Not Others: (b) Refusing all self-feeding — not the best response for this situation; (c) Eating with chopsticks independently — not the best response for this situation; (d) Using a knife and fork neatly — not the best response for this situation.</w:t>
      </w:r>
    </w:p>
    <w:p>
      <w:r>
        <w:t>⚡ 5-Second Recall: 1-year-old holds bottle and feeds self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