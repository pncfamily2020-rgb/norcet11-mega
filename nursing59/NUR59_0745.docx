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roof of the oral cavity proper is formed by which structures?</w:t>
      </w:r>
    </w:p>
    <w:p>
      <w:r>
        <w:t>(a) Tongue and teeth</w:t>
      </w:r>
    </w:p>
    <w:p>
      <w:r>
        <w:t>(b) Pharynx and larynx</w:t>
      </w:r>
    </w:p>
    <w:p>
      <w:r>
        <w:t>(c) Hard palate (anterior) and soft palate (posterior)</w:t>
      </w:r>
    </w:p>
    <w:p>
      <w:r>
        <w:t>(d) Cheeks and lips</w:t>
      </w:r>
    </w:p>
    <w:p>
      <w:r>
        <w:t>Answer: c</w:t>
      </w:r>
    </w:p>
    <w:p>
      <w:r>
        <w:t>Solution: ✅ Correct Answer: c. Hard palate (anterior) and soft palate (posterior).</w:t>
      </w:r>
    </w:p>
    <w:p>
      <w:r>
        <w:t>🧠 Clinical Rationale: The oral cavity roof is the hard palate (palatine processes, anterior) and soft palate (muscular, posterior); the floor is the tongue and mylohyoid muscle</w:t>
      </w:r>
    </w:p>
    <w:p>
      <w:r>
        <w:t>🔍 Key Clues: Roof = hard palate anterior + soft palate posterior</w:t>
      </w:r>
    </w:p>
    <w:p>
      <w:r>
        <w:t>🩺 Nursing Action: Inspect the palate during oral assessment — cleft palate involves the hard/soft palate fusion failure</w:t>
      </w:r>
    </w:p>
    <w:p>
      <w:r>
        <w:t>❌ Why Not Others: (a) Tongue and teeth — not the best response for this situation; (b) Pharynx and larynx — not the best response for this situation; (d) Cheeks and lips — not the best response for this situation.</w:t>
      </w:r>
    </w:p>
    <w:p>
      <w:r>
        <w:t>⚠️ Exam Trap: The tongue forms the FLOOR, not the roof — the palate is the upper boundary</w:t>
      </w:r>
    </w:p>
    <w:p>
      <w:r>
        <w:t>🌟 PNC Exam Pearl: The soft palate ends in the uvula, which rises during swallowing</w:t>
      </w:r>
    </w:p>
    <w:p>
      <w:r>
        <w:t>⚡ 5-Second Recall: Palate = oral cavity roof</w:t>
      </w:r>
    </w:p>
    <w:p>
      <w:r>
        <w:t>Question: The uvula is a projection of which structure?</w:t>
      </w:r>
    </w:p>
    <w:p>
      <w:r>
        <w:t>(a) Soft palate</w:t>
      </w:r>
    </w:p>
    <w:p>
      <w:r>
        <w:t>(b) Epiglottis</w:t>
      </w:r>
    </w:p>
    <w:p>
      <w:r>
        <w:t>(c) Tongue</w:t>
      </w:r>
    </w:p>
    <w:p>
      <w:r>
        <w:t>(d) Hard palate</w:t>
      </w:r>
    </w:p>
    <w:p>
      <w:r>
        <w:t>Answer: a</w:t>
      </w:r>
    </w:p>
    <w:p>
      <w:r>
        <w:t>Solution: ✅ Correct Answer: a. Soft palate.</w:t>
      </w:r>
    </w:p>
    <w:p>
      <w:r>
        <w:t>🧠 Clinical Rationale: The uvula hangs from the free edge of the soft palate at the midline; it moves upward with the soft palate during swallowing to close the nasopharynx</w:t>
      </w:r>
    </w:p>
    <w:p>
      <w:r>
        <w:t>🔍 Key Clues: Uvula = soft palate projection</w:t>
      </w:r>
    </w:p>
    <w:p>
      <w:r>
        <w:t>🩺 Nursing Action: Inspect the uvula for midline position — deviation suggests CN XII or palate muscle weakness</w:t>
      </w:r>
    </w:p>
    <w:p>
      <w:r>
        <w:t>❌ Why Not Others: (b) Epiglottis — not the best response for this situation; (c) Tongue — not the best response for this situation; (d) Hard palate — not the best response for this situation.</w:t>
      </w:r>
    </w:p>
    <w:p>
      <w:r>
        <w:t>⚠️ Exam Trap: Uvular deviation away from the lesion side suggests vagus (CN X) or glossopharyngeal involvement</w:t>
      </w:r>
    </w:p>
    <w:p>
      <w:r>
        <w:t>🌟 PNC Exam Pearl: Bifid uvula may be a minor form of cleft palate</w:t>
      </w:r>
    </w:p>
    <w:p>
      <w:r>
        <w:t>⚡ 5-Second Recall: Uvula = soft palate</w:t>
      </w:r>
    </w:p>
    <w:p>
      <w:r>
        <w:t>Question: The parotid duct (Stensen's duct) opens into the mouth opposite which tooth?</w:t>
      </w:r>
    </w:p>
    <w:p>
      <w:r>
        <w:t>(a) Second upper molar</w:t>
      </w:r>
    </w:p>
    <w:p>
      <w:r>
        <w:t>(b) Third lower molar</w:t>
      </w:r>
    </w:p>
    <w:p>
      <w:r>
        <w:t>(c) First lower incisor</w:t>
      </w:r>
    </w:p>
    <w:p>
      <w:r>
        <w:t>(d) Canine</w:t>
      </w:r>
    </w:p>
    <w:p>
      <w:r>
        <w:t>Answer: a</w:t>
      </w:r>
    </w:p>
    <w:p>
      <w:r>
        <w:t>Solution: ✅ Correct Answer: a. Second upper molar.</w:t>
      </w:r>
    </w:p>
    <w:p>
      <w:r>
        <w:t>🧠 Clinical Rationale: Stensen's (parotid) duct opens on the buccal mucosa opposite the second upper molar — the site of inflammation in mumps (parotitis)</w:t>
      </w:r>
    </w:p>
    <w:p>
      <w:r>
        <w:t>🔍 Key Clues: Parotid duct opens at the 2nd upper molar</w:t>
      </w:r>
    </w:p>
    <w:p>
      <w:r>
        <w:t>🩺 Nursing Action: Identify the duct opening during oral examination and note redness/swelling in parotitis</w:t>
      </w:r>
    </w:p>
    <w:p>
      <w:r>
        <w:t>❌ Why Not Others: (b) Third lower molar — not the best response for this situation; (c) First lower incisor — not the best response for this situation; (d) Canine — not the best response for this situation.</w:t>
      </w:r>
    </w:p>
    <w:p>
      <w:r>
        <w:t>⚠️ Exam Trap: The submandibular duct (Wharton's) opens under the tongue — the parotid duct opens at the upper molar</w:t>
      </w:r>
    </w:p>
    <w:p>
      <w:r>
        <w:t>🌟 PNC Exam Pearl: Mumps causes painful swelling of the parotid glands with duct orifice redness</w:t>
      </w:r>
    </w:p>
    <w:p>
      <w:r>
        <w:t>⚡ 5-Second Recall: Parotid duct = 2nd upper molar</w:t>
      </w:r>
    </w:p>
    <w:p>
      <w:r>
        <w:t>Question: A patient asks the nurse about oral cavity boundaries and structures. Which response by the nurse is correct?</w:t>
      </w:r>
    </w:p>
    <w:p>
      <w:r>
        <w:t>(a) Cheeks and lips</w:t>
      </w:r>
    </w:p>
    <w:p>
      <w:r>
        <w:t>(b) Hard palate (anterior) and soft palate (posterior)</w:t>
      </w:r>
    </w:p>
    <w:p>
      <w:r>
        <w:t>(c) Pharynx and larynx</w:t>
      </w:r>
    </w:p>
    <w:p>
      <w:r>
        <w:t>(d) Tongue and teeth</w:t>
      </w:r>
    </w:p>
    <w:p>
      <w:r>
        <w:t>Answer: b</w:t>
      </w:r>
    </w:p>
    <w:p>
      <w:r>
        <w:t>Solution: ✅ Correct Answer: b. Hard palate (anterior) and soft palate (posterior).</w:t>
      </w:r>
    </w:p>
    <w:p>
      <w:r>
        <w:t>🧠 Clinical Rationale: The oral cavity roof is the hard palate (palatine processes, anterior) and soft palate (muscular, posterior); the floor is the tongue and mylohyoid muscle</w:t>
      </w:r>
    </w:p>
    <w:p>
      <w:r>
        <w:t>🩺 Nursing Action: Inspect the palate during oral assessment — cleft palate involves the hard/soft palate fusion failure</w:t>
      </w:r>
    </w:p>
    <w:p>
      <w:r>
        <w:t>❌ Why Not Others: (a) Cheeks and lips — not the best response for this situation; (c) Pharynx and larynx — not the best response for this situation; (d) Tongue and teeth — not the best response for this situation.</w:t>
      </w:r>
    </w:p>
    <w:p>
      <w:r>
        <w:t>⚠️ Exam Trap: The tongue forms the FLOOR, not the roof — the palate is the upper boundary</w:t>
      </w:r>
    </w:p>
    <w:p>
      <w:r>
        <w:t>⚡ 5-Second Recall: Palate = oral cavity roof</w:t>
      </w:r>
    </w:p>
    <w:p>
      <w:r>
        <w:t>Question: A patient asks the nurse about oral cavity boundaries and structures. Which response by the nurse is correct?</w:t>
      </w:r>
    </w:p>
    <w:p>
      <w:r>
        <w:t>(a) Epiglottis</w:t>
      </w:r>
    </w:p>
    <w:p>
      <w:r>
        <w:t>(b) Soft palate</w:t>
      </w:r>
    </w:p>
    <w:p>
      <w:r>
        <w:t>(c) Hard palate</w:t>
      </w:r>
    </w:p>
    <w:p>
      <w:r>
        <w:t>(d) Tongue</w:t>
      </w:r>
    </w:p>
    <w:p>
      <w:r>
        <w:t>Answer: b</w:t>
      </w:r>
    </w:p>
    <w:p>
      <w:r>
        <w:t>Solution: ✅ Correct Answer: b. Soft palate.</w:t>
      </w:r>
    </w:p>
    <w:p>
      <w:r>
        <w:t>🧠 Clinical Rationale: The uvula hangs from the free edge of the soft palate at the midline; it moves upward with the soft palate during swallowing to close the nasopharynx</w:t>
      </w:r>
    </w:p>
    <w:p>
      <w:r>
        <w:t>🩺 Nursing Action: Inspect the uvula for midline position — deviation suggests CN XII or palate muscle weakness</w:t>
      </w:r>
    </w:p>
    <w:p>
      <w:r>
        <w:t>❌ Why Not Others: (a) Epiglottis — not the best response for this situation; (c) Hard palate — not the best response for this situation; (d) Tongue — not the best response for this situation.</w:t>
      </w:r>
    </w:p>
    <w:p>
      <w:r>
        <w:t>⚠️ Exam Trap: Uvular deviation away from the lesion side suggests vagus (CN X) or glossopharyngeal involvement</w:t>
      </w:r>
    </w:p>
    <w:p>
      <w:r>
        <w:t>⚡ 5-Second Recall: Uvula = soft palate</w:t>
      </w:r>
    </w:p>
    <w:p>
      <w:r>
        <w:t>Question: A patient asks the nurse about oral cavity boundaries and structures. Which response by the nurse is correct?</w:t>
      </w:r>
    </w:p>
    <w:p>
      <w:r>
        <w:t>(a) First lower incisor</w:t>
      </w:r>
    </w:p>
    <w:p>
      <w:r>
        <w:t>(b) Second upper molar</w:t>
      </w:r>
    </w:p>
    <w:p>
      <w:r>
        <w:t>(c) Canine</w:t>
      </w:r>
    </w:p>
    <w:p>
      <w:r>
        <w:t>(d) Third lower molar</w:t>
      </w:r>
    </w:p>
    <w:p>
      <w:r>
        <w:t>Answer: b</w:t>
      </w:r>
    </w:p>
    <w:p>
      <w:r>
        <w:t>Solution: ✅ Correct Answer: b. Second upper molar.</w:t>
      </w:r>
    </w:p>
    <w:p>
      <w:r>
        <w:t>🧠 Clinical Rationale: Stensen's (parotid) duct opens on the buccal mucosa opposite the second upper molar — the site of inflammation in mumps (parotitis)</w:t>
      </w:r>
    </w:p>
    <w:p>
      <w:r>
        <w:t>🩺 Nursing Action: Identify the duct opening during oral examination and note redness/swelling in parotitis</w:t>
      </w:r>
    </w:p>
    <w:p>
      <w:r>
        <w:t>❌ Why Not Others: (a) First lower incisor — not the best response for this situation; (c) Canine — not the best response for this situation; (d) Third lower molar — not the best response for this situation.</w:t>
      </w:r>
    </w:p>
    <w:p>
      <w:r>
        <w:t>⚠️ Exam Trap: The submandibular duct (Wharton's) opens under the tongue — the parotid duct opens at the upper molar</w:t>
      </w:r>
    </w:p>
    <w:p>
      <w:r>
        <w:t>⚡ 5-Second Recall: Parotid duct = 2nd upper molar</w:t>
      </w:r>
    </w:p>
    <w:p>
      <w:r>
        <w:t>Question: Which statement about oral cavity boundaries and structures is correct?</w:t>
      </w:r>
    </w:p>
    <w:p>
      <w:r>
        <w:t>(a) Pharynx and larynx</w:t>
      </w:r>
    </w:p>
    <w:p>
      <w:r>
        <w:t>(b) Cheeks and lips</w:t>
      </w:r>
    </w:p>
    <w:p>
      <w:r>
        <w:t>(c) Hard palate (anterior) and soft palate (posterior)</w:t>
      </w:r>
    </w:p>
    <w:p>
      <w:r>
        <w:t>(d) Tongue and teeth</w:t>
      </w:r>
    </w:p>
    <w:p>
      <w:r>
        <w:t>Answer: c</w:t>
      </w:r>
    </w:p>
    <w:p>
      <w:r>
        <w:t>Solution: ✅ Correct Answer: c. Hard palate (anterior) and soft palate (posterior).</w:t>
      </w:r>
    </w:p>
    <w:p>
      <w:r>
        <w:t>🧠 Clinical Rationale: The oral cavity roof is the hard palate (palatine processes, anterior) and soft palate (muscular, posterior); the floor is the tongue and mylohyoid muscle</w:t>
      </w:r>
    </w:p>
    <w:p>
      <w:r>
        <w:t>🩺 Nursing Action: Inspect the palate during oral assessment — cleft palate involves the hard/soft palate fusion failure</w:t>
      </w:r>
    </w:p>
    <w:p>
      <w:r>
        <w:t>❌ Why Not Others: (a) Pharynx and larynx — not the best response for this situation; (b) Cheeks and lips — not the best response for this situation; (d) Tongue and teeth — not the best response for this situation.</w:t>
      </w:r>
    </w:p>
    <w:p>
      <w:r>
        <w:t>⚡ 5-Second Recall: Palate = oral cavity roof</w:t>
      </w:r>
    </w:p>
    <w:p>
      <w:r>
        <w:t>Question: Which statement about oral cavity boundaries and structures is correct?</w:t>
      </w:r>
    </w:p>
    <w:p>
      <w:r>
        <w:t>(a) Epiglottis</w:t>
      </w:r>
    </w:p>
    <w:p>
      <w:r>
        <w:t>(b) Tongue</w:t>
      </w:r>
    </w:p>
    <w:p>
      <w:r>
        <w:t>(c) Hard palate</w:t>
      </w:r>
    </w:p>
    <w:p>
      <w:r>
        <w:t>(d) Soft palate</w:t>
      </w:r>
    </w:p>
    <w:p>
      <w:r>
        <w:t>Answer: d</w:t>
      </w:r>
    </w:p>
    <w:p>
      <w:r>
        <w:t>Solution: ✅ Correct Answer: d. Soft palate.</w:t>
      </w:r>
    </w:p>
    <w:p>
      <w:r>
        <w:t>🧠 Clinical Rationale: The uvula hangs from the free edge of the soft palate at the midline; it moves upward with the soft palate during swallowing to close the nasopharynx</w:t>
      </w:r>
    </w:p>
    <w:p>
      <w:r>
        <w:t>🩺 Nursing Action: Inspect the uvula for midline position — deviation suggests CN XII or palate muscle weakness</w:t>
      </w:r>
    </w:p>
    <w:p>
      <w:r>
        <w:t>❌ Why Not Others: (a) Epiglottis — not the best response for this situation; (b) Tongue — not the best response for this situation; (c) Hard palate — not the best response for this situation.</w:t>
      </w:r>
    </w:p>
    <w:p>
      <w:r>
        <w:t>⚡ 5-Second Recall: Uvula = soft palate</w:t>
      </w:r>
    </w:p>
    <w:p>
      <w:r>
        <w:t>Question: Which statement about oral cavity boundaries and structures is correct?</w:t>
      </w:r>
    </w:p>
    <w:p>
      <w:r>
        <w:t>(a) Second upper molar</w:t>
      </w:r>
    </w:p>
    <w:p>
      <w:r>
        <w:t>(b) First lower incisor</w:t>
      </w:r>
    </w:p>
    <w:p>
      <w:r>
        <w:t>(c) Third lower molar</w:t>
      </w:r>
    </w:p>
    <w:p>
      <w:r>
        <w:t>(d) Canine</w:t>
      </w:r>
    </w:p>
    <w:p>
      <w:r>
        <w:t>Answer: a</w:t>
      </w:r>
    </w:p>
    <w:p>
      <w:r>
        <w:t>Solution: ✅ Correct Answer: a. Second upper molar.</w:t>
      </w:r>
    </w:p>
    <w:p>
      <w:r>
        <w:t>🧠 Clinical Rationale: Stensen's (parotid) duct opens on the buccal mucosa opposite the second upper molar — the site of inflammation in mumps (parotitis)</w:t>
      </w:r>
    </w:p>
    <w:p>
      <w:r>
        <w:t>🩺 Nursing Action: Identify the duct opening during oral examination and note redness/swelling in parotitis</w:t>
      </w:r>
    </w:p>
    <w:p>
      <w:r>
        <w:t>❌ Why Not Others: (b) First lower incisor — not the best response for this situation; (c) Third lower molar — not the best response for this situation; (d) Canine — not the best response for this situation.</w:t>
      </w:r>
    </w:p>
    <w:p>
      <w:r>
        <w:t>⚡ 5-Second Recall: Parotid duct = 2nd upper molar</w:t>
      </w:r>
    </w:p>
    <w:p>
      <w:r>
        <w:t>Question: How many teeth are present in the permanent (adult) dentition?</w:t>
      </w:r>
    </w:p>
    <w:p>
      <w:r>
        <w:t>(a) 32 teeth</w:t>
      </w:r>
    </w:p>
    <w:p>
      <w:r>
        <w:t>(b) 24 teeth</w:t>
      </w:r>
    </w:p>
    <w:p>
      <w:r>
        <w:t>(c) 28 teeth</w:t>
      </w:r>
    </w:p>
    <w:p>
      <w:r>
        <w:t>(d) 20 teeth</w:t>
      </w:r>
    </w:p>
    <w:p>
      <w:r>
        <w:t>Answer: a</w:t>
      </w:r>
    </w:p>
    <w:p>
      <w:r>
        <w:t>Solution: ✅ Correct Answer: a. 32 teeth.</w:t>
      </w:r>
    </w:p>
    <w:p>
      <w:r>
        <w:t>🧠 Clinical Rationale: The permanent dentition has 32 teeth: 8 incisors, 4 canines, 8 premolars and 12 molars (including 4 wisdom teeth)</w:t>
      </w:r>
    </w:p>
    <w:p>
      <w:r>
        <w:t>🔍 Key Clues: Permanent teeth = 32</w:t>
      </w:r>
    </w:p>
    <w:p>
      <w:r>
        <w:t>🩺 Nursing Action: Document tooth loss and teach oral hygiene using the permanent count</w:t>
      </w:r>
    </w:p>
    <w:p>
      <w:r>
        <w:t>❌ Why Not Others: (b) 24 teeth — not the best response for this situation; (c) 28 teeth — not the best response for this situation; (d) 20 teeth — not the best response for this situation.</w:t>
      </w:r>
    </w:p>
    <w:p>
      <w:r>
        <w:t>⚠️ Exam Trap: The DECIDUOUS (baby) dentition has 20 teeth — the adult count is 32</w:t>
      </w:r>
    </w:p>
    <w:p>
      <w:r>
        <w:t>🌟 PNC Exam Pearl: The primary (deciduous) dentition has 20 teeth — all replaced by ages 6-12</w:t>
      </w:r>
    </w:p>
    <w:p>
      <w:r>
        <w:t>⚡ 5-Second Recall: Permanent = 32 teeth</w:t>
      </w:r>
    </w:p>
    <w:p>
      <w:r>
        <w:t>Question: Which teeth are used for grinding and chewing food?</w:t>
      </w:r>
    </w:p>
    <w:p>
      <w:r>
        <w:t>(a) Canines only</w:t>
      </w:r>
    </w:p>
    <w:p>
      <w:r>
        <w:t>(b) Wisdom teeth only as the sole grinders</w:t>
      </w:r>
    </w:p>
    <w:p>
      <w:r>
        <w:t>(c) Premolars and molars</w:t>
      </w:r>
    </w:p>
    <w:p>
      <w:r>
        <w:t>(d) Incisors only</w:t>
      </w:r>
    </w:p>
    <w:p>
      <w:r>
        <w:t>Answer: c</w:t>
      </w:r>
    </w:p>
    <w:p>
      <w:r>
        <w:t>Solution: ✅ Correct Answer: c. Premolars and molars.</w:t>
      </w:r>
    </w:p>
    <w:p>
      <w:r>
        <w:t>🧠 Clinical Rationale: Premolars and molars have broad, flat surfaces for grinding; incisors cut and canines tear food</w:t>
      </w:r>
    </w:p>
    <w:p>
      <w:r>
        <w:t>🔍 Key Clues: Molars = grinding; incisors = cutting; canines = tearing</w:t>
      </w:r>
    </w:p>
    <w:p>
      <w:r>
        <w:t>🩺 Nursing Action: Teach chewing function and the role of molars in mastication</w:t>
      </w:r>
    </w:p>
    <w:p>
      <w:r>
        <w:t>❌ Why Not Others: (a) Canines only — not the best response for this situation; (b) Wisdom teeth only as the sole grinders — not the best response for this situation; (d) Incisors only — not the best response for this situation.</w:t>
      </w:r>
    </w:p>
    <w:p>
      <w:r>
        <w:t>⚠️ Exam Trap: Incisors CUT and canines TEAR — grinding is the molar/premolar function</w:t>
      </w:r>
    </w:p>
    <w:p>
      <w:r>
        <w:t>🌟 PNC Exam Pearl: Wisdom teeth (third molars) erupt around ages 17-25 and often need extraction</w:t>
      </w:r>
    </w:p>
    <w:p>
      <w:r>
        <w:t>⚡ 5-Second Recall: Molars grind food</w:t>
      </w:r>
    </w:p>
    <w:p>
      <w:r>
        <w:t>Question: A patient with poor oral hygiene has gum bleeding and loose teeth. Which anatomical structure is inflamed?</w:t>
      </w:r>
    </w:p>
    <w:p>
      <w:r>
        <w:t>(a) Salivary ducts only</w:t>
      </w:r>
    </w:p>
    <w:p>
      <w:r>
        <w:t>(b) Tooth enamel only</w:t>
      </w:r>
    </w:p>
    <w:p>
      <w:r>
        <w:t>(c) Gingiva (gums) with periodontal attachment loss</w:t>
      </w:r>
    </w:p>
    <w:p>
      <w:r>
        <w:t>(d) Tongue papillae only</w:t>
      </w:r>
    </w:p>
    <w:p>
      <w:r>
        <w:t>Answer: c</w:t>
      </w:r>
    </w:p>
    <w:p>
      <w:r>
        <w:t>Solution: ✅ Correct Answer: c. Gingiva (gums) with periodontal attachment loss.</w:t>
      </w:r>
    </w:p>
    <w:p>
      <w:r>
        <w:t>🧠 Clinical Rationale: Gingivitis and periodontitis involve inflammation of the gingiva and destruction of the periodontal ligament that anchors teeth — bleeding gums and tooth mobility follow</w:t>
      </w:r>
    </w:p>
    <w:p>
      <w:r>
        <w:t>🔍 Key Clues: Bleeding gums = gingival/periodontal inflammation</w:t>
      </w:r>
    </w:p>
    <w:p>
      <w:r>
        <w:t>🩺 Nursing Action: Teach gentle brushing, flossing and dental referral for scaling</w:t>
      </w:r>
    </w:p>
    <w:p>
      <w:r>
        <w:t>❌ Why Not Others: (a) Salivary ducts only — not the best response for this situation; (b) Tooth enamel only — not the best response for this situation; (d) Tongue papillae only — not the best response for this situation.</w:t>
      </w:r>
    </w:p>
    <w:p>
      <w:r>
        <w:t>⚠️ Exam Trap: Tooth mobility reflects loss of the periodontal attachment, not enamel damage alone</w:t>
      </w:r>
    </w:p>
    <w:p>
      <w:r>
        <w:t>🌟 PNC Exam Pearl: Periodontitis can progress to tooth loss if untreated</w:t>
      </w:r>
    </w:p>
    <w:p>
      <w:r>
        <w:t>⚡ 5-Second Recall: Gingivitis = gum inflammation</w:t>
      </w:r>
    </w:p>
    <w:p>
      <w:r>
        <w:t>Question: A patient asks the nurse about teeth and dentition basics. Which response by the nurse is correct?</w:t>
      </w:r>
    </w:p>
    <w:p>
      <w:r>
        <w:t>(a) 32 teeth</w:t>
      </w:r>
    </w:p>
    <w:p>
      <w:r>
        <w:t>(b) 24 teeth</w:t>
      </w:r>
    </w:p>
    <w:p>
      <w:r>
        <w:t>(c) 20 teeth</w:t>
      </w:r>
    </w:p>
    <w:p>
      <w:r>
        <w:t>(d) 28 teeth</w:t>
      </w:r>
    </w:p>
    <w:p>
      <w:r>
        <w:t>Answer: a</w:t>
      </w:r>
    </w:p>
    <w:p>
      <w:r>
        <w:t>Solution: ✅ Correct Answer: a. 32 teeth.</w:t>
      </w:r>
    </w:p>
    <w:p>
      <w:r>
        <w:t>🧠 Clinical Rationale: The permanent dentition has 32 teeth: 8 incisors, 4 canines, 8 premolars and 12 molars (including 4 wisdom teeth)</w:t>
      </w:r>
    </w:p>
    <w:p>
      <w:r>
        <w:t>🩺 Nursing Action: Document tooth loss and teach oral hygiene using the permanent count</w:t>
      </w:r>
    </w:p>
    <w:p>
      <w:r>
        <w:t>❌ Why Not Others: (b) 24 teeth — not the best response for this situation; (c) 20 teeth — not the best response for this situation; (d) 28 teeth — not the best response for this situation.</w:t>
      </w:r>
    </w:p>
    <w:p>
      <w:r>
        <w:t>⚠️ Exam Trap: The DECIDUOUS (baby) dentition has 20 teeth — the adult count is 32</w:t>
      </w:r>
    </w:p>
    <w:p>
      <w:r>
        <w:t>⚡ 5-Second Recall: Permanent = 32 teeth</w:t>
      </w:r>
    </w:p>
    <w:p>
      <w:r>
        <w:t>Question: A patient asks the nurse about teeth and dentition basics. Which response by the nurse is correct?</w:t>
      </w:r>
    </w:p>
    <w:p>
      <w:r>
        <w:t>(a) Premolars and molars</w:t>
      </w:r>
    </w:p>
    <w:p>
      <w:r>
        <w:t>(b) Canines only</w:t>
      </w:r>
    </w:p>
    <w:p>
      <w:r>
        <w:t>(c) Incisors only</w:t>
      </w:r>
    </w:p>
    <w:p>
      <w:r>
        <w:t>(d) Wisdom teeth only as the sole grinders</w:t>
      </w:r>
    </w:p>
    <w:p>
      <w:r>
        <w:t>Answer: a</w:t>
      </w:r>
    </w:p>
    <w:p>
      <w:r>
        <w:t>Solution: ✅ Correct Answer: a. Premolars and molars.</w:t>
      </w:r>
    </w:p>
    <w:p>
      <w:r>
        <w:t>🧠 Clinical Rationale: Premolars and molars have broad, flat surfaces for grinding; incisors cut and canines tear food</w:t>
      </w:r>
    </w:p>
    <w:p>
      <w:r>
        <w:t>🩺 Nursing Action: Teach chewing function and the role of molars in mastication</w:t>
      </w:r>
    </w:p>
    <w:p>
      <w:r>
        <w:t>❌ Why Not Others: (b) Canines only — not the best response for this situation; (c) Incisors only — not the best response for this situation; (d) Wisdom teeth only as the sole grinders — not the best response for this situation.</w:t>
      </w:r>
    </w:p>
    <w:p>
      <w:r>
        <w:t>⚠️ Exam Trap: Incisors CUT and canines TEAR — grinding is the molar/premolar function</w:t>
      </w:r>
    </w:p>
    <w:p>
      <w:r>
        <w:t>⚡ 5-Second Recall: Molars grind food</w:t>
      </w:r>
    </w:p>
    <w:p>
      <w:r>
        <w:t>Question: The nurse is teaching a patient about teeth and dentition basics. Which statement by the patient indicates correct understanding?</w:t>
      </w:r>
    </w:p>
    <w:p>
      <w:r>
        <w:t>(a) Salivary ducts only</w:t>
      </w:r>
    </w:p>
    <w:p>
      <w:r>
        <w:t>(b) Tongue papillae only</w:t>
      </w:r>
    </w:p>
    <w:p>
      <w:r>
        <w:t>(c) Gingiva (gums) with periodontal attachment loss</w:t>
      </w:r>
    </w:p>
    <w:p>
      <w:r>
        <w:t>(d) Tooth enamel only</w:t>
      </w:r>
    </w:p>
    <w:p>
      <w:r>
        <w:t>Answer: c</w:t>
      </w:r>
    </w:p>
    <w:p>
      <w:r>
        <w:t>Solution: ✅ Correct Answer: c. Gingiva (gums) with periodontal attachment loss.</w:t>
      </w:r>
    </w:p>
    <w:p>
      <w:r>
        <w:t>🧠 Clinical Rationale: Gingivitis and periodontitis involve inflammation of the gingiva and destruction of the periodontal ligament that anchors teeth — bleeding gums and tooth mobility follow</w:t>
      </w:r>
    </w:p>
    <w:p>
      <w:r>
        <w:t>🩺 Nursing Action: Teach gentle brushing, flossing and dental referral for scaling</w:t>
      </w:r>
    </w:p>
    <w:p>
      <w:r>
        <w:t>❌ Why Not Others: (a) Salivary ducts only — not the best response for this situation; (b) Tongue papillae only — not the best response for this situation; (d) Tooth enamel only — not the best response for this situation.</w:t>
      </w:r>
    </w:p>
    <w:p>
      <w:r>
        <w:t>⚠️ Exam Trap: Tooth mobility reflects loss of the periodontal attachment, not enamel damage alone</w:t>
      </w:r>
    </w:p>
    <w:p>
      <w:r>
        <w:t>🌟 PNC Exam Pearl: Periodontitis can progress to tooth loss if untreated</w:t>
      </w:r>
    </w:p>
    <w:p>
      <w:r>
        <w:t>⚡ 5-Second Recall: Gingivitis = gum inflammation</w:t>
      </w:r>
    </w:p>
    <w:p>
      <w:r>
        <w:t>Question: Which statement about teeth and dentition basics is correct?</w:t>
      </w:r>
    </w:p>
    <w:p>
      <w:r>
        <w:t>(a) 28 teeth</w:t>
      </w:r>
    </w:p>
    <w:p>
      <w:r>
        <w:t>(b) 20 teeth</w:t>
      </w:r>
    </w:p>
    <w:p>
      <w:r>
        <w:t>(c) 32 teeth</w:t>
      </w:r>
    </w:p>
    <w:p>
      <w:r>
        <w:t>(d) 24 teeth</w:t>
      </w:r>
    </w:p>
    <w:p>
      <w:r>
        <w:t>Answer: c</w:t>
      </w:r>
    </w:p>
    <w:p>
      <w:r>
        <w:t>Solution: ✅ Correct Answer: c. 32 teeth.</w:t>
      </w:r>
    </w:p>
    <w:p>
      <w:r>
        <w:t>🧠 Clinical Rationale: The permanent dentition has 32 teeth: 8 incisors, 4 canines, 8 premolars and 12 molars (including 4 wisdom teeth)</w:t>
      </w:r>
    </w:p>
    <w:p>
      <w:r>
        <w:t>🩺 Nursing Action: Document tooth loss and teach oral hygiene using the permanent count</w:t>
      </w:r>
    </w:p>
    <w:p>
      <w:r>
        <w:t>❌ Why Not Others: (a) 28 teeth — not the best response for this situation; (b) 20 teeth — not the best response for this situation; (d) 24 teeth — not the best response for this situation.</w:t>
      </w:r>
    </w:p>
    <w:p>
      <w:r>
        <w:t>⚡ 5-Second Recall: Permanent = 32 teeth</w:t>
      </w:r>
    </w:p>
    <w:p>
      <w:r>
        <w:t>Question: Which statement about teeth and dentition basics is correct?</w:t>
      </w:r>
    </w:p>
    <w:p>
      <w:r>
        <w:t>(a) Canines only</w:t>
      </w:r>
    </w:p>
    <w:p>
      <w:r>
        <w:t>(b) Premolars and molars</w:t>
      </w:r>
    </w:p>
    <w:p>
      <w:r>
        <w:t>(c) Wisdom teeth only as the sole grinders</w:t>
      </w:r>
    </w:p>
    <w:p>
      <w:r>
        <w:t>(d) Incisors only</w:t>
      </w:r>
    </w:p>
    <w:p>
      <w:r>
        <w:t>Answer: b</w:t>
      </w:r>
    </w:p>
    <w:p>
      <w:r>
        <w:t>Solution: ✅ Correct Answer: b. Premolars and molars.</w:t>
      </w:r>
    </w:p>
    <w:p>
      <w:r>
        <w:t>🧠 Clinical Rationale: Premolars and molars have broad, flat surfaces for grinding; incisors cut and canines tear food</w:t>
      </w:r>
    </w:p>
    <w:p>
      <w:r>
        <w:t>🩺 Nursing Action: Teach chewing function and the role of molars in mastication</w:t>
      </w:r>
    </w:p>
    <w:p>
      <w:r>
        <w:t>❌ Why Not Others: (a) Canines only — not the best response for this situation; (c) Wisdom teeth only as the sole grinders — not the best response for this situation; (d) Incisors only — not the best response for this situation.</w:t>
      </w:r>
    </w:p>
    <w:p>
      <w:r>
        <w:t>⚡ 5-Second Recall: Molars grind food</w:t>
      </w:r>
    </w:p>
    <w:p>
      <w:r>
        <w:t>Question: A patient needing care for teeth and dentition basics is admitted to the unit. Which nursing action should the nurse perform FIRST?</w:t>
      </w:r>
    </w:p>
    <w:p>
      <w:r>
        <w:t>(a) Gingiva (gums) with periodontal attachment loss</w:t>
      </w:r>
    </w:p>
    <w:p>
      <w:r>
        <w:t>(b) Salivary ducts only</w:t>
      </w:r>
    </w:p>
    <w:p>
      <w:r>
        <w:t>(c) Tongue papillae only</w:t>
      </w:r>
    </w:p>
    <w:p>
      <w:r>
        <w:t>(d) Tooth enamel only</w:t>
      </w:r>
    </w:p>
    <w:p>
      <w:r>
        <w:t>Answer: a</w:t>
      </w:r>
    </w:p>
    <w:p>
      <w:r>
        <w:t>Solution: ✅ Correct Answer: a. Gingiva (gums) with periodontal attachment loss.</w:t>
      </w:r>
    </w:p>
    <w:p>
      <w:r>
        <w:t>🧠 Clinical Rationale: Gingivitis and periodontitis involve inflammation of the gingiva and destruction of the periodontal ligament that anchors teeth — bleeding gums and tooth mobility follow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gentle brushing, flossing and dental referral for scaling</w:t>
      </w:r>
    </w:p>
    <w:p>
      <w:r>
        <w:t>❌ Why Not Others: (b) Salivary ducts only — not the best response for this situation; (c) Tongue papillae only — not the best response for this situation; (d) Tooth enamel only — not the best response for this situation.</w:t>
      </w:r>
    </w:p>
    <w:p>
      <w:r>
        <w:t>⚡ 5-Second Recall: Gingivitis = gum inflammation</w:t>
      </w:r>
    </w:p>
    <w:p>
      <w:r>
        <w:t>Question: The nurse is caring for a patient with teeth and dentition basics. Which response is most appropriate?</w:t>
      </w:r>
    </w:p>
    <w:p>
      <w:r>
        <w:t>(a) 24 teeth</w:t>
      </w:r>
    </w:p>
    <w:p>
      <w:r>
        <w:t>(b) 28 teeth</w:t>
      </w:r>
    </w:p>
    <w:p>
      <w:r>
        <w:t>(c) 32 teeth</w:t>
      </w:r>
    </w:p>
    <w:p>
      <w:r>
        <w:t>(d) 20 teeth</w:t>
      </w:r>
    </w:p>
    <w:p>
      <w:r>
        <w:t>Answer: c</w:t>
      </w:r>
    </w:p>
    <w:p>
      <w:r>
        <w:t>Solution: ✅ Correct Answer: c. 32 teeth.</w:t>
      </w:r>
    </w:p>
    <w:p>
      <w:r>
        <w:t>🧠 Clinical Rationale: The permanent dentition has 32 teeth: 8 incisors, 4 canines, 8 premolars and 12 molars (including 4 wisdom teeth)</w:t>
      </w:r>
    </w:p>
    <w:p>
      <w:r>
        <w:t>🩺 Nursing Action: Document tooth loss and teach oral hygiene using the permanent count</w:t>
      </w:r>
    </w:p>
    <w:p>
      <w:r>
        <w:t>❌ Why Not Others: (a) 24 teeth — not the best response for this situation; (b) 28 teeth — not the best response for this situation; (d) 20 teeth — not the best response for this situation.</w:t>
      </w:r>
    </w:p>
    <w:p>
      <w:r>
        <w:t>⚡ 5-Second Recall: Permanent = 32 teeth</w:t>
      </w:r>
    </w:p>
    <w:p>
      <w:r>
        <w:t>Question: The nurse is caring for a patient with teeth and dentition basics. Which response is most appropriate?</w:t>
      </w:r>
    </w:p>
    <w:p>
      <w:r>
        <w:t>(a) Incisors only</w:t>
      </w:r>
    </w:p>
    <w:p>
      <w:r>
        <w:t>(b) Wisdom teeth only as the sole grinders</w:t>
      </w:r>
    </w:p>
    <w:p>
      <w:r>
        <w:t>(c) Premolars and molars</w:t>
      </w:r>
    </w:p>
    <w:p>
      <w:r>
        <w:t>(d) Canines only</w:t>
      </w:r>
    </w:p>
    <w:p>
      <w:r>
        <w:t>Answer: c</w:t>
      </w:r>
    </w:p>
    <w:p>
      <w:r>
        <w:t>Solution: ✅ Correct Answer: c. Premolars and molars.</w:t>
      </w:r>
    </w:p>
    <w:p>
      <w:r>
        <w:t>🧠 Clinical Rationale: Premolars and molars have broad, flat surfaces for grinding; incisors cut and canines tear food</w:t>
      </w:r>
    </w:p>
    <w:p>
      <w:r>
        <w:t>🩺 Nursing Action: Teach chewing function and the role of molars in mastication</w:t>
      </w:r>
    </w:p>
    <w:p>
      <w:r>
        <w:t>❌ Why Not Others: (a) Incisors only — not the best response for this situation; (b) Wisdom teeth only as the sole grinders — not the best response for this situation; (d) Canines only — not the best response for this situation.</w:t>
      </w:r>
    </w:p>
    <w:p>
      <w:r>
        <w:t>⚡ 5-Second Recall: Molars grind food</w:t>
      </w:r>
    </w:p>
    <w:p>
      <w:r>
        <w:t>Question: Which papillae of the tongue contain most of the taste buds?</w:t>
      </w:r>
    </w:p>
    <w:p>
      <w:r>
        <w:t>(a) Filiform papillae only</w:t>
      </w:r>
    </w:p>
    <w:p>
      <w:r>
        <w:t>(b) Foliate papillae only as the sole site</w:t>
      </w:r>
    </w:p>
    <w:p>
      <w:r>
        <w:t>(c) Fungiform and circumvallate papillae</w:t>
      </w:r>
    </w:p>
    <w:p>
      <w:r>
        <w:t>(d) No papillae contain taste buds</w:t>
      </w:r>
    </w:p>
    <w:p>
      <w:r>
        <w:t>Answer: c</w:t>
      </w:r>
    </w:p>
    <w:p>
      <w:r>
        <w:t>Solution: ✅ Correct Answer: c. Fungiform and circumvallate papillae.</w:t>
      </w:r>
    </w:p>
    <w:p>
      <w:r>
        <w:t>🧠 Clinical Rationale: Fungiform papillae (anterior tongue) and circumvallate papillae (V-shaped row at the back) contain most taste buds; filiform papillae are the numerous, thread-like ones WITHOUT taste buds</w:t>
      </w:r>
    </w:p>
    <w:p>
      <w:r>
        <w:t>🔍 Key Clues: Taste buds = fungiform + circumvallate</w:t>
      </w:r>
    </w:p>
    <w:p>
      <w:r>
        <w:t>🩺 Nursing Action: Assess taste changes after oral surgery, chemotherapy and nerve injury</w:t>
      </w:r>
    </w:p>
    <w:p>
      <w:r>
        <w:t>❌ Why Not Others: (a) Filiform papillae only — not the best response for this situation; (b) Foliate papillae only as the sole site — not the best response for this situation; (d) No papillae contain taste buds — not the best response for this situation.</w:t>
      </w:r>
    </w:p>
    <w:p>
      <w:r>
        <w:t>⚠️ Exam Trap: Filiform papillae give the tongue roughness and have NO taste function — the taste-bearing ones are fungiform/circumvallate</w:t>
      </w:r>
    </w:p>
    <w:p>
      <w:r>
        <w:t>🌟 PNC Exam Pearl: The vallate papillae form a V-shaped row at the posterior tongue</w:t>
      </w:r>
    </w:p>
    <w:p>
      <w:r>
        <w:t>⚡ 5-Second Recall: Taste buds = fungiform + circumvallate papillae</w:t>
      </w:r>
    </w:p>
    <w:p>
      <w:r>
        <w:t>Question: Which nerve supplies the general sensation (touch, pain, temperature) of the anterior two-thirds of the tongue?</w:t>
      </w:r>
    </w:p>
    <w:p>
      <w:r>
        <w:t>(a) Facial nerve (VII)</w:t>
      </w:r>
    </w:p>
    <w:p>
      <w:r>
        <w:t>(b) Glossopharyngeal nerve (IX)</w:t>
      </w:r>
    </w:p>
    <w:p>
      <w:r>
        <w:t>(c) Hypoglossal nerve (XII)</w:t>
      </w:r>
    </w:p>
    <w:p>
      <w:r>
        <w:t>(d) Lingual nerve (branch of trigeminal V3)</w:t>
      </w:r>
    </w:p>
    <w:p>
      <w:r>
        <w:t>Answer: d</w:t>
      </w:r>
    </w:p>
    <w:p>
      <w:r>
        <w:t>Solution: ✅ Correct Answer: d. Lingual nerve (branch of trigeminal V3).</w:t>
      </w:r>
    </w:p>
    <w:p>
      <w:r>
        <w:t>🧠 Clinical Rationale: The lingual nerve (from the mandibular division of CN V3) carries general sensation from the anterior two-thirds of the tongue; taste there is carried by the chorda tympani (CN VII)</w:t>
      </w:r>
    </w:p>
    <w:p>
      <w:r>
        <w:t>🔍 Key Clues: Anterior tongue general sensation = lingual nerve (V3)</w:t>
      </w:r>
    </w:p>
    <w:p>
      <w:r>
        <w:t>🩺 Nursing Action: Test tongue sensation during cranial nerve assessment and after dental/oral surgery</w:t>
      </w:r>
    </w:p>
    <w:p>
      <w:r>
        <w:t>❌ Why Not Others: (a) Facial nerve (VII) — not the best response for this situation; (b) Glossopharyngeal nerve (IX) — not the best response for this situation; (c) Hypoglossal nerve (XII) — not the best response for this situation.</w:t>
      </w:r>
    </w:p>
    <w:p>
      <w:r>
        <w:t>⚠️ Exam Trap: The glossopharyngeal nerve (IX) serves the POSTERIOR one-third — anterior vs posterior supply is the key split</w:t>
      </w:r>
    </w:p>
    <w:p>
      <w:r>
        <w:t>🌟 PNC Exam Pearl: The hypoglossal nerve (XII) is the MOTOR nerve of the tongue</w:t>
      </w:r>
    </w:p>
    <w:p>
      <w:r>
        <w:t>⚡ 5-Second Recall: Anterior 2/3 = lingual nerve (V3)</w:t>
      </w:r>
    </w:p>
    <w:p>
      <w:r>
        <w:t>Question: A patient who protrudes the tongue has it deviating to the LEFT. Which nerve is injured?</w:t>
      </w:r>
    </w:p>
    <w:p>
      <w:r>
        <w:t>(a) Right hypoglossal nerve</w:t>
      </w:r>
    </w:p>
    <w:p>
      <w:r>
        <w:t>(b) Left hypoglossal nerve (CN XII)</w:t>
      </w:r>
    </w:p>
    <w:p>
      <w:r>
        <w:t>(c) Facial nerve only</w:t>
      </w:r>
    </w:p>
    <w:p>
      <w:r>
        <w:t>(d) Left glossopharyngeal nerve</w:t>
      </w:r>
    </w:p>
    <w:p>
      <w:r>
        <w:t>Answer: b</w:t>
      </w:r>
    </w:p>
    <w:p>
      <w:r>
        <w:t>Solution: ✅ Correct Answer: b. Left hypoglossal nerve (CN XII).</w:t>
      </w:r>
    </w:p>
    <w:p>
      <w:r>
        <w:t>🧠 Clinical Rationale: The tongue deviates TOWARD the side of a hypoglossal (CN XII) lesion — left hypoglossal palsy makes the tongue point left on protrusion</w:t>
      </w:r>
    </w:p>
    <w:p>
      <w:r>
        <w:t>🔍 Key Clues: Tongue deviates toward the lesion side (CN XII)</w:t>
      </w:r>
    </w:p>
    <w:p>
      <w:r>
        <w:t>🩺 Nursing Action: Test tongue protrusion and document deviation during cranial nerve assessment</w:t>
      </w:r>
    </w:p>
    <w:p>
      <w:r>
        <w:t>❌ Why Not Others: (a) Right hypoglossal nerve — not the best response for this situation; (c) Facial nerve only — not the best response for this situation; (d) Left glossopharyngeal nerve — not the best response for this situation.</w:t>
      </w:r>
    </w:p>
    <w:p>
      <w:r>
        <w:t>⚠️ Exam Trap: The tongue is pushed by the healthy side toward the weak side — deviation toward the lesion is the CN XII rule</w:t>
      </w:r>
    </w:p>
    <w:p>
      <w:r>
        <w:t>🌟 PNC Exam Pearl: The hypoglossal nerve is purely motor to the intrinsic and extrinsic tongue muscles</w:t>
      </w:r>
    </w:p>
    <w:p>
      <w:r>
        <w:t>⚡ 5-Second Recall: CN XII lesion = tongue deviates to same side</w:t>
      </w:r>
    </w:p>
    <w:p>
      <w:r>
        <w:t>Question: A patient asks the nurse about tongue anatomy and papillae. Which response by the nurse is correct?</w:t>
      </w:r>
    </w:p>
    <w:p>
      <w:r>
        <w:t>(a) Filiform papillae only</w:t>
      </w:r>
    </w:p>
    <w:p>
      <w:r>
        <w:t>(b) No papillae contain taste buds</w:t>
      </w:r>
    </w:p>
    <w:p>
      <w:r>
        <w:t>(c) Fungiform and circumvallate papillae</w:t>
      </w:r>
    </w:p>
    <w:p>
      <w:r>
        <w:t>(d) Foliate papillae only as the sole site</w:t>
      </w:r>
    </w:p>
    <w:p>
      <w:r>
        <w:t>Answer: c</w:t>
      </w:r>
    </w:p>
    <w:p>
      <w:r>
        <w:t>Solution: ✅ Correct Answer: c. Fungiform and circumvallate papillae.</w:t>
      </w:r>
    </w:p>
    <w:p>
      <w:r>
        <w:t>🧠 Clinical Rationale: Fungiform papillae (anterior tongue) and circumvallate papillae (V-shaped row at the back) contain most taste buds; filiform papillae are the numerous, thread-like ones WITHOUT taste buds</w:t>
      </w:r>
    </w:p>
    <w:p>
      <w:r>
        <w:t>🩺 Nursing Action: Assess taste changes after oral surgery, chemotherapy and nerve injury</w:t>
      </w:r>
    </w:p>
    <w:p>
      <w:r>
        <w:t>❌ Why Not Others: (a) Filiform papillae only — not the best response for this situation; (b) No papillae contain taste buds — not the best response for this situation; (d) Foliate papillae only as the sole site — not the best response for this situation.</w:t>
      </w:r>
    </w:p>
    <w:p>
      <w:r>
        <w:t>⚠️ Exam Trap: Filiform papillae give the tongue roughness and have NO taste function — the taste-bearing ones are fungiform/circumvallate</w:t>
      </w:r>
    </w:p>
    <w:p>
      <w:r>
        <w:t>⚡ 5-Second Recall: Taste buds = fungiform + circumvallate papillae</w:t>
      </w:r>
    </w:p>
    <w:p>
      <w:r>
        <w:t>Question: A patient asks the nurse about tongue anatomy and papillae. Which response by the nurse is correct?</w:t>
      </w:r>
    </w:p>
    <w:p>
      <w:r>
        <w:t>(a) Glossopharyngeal nerve (IX)</w:t>
      </w:r>
    </w:p>
    <w:p>
      <w:r>
        <w:t>(b) Lingual nerve (branch of trigeminal V3)</w:t>
      </w:r>
    </w:p>
    <w:p>
      <w:r>
        <w:t>(c) Facial nerve (VII)</w:t>
      </w:r>
    </w:p>
    <w:p>
      <w:r>
        <w:t>(d) Hypoglossal nerve (XII)</w:t>
      </w:r>
    </w:p>
    <w:p>
      <w:r>
        <w:t>Answer: b</w:t>
      </w:r>
    </w:p>
    <w:p>
      <w:r>
        <w:t>Solution: ✅ Correct Answer: b. Lingual nerve (branch of trigeminal V3).</w:t>
      </w:r>
    </w:p>
    <w:p>
      <w:r>
        <w:t>🧠 Clinical Rationale: The lingual nerve (from the mandibular division of CN V3) carries general sensation from the anterior two-thirds of the tongue; taste there is carried by the chorda tympani (CN VII)</w:t>
      </w:r>
    </w:p>
    <w:p>
      <w:r>
        <w:t>🩺 Nursing Action: Test tongue sensation during cranial nerve assessment and after dental/oral surgery</w:t>
      </w:r>
    </w:p>
    <w:p>
      <w:r>
        <w:t>❌ Why Not Others: (a) Glossopharyngeal nerve (IX) — not the best response for this situation; (c) Facial nerve (VII) — not the best response for this situation; (d) Hypoglossal nerve (XII) — not the best response for this situation.</w:t>
      </w:r>
    </w:p>
    <w:p>
      <w:r>
        <w:t>⚠️ Exam Trap: The glossopharyngeal nerve (IX) serves the POSTERIOR one-third — anterior vs posterior supply is the key split</w:t>
      </w:r>
    </w:p>
    <w:p>
      <w:r>
        <w:t>⚡ 5-Second Recall: Anterior 2/3 = lingual nerve (V3)</w:t>
      </w:r>
    </w:p>
    <w:p>
      <w:r>
        <w:t>Question: The nurse is teaching a patient about tongue anatomy and papillae. Which statement by the patient indicates correct understanding?</w:t>
      </w:r>
    </w:p>
    <w:p>
      <w:r>
        <w:t>(a) Left hypoglossal nerve (CN XII)</w:t>
      </w:r>
    </w:p>
    <w:p>
      <w:r>
        <w:t>(b) Left glossopharyngeal nerve</w:t>
      </w:r>
    </w:p>
    <w:p>
      <w:r>
        <w:t>(c) Facial nerve only</w:t>
      </w:r>
    </w:p>
    <w:p>
      <w:r>
        <w:t>(d) Right hypoglossal nerve</w:t>
      </w:r>
    </w:p>
    <w:p>
      <w:r>
        <w:t>Answer: a</w:t>
      </w:r>
    </w:p>
    <w:p>
      <w:r>
        <w:t>Solution: ✅ Correct Answer: a. Left hypoglossal nerve (CN XII).</w:t>
      </w:r>
    </w:p>
    <w:p>
      <w:r>
        <w:t>🧠 Clinical Rationale: The tongue deviates TOWARD the side of a hypoglossal (CN XII) lesion — left hypoglossal palsy makes the tongue point left on protrusion</w:t>
      </w:r>
    </w:p>
    <w:p>
      <w:r>
        <w:t>🩺 Nursing Action: Test tongue protrusion and document deviation during cranial nerve assessment</w:t>
      </w:r>
    </w:p>
    <w:p>
      <w:r>
        <w:t>❌ Why Not Others: (b) Left glossopharyngeal nerve — not the best response for this situation; (c) Facial nerve only — not the best response for this situation; (d) Right hypoglossal nerve — not the best response for this situation.</w:t>
      </w:r>
    </w:p>
    <w:p>
      <w:r>
        <w:t>⚠️ Exam Trap: The tongue is pushed by the healthy side toward the weak side — deviation toward the lesion is the CN XII rule</w:t>
      </w:r>
    </w:p>
    <w:p>
      <w:r>
        <w:t>🌟 PNC Exam Pearl: The hypoglossal nerve is purely motor to the intrinsic and extrinsic tongue muscles</w:t>
      </w:r>
    </w:p>
    <w:p>
      <w:r>
        <w:t>⚡ 5-Second Recall: CN XII lesion = tongue deviates to same side</w:t>
      </w:r>
    </w:p>
    <w:p>
      <w:r>
        <w:t>Question: Which statement about tongue anatomy and papillae is correct?</w:t>
      </w:r>
    </w:p>
    <w:p>
      <w:r>
        <w:t>(a) No papillae contain taste buds</w:t>
      </w:r>
    </w:p>
    <w:p>
      <w:r>
        <w:t>(b) Filiform papillae only</w:t>
      </w:r>
    </w:p>
    <w:p>
      <w:r>
        <w:t>(c) Fungiform and circumvallate papillae</w:t>
      </w:r>
    </w:p>
    <w:p>
      <w:r>
        <w:t>(d) Foliate papillae only as the sole site</w:t>
      </w:r>
    </w:p>
    <w:p>
      <w:r>
        <w:t>Answer: c</w:t>
      </w:r>
    </w:p>
    <w:p>
      <w:r>
        <w:t>Solution: ✅ Correct Answer: c. Fungiform and circumvallate papillae.</w:t>
      </w:r>
    </w:p>
    <w:p>
      <w:r>
        <w:t>🧠 Clinical Rationale: Fungiform papillae (anterior tongue) and circumvallate papillae (V-shaped row at the back) contain most taste buds; filiform papillae are the numerous, thread-like ones WITHOUT taste buds</w:t>
      </w:r>
    </w:p>
    <w:p>
      <w:r>
        <w:t>🩺 Nursing Action: Assess taste changes after oral surgery, chemotherapy and nerve injury</w:t>
      </w:r>
    </w:p>
    <w:p>
      <w:r>
        <w:t>❌ Why Not Others: (a) No papillae contain taste buds — not the best response for this situation; (b) Filiform papillae only — not the best response for this situation; (d) Foliate papillae only as the sole site — not the best response for this situation.</w:t>
      </w:r>
    </w:p>
    <w:p>
      <w:r>
        <w:t>⚡ 5-Second Recall: Taste buds = fungiform + circumvallate papillae</w:t>
      </w:r>
    </w:p>
    <w:p>
      <w:r>
        <w:t>Question: Which statement about tongue anatomy and papillae is correct?</w:t>
      </w:r>
    </w:p>
    <w:p>
      <w:r>
        <w:t>(a) Glossopharyngeal nerve (IX)</w:t>
      </w:r>
    </w:p>
    <w:p>
      <w:r>
        <w:t>(b) Hypoglossal nerve (XII)</w:t>
      </w:r>
    </w:p>
    <w:p>
      <w:r>
        <w:t>(c) Facial nerve (VII)</w:t>
      </w:r>
    </w:p>
    <w:p>
      <w:r>
        <w:t>(d) Lingual nerve (branch of trigeminal V3)</w:t>
      </w:r>
    </w:p>
    <w:p>
      <w:r>
        <w:t>Answer: d</w:t>
      </w:r>
    </w:p>
    <w:p>
      <w:r>
        <w:t>Solution: ✅ Correct Answer: d. Lingual nerve (branch of trigeminal V3).</w:t>
      </w:r>
    </w:p>
    <w:p>
      <w:r>
        <w:t>🧠 Clinical Rationale: The lingual nerve (from the mandibular division of CN V3) carries general sensation from the anterior two-thirds of the tongue; taste there is carried by the chorda tympani (CN VII)</w:t>
      </w:r>
    </w:p>
    <w:p>
      <w:r>
        <w:t>🩺 Nursing Action: Test tongue sensation during cranial nerve assessment and after dental/oral surgery</w:t>
      </w:r>
    </w:p>
    <w:p>
      <w:r>
        <w:t>❌ Why Not Others: (a) Glossopharyngeal nerve (IX) — not the best response for this situation; (b) Hypoglossal nerve (XII) — not the best response for this situation; (c) Facial nerve (VII) — not the best response for this situation.</w:t>
      </w:r>
    </w:p>
    <w:p>
      <w:r>
        <w:t>⚡ 5-Second Recall: Anterior 2/3 = lingual nerve (V3)</w:t>
      </w:r>
    </w:p>
    <w:p>
      <w:r>
        <w:t>Question: A patient needing care for tongue anatomy and papillae is admitted to the unit. Which nursing action should the nurse perform FIRST?</w:t>
      </w:r>
    </w:p>
    <w:p>
      <w:r>
        <w:t>(a) Right hypoglossal nerve</w:t>
      </w:r>
    </w:p>
    <w:p>
      <w:r>
        <w:t>(b) Facial nerve only</w:t>
      </w:r>
    </w:p>
    <w:p>
      <w:r>
        <w:t>(c) Left glossopharyngeal nerve</w:t>
      </w:r>
    </w:p>
    <w:p>
      <w:r>
        <w:t>(d) Left hypoglossal nerve (CN XII)</w:t>
      </w:r>
    </w:p>
    <w:p>
      <w:r>
        <w:t>Answer: d</w:t>
      </w:r>
    </w:p>
    <w:p>
      <w:r>
        <w:t>Solution: ✅ Correct Answer: d. Left hypoglossal nerve (CN XII).</w:t>
      </w:r>
    </w:p>
    <w:p>
      <w:r>
        <w:t>🧠 Clinical Rationale: The tongue deviates TOWARD the side of a hypoglossal (CN XII) lesion — left hypoglossal palsy makes the tongue point left on protrusion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tongue protrusion and document deviation during cranial nerve assessment</w:t>
      </w:r>
    </w:p>
    <w:p>
      <w:r>
        <w:t>❌ Why Not Others: (a) Right hypoglossal nerve — not the best response for this situation; (b) Facial nerve only — not the best response for this situation; (c) Left glossopharyngeal nerve — not the best response for this situation.</w:t>
      </w:r>
    </w:p>
    <w:p>
      <w:r>
        <w:t>⚡ 5-Second Recall: CN XII lesion = tongue deviates to same side</w:t>
      </w:r>
    </w:p>
    <w:p>
      <w:r>
        <w:t>Question: The nurse is caring for a patient with tongue anatomy and papillae. Which response is most appropriate?</w:t>
      </w:r>
    </w:p>
    <w:p>
      <w:r>
        <w:t>(a) Filiform papillae only</w:t>
      </w:r>
    </w:p>
    <w:p>
      <w:r>
        <w:t>(b) Fungiform and circumvallate papillae</w:t>
      </w:r>
    </w:p>
    <w:p>
      <w:r>
        <w:t>(c) Foliate papillae only as the sole site</w:t>
      </w:r>
    </w:p>
    <w:p>
      <w:r>
        <w:t>(d) No papillae contain taste buds</w:t>
      </w:r>
    </w:p>
    <w:p>
      <w:r>
        <w:t>Answer: b</w:t>
      </w:r>
    </w:p>
    <w:p>
      <w:r>
        <w:t>Solution: ✅ Correct Answer: b. Fungiform and circumvallate papillae.</w:t>
      </w:r>
    </w:p>
    <w:p>
      <w:r>
        <w:t>🧠 Clinical Rationale: Fungiform papillae (anterior tongue) and circumvallate papillae (V-shaped row at the back) contain most taste buds; filiform papillae are the numerous, thread-like ones WITHOUT taste buds</w:t>
      </w:r>
    </w:p>
    <w:p>
      <w:r>
        <w:t>🩺 Nursing Action: Assess taste changes after oral surgery, chemotherapy and nerve injury</w:t>
      </w:r>
    </w:p>
    <w:p>
      <w:r>
        <w:t>❌ Why Not Others: (a) Filiform papillae only — not the best response for this situation; (c) Foliate papillae only as the sole site — not the best response for this situation; (d) No papillae contain taste buds — not the best response for this situation.</w:t>
      </w:r>
    </w:p>
    <w:p>
      <w:r>
        <w:t>⚡ 5-Second Recall: Taste buds = fungiform + circumvallate papillae</w:t>
      </w:r>
    </w:p>
    <w:p>
      <w:r>
        <w:t>Question: The nurse is caring for a patient with tongue anatomy and papillae. Which response is most appropriate?</w:t>
      </w:r>
    </w:p>
    <w:p>
      <w:r>
        <w:t>(a) Glossopharyngeal nerve (IX)</w:t>
      </w:r>
    </w:p>
    <w:p>
      <w:r>
        <w:t>(b) Facial nerve (VII)</w:t>
      </w:r>
    </w:p>
    <w:p>
      <w:r>
        <w:t>(c) Hypoglossal nerve (XII)</w:t>
      </w:r>
    </w:p>
    <w:p>
      <w:r>
        <w:t>(d) Lingual nerve (branch of trigeminal V3)</w:t>
      </w:r>
    </w:p>
    <w:p>
      <w:r>
        <w:t>Answer: d</w:t>
      </w:r>
    </w:p>
    <w:p>
      <w:r>
        <w:t>Solution: ✅ Correct Answer: d. Lingual nerve (branch of trigeminal V3).</w:t>
      </w:r>
    </w:p>
    <w:p>
      <w:r>
        <w:t>🧠 Clinical Rationale: The lingual nerve (from the mandibular division of CN V3) carries general sensation from the anterior two-thirds of the tongue; taste there is carried by the chorda tympani (CN VII)</w:t>
      </w:r>
    </w:p>
    <w:p>
      <w:r>
        <w:t>🩺 Nursing Action: Test tongue sensation during cranial nerve assessment and after dental/oral surgery</w:t>
      </w:r>
    </w:p>
    <w:p>
      <w:r>
        <w:t>❌ Why Not Others: (a) Glossopharyngeal nerve (IX) — not the best response for this situation; (b) Facial nerve (VII) — not the best response for this situation; (c) Hypoglossal nerve (XII) — not the best response for this situation.</w:t>
      </w:r>
    </w:p>
    <w:p>
      <w:r>
        <w:t>⚡ 5-Second Recall: Anterior 2/3 = lingual nerve (V3)</w:t>
      </w:r>
    </w:p>
    <w:p>
      <w:r>
        <w:t>Question: Which assessment finding in a patient with tongue anatomy and papillae is MOST concerning and requires immediate follow-up?</w:t>
      </w:r>
    </w:p>
    <w:p>
      <w:r>
        <w:t>(a) Left glossopharyngeal nerve</w:t>
      </w:r>
    </w:p>
    <w:p>
      <w:r>
        <w:t>(b) Left hypoglossal nerve (CN XII)</w:t>
      </w:r>
    </w:p>
    <w:p>
      <w:r>
        <w:t>(c) Right hypoglossal nerve</w:t>
      </w:r>
    </w:p>
    <w:p>
      <w:r>
        <w:t>(d) Facial nerve only</w:t>
      </w:r>
    </w:p>
    <w:p>
      <w:r>
        <w:t>Answer: b</w:t>
      </w:r>
    </w:p>
    <w:p>
      <w:r>
        <w:t>Solution: ✅ Correct Answer: b. Left hypoglossal nerve (CN XII).</w:t>
      </w:r>
    </w:p>
    <w:p>
      <w:r>
        <w:t>🧠 Clinical Rationale: The tongue deviates TOWARD the side of a hypoglossal (CN XII) lesion — left hypoglossal palsy makes the tongue point left on protrusion</w:t>
      </w:r>
    </w:p>
    <w:p>
      <w:r>
        <w:t>🔍 Key Clues: Tongue deviates toward the lesion side (CN XII)</w:t>
      </w:r>
    </w:p>
    <w:p>
      <w:r>
        <w:t>🩺 Nursing Action: Test tongue protrusion and document deviation during cranial nerve assessment</w:t>
      </w:r>
    </w:p>
    <w:p>
      <w:r>
        <w:t>❌ Why Not Others: (a) Left glossopharyngeal nerve — not the best response for this situation; (c) Right hypoglossal nerve — not the best response for this situation; (d) Facial nerve only — not the best response for this situation.</w:t>
      </w:r>
    </w:p>
    <w:p>
      <w:r>
        <w:t>⚡ 5-Second Recall: CN XII lesion = tongue deviates to same side</w:t>
      </w:r>
    </w:p>
    <w:p>
      <w:r>
        <w:t>Question: The nurse demonstrates correct understanding of tongue anatomy and papillae by identifying which response as appropriate?</w:t>
      </w:r>
    </w:p>
    <w:p>
      <w:r>
        <w:t>(a) Filiform papillae only</w:t>
      </w:r>
    </w:p>
    <w:p>
      <w:r>
        <w:t>(b) Fungiform and circumvallate papillae</w:t>
      </w:r>
    </w:p>
    <w:p>
      <w:r>
        <w:t>(c) No papillae contain taste buds</w:t>
      </w:r>
    </w:p>
    <w:p>
      <w:r>
        <w:t>(d) Foliate papillae only as the sole site</w:t>
      </w:r>
    </w:p>
    <w:p>
      <w:r>
        <w:t>Answer: b</w:t>
      </w:r>
    </w:p>
    <w:p>
      <w:r>
        <w:t>Solution: ✅ Correct Answer: b. Fungiform and circumvallate papillae.</w:t>
      </w:r>
    </w:p>
    <w:p>
      <w:r>
        <w:t>🧠 Clinical Rationale: Fungiform papillae (anterior tongue) and circumvallate papillae (V-shaped row at the back) contain most taste buds; filiform papillae are the numerous, thread-like ones WITHOUT taste buds</w:t>
      </w:r>
    </w:p>
    <w:p>
      <w:r>
        <w:t>🩺 Nursing Action: Assess taste changes after oral surgery, chemotherapy and nerve injury</w:t>
      </w:r>
    </w:p>
    <w:p>
      <w:r>
        <w:t>❌ Why Not Others: (a) Filiform papillae only — not the best response for this situation; (c) No papillae contain taste buds — not the best response for this situation; (d) Foliate papillae only as the sole site — not the best response for this situation.</w:t>
      </w:r>
    </w:p>
    <w:p>
      <w:r>
        <w:t>⚡ 5-Second Recall: Taste buds = fungiform + circumvallate papillae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