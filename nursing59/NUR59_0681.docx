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Rashtriya Bal Swasthya Karyakram (RBSK) is a national program that?</w:t>
      </w:r>
    </w:p>
    <w:p>
      <w:r>
        <w:t>(a) Replaces all immunization services</w:t>
      </w:r>
    </w:p>
    <w:p>
      <w:r>
        <w:t>(b) Screens children 0-18 years for defects, deficiencies, diseases and developmental delays, with referral and treatment</w:t>
      </w:r>
    </w:p>
    <w:p>
      <w:r>
        <w:t>(c) Only treats adult illnesses</w:t>
      </w:r>
    </w:p>
    <w:p>
      <w:r>
        <w:t>(d) Screens only children already in hospitals</w:t>
      </w:r>
    </w:p>
    <w:p>
      <w:r>
        <w:t>Answer: b</w:t>
      </w:r>
    </w:p>
    <w:p>
      <w:r>
        <w:t>Solution: ✅ Correct Answer: b. Screens children 0-18 years for defects, deficiencies, diseases and developmental delays, with referral and treatment.</w:t>
      </w:r>
    </w:p>
    <w:p>
      <w:r>
        <w:t>🧠 Clinical Rationale: RBSK screens children from birth to 18 years for the '4 Ds' — defects at birth, deficiencies, diseases and developmental delays/disabilities — with referral to treatment services</w:t>
      </w:r>
    </w:p>
    <w:p>
      <w:r>
        <w:t>🔍 Key Clues: RBSK = screening for 4 Ds in 0-18 years</w:t>
      </w:r>
    </w:p>
    <w:p>
      <w:r>
        <w:t>🩺 Nursing Action: Mobile health teams conduct the screening</w:t>
      </w:r>
    </w:p>
    <w:p>
      <w:r>
        <w:t>❌ Why Not Others: (a) Replaces all immunization services — not the best response for this situation; (c) Only treats adult illnesses — not the best response for this situation; (d) Screens only children already in hospitals — not the best response for this situation.</w:t>
      </w:r>
    </w:p>
    <w:p>
      <w:r>
        <w:t>⚠️ Exam Trap: Referral and treatment follow the screening</w:t>
      </w:r>
    </w:p>
    <w:p>
      <w:r>
        <w:t>⚡ 5-Second Recall: RBSK finds hidden health problems</w:t>
      </w:r>
    </w:p>
    <w:p>
      <w:r>
        <w:t>Question: The 'four Ds' screened under RBSK are?</w:t>
      </w:r>
    </w:p>
    <w:p>
      <w:r>
        <w:t>(a) Dengue, diarrhea, diphtheria and diabetes</w:t>
      </w:r>
    </w:p>
    <w:p>
      <w:r>
        <w:t>(b) Defects at birth, deficiencies, diseases and developmental delays (including disabilities)</w:t>
      </w:r>
    </w:p>
    <w:p>
      <w:r>
        <w:t>(c) Dental, dietary, dermatologic and drug problems</w:t>
      </w:r>
    </w:p>
    <w:p>
      <w:r>
        <w:t>(d) Drowning, dog bites, dental caries and depression</w:t>
      </w:r>
    </w:p>
    <w:p>
      <w:r>
        <w:t>Answer: b</w:t>
      </w:r>
    </w:p>
    <w:p>
      <w:r>
        <w:t>Solution: ✅ Correct Answer: b. Defects at birth, deficiencies, diseases and developmental delays (including disabilities).</w:t>
      </w:r>
    </w:p>
    <w:p>
      <w:r>
        <w:t>🧠 Clinical Rationale: RBSK screens for defects at birth, nutritional deficiencies, childhood diseases and developmental delays/disabilities — the four Ds</w:t>
      </w:r>
    </w:p>
    <w:p>
      <w:r>
        <w:t>🔍 Key Clues: 4 Ds = defects + deficiencies + diseases + developmental delays</w:t>
      </w:r>
    </w:p>
    <w:p>
      <w:r>
        <w:t>🩺 Nursing Action: Screen for all four categories</w:t>
      </w:r>
    </w:p>
    <w:p>
      <w:r>
        <w:t>❌ Why Not Others: (a) Dengue, diarrhea, diphtheria and diabetes — not the best response for this situation; (c) Dental, dietary, dermatologic and drug problems — not the best response for this situation; (d) Drowning, dog bites, dental caries and depression — not the best response for this situation.</w:t>
      </w:r>
    </w:p>
    <w:p>
      <w:r>
        <w:t>⚠️ Exam Trap: Refer positive findings for early treatment</w:t>
      </w:r>
    </w:p>
    <w:p>
      <w:r>
        <w:t>⚡ 5-Second Recall: Know the RBSK 4 Ds</w:t>
      </w:r>
    </w:p>
    <w:p>
      <w:r>
        <w:t>Question: A child identified with a defect under RBSK is?</w:t>
      </w:r>
    </w:p>
    <w:p>
      <w:r>
        <w:t>(a) Referred only at school age</w:t>
      </w:r>
    </w:p>
    <w:p>
      <w:r>
        <w:t>(b) Given only a certificate of the finding</w:t>
      </w:r>
    </w:p>
    <w:p>
      <w:r>
        <w:t>(c) Left untreated to avoid medical costs</w:t>
      </w:r>
    </w:p>
    <w:p>
      <w:r>
        <w:t>(d) Referred to the appropriate facility for early treatment (e.g., surgery for congenital defects, therapy for delays)</w:t>
      </w:r>
    </w:p>
    <w:p>
      <w:r>
        <w:t>Answer: d</w:t>
      </w:r>
    </w:p>
    <w:p>
      <w:r>
        <w:t>Solution: ✅ Correct Answer: d. Referred to the appropriate facility for early treatment (e.g., surgery for congenital defects, therapy for delays).</w:t>
      </w:r>
    </w:p>
    <w:p>
      <w:r>
        <w:t>🧠 Clinical Rationale: RBSK referral links identified children to treatment — early surgery for defects, therapy for delays and care for diseases — improving outcomes</w:t>
      </w:r>
    </w:p>
    <w:p>
      <w:r>
        <w:t>🔍 Key Clues: Refer identified children for early treatment</w:t>
      </w:r>
    </w:p>
    <w:p>
      <w:r>
        <w:t>🩺 Nursing Action: Track referral completion and outcomes</w:t>
      </w:r>
    </w:p>
    <w:p>
      <w:r>
        <w:t>❌ Why Not Others: (a) Referred only at school age — not the best response for this situation; (b) Given only a certificate of the finding — not the best response for this situation; (c) Left untreated to avoid medical costs — not the best response for this situation.</w:t>
      </w:r>
    </w:p>
    <w:p>
      <w:r>
        <w:t>⚠️ Exam Trap: Follow up on the child's care</w:t>
      </w:r>
    </w:p>
    <w:p>
      <w:r>
        <w:t>⚡ 5-Second Recall: RBSK connects screening to treatment</w:t>
      </w:r>
    </w:p>
    <w:p>
      <w:r>
        <w:t>Question: Early intervention for developmental delays identified by screening is important because?</w:t>
      </w:r>
    </w:p>
    <w:p>
      <w:r>
        <w:t>(a) The developing brain responds best to therapy in the early years — early help improves outcomes</w:t>
      </w:r>
    </w:p>
    <w:p>
      <w:r>
        <w:t>(b) Early intervention has no benefit</w:t>
      </w:r>
    </w:p>
    <w:p>
      <w:r>
        <w:t>(c) Delays always self-correct without help</w:t>
      </w:r>
    </w:p>
    <w:p>
      <w:r>
        <w:t>(d) Treatment only works in adulthood</w:t>
      </w:r>
    </w:p>
    <w:p>
      <w:r>
        <w:t>Answer: a</w:t>
      </w:r>
    </w:p>
    <w:p>
      <w:r>
        <w:t>Solution: ✅ Correct Answer: a. The developing brain responds best to therapy in the early years — early help improves outcomes.</w:t>
      </w:r>
    </w:p>
    <w:p>
      <w:r>
        <w:t>🧠 Clinical Rationale: Early intervention capitalizes on brain plasticity — the earlier therapy starts, the better the developmental outcomes</w:t>
      </w:r>
    </w:p>
    <w:p>
      <w:r>
        <w:t>🔍 Key Clues: Early therapy = better outcomes in developmental delay</w:t>
      </w:r>
    </w:p>
    <w:p>
      <w:r>
        <w:t>🩺 Nursing Action: Refer delays immediately after screening</w:t>
      </w:r>
    </w:p>
    <w:p>
      <w:r>
        <w:t>❌ Why Not Others: (b) Early intervention has no benefit — not the best response for this situation; (c) Delays always self-correct without help — not the best response for this situation; (d) Treatment only works in adulthood — not the best response for this situation.</w:t>
      </w:r>
    </w:p>
    <w:p>
      <w:r>
        <w:t>⚠️ Exam Trap: Support families with therapy services</w:t>
      </w:r>
    </w:p>
    <w:p>
      <w:r>
        <w:t>⚡ 5-Second Recall: Act early on developmental delays</w:t>
      </w:r>
    </w:p>
    <w:p>
      <w:r>
        <w:t>Question: The nurse is teaching the parent about RBSK objectives. Which statement by the parent indicates correct understanding?</w:t>
      </w:r>
    </w:p>
    <w:p>
      <w:r>
        <w:t>(a) Screens only children already in hospitals</w:t>
      </w:r>
    </w:p>
    <w:p>
      <w:r>
        <w:t>(b) Only treats adult illnesses</w:t>
      </w:r>
    </w:p>
    <w:p>
      <w:r>
        <w:t>(c) Screens children 0-18 years for defects, deficiencies, diseases and developmental delays, with referral and treatment</w:t>
      </w:r>
    </w:p>
    <w:p>
      <w:r>
        <w:t>(d) Replaces all immunization services</w:t>
      </w:r>
    </w:p>
    <w:p>
      <w:r>
        <w:t>Answer: c</w:t>
      </w:r>
    </w:p>
    <w:p>
      <w:r>
        <w:t>Solution: ✅ Correct Answer: c. Screens children 0-18 years for defects, deficiencies, diseases and developmental delays, with referral and treatment.</w:t>
      </w:r>
    </w:p>
    <w:p>
      <w:r>
        <w:t>🧠 Clinical Rationale: RBSK screens children from birth to 18 years for the '4 Ds' — defects at birth, deficiencies, diseases and developmental delays/disabilities — with referral to treatment services</w:t>
      </w:r>
    </w:p>
    <w:p>
      <w:r>
        <w:t>🩺 Nursing Action: Mobile health teams conduct the screening</w:t>
      </w:r>
    </w:p>
    <w:p>
      <w:r>
        <w:t>❌ Why Not Others: (a) Screens only children already in hospitals — not the best response for this situation; (b) Only treats adult illnesses — not the best response for this situation; (d) Replaces all immunization services — not the best response for this situation.</w:t>
      </w:r>
    </w:p>
    <w:p>
      <w:r>
        <w:t>⚠️ Exam Trap: Referral and treatment follow the screening</w:t>
      </w:r>
    </w:p>
    <w:p>
      <w:r>
        <w:t>⚡ 5-Second Recall: RBSK finds hidden health problems</w:t>
      </w:r>
    </w:p>
    <w:p>
      <w:r>
        <w:t>Question: The nurse is teaching the parent about RBSK four Ds. Which statement by the parent indicates correct understanding?</w:t>
      </w:r>
    </w:p>
    <w:p>
      <w:r>
        <w:t>(a) Dengue, diarrhea, diphtheria and diabetes</w:t>
      </w:r>
    </w:p>
    <w:p>
      <w:r>
        <w:t>(b) Defects at birth, deficiencies, diseases and developmental delays (including disabilities)</w:t>
      </w:r>
    </w:p>
    <w:p>
      <w:r>
        <w:t>(c) Dental, dietary, dermatologic and drug problems</w:t>
      </w:r>
    </w:p>
    <w:p>
      <w:r>
        <w:t>(d) Drowning, dog bites, dental caries and depression</w:t>
      </w:r>
    </w:p>
    <w:p>
      <w:r>
        <w:t>Answer: b</w:t>
      </w:r>
    </w:p>
    <w:p>
      <w:r>
        <w:t>Solution: ✅ Correct Answer: b. Defects at birth, deficiencies, diseases and developmental delays (including disabilities).</w:t>
      </w:r>
    </w:p>
    <w:p>
      <w:r>
        <w:t>🧠 Clinical Rationale: RBSK screens for defects at birth, nutritional deficiencies, childhood diseases and developmental delays/disabilities — the four Ds</w:t>
      </w:r>
    </w:p>
    <w:p>
      <w:r>
        <w:t>🩺 Nursing Action: Screen for all four categories</w:t>
      </w:r>
    </w:p>
    <w:p>
      <w:r>
        <w:t>❌ Why Not Others: (a) Dengue, diarrhea, diphtheria and diabetes — not the best response for this situation; (c) Dental, dietary, dermatologic and drug problems — not the best response for this situation; (d) Drowning, dog bites, dental caries and depression — not the best response for this situation.</w:t>
      </w:r>
    </w:p>
    <w:p>
      <w:r>
        <w:t>⚠️ Exam Trap: Refer positive findings for early treatment</w:t>
      </w:r>
    </w:p>
    <w:p>
      <w:r>
        <w:t>⚡ 5-Second Recall: Know the RBSK 4 Ds</w:t>
      </w:r>
    </w:p>
    <w:p>
      <w:r>
        <w:t>Question: The nurse is teaching the parent about RBSK referral and treatment. Which statement by the parent indicates correct understanding?</w:t>
      </w:r>
    </w:p>
    <w:p>
      <w:r>
        <w:t>(a) Referred only at school age</w:t>
      </w:r>
    </w:p>
    <w:p>
      <w:r>
        <w:t>(b) Left untreated to avoid medical costs</w:t>
      </w:r>
    </w:p>
    <w:p>
      <w:r>
        <w:t>(c) Referred to the appropriate facility for early treatment (e.g., surgery for congenital defects, therapy for delays)</w:t>
      </w:r>
    </w:p>
    <w:p>
      <w:r>
        <w:t>(d) Given only a certificate of the finding</w:t>
      </w:r>
    </w:p>
    <w:p>
      <w:r>
        <w:t>Answer: c</w:t>
      </w:r>
    </w:p>
    <w:p>
      <w:r>
        <w:t>Solution: ✅ Correct Answer: c. Referred to the appropriate facility for early treatment (e.g., surgery for congenital defects, therapy for delays).</w:t>
      </w:r>
    </w:p>
    <w:p>
      <w:r>
        <w:t>🧠 Clinical Rationale: RBSK referral links identified children to treatment — early surgery for defects, therapy for delays and care for diseases — improving outcomes</w:t>
      </w:r>
    </w:p>
    <w:p>
      <w:r>
        <w:t>🩺 Nursing Action: Track referral completion and outcomes</w:t>
      </w:r>
    </w:p>
    <w:p>
      <w:r>
        <w:t>❌ Why Not Others: (a) Referred only at school age — not the best response for this situation; (b) Left untreated to avoid medical costs — not the best response for this situation; (d) Given only a certificate of the finding — not the best response for this situation.</w:t>
      </w:r>
    </w:p>
    <w:p>
      <w:r>
        <w:t>⚠️ Exam Trap: Follow up on the child's care</w:t>
      </w:r>
    </w:p>
    <w:p>
      <w:r>
        <w:t>⚡ 5-Second Recall: RBSK connects screening to treatment</w:t>
      </w:r>
    </w:p>
    <w:p>
      <w:r>
        <w:t>Question: The nurse is teaching the parent about RBSK and early intervention. Which statement by the parent indicates correct understanding?</w:t>
      </w:r>
    </w:p>
    <w:p>
      <w:r>
        <w:t>(a) Delays always self-correct without help</w:t>
      </w:r>
    </w:p>
    <w:p>
      <w:r>
        <w:t>(b) Early intervention has no benefit</w:t>
      </w:r>
    </w:p>
    <w:p>
      <w:r>
        <w:t>(c) The developing brain responds best to therapy in the early years — early help improves outcomes</w:t>
      </w:r>
    </w:p>
    <w:p>
      <w:r>
        <w:t>(d) Treatment only works in adulthood</w:t>
      </w:r>
    </w:p>
    <w:p>
      <w:r>
        <w:t>Answer: c</w:t>
      </w:r>
    </w:p>
    <w:p>
      <w:r>
        <w:t>Solution: ✅ Correct Answer: c. The developing brain responds best to therapy in the early years — early help improves outcomes.</w:t>
      </w:r>
    </w:p>
    <w:p>
      <w:r>
        <w:t>🧠 Clinical Rationale: Early intervention capitalizes on brain plasticity — the earlier therapy starts, the better the developmental outcomes</w:t>
      </w:r>
    </w:p>
    <w:p>
      <w:r>
        <w:t>🩺 Nursing Action: Refer delays immediately after screening</w:t>
      </w:r>
    </w:p>
    <w:p>
      <w:r>
        <w:t>❌ Why Not Others: (a) Delays always self-correct without help — not the best response for this situation; (b) Early intervention has no benefit — not the best response for this situation; (d) Treatment only works in adulthood — not the best response for this situation.</w:t>
      </w:r>
    </w:p>
    <w:p>
      <w:r>
        <w:t>⚠️ Exam Trap: Support families with therapy services</w:t>
      </w:r>
    </w:p>
    <w:p>
      <w:r>
        <w:t>⚡ 5-Second Recall: Act early on developmental delays</w:t>
      </w:r>
    </w:p>
    <w:p>
      <w:r>
        <w:t>Question: A child needing care for RBSK objectives is admitted to the pediatric unit. Which nursing action should the nurse perform FIRST?</w:t>
      </w:r>
    </w:p>
    <w:p>
      <w:r>
        <w:t>(a) Screens only children already in hospitals</w:t>
      </w:r>
    </w:p>
    <w:p>
      <w:r>
        <w:t>(b) Only treats adult illnesses</w:t>
      </w:r>
    </w:p>
    <w:p>
      <w:r>
        <w:t>(c) Screens children 0-18 years for defects, deficiencies, diseases and developmental delays, with referral and treatment</w:t>
      </w:r>
    </w:p>
    <w:p>
      <w:r>
        <w:t>(d) Replaces all immunization services</w:t>
      </w:r>
    </w:p>
    <w:p>
      <w:r>
        <w:t>Answer: c</w:t>
      </w:r>
    </w:p>
    <w:p>
      <w:r>
        <w:t>Solution: ✅ Correct Answer: c. Screens children 0-18 years for defects, deficiencies, diseases and developmental delays, with referral and treatment.</w:t>
      </w:r>
    </w:p>
    <w:p>
      <w:r>
        <w:t>🧠 Clinical Rationale: RBSK screens children from birth to 18 years for the '4 Ds' — defects at birth, deficiencies, diseases and developmental delays/disabilities — with referral to treatment services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Mobile health teams conduct the screening</w:t>
      </w:r>
    </w:p>
    <w:p>
      <w:r>
        <w:t>❌ Why Not Others: (a) Screens only children already in hospitals — not the best response for this situation; (b) Only treats adult illnesses — not the best response for this situation; (d) Replaces all immunization services — not the best response for this situation.</w:t>
      </w:r>
    </w:p>
    <w:p>
      <w:r>
        <w:t>⚡ 5-Second Recall: RBSK finds hidden health problems</w:t>
      </w:r>
    </w:p>
    <w:p>
      <w:r>
        <w:t>Question: A child needing care for RBSK four Ds is admitted to the pediatric unit. Which nursing action should the nurse perform FIRST?</w:t>
      </w:r>
    </w:p>
    <w:p>
      <w:r>
        <w:t>(a) Drowning, dog bites, dental caries and depression</w:t>
      </w:r>
    </w:p>
    <w:p>
      <w:r>
        <w:t>(b) Defects at birth, deficiencies, diseases and developmental delays (including disabilities)</w:t>
      </w:r>
    </w:p>
    <w:p>
      <w:r>
        <w:t>(c) Dengue, diarrhea, diphtheria and diabetes</w:t>
      </w:r>
    </w:p>
    <w:p>
      <w:r>
        <w:t>(d) Dental, dietary, dermatologic and drug problems</w:t>
      </w:r>
    </w:p>
    <w:p>
      <w:r>
        <w:t>Answer: b</w:t>
      </w:r>
    </w:p>
    <w:p>
      <w:r>
        <w:t>Solution: ✅ Correct Answer: b. Defects at birth, deficiencies, diseases and developmental delays (including disabilities).</w:t>
      </w:r>
    </w:p>
    <w:p>
      <w:r>
        <w:t>🧠 Clinical Rationale: RBSK screens for defects at birth, nutritional deficiencies, childhood diseases and developmental delays/disabilities — the four 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all four categories</w:t>
      </w:r>
    </w:p>
    <w:p>
      <w:r>
        <w:t>❌ Why Not Others: (a) Drowning, dog bites, dental caries and depression — not the best response for this situation; (c) Dengue, diarrhea, diphtheria and diabetes — not the best response for this situation; (d) Dental, dietary, dermatologic and drug problems — not the best response for this situation.</w:t>
      </w:r>
    </w:p>
    <w:p>
      <w:r>
        <w:t>⚡ 5-Second Recall: Know the RBSK 4 Ds</w:t>
      </w:r>
    </w:p>
    <w:p>
      <w:r>
        <w:t>Question: A child needing care for RBSK referral and treatment is admitted to the pediatric unit. Which nursing action should the nurse perform FIRST?</w:t>
      </w:r>
    </w:p>
    <w:p>
      <w:r>
        <w:t>(a) Referred to the appropriate facility for early treatment (e.g., surgery for congenital defects, therapy for delays)</w:t>
      </w:r>
    </w:p>
    <w:p>
      <w:r>
        <w:t>(b) Referred only at school age</w:t>
      </w:r>
    </w:p>
    <w:p>
      <w:r>
        <w:t>(c) Left untreated to avoid medical costs</w:t>
      </w:r>
    </w:p>
    <w:p>
      <w:r>
        <w:t>(d) Given only a certificate of the finding</w:t>
      </w:r>
    </w:p>
    <w:p>
      <w:r>
        <w:t>Answer: a</w:t>
      </w:r>
    </w:p>
    <w:p>
      <w:r>
        <w:t>Solution: ✅ Correct Answer: a. Referred to the appropriate facility for early treatment (e.g., surgery for congenital defects, therapy for delays).</w:t>
      </w:r>
    </w:p>
    <w:p>
      <w:r>
        <w:t>🧠 Clinical Rationale: RBSK referral links identified children to treatment — early surgery for defects, therapy for delays and care for diseases — improving outcomes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Track referral completion and outcomes</w:t>
      </w:r>
    </w:p>
    <w:p>
      <w:r>
        <w:t>❌ Why Not Others: (b) Referred only at school age — not the best response for this situation; (c) Left untreated to avoid medical costs — not the best response for this situation; (d) Given only a certificate of the finding — not the best response for this situation.</w:t>
      </w:r>
    </w:p>
    <w:p>
      <w:r>
        <w:t>⚡ 5-Second Recall: RBSK connects screening to treatment</w:t>
      </w:r>
    </w:p>
    <w:p>
      <w:r>
        <w:t>Question: A child needing care for RBSK and early intervention is admitted to the pediatric unit. Which nursing action should the nurse perform FIRST?</w:t>
      </w:r>
    </w:p>
    <w:p>
      <w:r>
        <w:t>(a) Delays always self-correct without help</w:t>
      </w:r>
    </w:p>
    <w:p>
      <w:r>
        <w:t>(b) The developing brain responds best to therapy in the early years — early help improves outcomes</w:t>
      </w:r>
    </w:p>
    <w:p>
      <w:r>
        <w:t>(c) Treatment only works in adulthood</w:t>
      </w:r>
    </w:p>
    <w:p>
      <w:r>
        <w:t>(d) Early intervention has no benefit</w:t>
      </w:r>
    </w:p>
    <w:p>
      <w:r>
        <w:t>Answer: b</w:t>
      </w:r>
    </w:p>
    <w:p>
      <w:r>
        <w:t>Solution: ✅ Correct Answer: b. The developing brain responds best to therapy in the early years — early help improves outcomes.</w:t>
      </w:r>
    </w:p>
    <w:p>
      <w:r>
        <w:t>🧠 Clinical Rationale: Early intervention capitalizes on brain plasticity — the earlier therapy starts, the better the developmental outcomes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delays immediately after screening</w:t>
      </w:r>
    </w:p>
    <w:p>
      <w:r>
        <w:t>❌ Why Not Others: (a) Delays always self-correct without help — not the best response for this situation; (c) Treatment only works in adulthood — not the best response for this situation; (d) Early intervention has no benefit — not the best response for this situation.</w:t>
      </w:r>
    </w:p>
    <w:p>
      <w:r>
        <w:t>⚡ 5-Second Recall: Act early on developmental delays</w:t>
      </w:r>
    </w:p>
    <w:p>
      <w:r>
        <w:t>Question: Which assessment finding in a child with RBSK objectives is MOST concerning and requires immediate follow-up?</w:t>
      </w:r>
    </w:p>
    <w:p>
      <w:r>
        <w:t>(a) Only treats adult illnesses</w:t>
      </w:r>
    </w:p>
    <w:p>
      <w:r>
        <w:t>(b) Screens children 0-18 years for defects, deficiencies, diseases and developmental delays, with referral and treatment</w:t>
      </w:r>
    </w:p>
    <w:p>
      <w:r>
        <w:t>(c) Screens only children already in hospitals</w:t>
      </w:r>
    </w:p>
    <w:p>
      <w:r>
        <w:t>(d) Replaces all immunization services</w:t>
      </w:r>
    </w:p>
    <w:p>
      <w:r>
        <w:t>Answer: b</w:t>
      </w:r>
    </w:p>
    <w:p>
      <w:r>
        <w:t>Solution: ✅ Correct Answer: b. Screens children 0-18 years for defects, deficiencies, diseases and developmental delays, with referral and treatment.</w:t>
      </w:r>
    </w:p>
    <w:p>
      <w:r>
        <w:t>🧠 Clinical Rationale: RBSK screens children from birth to 18 years for the '4 Ds' — defects at birth, deficiencies, diseases and developmental delays/disabilities — with referral to treatment services</w:t>
      </w:r>
    </w:p>
    <w:p>
      <w:r>
        <w:t>🔍 Key Clues: RBSK = screening for 4 Ds in 0-18 years</w:t>
      </w:r>
    </w:p>
    <w:p>
      <w:r>
        <w:t>🩺 Nursing Action: Mobile health teams conduct the screening</w:t>
      </w:r>
    </w:p>
    <w:p>
      <w:r>
        <w:t>❌ Why Not Others: (a) Only treats adult illnesses — not the best response for this situation; (c) Screens only children already in hospitals — not the best response for this situation; (d) Replaces all immunization services — not the best response for this situation.</w:t>
      </w:r>
    </w:p>
    <w:p>
      <w:r>
        <w:t>⚡ 5-Second Recall: RBSK finds hidden health problems</w:t>
      </w:r>
    </w:p>
    <w:p>
      <w:r>
        <w:t>Question: Which assessment finding in a child with RBSK four Ds is MOST concerning and requires immediate follow-up?</w:t>
      </w:r>
    </w:p>
    <w:p>
      <w:r>
        <w:t>(a) Dental, dietary, dermatologic and drug problems</w:t>
      </w:r>
    </w:p>
    <w:p>
      <w:r>
        <w:t>(b) Defects at birth, deficiencies, diseases and developmental delays (including disabilities)</w:t>
      </w:r>
    </w:p>
    <w:p>
      <w:r>
        <w:t>(c) Drowning, dog bites, dental caries and depression</w:t>
      </w:r>
    </w:p>
    <w:p>
      <w:r>
        <w:t>(d) Dengue, diarrhea, diphtheria and diabetes</w:t>
      </w:r>
    </w:p>
    <w:p>
      <w:r>
        <w:t>Answer: b</w:t>
      </w:r>
    </w:p>
    <w:p>
      <w:r>
        <w:t>Solution: ✅ Correct Answer: b. Defects at birth, deficiencies, diseases and developmental delays (including disabilities).</w:t>
      </w:r>
    </w:p>
    <w:p>
      <w:r>
        <w:t>🧠 Clinical Rationale: RBSK screens for defects at birth, nutritional deficiencies, childhood diseases and developmental delays/disabilities — the four Ds</w:t>
      </w:r>
    </w:p>
    <w:p>
      <w:r>
        <w:t>🔍 Key Clues: 4 Ds = defects + deficiencies + diseases + developmental delays</w:t>
      </w:r>
    </w:p>
    <w:p>
      <w:r>
        <w:t>🩺 Nursing Action: Screen for all four categories</w:t>
      </w:r>
    </w:p>
    <w:p>
      <w:r>
        <w:t>❌ Why Not Others: (a) Dental, dietary, dermatologic and drug problems — not the best response for this situation; (c) Drowning, dog bites, dental caries and depression — not the best response for this situation; (d) Dengue, diarrhea, diphtheria and diabetes — not the best response for this situation.</w:t>
      </w:r>
    </w:p>
    <w:p>
      <w:r>
        <w:t>⚡ 5-Second Recall: Know the RBSK 4 Ds</w:t>
      </w:r>
    </w:p>
    <w:p>
      <w:r>
        <w:t>Question: Which assessment finding in a child with RBSK referral and treatment is MOST concerning and requires immediate follow-up?</w:t>
      </w:r>
    </w:p>
    <w:p>
      <w:r>
        <w:t>(a) Given only a certificate of the finding</w:t>
      </w:r>
    </w:p>
    <w:p>
      <w:r>
        <w:t>(b) Left untreated to avoid medical costs</w:t>
      </w:r>
    </w:p>
    <w:p>
      <w:r>
        <w:t>(c) Referred only at school age</w:t>
      </w:r>
    </w:p>
    <w:p>
      <w:r>
        <w:t>(d) Referred to the appropriate facility for early treatment (e.g., surgery for congenital defects, therapy for delays)</w:t>
      </w:r>
    </w:p>
    <w:p>
      <w:r>
        <w:t>Answer: d</w:t>
      </w:r>
    </w:p>
    <w:p>
      <w:r>
        <w:t>Solution: ✅ Correct Answer: d. Referred to the appropriate facility for early treatment (e.g., surgery for congenital defects, therapy for delays).</w:t>
      </w:r>
    </w:p>
    <w:p>
      <w:r>
        <w:t>🧠 Clinical Rationale: RBSK referral links identified children to treatment — early surgery for defects, therapy for delays and care for diseases — improving outcomes</w:t>
      </w:r>
    </w:p>
    <w:p>
      <w:r>
        <w:t>🔍 Key Clues: Refer identified children for early treatment</w:t>
      </w:r>
    </w:p>
    <w:p>
      <w:r>
        <w:t>🩺 Nursing Action: Track referral completion and outcomes</w:t>
      </w:r>
    </w:p>
    <w:p>
      <w:r>
        <w:t>❌ Why Not Others: (a) Given only a certificate of the finding — not the best response for this situation; (b) Left untreated to avoid medical costs — not the best response for this situation; (c) Referred only at school age — not the best response for this situation.</w:t>
      </w:r>
    </w:p>
    <w:p>
      <w:r>
        <w:t>⚡ 5-Second Recall: RBSK connects screening to treatment</w:t>
      </w:r>
    </w:p>
    <w:p>
      <w:r>
        <w:t>Question: Which assessment finding in a child with RBSK and early intervention is MOST concerning and requires immediate follow-up?</w:t>
      </w:r>
    </w:p>
    <w:p>
      <w:r>
        <w:t>(a) Delays always self-correct without help</w:t>
      </w:r>
    </w:p>
    <w:p>
      <w:r>
        <w:t>(b) Treatment only works in adulthood</w:t>
      </w:r>
    </w:p>
    <w:p>
      <w:r>
        <w:t>(c) The developing brain responds best to therapy in the early years — early help improves outcomes</w:t>
      </w:r>
    </w:p>
    <w:p>
      <w:r>
        <w:t>(d) Early intervention has no benefit</w:t>
      </w:r>
    </w:p>
    <w:p>
      <w:r>
        <w:t>Answer: c</w:t>
      </w:r>
    </w:p>
    <w:p>
      <w:r>
        <w:t>Solution: ✅ Correct Answer: c. The developing brain responds best to therapy in the early years — early help improves outcomes.</w:t>
      </w:r>
    </w:p>
    <w:p>
      <w:r>
        <w:t>🧠 Clinical Rationale: Early intervention capitalizes on brain plasticity — the earlier therapy starts, the better the developmental outcomes</w:t>
      </w:r>
    </w:p>
    <w:p>
      <w:r>
        <w:t>🔍 Key Clues: Early therapy = better outcomes in developmental delay</w:t>
      </w:r>
    </w:p>
    <w:p>
      <w:r>
        <w:t>🩺 Nursing Action: Refer delays immediately after screening</w:t>
      </w:r>
    </w:p>
    <w:p>
      <w:r>
        <w:t>❌ Why Not Others: (a) Delays always self-correct without help — not the best response for this situation; (b) Treatment only works in adulthood — not the best response for this situation; (d) Early intervention has no benefit — not the best response for this situation.</w:t>
      </w:r>
    </w:p>
    <w:p>
      <w:r>
        <w:t>⚡ 5-Second Recall: Act early on developmental delays</w:t>
      </w:r>
    </w:p>
    <w:p>
      <w:r>
        <w:t>Question: The nurse demonstrates correct understanding of RBSK objectives by identifying which response as appropriate?</w:t>
      </w:r>
    </w:p>
    <w:p>
      <w:r>
        <w:t>(a) Only treats adult illnesses</w:t>
      </w:r>
    </w:p>
    <w:p>
      <w:r>
        <w:t>(b) Replaces all immunization services</w:t>
      </w:r>
    </w:p>
    <w:p>
      <w:r>
        <w:t>(c) Screens children 0-18 years for defects, deficiencies, diseases and developmental delays, with referral and treatment</w:t>
      </w:r>
    </w:p>
    <w:p>
      <w:r>
        <w:t>(d) Screens only children already in hospitals</w:t>
      </w:r>
    </w:p>
    <w:p>
      <w:r>
        <w:t>Answer: c</w:t>
      </w:r>
    </w:p>
    <w:p>
      <w:r>
        <w:t>Solution: ✅ Correct Answer: c. Screens children 0-18 years for defects, deficiencies, diseases and developmental delays, with referral and treatment.</w:t>
      </w:r>
    </w:p>
    <w:p>
      <w:r>
        <w:t>🧠 Clinical Rationale: RBSK screens children from birth to 18 years for the '4 Ds' — defects at birth, deficiencies, diseases and developmental delays/disabilities — with referral to treatment services</w:t>
      </w:r>
    </w:p>
    <w:p>
      <w:r>
        <w:t>🩺 Nursing Action: Mobile health teams conduct the screening</w:t>
      </w:r>
    </w:p>
    <w:p>
      <w:r>
        <w:t>❌ Why Not Others: (a) Only treats adult illnesses — not the best response for this situation; (b) Replaces all immunization services — not the best response for this situation; (d) Screens only children already in hospitals — not the best response for this situation.</w:t>
      </w:r>
    </w:p>
    <w:p>
      <w:r>
        <w:t>⚡ 5-Second Recall: RBSK finds hidden health problems</w:t>
      </w:r>
    </w:p>
    <w:p>
      <w:r>
        <w:t>Question: The nurse demonstrates correct understanding of RBSK four Ds by identifying which response as appropriate?</w:t>
      </w:r>
    </w:p>
    <w:p>
      <w:r>
        <w:t>(a) Dental, dietary, dermatologic and drug problems</w:t>
      </w:r>
    </w:p>
    <w:p>
      <w:r>
        <w:t>(b) Drowning, dog bites, dental caries and depression</w:t>
      </w:r>
    </w:p>
    <w:p>
      <w:r>
        <w:t>(c) Dengue, diarrhea, diphtheria and diabetes</w:t>
      </w:r>
    </w:p>
    <w:p>
      <w:r>
        <w:t>(d) Defects at birth, deficiencies, diseases and developmental delays (including disabilities)</w:t>
      </w:r>
    </w:p>
    <w:p>
      <w:r>
        <w:t>Answer: d</w:t>
      </w:r>
    </w:p>
    <w:p>
      <w:r>
        <w:t>Solution: ✅ Correct Answer: d. Defects at birth, deficiencies, diseases and developmental delays (including disabilities).</w:t>
      </w:r>
    </w:p>
    <w:p>
      <w:r>
        <w:t>🧠 Clinical Rationale: RBSK screens for defects at birth, nutritional deficiencies, childhood diseases and developmental delays/disabilities — the four Ds</w:t>
      </w:r>
    </w:p>
    <w:p>
      <w:r>
        <w:t>🩺 Nursing Action: Screen for all four categories</w:t>
      </w:r>
    </w:p>
    <w:p>
      <w:r>
        <w:t>❌ Why Not Others: (a) Dental, dietary, dermatologic and drug problems — not the best response for this situation; (b) Drowning, dog bites, dental caries and depression — not the best response for this situation; (c) Dengue, diarrhea, diphtheria and diabetes — not the best response for this situation.</w:t>
      </w:r>
    </w:p>
    <w:p>
      <w:r>
        <w:t>⚡ 5-Second Recall: Know the RBSK 4 Ds</w:t>
      </w:r>
    </w:p>
    <w:p>
      <w:r>
        <w:t>Question: The nurse demonstrates correct understanding of RBSK referral and treatment by identifying which response as appropriate?</w:t>
      </w:r>
    </w:p>
    <w:p>
      <w:r>
        <w:t>(a) Referred only at school age</w:t>
      </w:r>
    </w:p>
    <w:p>
      <w:r>
        <w:t>(b) Given only a certificate of the finding</w:t>
      </w:r>
    </w:p>
    <w:p>
      <w:r>
        <w:t>(c) Referred to the appropriate facility for early treatment (e.g., surgery for congenital defects, therapy for delays)</w:t>
      </w:r>
    </w:p>
    <w:p>
      <w:r>
        <w:t>(d) Left untreated to avoid medical costs</w:t>
      </w:r>
    </w:p>
    <w:p>
      <w:r>
        <w:t>Answer: c</w:t>
      </w:r>
    </w:p>
    <w:p>
      <w:r>
        <w:t>Solution: ✅ Correct Answer: c. Referred to the appropriate facility for early treatment (e.g., surgery for congenital defects, therapy for delays).</w:t>
      </w:r>
    </w:p>
    <w:p>
      <w:r>
        <w:t>🧠 Clinical Rationale: RBSK referral links identified children to treatment — early surgery for defects, therapy for delays and care for diseases — improving outcomes</w:t>
      </w:r>
    </w:p>
    <w:p>
      <w:r>
        <w:t>🩺 Nursing Action: Track referral completion and outcomes</w:t>
      </w:r>
    </w:p>
    <w:p>
      <w:r>
        <w:t>❌ Why Not Others: (a) Referred only at school age — not the best response for this situation; (b) Given only a certificate of the finding — not the best response for this situation; (d) Left untreated to avoid medical costs — not the best response for this situation.</w:t>
      </w:r>
    </w:p>
    <w:p>
      <w:r>
        <w:t>⚡ 5-Second Recall: RBSK connects screening to treatment</w:t>
      </w:r>
    </w:p>
    <w:p>
      <w:r>
        <w:t>Question: The nurse demonstrates correct understanding of RBSK and early intervention by identifying which response as appropriate?</w:t>
      </w:r>
    </w:p>
    <w:p>
      <w:r>
        <w:t>(a) Treatment only works in adulthood</w:t>
      </w:r>
    </w:p>
    <w:p>
      <w:r>
        <w:t>(b) Delays always self-correct without help</w:t>
      </w:r>
    </w:p>
    <w:p>
      <w:r>
        <w:t>(c) The developing brain responds best to therapy in the early years — early help improves outcomes</w:t>
      </w:r>
    </w:p>
    <w:p>
      <w:r>
        <w:t>(d) Early intervention has no benefit</w:t>
      </w:r>
    </w:p>
    <w:p>
      <w:r>
        <w:t>Answer: c</w:t>
      </w:r>
    </w:p>
    <w:p>
      <w:r>
        <w:t>Solution: ✅ Correct Answer: c. The developing brain responds best to therapy in the early years — early help improves outcomes.</w:t>
      </w:r>
    </w:p>
    <w:p>
      <w:r>
        <w:t>🧠 Clinical Rationale: Early intervention capitalizes on brain plasticity — the earlier therapy starts, the better the developmental outcomes</w:t>
      </w:r>
    </w:p>
    <w:p>
      <w:r>
        <w:t>🩺 Nursing Action: Refer delays immediately after screening</w:t>
      </w:r>
    </w:p>
    <w:p>
      <w:r>
        <w:t>❌ Why Not Others: (a) Treatment only works in adulthood — not the best response for this situation; (b) Delays always self-correct without help — not the best response for this situation; (d) Early intervention has no benefit — not the best response for this situation.</w:t>
      </w:r>
    </w:p>
    <w:p>
      <w:r>
        <w:t>⚡ 5-Second Recall: Act early on developmental delays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