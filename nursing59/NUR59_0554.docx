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child with sudden high fever, drooling, muffled voice and sitting in the tripod position most likely has?</w:t>
      </w:r>
    </w:p>
    <w:p>
      <w:r>
        <w:t>(a) A simple cold</w:t>
      </w:r>
    </w:p>
    <w:p>
      <w:r>
        <w:t>(b) Mild croup</w:t>
      </w:r>
    </w:p>
    <w:p>
      <w:r>
        <w:t>(c) Bronchiolitis</w:t>
      </w:r>
    </w:p>
    <w:p>
      <w:r>
        <w:t>(d) Epiglottitis — an airway emergency</w:t>
      </w:r>
    </w:p>
    <w:p>
      <w:r>
        <w:t>Answer: d</w:t>
      </w:r>
    </w:p>
    <w:p>
      <w:r>
        <w:t>Solution: ✅ Correct Answer: d. Epiglottitis — an airway emergency.</w:t>
      </w:r>
    </w:p>
    <w:p>
      <w:r>
        <w:t>🧠 Clinical Rationale: Epiglottitis presents with abrupt high fever, drooling, dysphagia, muffled voice and the child sitting forward (tripod) — a life-threatening airway emergency</w:t>
      </w:r>
    </w:p>
    <w:p>
      <w:r>
        <w:t>🔍 Key Clues: Drooling + muffled voice + tripod = epiglottitis</w:t>
      </w:r>
    </w:p>
    <w:p>
      <w:r>
        <w:t>🩺 Nursing Action: Do NOT examine the throat or use a tongue depressor</w:t>
      </w:r>
    </w:p>
    <w:p>
      <w:r>
        <w:t>❌ Why Not Others: (a) A simple cold — not the best response for this situation; (b) Mild croup — not the best response for this situation; (c) Bronchiolitis — not the best response for this situation.</w:t>
      </w:r>
    </w:p>
    <w:p>
      <w:r>
        <w:t>⚠️ Exam Trap: Keep the child calm, give oxygen and prepare for emergency airway management</w:t>
      </w:r>
    </w:p>
    <w:p>
      <w:r>
        <w:t>⚡ 5-Second Recall: Epiglottitis = airway emergency</w:t>
      </w:r>
    </w:p>
    <w:p>
      <w:r>
        <w:t>Question: Why must the throat NOT be examined with a tongue depressor in suspected epiglottitis?</w:t>
      </w:r>
    </w:p>
    <w:p>
      <w:r>
        <w:t>(a) Stimulation can trigger complete airway obstruction (laryngospasm)</w:t>
      </w:r>
    </w:p>
    <w:p>
      <w:r>
        <w:t>(b) It causes mild discomfort only</w:t>
      </w:r>
    </w:p>
    <w:p>
      <w:r>
        <w:t>(c) It only spreads infection to the examiner</w:t>
      </w:r>
    </w:p>
    <w:p>
      <w:r>
        <w:t>(d) It is needed to confirm the diagnosis safely</w:t>
      </w:r>
    </w:p>
    <w:p>
      <w:r>
        <w:t>Answer: a</w:t>
      </w:r>
    </w:p>
    <w:p>
      <w:r>
        <w:t>Solution: ✅ Correct Answer: a. Stimulation can trigger complete airway obstruction (laryngospasm).</w:t>
      </w:r>
    </w:p>
    <w:p>
      <w:r>
        <w:t>🧠 Clinical Rationale: Instrumenting the throat in epiglottitis risks laryngospasm and sudden complete airway obstruction — the diagnosis is clinical and the airway is secured in a controlled setting</w:t>
      </w:r>
    </w:p>
    <w:p>
      <w:r>
        <w:t>🔍 Key Clues: Never instrument the throat in epiglottitis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child in a position of comfort</w:t>
      </w:r>
    </w:p>
    <w:p>
      <w:r>
        <w:t>❌ Why Not Others: (b) It causes mild discomfort only — not the best response for this situation; (c) It only spreads infection to the examiner — not the best response for this situation; (d) It is needed to confirm the diagnosis safely — not the best response for this situation.</w:t>
      </w:r>
    </w:p>
    <w:p>
      <w:r>
        <w:t>⚠️ Exam Trap: Prepare for intubation by experienced staff</w:t>
      </w:r>
    </w:p>
    <w:p>
      <w:r>
        <w:t>⚡ 5-Second Recall: No throat examination</w:t>
      </w:r>
    </w:p>
    <w:p>
      <w:r>
        <w:t>Question: The priority intervention for suspected epiglottitis is?</w:t>
      </w:r>
    </w:p>
    <w:p>
      <w:r>
        <w:t>(a) Ensuring a secure airway (intubation in a controlled setting) while giving oxygen and keeping the child calm</w:t>
      </w:r>
    </w:p>
    <w:p>
      <w:r>
        <w:t>(b) Waiting to see if it improves</w:t>
      </w:r>
    </w:p>
    <w:p>
      <w:r>
        <w:t>(c) Oral antibiotics at home</w:t>
      </w:r>
    </w:p>
    <w:p>
      <w:r>
        <w:t>(d) A throat swab before anything else</w:t>
      </w:r>
    </w:p>
    <w:p>
      <w:r>
        <w:t>Answer: a</w:t>
      </w:r>
    </w:p>
    <w:p>
      <w:r>
        <w:t>Solution: ✅ Correct Answer: a. Ensuring a secure airway (intubation in a controlled setting) while giving oxygen and keeping the child calm.</w:t>
      </w:r>
    </w:p>
    <w:p>
      <w:r>
        <w:t>🧠 Clinical Rationale: Airway security is the priority — intubation in a controlled environment, with oxygen, calm handling and antibiotics after the airway is secured</w:t>
      </w:r>
    </w:p>
    <w:p>
      <w:r>
        <w:t>🔍 Key Clues: Secure the airway first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child calm and upright</w:t>
      </w:r>
    </w:p>
    <w:p>
      <w:r>
        <w:t>❌ Why Not Others: (b) Waiting to see if it improves — not the best response for this situation; (c) Oral antibiotics at home — not the best response for this situation; (d) A throat swab before anything else — not the best response for this situation.</w:t>
      </w:r>
    </w:p>
    <w:p>
      <w:r>
        <w:t>⚠️ Exam Trap: Prepare emergency equipment at the bedside</w:t>
      </w:r>
    </w:p>
    <w:p>
      <w:r>
        <w:t>⚡ 5-Second Recall: Airway first in epiglottitis</w:t>
      </w:r>
    </w:p>
    <w:p>
      <w:r>
        <w:t>Question: Epiglottitis is prevented by?</w:t>
      </w:r>
    </w:p>
    <w:p>
      <w:r>
        <w:t>(a) Avoiding all throat infections</w:t>
      </w:r>
    </w:p>
    <w:p>
      <w:r>
        <w:t>(b) Giving antibiotics to all children routinely</w:t>
      </w:r>
    </w:p>
    <w:p>
      <w:r>
        <w:t>(c) Cold weather clothing only</w:t>
      </w:r>
    </w:p>
    <w:p>
      <w:r>
        <w:t>(d) Hib vaccination (given as part of the infant schedule)</w:t>
      </w:r>
    </w:p>
    <w:p>
      <w:r>
        <w:t>Answer: d</w:t>
      </w:r>
    </w:p>
    <w:p>
      <w:r>
        <w:t>Solution: ✅ Correct Answer: d. Hib vaccination (given as part of the infant schedule).</w:t>
      </w:r>
    </w:p>
    <w:p>
      <w:r>
        <w:t>🧠 Clinical Rationale: Hib conjugate vaccine, part of routine infant immunization, has dramatically reduced Hib epiglottitis</w:t>
      </w:r>
    </w:p>
    <w:p>
      <w:r>
        <w:t>🔍 Key Clues: Hib vaccine prevents epiglottitis</w:t>
      </w:r>
    </w:p>
    <w:p>
      <w:r>
        <w:t>🩺 Nursing Action: Complete the infant immunization schedule on time</w:t>
      </w:r>
    </w:p>
    <w:p>
      <w:r>
        <w:t>❌ Why Not Others: (a) Avoiding all throat infections — not the best response for this situation; (b) Giving antibiotics to all children routinely — not the best response for this situation; (c) Cold weather clothing only — not the best response for this situation.</w:t>
      </w:r>
    </w:p>
    <w:p>
      <w:r>
        <w:t>⚠️ Exam Trap: Recognition and early airway care save lives if it occurs</w:t>
      </w:r>
    </w:p>
    <w:p>
      <w:r>
        <w:t>⚡ 5-Second Recall: Hib vaccine = prevention</w:t>
      </w:r>
    </w:p>
    <w:p>
      <w:r>
        <w:t>Question: A key clinical difference between epiglottitis and croup is that epiglottitis?</w:t>
      </w:r>
    </w:p>
    <w:p>
      <w:r>
        <w:t>(a) Never has fever</w:t>
      </w:r>
    </w:p>
    <w:p>
      <w:r>
        <w:t>(b) Is limited to children under 6 months only</w:t>
      </w:r>
    </w:p>
    <w:p>
      <w:r>
        <w:t>(c) Always has a barking cough</w:t>
      </w:r>
    </w:p>
    <w:p>
      <w:r>
        <w:t>(d) Has abrupt onset with drooling, high fever and a toxic-looking child, while croup has a barking cough with gradual onset</w:t>
      </w:r>
    </w:p>
    <w:p>
      <w:r>
        <w:t>Answer: d</w:t>
      </w:r>
    </w:p>
    <w:p>
      <w:r>
        <w:t>Solution: ✅ Correct Answer: d. Has abrupt onset with drooling, high fever and a toxic-looking child, while croup has a barking cough with gradual onset.</w:t>
      </w:r>
    </w:p>
    <w:p>
      <w:r>
        <w:t>🧠 Clinical Rationale: Epiglottitis is abrupt and toxic with drooling and no barking cough; croup is gradual with a barking cough and hoarseness after a cold</w:t>
      </w:r>
    </w:p>
    <w:p>
      <w:r>
        <w:t>🔍 Key Clues: Abrupt + drooling + toxic = epiglottitis; barking cough = croup</w:t>
      </w:r>
    </w:p>
    <w:p>
      <w:r>
        <w:t>🩺 Nursing Action: Ask about cough character and onset to distinguish them</w:t>
      </w:r>
    </w:p>
    <w:p>
      <w:r>
        <w:t>❌ Why Not Others: (a) Never has fever — not the best response for this situation; (b) Is limited to children under 6 months only — not the best response for this situation; (c) Always has a barking cough — not the best response for this situation.</w:t>
      </w:r>
    </w:p>
    <w:p>
      <w:r>
        <w:t>⚠️ Exam Trap: Both need careful airway assessment</w:t>
      </w:r>
    </w:p>
    <w:p>
      <w:r>
        <w:t>⚡ 5-Second Recall: Epiglottitis = abrupt, drooling; croup = barking cough</w:t>
      </w:r>
    </w:p>
    <w:p>
      <w:r>
        <w:t>Question: The nurse is teaching the parent about epiglottitis presentation. Which statement by the parent indicates correct understanding?</w:t>
      </w:r>
    </w:p>
    <w:p>
      <w:r>
        <w:t>(a) Epiglottitis — an airway emergency</w:t>
      </w:r>
    </w:p>
    <w:p>
      <w:r>
        <w:t>(b) Mild croup</w:t>
      </w:r>
    </w:p>
    <w:p>
      <w:r>
        <w:t>(c) Bronchiolitis</w:t>
      </w:r>
    </w:p>
    <w:p>
      <w:r>
        <w:t>(d) A simple cold</w:t>
      </w:r>
    </w:p>
    <w:p>
      <w:r>
        <w:t>Answer: a</w:t>
      </w:r>
    </w:p>
    <w:p>
      <w:r>
        <w:t>Solution: ✅ Correct Answer: a. Epiglottitis — an airway emergency.</w:t>
      </w:r>
    </w:p>
    <w:p>
      <w:r>
        <w:t>🧠 Clinical Rationale: Epiglottitis presents with abrupt high fever, drooling, dysphagia, muffled voice and the child sitting forward (tripod) — a life-threatening airway emergency</w:t>
      </w:r>
    </w:p>
    <w:p>
      <w:r>
        <w:t>🩺 Nursing Action: Do NOT examine the throat or use a tongue depressor</w:t>
      </w:r>
    </w:p>
    <w:p>
      <w:r>
        <w:t>❌ Why Not Others: (b) Mild croup — not the best response for this situation; (c) Bronchiolitis — not the best response for this situation; (d) A simple cold — not the best response for this situation.</w:t>
      </w:r>
    </w:p>
    <w:p>
      <w:r>
        <w:t>⚠️ Exam Trap: Keep the child calm, give oxygen and prepare for emergency airway management</w:t>
      </w:r>
    </w:p>
    <w:p>
      <w:r>
        <w:t>⚡ 5-Second Recall: Epiglottitis = airway emergency</w:t>
      </w:r>
    </w:p>
    <w:p>
      <w:r>
        <w:t>Question: The nurse is teaching the parent about epiglottitis throat examination danger. Which statement by the parent indicates correct understanding?</w:t>
      </w:r>
    </w:p>
    <w:p>
      <w:r>
        <w:t>(a) It causes mild discomfort only</w:t>
      </w:r>
    </w:p>
    <w:p>
      <w:r>
        <w:t>(b) Stimulation can trigger complete airway obstruction (laryngospasm)</w:t>
      </w:r>
    </w:p>
    <w:p>
      <w:r>
        <w:t>(c) It is needed to confirm the diagnosis safely</w:t>
      </w:r>
    </w:p>
    <w:p>
      <w:r>
        <w:t>(d) It only spreads infection to the examiner</w:t>
      </w:r>
    </w:p>
    <w:p>
      <w:r>
        <w:t>Answer: b</w:t>
      </w:r>
    </w:p>
    <w:p>
      <w:r>
        <w:t>Solution: ✅ Correct Answer: b. Stimulation can trigger complete airway obstruction (laryngospasm).</w:t>
      </w:r>
    </w:p>
    <w:p>
      <w:r>
        <w:t>🧠 Clinical Rationale: Instrumenting the throat in epiglottitis risks laryngospasm and sudden complete airway obstruction — the diagnosis is clinical and the airway is secured in a controlled setting</w:t>
      </w:r>
    </w:p>
    <w:p>
      <w:r>
        <w:t>🩺 Nursing Action: Keep the child in a position of comfort</w:t>
      </w:r>
    </w:p>
    <w:p>
      <w:r>
        <w:t>❌ Why Not Others: (a) It causes mild discomfort only — not the best response for this situation; (c) It is needed to confirm the diagnosis safely — not the best response for this situation; (d) It only spreads infection to the examiner — not the best response for this situation.</w:t>
      </w:r>
    </w:p>
    <w:p>
      <w:r>
        <w:t>⚠️ Exam Trap: Prepare for intubation by experienced staff</w:t>
      </w:r>
    </w:p>
    <w:p>
      <w:r>
        <w:t>⚡ 5-Second Recall: No throat examination</w:t>
      </w:r>
    </w:p>
    <w:p>
      <w:r>
        <w:t>Question: The nurse is teaching the parent about epiglottitis management. Which statement by the parent indicates correct understanding?</w:t>
      </w:r>
    </w:p>
    <w:p>
      <w:r>
        <w:t>(a) Ensuring a secure airway (intubation in a controlled setting) while giving oxygen and keeping the child calm</w:t>
      </w:r>
    </w:p>
    <w:p>
      <w:r>
        <w:t>(b) Waiting to see if it improves</w:t>
      </w:r>
    </w:p>
    <w:p>
      <w:r>
        <w:t>(c) A throat swab before anything else</w:t>
      </w:r>
    </w:p>
    <w:p>
      <w:r>
        <w:t>(d) Oral antibiotics at home</w:t>
      </w:r>
    </w:p>
    <w:p>
      <w:r>
        <w:t>Answer: a</w:t>
      </w:r>
    </w:p>
    <w:p>
      <w:r>
        <w:t>Solution: ✅ Correct Answer: a. Ensuring a secure airway (intubation in a controlled setting) while giving oxygen and keeping the child calm.</w:t>
      </w:r>
    </w:p>
    <w:p>
      <w:r>
        <w:t>🧠 Clinical Rationale: Airway security is the priority — intubation in a controlled environment, with oxygen, calm handling and antibiotics after the airway is secured</w:t>
      </w:r>
    </w:p>
    <w:p>
      <w:r>
        <w:t>🩺 Nursing Action: Keep the child calm and upright</w:t>
      </w:r>
    </w:p>
    <w:p>
      <w:r>
        <w:t>❌ Why Not Others: (b) Waiting to see if it improves — not the best response for this situation; (c) A throat swab before anything else — not the best response for this situation; (d) Oral antibiotics at home — not the best response for this situation.</w:t>
      </w:r>
    </w:p>
    <w:p>
      <w:r>
        <w:t>⚠️ Exam Trap: Prepare emergency equipment at the bedside</w:t>
      </w:r>
    </w:p>
    <w:p>
      <w:r>
        <w:t>⚡ 5-Second Recall: Airway first in epiglottitis</w:t>
      </w:r>
    </w:p>
    <w:p>
      <w:r>
        <w:t>Question: The nurse is teaching the parent about epiglottitis prevention. Which statement by the parent indicates correct understanding?</w:t>
      </w:r>
    </w:p>
    <w:p>
      <w:r>
        <w:t>(a) Hib vaccination (given as part of the infant schedule)</w:t>
      </w:r>
    </w:p>
    <w:p>
      <w:r>
        <w:t>(b) Cold weather clothing only</w:t>
      </w:r>
    </w:p>
    <w:p>
      <w:r>
        <w:t>(c) Avoiding all throat infections</w:t>
      </w:r>
    </w:p>
    <w:p>
      <w:r>
        <w:t>(d) Giving antibiotics to all children routinely</w:t>
      </w:r>
    </w:p>
    <w:p>
      <w:r>
        <w:t>Answer: a</w:t>
      </w:r>
    </w:p>
    <w:p>
      <w:r>
        <w:t>Solution: ✅ Correct Answer: a. Hib vaccination (given as part of the infant schedule).</w:t>
      </w:r>
    </w:p>
    <w:p>
      <w:r>
        <w:t>🧠 Clinical Rationale: Hib conjugate vaccine, part of routine infant immunization, has dramatically reduced Hib epiglottitis</w:t>
      </w:r>
    </w:p>
    <w:p>
      <w:r>
        <w:t>🩺 Nursing Action: Complete the infant immunization schedule on time</w:t>
      </w:r>
    </w:p>
    <w:p>
      <w:r>
        <w:t>❌ Why Not Others: (b) Cold weather clothing only — not the best response for this situation; (c) Avoiding all throat infections — not the best response for this situation; (d) Giving antibiotics to all children routinely — not the best response for this situation.</w:t>
      </w:r>
    </w:p>
    <w:p>
      <w:r>
        <w:t>⚠️ Exam Trap: Recognition and early airway care save lives if it occurs</w:t>
      </w:r>
    </w:p>
    <w:p>
      <w:r>
        <w:t>⚡ 5-Second Recall: Hib vaccine = prevention</w:t>
      </w:r>
    </w:p>
    <w:p>
      <w:r>
        <w:t>Question: The nurse is teaching the parent about epiglottitis vs croup distinction. Which statement by the parent indicates correct understanding?</w:t>
      </w:r>
    </w:p>
    <w:p>
      <w:r>
        <w:t>(a) Is limited to children under 6 months only</w:t>
      </w:r>
    </w:p>
    <w:p>
      <w:r>
        <w:t>(b) Never has fever</w:t>
      </w:r>
    </w:p>
    <w:p>
      <w:r>
        <w:t>(c) Always has a barking cough</w:t>
      </w:r>
    </w:p>
    <w:p>
      <w:r>
        <w:t>(d) Has abrupt onset with drooling, high fever and a toxic-looking child, while croup has a barking cough with gradual onset</w:t>
      </w:r>
    </w:p>
    <w:p>
      <w:r>
        <w:t>Answer: d</w:t>
      </w:r>
    </w:p>
    <w:p>
      <w:r>
        <w:t>Solution: ✅ Correct Answer: d. Has abrupt onset with drooling, high fever and a toxic-looking child, while croup has a barking cough with gradual onset.</w:t>
      </w:r>
    </w:p>
    <w:p>
      <w:r>
        <w:t>🧠 Clinical Rationale: Epiglottitis is abrupt and toxic with drooling and no barking cough; croup is gradual with a barking cough and hoarseness after a cold</w:t>
      </w:r>
    </w:p>
    <w:p>
      <w:r>
        <w:t>🩺 Nursing Action: Ask about cough character and onset to distinguish them</w:t>
      </w:r>
    </w:p>
    <w:p>
      <w:r>
        <w:t>❌ Why Not Others: (a) Is limited to children under 6 months only — not the best response for this situation; (b) Never has fever — not the best response for this situation; (c) Always has a barking cough — not the best response for this situation.</w:t>
      </w:r>
    </w:p>
    <w:p>
      <w:r>
        <w:t>⚠️ Exam Trap: Both need careful airway assessment</w:t>
      </w:r>
    </w:p>
    <w:p>
      <w:r>
        <w:t>⚡ 5-Second Recall: Epiglottitis = abrupt, drooling; croup = barking cough</w:t>
      </w:r>
    </w:p>
    <w:p>
      <w:r>
        <w:t>Question: A child needing care for epiglottitis presentation is admitted to the pediatric unit. Which nursing action should the nurse perform FIRST?</w:t>
      </w:r>
    </w:p>
    <w:p>
      <w:r>
        <w:t>(a) Epiglottitis — an airway emergency</w:t>
      </w:r>
    </w:p>
    <w:p>
      <w:r>
        <w:t>(b) A simple cold</w:t>
      </w:r>
    </w:p>
    <w:p>
      <w:r>
        <w:t>(c) Mild croup</w:t>
      </w:r>
    </w:p>
    <w:p>
      <w:r>
        <w:t>(d) Bronchiolitis</w:t>
      </w:r>
    </w:p>
    <w:p>
      <w:r>
        <w:t>Answer: a</w:t>
      </w:r>
    </w:p>
    <w:p>
      <w:r>
        <w:t>Solution: ✅ Correct Answer: a. Epiglottitis — an airway emergency.</w:t>
      </w:r>
    </w:p>
    <w:p>
      <w:r>
        <w:t>🧠 Clinical Rationale: Epiglottitis presents with abrupt high fever, drooling, dysphagia, muffled voice and the child sitting forward (tripod) — a life-threatening airway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 NOT examine the throat or use a tongue depressor</w:t>
      </w:r>
    </w:p>
    <w:p>
      <w:r>
        <w:t>❌ Why Not Others: (b) A simple cold — not the best response for this situation; (c) Mild croup — not the best response for this situation; (d) Bronchiolitis — not the best response for this situation.</w:t>
      </w:r>
    </w:p>
    <w:p>
      <w:r>
        <w:t>⚡ 5-Second Recall: Epiglottitis = airway emergency</w:t>
      </w:r>
    </w:p>
    <w:p>
      <w:r>
        <w:t>Question: A child needing care for epiglottitis throat examination danger is admitted to the pediatric unit. Which nursing action should the nurse perform FIRST?</w:t>
      </w:r>
    </w:p>
    <w:p>
      <w:r>
        <w:t>(a) It only spreads infection to the examiner</w:t>
      </w:r>
    </w:p>
    <w:p>
      <w:r>
        <w:t>(b) Stimulation can trigger complete airway obstruction (laryngospasm)</w:t>
      </w:r>
    </w:p>
    <w:p>
      <w:r>
        <w:t>(c) It is needed to confirm the diagnosis safely</w:t>
      </w:r>
    </w:p>
    <w:p>
      <w:r>
        <w:t>(d) It causes mild discomfort only</w:t>
      </w:r>
    </w:p>
    <w:p>
      <w:r>
        <w:t>Answer: b</w:t>
      </w:r>
    </w:p>
    <w:p>
      <w:r>
        <w:t>Solution: ✅ Correct Answer: b. Stimulation can trigger complete airway obstruction (laryngospasm).</w:t>
      </w:r>
    </w:p>
    <w:p>
      <w:r>
        <w:t>🧠 Clinical Rationale: Instrumenting the throat in epiglottitis risks laryngospasm and sudden complete airway obstruction — the diagnosis is clinical and the airway is secured in a controlled setting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child in a position of comfort</w:t>
      </w:r>
    </w:p>
    <w:p>
      <w:r>
        <w:t>❌ Why Not Others: (a) It only spreads infection to the examiner — not the best response for this situation; (c) It is needed to confirm the diagnosis safely — not the best response for this situation; (d) It causes mild discomfort only — not the best response for this situation.</w:t>
      </w:r>
    </w:p>
    <w:p>
      <w:r>
        <w:t>⚡ 5-Second Recall: No throat examination</w:t>
      </w:r>
    </w:p>
    <w:p>
      <w:r>
        <w:t>Question: A child needing care for epiglottitis management is admitted to the pediatric unit. Which nursing action should the nurse perform FIRST?</w:t>
      </w:r>
    </w:p>
    <w:p>
      <w:r>
        <w:t>(a) Ensuring a secure airway (intubation in a controlled setting) while giving oxygen and keeping the child calm</w:t>
      </w:r>
    </w:p>
    <w:p>
      <w:r>
        <w:t>(b) Waiting to see if it improves</w:t>
      </w:r>
    </w:p>
    <w:p>
      <w:r>
        <w:t>(c) A throat swab before anything else</w:t>
      </w:r>
    </w:p>
    <w:p>
      <w:r>
        <w:t>(d) Oral antibiotics at home</w:t>
      </w:r>
    </w:p>
    <w:p>
      <w:r>
        <w:t>Answer: a</w:t>
      </w:r>
    </w:p>
    <w:p>
      <w:r>
        <w:t>Solution: ✅ Correct Answer: a. Ensuring a secure airway (intubation in a controlled setting) while giving oxygen and keeping the child calm.</w:t>
      </w:r>
    </w:p>
    <w:p>
      <w:r>
        <w:t>🧠 Clinical Rationale: Airway security is the priority — intubation in a controlled environment, with oxygen, calm handling and antibiotics after the airway is secured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child calm and upright</w:t>
      </w:r>
    </w:p>
    <w:p>
      <w:r>
        <w:t>❌ Why Not Others: (b) Waiting to see if it improves — not the best response for this situation; (c) A throat swab before anything else — not the best response for this situation; (d) Oral antibiotics at home — not the best response for this situation.</w:t>
      </w:r>
    </w:p>
    <w:p>
      <w:r>
        <w:t>⚡ 5-Second Recall: Airway first in epiglottitis</w:t>
      </w:r>
    </w:p>
    <w:p>
      <w:r>
        <w:t>Question: A child needing care for epiglottitis prevention is admitted to the pediatric unit. Which nursing action should the nurse perform FIRST?</w:t>
      </w:r>
    </w:p>
    <w:p>
      <w:r>
        <w:t>(a) Avoiding all throat infections</w:t>
      </w:r>
    </w:p>
    <w:p>
      <w:r>
        <w:t>(b) Hib vaccination (given as part of the infant schedule)</w:t>
      </w:r>
    </w:p>
    <w:p>
      <w:r>
        <w:t>(c) Giving antibiotics to all children routinely</w:t>
      </w:r>
    </w:p>
    <w:p>
      <w:r>
        <w:t>(d) Cold weather clothing only</w:t>
      </w:r>
    </w:p>
    <w:p>
      <w:r>
        <w:t>Answer: b</w:t>
      </w:r>
    </w:p>
    <w:p>
      <w:r>
        <w:t>Solution: ✅ Correct Answer: b. Hib vaccination (given as part of the infant schedule).</w:t>
      </w:r>
    </w:p>
    <w:p>
      <w:r>
        <w:t>🧠 Clinical Rationale: Hib conjugate vaccine, part of routine infant immunization, has dramatically reduced Hib epiglottitis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Complete the infant immunization schedule on time</w:t>
      </w:r>
    </w:p>
    <w:p>
      <w:r>
        <w:t>❌ Why Not Others: (a) Avoiding all throat infections — not the best response for this situation; (c) Giving antibiotics to all children routinely — not the best response for this situation; (d) Cold weather clothing only — not the best response for this situation.</w:t>
      </w:r>
    </w:p>
    <w:p>
      <w:r>
        <w:t>⚡ 5-Second Recall: Hib vaccine = prevention</w:t>
      </w:r>
    </w:p>
    <w:p>
      <w:r>
        <w:t>Question: A child needing care for epiglottitis vs croup distinction is admitted to the pediatric unit. Which nursing action should the nurse perform FIRST?</w:t>
      </w:r>
    </w:p>
    <w:p>
      <w:r>
        <w:t>(a) Has abrupt onset with drooling, high fever and a toxic-looking child, while croup has a barking cough with gradual onset</w:t>
      </w:r>
    </w:p>
    <w:p>
      <w:r>
        <w:t>(b) Never has fever</w:t>
      </w:r>
    </w:p>
    <w:p>
      <w:r>
        <w:t>(c) Always has a barking cough</w:t>
      </w:r>
    </w:p>
    <w:p>
      <w:r>
        <w:t>(d) Is limited to children under 6 months only</w:t>
      </w:r>
    </w:p>
    <w:p>
      <w:r>
        <w:t>Answer: a</w:t>
      </w:r>
    </w:p>
    <w:p>
      <w:r>
        <w:t>Solution: ✅ Correct Answer: a. Has abrupt onset with drooling, high fever and a toxic-looking child, while croup has a barking cough with gradual onset.</w:t>
      </w:r>
    </w:p>
    <w:p>
      <w:r>
        <w:t>🧠 Clinical Rationale: Epiglottitis is abrupt and toxic with drooling and no barking cough; croup is gradual with a barking cough and hoarseness after a cold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Ask about cough character and onset to distinguish them</w:t>
      </w:r>
    </w:p>
    <w:p>
      <w:r>
        <w:t>❌ Why Not Others: (b) Never has fever — not the best response for this situation; (c) Always has a barking cough — not the best response for this situation; (d) Is limited to children under 6 months only — not the best response for this situation.</w:t>
      </w:r>
    </w:p>
    <w:p>
      <w:r>
        <w:t>⚡ 5-Second Recall: Epiglottitis = abrupt, drooling; croup = barking cough</w:t>
      </w:r>
    </w:p>
    <w:p>
      <w:r>
        <w:t>Question: Which assessment finding in a child with epiglottitis presentation is MOST concerning and requires immediate follow-up?</w:t>
      </w:r>
    </w:p>
    <w:p>
      <w:r>
        <w:t>(a) Mild croup</w:t>
      </w:r>
    </w:p>
    <w:p>
      <w:r>
        <w:t>(b) A simple cold</w:t>
      </w:r>
    </w:p>
    <w:p>
      <w:r>
        <w:t>(c) Bronchiolitis</w:t>
      </w:r>
    </w:p>
    <w:p>
      <w:r>
        <w:t>(d) Epiglottitis — an airway emergency</w:t>
      </w:r>
    </w:p>
    <w:p>
      <w:r>
        <w:t>Answer: d</w:t>
      </w:r>
    </w:p>
    <w:p>
      <w:r>
        <w:t>Solution: ✅ Correct Answer: d. Epiglottitis — an airway emergency.</w:t>
      </w:r>
    </w:p>
    <w:p>
      <w:r>
        <w:t>🧠 Clinical Rationale: Epiglottitis presents with abrupt high fever, drooling, dysphagia, muffled voice and the child sitting forward (tripod) — a life-threatening airway emergency</w:t>
      </w:r>
    </w:p>
    <w:p>
      <w:r>
        <w:t>🔍 Key Clues: Drooling + muffled voice + tripod = epiglottitis</w:t>
      </w:r>
    </w:p>
    <w:p>
      <w:r>
        <w:t>🩺 Nursing Action: Do NOT examine the throat or use a tongue depressor</w:t>
      </w:r>
    </w:p>
    <w:p>
      <w:r>
        <w:t>❌ Why Not Others: (a) Mild croup — not the best response for this situation; (b) A simple cold — not the best response for this situation; (c) Bronchiolitis — not the best response for this situation.</w:t>
      </w:r>
    </w:p>
    <w:p>
      <w:r>
        <w:t>⚡ 5-Second Recall: Epiglottitis = airway emergency</w:t>
      </w:r>
    </w:p>
    <w:p>
      <w:r>
        <w:t>Question: The nurse is caring for a child with epiglottitis throat examination danger. Which response is most appropriate?</w:t>
      </w:r>
    </w:p>
    <w:p>
      <w:r>
        <w:t>(a) It is needed to confirm the diagnosis safely</w:t>
      </w:r>
    </w:p>
    <w:p>
      <w:r>
        <w:t>(b) Stimulation can trigger complete airway obstruction (laryngospasm)</w:t>
      </w:r>
    </w:p>
    <w:p>
      <w:r>
        <w:t>(c) It causes mild discomfort only</w:t>
      </w:r>
    </w:p>
    <w:p>
      <w:r>
        <w:t>(d) It only spreads infection to the examiner</w:t>
      </w:r>
    </w:p>
    <w:p>
      <w:r>
        <w:t>Answer: b</w:t>
      </w:r>
    </w:p>
    <w:p>
      <w:r>
        <w:t>Solution: ✅ Correct Answer: b. Stimulation can trigger complete airway obstruction (laryngospasm).</w:t>
      </w:r>
    </w:p>
    <w:p>
      <w:r>
        <w:t>🧠 Clinical Rationale: Instrumenting the throat in epiglottitis risks laryngospasm and sudden complete airway obstruction — the diagnosis is clinical and the airway is secured in a controlled setting</w:t>
      </w:r>
    </w:p>
    <w:p>
      <w:r>
        <w:t>🩺 Nursing Action: Keep the child in a position of comfort</w:t>
      </w:r>
    </w:p>
    <w:p>
      <w:r>
        <w:t>❌ Why Not Others: (a) It is needed to confirm the diagnosis safely — not the best response for this situation; (c) It causes mild discomfort only — not the best response for this situation; (d) It only spreads infection to the examiner — not the best response for this situation.</w:t>
      </w:r>
    </w:p>
    <w:p>
      <w:r>
        <w:t>⚡ 5-Second Recall: No throat examination</w:t>
      </w:r>
    </w:p>
    <w:p>
      <w:r>
        <w:t>Question: The nurse is caring for a child with epiglottitis management. Which response is most appropriate?</w:t>
      </w:r>
    </w:p>
    <w:p>
      <w:r>
        <w:t>(a) Ensuring a secure airway (intubation in a controlled setting) while giving oxygen and keeping the child calm</w:t>
      </w:r>
    </w:p>
    <w:p>
      <w:r>
        <w:t>(b) Oral antibiotics at home</w:t>
      </w:r>
    </w:p>
    <w:p>
      <w:r>
        <w:t>(c) A throat swab before anything else</w:t>
      </w:r>
    </w:p>
    <w:p>
      <w:r>
        <w:t>(d) Waiting to see if it improves</w:t>
      </w:r>
    </w:p>
    <w:p>
      <w:r>
        <w:t>Answer: a</w:t>
      </w:r>
    </w:p>
    <w:p>
      <w:r>
        <w:t>Solution: ✅ Correct Answer: a. Ensuring a secure airway (intubation in a controlled setting) while giving oxygen and keeping the child calm.</w:t>
      </w:r>
    </w:p>
    <w:p>
      <w:r>
        <w:t>🧠 Clinical Rationale: Airway security is the priority — intubation in a controlled environment, with oxygen, calm handling and antibiotics after the airway is secured</w:t>
      </w:r>
    </w:p>
    <w:p>
      <w:r>
        <w:t>🩺 Nursing Action: Keep the child calm and upright</w:t>
      </w:r>
    </w:p>
    <w:p>
      <w:r>
        <w:t>❌ Why Not Others: (b) Oral antibiotics at home — not the best response for this situation; (c) A throat swab before anything else — not the best response for this situation; (d) Waiting to see if it improves — not the best response for this situation.</w:t>
      </w:r>
    </w:p>
    <w:p>
      <w:r>
        <w:t>⚡ 5-Second Recall: Airway first in epiglottitis</w:t>
      </w:r>
    </w:p>
    <w:p>
      <w:r>
        <w:t>Question: Which assessment finding in a child with epiglottitis prevention is MOST concerning and requires immediate follow-up?</w:t>
      </w:r>
    </w:p>
    <w:p>
      <w:r>
        <w:t>(a) Cold weather clothing only</w:t>
      </w:r>
    </w:p>
    <w:p>
      <w:r>
        <w:t>(b) Hib vaccination (given as part of the infant schedule)</w:t>
      </w:r>
    </w:p>
    <w:p>
      <w:r>
        <w:t>(c) Avoiding all throat infections</w:t>
      </w:r>
    </w:p>
    <w:p>
      <w:r>
        <w:t>(d) Giving antibiotics to all children routinely</w:t>
      </w:r>
    </w:p>
    <w:p>
      <w:r>
        <w:t>Answer: b</w:t>
      </w:r>
    </w:p>
    <w:p>
      <w:r>
        <w:t>Solution: ✅ Correct Answer: b. Hib vaccination (given as part of the infant schedule).</w:t>
      </w:r>
    </w:p>
    <w:p>
      <w:r>
        <w:t>🧠 Clinical Rationale: Hib conjugate vaccine, part of routine infant immunization, has dramatically reduced Hib epiglottitis</w:t>
      </w:r>
    </w:p>
    <w:p>
      <w:r>
        <w:t>🔍 Key Clues: Hib vaccine prevents epiglottitis</w:t>
      </w:r>
    </w:p>
    <w:p>
      <w:r>
        <w:t>🩺 Nursing Action: Complete the infant immunization schedule on time</w:t>
      </w:r>
    </w:p>
    <w:p>
      <w:r>
        <w:t>❌ Why Not Others: (a) Cold weather clothing only — not the best response for this situation; (c) Avoiding all throat infections — not the best response for this situation; (d) Giving antibiotics to all children routinely — not the best response for this situation.</w:t>
      </w:r>
    </w:p>
    <w:p>
      <w:r>
        <w:t>⚡ 5-Second Recall: Hib vaccine = prevention</w:t>
      </w:r>
    </w:p>
    <w:p>
      <w:r>
        <w:t>Question: Which assessment finding in a child with epiglottitis vs croup distinction is MOST concerning and requires immediate follow-up?</w:t>
      </w:r>
    </w:p>
    <w:p>
      <w:r>
        <w:t>(a) Has abrupt onset with drooling, high fever and a toxic-looking child, while croup has a barking cough with gradual onset</w:t>
      </w:r>
    </w:p>
    <w:p>
      <w:r>
        <w:t>(b) Always has a barking cough</w:t>
      </w:r>
    </w:p>
    <w:p>
      <w:r>
        <w:t>(c) Never has fever</w:t>
      </w:r>
    </w:p>
    <w:p>
      <w:r>
        <w:t>(d) Is limited to children under 6 months only</w:t>
      </w:r>
    </w:p>
    <w:p>
      <w:r>
        <w:t>Answer: a</w:t>
      </w:r>
    </w:p>
    <w:p>
      <w:r>
        <w:t>Solution: ✅ Correct Answer: a. Has abrupt onset with drooling, high fever and a toxic-looking child, while croup has a barking cough with gradual onset.</w:t>
      </w:r>
    </w:p>
    <w:p>
      <w:r>
        <w:t>🧠 Clinical Rationale: Epiglottitis is abrupt and toxic with drooling and no barking cough; croup is gradual with a barking cough and hoarseness after a cold</w:t>
      </w:r>
    </w:p>
    <w:p>
      <w:r>
        <w:t>🔍 Key Clues: Abrupt + drooling + toxic = epiglottitis; barking cough = croup</w:t>
      </w:r>
    </w:p>
    <w:p>
      <w:r>
        <w:t>🩺 Nursing Action: Ask about cough character and onset to distinguish them</w:t>
      </w:r>
    </w:p>
    <w:p>
      <w:r>
        <w:t>❌ Why Not Others: (b) Always has a barking cough — not the best response for this situation; (c) Never has fever — not the best response for this situation; (d) Is limited to children under 6 months only — not the best response for this situation.</w:t>
      </w:r>
    </w:p>
    <w:p>
      <w:r>
        <w:t>⚡ 5-Second Recall: Epiglottitis = abrupt, drooling; croup = barking cough</w:t>
      </w:r>
    </w:p>
    <w:p>
      <w:r>
        <w:t>Question: The nurse demonstrates correct understanding of epiglottitis presentation by identifying which response as appropriate?</w:t>
      </w:r>
    </w:p>
    <w:p>
      <w:r>
        <w:t>(a) A simple cold</w:t>
      </w:r>
    </w:p>
    <w:p>
      <w:r>
        <w:t>(b) Epiglottitis — an airway emergency</w:t>
      </w:r>
    </w:p>
    <w:p>
      <w:r>
        <w:t>(c) Mild croup</w:t>
      </w:r>
    </w:p>
    <w:p>
      <w:r>
        <w:t>(d) Bronchiolitis</w:t>
      </w:r>
    </w:p>
    <w:p>
      <w:r>
        <w:t>Answer: b</w:t>
      </w:r>
    </w:p>
    <w:p>
      <w:r>
        <w:t>Solution: ✅ Correct Answer: b. Epiglottitis — an airway emergency.</w:t>
      </w:r>
    </w:p>
    <w:p>
      <w:r>
        <w:t>🧠 Clinical Rationale: Epiglottitis presents with abrupt high fever, drooling, dysphagia, muffled voice and the child sitting forward (tripod) — a life-threatening airway emergency</w:t>
      </w:r>
    </w:p>
    <w:p>
      <w:r>
        <w:t>🩺 Nursing Action: Do NOT examine the throat or use a tongue depressor</w:t>
      </w:r>
    </w:p>
    <w:p>
      <w:r>
        <w:t>❌ Why Not Others: (a) A simple cold — not the best response for this situation; (c) Mild croup — not the best response for this situation; (d) Bronchiolitis — not the best response for this situation.</w:t>
      </w:r>
    </w:p>
    <w:p>
      <w:r>
        <w:t>⚡ 5-Second Recall: Epiglottitis = airway emergency</w:t>
      </w:r>
    </w:p>
    <w:p>
      <w:r>
        <w:t>Question: The nurse demonstrates correct understanding of epiglottitis throat examination danger by identifying which response as appropriate?</w:t>
      </w:r>
    </w:p>
    <w:p>
      <w:r>
        <w:t>(a) It only spreads infection to the examiner</w:t>
      </w:r>
    </w:p>
    <w:p>
      <w:r>
        <w:t>(b) It is needed to confirm the diagnosis safely</w:t>
      </w:r>
    </w:p>
    <w:p>
      <w:r>
        <w:t>(c) It causes mild discomfort only</w:t>
      </w:r>
    </w:p>
    <w:p>
      <w:r>
        <w:t>(d) Stimulation can trigger complete airway obstruction (laryngospasm)</w:t>
      </w:r>
    </w:p>
    <w:p>
      <w:r>
        <w:t>Answer: d</w:t>
      </w:r>
    </w:p>
    <w:p>
      <w:r>
        <w:t>Solution: ✅ Correct Answer: d. Stimulation can trigger complete airway obstruction (laryngospasm).</w:t>
      </w:r>
    </w:p>
    <w:p>
      <w:r>
        <w:t>🧠 Clinical Rationale: Instrumenting the throat in epiglottitis risks laryngospasm and sudden complete airway obstruction — the diagnosis is clinical and the airway is secured in a controlled setting</w:t>
      </w:r>
    </w:p>
    <w:p>
      <w:r>
        <w:t>🩺 Nursing Action: Keep the child in a position of comfort</w:t>
      </w:r>
    </w:p>
    <w:p>
      <w:r>
        <w:t>❌ Why Not Others: (a) It only spreads infection to the examiner — not the best response for this situation; (b) It is needed to confirm the diagnosis safely — not the best response for this situation; (c) It causes mild discomfort only — not the best response for this situation.</w:t>
      </w:r>
    </w:p>
    <w:p>
      <w:r>
        <w:t>⚡ 5-Second Recall: No throat examination</w:t>
      </w:r>
    </w:p>
    <w:p>
      <w:r>
        <w:t>Question: The nurse demonstrates correct understanding of epiglottitis management by identifying which response as appropriate?</w:t>
      </w:r>
    </w:p>
    <w:p>
      <w:r>
        <w:t>(a) Oral antibiotics at home</w:t>
      </w:r>
    </w:p>
    <w:p>
      <w:r>
        <w:t>(b) Ensuring a secure airway (intubation in a controlled setting) while giving oxygen and keeping the child calm</w:t>
      </w:r>
    </w:p>
    <w:p>
      <w:r>
        <w:t>(c) Waiting to see if it improves</w:t>
      </w:r>
    </w:p>
    <w:p>
      <w:r>
        <w:t>(d) A throat swab before anything else</w:t>
      </w:r>
    </w:p>
    <w:p>
      <w:r>
        <w:t>Answer: b</w:t>
      </w:r>
    </w:p>
    <w:p>
      <w:r>
        <w:t>Solution: ✅ Correct Answer: b. Ensuring a secure airway (intubation in a controlled setting) while giving oxygen and keeping the child calm.</w:t>
      </w:r>
    </w:p>
    <w:p>
      <w:r>
        <w:t>🧠 Clinical Rationale: Airway security is the priority — intubation in a controlled environment, with oxygen, calm handling and antibiotics after the airway is secured</w:t>
      </w:r>
    </w:p>
    <w:p>
      <w:r>
        <w:t>🩺 Nursing Action: Keep the child calm and upright</w:t>
      </w:r>
    </w:p>
    <w:p>
      <w:r>
        <w:t>❌ Why Not Others: (a) Oral antibiotics at home — not the best response for this situation; (c) Waiting to see if it improves — not the best response for this situation; (d) A throat swab before anything else — not the best response for this situation.</w:t>
      </w:r>
    </w:p>
    <w:p>
      <w:r>
        <w:t>⚡ 5-Second Recall: Airway first in epiglottitis</w:t>
      </w:r>
    </w:p>
    <w:p>
      <w:r>
        <w:t>Question: The nurse demonstrates correct understanding of epiglottitis prevention by identifying which response as appropriate?</w:t>
      </w:r>
    </w:p>
    <w:p>
      <w:r>
        <w:t>(a) Giving antibiotics to all children routinely</w:t>
      </w:r>
    </w:p>
    <w:p>
      <w:r>
        <w:t>(b) Cold weather clothing only</w:t>
      </w:r>
    </w:p>
    <w:p>
      <w:r>
        <w:t>(c) Avoiding all throat infections</w:t>
      </w:r>
    </w:p>
    <w:p>
      <w:r>
        <w:t>(d) Hib vaccination (given as part of the infant schedule)</w:t>
      </w:r>
    </w:p>
    <w:p>
      <w:r>
        <w:t>Answer: d</w:t>
      </w:r>
    </w:p>
    <w:p>
      <w:r>
        <w:t>Solution: ✅ Correct Answer: d. Hib vaccination (given as part of the infant schedule).</w:t>
      </w:r>
    </w:p>
    <w:p>
      <w:r>
        <w:t>🧠 Clinical Rationale: Hib conjugate vaccine, part of routine infant immunization, has dramatically reduced Hib epiglottitis</w:t>
      </w:r>
    </w:p>
    <w:p>
      <w:r>
        <w:t>🩺 Nursing Action: Complete the infant immunization schedule on time</w:t>
      </w:r>
    </w:p>
    <w:p>
      <w:r>
        <w:t>❌ Why Not Others: (a) Giving antibiotics to all children routinely — not the best response for this situation; (b) Cold weather clothing only — not the best response for this situation; (c) Avoiding all throat infections — not the best response for this situation.</w:t>
      </w:r>
    </w:p>
    <w:p>
      <w:r>
        <w:t>⚡ 5-Second Recall: Hib vaccine = prevention</w:t>
      </w:r>
    </w:p>
    <w:p>
      <w:r>
        <w:t>Question: The nurse demonstrates correct understanding of epiglottitis vs croup distinction by identifying which response as appropriate?</w:t>
      </w:r>
    </w:p>
    <w:p>
      <w:r>
        <w:t>(a) Has abrupt onset with drooling, high fever and a toxic-looking child, while croup has a barking cough with gradual onset</w:t>
      </w:r>
    </w:p>
    <w:p>
      <w:r>
        <w:t>(b) Is limited to children under 6 months only</w:t>
      </w:r>
    </w:p>
    <w:p>
      <w:r>
        <w:t>(c) Never has fever</w:t>
      </w:r>
    </w:p>
    <w:p>
      <w:r>
        <w:t>(d) Always has a barking cough</w:t>
      </w:r>
    </w:p>
    <w:p>
      <w:r>
        <w:t>Answer: a</w:t>
      </w:r>
    </w:p>
    <w:p>
      <w:r>
        <w:t>Solution: ✅ Correct Answer: a. Has abrupt onset with drooling, high fever and a toxic-looking child, while croup has a barking cough with gradual onset.</w:t>
      </w:r>
    </w:p>
    <w:p>
      <w:r>
        <w:t>🧠 Clinical Rationale: Epiglottitis is abrupt and toxic with drooling and no barking cough; croup is gradual with a barking cough and hoarseness after a cold</w:t>
      </w:r>
    </w:p>
    <w:p>
      <w:r>
        <w:t>🩺 Nursing Action: Ask about cough character and onset to distinguish them</w:t>
      </w:r>
    </w:p>
    <w:p>
      <w:r>
        <w:t>❌ Why Not Others: (b) Is limited to children under 6 months only — not the best response for this situation; (c) Never has fever — not the best response for this situation; (d) Always has a barking cough — not the best response for this situation.</w:t>
      </w:r>
    </w:p>
    <w:p>
      <w:r>
        <w:t>⚡ 5-Second Recall: Epiglottitis = abrupt, drooling; croup = barking cough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