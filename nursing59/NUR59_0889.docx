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a major metabolic function of the liver?</w:t>
      </w:r>
    </w:p>
    <w:p>
      <w:r>
        <w:t>(a) Pumping blood to the lungs</w:t>
      </w:r>
    </w:p>
    <w:p>
      <w:r>
        <w:t>(b) Digesting fat in the stomach</w:t>
      </w:r>
    </w:p>
    <w:p>
      <w:r>
        <w:t>(c) Storing urine</w:t>
      </w:r>
    </w:p>
    <w:p>
      <w:r>
        <w:t>(d) Synthesizing glucose, proteins and clotting factors, and detoxifying drugs</w:t>
      </w:r>
    </w:p>
    <w:p>
      <w:r>
        <w:t>Answer: d</w:t>
      </w:r>
    </w:p>
    <w:p>
      <w:r>
        <w:t>Solution: ✅ Correct Answer: d. Synthesizing glucose, proteins and clotting factors, and detoxifying drugs.</w:t>
      </w:r>
    </w:p>
    <w:p>
      <w:r>
        <w:t>🧠 Clinical Rationale: The liver performs gluconeogenesis, glycogen storage, protein and clotting factor synthesis, bile production, and drug/toxin metabolism</w:t>
      </w:r>
    </w:p>
    <w:p>
      <w:r>
        <w:t>🔍 Key Clues: Liver = synthesis + detoxification center</w:t>
      </w:r>
    </w:p>
    <w:p>
      <w:r>
        <w:t>🩺 Nursing Action: Liver disease impairs clotting (bleeding risk), glucose regulation and drug metabolism</w:t>
      </w:r>
    </w:p>
    <w:p>
      <w:r>
        <w:t>❌ Why Not Others: (a) Pumping blood to the lungs — not the best response for this situation; (b) Digesting fat in the stomach — not the best response for this situation; (c) Storing urine — not the best response for this situation.</w:t>
      </w:r>
    </w:p>
    <w:p>
      <w:r>
        <w:t>⚠️ Exam Trap: Albumin and clotting factors fall in liver failure</w:t>
      </w:r>
    </w:p>
    <w:p>
      <w:r>
        <w:t>🌟 PNC Exam Pearl: Dose drugs carefully in liver disease — metabolism slows</w:t>
      </w:r>
    </w:p>
    <w:p>
      <w:r>
        <w:t>⚡ 5-Second Recall: Liver = factory and detoxifier</w:t>
      </w:r>
    </w:p>
    <w:p>
      <w:r>
        <w:t>Question: Why do patients with severe liver disease bruise and bleed easily?</w:t>
      </w:r>
    </w:p>
    <w:p>
      <w:r>
        <w:t>(a) The liver makes red cells</w:t>
      </w:r>
    </w:p>
    <w:p>
      <w:r>
        <w:t>(b) The liver makes clotting factors — synthesis fails in liver disease</w:t>
      </w:r>
    </w:p>
    <w:p>
      <w:r>
        <w:t>(c) The liver filters platelets out</w:t>
      </w:r>
    </w:p>
    <w:p>
      <w:r>
        <w:t>(d) Bleeding is unrelated to the liver</w:t>
      </w:r>
    </w:p>
    <w:p>
      <w:r>
        <w:t>Answer: b</w:t>
      </w:r>
    </w:p>
    <w:p>
      <w:r>
        <w:t>Solution: ✅ Correct Answer: b. The liver makes clotting factors — synthesis fails in liver disease.</w:t>
      </w:r>
    </w:p>
    <w:p>
      <w:r>
        <w:t>🧠 Clinical Rationale: Most clotting factors are synthesized in the liver — hepatocellular failure lowers them, causing easy bruising and bleeding</w:t>
      </w:r>
    </w:p>
    <w:p>
      <w:r>
        <w:t>🔍 Key Clues: Liver = clotting factor factory</w:t>
      </w:r>
    </w:p>
    <w:p>
      <w:r>
        <w:t>🩺 Nursing Action: Check PT/INR in liver disease; give vitamin K and factor support as ordered</w:t>
      </w:r>
    </w:p>
    <w:p>
      <w:r>
        <w:t>❌ Why Not Others: (a) The liver makes red cells — not the best response for this situation; (c) The liver filters platelets out — not the best response for this situation; (d) Bleeding is unrelated to the liver — not the best response for this situation.</w:t>
      </w:r>
    </w:p>
    <w:p>
      <w:r>
        <w:t>⚠️ Exam Trap: Vitamin K is also absorbed with fat — bile obstruction adds to the deficiency</w:t>
      </w:r>
    </w:p>
    <w:p>
      <w:r>
        <w:t>🌟 PNC Exam Pearl: Monitor for bleeding gums, petechiae and melena in cirrhosis</w:t>
      </w:r>
    </w:p>
    <w:p>
      <w:r>
        <w:t>⚡ 5-Second Recall: Liver failure = coagulopathy</w:t>
      </w:r>
    </w:p>
    <w:p>
      <w:r>
        <w:t>Question: A patient with cirrhosis becomes confused and drowsy after a high-protein meal. What is the likely mechanism?</w:t>
      </w:r>
    </w:p>
    <w:p>
      <w:r>
        <w:t>(a) Vitamin A toxicity only</w:t>
      </w:r>
    </w:p>
    <w:p>
      <w:r>
        <w:t>(b) The failing liver cannot detoxify ammonia — it crosses to the brain causing hepatic encephalopathy</w:t>
      </w:r>
    </w:p>
    <w:p>
      <w:r>
        <w:t>(c) Excess bile production</w:t>
      </w:r>
    </w:p>
    <w:p>
      <w:r>
        <w:t>(d) Too much glucose in the brain</w:t>
      </w:r>
    </w:p>
    <w:p>
      <w:r>
        <w:t>Answer: b</w:t>
      </w:r>
    </w:p>
    <w:p>
      <w:r>
        <w:t>Solution: ✅ Correct Answer: b. The failing liver cannot detoxify ammonia — it crosses to the brain causing hepatic encephalopathy.</w:t>
      </w:r>
    </w:p>
    <w:p>
      <w:r>
        <w:t>🧠 Clinical Rationale: Ammonia from protein digestion bypasses the failing liver and reaches the brain, causing encephalopathy (confusion, asterixis, coma)</w:t>
      </w:r>
    </w:p>
    <w:p>
      <w:r>
        <w:t>🔍 Key Clues: High protein + failing liver = ammonia encephalopathy</w:t>
      </w:r>
    </w:p>
    <w:p>
      <w:r>
        <w:t>🩺 Nursing Action: Restrict protein during acute encephalopathy and give lactulose to trap ammonia in the gut</w:t>
      </w:r>
    </w:p>
    <w:p>
      <w:r>
        <w:t>❌ Why Not Others: (a) Vitamin A toxicity only — not the best response for this situation; (c) Excess bile production — not the best response for this situation; (d) Too much glucose in the brain — not the best response for this situation.</w:t>
      </w:r>
    </w:p>
    <w:p>
      <w:r>
        <w:t>⚠️ Exam Trap: Lactulose acidifies the colon and promotes ammonia excretion</w:t>
      </w:r>
    </w:p>
    <w:p>
      <w:r>
        <w:t>🌟 PNC Exam Pearl: Assess mental status and asterixis regularly in cirrhosis</w:t>
      </w:r>
    </w:p>
    <w:p>
      <w:r>
        <w:t>⚡ 5-Second Recall: Ammonia causes hepatic encephalopathy</w:t>
      </w:r>
    </w:p>
    <w:p>
      <w:r>
        <w:t>Question: A patient asks the nurse about liver metabolic functions. Which response by the nurse is correct?</w:t>
      </w:r>
    </w:p>
    <w:p>
      <w:r>
        <w:t>(a) Synthesizing glucose, proteins and clotting factors, and detoxifying drugs</w:t>
      </w:r>
    </w:p>
    <w:p>
      <w:r>
        <w:t>(b) Storing urine</w:t>
      </w:r>
    </w:p>
    <w:p>
      <w:r>
        <w:t>(c) Pumping blood to the lungs</w:t>
      </w:r>
    </w:p>
    <w:p>
      <w:r>
        <w:t>(d) Digesting fat in the stomach</w:t>
      </w:r>
    </w:p>
    <w:p>
      <w:r>
        <w:t>Answer: a</w:t>
      </w:r>
    </w:p>
    <w:p>
      <w:r>
        <w:t>Solution: ✅ Correct Answer: a. Synthesizing glucose, proteins and clotting factors, and detoxifying drugs.</w:t>
      </w:r>
    </w:p>
    <w:p>
      <w:r>
        <w:t>🧠 Clinical Rationale: The liver performs gluconeogenesis, glycogen storage, protein and clotting factor synthesis, bile production, and drug/toxin metabolism</w:t>
      </w:r>
    </w:p>
    <w:p>
      <w:r>
        <w:t>🩺 Nursing Action: Liver disease impairs clotting (bleeding risk), glucose regulation and drug metabolism</w:t>
      </w:r>
    </w:p>
    <w:p>
      <w:r>
        <w:t>❌ Why Not Others: (b) Storing urine — not the best response for this situation; (c) Pumping blood to the lungs — not the best response for this situation; (d) Digesting fat in the stomach — not the best response for this situation.</w:t>
      </w:r>
    </w:p>
    <w:p>
      <w:r>
        <w:t>⚠️ Exam Trap: Albumin and clotting factors fall in liver failure</w:t>
      </w:r>
    </w:p>
    <w:p>
      <w:r>
        <w:t>⚡ 5-Second Recall: Liver = factory and detoxifier</w:t>
      </w:r>
    </w:p>
    <w:p>
      <w:r>
        <w:t>Question: A patient asks the nurse about liver metabolic functions. Which response by the nurse is correct?</w:t>
      </w:r>
    </w:p>
    <w:p>
      <w:r>
        <w:t>(a) The liver filters platelets out</w:t>
      </w:r>
    </w:p>
    <w:p>
      <w:r>
        <w:t>(b) The liver makes red cells</w:t>
      </w:r>
    </w:p>
    <w:p>
      <w:r>
        <w:t>(c) The liver makes clotting factors — synthesis fails in liver disease</w:t>
      </w:r>
    </w:p>
    <w:p>
      <w:r>
        <w:t>(d) Bleeding is unrelated to the liver</w:t>
      </w:r>
    </w:p>
    <w:p>
      <w:r>
        <w:t>Answer: c</w:t>
      </w:r>
    </w:p>
    <w:p>
      <w:r>
        <w:t>Solution: ✅ Correct Answer: c. The liver makes clotting factors — synthesis fails in liver disease.</w:t>
      </w:r>
    </w:p>
    <w:p>
      <w:r>
        <w:t>🧠 Clinical Rationale: Most clotting factors are synthesized in the liver — hepatocellular failure lowers them, causing easy bruising and bleeding</w:t>
      </w:r>
    </w:p>
    <w:p>
      <w:r>
        <w:t>🩺 Nursing Action: Check PT/INR in liver disease; give vitamin K and factor support as ordered</w:t>
      </w:r>
    </w:p>
    <w:p>
      <w:r>
        <w:t>❌ Why Not Others: (a) The liver filters platelets out — not the best response for this situation; (b) The liver makes red cells — not the best response for this situation; (d) Bleeding is unrelated to the liver — not the best response for this situation.</w:t>
      </w:r>
    </w:p>
    <w:p>
      <w:r>
        <w:t>⚠️ Exam Trap: Vitamin K is also absorbed with fat — bile obstruction adds to the deficiency</w:t>
      </w:r>
    </w:p>
    <w:p>
      <w:r>
        <w:t>⚡ 5-Second Recall: Liver failure = coagulopathy</w:t>
      </w:r>
    </w:p>
    <w:p>
      <w:r>
        <w:t>Question: The nurse is teaching a patient about liver metabolic functions. Which statement by the patient indicates correct understanding?</w:t>
      </w:r>
    </w:p>
    <w:p>
      <w:r>
        <w:t>(a) Vitamin A toxicity only</w:t>
      </w:r>
    </w:p>
    <w:p>
      <w:r>
        <w:t>(b) The failing liver cannot detoxify ammonia — it crosses to the brain causing hepatic encephalopathy</w:t>
      </w:r>
    </w:p>
    <w:p>
      <w:r>
        <w:t>(c) Too much glucose in the brain</w:t>
      </w:r>
    </w:p>
    <w:p>
      <w:r>
        <w:t>(d) Excess bile production</w:t>
      </w:r>
    </w:p>
    <w:p>
      <w:r>
        <w:t>Answer: b</w:t>
      </w:r>
    </w:p>
    <w:p>
      <w:r>
        <w:t>Solution: ✅ Correct Answer: b. The failing liver cannot detoxify ammonia — it crosses to the brain causing hepatic encephalopathy.</w:t>
      </w:r>
    </w:p>
    <w:p>
      <w:r>
        <w:t>🧠 Clinical Rationale: Ammonia from protein digestion bypasses the failing liver and reaches the brain, causing encephalopathy (confusion, asterixis, coma)</w:t>
      </w:r>
    </w:p>
    <w:p>
      <w:r>
        <w:t>🩺 Nursing Action: Restrict protein during acute encephalopathy and give lactulose to trap ammonia in the gut</w:t>
      </w:r>
    </w:p>
    <w:p>
      <w:r>
        <w:t>❌ Why Not Others: (a) Vitamin A toxicity only — not the best response for this situation; (c) Too much glucose in the brain — not the best response for this situation; (d) Excess bile production — not the best response for this situation.</w:t>
      </w:r>
    </w:p>
    <w:p>
      <w:r>
        <w:t>⚠️ Exam Trap: Lactulose acidifies the colon and promotes ammonia excretion</w:t>
      </w:r>
    </w:p>
    <w:p>
      <w:r>
        <w:t>🌟 PNC Exam Pearl: Assess mental status and asterixis regularly in cirrhosis</w:t>
      </w:r>
    </w:p>
    <w:p>
      <w:r>
        <w:t>⚡ 5-Second Recall: Ammonia causes hepatic encephalopathy</w:t>
      </w:r>
    </w:p>
    <w:p>
      <w:r>
        <w:t>Question: Which statement about liver metabolic functions is correct?</w:t>
      </w:r>
    </w:p>
    <w:p>
      <w:r>
        <w:t>(a) Storing urine</w:t>
      </w:r>
    </w:p>
    <w:p>
      <w:r>
        <w:t>(b) Synthesizing glucose, proteins and clotting factors, and detoxifying drugs</w:t>
      </w:r>
    </w:p>
    <w:p>
      <w:r>
        <w:t>(c) Digesting fat in the stomach</w:t>
      </w:r>
    </w:p>
    <w:p>
      <w:r>
        <w:t>(d) Pumping blood to the lungs</w:t>
      </w:r>
    </w:p>
    <w:p>
      <w:r>
        <w:t>Answer: b</w:t>
      </w:r>
    </w:p>
    <w:p>
      <w:r>
        <w:t>Solution: ✅ Correct Answer: b. Synthesizing glucose, proteins and clotting factors, and detoxifying drugs.</w:t>
      </w:r>
    </w:p>
    <w:p>
      <w:r>
        <w:t>🧠 Clinical Rationale: The liver performs gluconeogenesis, glycogen storage, protein and clotting factor synthesis, bile production, and drug/toxin metabolism</w:t>
      </w:r>
    </w:p>
    <w:p>
      <w:r>
        <w:t>🩺 Nursing Action: Liver disease impairs clotting (bleeding risk), glucose regulation and drug metabolism</w:t>
      </w:r>
    </w:p>
    <w:p>
      <w:r>
        <w:t>❌ Why Not Others: (a) Storing urine — not the best response for this situation; (c) Digesting fat in the stomach — not the best response for this situation; (d) Pumping blood to the lungs — not the best response for this situation.</w:t>
      </w:r>
    </w:p>
    <w:p>
      <w:r>
        <w:t>⚡ 5-Second Recall: Liver = factory and detoxifier</w:t>
      </w:r>
    </w:p>
    <w:p>
      <w:r>
        <w:t>Question: Which statement about liver metabolic functions is correct?</w:t>
      </w:r>
    </w:p>
    <w:p>
      <w:r>
        <w:t>(a) Bleeding is unrelated to the liver</w:t>
      </w:r>
    </w:p>
    <w:p>
      <w:r>
        <w:t>(b) The liver makes red cells</w:t>
      </w:r>
    </w:p>
    <w:p>
      <w:r>
        <w:t>(c) The liver filters platelets out</w:t>
      </w:r>
    </w:p>
    <w:p>
      <w:r>
        <w:t>(d) The liver makes clotting factors — synthesis fails in liver disease</w:t>
      </w:r>
    </w:p>
    <w:p>
      <w:r>
        <w:t>Answer: d</w:t>
      </w:r>
    </w:p>
    <w:p>
      <w:r>
        <w:t>Solution: ✅ Correct Answer: d. The liver makes clotting factors — synthesis fails in liver disease.</w:t>
      </w:r>
    </w:p>
    <w:p>
      <w:r>
        <w:t>🧠 Clinical Rationale: Most clotting factors are synthesized in the liver — hepatocellular failure lowers them, causing easy bruising and bleeding</w:t>
      </w:r>
    </w:p>
    <w:p>
      <w:r>
        <w:t>🩺 Nursing Action: Check PT/INR in liver disease; give vitamin K and factor support as ordered</w:t>
      </w:r>
    </w:p>
    <w:p>
      <w:r>
        <w:t>❌ Why Not Others: (a) Bleeding is unrelated to the liver — not the best response for this situation; (b) The liver makes red cells — not the best response for this situation; (c) The liver filters platelets out — not the best response for this situation.</w:t>
      </w:r>
    </w:p>
    <w:p>
      <w:r>
        <w:t>⚡ 5-Second Recall: Liver failure = coagulopathy</w:t>
      </w:r>
    </w:p>
    <w:p>
      <w:r>
        <w:t>Question: A patient needing care for liver metabolic functions is admitted to the unit. Which nursing action should the nurse perform FIRST?</w:t>
      </w:r>
    </w:p>
    <w:p>
      <w:r>
        <w:t>(a) Excess bile production</w:t>
      </w:r>
    </w:p>
    <w:p>
      <w:r>
        <w:t>(b) Vitamin A toxicity only</w:t>
      </w:r>
    </w:p>
    <w:p>
      <w:r>
        <w:t>(c) Too much glucose in the brain</w:t>
      </w:r>
    </w:p>
    <w:p>
      <w:r>
        <w:t>(d) The failing liver cannot detoxify ammonia — it crosses to the brain causing hepatic encephalopathy</w:t>
      </w:r>
    </w:p>
    <w:p>
      <w:r>
        <w:t>Answer: d</w:t>
      </w:r>
    </w:p>
    <w:p>
      <w:r>
        <w:t>Solution: ✅ Correct Answer: d. The failing liver cannot detoxify ammonia — it crosses to the brain causing hepatic encephalopathy.</w:t>
      </w:r>
    </w:p>
    <w:p>
      <w:r>
        <w:t>🧠 Clinical Rationale: Ammonia from protein digestion bypasses the failing liver and reaches the brain, causing encephalopathy (confusion, asterixis, coma)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Restrict protein during acute encephalopathy and give lactulose to trap ammonia in the gut</w:t>
      </w:r>
    </w:p>
    <w:p>
      <w:r>
        <w:t>❌ Why Not Others: (a) Excess bile production — not the best response for this situation; (b) Vitamin A toxicity only — not the best response for this situation; (c) Too much glucose in the brain — not the best response for this situation.</w:t>
      </w:r>
    </w:p>
    <w:p>
      <w:r>
        <w:t>⚡ 5-Second Recall: Ammonia causes hepatic encephalopathy</w:t>
      </w:r>
    </w:p>
    <w:p>
      <w:r>
        <w:t>Question: The nurse is caring for a patient with liver metabolic functions. Which response is most appropriate?</w:t>
      </w:r>
    </w:p>
    <w:p>
      <w:r>
        <w:t>(a) Pumping blood to the lungs</w:t>
      </w:r>
    </w:p>
    <w:p>
      <w:r>
        <w:t>(b) Digesting fat in the stomach</w:t>
      </w:r>
    </w:p>
    <w:p>
      <w:r>
        <w:t>(c) Synthesizing glucose, proteins and clotting factors, and detoxifying drugs</w:t>
      </w:r>
    </w:p>
    <w:p>
      <w:r>
        <w:t>(d) Storing urine</w:t>
      </w:r>
    </w:p>
    <w:p>
      <w:r>
        <w:t>Answer: c</w:t>
      </w:r>
    </w:p>
    <w:p>
      <w:r>
        <w:t>Solution: ✅ Correct Answer: c. Synthesizing glucose, proteins and clotting factors, and detoxifying drugs.</w:t>
      </w:r>
    </w:p>
    <w:p>
      <w:r>
        <w:t>🧠 Clinical Rationale: The liver performs gluconeogenesis, glycogen storage, protein and clotting factor synthesis, bile production, and drug/toxin metabolism</w:t>
      </w:r>
    </w:p>
    <w:p>
      <w:r>
        <w:t>🩺 Nursing Action: Liver disease impairs clotting (bleeding risk), glucose regulation and drug metabolism</w:t>
      </w:r>
    </w:p>
    <w:p>
      <w:r>
        <w:t>❌ Why Not Others: (a) Pumping blood to the lungs — not the best response for this situation; (b) Digesting fat in the stomach — not the best response for this situation; (d) Storing urine — not the best response for this situation.</w:t>
      </w:r>
    </w:p>
    <w:p>
      <w:r>
        <w:t>⚡ 5-Second Recall: Liver = factory and detoxifier</w:t>
      </w:r>
    </w:p>
    <w:p>
      <w:r>
        <w:t>Question: The nurse is caring for a patient with liver metabolic functions. Which response is most appropriate?</w:t>
      </w:r>
    </w:p>
    <w:p>
      <w:r>
        <w:t>(a) Bleeding is unrelated to the liver</w:t>
      </w:r>
    </w:p>
    <w:p>
      <w:r>
        <w:t>(b) The liver filters platelets out</w:t>
      </w:r>
    </w:p>
    <w:p>
      <w:r>
        <w:t>(c) The liver makes clotting factors — synthesis fails in liver disease</w:t>
      </w:r>
    </w:p>
    <w:p>
      <w:r>
        <w:t>(d) The liver makes red cells</w:t>
      </w:r>
    </w:p>
    <w:p>
      <w:r>
        <w:t>Answer: c</w:t>
      </w:r>
    </w:p>
    <w:p>
      <w:r>
        <w:t>Solution: ✅ Correct Answer: c. The liver makes clotting factors — synthesis fails in liver disease.</w:t>
      </w:r>
    </w:p>
    <w:p>
      <w:r>
        <w:t>🧠 Clinical Rationale: Most clotting factors are synthesized in the liver — hepatocellular failure lowers them, causing easy bruising and bleeding</w:t>
      </w:r>
    </w:p>
    <w:p>
      <w:r>
        <w:t>🩺 Nursing Action: Check PT/INR in liver disease; give vitamin K and factor support as ordered</w:t>
      </w:r>
    </w:p>
    <w:p>
      <w:r>
        <w:t>❌ Why Not Others: (a) Bleeding is unrelated to the liver — not the best response for this situation; (b) The liver filters platelets out — not the best response for this situation; (d) The liver makes red cells — not the best response for this situation.</w:t>
      </w:r>
    </w:p>
    <w:p>
      <w:r>
        <w:t>⚡ 5-Second Recall: Liver failure = coagulopathy</w:t>
      </w:r>
    </w:p>
    <w:p>
      <w:r>
        <w:t>Question: Which assessment finding in a patient with liver metabolic functions is MOST concerning and requires immediate follow-up?</w:t>
      </w:r>
    </w:p>
    <w:p>
      <w:r>
        <w:t>(a) The failing liver cannot detoxify ammonia — it crosses to the brain causing hepatic encephalopathy</w:t>
      </w:r>
    </w:p>
    <w:p>
      <w:r>
        <w:t>(b) Too much glucose in the brain</w:t>
      </w:r>
    </w:p>
    <w:p>
      <w:r>
        <w:t>(c) Excess bile production</w:t>
      </w:r>
    </w:p>
    <w:p>
      <w:r>
        <w:t>(d) Vitamin A toxicity only</w:t>
      </w:r>
    </w:p>
    <w:p>
      <w:r>
        <w:t>Answer: a</w:t>
      </w:r>
    </w:p>
    <w:p>
      <w:r>
        <w:t>Solution: ✅ Correct Answer: a. The failing liver cannot detoxify ammonia — it crosses to the brain causing hepatic encephalopathy.</w:t>
      </w:r>
    </w:p>
    <w:p>
      <w:r>
        <w:t>🧠 Clinical Rationale: Ammonia from protein digestion bypasses the failing liver and reaches the brain, causing encephalopathy (confusion, asterixis, coma)</w:t>
      </w:r>
    </w:p>
    <w:p>
      <w:r>
        <w:t>🔍 Key Clues: High protein + failing liver = ammonia encephalopathy</w:t>
      </w:r>
    </w:p>
    <w:p>
      <w:r>
        <w:t>🩺 Nursing Action: Restrict protein during acute encephalopathy and give lactulose to trap ammonia in the gut</w:t>
      </w:r>
    </w:p>
    <w:p>
      <w:r>
        <w:t>❌ Why Not Others: (b) Too much glucose in the brain — not the best response for this situation; (c) Excess bile production — not the best response for this situation; (d) Vitamin A toxicity only — not the best response for this situation.</w:t>
      </w:r>
    </w:p>
    <w:p>
      <w:r>
        <w:t>⚡ 5-Second Recall: Ammonia causes hepatic encephalopathy</w:t>
      </w:r>
    </w:p>
    <w:p>
      <w:r>
        <w:t>Question: The nurse demonstrates correct understanding of liver metabolic functions by identifying which response as appropriate?</w:t>
      </w:r>
    </w:p>
    <w:p>
      <w:r>
        <w:t>(a) Storing urine</w:t>
      </w:r>
    </w:p>
    <w:p>
      <w:r>
        <w:t>(b) Digesting fat in the stomach</w:t>
      </w:r>
    </w:p>
    <w:p>
      <w:r>
        <w:t>(c) Pumping blood to the lungs</w:t>
      </w:r>
    </w:p>
    <w:p>
      <w:r>
        <w:t>(d) Synthesizing glucose, proteins and clotting factors, and detoxifying drugs</w:t>
      </w:r>
    </w:p>
    <w:p>
      <w:r>
        <w:t>Answer: d</w:t>
      </w:r>
    </w:p>
    <w:p>
      <w:r>
        <w:t>Solution: ✅ Correct Answer: d. Synthesizing glucose, proteins and clotting factors, and detoxifying drugs.</w:t>
      </w:r>
    </w:p>
    <w:p>
      <w:r>
        <w:t>🧠 Clinical Rationale: The liver performs gluconeogenesis, glycogen storage, protein and clotting factor synthesis, bile production, and drug/toxin metabolism</w:t>
      </w:r>
    </w:p>
    <w:p>
      <w:r>
        <w:t>🩺 Nursing Action: Liver disease impairs clotting (bleeding risk), glucose regulation and drug metabolism</w:t>
      </w:r>
    </w:p>
    <w:p>
      <w:r>
        <w:t>❌ Why Not Others: (a) Storing urine — not the best response for this situation; (b) Digesting fat in the stomach — not the best response for this situation; (c) Pumping blood to the lungs — not the best response for this situation.</w:t>
      </w:r>
    </w:p>
    <w:p>
      <w:r>
        <w:t>⚡ 5-Second Recall: Liver = factory and detoxifier</w:t>
      </w:r>
    </w:p>
    <w:p>
      <w:r>
        <w:t>Question: What happens to insulin and glucagon in the FED state?</w:t>
      </w:r>
    </w:p>
    <w:p>
      <w:r>
        <w:t>(a) Both fall</w:t>
      </w:r>
    </w:p>
    <w:p>
      <w:r>
        <w:t>(b) Insulin rises to store nutrients; glucagon falls</w:t>
      </w:r>
    </w:p>
    <w:p>
      <w:r>
        <w:t>(c) Both rise equally</w:t>
      </w:r>
    </w:p>
    <w:p>
      <w:r>
        <w:t>(d) Glucagon rises to release glucose</w:t>
      </w:r>
    </w:p>
    <w:p>
      <w:r>
        <w:t>Answer: b</w:t>
      </w:r>
    </w:p>
    <w:p>
      <w:r>
        <w:t>Solution: ✅ Correct Answer: b. Insulin rises to store nutrients; glucagon falls.</w:t>
      </w:r>
    </w:p>
    <w:p>
      <w:r>
        <w:t>🧠 Clinical Rationale: After a meal, insulin dominates — glucose is stored as glycogen and fat, protein synthesis is promoted, and glucagon is suppressed</w:t>
      </w:r>
    </w:p>
    <w:p>
      <w:r>
        <w:t>🔍 Key Clues: Fed = insulin dominant (storage)</w:t>
      </w:r>
    </w:p>
    <w:p>
      <w:r>
        <w:t>🩺 Nursing Action: The fed state is anabolic: glycogen, fat and protein synthesis</w:t>
      </w:r>
    </w:p>
    <w:p>
      <w:r>
        <w:t>❌ Why Not Others: (a) Both fall — not the best response for this situation; (c) Both rise equally — not the best response for this situation; (d) Glucagon rises to release glucose — not the best response for this situation.</w:t>
      </w:r>
    </w:p>
    <w:p>
      <w:r>
        <w:t>⚠️ Exam Trap: Between meals (fasting), glucagon and counter-regulatory hormones release stored fuel</w:t>
      </w:r>
    </w:p>
    <w:p>
      <w:r>
        <w:t>🌟 PNC Exam Pearl: Insulin is the master storage hormone</w:t>
      </w:r>
    </w:p>
    <w:p>
      <w:r>
        <w:t>⚡ 5-Second Recall: Fed = storage, fasting = release</w:t>
      </w:r>
    </w:p>
    <w:p>
      <w:r>
        <w:t>Question: During fasting, how does the body maintain blood glucose?</w:t>
      </w:r>
    </w:p>
    <w:p>
      <w:r>
        <w:t>(a) By stopping all glucose use</w:t>
      </w:r>
    </w:p>
    <w:p>
      <w:r>
        <w:t>(b) By absorbing gut glucose</w:t>
      </w:r>
    </w:p>
    <w:p>
      <w:r>
        <w:t>(c) Glycogenolysis first, then gluconeogenesis — liver releases glucose</w:t>
      </w:r>
    </w:p>
    <w:p>
      <w:r>
        <w:t>(d) By excreting glucose in urine</w:t>
      </w:r>
    </w:p>
    <w:p>
      <w:r>
        <w:t>Answer: c</w:t>
      </w:r>
    </w:p>
    <w:p>
      <w:r>
        <w:t>Solution: ✅ Correct Answer: c. Glycogenolysis first, then gluconeogenesis — liver releases glucose.</w:t>
      </w:r>
    </w:p>
    <w:p>
      <w:r>
        <w:t>🧠 Clinical Rationale: Early fasting breaks down liver glycogen (glycogenolysis); prolonged fasting shifts to gluconeogenesis (making glucose from amino acids/glycerol) and fat oxidation</w:t>
      </w:r>
    </w:p>
    <w:p>
      <w:r>
        <w:t>🔍 Key Clues: Fasting = glycogen first, then new glucose</w:t>
      </w:r>
    </w:p>
    <w:p>
      <w:r>
        <w:t>🩺 Nursing Action: Brain and red cells need glucose — the liver supplies it between meals</w:t>
      </w:r>
    </w:p>
    <w:p>
      <w:r>
        <w:t>❌ Why Not Others: (a) By stopping all glucose use — not the best response for this situation; (b) By absorbing gut glucose — not the best response for this situation; (d) By excreting glucose in urine — not the best response for this situation.</w:t>
      </w:r>
    </w:p>
    <w:p>
      <w:r>
        <w:t>⚠️ Exam Trap: After glycogen stores deplete (~24 h), gluconeogenesis and ketone production take over</w:t>
      </w:r>
    </w:p>
    <w:p>
      <w:r>
        <w:t>🌟 PNC Exam Pearl: Monitor blood glucose in fasting patients to avoid hypoglycemia</w:t>
      </w:r>
    </w:p>
    <w:p>
      <w:r>
        <w:t>⚡ 5-Second Recall: Glycogen → gluconeogenesis → ketones</w:t>
      </w:r>
    </w:p>
    <w:p>
      <w:r>
        <w:t>Question: A patient who has fasted for 16 hours has a normal blood glucose. What is maintaining it?</w:t>
      </w:r>
    </w:p>
    <w:p>
      <w:r>
        <w:t>(a) No glucose is being produced</w:t>
      </w:r>
    </w:p>
    <w:p>
      <w:r>
        <w:t>(b) Insulin-driven storage</w:t>
      </w:r>
    </w:p>
    <w:p>
      <w:r>
        <w:t>(c) Glycogenolysis in the liver releasing stored glucose</w:t>
      </w:r>
    </w:p>
    <w:p>
      <w:r>
        <w:t>(d) New glucose from the gut</w:t>
      </w:r>
    </w:p>
    <w:p>
      <w:r>
        <w:t>Answer: c</w:t>
      </w:r>
    </w:p>
    <w:p>
      <w:r>
        <w:t>Solution: ✅ Correct Answer: c. Glycogenolysis in the liver releasing stored glucose.</w:t>
      </w:r>
    </w:p>
    <w:p>
      <w:r>
        <w:t>🧠 Clinical Rationale: Liver glycogen provides glucose for roughly 12–24 hours of fasting — the normal defense against hypoglycemia between meals</w:t>
      </w:r>
    </w:p>
    <w:p>
      <w:r>
        <w:t>🔍 Key Clues: Liver glycogen = fasting glucose supply</w:t>
      </w:r>
    </w:p>
    <w:p>
      <w:r>
        <w:t>🩺 Nursing Action: Recognize that prolonged fasting (&gt;24–48 h) shifts to gluconeogenesis and ketones</w:t>
      </w:r>
    </w:p>
    <w:p>
      <w:r>
        <w:t>❌ Why Not Others: (a) No glucose is being produced — not the best response for this situation; (b) Insulin-driven storage — not the best response for this situation; (d) New glucose from the gut — not the best response for this situation.</w:t>
      </w:r>
    </w:p>
    <w:p>
      <w:r>
        <w:t>⚠️ Exam Trap: In starvation, ketones spare glucose for the brain</w:t>
      </w:r>
    </w:p>
    <w:p>
      <w:r>
        <w:t>🌟 PNC Exam Pearl: Patients on prolonged NPO status need glucose-containing IV fluids or monitoring</w:t>
      </w:r>
    </w:p>
    <w:p>
      <w:r>
        <w:t>⚡ 5-Second Recall: Glycogenolysis feeds the fast</w:t>
      </w:r>
    </w:p>
    <w:p>
      <w:r>
        <w:t>Question: A patient asks the nurse about fed vs fasting state physiology. Which response by the nurse is correct?</w:t>
      </w:r>
    </w:p>
    <w:p>
      <w:r>
        <w:t>(a) Both rise equally</w:t>
      </w:r>
    </w:p>
    <w:p>
      <w:r>
        <w:t>(b) Glucagon rises to release glucose</w:t>
      </w:r>
    </w:p>
    <w:p>
      <w:r>
        <w:t>(c) Insulin rises to store nutrients; glucagon falls</w:t>
      </w:r>
    </w:p>
    <w:p>
      <w:r>
        <w:t>(d) Both fall</w:t>
      </w:r>
    </w:p>
    <w:p>
      <w:r>
        <w:t>Answer: c</w:t>
      </w:r>
    </w:p>
    <w:p>
      <w:r>
        <w:t>Solution: ✅ Correct Answer: c. Insulin rises to store nutrients; glucagon falls.</w:t>
      </w:r>
    </w:p>
    <w:p>
      <w:r>
        <w:t>🧠 Clinical Rationale: After a meal, insulin dominates — glucose is stored as glycogen and fat, protein synthesis is promoted, and glucagon is suppressed</w:t>
      </w:r>
    </w:p>
    <w:p>
      <w:r>
        <w:t>🩺 Nursing Action: The fed state is anabolic: glycogen, fat and protein synthesis</w:t>
      </w:r>
    </w:p>
    <w:p>
      <w:r>
        <w:t>❌ Why Not Others: (a) Both rise equally — not the best response for this situation; (b) Glucagon rises to release glucose — not the best response for this situation; (d) Both fall — not the best response for this situation.</w:t>
      </w:r>
    </w:p>
    <w:p>
      <w:r>
        <w:t>⚠️ Exam Trap: Between meals (fasting), glucagon and counter-regulatory hormones release stored fuel</w:t>
      </w:r>
    </w:p>
    <w:p>
      <w:r>
        <w:t>⚡ 5-Second Recall: Fed = storage, fasting = release</w:t>
      </w:r>
    </w:p>
    <w:p>
      <w:r>
        <w:t>Question: A patient asks the nurse about fed vs fasting state physiology. Which response by the nurse is correct?</w:t>
      </w:r>
    </w:p>
    <w:p>
      <w:r>
        <w:t>(a) By absorbing gut glucose</w:t>
      </w:r>
    </w:p>
    <w:p>
      <w:r>
        <w:t>(b) By stopping all glucose use</w:t>
      </w:r>
    </w:p>
    <w:p>
      <w:r>
        <w:t>(c) By excreting glucose in urine</w:t>
      </w:r>
    </w:p>
    <w:p>
      <w:r>
        <w:t>(d) Glycogenolysis first, then gluconeogenesis — liver releases glucose</w:t>
      </w:r>
    </w:p>
    <w:p>
      <w:r>
        <w:t>Answer: d</w:t>
      </w:r>
    </w:p>
    <w:p>
      <w:r>
        <w:t>Solution: ✅ Correct Answer: d. Glycogenolysis first, then gluconeogenesis — liver releases glucose.</w:t>
      </w:r>
    </w:p>
    <w:p>
      <w:r>
        <w:t>🧠 Clinical Rationale: Early fasting breaks down liver glycogen (glycogenolysis); prolonged fasting shifts to gluconeogenesis (making glucose from amino acids/glycerol) and fat oxidation</w:t>
      </w:r>
    </w:p>
    <w:p>
      <w:r>
        <w:t>🩺 Nursing Action: Brain and red cells need glucose — the liver supplies it between meals</w:t>
      </w:r>
    </w:p>
    <w:p>
      <w:r>
        <w:t>❌ Why Not Others: (a) By absorbing gut glucose — not the best response for this situation; (b) By stopping all glucose use — not the best response for this situation; (c) By excreting glucose in urine — not the best response for this situation.</w:t>
      </w:r>
    </w:p>
    <w:p>
      <w:r>
        <w:t>⚠️ Exam Trap: After glycogen stores deplete (~24 h), gluconeogenesis and ketone production take over</w:t>
      </w:r>
    </w:p>
    <w:p>
      <w:r>
        <w:t>⚡ 5-Second Recall: Glycogen → gluconeogenesis → ketones</w:t>
      </w:r>
    </w:p>
    <w:p>
      <w:r>
        <w:t>Question: The nurse is teaching a patient about fed vs fasting state physiology. Which statement by the patient indicates correct understanding?</w:t>
      </w:r>
    </w:p>
    <w:p>
      <w:r>
        <w:t>(a) Insulin-driven storage</w:t>
      </w:r>
    </w:p>
    <w:p>
      <w:r>
        <w:t>(b) No glucose is being produced</w:t>
      </w:r>
    </w:p>
    <w:p>
      <w:r>
        <w:t>(c) New glucose from the gut</w:t>
      </w:r>
    </w:p>
    <w:p>
      <w:r>
        <w:t>(d) Glycogenolysis in the liver releasing stored glucose</w:t>
      </w:r>
    </w:p>
    <w:p>
      <w:r>
        <w:t>Answer: d</w:t>
      </w:r>
    </w:p>
    <w:p>
      <w:r>
        <w:t>Solution: ✅ Correct Answer: d. Glycogenolysis in the liver releasing stored glucose.</w:t>
      </w:r>
    </w:p>
    <w:p>
      <w:r>
        <w:t>🧠 Clinical Rationale: Liver glycogen provides glucose for roughly 12–24 hours of fasting — the normal defense against hypoglycemia between meals</w:t>
      </w:r>
    </w:p>
    <w:p>
      <w:r>
        <w:t>🩺 Nursing Action: Recognize that prolonged fasting (&gt;24–48 h) shifts to gluconeogenesis and ketones</w:t>
      </w:r>
    </w:p>
    <w:p>
      <w:r>
        <w:t>❌ Why Not Others: (a) Insulin-driven storage — not the best response for this situation; (b) No glucose is being produced — not the best response for this situation; (c) New glucose from the gut — not the best response for this situation.</w:t>
      </w:r>
    </w:p>
    <w:p>
      <w:r>
        <w:t>⚠️ Exam Trap: In starvation, ketones spare glucose for the brain</w:t>
      </w:r>
    </w:p>
    <w:p>
      <w:r>
        <w:t>🌟 PNC Exam Pearl: Patients on prolonged NPO status need glucose-containing IV fluids or monitoring</w:t>
      </w:r>
    </w:p>
    <w:p>
      <w:r>
        <w:t>⚡ 5-Second Recall: Glycogenolysis feeds the fast</w:t>
      </w:r>
    </w:p>
    <w:p>
      <w:r>
        <w:t>Question: Which statement about fed vs fasting state physiology is correct?</w:t>
      </w:r>
    </w:p>
    <w:p>
      <w:r>
        <w:t>(a) Both rise equally</w:t>
      </w:r>
    </w:p>
    <w:p>
      <w:r>
        <w:t>(b) Both fall</w:t>
      </w:r>
    </w:p>
    <w:p>
      <w:r>
        <w:t>(c) Insulin rises to store nutrients; glucagon falls</w:t>
      </w:r>
    </w:p>
    <w:p>
      <w:r>
        <w:t>(d) Glucagon rises to release glucose</w:t>
      </w:r>
    </w:p>
    <w:p>
      <w:r>
        <w:t>Answer: c</w:t>
      </w:r>
    </w:p>
    <w:p>
      <w:r>
        <w:t>Solution: ✅ Correct Answer: c. Insulin rises to store nutrients; glucagon falls.</w:t>
      </w:r>
    </w:p>
    <w:p>
      <w:r>
        <w:t>🧠 Clinical Rationale: After a meal, insulin dominates — glucose is stored as glycogen and fat, protein synthesis is promoted, and glucagon is suppressed</w:t>
      </w:r>
    </w:p>
    <w:p>
      <w:r>
        <w:t>🩺 Nursing Action: The fed state is anabolic: glycogen, fat and protein synthesis</w:t>
      </w:r>
    </w:p>
    <w:p>
      <w:r>
        <w:t>❌ Why Not Others: (a) Both rise equally — not the best response for this situation; (b) Both fall — not the best response for this situation; (d) Glucagon rises to release glucose — not the best response for this situation.</w:t>
      </w:r>
    </w:p>
    <w:p>
      <w:r>
        <w:t>⚡ 5-Second Recall: Fed = storage, fasting = release</w:t>
      </w:r>
    </w:p>
    <w:p>
      <w:r>
        <w:t>Question: Which statement about fed vs fasting state physiology is correct?</w:t>
      </w:r>
    </w:p>
    <w:p>
      <w:r>
        <w:t>(a) By excreting glucose in urine</w:t>
      </w:r>
    </w:p>
    <w:p>
      <w:r>
        <w:t>(b) By stopping all glucose use</w:t>
      </w:r>
    </w:p>
    <w:p>
      <w:r>
        <w:t>(c) Glycogenolysis first, then gluconeogenesis — liver releases glucose</w:t>
      </w:r>
    </w:p>
    <w:p>
      <w:r>
        <w:t>(d) By absorbing gut glucose</w:t>
      </w:r>
    </w:p>
    <w:p>
      <w:r>
        <w:t>Answer: c</w:t>
      </w:r>
    </w:p>
    <w:p>
      <w:r>
        <w:t>Solution: ✅ Correct Answer: c. Glycogenolysis first, then gluconeogenesis — liver releases glucose.</w:t>
      </w:r>
    </w:p>
    <w:p>
      <w:r>
        <w:t>🧠 Clinical Rationale: Early fasting breaks down liver glycogen (glycogenolysis); prolonged fasting shifts to gluconeogenesis (making glucose from amino acids/glycerol) and fat oxidation</w:t>
      </w:r>
    </w:p>
    <w:p>
      <w:r>
        <w:t>🩺 Nursing Action: Brain and red cells need glucose — the liver supplies it between meals</w:t>
      </w:r>
    </w:p>
    <w:p>
      <w:r>
        <w:t>❌ Why Not Others: (a) By excreting glucose in urine — not the best response for this situation; (b) By stopping all glucose use — not the best response for this situation; (d) By absorbing gut glucose — not the best response for this situation.</w:t>
      </w:r>
    </w:p>
    <w:p>
      <w:r>
        <w:t>⚡ 5-Second Recall: Glycogen → gluconeogenesis → ketones</w:t>
      </w:r>
    </w:p>
    <w:p>
      <w:r>
        <w:t>Question: A patient needing care for fed vs fasting state physiology is admitted to the unit. Which nursing action should the nurse perform FIRST?</w:t>
      </w:r>
    </w:p>
    <w:p>
      <w:r>
        <w:t>(a) New glucose from the gut</w:t>
      </w:r>
    </w:p>
    <w:p>
      <w:r>
        <w:t>(b) Glycogenolysis in the liver releasing stored glucose</w:t>
      </w:r>
    </w:p>
    <w:p>
      <w:r>
        <w:t>(c) No glucose is being produced</w:t>
      </w:r>
    </w:p>
    <w:p>
      <w:r>
        <w:t>(d) Insulin-driven storage</w:t>
      </w:r>
    </w:p>
    <w:p>
      <w:r>
        <w:t>Answer: b</w:t>
      </w:r>
    </w:p>
    <w:p>
      <w:r>
        <w:t>Solution: ✅ Correct Answer: b. Glycogenolysis in the liver releasing stored glucose.</w:t>
      </w:r>
    </w:p>
    <w:p>
      <w:r>
        <w:t>🧠 Clinical Rationale: Liver glycogen provides glucose for roughly 12–24 hours of fasting — the normal defense against hypoglycemia between meals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Recognize that prolonged fasting (&gt;24–48 h) shifts to gluconeogenesis and ketones</w:t>
      </w:r>
    </w:p>
    <w:p>
      <w:r>
        <w:t>❌ Why Not Others: (a) New glucose from the gut — not the best response for this situation; (c) No glucose is being produced — not the best response for this situation; (d) Insulin-driven storage — not the best response for this situation.</w:t>
      </w:r>
    </w:p>
    <w:p>
      <w:r>
        <w:t>⚡ 5-Second Recall: Glycogenolysis feeds the fast</w:t>
      </w:r>
    </w:p>
    <w:p>
      <w:r>
        <w:t>Question: The nurse is caring for a patient with fed vs fasting state physiology. Which response is most appropriate?</w:t>
      </w:r>
    </w:p>
    <w:p>
      <w:r>
        <w:t>(a) Both rise equally</w:t>
      </w:r>
    </w:p>
    <w:p>
      <w:r>
        <w:t>(b) Insulin rises to store nutrients; glucagon falls</w:t>
      </w:r>
    </w:p>
    <w:p>
      <w:r>
        <w:t>(c) Glucagon rises to release glucose</w:t>
      </w:r>
    </w:p>
    <w:p>
      <w:r>
        <w:t>(d) Both fall</w:t>
      </w:r>
    </w:p>
    <w:p>
      <w:r>
        <w:t>Answer: b</w:t>
      </w:r>
    </w:p>
    <w:p>
      <w:r>
        <w:t>Solution: ✅ Correct Answer: b. Insulin rises to store nutrients; glucagon falls.</w:t>
      </w:r>
    </w:p>
    <w:p>
      <w:r>
        <w:t>🧠 Clinical Rationale: After a meal, insulin dominates — glucose is stored as glycogen and fat, protein synthesis is promoted, and glucagon is suppressed</w:t>
      </w:r>
    </w:p>
    <w:p>
      <w:r>
        <w:t>🩺 Nursing Action: The fed state is anabolic: glycogen, fat and protein synthesis</w:t>
      </w:r>
    </w:p>
    <w:p>
      <w:r>
        <w:t>❌ Why Not Others: (a) Both rise equally — not the best response for this situation; (c) Glucagon rises to release glucose — not the best response for this situation; (d) Both fall — not the best response for this situation.</w:t>
      </w:r>
    </w:p>
    <w:p>
      <w:r>
        <w:t>⚡ 5-Second Recall: Fed = storage, fasting = release</w:t>
      </w:r>
    </w:p>
    <w:p>
      <w:r>
        <w:t>Question: The nurse is caring for a patient with fed vs fasting state physiology. Which response is most appropriate?</w:t>
      </w:r>
    </w:p>
    <w:p>
      <w:r>
        <w:t>(a) By absorbing gut glucose</w:t>
      </w:r>
    </w:p>
    <w:p>
      <w:r>
        <w:t>(b) By stopping all glucose use</w:t>
      </w:r>
    </w:p>
    <w:p>
      <w:r>
        <w:t>(c) By excreting glucose in urine</w:t>
      </w:r>
    </w:p>
    <w:p>
      <w:r>
        <w:t>(d) Glycogenolysis first, then gluconeogenesis — liver releases glucose</w:t>
      </w:r>
    </w:p>
    <w:p>
      <w:r>
        <w:t>Answer: d</w:t>
      </w:r>
    </w:p>
    <w:p>
      <w:r>
        <w:t>Solution: ✅ Correct Answer: d. Glycogenolysis first, then gluconeogenesis — liver releases glucose.</w:t>
      </w:r>
    </w:p>
    <w:p>
      <w:r>
        <w:t>🧠 Clinical Rationale: Early fasting breaks down liver glycogen (glycogenolysis); prolonged fasting shifts to gluconeogenesis (making glucose from amino acids/glycerol) and fat oxidation</w:t>
      </w:r>
    </w:p>
    <w:p>
      <w:r>
        <w:t>🩺 Nursing Action: Brain and red cells need glucose — the liver supplies it between meals</w:t>
      </w:r>
    </w:p>
    <w:p>
      <w:r>
        <w:t>❌ Why Not Others: (a) By absorbing gut glucose — not the best response for this situation; (b) By stopping all glucose use — not the best response for this situation; (c) By excreting glucose in urine — not the best response for this situation.</w:t>
      </w:r>
    </w:p>
    <w:p>
      <w:r>
        <w:t>⚡ 5-Second Recall: Glycogen → gluconeogenesis → ketones</w:t>
      </w:r>
    </w:p>
    <w:p>
      <w:r>
        <w:t>Question: What is the basal metabolic rate?</w:t>
      </w:r>
    </w:p>
    <w:p>
      <w:r>
        <w:t>(a) The energy lost in urine</w:t>
      </w:r>
    </w:p>
    <w:p>
      <w:r>
        <w:t>(b) The energy in food only</w:t>
      </w:r>
    </w:p>
    <w:p>
      <w:r>
        <w:t>(c) The energy used at complete rest to maintain basic body functions</w:t>
      </w:r>
    </w:p>
    <w:p>
      <w:r>
        <w:t>(d) The energy used only during exercise</w:t>
      </w:r>
    </w:p>
    <w:p>
      <w:r>
        <w:t>Answer: c</w:t>
      </w:r>
    </w:p>
    <w:p>
      <w:r>
        <w:t>Solution: ✅ Correct Answer: c. The energy used at complete rest to maintain basic body functions.</w:t>
      </w:r>
    </w:p>
    <w:p>
      <w:r>
        <w:t>🧠 Clinical Rationale: BMR is the energy expenditure at rest (warm, fasting, supine) needed for cellular maintenance — about 60–70% of total daily energy</w:t>
      </w:r>
    </w:p>
    <w:p>
      <w:r>
        <w:t>🔍 Key Clues: BMR = resting energy for vital functions</w:t>
      </w:r>
    </w:p>
    <w:p>
      <w:r>
        <w:t>🩺 Nursing Action: BMR is higher in males, younger people and larger bodies; lower with age and hypothyroidism</w:t>
      </w:r>
    </w:p>
    <w:p>
      <w:r>
        <w:t>❌ Why Not Others: (a) The energy lost in urine — not the best response for this situation; (b) The energy in food only — not the best response for this situation; (d) The energy used only during exercise — not the best response for this situation.</w:t>
      </w:r>
    </w:p>
    <w:p>
      <w:r>
        <w:t>⚠️ Exam Trap: Muscle mass raises BMR; thyroid hormone is a major determinant</w:t>
      </w:r>
    </w:p>
    <w:p>
      <w:r>
        <w:t>🌟 PNC Exam Pearl: BMR falls with age — calorie needs decline over the decades</w:t>
      </w:r>
    </w:p>
    <w:p>
      <w:r>
        <w:t>⚡ 5-Second Recall: BMR = the body's resting furnace</w:t>
      </w:r>
    </w:p>
    <w:p>
      <w:r>
        <w:t>Question: Which factor increases basal metabolic rate?</w:t>
      </w:r>
    </w:p>
    <w:p>
      <w:r>
        <w:t>(a) Starvation</w:t>
      </w:r>
    </w:p>
    <w:p>
      <w:r>
        <w:t>(b) Aging</w:t>
      </w:r>
    </w:p>
    <w:p>
      <w:r>
        <w:t>(c) Hypothyroidism</w:t>
      </w:r>
    </w:p>
    <w:p>
      <w:r>
        <w:t>(d) Hyperthyroidism and increased muscle mass</w:t>
      </w:r>
    </w:p>
    <w:p>
      <w:r>
        <w:t>Answer: d</w:t>
      </w:r>
    </w:p>
    <w:p>
      <w:r>
        <w:t>Solution: ✅ Correct Answer: d. Hyperthyroidism and increased muscle mass.</w:t>
      </w:r>
    </w:p>
    <w:p>
      <w:r>
        <w:t>🧠 Clinical Rationale: Thyroid hormone strongly drives BMR — hyperthyroidism raises it; muscle mass, growth, fever and pregnancy also increase it</w:t>
      </w:r>
    </w:p>
    <w:p>
      <w:r>
        <w:t>🔍 Key Clues: BMR rises with thyroid hormone and muscle</w:t>
      </w:r>
    </w:p>
    <w:p>
      <w:r>
        <w:t>🩺 Nursing Action: Weight changes in thyroid disease reflect BMR shifts — hyperthyroid patients burn more</w:t>
      </w:r>
    </w:p>
    <w:p>
      <w:r>
        <w:t>❌ Why Not Others: (a) Starvation — not the best response for this situation; (b) Aging — not the best response for this situation; (c) Hypothyroidism — not the best response for this situation.</w:t>
      </w:r>
    </w:p>
    <w:p>
      <w:r>
        <w:t>⚠️ Exam Trap: Aging and hypothyroidism lower BMR, reducing calorie needs</w:t>
      </w:r>
    </w:p>
    <w:p>
      <w:r>
        <w:t>🌟 PNC Exam Pearl: Monitor weight and calorie needs when thyroid status changes</w:t>
      </w:r>
    </w:p>
    <w:p>
      <w:r>
        <w:t>⚡ 5-Second Recall: High thyroid = high furnace</w:t>
      </w:r>
    </w:p>
    <w:p>
      <w:r>
        <w:t>Question: A patient with untreated hypothyroidism gains weight despite a normal diet. What is the physiology?</w:t>
      </w:r>
    </w:p>
    <w:p>
      <w:r>
        <w:t>(a) They absorb more calories than normal</w:t>
      </w:r>
    </w:p>
    <w:p>
      <w:r>
        <w:t>(b) Their appetite increased only</w:t>
      </w:r>
    </w:p>
    <w:p>
      <w:r>
        <w:t>(c) BMR is unaffected by thyroid hormone</w:t>
      </w:r>
    </w:p>
    <w:p>
      <w:r>
        <w:t>(d) Low thyroid hormone lowers BMR — fewer calories burned at rest</w:t>
      </w:r>
    </w:p>
    <w:p>
      <w:r>
        <w:t>Answer: d</w:t>
      </w:r>
    </w:p>
    <w:p>
      <w:r>
        <w:t>Solution: ✅ Correct Answer: d. Low thyroid hormone lowers BMR — fewer calories burned at rest.</w:t>
      </w:r>
    </w:p>
    <w:p>
      <w:r>
        <w:t>🧠 Clinical Rationale: Hypothyroidism lowers resting energy expenditure — the same intake produces weight gain because the basal furnace burns less</w:t>
      </w:r>
    </w:p>
    <w:p>
      <w:r>
        <w:t>🔍 Key Clues: Low thyroid = low resting burn</w:t>
      </w:r>
    </w:p>
    <w:p>
      <w:r>
        <w:t>🩺 Nursing Action: Explain that treating the hypothyroidism restores BMR; weight often trends back</w:t>
      </w:r>
    </w:p>
    <w:p>
      <w:r>
        <w:t>❌ Why Not Others: (a) They absorb more calories than normal — not the best response for this situation; (b) Their appetite increased only — not the best response for this situation; (c) BMR is unaffected by thyroid hormone — not the best response for this situation.</w:t>
      </w:r>
    </w:p>
    <w:p>
      <w:r>
        <w:t>⚠️ Exam Trap: Do not attribute all weight change to eating — BMR is a major factor</w:t>
      </w:r>
    </w:p>
    <w:p>
      <w:r>
        <w:t>🌟 PNC Exam Pearl: Monitor weight, energy and thyroid levels during levothyroxine titration</w:t>
      </w:r>
    </w:p>
    <w:p>
      <w:r>
        <w:t>⚡ 5-Second Recall: Hypothyroid = slow furnace</w:t>
      </w:r>
    </w:p>
    <w:p>
      <w:r>
        <w:t>Question: A patient asks the nurse about basal metabolic rate concepts. Which response by the nurse is correct?</w:t>
      </w:r>
    </w:p>
    <w:p>
      <w:r>
        <w:t>(a) The energy used at complete rest to maintain basic body functions</w:t>
      </w:r>
    </w:p>
    <w:p>
      <w:r>
        <w:t>(b) The energy used only during exercise</w:t>
      </w:r>
    </w:p>
    <w:p>
      <w:r>
        <w:t>(c) The energy in food only</w:t>
      </w:r>
    </w:p>
    <w:p>
      <w:r>
        <w:t>(d) The energy lost in urine</w:t>
      </w:r>
    </w:p>
    <w:p>
      <w:r>
        <w:t>Answer: a</w:t>
      </w:r>
    </w:p>
    <w:p>
      <w:r>
        <w:t>Solution: ✅ Correct Answer: a. The energy used at complete rest to maintain basic body functions.</w:t>
      </w:r>
    </w:p>
    <w:p>
      <w:r>
        <w:t>🧠 Clinical Rationale: BMR is the energy expenditure at rest (warm, fasting, supine) needed for cellular maintenance — about 60–70% of total daily energy</w:t>
      </w:r>
    </w:p>
    <w:p>
      <w:r>
        <w:t>🩺 Nursing Action: BMR is higher in males, younger people and larger bodies; lower with age and hypothyroidism</w:t>
      </w:r>
    </w:p>
    <w:p>
      <w:r>
        <w:t>❌ Why Not Others: (b) The energy used only during exercise — not the best response for this situation; (c) The energy in food only — not the best response for this situation; (d) The energy lost in urine — not the best response for this situation.</w:t>
      </w:r>
    </w:p>
    <w:p>
      <w:r>
        <w:t>⚠️ Exam Trap: Muscle mass raises BMR; thyroid hormone is a major determinant</w:t>
      </w:r>
    </w:p>
    <w:p>
      <w:r>
        <w:t>⚡ 5-Second Recall: BMR = the body's resting furnace</w:t>
      </w:r>
    </w:p>
    <w:p>
      <w:r>
        <w:t>Question: A patient asks the nurse about basal metabolic rate concepts. Which response by the nurse is correct?</w:t>
      </w:r>
    </w:p>
    <w:p>
      <w:r>
        <w:t>(a) Starvation</w:t>
      </w:r>
    </w:p>
    <w:p>
      <w:r>
        <w:t>(b) Hypothyroidism</w:t>
      </w:r>
    </w:p>
    <w:p>
      <w:r>
        <w:t>(c) Hyperthyroidism and increased muscle mass</w:t>
      </w:r>
    </w:p>
    <w:p>
      <w:r>
        <w:t>(d) Aging</w:t>
      </w:r>
    </w:p>
    <w:p>
      <w:r>
        <w:t>Answer: c</w:t>
      </w:r>
    </w:p>
    <w:p>
      <w:r>
        <w:t>Solution: ✅ Correct Answer: c. Hyperthyroidism and increased muscle mass.</w:t>
      </w:r>
    </w:p>
    <w:p>
      <w:r>
        <w:t>🧠 Clinical Rationale: Thyroid hormone strongly drives BMR — hyperthyroidism raises it; muscle mass, growth, fever and pregnancy also increase it</w:t>
      </w:r>
    </w:p>
    <w:p>
      <w:r>
        <w:t>🩺 Nursing Action: Weight changes in thyroid disease reflect BMR shifts — hyperthyroid patients burn more</w:t>
      </w:r>
    </w:p>
    <w:p>
      <w:r>
        <w:t>❌ Why Not Others: (a) Starvation — not the best response for this situation; (b) Hypothyroidism — not the best response for this situation; (d) Aging — not the best response for this situation.</w:t>
      </w:r>
    </w:p>
    <w:p>
      <w:r>
        <w:t>⚠️ Exam Trap: Aging and hypothyroidism lower BMR, reducing calorie needs</w:t>
      </w:r>
    </w:p>
    <w:p>
      <w:r>
        <w:t>⚡ 5-Second Recall: High thyroid = high furnace</w:t>
      </w:r>
    </w:p>
    <w:p>
      <w:r>
        <w:t>Question: The nurse is teaching a patient about basal metabolic rate concepts. Which statement by the patient indicates correct understanding?</w:t>
      </w:r>
    </w:p>
    <w:p>
      <w:r>
        <w:t>(a) They absorb more calories than normal</w:t>
      </w:r>
    </w:p>
    <w:p>
      <w:r>
        <w:t>(b) Low thyroid hormone lowers BMR — fewer calories burned at rest</w:t>
      </w:r>
    </w:p>
    <w:p>
      <w:r>
        <w:t>(c) BMR is unaffected by thyroid hormone</w:t>
      </w:r>
    </w:p>
    <w:p>
      <w:r>
        <w:t>(d) Their appetite increased only</w:t>
      </w:r>
    </w:p>
    <w:p>
      <w:r>
        <w:t>Answer: b</w:t>
      </w:r>
    </w:p>
    <w:p>
      <w:r>
        <w:t>Solution: ✅ Correct Answer: b. Low thyroid hormone lowers BMR — fewer calories burned at rest.</w:t>
      </w:r>
    </w:p>
    <w:p>
      <w:r>
        <w:t>🧠 Clinical Rationale: Hypothyroidism lowers resting energy expenditure — the same intake produces weight gain because the basal furnace burns less</w:t>
      </w:r>
    </w:p>
    <w:p>
      <w:r>
        <w:t>🩺 Nursing Action: Explain that treating the hypothyroidism restores BMR; weight often trends back</w:t>
      </w:r>
    </w:p>
    <w:p>
      <w:r>
        <w:t>❌ Why Not Others: (a) They absorb more calories than normal — not the best response for this situation; (c) BMR is unaffected by thyroid hormone — not the best response for this situation; (d) Their appetite increased only — not the best response for this situation.</w:t>
      </w:r>
    </w:p>
    <w:p>
      <w:r>
        <w:t>⚠️ Exam Trap: Do not attribute all weight change to eating — BMR is a major factor</w:t>
      </w:r>
    </w:p>
    <w:p>
      <w:r>
        <w:t>🌟 PNC Exam Pearl: Monitor weight, energy and thyroid levels during levothyroxine titration</w:t>
      </w:r>
    </w:p>
    <w:p>
      <w:r>
        <w:t>⚡ 5-Second Recall: Hypothyroid = slow furnace</w:t>
      </w:r>
    </w:p>
    <w:p>
      <w:r>
        <w:t>Question: Which statement about basal metabolic rate concepts is correct?</w:t>
      </w:r>
    </w:p>
    <w:p>
      <w:r>
        <w:t>(a) The energy in food only</w:t>
      </w:r>
    </w:p>
    <w:p>
      <w:r>
        <w:t>(b) The energy lost in urine</w:t>
      </w:r>
    </w:p>
    <w:p>
      <w:r>
        <w:t>(c) The energy used at complete rest to maintain basic body functions</w:t>
      </w:r>
    </w:p>
    <w:p>
      <w:r>
        <w:t>(d) The energy used only during exercise</w:t>
      </w:r>
    </w:p>
    <w:p>
      <w:r>
        <w:t>Answer: c</w:t>
      </w:r>
    </w:p>
    <w:p>
      <w:r>
        <w:t>Solution: ✅ Correct Answer: c. The energy used at complete rest to maintain basic body functions.</w:t>
      </w:r>
    </w:p>
    <w:p>
      <w:r>
        <w:t>🧠 Clinical Rationale: BMR is the energy expenditure at rest (warm, fasting, supine) needed for cellular maintenance — about 60–70% of total daily energy</w:t>
      </w:r>
    </w:p>
    <w:p>
      <w:r>
        <w:t>🩺 Nursing Action: BMR is higher in males, younger people and larger bodies; lower with age and hypothyroidism</w:t>
      </w:r>
    </w:p>
    <w:p>
      <w:r>
        <w:t>❌ Why Not Others: (a) The energy in food only — not the best response for this situation; (b) The energy lost in urine — not the best response for this situation; (d) The energy used only during exercise — not the best response for this situation.</w:t>
      </w:r>
    </w:p>
    <w:p>
      <w:r>
        <w:t>⚡ 5-Second Recall: BMR = the body's resting furnace</w:t>
      </w:r>
    </w:p>
    <w:p>
      <w:r>
        <w:t>Question: Which statement about basal metabolic rate concepts is correct?</w:t>
      </w:r>
    </w:p>
    <w:p>
      <w:r>
        <w:t>(a) Starvation</w:t>
      </w:r>
    </w:p>
    <w:p>
      <w:r>
        <w:t>(b) Hyperthyroidism and increased muscle mass</w:t>
      </w:r>
    </w:p>
    <w:p>
      <w:r>
        <w:t>(c) Aging</w:t>
      </w:r>
    </w:p>
    <w:p>
      <w:r>
        <w:t>(d) Hypothyroidism</w:t>
      </w:r>
    </w:p>
    <w:p>
      <w:r>
        <w:t>Answer: b</w:t>
      </w:r>
    </w:p>
    <w:p>
      <w:r>
        <w:t>Solution: ✅ Correct Answer: b. Hyperthyroidism and increased muscle mass.</w:t>
      </w:r>
    </w:p>
    <w:p>
      <w:r>
        <w:t>🧠 Clinical Rationale: Thyroid hormone strongly drives BMR — hyperthyroidism raises it; muscle mass, growth, fever and pregnancy also increase it</w:t>
      </w:r>
    </w:p>
    <w:p>
      <w:r>
        <w:t>🩺 Nursing Action: Weight changes in thyroid disease reflect BMR shifts — hyperthyroid patients burn more</w:t>
      </w:r>
    </w:p>
    <w:p>
      <w:r>
        <w:t>❌ Why Not Others: (a) Starvation — not the best response for this situation; (c) Aging — not the best response for this situation; (d) Hypothyroidism — not the best response for this situation.</w:t>
      </w:r>
    </w:p>
    <w:p>
      <w:r>
        <w:t>⚡ 5-Second Recall: High thyroid = high furnace</w:t>
      </w:r>
    </w:p>
    <w:p>
      <w:r>
        <w:t>Question: A patient needing care for basal metabolic rate concepts is admitted to the unit. Which nursing action should the nurse perform FIRST?</w:t>
      </w:r>
    </w:p>
    <w:p>
      <w:r>
        <w:t>(a) BMR is unaffected by thyroid hormone</w:t>
      </w:r>
    </w:p>
    <w:p>
      <w:r>
        <w:t>(b) Their appetite increased only</w:t>
      </w:r>
    </w:p>
    <w:p>
      <w:r>
        <w:t>(c) Low thyroid hormone lowers BMR — fewer calories burned at rest</w:t>
      </w:r>
    </w:p>
    <w:p>
      <w:r>
        <w:t>(d) They absorb more calories than normal</w:t>
      </w:r>
    </w:p>
    <w:p>
      <w:r>
        <w:t>Answer: c</w:t>
      </w:r>
    </w:p>
    <w:p>
      <w:r>
        <w:t>Solution: ✅ Correct Answer: c. Low thyroid hormone lowers BMR — fewer calories burned at rest.</w:t>
      </w:r>
    </w:p>
    <w:p>
      <w:r>
        <w:t>🧠 Clinical Rationale: Hypothyroidism lowers resting energy expenditure — the same intake produces weight gain because the basal furnace burns less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that treating the hypothyroidism restores BMR; weight often trends back</w:t>
      </w:r>
    </w:p>
    <w:p>
      <w:r>
        <w:t>❌ Why Not Others: (a) BMR is unaffected by thyroid hormone — not the best response for this situation; (b) Their appetite increased only — not the best response for this situation; (d) They absorb more calories than normal — not the best response for this situation.</w:t>
      </w:r>
    </w:p>
    <w:p>
      <w:r>
        <w:t>⚡ 5-Second Recall: Hypothyroid = slow furnace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