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insulin injection practice is correct?</w:t>
      </w:r>
    </w:p>
    <w:p>
      <w:r>
        <w:t>(a) Rotate injection sites to prevent lipohypertrophy and variable absorption</w:t>
      </w:r>
    </w:p>
    <w:p>
      <w:r>
        <w:t>(b) Inject into the exact same spot every time for consistency</w:t>
      </w:r>
    </w:p>
    <w:p>
      <w:r>
        <w:t>(c) Inject into scar tissue to reduce pain</w:t>
      </w:r>
    </w:p>
    <w:p>
      <w:r>
        <w:t>(d) Shake the insulin vigorously before every injection</w:t>
      </w:r>
    </w:p>
    <w:p>
      <w:r>
        <w:t>Answer: a</w:t>
      </w:r>
    </w:p>
    <w:p>
      <w:r>
        <w:t>Solution: ✅ Correct Answer: a.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🔍 Key Clues: Rotate sites with each injection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(b) Inject into the exact same spot every time for consistency — not the correct answer; (c) Inject into scar tissue to reduce pain — not the correct answer; (d) Shake the insulin vigorously before every injection — not the correct answer.</w:t>
      </w:r>
    </w:p>
    <w:p>
      <w:r>
        <w:t>⚠️ Exam Trap: Use the abdomen, thighs and arms in rotation</w:t>
      </w:r>
    </w:p>
    <w:p>
      <w:r>
        <w:t>⚡ 5-Second Recall: Consistent site care stabilises glucose</w:t>
      </w:r>
    </w:p>
    <w:p>
      <w:r>
        <w:t>Question: How should an opened insulin vial in use be stored?</w:t>
      </w:r>
    </w:p>
    <w:p>
      <w:r>
        <w:t>(a) In direct sunlight to warm the insulin</w:t>
      </w:r>
    </w:p>
    <w:p>
      <w:r>
        <w:t>(b) At room temperature away from heat and light for the recommended period</w:t>
      </w:r>
    </w:p>
    <w:p>
      <w:r>
        <w:t>(c) In the freezer to keep it fresh longer</w:t>
      </w:r>
    </w:p>
    <w:p>
      <w:r>
        <w:t>(d) At body temperature inside the patient's pocket</w:t>
      </w:r>
    </w:p>
    <w:p>
      <w:r>
        <w:t>Answer: b</w:t>
      </w:r>
    </w:p>
    <w:p>
      <w:r>
        <w:t>Solution: ✅ Correct Answer: b.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🔍 Key Clues: Store current insulin at room temperature</w:t>
      </w:r>
    </w:p>
    <w:p>
      <w:r>
        <w:t>🩺 Nursing Action: Never freeze insulin</w:t>
      </w:r>
    </w:p>
    <w:p>
      <w:r>
        <w:t>❌ Why Not Others: (a) In direct sunlight to warm the insulin — not the correct answer; (c) In the freezer to keep it fresh longer — not the correct answer; (d) At body temperature inside the patient's pocket — not the correct answer.</w:t>
      </w:r>
    </w:p>
    <w:p>
      <w:r>
        <w:t>⚠️ Exam Trap: Extreme heat ruins insulin potency</w:t>
      </w:r>
    </w:p>
    <w:p>
      <w:r>
        <w:t>⚡ 5-Second Recall: Follow the labelled in-use duration</w:t>
      </w:r>
    </w:p>
    <w:p>
      <w:r>
        <w:t>Question: When mixing regular and NPH insulin in one syringe, which is drawn first?</w:t>
      </w:r>
    </w:p>
    <w:p>
      <w:r>
        <w:t>(a) Clear regular insulin first, then cloudy NPH</w:t>
      </w:r>
    </w:p>
    <w:p>
      <w:r>
        <w:t>(b) Cloudy NPH first, then clear regular</w:t>
      </w:r>
    </w:p>
    <w:p>
      <w:r>
        <w:t>(c) Both are drawn together into one needle simultaneously</w:t>
      </w:r>
    </w:p>
    <w:p>
      <w:r>
        <w:t>(d) Either order is completely safe every time</w:t>
      </w:r>
    </w:p>
    <w:p>
      <w:r>
        <w:t>Answer: a</w:t>
      </w:r>
    </w:p>
    <w:p>
      <w:r>
        <w:t>Solution: ✅ Correct Answer: a. Clear regular insulin first, then cloudy NPH.</w:t>
      </w:r>
    </w:p>
    <w:p>
      <w:r>
        <w:t>🧠 Clinical Rationale: Clear insulin is drawn before cloudy NPH to avoid contaminating the regular vial with the suspension</w:t>
      </w:r>
    </w:p>
    <w:p>
      <w:r>
        <w:t>🔍 Key Clues: Clear before cloudy keeps vials clean</w:t>
      </w:r>
    </w:p>
    <w:p>
      <w:r>
        <w:t>🩺 Nursing Action: Roll NPH to resuspend before drawing</w:t>
      </w:r>
    </w:p>
    <w:p>
      <w:r>
        <w:t>🛡️ Safety Link: Maintain strict asepsis; verify patient identity (two identifiers) before starting 🛡️</w:t>
      </w:r>
    </w:p>
    <w:p>
      <w:r>
        <w:t>❌ Why Not Others: (b) Cloudy NPH first, then clear regular — not the correct answer; (c) Both are drawn together into one needle simultaneously — not the correct answer; (d) Either order is completely safe every time — not the correct answer.</w:t>
      </w:r>
    </w:p>
    <w:p>
      <w:r>
        <w:t>⚠️ Exam Trap: Draw regular, then NPH</w:t>
      </w:r>
    </w:p>
    <w:p>
      <w:r>
        <w:t>⚡ 5-Second Recall: The clear-first rule prevents contamination</w:t>
      </w:r>
    </w:p>
    <w:p>
      <w:r>
        <w:t>Question: Which step is essential before injecting from an insulin pen?</w:t>
      </w:r>
    </w:p>
    <w:p>
      <w:r>
        <w:t>(a) Store the pen without a cap in the refrigerator forever</w:t>
      </w:r>
    </w:p>
    <w:p>
      <w:r>
        <w:t>(b) Shake the pen hard to mix all insulin types uniformly</w:t>
      </w:r>
    </w:p>
    <w:p>
      <w:r>
        <w:t>(c) Wipe the needle with alcohol and reuse it for a week</w:t>
      </w:r>
    </w:p>
    <w:p>
      <w:r>
        <w:t>(d) Prime the pen with a few units until insulin streams from the needle</w:t>
      </w:r>
    </w:p>
    <w:p>
      <w:r>
        <w:t>Answer: d</w:t>
      </w:r>
    </w:p>
    <w:p>
      <w:r>
        <w:t>Solution: ✅ Correct Answer: d.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🔍 Key Clues: Prime a few units before each pen injection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(a) Store the pen without a cap in the refrigerator forever — not the correct answer; (b) Shake the pen hard to mix all insulin types uniformly — not the correct answer; (c) Wipe the needle with alcohol and reuse it for a week — not the correct answer.</w:t>
      </w:r>
    </w:p>
    <w:p>
      <w:r>
        <w:t>⚠️ Exam Trap: Discard needles after each use</w:t>
      </w:r>
    </w:p>
    <w:p>
      <w:r>
        <w:t>⚡ 5-Second Recall: Priming prevents air and missed doses</w:t>
      </w:r>
    </w:p>
    <w:p>
      <w:r>
        <w:t>Question: The nurse is teaching a patient about insulin administration rotation sites. Which statement by the patient indicates correct understanding?</w:t>
      </w:r>
    </w:p>
    <w:p>
      <w:r>
        <w:t>(a) Rotate injection sites to prevent lipohypertrophy and variable absorption</w:t>
      </w:r>
    </w:p>
    <w:p>
      <w:r>
        <w:t>(b) Shake the insulin vigorously before every injection</w:t>
      </w:r>
    </w:p>
    <w:p>
      <w:r>
        <w:t>(c) Inject into scar tissue to reduce pain</w:t>
      </w:r>
    </w:p>
    <w:p>
      <w:r>
        <w:t>(d) Inject into the exact same spot every time for consistency</w:t>
      </w:r>
    </w:p>
    <w:p>
      <w:r>
        <w:t>Answer: a</w:t>
      </w:r>
    </w:p>
    <w:p>
      <w:r>
        <w:t>Solution: ✅ Correct Answer: a.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(b) Shake the insulin vigorously before every injection — not the correct answer; (c) Inject into scar tissue to reduce pain — not the correct answer; (d) Inject into the exact same spot every time for consistency — not the correct answer.</w:t>
      </w:r>
    </w:p>
    <w:p>
      <w:r>
        <w:t>⚠️ Exam Trap: Use the abdomen, thighs and arms in rotation</w:t>
      </w:r>
    </w:p>
    <w:p>
      <w:r>
        <w:t>⚡ 5-Second Recall: Consistent site care stabilises glucose</w:t>
      </w:r>
    </w:p>
    <w:p>
      <w:r>
        <w:t>Question: A patient asks the nurse about insulin storage opened vial temperature. Which response by the nurse is correct?</w:t>
      </w:r>
    </w:p>
    <w:p>
      <w:r>
        <w:t>(a) In direct sunlight to warm the insulin</w:t>
      </w:r>
    </w:p>
    <w:p>
      <w:r>
        <w:t>(b) At room temperature away from heat and light for the recommended period</w:t>
      </w:r>
    </w:p>
    <w:p>
      <w:r>
        <w:t>(c) At body temperature inside the patient's pocket</w:t>
      </w:r>
    </w:p>
    <w:p>
      <w:r>
        <w:t>(d) In the freezer to keep it fresh longer</w:t>
      </w:r>
    </w:p>
    <w:p>
      <w:r>
        <w:t>Answer: b</w:t>
      </w:r>
    </w:p>
    <w:p>
      <w:r>
        <w:t>Solution: ✅ Correct Answer: b.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🩺 Nursing Action: Never freeze insulin</w:t>
      </w:r>
    </w:p>
    <w:p>
      <w:r>
        <w:t>❌ Why Not Others: (a) In direct sunlight to warm the insulin — not the correct answer; (c) At body temperature inside the patient's pocket — not the correct answer; (d) In the freezer to keep it fresh longer — not the correct answer.</w:t>
      </w:r>
    </w:p>
    <w:p>
      <w:r>
        <w:t>⚠️ Exam Trap: Extreme heat ruins insulin potency</w:t>
      </w:r>
    </w:p>
    <w:p>
      <w:r>
        <w:t>⚡ 5-Second Recall: Follow the labelled in-use duration</w:t>
      </w:r>
    </w:p>
    <w:p>
      <w:r>
        <w:t>Question: The nurse is teaching a patient about mixing regular with NPH insulin drawing order. Which statement by the patient indicates correct understanding?</w:t>
      </w:r>
    </w:p>
    <w:p>
      <w:r>
        <w:t>(a) Both are drawn together into one needle simultaneously</w:t>
      </w:r>
    </w:p>
    <w:p>
      <w:r>
        <w:t>(b) Clear regular insulin first, then cloudy NPH</w:t>
      </w:r>
    </w:p>
    <w:p>
      <w:r>
        <w:t>(c) Cloudy NPH first, then clear regular</w:t>
      </w:r>
    </w:p>
    <w:p>
      <w:r>
        <w:t>(d) Either order is completely safe every time</w:t>
      </w:r>
    </w:p>
    <w:p>
      <w:r>
        <w:t>Answer: b</w:t>
      </w:r>
    </w:p>
    <w:p>
      <w:r>
        <w:t>Solution: ✅ Correct Answer: b. Clear regular insulin first, then cloudy NPH.</w:t>
      </w:r>
    </w:p>
    <w:p>
      <w:r>
        <w:t>🧠 Clinical Rationale: Clear insulin is drawn before cloudy NPH to avoid contaminating the regular vial with the suspension</w:t>
      </w:r>
    </w:p>
    <w:p>
      <w:r>
        <w:t>🩺 Nursing Action: Roll NPH to resuspend before drawing</w:t>
      </w:r>
    </w:p>
    <w:p>
      <w:r>
        <w:t>🛡️ Safety Link: Maintain strict asepsis; verify patient identity (two identifiers) before starting 🛡️</w:t>
      </w:r>
    </w:p>
    <w:p>
      <w:r>
        <w:t>❌ Why Not Others: (a) Both are drawn together into one needle simultaneously — not the correct answer; (c) Cloudy NPH first, then clear regular — not the correct answer; (d) Either order is completely safe every time — not the correct answer.</w:t>
      </w:r>
    </w:p>
    <w:p>
      <w:r>
        <w:t>⚠️ Exam Trap: Draw regular, then NPH</w:t>
      </w:r>
    </w:p>
    <w:p>
      <w:r>
        <w:t>⚡ 5-Second Recall: The clear-first rule prevents contamination</w:t>
      </w:r>
    </w:p>
    <w:p>
      <w:r>
        <w:t>Question: The nurse is teaching a patient about insulin pen priming and air bubble removal. Which statement by the patient indicates correct understanding?</w:t>
      </w:r>
    </w:p>
    <w:p>
      <w:r>
        <w:t>(a) Wipe the needle with alcohol and reuse it for a week</w:t>
      </w:r>
    </w:p>
    <w:p>
      <w:r>
        <w:t>(b) Prime the pen with a few units until insulin streams from the needle</w:t>
      </w:r>
    </w:p>
    <w:p>
      <w:r>
        <w:t>(c) Shake the pen hard to mix all insulin types uniformly</w:t>
      </w:r>
    </w:p>
    <w:p>
      <w:r>
        <w:t>(d) Store the pen without a cap in the refrigerator forever</w:t>
      </w:r>
    </w:p>
    <w:p>
      <w:r>
        <w:t>Answer: b</w:t>
      </w:r>
    </w:p>
    <w:p>
      <w:r>
        <w:t>Solution: ✅ Correct Answer: b.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(a) Wipe the needle with alcohol and reuse it for a week — not the correct answer; (c) Shake the pen hard to mix all insulin types uniformly — not the correct answer; (d) Store the pen without a cap in the refrigerator forever — not the correct answer.</w:t>
      </w:r>
    </w:p>
    <w:p>
      <w:r>
        <w:t>⚠️ Exam Trap: Discard needles after each use</w:t>
      </w:r>
    </w:p>
    <w:p>
      <w:r>
        <w:t>⚡ 5-Second Recall: Priming prevents air and missed doses</w:t>
      </w:r>
    </w:p>
    <w:p>
      <w:r>
        <w:t>Question: A patient is receiving insulin administration rotation sites. Which nursing action should the nurse perform FIRST?</w:t>
      </w:r>
    </w:p>
    <w:p>
      <w:r>
        <w:t>(a) Inject into scar tissue to reduce pain</w:t>
      </w:r>
    </w:p>
    <w:p>
      <w:r>
        <w:t>(b) Rotate injection sites to prevent lipohypertrophy and variable absorption</w:t>
      </w:r>
    </w:p>
    <w:p>
      <w:r>
        <w:t>(c) Shake the insulin vigorously before every injection</w:t>
      </w:r>
    </w:p>
    <w:p>
      <w:r>
        <w:t>(d) Inject into the exact same spot every time for consistency</w:t>
      </w:r>
    </w:p>
    <w:p>
      <w:r>
        <w:t>Answer: b</w:t>
      </w:r>
    </w:p>
    <w:p>
      <w:r>
        <w:t>Solution: ✅ Correct Answer: b.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(a) Inject into scar tissue to reduce pain — not the correct answer; (c) Shake the insulin vigorously before every injection — not the correct answer; (d) Inject into the exact same spot every time for consistency — not the correct answer.</w:t>
      </w:r>
    </w:p>
    <w:p>
      <w:r>
        <w:t>⚡ 5-Second Recall: Consistent site care stabilises glucose</w:t>
      </w:r>
    </w:p>
    <w:p>
      <w:r>
        <w:t>Question: Which statement about insulin storage opened vial temperature is correct?</w:t>
      </w:r>
    </w:p>
    <w:p>
      <w:r>
        <w:t>(a) In the freezer to keep it fresh longer</w:t>
      </w:r>
    </w:p>
    <w:p>
      <w:r>
        <w:t>(b) In direct sunlight to warm the insulin</w:t>
      </w:r>
    </w:p>
    <w:p>
      <w:r>
        <w:t>(c) At room temperature away from heat and light for the recommended period</w:t>
      </w:r>
    </w:p>
    <w:p>
      <w:r>
        <w:t>(d) At body temperature inside the patient's pocket</w:t>
      </w:r>
    </w:p>
    <w:p>
      <w:r>
        <w:t>Answer: c</w:t>
      </w:r>
    </w:p>
    <w:p>
      <w:r>
        <w:t>Solution: ✅ Correct Answer: c.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🩺 Nursing Action: Never freeze insulin</w:t>
      </w:r>
    </w:p>
    <w:p>
      <w:r>
        <w:t>❌ Why Not Others: (a) In the freezer to keep it fresh longer — not the correct answer; (b) In direct sunlight to warm the insulin — not the correct answer; (d) At body temperature inside the patient's pocket — not the correct answer.</w:t>
      </w:r>
    </w:p>
    <w:p>
      <w:r>
        <w:t>⚡ 5-Second Recall: Follow the labelled in-use duration</w:t>
      </w:r>
    </w:p>
    <w:p>
      <w:r>
        <w:t>Question: A patient is receiving mixing regular with NPH insulin drawing order. Which nursing action should the nurse perform FIRST?</w:t>
      </w:r>
    </w:p>
    <w:p>
      <w:r>
        <w:t>(a) Both are drawn together into one needle simultaneously</w:t>
      </w:r>
    </w:p>
    <w:p>
      <w:r>
        <w:t>(b) Clear regular insulin first, then cloudy NPH</w:t>
      </w:r>
    </w:p>
    <w:p>
      <w:r>
        <w:t>(c) Either order is completely safe every time</w:t>
      </w:r>
    </w:p>
    <w:p>
      <w:r>
        <w:t>(d) Cloudy NPH first, then clear regular</w:t>
      </w:r>
    </w:p>
    <w:p>
      <w:r>
        <w:t>Answer: b</w:t>
      </w:r>
    </w:p>
    <w:p>
      <w:r>
        <w:t>Solution: ✅ Correct Answer: b. Clear regular insulin first, then cloudy NPH.</w:t>
      </w:r>
    </w:p>
    <w:p>
      <w:r>
        <w:t>🧠 Clinical Rationale: Clear insulin is drawn before cloudy NPH to avoid contaminating the regular vial with the suspension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Roll NPH to resuspend before drawing</w:t>
      </w:r>
    </w:p>
    <w:p>
      <w:r>
        <w:t>🛡️ Safety Link: Maintain strict asepsis; verify patient identity (two identifiers) before starting 🛡️</w:t>
      </w:r>
    </w:p>
    <w:p>
      <w:r>
        <w:t>❌ Why Not Others: (a) Both are drawn together into one needle simultaneously — not the correct answer; (c) Either order is completely safe every time — not the correct answer; (d) Cloudy NPH first, then clear regular — not the correct answer.</w:t>
      </w:r>
    </w:p>
    <w:p>
      <w:r>
        <w:t>⚡ 5-Second Recall: The clear-first rule prevents contamination</w:t>
      </w:r>
    </w:p>
    <w:p>
      <w:r>
        <w:t>Question: A patient is receiving insulin pen priming and air bubble removal. Which nursing action should the nurse perform FIRST?</w:t>
      </w:r>
    </w:p>
    <w:p>
      <w:r>
        <w:t>(a) Wipe the needle with alcohol and reuse it for a week</w:t>
      </w:r>
    </w:p>
    <w:p>
      <w:r>
        <w:t>(b) Shake the pen hard to mix all insulin types uniformly</w:t>
      </w:r>
    </w:p>
    <w:p>
      <w:r>
        <w:t>(c) Store the pen without a cap in the refrigerator forever</w:t>
      </w:r>
    </w:p>
    <w:p>
      <w:r>
        <w:t>(d) Prime the pen with a few units until insulin streams from the needle</w:t>
      </w:r>
    </w:p>
    <w:p>
      <w:r>
        <w:t>Answer: d</w:t>
      </w:r>
    </w:p>
    <w:p>
      <w:r>
        <w:t>Solution: ✅ Correct Answer: d.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(a) Wipe the needle with alcohol and reuse it for a week — not the correct answer; (b) Shake the pen hard to mix all insulin types uniformly — not the correct answer; (c) Store the pen without a cap in the refrigerator forever — not the correct answer.</w:t>
      </w:r>
    </w:p>
    <w:p>
      <w:r>
        <w:t>⚡ 5-Second Recall: Priming prevents air and missed doses</w:t>
      </w:r>
    </w:p>
    <w:p>
      <w:r>
        <w:t>Question: The nurse is caring for a patient receiving insulin administration rotation sites. Which response is most appropriate?</w:t>
      </w:r>
    </w:p>
    <w:p>
      <w:r>
        <w:t>(a) Shake the insulin vigorously before every injection</w:t>
      </w:r>
    </w:p>
    <w:p>
      <w:r>
        <w:t>(b) Inject into scar tissue to reduce pain</w:t>
      </w:r>
    </w:p>
    <w:p>
      <w:r>
        <w:t>(c) Rotate injection sites to prevent lipohypertrophy and variable absorption</w:t>
      </w:r>
    </w:p>
    <w:p>
      <w:r>
        <w:t>(d) Inject into the exact same spot every time for consistency</w:t>
      </w:r>
    </w:p>
    <w:p>
      <w:r>
        <w:t>Answer: c</w:t>
      </w:r>
    </w:p>
    <w:p>
      <w:r>
        <w:t>Solution: ✅ Correct Answer: c.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(a) Shake the insulin vigorously before every injection — not the correct answer; (b) Inject into scar tissue to reduce pain — not the correct answer; (d) Inject into the exact same spot every time for consistency — not the correct answer.</w:t>
      </w:r>
    </w:p>
    <w:p>
      <w:r>
        <w:t>⚡ 5-Second Recall: Consistent site care stabilises glucose</w:t>
      </w:r>
    </w:p>
    <w:p>
      <w:r>
        <w:t>Question: The nurse is caring for a patient receiving insulin storage opened vial temperature. Which response is most appropriate?</w:t>
      </w:r>
    </w:p>
    <w:p>
      <w:r>
        <w:t>(a) At room temperature away from heat and light for the recommended period</w:t>
      </w:r>
    </w:p>
    <w:p>
      <w:r>
        <w:t>(b) At body temperature inside the patient's pocket</w:t>
      </w:r>
    </w:p>
    <w:p>
      <w:r>
        <w:t>(c) In the freezer to keep it fresh longer</w:t>
      </w:r>
    </w:p>
    <w:p>
      <w:r>
        <w:t>(d) In direct sunlight to warm the insulin</w:t>
      </w:r>
    </w:p>
    <w:p>
      <w:r>
        <w:t>Answer: a</w:t>
      </w:r>
    </w:p>
    <w:p>
      <w:r>
        <w:t>Solution: ✅ Correct Answer: a.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🩺 Nursing Action: Never freeze insulin</w:t>
      </w:r>
    </w:p>
    <w:p>
      <w:r>
        <w:t>❌ Why Not Others: (b) At body temperature inside the patient's pocket — not the correct answer; (c) In the freezer to keep it fresh longer — not the correct answer; (d) In direct sunlight to warm the insulin — not the correct answer.</w:t>
      </w:r>
    </w:p>
    <w:p>
      <w:r>
        <w:t>⚡ 5-Second Recall: Follow the labelled in-use duration</w:t>
      </w:r>
    </w:p>
    <w:p>
      <w:r>
        <w:t>Question: The nurse is caring for a patient receiving mixing regular with NPH insulin drawing order. Which response is most appropriate?</w:t>
      </w:r>
    </w:p>
    <w:p>
      <w:r>
        <w:t>(a) Both are drawn together into one needle simultaneously</w:t>
      </w:r>
    </w:p>
    <w:p>
      <w:r>
        <w:t>(b) Cloudy NPH first, then clear regular</w:t>
      </w:r>
    </w:p>
    <w:p>
      <w:r>
        <w:t>(c) Either order is completely safe every time</w:t>
      </w:r>
    </w:p>
    <w:p>
      <w:r>
        <w:t>(d) Clear regular insulin first, then cloudy NPH</w:t>
      </w:r>
    </w:p>
    <w:p>
      <w:r>
        <w:t>Answer: d</w:t>
      </w:r>
    </w:p>
    <w:p>
      <w:r>
        <w:t>Solution: ✅ Correct Answer: d. Clear regular insulin first, then cloudy NPH.</w:t>
      </w:r>
    </w:p>
    <w:p>
      <w:r>
        <w:t>🧠 Clinical Rationale: Clear insulin is drawn before cloudy NPH to avoid contaminating the regular vial with the suspension</w:t>
      </w:r>
    </w:p>
    <w:p>
      <w:r>
        <w:t>🩺 Nursing Action: Roll NPH to resuspend before drawing</w:t>
      </w:r>
    </w:p>
    <w:p>
      <w:r>
        <w:t>🛡️ Safety Link: Maintain strict asepsis; verify patient identity (two identifiers) before starting 🛡️</w:t>
      </w:r>
    </w:p>
    <w:p>
      <w:r>
        <w:t>❌ Why Not Others: (a) Both are drawn together into one needle simultaneously — not the correct answer; (b) Cloudy NPH first, then clear regular — not the correct answer; (c) Either order is completely safe every time — not the correct answer.</w:t>
      </w:r>
    </w:p>
    <w:p>
      <w:r>
        <w:t>⚡ 5-Second Recall: The clear-first rule prevents contamination</w:t>
      </w:r>
    </w:p>
    <w:p>
      <w:r>
        <w:t>Question: The nurse is caring for a patient receiving insulin pen priming and air bubble removal. Which response is most appropriate?</w:t>
      </w:r>
    </w:p>
    <w:p>
      <w:r>
        <w:t>(a) Shake the pen hard to mix all insulin types uniformly</w:t>
      </w:r>
    </w:p>
    <w:p>
      <w:r>
        <w:t>(b) Wipe the needle with alcohol and reuse it for a week</w:t>
      </w:r>
    </w:p>
    <w:p>
      <w:r>
        <w:t>(c) Prime the pen with a few units until insulin streams from the needle</w:t>
      </w:r>
    </w:p>
    <w:p>
      <w:r>
        <w:t>(d) Store the pen without a cap in the refrigerator forever</w:t>
      </w:r>
    </w:p>
    <w:p>
      <w:r>
        <w:t>Answer: c</w:t>
      </w:r>
    </w:p>
    <w:p>
      <w:r>
        <w:t>Solution: ✅ Correct Answer: c.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(a) Shake the pen hard to mix all insulin types uniformly — not the correct answer; (b) Wipe the needle with alcohol and reuse it for a week — not the correct answer; (d) Store the pen without a cap in the refrigerator forever — not the correct answer.</w:t>
      </w:r>
    </w:p>
    <w:p>
      <w:r>
        <w:t>⚡ 5-Second Recall: Priming prevents air and missed doses</w:t>
      </w:r>
    </w:p>
    <w:p>
      <w:r>
        <w:t>Question: The nurse demonstrates correct understanding of insulin administration rotation sites by identifying which response as appropriate?</w:t>
      </w:r>
    </w:p>
    <w:p>
      <w:r>
        <w:t>(a) Shake the insulin vigorously before every injection</w:t>
      </w:r>
    </w:p>
    <w:p>
      <w:r>
        <w:t>(b) Rotate injection sites to prevent lipohypertrophy and variable absorption</w:t>
      </w:r>
    </w:p>
    <w:p>
      <w:r>
        <w:t>(c) Inject into the exact same spot every time for consistency</w:t>
      </w:r>
    </w:p>
    <w:p>
      <w:r>
        <w:t>(d) Inject into scar tissue to reduce pain</w:t>
      </w:r>
    </w:p>
    <w:p>
      <w:r>
        <w:t>Answer: b</w:t>
      </w:r>
    </w:p>
    <w:p>
      <w:r>
        <w:t>Solution: ✅ Correct Answer: b. Rotate injection sites to prevent lipohypertrophy and variable absorption.</w:t>
      </w:r>
    </w:p>
    <w:p>
      <w:r>
        <w:t>🧠 Clinical Rationale: Site rotation prevents lipohypertrophy, which distorts absorption, so injection sites are rotated systematically</w:t>
      </w:r>
    </w:p>
    <w:p>
      <w:r>
        <w:t>🩺 Nursing Action: Lipohypertrophy changes how insulin absorbs</w:t>
      </w:r>
    </w:p>
    <w:p>
      <w:r>
        <w:t>🛡️ Safety Link: Maintain strict asepsis; verify patient identity (two identifiers) before starting 🛡️</w:t>
      </w:r>
    </w:p>
    <w:p>
      <w:r>
        <w:t>❌ Why Not Others: (a) Shake the insulin vigorously before every injection — not the correct answer; (c) Inject into the exact same spot every time for consistency — not the correct answer; (d) Inject into scar tissue to reduce pain — not the correct answer.</w:t>
      </w:r>
    </w:p>
    <w:p>
      <w:r>
        <w:t>⚡ 5-Second Recall: Consistent site care stabilises glucose</w:t>
      </w:r>
    </w:p>
    <w:p>
      <w:r>
        <w:t>Question: The nurse demonstrates correct understanding of insulin storage opened vial temperature by identifying which response as appropriate?</w:t>
      </w:r>
    </w:p>
    <w:p>
      <w:r>
        <w:t>(a) At body temperature inside the patient's pocket</w:t>
      </w:r>
    </w:p>
    <w:p>
      <w:r>
        <w:t>(b) In direct sunlight to warm the insulin</w:t>
      </w:r>
    </w:p>
    <w:p>
      <w:r>
        <w:t>(c) In the freezer to keep it fresh longer</w:t>
      </w:r>
    </w:p>
    <w:p>
      <w:r>
        <w:t>(d) At room temperature away from heat and light for the recommended period</w:t>
      </w:r>
    </w:p>
    <w:p>
      <w:r>
        <w:t>Answer: d</w:t>
      </w:r>
    </w:p>
    <w:p>
      <w:r>
        <w:t>Solution: ✅ Correct Answer: d. At room temperature away from heat and light for the recommended period.</w:t>
      </w:r>
    </w:p>
    <w:p>
      <w:r>
        <w:t>🧠 Clinical Rationale: Opened insulin vials in use may stay at room temperature for the labelled period, avoiding extremes of heat, light and freezing</w:t>
      </w:r>
    </w:p>
    <w:p>
      <w:r>
        <w:t>🩺 Nursing Action: Never freeze insulin</w:t>
      </w:r>
    </w:p>
    <w:p>
      <w:r>
        <w:t>❌ Why Not Others: (a) At body temperature inside the patient's pocket — not the correct answer; (b) In direct sunlight to warm the insulin — not the correct answer; (c) In the freezer to keep it fresh longer — not the correct answer.</w:t>
      </w:r>
    </w:p>
    <w:p>
      <w:r>
        <w:t>⚡ 5-Second Recall: Follow the labelled in-use duration</w:t>
      </w:r>
    </w:p>
    <w:p>
      <w:r>
        <w:t>Question: The nurse demonstrates correct understanding of mixing regular with NPH insulin drawing order by identifying which response as appropriate?</w:t>
      </w:r>
    </w:p>
    <w:p>
      <w:r>
        <w:t>(a) Cloudy NPH first, then clear regular</w:t>
      </w:r>
    </w:p>
    <w:p>
      <w:r>
        <w:t>(b) Both are drawn together into one needle simultaneously</w:t>
      </w:r>
    </w:p>
    <w:p>
      <w:r>
        <w:t>(c) Clear regular insulin first, then cloudy NPH</w:t>
      </w:r>
    </w:p>
    <w:p>
      <w:r>
        <w:t>(d) Either order is completely safe every time</w:t>
      </w:r>
    </w:p>
    <w:p>
      <w:r>
        <w:t>Answer: c</w:t>
      </w:r>
    </w:p>
    <w:p>
      <w:r>
        <w:t>Solution: ✅ Correct Answer: c. Clear regular insulin first, then cloudy NPH.</w:t>
      </w:r>
    </w:p>
    <w:p>
      <w:r>
        <w:t>🧠 Clinical Rationale: Clear insulin is drawn before cloudy NPH to avoid contaminating the regular vial with the suspension</w:t>
      </w:r>
    </w:p>
    <w:p>
      <w:r>
        <w:t>🩺 Nursing Action: Roll NPH to resuspend before drawing</w:t>
      </w:r>
    </w:p>
    <w:p>
      <w:r>
        <w:t>🛡️ Safety Link: Maintain strict asepsis; verify patient identity (two identifiers) before starting 🛡️</w:t>
      </w:r>
    </w:p>
    <w:p>
      <w:r>
        <w:t>❌ Why Not Others: (a) Cloudy NPH first, then clear regular — not the correct answer; (b) Both are drawn together into one needle simultaneously — not the correct answer; (d) Either order is completely safe every time — not the correct answer.</w:t>
      </w:r>
    </w:p>
    <w:p>
      <w:r>
        <w:t>⚡ 5-Second Recall: The clear-first rule prevents contamination</w:t>
      </w:r>
    </w:p>
    <w:p>
      <w:r>
        <w:t>Question: The nurse demonstrates correct understanding of insulin pen priming and air bubble removal by identifying which response as appropriate?</w:t>
      </w:r>
    </w:p>
    <w:p>
      <w:r>
        <w:t>(a) Shake the pen hard to mix all insulin types uniformly</w:t>
      </w:r>
    </w:p>
    <w:p>
      <w:r>
        <w:t>(b) Store the pen without a cap in the refrigerator forever</w:t>
      </w:r>
    </w:p>
    <w:p>
      <w:r>
        <w:t>(c) Prime the pen with a few units until insulin streams from the needle</w:t>
      </w:r>
    </w:p>
    <w:p>
      <w:r>
        <w:t>(d) Wipe the needle with alcohol and reuse it for a week</w:t>
      </w:r>
    </w:p>
    <w:p>
      <w:r>
        <w:t>Answer: c</w:t>
      </w:r>
    </w:p>
    <w:p>
      <w:r>
        <w:t>Solution: ✅ Correct Answer: c. Prime the pen with a few units until insulin streams from the needle.</w:t>
      </w:r>
    </w:p>
    <w:p>
      <w:r>
        <w:t>🧠 Clinical Rationale: Priming removes air and confirms flow, preventing under-dosed injections</w:t>
      </w:r>
    </w:p>
    <w:p>
      <w:r>
        <w:t>🩺 Nursing Action: Check that insulin flows from the needle</w:t>
      </w:r>
    </w:p>
    <w:p>
      <w:r>
        <w:t>🛡️ Safety Link: Maintain strict asepsis; verify patient identity (two identifiers) before starting 🛡️</w:t>
      </w:r>
    </w:p>
    <w:p>
      <w:r>
        <w:t>❌ Why Not Others: (a) Shake the pen hard to mix all insulin types uniformly — not the correct answer; (b) Store the pen without a cap in the refrigerator forever — not the correct answer; (d) Wipe the needle with alcohol and reuse it for a week — not the correct answer.</w:t>
      </w:r>
    </w:p>
    <w:p>
      <w:r>
        <w:t>⚡ 5-Second Recall: Priming prevents air and missed doses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