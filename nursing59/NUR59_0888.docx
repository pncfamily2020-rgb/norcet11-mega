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role of intrinsic factor?</w:t>
      </w:r>
    </w:p>
    <w:p>
      <w:r>
        <w:t>(a) It binds vitamin B12 in the stomach so the ileum can absorb it</w:t>
      </w:r>
    </w:p>
    <w:p>
      <w:r>
        <w:t>(b) It carries oxygen</w:t>
      </w:r>
    </w:p>
    <w:p>
      <w:r>
        <w:t>(c) It digests protein</w:t>
      </w:r>
    </w:p>
    <w:p>
      <w:r>
        <w:t>(d) It emulsifies fat</w:t>
      </w:r>
    </w:p>
    <w:p>
      <w:r>
        <w:t>Answer: a</w:t>
      </w:r>
    </w:p>
    <w:p>
      <w:r>
        <w:t>Solution: ✅ Correct Answer: a.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🔍 Key Clues: IF = B12 escort to the ileum</w:t>
      </w:r>
    </w:p>
    <w:p>
      <w:r>
        <w:t>🩺 Nursing Action: Pernicious anemia follows loss of parietal cells (autoimmune) — B12 deficiency despite dietary intake</w:t>
      </w:r>
    </w:p>
    <w:p>
      <w:r>
        <w:t>❌ Why Not Others: (b) It carries oxygen — not the best response for this situation; (c) It digests protein — not the best response for this situation; (d) It emulsifies fat — not the best response for this situation.</w:t>
      </w:r>
    </w:p>
    <w:p>
      <w:r>
        <w:t>⚠️ Exam Trap: B12 absorption needs both IF and an intact terminal ileum</w:t>
      </w:r>
    </w:p>
    <w:p>
      <w:r>
        <w:t>🌟 PNC Exam Pearl: B12 deficiency causes megaloblastic anemia and neuropathy</w:t>
      </w:r>
    </w:p>
    <w:p>
      <w:r>
        <w:t>⚡ 5-Second Recall: B12 + IF absorbed in ileum</w:t>
      </w:r>
    </w:p>
    <w:p>
      <w:r>
        <w:t>Question: Which condition causes vitamin B12 deficiency through loss of intrinsic factor?</w:t>
      </w:r>
    </w:p>
    <w:p>
      <w:r>
        <w:t>(a) Pernicious anemia (autoimmune destruction of gastric parietal cells)</w:t>
      </w:r>
    </w:p>
    <w:p>
      <w:r>
        <w:t>(b) Iron deficiency</w:t>
      </w:r>
    </w:p>
    <w:p>
      <w:r>
        <w:t>(c) Thalassemia</w:t>
      </w:r>
    </w:p>
    <w:p>
      <w:r>
        <w:t>(d) Hemolytic anemia</w:t>
      </w:r>
    </w:p>
    <w:p>
      <w:r>
        <w:t>Answer: a</w:t>
      </w:r>
    </w:p>
    <w:p>
      <w:r>
        <w:t>Solution: ✅ Correct Answer: a. Pernicious anemia (autoimmune destruction of gastric parietal cells).</w:t>
      </w:r>
    </w:p>
    <w:p>
      <w:r>
        <w:t>🧠 Clinical Rationale: Autoimmune gastritis destroys parietal cells — no intrinsic factor means dietary B12 is not absorbed, causing pernicious anemia</w:t>
      </w:r>
    </w:p>
    <w:p>
      <w:r>
        <w:t>🔍 Key Clues: Pernicious anemia = no IF = no B12 absorption</w:t>
      </w:r>
    </w:p>
    <w:p>
      <w:r>
        <w:t>🩺 Nursing Action: Distinguish pernicious anemia (B12/IF problem) from iron deficiency (hemoglobin building block problem)</w:t>
      </w:r>
    </w:p>
    <w:p>
      <w:r>
        <w:t>❌ Why Not Others: (b) Iron deficiency — not the best response for this situation; (c) Thalassemia — not the best response for this situation; (d) Hemolytic anemia — not the best response for this situation.</w:t>
      </w:r>
    </w:p>
    <w:p>
      <w:r>
        <w:t>⚠️ Exam Trap: Pernicious anemia also reduces acid — it often coexists with other autoimmune disease</w:t>
      </w:r>
    </w:p>
    <w:p>
      <w:r>
        <w:t>🌟 PNC Exam Pearl: B12 must be given parenterally or in high oral doses when IF is lost</w:t>
      </w:r>
    </w:p>
    <w:p>
      <w:r>
        <w:t>⚡ 5-Second Recall: Pernicious = IF failure</w:t>
      </w:r>
    </w:p>
    <w:p>
      <w:r>
        <w:t>Question: A patient with Crohn's disease develops B12 deficiency despite normal gastric function. Where is the problem?</w:t>
      </w:r>
    </w:p>
    <w:p>
      <w:r>
        <w:t>(a) The liver is not storing B12</w:t>
      </w:r>
    </w:p>
    <w:p>
      <w:r>
        <w:t>(b) The stomach is not making IF</w:t>
      </w:r>
    </w:p>
    <w:p>
      <w:r>
        <w:t>(c) The terminal ileum — the B12 absorption site — is diseased or resected</w:t>
      </w:r>
    </w:p>
    <w:p>
      <w:r>
        <w:t>(d) The colon is absorbing too much B12</w:t>
      </w:r>
    </w:p>
    <w:p>
      <w:r>
        <w:t>Answer: c</w:t>
      </w:r>
    </w:p>
    <w:p>
      <w:r>
        <w:t>Solution: ✅ Correct Answer: c. The terminal ileum — the B12 absorption site — is diseased or resected.</w:t>
      </w:r>
    </w:p>
    <w:p>
      <w:r>
        <w:t>🧠 Clinical Rationale: Crohn's disease commonly affects the terminal ileum — the sole site of B12-intrinsic factor absorption — so B12 deficiency follows ileal disease or resection</w:t>
      </w:r>
    </w:p>
    <w:p>
      <w:r>
        <w:t>🔍 Key Clues: Ileal disease = B12 malabsorption</w:t>
      </w:r>
    </w:p>
    <w:p>
      <w:r>
        <w:t>🩺 Nursing Action: Monitor B12 in Crohn's patients with ileal involvement; replace parenterally as needed</w:t>
      </w:r>
    </w:p>
    <w:p>
      <w:r>
        <w:t>❌ Why Not Others: (a) The liver is not storing B12 — not the best response for this situation; (b) The stomach is not making IF — not the best response for this situation; (d) The colon is absorbing too much B12 — not the best response for this situation.</w:t>
      </w:r>
    </w:p>
    <w:p>
      <w:r>
        <w:t>⚠️ Exam Trap: Ileal resection of &gt;20 cm typically causes B12 deficiency</w:t>
      </w:r>
    </w:p>
    <w:p>
      <w:r>
        <w:t>🌟 PNC Exam Pearl: Patients with ileostomies need lifelong B12 monitoring and replacement</w:t>
      </w:r>
    </w:p>
    <w:p>
      <w:r>
        <w:t>⚡ 5-Second Recall: Ileum absorbs B12</w:t>
      </w:r>
    </w:p>
    <w:p>
      <w:r>
        <w:t>Question: A patient asks the nurse about vitamin B12 absorption and intrinsic factor. Which response by the nurse is correct?</w:t>
      </w:r>
    </w:p>
    <w:p>
      <w:r>
        <w:t>(a) It carries oxygen</w:t>
      </w:r>
    </w:p>
    <w:p>
      <w:r>
        <w:t>(b) It digests protein</w:t>
      </w:r>
    </w:p>
    <w:p>
      <w:r>
        <w:t>(c) It emulsifies fat</w:t>
      </w:r>
    </w:p>
    <w:p>
      <w:r>
        <w:t>(d) It binds vitamin B12 in the stomach so the ileum can absorb it</w:t>
      </w:r>
    </w:p>
    <w:p>
      <w:r>
        <w:t>Answer: d</w:t>
      </w:r>
    </w:p>
    <w:p>
      <w:r>
        <w:t>Solution: ✅ Correct Answer: d.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🩺 Nursing Action: Pernicious anemia follows loss of parietal cells (autoimmune) — B12 deficiency despite dietary intake</w:t>
      </w:r>
    </w:p>
    <w:p>
      <w:r>
        <w:t>❌ Why Not Others: (a) It carries oxygen — not the best response for this situation; (b) It digests protein — not the best response for this situation; (c) It emulsifies fat — not the best response for this situation.</w:t>
      </w:r>
    </w:p>
    <w:p>
      <w:r>
        <w:t>⚠️ Exam Trap: B12 absorption needs both IF and an intact terminal ileum</w:t>
      </w:r>
    </w:p>
    <w:p>
      <w:r>
        <w:t>⚡ 5-Second Recall: B12 + IF absorbed in ileum</w:t>
      </w:r>
    </w:p>
    <w:p>
      <w:r>
        <w:t>Question: A patient asks the nurse about vitamin B12 absorption and intrinsic factor. Which response by the nurse is correct?</w:t>
      </w:r>
    </w:p>
    <w:p>
      <w:r>
        <w:t>(a) Pernicious anemia (autoimmune destruction of gastric parietal cells)</w:t>
      </w:r>
    </w:p>
    <w:p>
      <w:r>
        <w:t>(b) Thalassemia</w:t>
      </w:r>
    </w:p>
    <w:p>
      <w:r>
        <w:t>(c) Iron deficiency</w:t>
      </w:r>
    </w:p>
    <w:p>
      <w:r>
        <w:t>(d) Hemolytic anemia</w:t>
      </w:r>
    </w:p>
    <w:p>
      <w:r>
        <w:t>Answer: a</w:t>
      </w:r>
    </w:p>
    <w:p>
      <w:r>
        <w:t>Solution: ✅ Correct Answer: a. Pernicious anemia (autoimmune destruction of gastric parietal cells).</w:t>
      </w:r>
    </w:p>
    <w:p>
      <w:r>
        <w:t>🧠 Clinical Rationale: Autoimmune gastritis destroys parietal cells — no intrinsic factor means dietary B12 is not absorbed, causing pernicious anemia</w:t>
      </w:r>
    </w:p>
    <w:p>
      <w:r>
        <w:t>🩺 Nursing Action: Distinguish pernicious anemia (B12/IF problem) from iron deficiency (hemoglobin building block problem)</w:t>
      </w:r>
    </w:p>
    <w:p>
      <w:r>
        <w:t>❌ Why Not Others: (b) Thalassemia — not the best response for this situation; (c) Iron deficiency — not the best response for this situation; (d) Hemolytic anemia — not the best response for this situation.</w:t>
      </w:r>
    </w:p>
    <w:p>
      <w:r>
        <w:t>⚠️ Exam Trap: Pernicious anemia also reduces acid — it often coexists with other autoimmune disease</w:t>
      </w:r>
    </w:p>
    <w:p>
      <w:r>
        <w:t>⚡ 5-Second Recall: Pernicious = IF failure</w:t>
      </w:r>
    </w:p>
    <w:p>
      <w:r>
        <w:t>Question: The nurse is teaching a patient about vitamin B12 absorption and intrinsic factor. Which statement by the patient indicates correct understanding?</w:t>
      </w:r>
    </w:p>
    <w:p>
      <w:r>
        <w:t>(a) The terminal ileum — the B12 absorption site — is diseased or resected</w:t>
      </w:r>
    </w:p>
    <w:p>
      <w:r>
        <w:t>(b) The liver is not storing B12</w:t>
      </w:r>
    </w:p>
    <w:p>
      <w:r>
        <w:t>(c) The stomach is not making IF</w:t>
      </w:r>
    </w:p>
    <w:p>
      <w:r>
        <w:t>(d) The colon is absorbing too much B12</w:t>
      </w:r>
    </w:p>
    <w:p>
      <w:r>
        <w:t>Answer: a</w:t>
      </w:r>
    </w:p>
    <w:p>
      <w:r>
        <w:t>Solution: ✅ Correct Answer: a. The terminal ileum — the B12 absorption site — is diseased or resected.</w:t>
      </w:r>
    </w:p>
    <w:p>
      <w:r>
        <w:t>🧠 Clinical Rationale: Crohn's disease commonly affects the terminal ileum — the sole site of B12-intrinsic factor absorption — so B12 deficiency follows ileal disease or resection</w:t>
      </w:r>
    </w:p>
    <w:p>
      <w:r>
        <w:t>🩺 Nursing Action: Monitor B12 in Crohn's patients with ileal involvement; replace parenterally as needed</w:t>
      </w:r>
    </w:p>
    <w:p>
      <w:r>
        <w:t>❌ Why Not Others: (b) The liver is not storing B12 — not the best response for this situation; (c) The stomach is not making IF — not the best response for this situation; (d) The colon is absorbing too much B12 — not the best response for this situation.</w:t>
      </w:r>
    </w:p>
    <w:p>
      <w:r>
        <w:t>⚠️ Exam Trap: Ileal resection of &gt;20 cm typically causes B12 deficiency</w:t>
      </w:r>
    </w:p>
    <w:p>
      <w:r>
        <w:t>🌟 PNC Exam Pearl: Patients with ileostomies need lifelong B12 monitoring and replacement</w:t>
      </w:r>
    </w:p>
    <w:p>
      <w:r>
        <w:t>⚡ 5-Second Recall: Ileum absorbs B12</w:t>
      </w:r>
    </w:p>
    <w:p>
      <w:r>
        <w:t>Question: Which statement about vitamin B12 absorption and intrinsic factor is correct?</w:t>
      </w:r>
    </w:p>
    <w:p>
      <w:r>
        <w:t>(a) It binds vitamin B12 in the stomach so the ileum can absorb it</w:t>
      </w:r>
    </w:p>
    <w:p>
      <w:r>
        <w:t>(b) It emulsifies fat</w:t>
      </w:r>
    </w:p>
    <w:p>
      <w:r>
        <w:t>(c) It digests protein</w:t>
      </w:r>
    </w:p>
    <w:p>
      <w:r>
        <w:t>(d) It carries oxygen</w:t>
      </w:r>
    </w:p>
    <w:p>
      <w:r>
        <w:t>Answer: a</w:t>
      </w:r>
    </w:p>
    <w:p>
      <w:r>
        <w:t>Solution: ✅ Correct Answer: a.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🩺 Nursing Action: Pernicious anemia follows loss of parietal cells (autoimmune) — B12 deficiency despite dietary intake</w:t>
      </w:r>
    </w:p>
    <w:p>
      <w:r>
        <w:t>❌ Why Not Others: (b) It emulsifies fat — not the best response for this situation; (c) It digests protein — not the best response for this situation; (d) It carries oxygen — not the best response for this situation.</w:t>
      </w:r>
    </w:p>
    <w:p>
      <w:r>
        <w:t>⚡ 5-Second Recall: B12 + IF absorbed in ileum</w:t>
      </w:r>
    </w:p>
    <w:p>
      <w:r>
        <w:t>Question: Which statement about vitamin B12 absorption and intrinsic factor is correct?</w:t>
      </w:r>
    </w:p>
    <w:p>
      <w:r>
        <w:t>(a) Iron deficiency</w:t>
      </w:r>
    </w:p>
    <w:p>
      <w:r>
        <w:t>(b) Thalassemia</w:t>
      </w:r>
    </w:p>
    <w:p>
      <w:r>
        <w:t>(c) Pernicious anemia (autoimmune destruction of gastric parietal cells)</w:t>
      </w:r>
    </w:p>
    <w:p>
      <w:r>
        <w:t>(d) Hemolytic anemia</w:t>
      </w:r>
    </w:p>
    <w:p>
      <w:r>
        <w:t>Answer: c</w:t>
      </w:r>
    </w:p>
    <w:p>
      <w:r>
        <w:t>Solution: ✅ Correct Answer: c. Pernicious anemia (autoimmune destruction of gastric parietal cells).</w:t>
      </w:r>
    </w:p>
    <w:p>
      <w:r>
        <w:t>🧠 Clinical Rationale: Autoimmune gastritis destroys parietal cells — no intrinsic factor means dietary B12 is not absorbed, causing pernicious anemia</w:t>
      </w:r>
    </w:p>
    <w:p>
      <w:r>
        <w:t>🩺 Nursing Action: Distinguish pernicious anemia (B12/IF problem) from iron deficiency (hemoglobin building block problem)</w:t>
      </w:r>
    </w:p>
    <w:p>
      <w:r>
        <w:t>❌ Why Not Others: (a) Iron deficiency — not the best response for this situation; (b) Thalassemia — not the best response for this situation; (d) Hemolytic anemia — not the best response for this situation.</w:t>
      </w:r>
    </w:p>
    <w:p>
      <w:r>
        <w:t>⚡ 5-Second Recall: Pernicious = IF failure</w:t>
      </w:r>
    </w:p>
    <w:p>
      <w:r>
        <w:t>Question: A patient needing care for vitamin B12 absorption and intrinsic factor is admitted to the unit. Which nursing action should the nurse perform FIRST?</w:t>
      </w:r>
    </w:p>
    <w:p>
      <w:r>
        <w:t>(a) The liver is not storing B12</w:t>
      </w:r>
    </w:p>
    <w:p>
      <w:r>
        <w:t>(b) The stomach is not making IF</w:t>
      </w:r>
    </w:p>
    <w:p>
      <w:r>
        <w:t>(c) The terminal ileum — the B12 absorption site — is diseased or resected</w:t>
      </w:r>
    </w:p>
    <w:p>
      <w:r>
        <w:t>(d) The colon is absorbing too much B12</w:t>
      </w:r>
    </w:p>
    <w:p>
      <w:r>
        <w:t>Answer: c</w:t>
      </w:r>
    </w:p>
    <w:p>
      <w:r>
        <w:t>Solution: ✅ Correct Answer: c. The terminal ileum — the B12 absorption site — is diseased or resected.</w:t>
      </w:r>
    </w:p>
    <w:p>
      <w:r>
        <w:t>🧠 Clinical Rationale: Crohn's disease commonly affects the terminal ileum — the sole site of B12-intrinsic factor absorption — so B12 deficiency follows ileal disease or resection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B12 in Crohn's patients with ileal involvement; replace parenterally as needed</w:t>
      </w:r>
    </w:p>
    <w:p>
      <w:r>
        <w:t>❌ Why Not Others: (a) The liver is not storing B12 — not the best response for this situation; (b) The stomach is not making IF — not the best response for this situation; (d) The colon is absorbing too much B12 — not the best response for this situation.</w:t>
      </w:r>
    </w:p>
    <w:p>
      <w:r>
        <w:t>⚡ 5-Second Recall: Ileum absorbs B12</w:t>
      </w:r>
    </w:p>
    <w:p>
      <w:r>
        <w:t>Question: The nurse is caring for a patient with vitamin B12 absorption and intrinsic factor. Which response is most appropriate?</w:t>
      </w:r>
    </w:p>
    <w:p>
      <w:r>
        <w:t>(a) It digests protein</w:t>
      </w:r>
    </w:p>
    <w:p>
      <w:r>
        <w:t>(b) It emulsifies fat</w:t>
      </w:r>
    </w:p>
    <w:p>
      <w:r>
        <w:t>(c) It binds vitamin B12 in the stomach so the ileum can absorb it</w:t>
      </w:r>
    </w:p>
    <w:p>
      <w:r>
        <w:t>(d) It carries oxygen</w:t>
      </w:r>
    </w:p>
    <w:p>
      <w:r>
        <w:t>Answer: c</w:t>
      </w:r>
    </w:p>
    <w:p>
      <w:r>
        <w:t>Solution: ✅ Correct Answer: c.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🩺 Nursing Action: Pernicious anemia follows loss of parietal cells (autoimmune) — B12 deficiency despite dietary intake</w:t>
      </w:r>
    </w:p>
    <w:p>
      <w:r>
        <w:t>❌ Why Not Others: (a) It digests protein — not the best response for this situation; (b) It emulsifies fat — not the best response for this situation; (d) It carries oxygen — not the best response for this situation.</w:t>
      </w:r>
    </w:p>
    <w:p>
      <w:r>
        <w:t>⚡ 5-Second Recall: B12 + IF absorbed in ileum</w:t>
      </w:r>
    </w:p>
    <w:p>
      <w:r>
        <w:t>Question: The nurse is caring for a patient with vitamin B12 absorption and intrinsic factor. Which response is most appropriate?</w:t>
      </w:r>
    </w:p>
    <w:p>
      <w:r>
        <w:t>(a) Hemolytic anemia</w:t>
      </w:r>
    </w:p>
    <w:p>
      <w:r>
        <w:t>(b) Iron deficiency</w:t>
      </w:r>
    </w:p>
    <w:p>
      <w:r>
        <w:t>(c) Thalassemia</w:t>
      </w:r>
    </w:p>
    <w:p>
      <w:r>
        <w:t>(d) Pernicious anemia (autoimmune destruction of gastric parietal cells)</w:t>
      </w:r>
    </w:p>
    <w:p>
      <w:r>
        <w:t>Answer: d</w:t>
      </w:r>
    </w:p>
    <w:p>
      <w:r>
        <w:t>Solution: ✅ Correct Answer: d. Pernicious anemia (autoimmune destruction of gastric parietal cells).</w:t>
      </w:r>
    </w:p>
    <w:p>
      <w:r>
        <w:t>🧠 Clinical Rationale: Autoimmune gastritis destroys parietal cells — no intrinsic factor means dietary B12 is not absorbed, causing pernicious anemia</w:t>
      </w:r>
    </w:p>
    <w:p>
      <w:r>
        <w:t>🩺 Nursing Action: Distinguish pernicious anemia (B12/IF problem) from iron deficiency (hemoglobin building block problem)</w:t>
      </w:r>
    </w:p>
    <w:p>
      <w:r>
        <w:t>❌ Why Not Others: (a) Hemolytic anemia — not the best response for this situation; (b) Iron deficiency — not the best response for this situation; (c) Thalassemia — not the best response for this situation.</w:t>
      </w:r>
    </w:p>
    <w:p>
      <w:r>
        <w:t>⚡ 5-Second Recall: Pernicious = IF failure</w:t>
      </w:r>
    </w:p>
    <w:p>
      <w:r>
        <w:t>Question: Which assessment finding in a patient with vitamin B12 absorption and intrinsic factor is MOST concerning and requires immediate follow-up?</w:t>
      </w:r>
    </w:p>
    <w:p>
      <w:r>
        <w:t>(a) The colon is absorbing too much B12</w:t>
      </w:r>
    </w:p>
    <w:p>
      <w:r>
        <w:t>(b) The liver is not storing B12</w:t>
      </w:r>
    </w:p>
    <w:p>
      <w:r>
        <w:t>(c) The stomach is not making IF</w:t>
      </w:r>
    </w:p>
    <w:p>
      <w:r>
        <w:t>(d) The terminal ileum — the B12 absorption site — is diseased or resected</w:t>
      </w:r>
    </w:p>
    <w:p>
      <w:r>
        <w:t>Answer: d</w:t>
      </w:r>
    </w:p>
    <w:p>
      <w:r>
        <w:t>Solution: ✅ Correct Answer: d. The terminal ileum — the B12 absorption site — is diseased or resected.</w:t>
      </w:r>
    </w:p>
    <w:p>
      <w:r>
        <w:t>🧠 Clinical Rationale: Crohn's disease commonly affects the terminal ileum — the sole site of B12-intrinsic factor absorption — so B12 deficiency follows ileal disease or resection</w:t>
      </w:r>
    </w:p>
    <w:p>
      <w:r>
        <w:t>🔍 Key Clues: Ileal disease = B12 malabsorption</w:t>
      </w:r>
    </w:p>
    <w:p>
      <w:r>
        <w:t>🩺 Nursing Action: Monitor B12 in Crohn's patients with ileal involvement; replace parenterally as needed</w:t>
      </w:r>
    </w:p>
    <w:p>
      <w:r>
        <w:t>❌ Why Not Others: (a) The colon is absorbing too much B12 — not the best response for this situation; (b) The liver is not storing B12 — not the best response for this situation; (c) The stomach is not making IF — not the best response for this situation.</w:t>
      </w:r>
    </w:p>
    <w:p>
      <w:r>
        <w:t>⚡ 5-Second Recall: Ileum absorbs B12</w:t>
      </w:r>
    </w:p>
    <w:p>
      <w:r>
        <w:t>Question: The nurse demonstrates correct understanding of vitamin B12 absorption and intrinsic factor by identifying which response as appropriate?</w:t>
      </w:r>
    </w:p>
    <w:p>
      <w:r>
        <w:t>(a) It emulsifies fat</w:t>
      </w:r>
    </w:p>
    <w:p>
      <w:r>
        <w:t>(b) It digests protein</w:t>
      </w:r>
    </w:p>
    <w:p>
      <w:r>
        <w:t>(c) It binds vitamin B12 in the stomach so the ileum can absorb it</w:t>
      </w:r>
    </w:p>
    <w:p>
      <w:r>
        <w:t>(d) It carries oxygen</w:t>
      </w:r>
    </w:p>
    <w:p>
      <w:r>
        <w:t>Answer: c</w:t>
      </w:r>
    </w:p>
    <w:p>
      <w:r>
        <w:t>Solution: ✅ Correct Answer: c.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🩺 Nursing Action: Pernicious anemia follows loss of parietal cells (autoimmune) — B12 deficiency despite dietary intake</w:t>
      </w:r>
    </w:p>
    <w:p>
      <w:r>
        <w:t>❌ Why Not Others: (a) It emulsifies fat — not the best response for this situation; (b) It digests protein — not the best response for this situation; (d) It carries oxygen — not the best response for this situation.</w:t>
      </w:r>
    </w:p>
    <w:p>
      <w:r>
        <w:t>⚡ 5-Second Recall: B12 + IF absorbed in ileum</w:t>
      </w:r>
    </w:p>
    <w:p>
      <w:r>
        <w:t>Question: What is the main regulator of intestinal calcium absorption?</w:t>
      </w:r>
    </w:p>
    <w:p>
      <w:r>
        <w:t>(a) Insulin</w:t>
      </w:r>
    </w:p>
    <w:p>
      <w:r>
        <w:t>(b) PTH directly</w:t>
      </w:r>
    </w:p>
    <w:p>
      <w:r>
        <w:t>(c) Calcitriol (active vitamin D)</w:t>
      </w:r>
    </w:p>
    <w:p>
      <w:r>
        <w:t>(d) Calcitonin</w:t>
      </w:r>
    </w:p>
    <w:p>
      <w:r>
        <w:t>Answer: c</w:t>
      </w:r>
    </w:p>
    <w:p>
      <w:r>
        <w:t>Solution: ✅ Correct Answer: c. Calcitriol (active vitamin D).</w:t>
      </w:r>
    </w:p>
    <w:p>
      <w:r>
        <w:t>🧠 Clinical Rationale: Calcitriol promotes active calcium absorption in the duodenum — without it, dietary calcium cannot be absorbed effectively</w:t>
      </w:r>
    </w:p>
    <w:p>
      <w:r>
        <w:t>🔍 Key Clues: Calcitriol = gut calcium gate</w:t>
      </w:r>
    </w:p>
    <w:p>
      <w:r>
        <w:t>🩺 Nursing Action: Low vitamin D causes calcium deficiency and bone disease despite adequate calcium intake</w:t>
      </w:r>
    </w:p>
    <w:p>
      <w:r>
        <w:t>❌ Why Not Others: (a) Insulin — not the best response for this situation; (b) PTH directly — not the best response for this situation; (d) Calcitonin — not the best response for this situation.</w:t>
      </w:r>
    </w:p>
    <w:p>
      <w:r>
        <w:t>⚠️ Exam Trap: PTH acts on bone and kidney; its gut effect is indirect through calcitriol</w:t>
      </w:r>
    </w:p>
    <w:p>
      <w:r>
        <w:t>🌟 PNC Exam Pearl: Calcium with vitamin D is the standard osteoporosis prevention pair</w:t>
      </w:r>
    </w:p>
    <w:p>
      <w:r>
        <w:t>⚡ 5-Second Recall: Active vitamin D drives calcium absorption</w:t>
      </w:r>
    </w:p>
    <w:p>
      <w:r>
        <w:t>Question: Why should calcium supplements be taken with vitamin D?</w:t>
      </w:r>
    </w:p>
    <w:p>
      <w:r>
        <w:t>(a) Vitamin D blocks calcium excretion only</w:t>
      </w:r>
    </w:p>
    <w:p>
      <w:r>
        <w:t>(b) Vitamin D has no effect on calcium</w:t>
      </w:r>
    </w:p>
    <w:p>
      <w:r>
        <w:t>(c) Vitamin D (calcitriol) is required for efficient intestinal calcium absorption</w:t>
      </w:r>
    </w:p>
    <w:p>
      <w:r>
        <w:t>(d) Vitamin D lowers calcium absorption</w:t>
      </w:r>
    </w:p>
    <w:p>
      <w:r>
        <w:t>Answer: c</w:t>
      </w:r>
    </w:p>
    <w:p>
      <w:r>
        <w:t>Solution: ✅ Correct Answer: c. Vitamin D (calcitriol) is required for efficient intestinal calcium absorption.</w:t>
      </w:r>
    </w:p>
    <w:p>
      <w:r>
        <w:t>🧠 Clinical Rationale: Calcitriol upregulates the calcium transporters in the gut — calcium supplements are poorly absorbed without adequate vitamin D</w:t>
      </w:r>
    </w:p>
    <w:p>
      <w:r>
        <w:t>🔍 Key Clues: Calcium + D = absorption team</w:t>
      </w:r>
    </w:p>
    <w:p>
      <w:r>
        <w:t>🩺 Nursing Action: Check vitamin D status when treating osteoporosis or hypocalcemia</w:t>
      </w:r>
    </w:p>
    <w:p>
      <w:r>
        <w:t>❌ Why Not Others: (a) Vitamin D blocks calcium excretion only — not the best response for this situation; (b) Vitamin D has no effect on calcium — not the best response for this situation; (d) Vitamin D lowers calcium absorption — not the best response for this situation.</w:t>
      </w:r>
    </w:p>
    <w:p>
      <w:r>
        <w:t>⚠️ Exam Trap: Sun exposure and fortified foods raise vitamin D stores</w:t>
      </w:r>
    </w:p>
    <w:p>
      <w:r>
        <w:t>🌟 PNC Exam Pearl: Aim for combined calcium + vitamin D supplementation in at-risk older adults</w:t>
      </w:r>
    </w:p>
    <w:p>
      <w:r>
        <w:t>⚡ 5-Second Recall: Vitamin D unlocks dietary calcium</w:t>
      </w:r>
    </w:p>
    <w:p>
      <w:r>
        <w:t>Question: An older woman with osteoporosis has a normal calcium intake but low serum calcium and low vitamin D. What is the physiology?</w:t>
      </w:r>
    </w:p>
    <w:p>
      <w:r>
        <w:t>(a) Her bones are releasing calcium normally</w:t>
      </w:r>
    </w:p>
    <w:p>
      <w:r>
        <w:t>(b) Her parathyroid is inactive</w:t>
      </w:r>
    </w:p>
    <w:p>
      <w:r>
        <w:t>(c) Without adequate vitamin D, her gut cannot absorb the calcium she eats</w:t>
      </w:r>
    </w:p>
    <w:p>
      <w:r>
        <w:t>(d) Her kidneys are excreting all calcium</w:t>
      </w:r>
    </w:p>
    <w:p>
      <w:r>
        <w:t>Answer: c</w:t>
      </w:r>
    </w:p>
    <w:p>
      <w:r>
        <w:t>Solution: ✅ Correct Answer: c. Without adequate vitamin D, her gut cannot absorb the calcium she eats.</w:t>
      </w:r>
    </w:p>
    <w:p>
      <w:r>
        <w:t>🧠 Clinical Rationale: Vitamin D deficiency means the intestine cannot transport dietary calcium into the blood — intake alone does not fix the deficit until vitamin D is replaced</w:t>
      </w:r>
    </w:p>
    <w:p>
      <w:r>
        <w:t>🔍 Key Clues: Low vitamin D = calcium stays in the gut</w:t>
      </w:r>
    </w:p>
    <w:p>
      <w:r>
        <w:t>🩺 Nursing Action: Treat with vitamin D AND calcium — each depends on the other</w:t>
      </w:r>
    </w:p>
    <w:p>
      <w:r>
        <w:t>❌ Why Not Others: (a) Her bones are releasing calcium normally — not the best response for this situation; (b) Her parathyroid is inactive — not the best response for this situation; (d) Her kidneys are excreting all calcium — not the best response for this situation.</w:t>
      </w:r>
    </w:p>
    <w:p>
      <w:r>
        <w:t>⚠️ Exam Trap: Monitor calcium, vitamin D and bone density during therapy</w:t>
      </w:r>
    </w:p>
    <w:p>
      <w:r>
        <w:t>🌟 PNC Exam Pearl: Fall prevention and weight-bearing exercise complete the bone-health plan</w:t>
      </w:r>
    </w:p>
    <w:p>
      <w:r>
        <w:t>⚡ 5-Second Recall: Vitamin D unlocks the calcium she eats</w:t>
      </w:r>
    </w:p>
    <w:p>
      <w:r>
        <w:t>Question: A patient asks the nurse about calcium absorption and vitamin D relation. Which response by the nurse is correct?</w:t>
      </w:r>
    </w:p>
    <w:p>
      <w:r>
        <w:t>(a) Insulin</w:t>
      </w:r>
    </w:p>
    <w:p>
      <w:r>
        <w:t>(b) PTH directly</w:t>
      </w:r>
    </w:p>
    <w:p>
      <w:r>
        <w:t>(c) Calcitriol (active vitamin D)</w:t>
      </w:r>
    </w:p>
    <w:p>
      <w:r>
        <w:t>(d) Calcitonin</w:t>
      </w:r>
    </w:p>
    <w:p>
      <w:r>
        <w:t>Answer: c</w:t>
      </w:r>
    </w:p>
    <w:p>
      <w:r>
        <w:t>Solution: ✅ Correct Answer: c. Calcitriol (active vitamin D).</w:t>
      </w:r>
    </w:p>
    <w:p>
      <w:r>
        <w:t>🧠 Clinical Rationale: Calcitriol promotes active calcium absorption in the duodenum — without it, dietary calcium cannot be absorbed effectively</w:t>
      </w:r>
    </w:p>
    <w:p>
      <w:r>
        <w:t>🩺 Nursing Action: Low vitamin D causes calcium deficiency and bone disease despite adequate calcium intake</w:t>
      </w:r>
    </w:p>
    <w:p>
      <w:r>
        <w:t>❌ Why Not Others: (a) Insulin — not the best response for this situation; (b) PTH directly — not the best response for this situation; (d) Calcitonin — not the best response for this situation.</w:t>
      </w:r>
    </w:p>
    <w:p>
      <w:r>
        <w:t>⚠️ Exam Trap: PTH acts on bone and kidney; its gut effect is indirect through calcitriol</w:t>
      </w:r>
    </w:p>
    <w:p>
      <w:r>
        <w:t>⚡ 5-Second Recall: Active vitamin D drives calcium absorption</w:t>
      </w:r>
    </w:p>
    <w:p>
      <w:r>
        <w:t>Question: A patient asks the nurse about calcium absorption and vitamin D relation. Which response by the nurse is correct?</w:t>
      </w:r>
    </w:p>
    <w:p>
      <w:r>
        <w:t>(a) Vitamin D has no effect on calcium</w:t>
      </w:r>
    </w:p>
    <w:p>
      <w:r>
        <w:t>(b) Vitamin D blocks calcium excretion only</w:t>
      </w:r>
    </w:p>
    <w:p>
      <w:r>
        <w:t>(c) Vitamin D (calcitriol) is required for efficient intestinal calcium absorption</w:t>
      </w:r>
    </w:p>
    <w:p>
      <w:r>
        <w:t>(d) Vitamin D lowers calcium absorption</w:t>
      </w:r>
    </w:p>
    <w:p>
      <w:r>
        <w:t>Answer: c</w:t>
      </w:r>
    </w:p>
    <w:p>
      <w:r>
        <w:t>Solution: ✅ Correct Answer: c. Vitamin D (calcitriol) is required for efficient intestinal calcium absorption.</w:t>
      </w:r>
    </w:p>
    <w:p>
      <w:r>
        <w:t>🧠 Clinical Rationale: Calcitriol upregulates the calcium transporters in the gut — calcium supplements are poorly absorbed without adequate vitamin D</w:t>
      </w:r>
    </w:p>
    <w:p>
      <w:r>
        <w:t>🩺 Nursing Action: Check vitamin D status when treating osteoporosis or hypocalcemia</w:t>
      </w:r>
    </w:p>
    <w:p>
      <w:r>
        <w:t>❌ Why Not Others: (a) Vitamin D has no effect on calcium — not the best response for this situation; (b) Vitamin D blocks calcium excretion only — not the best response for this situation; (d) Vitamin D lowers calcium absorption — not the best response for this situation.</w:t>
      </w:r>
    </w:p>
    <w:p>
      <w:r>
        <w:t>⚠️ Exam Trap: Sun exposure and fortified foods raise vitamin D stores</w:t>
      </w:r>
    </w:p>
    <w:p>
      <w:r>
        <w:t>⚡ 5-Second Recall: Vitamin D unlocks dietary calcium</w:t>
      </w:r>
    </w:p>
    <w:p>
      <w:r>
        <w:t>Question: The nurse is teaching a patient about calcium absorption and vitamin D relation. Which statement by the patient indicates correct understanding?</w:t>
      </w:r>
    </w:p>
    <w:p>
      <w:r>
        <w:t>(a) Without adequate vitamin D, her gut cannot absorb the calcium she eats</w:t>
      </w:r>
    </w:p>
    <w:p>
      <w:r>
        <w:t>(b) Her bones are releasing calcium normally</w:t>
      </w:r>
    </w:p>
    <w:p>
      <w:r>
        <w:t>(c) Her kidneys are excreting all calcium</w:t>
      </w:r>
    </w:p>
    <w:p>
      <w:r>
        <w:t>(d) Her parathyroid is inactive</w:t>
      </w:r>
    </w:p>
    <w:p>
      <w:r>
        <w:t>Answer: a</w:t>
      </w:r>
    </w:p>
    <w:p>
      <w:r>
        <w:t>Solution: ✅ Correct Answer: a. Without adequate vitamin D, her gut cannot absorb the calcium she eats.</w:t>
      </w:r>
    </w:p>
    <w:p>
      <w:r>
        <w:t>🧠 Clinical Rationale: Vitamin D deficiency means the intestine cannot transport dietary calcium into the blood — intake alone does not fix the deficit until vitamin D is replaced</w:t>
      </w:r>
    </w:p>
    <w:p>
      <w:r>
        <w:t>🩺 Nursing Action: Treat with vitamin D AND calcium — each depends on the other</w:t>
      </w:r>
    </w:p>
    <w:p>
      <w:r>
        <w:t>❌ Why Not Others: (b) Her bones are releasing calcium normally — not the best response for this situation; (c) Her kidneys are excreting all calcium — not the best response for this situation; (d) Her parathyroid is inactive — not the best response for this situation.</w:t>
      </w:r>
    </w:p>
    <w:p>
      <w:r>
        <w:t>⚠️ Exam Trap: Monitor calcium, vitamin D and bone density during therapy</w:t>
      </w:r>
    </w:p>
    <w:p>
      <w:r>
        <w:t>🌟 PNC Exam Pearl: Fall prevention and weight-bearing exercise complete the bone-health plan</w:t>
      </w:r>
    </w:p>
    <w:p>
      <w:r>
        <w:t>⚡ 5-Second Recall: Vitamin D unlocks the calcium she eats</w:t>
      </w:r>
    </w:p>
    <w:p>
      <w:r>
        <w:t>Question: Which statement about calcium absorption and vitamin D relation is correct?</w:t>
      </w:r>
    </w:p>
    <w:p>
      <w:r>
        <w:t>(a) Calcitriol (active vitamin D)</w:t>
      </w:r>
    </w:p>
    <w:p>
      <w:r>
        <w:t>(b) Calcitonin</w:t>
      </w:r>
    </w:p>
    <w:p>
      <w:r>
        <w:t>(c) PTH directly</w:t>
      </w:r>
    </w:p>
    <w:p>
      <w:r>
        <w:t>(d) Insulin</w:t>
      </w:r>
    </w:p>
    <w:p>
      <w:r>
        <w:t>Answer: a</w:t>
      </w:r>
    </w:p>
    <w:p>
      <w:r>
        <w:t>Solution: ✅ Correct Answer: a. Calcitriol (active vitamin D).</w:t>
      </w:r>
    </w:p>
    <w:p>
      <w:r>
        <w:t>🧠 Clinical Rationale: Calcitriol promotes active calcium absorption in the duodenum — without it, dietary calcium cannot be absorbed effectively</w:t>
      </w:r>
    </w:p>
    <w:p>
      <w:r>
        <w:t>🩺 Nursing Action: Low vitamin D causes calcium deficiency and bone disease despite adequate calcium intake</w:t>
      </w:r>
    </w:p>
    <w:p>
      <w:r>
        <w:t>❌ Why Not Others: (b) Calcitonin — not the best response for this situation; (c) PTH directly — not the best response for this situation; (d) Insulin — not the best response for this situation.</w:t>
      </w:r>
    </w:p>
    <w:p>
      <w:r>
        <w:t>⚡ 5-Second Recall: Active vitamin D drives calcium absorption</w:t>
      </w:r>
    </w:p>
    <w:p>
      <w:r>
        <w:t>Question: Which statement about calcium absorption and vitamin D relation is correct?</w:t>
      </w:r>
    </w:p>
    <w:p>
      <w:r>
        <w:t>(a) Vitamin D has no effect on calcium</w:t>
      </w:r>
    </w:p>
    <w:p>
      <w:r>
        <w:t>(b) Vitamin D lowers calcium absorption</w:t>
      </w:r>
    </w:p>
    <w:p>
      <w:r>
        <w:t>(c) Vitamin D blocks calcium excretion only</w:t>
      </w:r>
    </w:p>
    <w:p>
      <w:r>
        <w:t>(d) Vitamin D (calcitriol) is required for efficient intestinal calcium absorption</w:t>
      </w:r>
    </w:p>
    <w:p>
      <w:r>
        <w:t>Answer: d</w:t>
      </w:r>
    </w:p>
    <w:p>
      <w:r>
        <w:t>Solution: ✅ Correct Answer: d. Vitamin D (calcitriol) is required for efficient intestinal calcium absorption.</w:t>
      </w:r>
    </w:p>
    <w:p>
      <w:r>
        <w:t>🧠 Clinical Rationale: Calcitriol upregulates the calcium transporters in the gut — calcium supplements are poorly absorbed without adequate vitamin D</w:t>
      </w:r>
    </w:p>
    <w:p>
      <w:r>
        <w:t>🩺 Nursing Action: Check vitamin D status when treating osteoporosis or hypocalcemia</w:t>
      </w:r>
    </w:p>
    <w:p>
      <w:r>
        <w:t>❌ Why Not Others: (a) Vitamin D has no effect on calcium — not the best response for this situation; (b) Vitamin D lowers calcium absorption — not the best response for this situation; (c) Vitamin D blocks calcium excretion only — not the best response for this situation.</w:t>
      </w:r>
    </w:p>
    <w:p>
      <w:r>
        <w:t>⚡ 5-Second Recall: Vitamin D unlocks dietary calcium</w:t>
      </w:r>
    </w:p>
    <w:p>
      <w:r>
        <w:t>Question: A patient needing care for calcium absorption and vitamin D relation is admitted to the unit. Which nursing action should the nurse perform FIRST?</w:t>
      </w:r>
    </w:p>
    <w:p>
      <w:r>
        <w:t>(a) Her bones are releasing calcium normally</w:t>
      </w:r>
    </w:p>
    <w:p>
      <w:r>
        <w:t>(b) Without adequate vitamin D, her gut cannot absorb the calcium she eats</w:t>
      </w:r>
    </w:p>
    <w:p>
      <w:r>
        <w:t>(c) Her parathyroid is inactive</w:t>
      </w:r>
    </w:p>
    <w:p>
      <w:r>
        <w:t>(d) Her kidneys are excreting all calcium</w:t>
      </w:r>
    </w:p>
    <w:p>
      <w:r>
        <w:t>Answer: b</w:t>
      </w:r>
    </w:p>
    <w:p>
      <w:r>
        <w:t>Solution: ✅ Correct Answer: b. Without adequate vitamin D, her gut cannot absorb the calcium she eats.</w:t>
      </w:r>
    </w:p>
    <w:p>
      <w:r>
        <w:t>🧠 Clinical Rationale: Vitamin D deficiency means the intestine cannot transport dietary calcium into the blood — intake alone does not fix the deficit until vitamin D is replaced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with vitamin D AND calcium — each depends on the other</w:t>
      </w:r>
    </w:p>
    <w:p>
      <w:r>
        <w:t>❌ Why Not Others: (a) Her bones are releasing calcium normally — not the best response for this situation; (c) Her parathyroid is inactive — not the best response for this situation; (d) Her kidneys are excreting all calcium — not the best response for this situation.</w:t>
      </w:r>
    </w:p>
    <w:p>
      <w:r>
        <w:t>⚡ 5-Second Recall: Vitamin D unlocks the calcium she eats</w:t>
      </w:r>
    </w:p>
    <w:p>
      <w:r>
        <w:t>Question: The nurse is caring for a patient with calcium absorption and vitamin D relation. Which response is most appropriate?</w:t>
      </w:r>
    </w:p>
    <w:p>
      <w:r>
        <w:t>(a) Calcitriol (active vitamin D)</w:t>
      </w:r>
    </w:p>
    <w:p>
      <w:r>
        <w:t>(b) Calcitonin</w:t>
      </w:r>
    </w:p>
    <w:p>
      <w:r>
        <w:t>(c) PTH directly</w:t>
      </w:r>
    </w:p>
    <w:p>
      <w:r>
        <w:t>(d) Insulin</w:t>
      </w:r>
    </w:p>
    <w:p>
      <w:r>
        <w:t>Answer: a</w:t>
      </w:r>
    </w:p>
    <w:p>
      <w:r>
        <w:t>Solution: ✅ Correct Answer: a. Calcitriol (active vitamin D).</w:t>
      </w:r>
    </w:p>
    <w:p>
      <w:r>
        <w:t>🧠 Clinical Rationale: Calcitriol promotes active calcium absorption in the duodenum — without it, dietary calcium cannot be absorbed effectively</w:t>
      </w:r>
    </w:p>
    <w:p>
      <w:r>
        <w:t>🩺 Nursing Action: Low vitamin D causes calcium deficiency and bone disease despite adequate calcium intake</w:t>
      </w:r>
    </w:p>
    <w:p>
      <w:r>
        <w:t>❌ Why Not Others: (b) Calcitonin — not the best response for this situation; (c) PTH directly — not the best response for this situation; (d) Insulin — not the best response for this situation.</w:t>
      </w:r>
    </w:p>
    <w:p>
      <w:r>
        <w:t>⚡ 5-Second Recall: Active vitamin D drives calcium absorption</w:t>
      </w:r>
    </w:p>
    <w:p>
      <w:r>
        <w:t>Question: The nurse is caring for a patient with calcium absorption and vitamin D relation. Which response is most appropriate?</w:t>
      </w:r>
    </w:p>
    <w:p>
      <w:r>
        <w:t>(a) Vitamin D has no effect on calcium</w:t>
      </w:r>
    </w:p>
    <w:p>
      <w:r>
        <w:t>(b) Vitamin D (calcitriol) is required for efficient intestinal calcium absorption</w:t>
      </w:r>
    </w:p>
    <w:p>
      <w:r>
        <w:t>(c) Vitamin D lowers calcium absorption</w:t>
      </w:r>
    </w:p>
    <w:p>
      <w:r>
        <w:t>(d) Vitamin D blocks calcium excretion only</w:t>
      </w:r>
    </w:p>
    <w:p>
      <w:r>
        <w:t>Answer: b</w:t>
      </w:r>
    </w:p>
    <w:p>
      <w:r>
        <w:t>Solution: ✅ Correct Answer: b. Vitamin D (calcitriol) is required for efficient intestinal calcium absorption.</w:t>
      </w:r>
    </w:p>
    <w:p>
      <w:r>
        <w:t>🧠 Clinical Rationale: Calcitriol upregulates the calcium transporters in the gut — calcium supplements are poorly absorbed without adequate vitamin D</w:t>
      </w:r>
    </w:p>
    <w:p>
      <w:r>
        <w:t>🩺 Nursing Action: Check vitamin D status when treating osteoporosis or hypocalcemia</w:t>
      </w:r>
    </w:p>
    <w:p>
      <w:r>
        <w:t>❌ Why Not Others: (a) Vitamin D has no effect on calcium — not the best response for this situation; (c) Vitamin D lowers calcium absorption — not the best response for this situation; (d) Vitamin D blocks calcium excretion only — not the best response for this situation.</w:t>
      </w:r>
    </w:p>
    <w:p>
      <w:r>
        <w:t>⚡ 5-Second Recall: Vitamin D unlocks dietary calcium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