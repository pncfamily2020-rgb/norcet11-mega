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common bile duct and pancreatic duct open into the duodenum at which structure?</w:t>
      </w:r>
    </w:p>
    <w:p>
      <w:r>
        <w:t>(a) Ileocecal junction</w:t>
      </w:r>
    </w:p>
    <w:p>
      <w:r>
        <w:t>(b) Pylorus</w:t>
      </w:r>
    </w:p>
    <w:p>
      <w:r>
        <w:t>(c) Splenic flexure</w:t>
      </w:r>
    </w:p>
    <w:p>
      <w:r>
        <w:t>(d) Hepatopancreatic ampulla (ampulla of Vater) at the major duodenal papilla</w:t>
      </w:r>
    </w:p>
    <w:p>
      <w:r>
        <w:t>Answer: d</w:t>
      </w:r>
    </w:p>
    <w:p>
      <w:r>
        <w:t>Solution: ✅ Correct Answer: d. Hepatopancreatic ampulla (ampulla of Vater) at the major duodenal papilla.</w:t>
      </w:r>
    </w:p>
    <w:p>
      <w:r>
        <w:t>🧠 Clinical Rationale: The common bile duct and main pancreatic duct unite at the hepatopancreatic ampulla, which opens into the descending duodenum at the major duodenal papilla</w:t>
      </w:r>
    </w:p>
    <w:p>
      <w:r>
        <w:t>🔍 Key Clues: Ampulla = bile + pancreatic duct → descending duodenum</w:t>
      </w:r>
    </w:p>
    <w:p>
      <w:r>
        <w:t>🩺 Nursing Action: Know the ampulla for ERCP and gallstone pancreatitis understanding</w:t>
      </w:r>
    </w:p>
    <w:p>
      <w:r>
        <w:t>❌ Why Not Others: (a) Ileocecal junction — not the best response for this situation; (b) Pylorus — not the best response for this situation; (c) Splenic flexure — not the best response for this situation.</w:t>
      </w:r>
    </w:p>
    <w:p>
      <w:r>
        <w:t>⚠️ Exam Trap: The ampulla is in the DESCENDING (2nd) part of the duodenum — the sphincter of Oddi controls it</w:t>
      </w:r>
    </w:p>
    <w:p>
      <w:r>
        <w:t>🌟 PNC Exam Pearl: A gallstone impacted at the ampulla causes gallstone pancreatitis and jaundice</w:t>
      </w:r>
    </w:p>
    <w:p>
      <w:r>
        <w:t>⚡ 5-Second Recall: Ampulla = major duodenal papilla</w:t>
      </w:r>
    </w:p>
    <w:p>
      <w:r>
        <w:t>Question: A patient with gallstones develops sudden epigastric pain, vomiting and raised amylase. Which complication has occurred?</w:t>
      </w:r>
    </w:p>
    <w:p>
      <w:r>
        <w:t>(a) Cholecystitis only</w:t>
      </w:r>
    </w:p>
    <w:p>
      <w:r>
        <w:t>(b) Gallstone pancreatitis (stone impacted at the ampulla)</w:t>
      </w:r>
    </w:p>
    <w:p>
      <w:r>
        <w:t>(c) Hepatitis only</w:t>
      </w:r>
    </w:p>
    <w:p>
      <w:r>
        <w:t>(d) Cirrhosis only</w:t>
      </w:r>
    </w:p>
    <w:p>
      <w:r>
        <w:t>Answer: b</w:t>
      </w:r>
    </w:p>
    <w:p>
      <w:r>
        <w:t>Solution: ✅ Correct Answer: b. Gallstone pancreatitis (stone impacted at the ampulla).</w:t>
      </w:r>
    </w:p>
    <w:p>
      <w:r>
        <w:t>🧠 Clinical Rationale: A gallstone impacted at the hepatopancreatic ampulla obstructs both bile and pancreatic ducts — causing acute pancreatitis with raised amylase/lipase</w:t>
      </w:r>
    </w:p>
    <w:p>
      <w:r>
        <w:t>🔍 Key Clues: Ampullary stone = gallstone pancreatitis</w:t>
      </w:r>
    </w:p>
    <w:p>
      <w:r>
        <w:t>🩺 Nursing Action: Keep NPO, give IV fluids and analgesia, monitor amylase/lipase and arrange ERCP for persistent obstruction</w:t>
      </w:r>
    </w:p>
    <w:p>
      <w:r>
        <w:t>❌ Why Not Others: (a) Cholecystitis only — not the best response for this situation; (c) Hepatitis only — not the best response for this situation; (d) Cirrhosis only — not the best response for this situation.</w:t>
      </w:r>
    </w:p>
    <w:p>
      <w:r>
        <w:t>⚠️ Exam Trap: Cholecystitis is gallbladder inflammation without pancreatic enzyme rise — the ampullary obstruction explains pancreatitis</w:t>
      </w:r>
    </w:p>
    <w:p>
      <w:r>
        <w:t>🌟 PNC Exam Pearl: Gallstone pancreatitis is the most common cause of acute pancreatitis in many populations</w:t>
      </w:r>
    </w:p>
    <w:p>
      <w:r>
        <w:t>⚡ 5-Second Recall: Ampullary stone = pancreatitis</w:t>
      </w:r>
    </w:p>
    <w:p>
      <w:r>
        <w:t>Question: Which sphincter controls the flow of bile into the duodenum?</w:t>
      </w:r>
    </w:p>
    <w:p>
      <w:r>
        <w:t>(a) Sphincter of Oddi (hepatopancreatic sphincter)</w:t>
      </w:r>
    </w:p>
    <w:p>
      <w:r>
        <w:t>(b) Ileocecal valve</w:t>
      </w:r>
    </w:p>
    <w:p>
      <w:r>
        <w:t>(c) Pyloric sphincter</w:t>
      </w:r>
    </w:p>
    <w:p>
      <w:r>
        <w:t>(d) Lower esophageal sphincter</w:t>
      </w:r>
    </w:p>
    <w:p>
      <w:r>
        <w:t>Answer: a</w:t>
      </w:r>
    </w:p>
    <w:p>
      <w:r>
        <w:t>Solution: ✅ Correct Answer: a. Sphincter of Oddi (hepatopancreatic sphincter).</w:t>
      </w:r>
    </w:p>
    <w:p>
      <w:r>
        <w:t>🧠 Clinical Rationale: The sphincter of Oddi surrounds the hepatopancreatic ampulla and regulates bile and pancreatic juice flow into the duodenum</w:t>
      </w:r>
    </w:p>
    <w:p>
      <w:r>
        <w:t>🔍 Key Clues: Sphincter of Oddi = ampulla valve</w:t>
      </w:r>
    </w:p>
    <w:p>
      <w:r>
        <w:t>🩺 Nursing Action: Appreciate sphincter spasm or stone impaction in biliary pain episodes</w:t>
      </w:r>
    </w:p>
    <w:p>
      <w:r>
        <w:t>❌ Why Not Others: (b) Ileocecal valve — not the best response for this situation; (c) Pyloric sphincter — not the best response for this situation; (d) Lower esophageal sphincter — not the best response for this situation.</w:t>
      </w:r>
    </w:p>
    <w:p>
      <w:r>
        <w:t>⚠️ Exam Trap: The pyloric sphincter controls the STOMACH and the LES the esophagus — the ampullary sphincter is the sphincter of Oddi</w:t>
      </w:r>
    </w:p>
    <w:p>
      <w:r>
        <w:t>🌟 PNC Exam Pearl: The sphincter of Oddi relaxes with CCK after meals to release bile</w:t>
      </w:r>
    </w:p>
    <w:p>
      <w:r>
        <w:t>⚡ 5-Second Recall: Sphincter of Oddi = bile flow valve</w:t>
      </w:r>
    </w:p>
    <w:p>
      <w:r>
        <w:t>Question: A patient asks the nurse about common bile duct relation and drainage. Which response by the nurse is correct?</w:t>
      </w:r>
    </w:p>
    <w:p>
      <w:r>
        <w:t>(a) Splenic flexure</w:t>
      </w:r>
    </w:p>
    <w:p>
      <w:r>
        <w:t>(b) Ileocecal junction</w:t>
      </w:r>
    </w:p>
    <w:p>
      <w:r>
        <w:t>(c) Hepatopancreatic ampulla (ampulla of Vater) at the major duodenal papilla</w:t>
      </w:r>
    </w:p>
    <w:p>
      <w:r>
        <w:t>(d) Pylorus</w:t>
      </w:r>
    </w:p>
    <w:p>
      <w:r>
        <w:t>Answer: c</w:t>
      </w:r>
    </w:p>
    <w:p>
      <w:r>
        <w:t>Solution: ✅ Correct Answer: c. Hepatopancreatic ampulla (ampulla of Vater) at the major duodenal papilla.</w:t>
      </w:r>
    </w:p>
    <w:p>
      <w:r>
        <w:t>🧠 Clinical Rationale: The common bile duct and main pancreatic duct unite at the hepatopancreatic ampulla, which opens into the descending duodenum at the major duodenal papilla</w:t>
      </w:r>
    </w:p>
    <w:p>
      <w:r>
        <w:t>🩺 Nursing Action: Know the ampulla for ERCP and gallstone pancreatitis understanding</w:t>
      </w:r>
    </w:p>
    <w:p>
      <w:r>
        <w:t>❌ Why Not Others: (a) Splenic flexure — not the best response for this situation; (b) Ileocecal junction — not the best response for this situation; (d) Pylorus — not the best response for this situation.</w:t>
      </w:r>
    </w:p>
    <w:p>
      <w:r>
        <w:t>⚠️ Exam Trap: The ampulla is in the DESCENDING (2nd) part of the duodenum — the sphincter of Oddi controls it</w:t>
      </w:r>
    </w:p>
    <w:p>
      <w:r>
        <w:t>⚡ 5-Second Recall: Ampulla = major duodenal papilla</w:t>
      </w:r>
    </w:p>
    <w:p>
      <w:r>
        <w:t>Question: The nurse is teaching a patient about common bile duct relation and drainage. Which statement by the patient indicates correct understanding?</w:t>
      </w:r>
    </w:p>
    <w:p>
      <w:r>
        <w:t>(a) Gallstone pancreatitis (stone impacted at the ampulla)</w:t>
      </w:r>
    </w:p>
    <w:p>
      <w:r>
        <w:t>(b) Hepatitis only</w:t>
      </w:r>
    </w:p>
    <w:p>
      <w:r>
        <w:t>(c) Cirrhosis only</w:t>
      </w:r>
    </w:p>
    <w:p>
      <w:r>
        <w:t>(d) Cholecystitis only</w:t>
      </w:r>
    </w:p>
    <w:p>
      <w:r>
        <w:t>Answer: a</w:t>
      </w:r>
    </w:p>
    <w:p>
      <w:r>
        <w:t>Solution: ✅ Correct Answer: a. Gallstone pancreatitis (stone impacted at the ampulla).</w:t>
      </w:r>
    </w:p>
    <w:p>
      <w:r>
        <w:t>🧠 Clinical Rationale: A gallstone impacted at the hepatopancreatic ampulla obstructs both bile and pancreatic ducts — causing acute pancreatitis with raised amylase/lipase</w:t>
      </w:r>
    </w:p>
    <w:p>
      <w:r>
        <w:t>🩺 Nursing Action: Keep NPO, give IV fluids and analgesia, monitor amylase/lipase and arrange ERCP for persistent obstruction</w:t>
      </w:r>
    </w:p>
    <w:p>
      <w:r>
        <w:t>❌ Why Not Others: (b) Hepatitis only — not the best response for this situation; (c) Cirrhosis only — not the best response for this situation; (d) Cholecystitis only — not the best response for this situation.</w:t>
      </w:r>
    </w:p>
    <w:p>
      <w:r>
        <w:t>⚠️ Exam Trap: Cholecystitis is gallbladder inflammation without pancreatic enzyme rise — the ampullary obstruction explains pancreatitis</w:t>
      </w:r>
    </w:p>
    <w:p>
      <w:r>
        <w:t>🌟 PNC Exam Pearl: Gallstone pancreatitis is the most common cause of acute pancreatitis in many populations</w:t>
      </w:r>
    </w:p>
    <w:p>
      <w:r>
        <w:t>⚡ 5-Second Recall: Ampullary stone = pancreatitis</w:t>
      </w:r>
    </w:p>
    <w:p>
      <w:r>
        <w:t>Question: A patient asks the nurse about common bile duct relation and drainage. Which response by the nurse is correct?</w:t>
      </w:r>
    </w:p>
    <w:p>
      <w:r>
        <w:t>(a) Sphincter of Oddi (hepatopancreatic sphincter)</w:t>
      </w:r>
    </w:p>
    <w:p>
      <w:r>
        <w:t>(b) Ileocecal valve</w:t>
      </w:r>
    </w:p>
    <w:p>
      <w:r>
        <w:t>(c) Lower esophageal sphincter</w:t>
      </w:r>
    </w:p>
    <w:p>
      <w:r>
        <w:t>(d) Pyloric sphincter</w:t>
      </w:r>
    </w:p>
    <w:p>
      <w:r>
        <w:t>Answer: a</w:t>
      </w:r>
    </w:p>
    <w:p>
      <w:r>
        <w:t>Solution: ✅ Correct Answer: a. Sphincter of Oddi (hepatopancreatic sphincter).</w:t>
      </w:r>
    </w:p>
    <w:p>
      <w:r>
        <w:t>🧠 Clinical Rationale: The sphincter of Oddi surrounds the hepatopancreatic ampulla and regulates bile and pancreatic juice flow into the duodenum</w:t>
      </w:r>
    </w:p>
    <w:p>
      <w:r>
        <w:t>🩺 Nursing Action: Appreciate sphincter spasm or stone impaction in biliary pain episodes</w:t>
      </w:r>
    </w:p>
    <w:p>
      <w:r>
        <w:t>❌ Why Not Others: (b) Ileocecal valve — not the best response for this situation; (c) Lower esophageal sphincter — not the best response for this situation; (d) Pyloric sphincter — not the best response for this situation.</w:t>
      </w:r>
    </w:p>
    <w:p>
      <w:r>
        <w:t>⚠️ Exam Trap: The pyloric sphincter controls the STOMACH and the LES the esophagus — the ampullary sphincter is the sphincter of Oddi</w:t>
      </w:r>
    </w:p>
    <w:p>
      <w:r>
        <w:t>⚡ 5-Second Recall: Sphincter of Oddi = bile flow valve</w:t>
      </w:r>
    </w:p>
    <w:p>
      <w:r>
        <w:t>Question: Which statement about common bile duct relation and drainage is correct?</w:t>
      </w:r>
    </w:p>
    <w:p>
      <w:r>
        <w:t>(a) Pylorus</w:t>
      </w:r>
    </w:p>
    <w:p>
      <w:r>
        <w:t>(b) Hepatopancreatic ampulla (ampulla of Vater) at the major duodenal papilla</w:t>
      </w:r>
    </w:p>
    <w:p>
      <w:r>
        <w:t>(c) Ileocecal junction</w:t>
      </w:r>
    </w:p>
    <w:p>
      <w:r>
        <w:t>(d) Splenic flexure</w:t>
      </w:r>
    </w:p>
    <w:p>
      <w:r>
        <w:t>Answer: b</w:t>
      </w:r>
    </w:p>
    <w:p>
      <w:r>
        <w:t>Solution: ✅ Correct Answer: b. Hepatopancreatic ampulla (ampulla of Vater) at the major duodenal papilla.</w:t>
      </w:r>
    </w:p>
    <w:p>
      <w:r>
        <w:t>🧠 Clinical Rationale: The common bile duct and main pancreatic duct unite at the hepatopancreatic ampulla, which opens into the descending duodenum at the major duodenal papilla</w:t>
      </w:r>
    </w:p>
    <w:p>
      <w:r>
        <w:t>🩺 Nursing Action: Know the ampulla for ERCP and gallstone pancreatitis understanding</w:t>
      </w:r>
    </w:p>
    <w:p>
      <w:r>
        <w:t>❌ Why Not Others: (a) Pylorus — not the best response for this situation; (c) Ileocecal junction — not the best response for this situation; (d) Splenic flexure — not the best response for this situation.</w:t>
      </w:r>
    </w:p>
    <w:p>
      <w:r>
        <w:t>⚡ 5-Second Recall: Ampulla = major duodenal papilla</w:t>
      </w:r>
    </w:p>
    <w:p>
      <w:r>
        <w:t>Question: A patient needing care for common bile duct relation and drainage is admitted to the unit. Which nursing action should the nurse perform FIRST?</w:t>
      </w:r>
    </w:p>
    <w:p>
      <w:r>
        <w:t>(a) Hepatitis only</w:t>
      </w:r>
    </w:p>
    <w:p>
      <w:r>
        <w:t>(b) Cirrhosis only</w:t>
      </w:r>
    </w:p>
    <w:p>
      <w:r>
        <w:t>(c) Cholecystitis only</w:t>
      </w:r>
    </w:p>
    <w:p>
      <w:r>
        <w:t>(d) Gallstone pancreatitis (stone impacted at the ampulla)</w:t>
      </w:r>
    </w:p>
    <w:p>
      <w:r>
        <w:t>Answer: d</w:t>
      </w:r>
    </w:p>
    <w:p>
      <w:r>
        <w:t>Solution: ✅ Correct Answer: d. Gallstone pancreatitis (stone impacted at the ampulla).</w:t>
      </w:r>
    </w:p>
    <w:p>
      <w:r>
        <w:t>🧠 Clinical Rationale: A gallstone impacted at the hepatopancreatic ampulla obstructs both bile and pancreatic ducts — causing acute pancreatitis with raised amylase/lipase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NPO, give IV fluids and analgesia, monitor amylase/lipase and arrange ERCP for persistent obstruction</w:t>
      </w:r>
    </w:p>
    <w:p>
      <w:r>
        <w:t>❌ Why Not Others: (a) Hepatitis only — not the best response for this situation; (b) Cirrhosis only — not the best response for this situation; (c) Cholecystitis only — not the best response for this situation.</w:t>
      </w:r>
    </w:p>
    <w:p>
      <w:r>
        <w:t>⚡ 5-Second Recall: Ampullary stone = pancreatitis</w:t>
      </w:r>
    </w:p>
    <w:p>
      <w:r>
        <w:t>Question: Which statement about common bile duct relation and drainage is correct?</w:t>
      </w:r>
    </w:p>
    <w:p>
      <w:r>
        <w:t>(a) Sphincter of Oddi (hepatopancreatic sphincter)</w:t>
      </w:r>
    </w:p>
    <w:p>
      <w:r>
        <w:t>(b) Lower esophageal sphincter</w:t>
      </w:r>
    </w:p>
    <w:p>
      <w:r>
        <w:t>(c) Ileocecal valve</w:t>
      </w:r>
    </w:p>
    <w:p>
      <w:r>
        <w:t>(d) Pyloric sphincter</w:t>
      </w:r>
    </w:p>
    <w:p>
      <w:r>
        <w:t>Answer: a</w:t>
      </w:r>
    </w:p>
    <w:p>
      <w:r>
        <w:t>Solution: ✅ Correct Answer: a. Sphincter of Oddi (hepatopancreatic sphincter).</w:t>
      </w:r>
    </w:p>
    <w:p>
      <w:r>
        <w:t>🧠 Clinical Rationale: The sphincter of Oddi surrounds the hepatopancreatic ampulla and regulates bile and pancreatic juice flow into the duodenum</w:t>
      </w:r>
    </w:p>
    <w:p>
      <w:r>
        <w:t>🩺 Nursing Action: Appreciate sphincter spasm or stone impaction in biliary pain episodes</w:t>
      </w:r>
    </w:p>
    <w:p>
      <w:r>
        <w:t>❌ Why Not Others: (b) Lower esophageal sphincter — not the best response for this situation; (c) Ileocecal valve — not the best response for this situation; (d) Pyloric sphincter — not the best response for this situation.</w:t>
      </w:r>
    </w:p>
    <w:p>
      <w:r>
        <w:t>⚡ 5-Second Recall: Sphincter of Oddi = bile flow valve</w:t>
      </w:r>
    </w:p>
    <w:p>
      <w:r>
        <w:t>Question: The nurse is caring for a patient with common bile duct relation and drainage. Which response is most appropriate?</w:t>
      </w:r>
    </w:p>
    <w:p>
      <w:r>
        <w:t>(a) Ileocecal junction</w:t>
      </w:r>
    </w:p>
    <w:p>
      <w:r>
        <w:t>(b) Splenic flexure</w:t>
      </w:r>
    </w:p>
    <w:p>
      <w:r>
        <w:t>(c) Hepatopancreatic ampulla (ampulla of Vater) at the major duodenal papilla</w:t>
      </w:r>
    </w:p>
    <w:p>
      <w:r>
        <w:t>(d) Pylorus</w:t>
      </w:r>
    </w:p>
    <w:p>
      <w:r>
        <w:t>Answer: c</w:t>
      </w:r>
    </w:p>
    <w:p>
      <w:r>
        <w:t>Solution: ✅ Correct Answer: c. Hepatopancreatic ampulla (ampulla of Vater) at the major duodenal papilla.</w:t>
      </w:r>
    </w:p>
    <w:p>
      <w:r>
        <w:t>🧠 Clinical Rationale: The common bile duct and main pancreatic duct unite at the hepatopancreatic ampulla, which opens into the descending duodenum at the major duodenal papilla</w:t>
      </w:r>
    </w:p>
    <w:p>
      <w:r>
        <w:t>🩺 Nursing Action: Know the ampulla for ERCP and gallstone pancreatitis understanding</w:t>
      </w:r>
    </w:p>
    <w:p>
      <w:r>
        <w:t>❌ Why Not Others: (a) Ileocecal junction — not the best response for this situation; (b) Splenic flexure — not the best response for this situation; (d) Pylorus — not the best response for this situation.</w:t>
      </w:r>
    </w:p>
    <w:p>
      <w:r>
        <w:t>⚡ 5-Second Recall: Ampulla = major duodenal papilla</w:t>
      </w:r>
    </w:p>
    <w:p>
      <w:r>
        <w:t>Question: Which assessment finding in a patient with common bile duct relation and drainage is MOST concerning and requires immediate follow-up?</w:t>
      </w:r>
    </w:p>
    <w:p>
      <w:r>
        <w:t>(a) Hepatitis only</w:t>
      </w:r>
    </w:p>
    <w:p>
      <w:r>
        <w:t>(b) Cholecystitis only</w:t>
      </w:r>
    </w:p>
    <w:p>
      <w:r>
        <w:t>(c) Gallstone pancreatitis (stone impacted at the ampulla)</w:t>
      </w:r>
    </w:p>
    <w:p>
      <w:r>
        <w:t>(d) Cirrhosis only</w:t>
      </w:r>
    </w:p>
    <w:p>
      <w:r>
        <w:t>Answer: c</w:t>
      </w:r>
    </w:p>
    <w:p>
      <w:r>
        <w:t>Solution: ✅ Correct Answer: c. Gallstone pancreatitis (stone impacted at the ampulla).</w:t>
      </w:r>
    </w:p>
    <w:p>
      <w:r>
        <w:t>🧠 Clinical Rationale: A gallstone impacted at the hepatopancreatic ampulla obstructs both bile and pancreatic ducts — causing acute pancreatitis with raised amylase/lipase</w:t>
      </w:r>
    </w:p>
    <w:p>
      <w:r>
        <w:t>🔍 Key Clues: Ampullary stone = gallstone pancreatitis</w:t>
      </w:r>
    </w:p>
    <w:p>
      <w:r>
        <w:t>🩺 Nursing Action: Keep NPO, give IV fluids and analgesia, monitor amylase/lipase and arrange ERCP for persistent obstruction</w:t>
      </w:r>
    </w:p>
    <w:p>
      <w:r>
        <w:t>❌ Why Not Others: (a) Hepatitis only — not the best response for this situation; (b) Cholecystitis only — not the best response for this situation; (d) Cirrhosis only — not the best response for this situation.</w:t>
      </w:r>
    </w:p>
    <w:p>
      <w:r>
        <w:t>⚡ 5-Second Recall: Ampullary stone = pancreatitis</w:t>
      </w:r>
    </w:p>
    <w:p>
      <w:r>
        <w:t>Question: The pancreas is divided into which parts?</w:t>
      </w:r>
    </w:p>
    <w:p>
      <w:r>
        <w:t>(a) Right, middle and left lobes</w:t>
      </w:r>
    </w:p>
    <w:p>
      <w:r>
        <w:t>(b) Head, neck, body and tail</w:t>
      </w:r>
    </w:p>
    <w:p>
      <w:r>
        <w:t>(c) Fundus, body and neck only</w:t>
      </w:r>
    </w:p>
    <w:p>
      <w:r>
        <w:t>(d) Cortex and medulla only</w:t>
      </w:r>
    </w:p>
    <w:p>
      <w:r>
        <w:t>Answer: b</w:t>
      </w:r>
    </w:p>
    <w:p>
      <w:r>
        <w:t>Solution: ✅ Correct Answer: b. Head, neck, body and tail.</w:t>
      </w:r>
    </w:p>
    <w:p>
      <w:r>
        <w:t>🧠 Clinical Rationale: The pancreas has a head (in the C-loop of the duodenum), neck, body and tail (reaching the spleen) — the tail is the only intraperitoneal part</w:t>
      </w:r>
    </w:p>
    <w:p>
      <w:r>
        <w:t>🔍 Key Clues: Pancreas = head, neck, body, tail</w:t>
      </w:r>
    </w:p>
    <w:p>
      <w:r>
        <w:t>🩺 Nursing Action: Know the parts when localizing pancreatic tumors (head tumors cause obstructive jaundice)</w:t>
      </w:r>
    </w:p>
    <w:p>
      <w:r>
        <w:t>❌ Why Not Others: (a) Right, middle and left lobes — not the best response for this situation; (c) Fundus, body and neck only — not the best response for this situation; (d) Cortex and medulla only — not the best response for this situation.</w:t>
      </w:r>
    </w:p>
    <w:p>
      <w:r>
        <w:t>⚠️ Exam Trap: The fundus/body/neck split belongs to the gallbladder — the pancreas uses head/body/tail divisions</w:t>
      </w:r>
    </w:p>
    <w:p>
      <w:r>
        <w:t>🌟 PNC Exam Pearl: Pancreatic head tumors compress the common bile duct, causing painless jaundice</w:t>
      </w:r>
    </w:p>
    <w:p>
      <w:r>
        <w:t>⚡ 5-Second Recall: Pancreas = head → tail</w:t>
      </w:r>
    </w:p>
    <w:p>
      <w:r>
        <w:t>Question: The main pancreatic duct (duct of Wirsung) joins which structure before opening into the duodenum?</w:t>
      </w:r>
    </w:p>
    <w:p>
      <w:r>
        <w:t>(a) Common bile duct (at the hepatopancreatic ampulla)</w:t>
      </w:r>
    </w:p>
    <w:p>
      <w:r>
        <w:t>(b) Hepatic artery</w:t>
      </w:r>
    </w:p>
    <w:p>
      <w:r>
        <w:t>(c) Cystic duct</w:t>
      </w:r>
    </w:p>
    <w:p>
      <w:r>
        <w:t>(d) Portal vein</w:t>
      </w:r>
    </w:p>
    <w:p>
      <w:r>
        <w:t>Answer: a</w:t>
      </w:r>
    </w:p>
    <w:p>
      <w:r>
        <w:t>Solution: ✅ Correct Answer: a. Common bile duct (at the hepatopancreatic ampulla).</w:t>
      </w:r>
    </w:p>
    <w:p>
      <w:r>
        <w:t>🧠 Clinical Rationale: The main pancreatic duct joins the common bile duct at the hepatopancreatic ampulla, which opens at the major duodenal papilla</w:t>
      </w:r>
    </w:p>
    <w:p>
      <w:r>
        <w:t>🔍 Key Clues: Pancreatic duct + CBD = ampulla</w:t>
      </w:r>
    </w:p>
    <w:p>
      <w:r>
        <w:t>🩺 Nursing Action: Understand the duct union when explaining gallstone pancreatitis and ERCP</w:t>
      </w:r>
    </w:p>
    <w:p>
      <w:r>
        <w:t>❌ Why Not Others: (b) Hepatic artery — not the best response for this situation; (c) Cystic duct — not the best response for this situation; (d) Portal vein — not the best response for this situation.</w:t>
      </w:r>
    </w:p>
    <w:p>
      <w:r>
        <w:t>⚠️ Exam Trap: The cystic duct belongs to the gallbladder — the pancreatic duct unites with the COMMON BILE duct</w:t>
      </w:r>
    </w:p>
    <w:p>
      <w:r>
        <w:t>🌟 PNC Exam Pearl: An accessory pancreatic duct (of Santorini) may open separately at the minor papilla</w:t>
      </w:r>
    </w:p>
    <w:p>
      <w:r>
        <w:t>⚡ 5-Second Recall: Pancreatic duct = joins CBD at ampulla</w:t>
      </w:r>
    </w:p>
    <w:p>
      <w:r>
        <w:t>Question: A patient with chronic pancreatitis has steatorrhea and weight loss. Which function is impaired?</w:t>
      </w:r>
    </w:p>
    <w:p>
      <w:r>
        <w:t>(a) Endocrine insulin secretion only</w:t>
      </w:r>
    </w:p>
    <w:p>
      <w:r>
        <w:t>(b) Gastric acid only</w:t>
      </w:r>
    </w:p>
    <w:p>
      <w:r>
        <w:t>(c) Exocrine pancreatic secretion of digestive enzymes (lipase) for fat digestion</w:t>
      </w:r>
    </w:p>
    <w:p>
      <w:r>
        <w:t>(d) Bile production only</w:t>
      </w:r>
    </w:p>
    <w:p>
      <w:r>
        <w:t>Answer: c</w:t>
      </w:r>
    </w:p>
    <w:p>
      <w:r>
        <w:t>Solution: ✅ Correct Answer: c. Exocrine pancreatic secretion of digestive enzymes (lipase) for fat digestion.</w:t>
      </w:r>
    </w:p>
    <w:p>
      <w:r>
        <w:t>🧠 Clinical Rationale: Chronic pancreatitis destroys exocrine acinar cells — lipase deficiency causes fat malabsorption (steatorrhea) and weight loss</w:t>
      </w:r>
    </w:p>
    <w:p>
      <w:r>
        <w:t>🔍 Key Clues: Steatorrhea = exocrine pancreatic failure (lipase)</w:t>
      </w:r>
    </w:p>
    <w:p>
      <w:r>
        <w:t>🩺 Nursing Action: Administer pancreatic enzyme supplements with meals and monitor weight and fat-soluble vitamins</w:t>
      </w:r>
    </w:p>
    <w:p>
      <w:r>
        <w:t>❌ Why Not Others: (a) Endocrine insulin secretion only — not the best response for this situation; (b) Gastric acid only — not the best response for this situation; (d) Bile production only — not the best response for this situation.</w:t>
      </w:r>
    </w:p>
    <w:p>
      <w:r>
        <w:t>⚠️ Exam Trap: Endocrine failure causes diabetes — steatorrhea specifically reflects EXOCRINE enzyme loss</w:t>
      </w:r>
    </w:p>
    <w:p>
      <w:r>
        <w:t>🌟 PNC Exam Pearl: Fat-soluble vitamins (A, D, E, K) need pancreatic lipase for absorption</w:t>
      </w:r>
    </w:p>
    <w:p>
      <w:r>
        <w:t>⚡ 5-Second Recall: Steatorrhea = exocrine failure</w:t>
      </w:r>
    </w:p>
    <w:p>
      <w:r>
        <w:t>Question: A patient asks the nurse about pancreas parts and duct system. Which response by the nurse is correct?</w:t>
      </w:r>
    </w:p>
    <w:p>
      <w:r>
        <w:t>(a) Head, neck, body and tail</w:t>
      </w:r>
    </w:p>
    <w:p>
      <w:r>
        <w:t>(b) Cortex and medulla only</w:t>
      </w:r>
    </w:p>
    <w:p>
      <w:r>
        <w:t>(c) Fundus, body and neck only</w:t>
      </w:r>
    </w:p>
    <w:p>
      <w:r>
        <w:t>(d) Right, middle and left lobes</w:t>
      </w:r>
    </w:p>
    <w:p>
      <w:r>
        <w:t>Answer: a</w:t>
      </w:r>
    </w:p>
    <w:p>
      <w:r>
        <w:t>Solution: ✅ Correct Answer: a. Head, neck, body and tail.</w:t>
      </w:r>
    </w:p>
    <w:p>
      <w:r>
        <w:t>🧠 Clinical Rationale: The pancreas has a head (in the C-loop of the duodenum), neck, body and tail (reaching the spleen) — the tail is the only intraperitoneal part</w:t>
      </w:r>
    </w:p>
    <w:p>
      <w:r>
        <w:t>🩺 Nursing Action: Know the parts when localizing pancreatic tumors (head tumors cause obstructive jaundice)</w:t>
      </w:r>
    </w:p>
    <w:p>
      <w:r>
        <w:t>❌ Why Not Others: (b) Cortex and medulla only — not the best response for this situation; (c) Fundus, body and neck only — not the best response for this situation; (d) Right, middle and left lobes — not the best response for this situation.</w:t>
      </w:r>
    </w:p>
    <w:p>
      <w:r>
        <w:t>⚠️ Exam Trap: The fundus/body/neck split belongs to the gallbladder — the pancreas uses head/body/tail divisions</w:t>
      </w:r>
    </w:p>
    <w:p>
      <w:r>
        <w:t>⚡ 5-Second Recall: Pancreas = head → tail</w:t>
      </w:r>
    </w:p>
    <w:p>
      <w:r>
        <w:t>Question: A patient asks the nurse about pancreas parts and duct system. Which response by the nurse is correct?</w:t>
      </w:r>
    </w:p>
    <w:p>
      <w:r>
        <w:t>(a) Common bile duct (at the hepatopancreatic ampulla)</w:t>
      </w:r>
    </w:p>
    <w:p>
      <w:r>
        <w:t>(b) Hepatic artery</w:t>
      </w:r>
    </w:p>
    <w:p>
      <w:r>
        <w:t>(c) Portal vein</w:t>
      </w:r>
    </w:p>
    <w:p>
      <w:r>
        <w:t>(d) Cystic duct</w:t>
      </w:r>
    </w:p>
    <w:p>
      <w:r>
        <w:t>Answer: a</w:t>
      </w:r>
    </w:p>
    <w:p>
      <w:r>
        <w:t>Solution: ✅ Correct Answer: a. Common bile duct (at the hepatopancreatic ampulla).</w:t>
      </w:r>
    </w:p>
    <w:p>
      <w:r>
        <w:t>🧠 Clinical Rationale: The main pancreatic duct joins the common bile duct at the hepatopancreatic ampulla, which opens at the major duodenal papilla</w:t>
      </w:r>
    </w:p>
    <w:p>
      <w:r>
        <w:t>🩺 Nursing Action: Understand the duct union when explaining gallstone pancreatitis and ERCP</w:t>
      </w:r>
    </w:p>
    <w:p>
      <w:r>
        <w:t>❌ Why Not Others: (b) Hepatic artery — not the best response for this situation; (c) Portal vein — not the best response for this situation; (d) Cystic duct — not the best response for this situation.</w:t>
      </w:r>
    </w:p>
    <w:p>
      <w:r>
        <w:t>⚠️ Exam Trap: The cystic duct belongs to the gallbladder — the pancreatic duct unites with the COMMON BILE duct</w:t>
      </w:r>
    </w:p>
    <w:p>
      <w:r>
        <w:t>⚡ 5-Second Recall: Pancreatic duct = joins CBD at ampulla</w:t>
      </w:r>
    </w:p>
    <w:p>
      <w:r>
        <w:t>Question: The nurse is teaching a patient about pancreas parts and duct system. Which statement by the patient indicates correct understanding?</w:t>
      </w:r>
    </w:p>
    <w:p>
      <w:r>
        <w:t>(a) Exocrine pancreatic secretion of digestive enzymes (lipase) for fat digestion</w:t>
      </w:r>
    </w:p>
    <w:p>
      <w:r>
        <w:t>(b) Endocrine insulin secretion only</w:t>
      </w:r>
    </w:p>
    <w:p>
      <w:r>
        <w:t>(c) Bile production only</w:t>
      </w:r>
    </w:p>
    <w:p>
      <w:r>
        <w:t>(d) Gastric acid only</w:t>
      </w:r>
    </w:p>
    <w:p>
      <w:r>
        <w:t>Answer: a</w:t>
      </w:r>
    </w:p>
    <w:p>
      <w:r>
        <w:t>Solution: ✅ Correct Answer: a. Exocrine pancreatic secretion of digestive enzymes (lipase) for fat digestion.</w:t>
      </w:r>
    </w:p>
    <w:p>
      <w:r>
        <w:t>🧠 Clinical Rationale: Chronic pancreatitis destroys exocrine acinar cells — lipase deficiency causes fat malabsorption (steatorrhea) and weight loss</w:t>
      </w:r>
    </w:p>
    <w:p>
      <w:r>
        <w:t>🩺 Nursing Action: Administer pancreatic enzyme supplements with meals and monitor weight and fat-soluble vitamins</w:t>
      </w:r>
    </w:p>
    <w:p>
      <w:r>
        <w:t>❌ Why Not Others: (b) Endocrine insulin secretion only — not the best response for this situation; (c) Bile production only — not the best response for this situation; (d) Gastric acid only — not the best response for this situation.</w:t>
      </w:r>
    </w:p>
    <w:p>
      <w:r>
        <w:t>⚠️ Exam Trap: Endocrine failure causes diabetes — steatorrhea specifically reflects EXOCRINE enzyme loss</w:t>
      </w:r>
    </w:p>
    <w:p>
      <w:r>
        <w:t>🌟 PNC Exam Pearl: Fat-soluble vitamins (A, D, E, K) need pancreatic lipase for absorption</w:t>
      </w:r>
    </w:p>
    <w:p>
      <w:r>
        <w:t>⚡ 5-Second Recall: Steatorrhea = exocrine failure</w:t>
      </w:r>
    </w:p>
    <w:p>
      <w:r>
        <w:t>Question: Which statement about pancreas parts and duct system is correct?</w:t>
      </w:r>
    </w:p>
    <w:p>
      <w:r>
        <w:t>(a) Cortex and medulla only</w:t>
      </w:r>
    </w:p>
    <w:p>
      <w:r>
        <w:t>(b) Fundus, body and neck only</w:t>
      </w:r>
    </w:p>
    <w:p>
      <w:r>
        <w:t>(c) Right, middle and left lobes</w:t>
      </w:r>
    </w:p>
    <w:p>
      <w:r>
        <w:t>(d) Head, neck, body and tail</w:t>
      </w:r>
    </w:p>
    <w:p>
      <w:r>
        <w:t>Answer: d</w:t>
      </w:r>
    </w:p>
    <w:p>
      <w:r>
        <w:t>Solution: ✅ Correct Answer: d. Head, neck, body and tail.</w:t>
      </w:r>
    </w:p>
    <w:p>
      <w:r>
        <w:t>🧠 Clinical Rationale: The pancreas has a head (in the C-loop of the duodenum), neck, body and tail (reaching the spleen) — the tail is the only intraperitoneal part</w:t>
      </w:r>
    </w:p>
    <w:p>
      <w:r>
        <w:t>🩺 Nursing Action: Know the parts when localizing pancreatic tumors (head tumors cause obstructive jaundice)</w:t>
      </w:r>
    </w:p>
    <w:p>
      <w:r>
        <w:t>❌ Why Not Others: (a) Cortex and medulla only — not the best response for this situation; (b) Fundus, body and neck only — not the best response for this situation; (c) Right, middle and left lobes — not the best response for this situation.</w:t>
      </w:r>
    </w:p>
    <w:p>
      <w:r>
        <w:t>⚡ 5-Second Recall: Pancreas = head → tail</w:t>
      </w:r>
    </w:p>
    <w:p>
      <w:r>
        <w:t>Question: Which statement about pancreas parts and duct system is correct?</w:t>
      </w:r>
    </w:p>
    <w:p>
      <w:r>
        <w:t>(a) Hepatic artery</w:t>
      </w:r>
    </w:p>
    <w:p>
      <w:r>
        <w:t>(b) Cystic duct</w:t>
      </w:r>
    </w:p>
    <w:p>
      <w:r>
        <w:t>(c) Common bile duct (at the hepatopancreatic ampulla)</w:t>
      </w:r>
    </w:p>
    <w:p>
      <w:r>
        <w:t>(d) Portal vein</w:t>
      </w:r>
    </w:p>
    <w:p>
      <w:r>
        <w:t>Answer: c</w:t>
      </w:r>
    </w:p>
    <w:p>
      <w:r>
        <w:t>Solution: ✅ Correct Answer: c. Common bile duct (at the hepatopancreatic ampulla).</w:t>
      </w:r>
    </w:p>
    <w:p>
      <w:r>
        <w:t>🧠 Clinical Rationale: The main pancreatic duct joins the common bile duct at the hepatopancreatic ampulla, which opens at the major duodenal papilla</w:t>
      </w:r>
    </w:p>
    <w:p>
      <w:r>
        <w:t>🩺 Nursing Action: Understand the duct union when explaining gallstone pancreatitis and ERCP</w:t>
      </w:r>
    </w:p>
    <w:p>
      <w:r>
        <w:t>❌ Why Not Others: (a) Hepatic artery — not the best response for this situation; (b) Cystic duct — not the best response for this situation; (d) Portal vein — not the best response for this situation.</w:t>
      </w:r>
    </w:p>
    <w:p>
      <w:r>
        <w:t>⚡ 5-Second Recall: Pancreatic duct = joins CBD at ampulla</w:t>
      </w:r>
    </w:p>
    <w:p>
      <w:r>
        <w:t>Question: A patient needing care for pancreas parts and duct system is admitted to the unit. Which nursing action should the nurse perform FIRST?</w:t>
      </w:r>
    </w:p>
    <w:p>
      <w:r>
        <w:t>(a) Bile production only</w:t>
      </w:r>
    </w:p>
    <w:p>
      <w:r>
        <w:t>(b) Endocrine insulin secretion only</w:t>
      </w:r>
    </w:p>
    <w:p>
      <w:r>
        <w:t>(c) Gastric acid only</w:t>
      </w:r>
    </w:p>
    <w:p>
      <w:r>
        <w:t>(d) Exocrine pancreatic secretion of digestive enzymes (lipase) for fat digestion</w:t>
      </w:r>
    </w:p>
    <w:p>
      <w:r>
        <w:t>Answer: d</w:t>
      </w:r>
    </w:p>
    <w:p>
      <w:r>
        <w:t>Solution: ✅ Correct Answer: d. Exocrine pancreatic secretion of digestive enzymes (lipase) for fat digestion.</w:t>
      </w:r>
    </w:p>
    <w:p>
      <w:r>
        <w:t>🧠 Clinical Rationale: Chronic pancreatitis destroys exocrine acinar cells — lipase deficiency causes fat malabsorption (steatorrhea) and weight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Administer pancreatic enzyme supplements with meals and monitor weight and fat-soluble vitamins</w:t>
      </w:r>
    </w:p>
    <w:p>
      <w:r>
        <w:t>❌ Why Not Others: (a) Bile production only — not the best response for this situation; (b) Endocrine insulin secretion only — not the best response for this situation; (c) Gastric acid only — not the best response for this situation.</w:t>
      </w:r>
    </w:p>
    <w:p>
      <w:r>
        <w:t>⚡ 5-Second Recall: Steatorrhea = exocrine failure</w:t>
      </w:r>
    </w:p>
    <w:p>
      <w:r>
        <w:t>Question: The nurse is caring for a patient with pancreas parts and duct system. Which response is most appropriate?</w:t>
      </w:r>
    </w:p>
    <w:p>
      <w:r>
        <w:t>(a) Cortex and medulla only</w:t>
      </w:r>
    </w:p>
    <w:p>
      <w:r>
        <w:t>(b) Right, middle and left lobes</w:t>
      </w:r>
    </w:p>
    <w:p>
      <w:r>
        <w:t>(c) Head, neck, body and tail</w:t>
      </w:r>
    </w:p>
    <w:p>
      <w:r>
        <w:t>(d) Fundus, body and neck only</w:t>
      </w:r>
    </w:p>
    <w:p>
      <w:r>
        <w:t>Answer: c</w:t>
      </w:r>
    </w:p>
    <w:p>
      <w:r>
        <w:t>Solution: ✅ Correct Answer: c. Head, neck, body and tail.</w:t>
      </w:r>
    </w:p>
    <w:p>
      <w:r>
        <w:t>🧠 Clinical Rationale: The pancreas has a head (in the C-loop of the duodenum), neck, body and tail (reaching the spleen) — the tail is the only intraperitoneal part</w:t>
      </w:r>
    </w:p>
    <w:p>
      <w:r>
        <w:t>🩺 Nursing Action: Know the parts when localizing pancreatic tumors (head tumors cause obstructive jaundice)</w:t>
      </w:r>
    </w:p>
    <w:p>
      <w:r>
        <w:t>❌ Why Not Others: (a) Cortex and medulla only — not the best response for this situation; (b) Right, middle and left lobes — not the best response for this situation; (d) Fundus, body and neck only — not the best response for this situation.</w:t>
      </w:r>
    </w:p>
    <w:p>
      <w:r>
        <w:t>⚡ 5-Second Recall: Pancreas = head → tail</w:t>
      </w:r>
    </w:p>
    <w:p>
      <w:r>
        <w:t>Question: The nurse is caring for a patient with pancreas parts and duct system. Which response is most appropriate?</w:t>
      </w:r>
    </w:p>
    <w:p>
      <w:r>
        <w:t>(a) Hepatic artery</w:t>
      </w:r>
    </w:p>
    <w:p>
      <w:r>
        <w:t>(b) Cystic duct</w:t>
      </w:r>
    </w:p>
    <w:p>
      <w:r>
        <w:t>(c) Common bile duct (at the hepatopancreatic ampulla)</w:t>
      </w:r>
    </w:p>
    <w:p>
      <w:r>
        <w:t>(d) Portal vein</w:t>
      </w:r>
    </w:p>
    <w:p>
      <w:r>
        <w:t>Answer: c</w:t>
      </w:r>
    </w:p>
    <w:p>
      <w:r>
        <w:t>Solution: ✅ Correct Answer: c. Common bile duct (at the hepatopancreatic ampulla).</w:t>
      </w:r>
    </w:p>
    <w:p>
      <w:r>
        <w:t>🧠 Clinical Rationale: The main pancreatic duct joins the common bile duct at the hepatopancreatic ampulla, which opens at the major duodenal papilla</w:t>
      </w:r>
    </w:p>
    <w:p>
      <w:r>
        <w:t>🩺 Nursing Action: Understand the duct union when explaining gallstone pancreatitis and ERCP</w:t>
      </w:r>
    </w:p>
    <w:p>
      <w:r>
        <w:t>❌ Why Not Others: (a) Hepatic artery — not the best response for this situation; (b) Cystic duct — not the best response for this situation; (d) Portal vein — not the best response for this situation.</w:t>
      </w:r>
    </w:p>
    <w:p>
      <w:r>
        <w:t>⚡ 5-Second Recall: Pancreatic duct = joins CBD at ampulla</w:t>
      </w:r>
    </w:p>
    <w:p>
      <w:r>
        <w:t>Question: Which assessment finding in a patient with pancreas parts and duct system is MOST concerning and requires immediate follow-up?</w:t>
      </w:r>
    </w:p>
    <w:p>
      <w:r>
        <w:t>(a) Bile production only</w:t>
      </w:r>
    </w:p>
    <w:p>
      <w:r>
        <w:t>(b) Endocrine insulin secretion only</w:t>
      </w:r>
    </w:p>
    <w:p>
      <w:r>
        <w:t>(c) Gastric acid only</w:t>
      </w:r>
    </w:p>
    <w:p>
      <w:r>
        <w:t>(d) Exocrine pancreatic secretion of digestive enzymes (lipase) for fat digestion</w:t>
      </w:r>
    </w:p>
    <w:p>
      <w:r>
        <w:t>Answer: d</w:t>
      </w:r>
    </w:p>
    <w:p>
      <w:r>
        <w:t>Solution: ✅ Correct Answer: d. Exocrine pancreatic secretion of digestive enzymes (lipase) for fat digestion.</w:t>
      </w:r>
    </w:p>
    <w:p>
      <w:r>
        <w:t>🧠 Clinical Rationale: Chronic pancreatitis destroys exocrine acinar cells — lipase deficiency causes fat malabsorption (steatorrhea) and weight loss</w:t>
      </w:r>
    </w:p>
    <w:p>
      <w:r>
        <w:t>🔍 Key Clues: Steatorrhea = exocrine pancreatic failure (lipase)</w:t>
      </w:r>
    </w:p>
    <w:p>
      <w:r>
        <w:t>🩺 Nursing Action: Administer pancreatic enzyme supplements with meals and monitor weight and fat-soluble vitamins</w:t>
      </w:r>
    </w:p>
    <w:p>
      <w:r>
        <w:t>❌ Why Not Others: (a) Bile production only — not the best response for this situation; (b) Endocrine insulin secretion only — not the best response for this situation; (c) Gastric acid only — not the best response for this situation.</w:t>
      </w:r>
    </w:p>
    <w:p>
      <w:r>
        <w:t>⚡ 5-Second Recall: Steatorrhea = exocrine failure</w:t>
      </w:r>
    </w:p>
    <w:p>
      <w:r>
        <w:t>Question: The nurse demonstrates correct understanding of pancreas parts and duct system by identifying which response as appropriate?</w:t>
      </w:r>
    </w:p>
    <w:p>
      <w:r>
        <w:t>(a) Cortex and medulla only</w:t>
      </w:r>
    </w:p>
    <w:p>
      <w:r>
        <w:t>(b) Fundus, body and neck only</w:t>
      </w:r>
    </w:p>
    <w:p>
      <w:r>
        <w:t>(c) Head, neck, body and tail</w:t>
      </w:r>
    </w:p>
    <w:p>
      <w:r>
        <w:t>(d) Right, middle and left lobes</w:t>
      </w:r>
    </w:p>
    <w:p>
      <w:r>
        <w:t>Answer: c</w:t>
      </w:r>
    </w:p>
    <w:p>
      <w:r>
        <w:t>Solution: ✅ Correct Answer: c. Head, neck, body and tail.</w:t>
      </w:r>
    </w:p>
    <w:p>
      <w:r>
        <w:t>🧠 Clinical Rationale: The pancreas has a head (in the C-loop of the duodenum), neck, body and tail (reaching the spleen) — the tail is the only intraperitoneal part</w:t>
      </w:r>
    </w:p>
    <w:p>
      <w:r>
        <w:t>🩺 Nursing Action: Know the parts when localizing pancreatic tumors (head tumors cause obstructive jaundice)</w:t>
      </w:r>
    </w:p>
    <w:p>
      <w:r>
        <w:t>❌ Why Not Others: (a) Cortex and medulla only — not the best response for this situation; (b) Fundus, body and neck only — not the best response for this situation; (d) Right, middle and left lobes — not the best response for this situation.</w:t>
      </w:r>
    </w:p>
    <w:p>
      <w:r>
        <w:t>⚡ 5-Second Recall: Pancreas = head → 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