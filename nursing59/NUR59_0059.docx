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function of the water seal chamber in a chest drainage system?</w:t>
      </w:r>
    </w:p>
    <w:p>
      <w:r>
        <w:t>(a) It connects the chest tube to the wall suction regulator only</w:t>
      </w:r>
    </w:p>
    <w:p>
      <w:r>
        <w:t>(b) It collects all the drainage from the pleural space</w:t>
      </w:r>
    </w:p>
    <w:p>
      <w:r>
        <w:t>(c) It measures the patient's blood pressure continuously</w:t>
      </w:r>
    </w:p>
    <w:p>
      <w:r>
        <w:t>(d) It acts as a one-way valve preventing air from re-entering the pleural space</w:t>
      </w:r>
    </w:p>
    <w:p>
      <w:r>
        <w:t>Answer: d</w:t>
      </w:r>
    </w:p>
    <w:p>
      <w:r>
        <w:t>Solution: ✅ Correct Answer: d. It acts as a one-way valve preventing air from re-entering the pleural space.</w:t>
      </w:r>
    </w:p>
    <w:p>
      <w:r>
        <w:t>🧠 Clinical Rationale: The water seal lets air and fluid leave the chest but blocks air from returning, keeping the lung expanded</w:t>
      </w:r>
    </w:p>
    <w:p>
      <w:r>
        <w:t>🔍 Key Clues: Water seal = one-way valve out of the chest</w:t>
      </w:r>
    </w:p>
    <w:p>
      <w:r>
        <w:t>🩺 Nursing Action: Keep the system upright and below the chest level</w:t>
      </w:r>
    </w:p>
    <w:p>
      <w:r>
        <w:t>❌ Why Not Others: (a) It connects the chest tube to the wall suction regulator only — not the best response for this situation; (b) It collects all the drainage from the pleural space — not the best response for this situation; (c) It measures the patient's blood pressure continuously — not the best response for this situation.</w:t>
      </w:r>
    </w:p>
    <w:p>
      <w:r>
        <w:t>⚠️ Exam Trap: Continuous bubbling in the water seal chamber signals an air leak</w:t>
      </w:r>
    </w:p>
    <w:p>
      <w:r>
        <w:t>⚡ 5-Second Recall: Water seal prevents air re-entry</w:t>
      </w:r>
    </w:p>
    <w:p>
      <w:r>
        <w:t>Question: What does fluctuation (tidaling) of the fluid level in the water seal chamber indicate?</w:t>
      </w:r>
    </w:p>
    <w:p>
      <w:r>
        <w:t>(a) A disconnected drainage system needing immediate repair</w:t>
      </w:r>
    </w:p>
    <w:p>
      <w:r>
        <w:t>(b) The suction pressure is set too low to work</w:t>
      </w:r>
    </w:p>
    <w:p>
      <w:r>
        <w:t>(c) Normal response to pressure changes with breathing while the lung is re-expanding</w:t>
      </w:r>
    </w:p>
    <w:p>
      <w:r>
        <w:t>(d) The patient is coughing up blood</w:t>
      </w:r>
    </w:p>
    <w:p>
      <w:r>
        <w:t>Answer: c</w:t>
      </w:r>
    </w:p>
    <w:p>
      <w:r>
        <w:t>Solution: ✅ Correct Answer: c. Normal response to pressure changes with breathing while the lung is re-expanding.</w:t>
      </w:r>
    </w:p>
    <w:p>
      <w:r>
        <w:t>🧠 Clinical Rationale: Tidaling rises and falls with respirations, showing the system is patent and transmitting pleural pressure; it stops once the lung fully re-expands and no air leak remains</w:t>
      </w:r>
    </w:p>
    <w:p>
      <w:r>
        <w:t>🔍 Key Clues: Tidaling = the system is working</w:t>
      </w:r>
    </w:p>
    <w:p>
      <w:r>
        <w:t>🩺 Nursing Action: Report the absence of tidaling with new respiratory distress, which may mean the tube is blocked or the lung has re-expanded</w:t>
      </w:r>
    </w:p>
    <w:p>
      <w:r>
        <w:t>❌ Why Not Others: (a) A disconnected drainage system needing immediate repair — not the best response for this situation; (b) The suction pressure is set too low to work — not the best response for this situation; (d) The patient is coughing up blood — not the best response for this situation.</w:t>
      </w:r>
    </w:p>
    <w:p>
      <w:r>
        <w:t>⚠️ Exam Trap: Continuous bubbling, not tidaling, signals a leak</w:t>
      </w:r>
    </w:p>
    <w:p>
      <w:r>
        <w:t>⚡ 5-Second Recall: Tidaling is normal fluctuation</w:t>
      </w:r>
    </w:p>
    <w:p>
      <w:r>
        <w:t>Question: The chest tube of a postoperative patient becomes disconnected from the drainage system. What should the nurse do first?</w:t>
      </w:r>
    </w:p>
    <w:p>
      <w:r>
        <w:t>(a) Submerge the tube end in sterile water or saline to re-establish the seal and call for help</w:t>
      </w:r>
    </w:p>
    <w:p>
      <w:r>
        <w:t>(b) Clamp the tube with a Kelly clamp immediately for transport only</w:t>
      </w:r>
    </w:p>
    <w:p>
      <w:r>
        <w:t>(c) Leave the tube open to the air while seeking supplies</w:t>
      </w:r>
    </w:p>
    <w:p>
      <w:r>
        <w:t>(d) Reconnect the tube to the suction regulator without any seal</w:t>
      </w:r>
    </w:p>
    <w:p>
      <w:r>
        <w:t>Answer: a</w:t>
      </w:r>
    </w:p>
    <w:p>
      <w:r>
        <w:t>Solution: ✅ Correct Answer: a. Submerge the tube end in sterile water or saline to re-establish the seal and call for help.</w:t>
      </w:r>
    </w:p>
    <w:p>
      <w:r>
        <w:t>🧠 Clinical Rationale: An open chest tube lets air rush into the pleura — the tube end is immediately placed under sterile water to re-create a seal while help is called</w:t>
      </w:r>
    </w:p>
    <w:p>
      <w:r>
        <w:t>🔍 Key Clues: Disconnected tube = re-seal under sterile water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sterile water and a clamp at the bedside for emergencies</w:t>
      </w:r>
    </w:p>
    <w:p>
      <w:r>
        <w:t>❌ Why Not Others: (b) Clamp the tube with a Kelly clamp immediately for transport only — not the best response for this situation; (c) Leave the tube open to the air while seeking supplies — not the best response for this situation; (d) Reconnect the tube to the suction regulator without any seal — not the best response for this situation.</w:t>
      </w:r>
    </w:p>
    <w:p>
      <w:r>
        <w:t>⚠️ Exam Trap: Never leave the tube open to room air</w:t>
      </w:r>
    </w:p>
    <w:p>
      <w:r>
        <w:t>⚡ 5-Second Recall: Disconnect = submerge the tube end</w:t>
      </w:r>
    </w:p>
    <w:p>
      <w:r>
        <w:t>Question: How should the drainage collection chamber be positioned at the bedside?</w:t>
      </w:r>
    </w:p>
    <w:p>
      <w:r>
        <w:t>(a) Above the patient's head for gravity drainage</w:t>
      </w:r>
    </w:p>
    <w:p>
      <w:r>
        <w:t>(b) Coiled flat on the bed beside the patient</w:t>
      </w:r>
    </w:p>
    <w:p>
      <w:r>
        <w:t>(c) Attached at the level of the patient's neck</w:t>
      </w:r>
    </w:p>
    <w:p>
      <w:r>
        <w:t>(d) Below the level of the chest, kept upright without dependent loops</w:t>
      </w:r>
    </w:p>
    <w:p>
      <w:r>
        <w:t>Answer: d</w:t>
      </w:r>
    </w:p>
    <w:p>
      <w:r>
        <w:t>Solution: ✅ Correct Answer: d. Below the level of the chest, kept upright without dependent loops.</w:t>
      </w:r>
    </w:p>
    <w:p>
      <w:r>
        <w:t>🧠 Clinical Rationale: The collection system sits below the chest and tubing is kept straight without dependent loops so fluid drains freely and no backflow collects</w:t>
      </w:r>
    </w:p>
    <w:p>
      <w:r>
        <w:t>🔍 Key Clues: Keep the system below the chest and loops free</w:t>
      </w:r>
    </w:p>
    <w:p>
      <w:r>
        <w:t>🩺 Nursing Action: Coil or dependent tubing blocks drainage and traps fluid</w:t>
      </w:r>
    </w:p>
    <w:p>
      <w:r>
        <w:t>🛡️ Safety Link: Maintain strict asepsis; verify patient identity (two identifiers) before starting 🛡️</w:t>
      </w:r>
    </w:p>
    <w:p>
      <w:r>
        <w:t>❌ Why Not Others: (a) Above the patient's head for gravity drainage — not the best response for this situation; (b) Coiled flat on the bed beside the patient — not the best response for this situation; (c) Attached at the level of the patient's neck — not the best response for this situation.</w:t>
      </w:r>
    </w:p>
    <w:p>
      <w:r>
        <w:t>⚠️ Exam Trap: Secure the tube to prevent accidental dislodgement</w:t>
      </w:r>
    </w:p>
    <w:p>
      <w:r>
        <w:t>⚡ 5-Second Recall: Below chest, no dependent loops</w:t>
      </w:r>
    </w:p>
    <w:p>
      <w:r>
        <w:t>Question: When is stripping or milking a chest tube performed?</w:t>
      </w:r>
    </w:p>
    <w:p>
      <w:r>
        <w:t>(a) Only per specific provider order, usually for clot obstruction, because it raises dangerous negative pressures</w:t>
      </w:r>
    </w:p>
    <w:p>
      <w:r>
        <w:t>(b) Routinely every hour on every patient</w:t>
      </w:r>
    </w:p>
    <w:p>
      <w:r>
        <w:t>(c) Whenever the patient coughs even once</w:t>
      </w:r>
    </w:p>
    <w:p>
      <w:r>
        <w:t>(d) Never under any circumstance at all</w:t>
      </w:r>
    </w:p>
    <w:p>
      <w:r>
        <w:t>Answer: a</w:t>
      </w:r>
    </w:p>
    <w:p>
      <w:r>
        <w:t>Solution: ✅ Correct Answer: a. Only per specific provider order, usually for clot obstruction, because it raises dangerous negative pressures.</w:t>
      </w:r>
    </w:p>
    <w:p>
      <w:r>
        <w:t>🧠 Clinical Rationale: Routine stripping creates high negative pressure that can damage tissue; it is done only on order when clots obstruct drainage</w:t>
      </w:r>
    </w:p>
    <w:p>
      <w:r>
        <w:t>🔍 Key Clues: Do not strip chest tubes routinely</w:t>
      </w:r>
    </w:p>
    <w:p>
      <w:r>
        <w:t>🩺 Nursing Action: Document drainage output and appearance each shift</w:t>
      </w:r>
    </w:p>
    <w:p>
      <w:r>
        <w:t>🛡️ Safety Link: Maintain strict asepsis; verify patient identity (two identifiers) before starting 🛡️</w:t>
      </w:r>
    </w:p>
    <w:p>
      <w:r>
        <w:t>❌ Why Not Others: (b) Routinely every hour on every patient — not the best response for this situation; (c) Whenever the patient coughs even once — not the best response for this situation; (d) Never under any circumstance at all — not the best response for this situation.</w:t>
      </w:r>
    </w:p>
    <w:p>
      <w:r>
        <w:t>⚠️ Exam Trap: Report sudden cessation of drainage with respiratory distress</w:t>
      </w:r>
    </w:p>
    <w:p>
      <w:r>
        <w:t>⚡ 5-Second Recall: Strip only on order for clot blockage</w:t>
      </w:r>
    </w:p>
    <w:p>
      <w:r>
        <w:t>Question: A patient asks the nurse about chest tube water seal purpose. Which response by the nurse is correct?</w:t>
      </w:r>
    </w:p>
    <w:p>
      <w:r>
        <w:t>(a) It collects all the drainage from the pleural space</w:t>
      </w:r>
    </w:p>
    <w:p>
      <w:r>
        <w:t>(b) It measures the patient's blood pressure continuously</w:t>
      </w:r>
    </w:p>
    <w:p>
      <w:r>
        <w:t>(c) It connects the chest tube to the wall suction regulator only</w:t>
      </w:r>
    </w:p>
    <w:p>
      <w:r>
        <w:t>(d) It acts as a one-way valve preventing air from re-entering the pleural space</w:t>
      </w:r>
    </w:p>
    <w:p>
      <w:r>
        <w:t>Answer: d</w:t>
      </w:r>
    </w:p>
    <w:p>
      <w:r>
        <w:t>Solution: ✅ Correct Answer: d. It acts as a one-way valve preventing air from re-entering the pleural space.</w:t>
      </w:r>
    </w:p>
    <w:p>
      <w:r>
        <w:t>🧠 Clinical Rationale: The water seal lets air and fluid leave the chest but blocks air from returning, keeping the lung expanded</w:t>
      </w:r>
    </w:p>
    <w:p>
      <w:r>
        <w:t>🩺 Nursing Action: Keep the system upright and below the chest level</w:t>
      </w:r>
    </w:p>
    <w:p>
      <w:r>
        <w:t>❌ Why Not Others: (a) It collects all the drainage from the pleural space — not the best response for this situation; (b) It measures the patient's blood pressure continuously — not the best response for this situation; (c) It connects the chest tube to the wall suction regulator only — not the best response for this situation.</w:t>
      </w:r>
    </w:p>
    <w:p>
      <w:r>
        <w:t>⚠️ Exam Trap: Continuous bubbling in the water seal chamber signals an air leak</w:t>
      </w:r>
    </w:p>
    <w:p>
      <w:r>
        <w:t>⚡ 5-Second Recall: Water seal prevents air re-entry</w:t>
      </w:r>
    </w:p>
    <w:p>
      <w:r>
        <w:t>Question: A patient asks the nurse about chest tube tidaling meaning. Which response by the nurse is correct?</w:t>
      </w:r>
    </w:p>
    <w:p>
      <w:r>
        <w:t>(a) Normal response to pressure changes with breathing while the lung is re-expanding</w:t>
      </w:r>
    </w:p>
    <w:p>
      <w:r>
        <w:t>(b) The patient is coughing up blood</w:t>
      </w:r>
    </w:p>
    <w:p>
      <w:r>
        <w:t>(c) The suction pressure is set too low to work</w:t>
      </w:r>
    </w:p>
    <w:p>
      <w:r>
        <w:t>(d) A disconnected drainage system needing immediate repair</w:t>
      </w:r>
    </w:p>
    <w:p>
      <w:r>
        <w:t>Answer: a</w:t>
      </w:r>
    </w:p>
    <w:p>
      <w:r>
        <w:t>Solution: ✅ Correct Answer: a. Normal response to pressure changes with breathing while the lung is re-expanding.</w:t>
      </w:r>
    </w:p>
    <w:p>
      <w:r>
        <w:t>🧠 Clinical Rationale: Tidaling rises and falls with respirations, showing the system is patent and transmitting pleural pressure; it stops once the lung fully re-expands and no air leak remains</w:t>
      </w:r>
    </w:p>
    <w:p>
      <w:r>
        <w:t>🩺 Nursing Action: Report the absence of tidaling with new respiratory distress, which may mean the tube is blocked or the lung has re-expanded</w:t>
      </w:r>
    </w:p>
    <w:p>
      <w:r>
        <w:t>❌ Why Not Others: (b) The patient is coughing up blood — not the best response for this situation; (c) The suction pressure is set too low to work — not the best response for this situation; (d) A disconnected drainage system needing immediate repair — not the best response for this situation.</w:t>
      </w:r>
    </w:p>
    <w:p>
      <w:r>
        <w:t>⚠️ Exam Trap: Continuous bubbling, not tidaling, signals a leak</w:t>
      </w:r>
    </w:p>
    <w:p>
      <w:r>
        <w:t>⚡ 5-Second Recall: Tidaling is normal fluctuation</w:t>
      </w:r>
    </w:p>
    <w:p>
      <w:r>
        <w:t>Question: A patient asks the nurse about chest tube disconnection care. Which response by the nurse is correct?</w:t>
      </w:r>
    </w:p>
    <w:p>
      <w:r>
        <w:t>(a) Leave the tube open to the air while seeking supplies</w:t>
      </w:r>
    </w:p>
    <w:p>
      <w:r>
        <w:t>(b) Submerge the tube end in sterile water or saline to re-establish the seal and call for help</w:t>
      </w:r>
    </w:p>
    <w:p>
      <w:r>
        <w:t>(c) Reconnect the tube to the suction regulator without any seal</w:t>
      </w:r>
    </w:p>
    <w:p>
      <w:r>
        <w:t>(d) Clamp the tube with a Kelly clamp immediately for transport only</w:t>
      </w:r>
    </w:p>
    <w:p>
      <w:r>
        <w:t>Answer: b</w:t>
      </w:r>
    </w:p>
    <w:p>
      <w:r>
        <w:t>Solution: ✅ Correct Answer: b. Submerge the tube end in sterile water or saline to re-establish the seal and call for help.</w:t>
      </w:r>
    </w:p>
    <w:p>
      <w:r>
        <w:t>🧠 Clinical Rationale: An open chest tube lets air rush into the pleura — the tube end is immediately placed under sterile water to re-create a seal while help is called</w:t>
      </w:r>
    </w:p>
    <w:p>
      <w:r>
        <w:t>🩺 Nursing Action: Keep sterile water and a clamp at the bedside for emergencies</w:t>
      </w:r>
    </w:p>
    <w:p>
      <w:r>
        <w:t>❌ Why Not Others: (a) Leave the tube open to the air while seeking supplies — not the best response for this situation; (c) Reconnect the tube to the suction regulator without any seal — not the best response for this situation; (d) Clamp the tube with a Kelly clamp immediately for transport only — not the best response for this situation.</w:t>
      </w:r>
    </w:p>
    <w:p>
      <w:r>
        <w:t>⚠️ Exam Trap: Never leave the tube open to room air</w:t>
      </w:r>
    </w:p>
    <w:p>
      <w:r>
        <w:t>⚡ 5-Second Recall: Disconnect = submerge the tube end</w:t>
      </w:r>
    </w:p>
    <w:p>
      <w:r>
        <w:t>Question: The nurse is teaching a patient about chest tube drain position. Which statement by the patient indicates correct understanding?</w:t>
      </w:r>
    </w:p>
    <w:p>
      <w:r>
        <w:t>(a) Attached at the level of the patient's neck</w:t>
      </w:r>
    </w:p>
    <w:p>
      <w:r>
        <w:t>(b) Below the level of the chest, kept upright without dependent loops</w:t>
      </w:r>
    </w:p>
    <w:p>
      <w:r>
        <w:t>(c) Coiled flat on the bed beside the patient</w:t>
      </w:r>
    </w:p>
    <w:p>
      <w:r>
        <w:t>(d) Above the patient's head for gravity drainage</w:t>
      </w:r>
    </w:p>
    <w:p>
      <w:r>
        <w:t>Answer: b</w:t>
      </w:r>
    </w:p>
    <w:p>
      <w:r>
        <w:t>Solution: ✅ Correct Answer: b. Below the level of the chest, kept upright without dependent loops.</w:t>
      </w:r>
    </w:p>
    <w:p>
      <w:r>
        <w:t>🧠 Clinical Rationale: The collection system sits below the chest and tubing is kept straight without dependent loops so fluid drains freely and no backflow collects</w:t>
      </w:r>
    </w:p>
    <w:p>
      <w:r>
        <w:t>🩺 Nursing Action: Coil or dependent tubing blocks drainage and traps fluid</w:t>
      </w:r>
    </w:p>
    <w:p>
      <w:r>
        <w:t>🛡️ Safety Link: Maintain strict asepsis; verify patient identity (two identifiers) before starting 🛡️</w:t>
      </w:r>
    </w:p>
    <w:p>
      <w:r>
        <w:t>❌ Why Not Others: (a) Attached at the level of the patient's neck — not the best response for this situation; (c) Coiled flat on the bed beside the patient — not the best response for this situation; (d) Above the patient's head for gravity drainage — not the best response for this situation.</w:t>
      </w:r>
    </w:p>
    <w:p>
      <w:r>
        <w:t>⚠️ Exam Trap: Secure the tube to prevent accidental dislodgement</w:t>
      </w:r>
    </w:p>
    <w:p>
      <w:r>
        <w:t>⚡ 5-Second Recall: Below chest, no dependent loops</w:t>
      </w:r>
    </w:p>
    <w:p>
      <w:r>
        <w:t>Question: The nurse is teaching a patient about chest tube milking caution. Which statement by the patient indicates correct understanding?</w:t>
      </w:r>
    </w:p>
    <w:p>
      <w:r>
        <w:t>(a) Never under any circumstance at all</w:t>
      </w:r>
    </w:p>
    <w:p>
      <w:r>
        <w:t>(b) Routinely every hour on every patient</w:t>
      </w:r>
    </w:p>
    <w:p>
      <w:r>
        <w:t>(c) Only per specific provider order, usually for clot obstruction, because it raises dangerous negative pressures</w:t>
      </w:r>
    </w:p>
    <w:p>
      <w:r>
        <w:t>(d) Whenever the patient coughs even once</w:t>
      </w:r>
    </w:p>
    <w:p>
      <w:r>
        <w:t>Answer: c</w:t>
      </w:r>
    </w:p>
    <w:p>
      <w:r>
        <w:t>Solution: ✅ Correct Answer: c. Only per specific provider order, usually for clot obstruction, because it raises dangerous negative pressures.</w:t>
      </w:r>
    </w:p>
    <w:p>
      <w:r>
        <w:t>🧠 Clinical Rationale: Routine stripping creates high negative pressure that can damage tissue; it is done only on order when clots obstruct drainage</w:t>
      </w:r>
    </w:p>
    <w:p>
      <w:r>
        <w:t>🩺 Nursing Action: Document drainage output and appearance each shift</w:t>
      </w:r>
    </w:p>
    <w:p>
      <w:r>
        <w:t>🛡️ Safety Link: Maintain strict asepsis; verify patient identity (two identifiers) before starting 🛡️</w:t>
      </w:r>
    </w:p>
    <w:p>
      <w:r>
        <w:t>❌ Why Not Others: (a) Never under any circumstance at all — not the best response for this situation; (b) Routinely every hour on every patient — not the best response for this situation; (d) Whenever the patient coughs even once — not the best response for this situation.</w:t>
      </w:r>
    </w:p>
    <w:p>
      <w:r>
        <w:t>⚠️ Exam Trap: Report sudden cessation of drainage with respiratory distress</w:t>
      </w:r>
    </w:p>
    <w:p>
      <w:r>
        <w:t>⚡ 5-Second Recall: Strip only on order for clot blockage</w:t>
      </w:r>
    </w:p>
    <w:p>
      <w:r>
        <w:t>Question: Which statement about chest tube water seal purpose is correct?</w:t>
      </w:r>
    </w:p>
    <w:p>
      <w:r>
        <w:t>(a) It measures the patient's blood pressure continuously</w:t>
      </w:r>
    </w:p>
    <w:p>
      <w:r>
        <w:t>(b) It connects the chest tube to the wall suction regulator only</w:t>
      </w:r>
    </w:p>
    <w:p>
      <w:r>
        <w:t>(c) It collects all the drainage from the pleural space</w:t>
      </w:r>
    </w:p>
    <w:p>
      <w:r>
        <w:t>(d) It acts as a one-way valve preventing air from re-entering the pleural space</w:t>
      </w:r>
    </w:p>
    <w:p>
      <w:r>
        <w:t>Answer: d</w:t>
      </w:r>
    </w:p>
    <w:p>
      <w:r>
        <w:t>Solution: ✅ Correct Answer: d. It acts as a one-way valve preventing air from re-entering the pleural space.</w:t>
      </w:r>
    </w:p>
    <w:p>
      <w:r>
        <w:t>🧠 Clinical Rationale: The water seal lets air and fluid leave the chest but blocks air from returning, keeping the lung expanded</w:t>
      </w:r>
    </w:p>
    <w:p>
      <w:r>
        <w:t>🩺 Nursing Action: Keep the system upright and below the chest level</w:t>
      </w:r>
    </w:p>
    <w:p>
      <w:r>
        <w:t>❌ Why Not Others: (a) It measures the patient's blood pressure continuously — not the best response for this situation; (b) It connects the chest tube to the wall suction regulator only — not the best response for this situation; (c) It collects all the drainage from the pleural space — not the best response for this situation.</w:t>
      </w:r>
    </w:p>
    <w:p>
      <w:r>
        <w:t>⚡ 5-Second Recall: Water seal prevents air re-entry</w:t>
      </w:r>
    </w:p>
    <w:p>
      <w:r>
        <w:t>Question: Which statement about chest tube tidaling meaning is correct?</w:t>
      </w:r>
    </w:p>
    <w:p>
      <w:r>
        <w:t>(a) A disconnected drainage system needing immediate repair</w:t>
      </w:r>
    </w:p>
    <w:p>
      <w:r>
        <w:t>(b) The suction pressure is set too low to work</w:t>
      </w:r>
    </w:p>
    <w:p>
      <w:r>
        <w:t>(c) Normal response to pressure changes with breathing while the lung is re-expanding</w:t>
      </w:r>
    </w:p>
    <w:p>
      <w:r>
        <w:t>(d) The patient is coughing up blood</w:t>
      </w:r>
    </w:p>
    <w:p>
      <w:r>
        <w:t>Answer: c</w:t>
      </w:r>
    </w:p>
    <w:p>
      <w:r>
        <w:t>Solution: ✅ Correct Answer: c. Normal response to pressure changes with breathing while the lung is re-expanding.</w:t>
      </w:r>
    </w:p>
    <w:p>
      <w:r>
        <w:t>🧠 Clinical Rationale: Tidaling rises and falls with respirations, showing the system is patent and transmitting pleural pressure; it stops once the lung fully re-expands and no air leak remains</w:t>
      </w:r>
    </w:p>
    <w:p>
      <w:r>
        <w:t>🩺 Nursing Action: Report the absence of tidaling with new respiratory distress, which may mean the tube is blocked or the lung has re-expanded</w:t>
      </w:r>
    </w:p>
    <w:p>
      <w:r>
        <w:t>❌ Why Not Others: (a) A disconnected drainage system needing immediate repair — not the best response for this situation; (b) The suction pressure is set too low to work — not the best response for this situation; (d) The patient is coughing up blood — not the best response for this situation.</w:t>
      </w:r>
    </w:p>
    <w:p>
      <w:r>
        <w:t>⚡ 5-Second Recall: Tidaling is normal fluctuation</w:t>
      </w:r>
    </w:p>
    <w:p>
      <w:r>
        <w:t>Question: A patient with chest tube disconnection care is admitted to the unit. Which nursing action should the nurse perform FIRST?</w:t>
      </w:r>
    </w:p>
    <w:p>
      <w:r>
        <w:t>(a) Clamp the tube with a Kelly clamp immediately for transport only</w:t>
      </w:r>
    </w:p>
    <w:p>
      <w:r>
        <w:t>(b) Leave the tube open to the air while seeking supplies</w:t>
      </w:r>
    </w:p>
    <w:p>
      <w:r>
        <w:t>(c) Submerge the tube end in sterile water or saline to re-establish the seal and call for help</w:t>
      </w:r>
    </w:p>
    <w:p>
      <w:r>
        <w:t>(d) Reconnect the tube to the suction regulator without any seal</w:t>
      </w:r>
    </w:p>
    <w:p>
      <w:r>
        <w:t>Answer: c</w:t>
      </w:r>
    </w:p>
    <w:p>
      <w:r>
        <w:t>Solution: ✅ Correct Answer: c. Submerge the tube end in sterile water or saline to re-establish the seal and call for help.</w:t>
      </w:r>
    </w:p>
    <w:p>
      <w:r>
        <w:t>🧠 Clinical Rationale: An open chest tube lets air rush into the pleura — the tube end is immediately placed under sterile water to re-create a seal while help is called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sterile water and a clamp at the bedside for emergencies</w:t>
      </w:r>
    </w:p>
    <w:p>
      <w:r>
        <w:t>❌ Why Not Others: (a) Clamp the tube with a Kelly clamp immediately for transport only — not the best response for this situation; (b) Leave the tube open to the air while seeking supplies — not the best response for this situation; (d) Reconnect the tube to the suction regulator without any seal — not the best response for this situation.</w:t>
      </w:r>
    </w:p>
    <w:p>
      <w:r>
        <w:t>⚡ 5-Second Recall: Disconnect = submerge the tube end</w:t>
      </w:r>
    </w:p>
    <w:p>
      <w:r>
        <w:t>Question: A patient with chest tube drain position is admitted to the unit. Which nursing action should the nurse perform FIRST?</w:t>
      </w:r>
    </w:p>
    <w:p>
      <w:r>
        <w:t>(a) Coiled flat on the bed beside the patient</w:t>
      </w:r>
    </w:p>
    <w:p>
      <w:r>
        <w:t>(b) Below the level of the chest, kept upright without dependent loops</w:t>
      </w:r>
    </w:p>
    <w:p>
      <w:r>
        <w:t>(c) Attached at the level of the patient's neck</w:t>
      </w:r>
    </w:p>
    <w:p>
      <w:r>
        <w:t>(d) Above the patient's head for gravity drainage</w:t>
      </w:r>
    </w:p>
    <w:p>
      <w:r>
        <w:t>Answer: b</w:t>
      </w:r>
    </w:p>
    <w:p>
      <w:r>
        <w:t>Solution: ✅ Correct Answer: b. Below the level of the chest, kept upright without dependent loops.</w:t>
      </w:r>
    </w:p>
    <w:p>
      <w:r>
        <w:t>🧠 Clinical Rationale: The collection system sits below the chest and tubing is kept straight without dependent loops so fluid drains freely and no backflow collects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Coil or dependent tubing blocks drainage and traps fluid</w:t>
      </w:r>
    </w:p>
    <w:p>
      <w:r>
        <w:t>🛡️ Safety Link: Maintain strict asepsis; verify patient identity (two identifiers) before starting 🛡️</w:t>
      </w:r>
    </w:p>
    <w:p>
      <w:r>
        <w:t>❌ Why Not Others: (a) Coiled flat on the bed beside the patient — not the best response for this situation; (c) Attached at the level of the patient's neck — not the best response for this situation; (d) Above the patient's head for gravity drainage — not the best response for this situation.</w:t>
      </w:r>
    </w:p>
    <w:p>
      <w:r>
        <w:t>⚡ 5-Second Recall: Below chest, no dependent loops</w:t>
      </w:r>
    </w:p>
    <w:p>
      <w:r>
        <w:t>Question: A patient with chest tube milking caution is admitted to the unit. Which nursing action should the nurse perform FIRST?</w:t>
      </w:r>
    </w:p>
    <w:p>
      <w:r>
        <w:t>(a) Routinely every hour on every patient</w:t>
      </w:r>
    </w:p>
    <w:p>
      <w:r>
        <w:t>(b) Whenever the patient coughs even once</w:t>
      </w:r>
    </w:p>
    <w:p>
      <w:r>
        <w:t>(c) Only per specific provider order, usually for clot obstruction, because it raises dangerous negative pressures</w:t>
      </w:r>
    </w:p>
    <w:p>
      <w:r>
        <w:t>(d) Never under any circumstance at all</w:t>
      </w:r>
    </w:p>
    <w:p>
      <w:r>
        <w:t>Answer: c</w:t>
      </w:r>
    </w:p>
    <w:p>
      <w:r>
        <w:t>Solution: ✅ Correct Answer: c. Only per specific provider order, usually for clot obstruction, because it raises dangerous negative pressures.</w:t>
      </w:r>
    </w:p>
    <w:p>
      <w:r>
        <w:t>🧠 Clinical Rationale: Routine stripping creates high negative pressure that can damage tissue; it is done only on order when clots obstruct drainage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drainage output and appearance each shift</w:t>
      </w:r>
    </w:p>
    <w:p>
      <w:r>
        <w:t>🛡️ Safety Link: Maintain strict asepsis; verify patient identity (two identifiers) before starting 🛡️</w:t>
      </w:r>
    </w:p>
    <w:p>
      <w:r>
        <w:t>❌ Why Not Others: (a) Routinely every hour on every patient — not the best response for this situation; (b) Whenever the patient coughs even once — not the best response for this situation; (d) Never under any circumstance at all — not the best response for this situation.</w:t>
      </w:r>
    </w:p>
    <w:p>
      <w:r>
        <w:t>⚡ 5-Second Recall: Strip only on order for clot blockage</w:t>
      </w:r>
    </w:p>
    <w:p>
      <w:r>
        <w:t>Question: The nurse is caring for a patient with chest tube water seal purpose. Which response is most appropriate?</w:t>
      </w:r>
    </w:p>
    <w:p>
      <w:r>
        <w:t>(a) It collects all the drainage from the pleural space</w:t>
      </w:r>
    </w:p>
    <w:p>
      <w:r>
        <w:t>(b) It acts as a one-way valve preventing air from re-entering the pleural space</w:t>
      </w:r>
    </w:p>
    <w:p>
      <w:r>
        <w:t>(c) It connects the chest tube to the wall suction regulator only</w:t>
      </w:r>
    </w:p>
    <w:p>
      <w:r>
        <w:t>(d) It measures the patient's blood pressure continuously</w:t>
      </w:r>
    </w:p>
    <w:p>
      <w:r>
        <w:t>Answer: b</w:t>
      </w:r>
    </w:p>
    <w:p>
      <w:r>
        <w:t>Solution: ✅ Correct Answer: b. It acts as a one-way valve preventing air from re-entering the pleural space.</w:t>
      </w:r>
    </w:p>
    <w:p>
      <w:r>
        <w:t>🧠 Clinical Rationale: The water seal lets air and fluid leave the chest but blocks air from returning, keeping the lung expanded</w:t>
      </w:r>
    </w:p>
    <w:p>
      <w:r>
        <w:t>🩺 Nursing Action: Keep the system upright and below the chest level</w:t>
      </w:r>
    </w:p>
    <w:p>
      <w:r>
        <w:t>❌ Why Not Others: (a) It collects all the drainage from the pleural space — not the best response for this situation; (c) It connects the chest tube to the wall suction regulator only — not the best response for this situation; (d) It measures the patient's blood pressure continuously — not the best response for this situation.</w:t>
      </w:r>
    </w:p>
    <w:p>
      <w:r>
        <w:t>⚡ 5-Second Recall: Water seal prevents air re-entry</w:t>
      </w:r>
    </w:p>
    <w:p>
      <w:r>
        <w:t>Question: Which assessment finding in a patient with chest tube tidaling meaning is MOST concerning and requires immediate follow-up?</w:t>
      </w:r>
    </w:p>
    <w:p>
      <w:r>
        <w:t>(a) The patient is coughing up blood</w:t>
      </w:r>
    </w:p>
    <w:p>
      <w:r>
        <w:t>(b) The suction pressure is set too low to work</w:t>
      </w:r>
    </w:p>
    <w:p>
      <w:r>
        <w:t>(c) Normal response to pressure changes with breathing while the lung is re-expanding</w:t>
      </w:r>
    </w:p>
    <w:p>
      <w:r>
        <w:t>(d) A disconnected drainage system needing immediate repair</w:t>
      </w:r>
    </w:p>
    <w:p>
      <w:r>
        <w:t>Answer: c</w:t>
      </w:r>
    </w:p>
    <w:p>
      <w:r>
        <w:t>Solution: ✅ Correct Answer: c. Normal response to pressure changes with breathing while the lung is re-expanding.</w:t>
      </w:r>
    </w:p>
    <w:p>
      <w:r>
        <w:t>🧠 Clinical Rationale: Tidaling rises and falls with respirations, showing the system is patent and transmitting pleural pressure; it stops once the lung fully re-expands and no air leak remains</w:t>
      </w:r>
    </w:p>
    <w:p>
      <w:r>
        <w:t>🔍 Key Clues: Tidaling = the system is working</w:t>
      </w:r>
    </w:p>
    <w:p>
      <w:r>
        <w:t>🩺 Nursing Action: Report the absence of tidaling with new respiratory distress, which may mean the tube is blocked or the lung has re-expanded</w:t>
      </w:r>
    </w:p>
    <w:p>
      <w:r>
        <w:t>❌ Why Not Others: (a) The patient is coughing up blood — not the best response for this situation; (b) The suction pressure is set too low to work — not the best response for this situation; (d) A disconnected drainage system needing immediate repair — not the best response for this situation.</w:t>
      </w:r>
    </w:p>
    <w:p>
      <w:r>
        <w:t>⚡ 5-Second Recall: Tidaling is normal fluctuation</w:t>
      </w:r>
    </w:p>
    <w:p>
      <w:r>
        <w:t>Question: The nurse is caring for a patient with chest tube disconnection care. Which response is most appropriate?</w:t>
      </w:r>
    </w:p>
    <w:p>
      <w:r>
        <w:t>(a) Leave the tube open to the air while seeking supplies</w:t>
      </w:r>
    </w:p>
    <w:p>
      <w:r>
        <w:t>(b) Submerge the tube end in sterile water or saline to re-establish the seal and call for help</w:t>
      </w:r>
    </w:p>
    <w:p>
      <w:r>
        <w:t>(c) Reconnect the tube to the suction regulator without any seal</w:t>
      </w:r>
    </w:p>
    <w:p>
      <w:r>
        <w:t>(d) Clamp the tube with a Kelly clamp immediately for transport only</w:t>
      </w:r>
    </w:p>
    <w:p>
      <w:r>
        <w:t>Answer: b</w:t>
      </w:r>
    </w:p>
    <w:p>
      <w:r>
        <w:t>Solution: ✅ Correct Answer: b. Submerge the tube end in sterile water or saline to re-establish the seal and call for help.</w:t>
      </w:r>
    </w:p>
    <w:p>
      <w:r>
        <w:t>🧠 Clinical Rationale: An open chest tube lets air rush into the pleura — the tube end is immediately placed under sterile water to re-create a seal while help is called</w:t>
      </w:r>
    </w:p>
    <w:p>
      <w:r>
        <w:t>🩺 Nursing Action: Keep sterile water and a clamp at the bedside for emergencies</w:t>
      </w:r>
    </w:p>
    <w:p>
      <w:r>
        <w:t>❌ Why Not Others: (a) Leave the tube open to the air while seeking supplies — not the best response for this situation; (c) Reconnect the tube to the suction regulator without any seal — not the best response for this situation; (d) Clamp the tube with a Kelly clamp immediately for transport only — not the best response for this situation.</w:t>
      </w:r>
    </w:p>
    <w:p>
      <w:r>
        <w:t>⚡ 5-Second Recall: Disconnect = submerge the tube end</w:t>
      </w:r>
    </w:p>
    <w:p>
      <w:r>
        <w:t>Question: The nurse is caring for a patient with chest tube drain position. Which response is most appropriate?</w:t>
      </w:r>
    </w:p>
    <w:p>
      <w:r>
        <w:t>(a) Below the level of the chest, kept upright without dependent loops</w:t>
      </w:r>
    </w:p>
    <w:p>
      <w:r>
        <w:t>(b) Coiled flat on the bed beside the patient</w:t>
      </w:r>
    </w:p>
    <w:p>
      <w:r>
        <w:t>(c) Above the patient's head for gravity drainage</w:t>
      </w:r>
    </w:p>
    <w:p>
      <w:r>
        <w:t>(d) Attached at the level of the patient's neck</w:t>
      </w:r>
    </w:p>
    <w:p>
      <w:r>
        <w:t>Answer: a</w:t>
      </w:r>
    </w:p>
    <w:p>
      <w:r>
        <w:t>Solution: ✅ Correct Answer: a. Below the level of the chest, kept upright without dependent loops.</w:t>
      </w:r>
    </w:p>
    <w:p>
      <w:r>
        <w:t>🧠 Clinical Rationale: The collection system sits below the chest and tubing is kept straight without dependent loops so fluid drains freely and no backflow collects</w:t>
      </w:r>
    </w:p>
    <w:p>
      <w:r>
        <w:t>🩺 Nursing Action: Coil or dependent tubing blocks drainage and traps fluid</w:t>
      </w:r>
    </w:p>
    <w:p>
      <w:r>
        <w:t>🛡️ Safety Link: Maintain strict asepsis; verify patient identity (two identifiers) before starting 🛡️</w:t>
      </w:r>
    </w:p>
    <w:p>
      <w:r>
        <w:t>❌ Why Not Others: (b) Coiled flat on the bed beside the patient — not the best response for this situation; (c) Above the patient's head for gravity drainage — not the best response for this situation; (d) Attached at the level of the patient's neck — not the best response for this situation.</w:t>
      </w:r>
    </w:p>
    <w:p>
      <w:r>
        <w:t>⚡ 5-Second Recall: Below chest, no dependent loops</w:t>
      </w:r>
    </w:p>
    <w:p>
      <w:r>
        <w:t>Question: The nurse is caring for a patient with chest tube milking caution. Which response is most appropriate?</w:t>
      </w:r>
    </w:p>
    <w:p>
      <w:r>
        <w:t>(a) Routinely every hour on every patient</w:t>
      </w:r>
    </w:p>
    <w:p>
      <w:r>
        <w:t>(b) Never under any circumstance at all</w:t>
      </w:r>
    </w:p>
    <w:p>
      <w:r>
        <w:t>(c) Only per specific provider order, usually for clot obstruction, because it raises dangerous negative pressures</w:t>
      </w:r>
    </w:p>
    <w:p>
      <w:r>
        <w:t>(d) Whenever the patient coughs even once</w:t>
      </w:r>
    </w:p>
    <w:p>
      <w:r>
        <w:t>Answer: c</w:t>
      </w:r>
    </w:p>
    <w:p>
      <w:r>
        <w:t>Solution: ✅ Correct Answer: c. Only per specific provider order, usually for clot obstruction, because it raises dangerous negative pressures.</w:t>
      </w:r>
    </w:p>
    <w:p>
      <w:r>
        <w:t>🧠 Clinical Rationale: Routine stripping creates high negative pressure that can damage tissue; it is done only on order when clots obstruct drainage</w:t>
      </w:r>
    </w:p>
    <w:p>
      <w:r>
        <w:t>🩺 Nursing Action: Document drainage output and appearance each shift</w:t>
      </w:r>
    </w:p>
    <w:p>
      <w:r>
        <w:t>🛡️ Safety Link: Maintain strict asepsis; verify patient identity (two identifiers) before starting 🛡️</w:t>
      </w:r>
    </w:p>
    <w:p>
      <w:r>
        <w:t>❌ Why Not Others: (a) Routinely every hour on every patient — not the best response for this situation; (b) Never under any circumstance at all — not the best response for this situation; (d) Whenever the patient coughs even once — not the best response for this situation.</w:t>
      </w:r>
    </w:p>
    <w:p>
      <w:r>
        <w:t>⚡ 5-Second Recall: Strip only on order for clot blockage</w:t>
      </w:r>
    </w:p>
    <w:p>
      <w:r>
        <w:t>Question: The nurse demonstrates correct understanding of chest tube water seal purpose by identifying which response as appropriate?</w:t>
      </w:r>
    </w:p>
    <w:p>
      <w:r>
        <w:t>(a) It acts as a one-way valve preventing air from re-entering the pleural space</w:t>
      </w:r>
    </w:p>
    <w:p>
      <w:r>
        <w:t>(b) It connects the chest tube to the wall suction regulator only</w:t>
      </w:r>
    </w:p>
    <w:p>
      <w:r>
        <w:t>(c) It measures the patient's blood pressure continuously</w:t>
      </w:r>
    </w:p>
    <w:p>
      <w:r>
        <w:t>(d) It collects all the drainage from the pleural space</w:t>
      </w:r>
    </w:p>
    <w:p>
      <w:r>
        <w:t>Answer: a</w:t>
      </w:r>
    </w:p>
    <w:p>
      <w:r>
        <w:t>Solution: ✅ Correct Answer: a. It acts as a one-way valve preventing air from re-entering the pleural space.</w:t>
      </w:r>
    </w:p>
    <w:p>
      <w:r>
        <w:t>🧠 Clinical Rationale: The water seal lets air and fluid leave the chest but blocks air from returning, keeping the lung expanded</w:t>
      </w:r>
    </w:p>
    <w:p>
      <w:r>
        <w:t>🩺 Nursing Action: Keep the system upright and below the chest level</w:t>
      </w:r>
    </w:p>
    <w:p>
      <w:r>
        <w:t>❌ Why Not Others: (b) It connects the chest tube to the wall suction regulator only — not the best response for this situation; (c) It measures the patient's blood pressure continuously — not the best response for this situation; (d) It collects all the drainage from the pleural space — not the best response for this situation.</w:t>
      </w:r>
    </w:p>
    <w:p>
      <w:r>
        <w:t>⚡ 5-Second Recall: Water seal prevents air re-entry</w:t>
      </w:r>
    </w:p>
    <w:p>
      <w:r>
        <w:t>Question: The nurse demonstrates correct understanding of chest tube tidaling meaning by identifying which response as appropriate?</w:t>
      </w:r>
    </w:p>
    <w:p>
      <w:r>
        <w:t>(a) Normal response to pressure changes with breathing while the lung is re-expanding</w:t>
      </w:r>
    </w:p>
    <w:p>
      <w:r>
        <w:t>(b) The suction pressure is set too low to work</w:t>
      </w:r>
    </w:p>
    <w:p>
      <w:r>
        <w:t>(c) The patient is coughing up blood</w:t>
      </w:r>
    </w:p>
    <w:p>
      <w:r>
        <w:t>(d) A disconnected drainage system needing immediate repair</w:t>
      </w:r>
    </w:p>
    <w:p>
      <w:r>
        <w:t>Answer: a</w:t>
      </w:r>
    </w:p>
    <w:p>
      <w:r>
        <w:t>Solution: ✅ Correct Answer: a. Normal response to pressure changes with breathing while the lung is re-expanding.</w:t>
      </w:r>
    </w:p>
    <w:p>
      <w:r>
        <w:t>🧠 Clinical Rationale: Tidaling rises and falls with respirations, showing the system is patent and transmitting pleural pressure; it stops once the lung fully re-expands and no air leak remains</w:t>
      </w:r>
    </w:p>
    <w:p>
      <w:r>
        <w:t>🩺 Nursing Action: Report the absence of tidaling with new respiratory distress, which may mean the tube is blocked or the lung has re-expanded</w:t>
      </w:r>
    </w:p>
    <w:p>
      <w:r>
        <w:t>❌ Why Not Others: (b) The suction pressure is set too low to work — not the best response for this situation; (c) The patient is coughing up blood — not the best response for this situation; (d) A disconnected drainage system needing immediate repair — not the best response for this situation.</w:t>
      </w:r>
    </w:p>
    <w:p>
      <w:r>
        <w:t>⚡ 5-Second Recall: Tidaling is normal fluctuation</w:t>
      </w:r>
    </w:p>
    <w:p>
      <w:r>
        <w:t>Question: The nurse demonstrates correct understanding of chest tube disconnection care by identifying which response as appropriate?</w:t>
      </w:r>
    </w:p>
    <w:p>
      <w:r>
        <w:t>(a) Clamp the tube with a Kelly clamp immediately for transport only</w:t>
      </w:r>
    </w:p>
    <w:p>
      <w:r>
        <w:t>(b) Reconnect the tube to the suction regulator without any seal</w:t>
      </w:r>
    </w:p>
    <w:p>
      <w:r>
        <w:t>(c) Submerge the tube end in sterile water or saline to re-establish the seal and call for help</w:t>
      </w:r>
    </w:p>
    <w:p>
      <w:r>
        <w:t>(d) Leave the tube open to the air while seeking supplies</w:t>
      </w:r>
    </w:p>
    <w:p>
      <w:r>
        <w:t>Answer: c</w:t>
      </w:r>
    </w:p>
    <w:p>
      <w:r>
        <w:t>Solution: ✅ Correct Answer: c. Submerge the tube end in sterile water or saline to re-establish the seal and call for help.</w:t>
      </w:r>
    </w:p>
    <w:p>
      <w:r>
        <w:t>🧠 Clinical Rationale: An open chest tube lets air rush into the pleura — the tube end is immediately placed under sterile water to re-create a seal while help is called</w:t>
      </w:r>
    </w:p>
    <w:p>
      <w:r>
        <w:t>🩺 Nursing Action: Keep sterile water and a clamp at the bedside for emergencies</w:t>
      </w:r>
    </w:p>
    <w:p>
      <w:r>
        <w:t>❌ Why Not Others: (a) Clamp the tube with a Kelly clamp immediately for transport only — not the best response for this situation; (b) Reconnect the tube to the suction regulator without any seal — not the best response for this situation; (d) Leave the tube open to the air while seeking supplies — not the best response for this situation.</w:t>
      </w:r>
    </w:p>
    <w:p>
      <w:r>
        <w:t>⚡ 5-Second Recall: Disconnect = submerge the tube end</w:t>
      </w:r>
    </w:p>
    <w:p>
      <w:r>
        <w:t>Question: The nurse demonstrates correct understanding of chest tube drain position by identifying which response as appropriate?</w:t>
      </w:r>
    </w:p>
    <w:p>
      <w:r>
        <w:t>(a) Attached at the level of the patient's neck</w:t>
      </w:r>
    </w:p>
    <w:p>
      <w:r>
        <w:t>(b) Coiled flat on the bed beside the patient</w:t>
      </w:r>
    </w:p>
    <w:p>
      <w:r>
        <w:t>(c) Below the level of the chest, kept upright without dependent loops</w:t>
      </w:r>
    </w:p>
    <w:p>
      <w:r>
        <w:t>(d) Above the patient's head for gravity drainage</w:t>
      </w:r>
    </w:p>
    <w:p>
      <w:r>
        <w:t>Answer: c</w:t>
      </w:r>
    </w:p>
    <w:p>
      <w:r>
        <w:t>Solution: ✅ Correct Answer: c. Below the level of the chest, kept upright without dependent loops.</w:t>
      </w:r>
    </w:p>
    <w:p>
      <w:r>
        <w:t>🧠 Clinical Rationale: The collection system sits below the chest and tubing is kept straight without dependent loops so fluid drains freely and no backflow collects</w:t>
      </w:r>
    </w:p>
    <w:p>
      <w:r>
        <w:t>🩺 Nursing Action: Coil or dependent tubing blocks drainage and traps fluid</w:t>
      </w:r>
    </w:p>
    <w:p>
      <w:r>
        <w:t>🛡️ Safety Link: Maintain strict asepsis; verify patient identity (two identifiers) before starting 🛡️</w:t>
      </w:r>
    </w:p>
    <w:p>
      <w:r>
        <w:t>❌ Why Not Others: (a) Attached at the level of the patient's neck — not the best response for this situation; (b) Coiled flat on the bed beside the patient — not the best response for this situation; (d) Above the patient's head for gravity drainage — not the best response for this situation.</w:t>
      </w:r>
    </w:p>
    <w:p>
      <w:r>
        <w:t>⚡ 5-Second Recall: Below chest, no dependent loops</w:t>
      </w:r>
    </w:p>
    <w:p>
      <w:r>
        <w:t>Question: The nurse demonstrates correct understanding of chest tube milking caution by identifying which response as appropriate?</w:t>
      </w:r>
    </w:p>
    <w:p>
      <w:r>
        <w:t>(a) Never under any circumstance at all</w:t>
      </w:r>
    </w:p>
    <w:p>
      <w:r>
        <w:t>(b) Routinely every hour on every patient</w:t>
      </w:r>
    </w:p>
    <w:p>
      <w:r>
        <w:t>(c) Only per specific provider order, usually for clot obstruction, because it raises dangerous negative pressures</w:t>
      </w:r>
    </w:p>
    <w:p>
      <w:r>
        <w:t>(d) Whenever the patient coughs even once</w:t>
      </w:r>
    </w:p>
    <w:p>
      <w:r>
        <w:t>Answer: c</w:t>
      </w:r>
    </w:p>
    <w:p>
      <w:r>
        <w:t>Solution: ✅ Correct Answer: c. Only per specific provider order, usually for clot obstruction, because it raises dangerous negative pressures.</w:t>
      </w:r>
    </w:p>
    <w:p>
      <w:r>
        <w:t>🧠 Clinical Rationale: Routine stripping creates high negative pressure that can damage tissue; it is done only on order when clots obstruct drainage</w:t>
      </w:r>
    </w:p>
    <w:p>
      <w:r>
        <w:t>🩺 Nursing Action: Document drainage output and appearance each shift</w:t>
      </w:r>
    </w:p>
    <w:p>
      <w:r>
        <w:t>🛡️ Safety Link: Maintain strict asepsis; verify patient identity (two identifiers) before starting 🛡️</w:t>
      </w:r>
    </w:p>
    <w:p>
      <w:r>
        <w:t>❌ Why Not Others: (a) Never under any circumstance at all — not the best response for this situation; (b) Routinely every hour on every patient — not the best response for this situation; (d) Whenever the patient coughs even once — not the best response for this situation.</w:t>
      </w:r>
    </w:p>
    <w:p>
      <w:r>
        <w:t>⚡ 5-Second Recall: Strip only on order for clot blockage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