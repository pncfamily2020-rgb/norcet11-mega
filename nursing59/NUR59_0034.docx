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must a patient with streptococcal pharyngitis complete the full course of antibiotics?</w:t>
      </w:r>
    </w:p>
    <w:p>
      <w:r>
        <w:t>(a) To make the throat culture turn negative faster only</w:t>
      </w:r>
    </w:p>
    <w:p>
      <w:r>
        <w:t>(b) To numb the throat pain completely</w:t>
      </w:r>
    </w:p>
    <w:p>
      <w:r>
        <w:t>(c) To eliminate the need for any follow-up visit</w:t>
      </w:r>
    </w:p>
    <w:p>
      <w:r>
        <w:t>(d) To prevent rheumatic fever and other suppurative complications</w:t>
      </w:r>
    </w:p>
    <w:p>
      <w:r>
        <w:t>Answer: d</w:t>
      </w:r>
    </w:p>
    <w:p>
      <w:r>
        <w:t>Solution: ✅ Correct Answer: d.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🔍 Key Clues: Finish antibiotics to prevent rheumatic fever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make the throat culture turn negative faster only — not the best response for this situation; (b) To numb the throat pain completely — not the best response for this situation; (c) To eliminate the need for any follow-up visit — not the best response for this situation.</w:t>
      </w:r>
    </w:p>
    <w:p>
      <w:r>
        <w:t>⚠️ Exam Trap: Missing doses allows the infection to persist and spread</w:t>
      </w:r>
    </w:p>
    <w:p>
      <w:r>
        <w:t>⚡ 5-Second Recall: Strep throat + full antibiotics = no rheumatic fever</w:t>
      </w:r>
    </w:p>
    <w:p>
      <w:r>
        <w:t>Question: Which comfort measure is appropriate for a patient with acute pharyngitis?</w:t>
      </w:r>
    </w:p>
    <w:p>
      <w:r>
        <w:t>(a) Warm saline gargles, cool fluids and throat lozenges</w:t>
      </w:r>
    </w:p>
    <w:p>
      <w:r>
        <w:t>(b) Ice-cold acidic drinks to numb the throat</w:t>
      </w:r>
    </w:p>
    <w:p>
      <w:r>
        <w:t>(c) Vigorous coughing to clear the redness</w:t>
      </w:r>
    </w:p>
    <w:p>
      <w:r>
        <w:t>(d) Complete voice use without any rest</w:t>
      </w:r>
    </w:p>
    <w:p>
      <w:r>
        <w:t>Answer: a</w:t>
      </w:r>
    </w:p>
    <w:p>
      <w:r>
        <w:t>Solution: ✅ Correct Answer: a.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🔍 Key Clues: Gargle warm salt water for pharyngitis comfort</w:t>
      </w:r>
    </w:p>
    <w:p>
      <w:r>
        <w:t>🩺 Nursing Action: Offer soft bland foods and discourage very hot or spicy items</w:t>
      </w:r>
    </w:p>
    <w:p>
      <w:r>
        <w:t>❌ Why Not Others: (b) Ice-cold acidic drinks to numb the throat — not the best response for this situation; (c) Vigorous coughing to clear the redness — not the best response for this situation; (d) Complete voice use without any rest — not the best response for this situation.</w:t>
      </w:r>
    </w:p>
    <w:p>
      <w:r>
        <w:t>⚠️ Exam Trap: Analgesics reduce the pain of swallowing</w:t>
      </w:r>
    </w:p>
    <w:p>
      <w:r>
        <w:t>⚡ 5-Second Recall: Pharyngitis comfort = warm gargles and cool fluids</w:t>
      </w:r>
    </w:p>
    <w:p>
      <w:r>
        <w:t>Question: In the first 24 hours after a tonsillectomy, which finding suggests postoperative hemorrhage?</w:t>
      </w:r>
    </w:p>
    <w:p>
      <w:r>
        <w:t>(a) A white membrane forming on the tonsillar bed</w:t>
      </w:r>
    </w:p>
    <w:p>
      <w:r>
        <w:t>(b) Mild throat pain controlled by analgesics</w:t>
      </w:r>
    </w:p>
    <w:p>
      <w:r>
        <w:t>(c) Frequent swallowing with bright red emesis or constant throat clearing</w:t>
      </w:r>
    </w:p>
    <w:p>
      <w:r>
        <w:t>(d) Clear fluids tolerated without discomfort</w:t>
      </w:r>
    </w:p>
    <w:p>
      <w:r>
        <w:t>Answer: c</w:t>
      </w:r>
    </w:p>
    <w:p>
      <w:r>
        <w:t>Solution: ✅ Correct Answer: c. Frequent swallowing with bright red emesis or constant throat clearing.</w:t>
      </w:r>
    </w:p>
    <w:p>
      <w:r>
        <w:t>🧠 Clinical Rationale: Constant swallowing, frequent clearing of the throat and bright red vomited blood signal active bleeding that must be reported immediately</w:t>
      </w:r>
    </w:p>
    <w:p>
      <w:r>
        <w:t>🔍 Key Clues: Frequent swallowing = the child is swallowing blood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side-lying and notify the surgeon at once</w:t>
      </w:r>
    </w:p>
    <w:p>
      <w:r>
        <w:t>❌ Why Not Others: (a) A white membrane forming on the tonsillar bed — not the best response for this situation; (b) Mild throat pain controlled by analgesics — not the best response for this situation; (d) Clear fluids tolerated without discomfort — not the best response for this situation.</w:t>
      </w:r>
    </w:p>
    <w:p>
      <w:r>
        <w:t>⚠️ Exam Trap: The white membrane at the surgical site is normal healing, not bleeding</w:t>
      </w:r>
    </w:p>
    <w:p>
      <w:r>
        <w:t>⚡ 5-Second Recall: Post-tonsillectomy = watch for swallowed blood</w:t>
      </w:r>
    </w:p>
    <w:p>
      <w:r>
        <w:t>Question: Which dietary instruction is correct after a tonsillectomy?</w:t>
      </w:r>
    </w:p>
    <w:p>
      <w:r>
        <w:t>(a) Offer cool bland fluids and soft foods, avoiding hot, spicy or acidic items</w:t>
      </w:r>
    </w:p>
    <w:p>
      <w:r>
        <w:t>(b) Serve hot soup to soothe the throat</w:t>
      </w:r>
    </w:p>
    <w:p>
      <w:r>
        <w:t>(c) Provide citrus juices for vitamin C</w:t>
      </w:r>
    </w:p>
    <w:p>
      <w:r>
        <w:t>(d) Give crunchy chips to stimulate healing</w:t>
      </w:r>
    </w:p>
    <w:p>
      <w:r>
        <w:t>Answer: a</w:t>
      </w:r>
    </w:p>
    <w:p>
      <w:r>
        <w:t>Solution: ✅ Correct Answer: a. Offer cool bland fluids and soft foods, avoiding hot, spicy or acidic items.</w:t>
      </w:r>
    </w:p>
    <w:p>
      <w:r>
        <w:t>🧠 Clinical Rationale: Cool bland fluids protect the surgical site, while hot, spicy, acidic and rough foods can irritate or dislodge the clot</w:t>
      </w:r>
    </w:p>
    <w:p>
      <w:r>
        <w:t>🔍 Key Clues: Cool and bland after tonsillectomy</w:t>
      </w:r>
    </w:p>
    <w:p>
      <w:r>
        <w:t>🩺 Nursing Action: Avoid red-coloured fluids that mimic blood in emesis</w:t>
      </w:r>
    </w:p>
    <w:p>
      <w:r>
        <w:t>❌ Why Not Others: (b) Serve hot soup to soothe the throat — not the best response for this situation; (c) Provide citrus juices for vitamin C — not the best response for this situation; (d) Give crunchy chips to stimulate healing — not the best response for this situation.</w:t>
      </w:r>
    </w:p>
    <w:p>
      <w:r>
        <w:t>⚠️ Exam Trap: Advance the diet as the throat tolerates</w:t>
      </w:r>
    </w:p>
    <w:p>
      <w:r>
        <w:t>⚡ 5-Second Recall: Cool bland diet after tonsillectomy</w:t>
      </w:r>
    </w:p>
    <w:p>
      <w:r>
        <w:t>Question: The nurse is teaching a patient about strep throat antibiotics. Which statement by the patient indicates correct understanding?</w:t>
      </w:r>
    </w:p>
    <w:p>
      <w:r>
        <w:t>(a) To numb the throat pain completely</w:t>
      </w:r>
    </w:p>
    <w:p>
      <w:r>
        <w:t>(b) To eliminate the need for any follow-up visit</w:t>
      </w:r>
    </w:p>
    <w:p>
      <w:r>
        <w:t>(c) To make the throat culture turn negative faster only</w:t>
      </w:r>
    </w:p>
    <w:p>
      <w:r>
        <w:t>(d) To prevent rheumatic fever and other suppurative complications</w:t>
      </w:r>
    </w:p>
    <w:p>
      <w:r>
        <w:t>Answer: d</w:t>
      </w:r>
    </w:p>
    <w:p>
      <w:r>
        <w:t>Solution: ✅ Correct Answer: d.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numb the throat pain completely — not the best response for this situation; (b) To eliminate the need for any follow-up visit — not the best response for this situation; (c) To make the throat culture turn negative faster only — not the best response for this situation.</w:t>
      </w:r>
    </w:p>
    <w:p>
      <w:r>
        <w:t>⚠️ Exam Trap: Missing doses allows the infection to persist and spread</w:t>
      </w:r>
    </w:p>
    <w:p>
      <w:r>
        <w:t>⚡ 5-Second Recall: Strep throat + full antibiotics = no rheumatic fever</w:t>
      </w:r>
    </w:p>
    <w:p>
      <w:r>
        <w:t>Question: The nurse is teaching a patient about sore throat comfort. Which statement by the patient indicates correct understanding?</w:t>
      </w:r>
    </w:p>
    <w:p>
      <w:r>
        <w:t>(a) Complete voice use without any rest</w:t>
      </w:r>
    </w:p>
    <w:p>
      <w:r>
        <w:t>(b) Warm saline gargles, cool fluids and throat lozenges</w:t>
      </w:r>
    </w:p>
    <w:p>
      <w:r>
        <w:t>(c) Vigorous coughing to clear the redness</w:t>
      </w:r>
    </w:p>
    <w:p>
      <w:r>
        <w:t>(d) Ice-cold acidic drinks to numb the throat</w:t>
      </w:r>
    </w:p>
    <w:p>
      <w:r>
        <w:t>Answer: b</w:t>
      </w:r>
    </w:p>
    <w:p>
      <w:r>
        <w:t>Solution: ✅ Correct Answer: b.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🩺 Nursing Action: Offer soft bland foods and discourage very hot or spicy items</w:t>
      </w:r>
    </w:p>
    <w:p>
      <w:r>
        <w:t>❌ Why Not Others: (a) Complete voice use without any rest — not the best response for this situation; (c) Vigorous coughing to clear the redness — not the best response for this situation; (d) Ice-cold acidic drinks to numb the throat — not the best response for this situation.</w:t>
      </w:r>
    </w:p>
    <w:p>
      <w:r>
        <w:t>⚠️ Exam Trap: Analgesics reduce the pain of swallowing</w:t>
      </w:r>
    </w:p>
    <w:p>
      <w:r>
        <w:t>⚡ 5-Second Recall: Pharyngitis comfort = warm gargles and cool fluids</w:t>
      </w:r>
    </w:p>
    <w:p>
      <w:r>
        <w:t>Question: A patient asks the nurse about tonsillectomy bleeding watch. Which response by the nurse is correct?</w:t>
      </w:r>
    </w:p>
    <w:p>
      <w:r>
        <w:t>(a) A white membrane forming on the tonsillar bed</w:t>
      </w:r>
    </w:p>
    <w:p>
      <w:r>
        <w:t>(b) Frequent swallowing with bright red emesis or constant throat clearing</w:t>
      </w:r>
    </w:p>
    <w:p>
      <w:r>
        <w:t>(c) Mild throat pain controlled by analgesics</w:t>
      </w:r>
    </w:p>
    <w:p>
      <w:r>
        <w:t>(d) Clear fluids tolerated without discomfort</w:t>
      </w:r>
    </w:p>
    <w:p>
      <w:r>
        <w:t>Answer: b</w:t>
      </w:r>
    </w:p>
    <w:p>
      <w:r>
        <w:t>Solution: ✅ Correct Answer: b. Frequent swallowing with bright red emesis or constant throat clearing.</w:t>
      </w:r>
    </w:p>
    <w:p>
      <w:r>
        <w:t>🧠 Clinical Rationale: Constant swallowing, frequent clearing of the throat and bright red vomited blood signal active bleeding that must be reported immediately</w:t>
      </w:r>
    </w:p>
    <w:p>
      <w:r>
        <w:t>🩺 Nursing Action: Position the patient side-lying and notify the surgeon at once</w:t>
      </w:r>
    </w:p>
    <w:p>
      <w:r>
        <w:t>❌ Why Not Others: (a) A white membrane forming on the tonsillar bed — not the best response for this situation; (c) Mild throat pain controlled by analgesics — not the best response for this situation; (d) Clear fluids tolerated without discomfort — not the best response for this situation.</w:t>
      </w:r>
    </w:p>
    <w:p>
      <w:r>
        <w:t>⚠️ Exam Trap: The white membrane at the surgical site is normal healing, not bleeding</w:t>
      </w:r>
    </w:p>
    <w:p>
      <w:r>
        <w:t>⚡ 5-Second Recall: Post-tonsillectomy = watch for swallowed blood</w:t>
      </w:r>
    </w:p>
    <w:p>
      <w:r>
        <w:t>Question: The nurse is teaching a patient about tonsillectomy diet teaching. Which statement by the patient indicates correct understanding?</w:t>
      </w:r>
    </w:p>
    <w:p>
      <w:r>
        <w:t>(a) Offer cool bland fluids and soft foods, avoiding hot, spicy or acidic items</w:t>
      </w:r>
    </w:p>
    <w:p>
      <w:r>
        <w:t>(b) Serve hot soup to soothe the throat</w:t>
      </w:r>
    </w:p>
    <w:p>
      <w:r>
        <w:t>(c) Give crunchy chips to stimulate healing</w:t>
      </w:r>
    </w:p>
    <w:p>
      <w:r>
        <w:t>(d) Provide citrus juices for vitamin C</w:t>
      </w:r>
    </w:p>
    <w:p>
      <w:r>
        <w:t>Answer: a</w:t>
      </w:r>
    </w:p>
    <w:p>
      <w:r>
        <w:t>Solution: ✅ Correct Answer: a. Offer cool bland fluids and soft foods, avoiding hot, spicy or acidic items.</w:t>
      </w:r>
    </w:p>
    <w:p>
      <w:r>
        <w:t>🧠 Clinical Rationale: Cool bland fluids protect the surgical site, while hot, spicy, acidic and rough foods can irritate or dislodge the clot</w:t>
      </w:r>
    </w:p>
    <w:p>
      <w:r>
        <w:t>🩺 Nursing Action: Avoid red-coloured fluids that mimic blood in emesis</w:t>
      </w:r>
    </w:p>
    <w:p>
      <w:r>
        <w:t>❌ Why Not Others: (b) Serve hot soup to soothe the throat — not the best response for this situation; (c) Give crunchy chips to stimulate healing — not the best response for this situation; (d) Provide citrus juices for vitamin C — not the best response for this situation.</w:t>
      </w:r>
    </w:p>
    <w:p>
      <w:r>
        <w:t>⚠️ Exam Trap: Advance the diet as the throat tolerates</w:t>
      </w:r>
    </w:p>
    <w:p>
      <w:r>
        <w:t>⚡ 5-Second Recall: Cool bland diet after tonsillectomy</w:t>
      </w:r>
    </w:p>
    <w:p>
      <w:r>
        <w:t>Question: A patient with strep throat antibiotics is admitted to the unit. Which nursing action should the nurse perform FIRST?</w:t>
      </w:r>
    </w:p>
    <w:p>
      <w:r>
        <w:t>(a) To eliminate the need for any follow-up visit</w:t>
      </w:r>
    </w:p>
    <w:p>
      <w:r>
        <w:t>(b) To numb the throat pain completely</w:t>
      </w:r>
    </w:p>
    <w:p>
      <w:r>
        <w:t>(c) To prevent rheumatic fever and other suppurative complications</w:t>
      </w:r>
    </w:p>
    <w:p>
      <w:r>
        <w:t>(d) To make the throat culture turn negative faster only</w:t>
      </w:r>
    </w:p>
    <w:p>
      <w:r>
        <w:t>Answer: c</w:t>
      </w:r>
    </w:p>
    <w:p>
      <w:r>
        <w:t>Solution: ✅ Correct Answer: c.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eliminate the need for any follow-up visit — not the best response for this situation; (b) To numb the throat pain completely — not the best response for this situation; (d) To make the throat culture turn negative faster only — not the best response for this situation.</w:t>
      </w:r>
    </w:p>
    <w:p>
      <w:r>
        <w:t>⚡ 5-Second Recall: Strep throat + full antibiotics = no rheumatic fever</w:t>
      </w:r>
    </w:p>
    <w:p>
      <w:r>
        <w:t>Question: A patient with sore throat comfort is admitted to the unit. Which nursing action should the nurse perform FIRST?</w:t>
      </w:r>
    </w:p>
    <w:p>
      <w:r>
        <w:t>(a) Vigorous coughing to clear the redness</w:t>
      </w:r>
    </w:p>
    <w:p>
      <w:r>
        <w:t>(b) Warm saline gargles, cool fluids and throat lozenges</w:t>
      </w:r>
    </w:p>
    <w:p>
      <w:r>
        <w:t>(c) Complete voice use without any rest</w:t>
      </w:r>
    </w:p>
    <w:p>
      <w:r>
        <w:t>(d) Ice-cold acidic drinks to numb the throat</w:t>
      </w:r>
    </w:p>
    <w:p>
      <w:r>
        <w:t>Answer: b</w:t>
      </w:r>
    </w:p>
    <w:p>
      <w:r>
        <w:t>Solution: ✅ Correct Answer: b.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soft bland foods and discourage very hot or spicy items</w:t>
      </w:r>
    </w:p>
    <w:p>
      <w:r>
        <w:t>❌ Why Not Others: (a) Vigorous coughing to clear the redness — not the best response for this situation; (c) Complete voice use without any rest — not the best response for this situation; (d) Ice-cold acidic drinks to numb the throat — not the best response for this situation.</w:t>
      </w:r>
    </w:p>
    <w:p>
      <w:r>
        <w:t>⚡ 5-Second Recall: Pharyngitis comfort = warm gargles and cool fluids</w:t>
      </w:r>
    </w:p>
    <w:p>
      <w:r>
        <w:t>Question: A patient with tonsillectomy bleeding watch is admitted to the unit. Which nursing action should the nurse perform FIRST?</w:t>
      </w:r>
    </w:p>
    <w:p>
      <w:r>
        <w:t>(a) Clear fluids tolerated without discomfort</w:t>
      </w:r>
    </w:p>
    <w:p>
      <w:r>
        <w:t>(b) A white membrane forming on the tonsillar bed</w:t>
      </w:r>
    </w:p>
    <w:p>
      <w:r>
        <w:t>(c) Mild throat pain controlled by analgesics</w:t>
      </w:r>
    </w:p>
    <w:p>
      <w:r>
        <w:t>(d) Frequent swallowing with bright red emesis or constant throat clearing</w:t>
      </w:r>
    </w:p>
    <w:p>
      <w:r>
        <w:t>Answer: d</w:t>
      </w:r>
    </w:p>
    <w:p>
      <w:r>
        <w:t>Solution: ✅ Correct Answer: d. Frequent swallowing with bright red emesis or constant throat clearing.</w:t>
      </w:r>
    </w:p>
    <w:p>
      <w:r>
        <w:t>🧠 Clinical Rationale: Constant swallowing, frequent clearing of the throat and bright red vomited blood signal active bleeding that must be reported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side-lying and notify the surgeon at once</w:t>
      </w:r>
    </w:p>
    <w:p>
      <w:r>
        <w:t>❌ Why Not Others: (a) Clear fluids tolerated without discomfort — not the best response for this situation; (b) A white membrane forming on the tonsillar bed — not the best response for this situation; (c) Mild throat pain controlled by analgesics — not the best response for this situation.</w:t>
      </w:r>
    </w:p>
    <w:p>
      <w:r>
        <w:t>⚡ 5-Second Recall: Post-tonsillectomy = watch for swallowed blood</w:t>
      </w:r>
    </w:p>
    <w:p>
      <w:r>
        <w:t>Question: A patient with tonsillectomy diet teaching is admitted to the unit. Which nursing action should the nurse perform FIRST?</w:t>
      </w:r>
    </w:p>
    <w:p>
      <w:r>
        <w:t>(a) Give crunchy chips to stimulate healing</w:t>
      </w:r>
    </w:p>
    <w:p>
      <w:r>
        <w:t>(b) Provide citrus juices for vitamin C</w:t>
      </w:r>
    </w:p>
    <w:p>
      <w:r>
        <w:t>(c) Offer cool bland fluids and soft foods, avoiding hot, spicy or acidic items</w:t>
      </w:r>
    </w:p>
    <w:p>
      <w:r>
        <w:t>(d) Serve hot soup to soothe the throat</w:t>
      </w:r>
    </w:p>
    <w:p>
      <w:r>
        <w:t>Answer: c</w:t>
      </w:r>
    </w:p>
    <w:p>
      <w:r>
        <w:t>Solution: ✅ Correct Answer: c. Offer cool bland fluids and soft foods, avoiding hot, spicy or acidic items.</w:t>
      </w:r>
    </w:p>
    <w:p>
      <w:r>
        <w:t>🧠 Clinical Rationale: Cool bland fluids protect the surgical site, while hot, spicy, acidic and rough foods can irritate or dislodge the clot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red-coloured fluids that mimic blood in emesis</w:t>
      </w:r>
    </w:p>
    <w:p>
      <w:r>
        <w:t>❌ Why Not Others: (a) Give crunchy chips to stimulate healing — not the best response for this situation; (b) Provide citrus juices for vitamin C — not the best response for this situation; (d) Serve hot soup to soothe the throat — not the best response for this situation.</w:t>
      </w:r>
    </w:p>
    <w:p>
      <w:r>
        <w:t>⚡ 5-Second Recall: Cool bland diet after tonsillectomy</w:t>
      </w:r>
    </w:p>
    <w:p>
      <w:r>
        <w:t>Question: The nurse is caring for a patient with strep throat antibiotics. Which response is most appropriate?</w:t>
      </w:r>
    </w:p>
    <w:p>
      <w:r>
        <w:t>(a) To numb the throat pain completely</w:t>
      </w:r>
    </w:p>
    <w:p>
      <w:r>
        <w:t>(b) To prevent rheumatic fever and other suppurative complications</w:t>
      </w:r>
    </w:p>
    <w:p>
      <w:r>
        <w:t>(c) To eliminate the need for any follow-up visit</w:t>
      </w:r>
    </w:p>
    <w:p>
      <w:r>
        <w:t>(d) To make the throat culture turn negative faster only</w:t>
      </w:r>
    </w:p>
    <w:p>
      <w:r>
        <w:t>Answer: b</w:t>
      </w:r>
    </w:p>
    <w:p>
      <w:r>
        <w:t>Solution: ✅ Correct Answer: b.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numb the throat pain completely — not the best response for this situation; (c) To eliminate the need for any follow-up visit — not the best response for this situation; (d) To make the throat culture turn negative faster only — not the best response for this situation.</w:t>
      </w:r>
    </w:p>
    <w:p>
      <w:r>
        <w:t>⚡ 5-Second Recall: Strep throat + full antibiotics = no rheumatic fever</w:t>
      </w:r>
    </w:p>
    <w:p>
      <w:r>
        <w:t>Question: Which assessment finding in a patient with sore throat comfort is MOST concerning and requires immediate follow-up?</w:t>
      </w:r>
    </w:p>
    <w:p>
      <w:r>
        <w:t>(a) Complete voice use without any rest</w:t>
      </w:r>
    </w:p>
    <w:p>
      <w:r>
        <w:t>(b) Ice-cold acidic drinks to numb the throat</w:t>
      </w:r>
    </w:p>
    <w:p>
      <w:r>
        <w:t>(c) Vigorous coughing to clear the redness</w:t>
      </w:r>
    </w:p>
    <w:p>
      <w:r>
        <w:t>(d) Warm saline gargles, cool fluids and throat lozenges</w:t>
      </w:r>
    </w:p>
    <w:p>
      <w:r>
        <w:t>Answer: d</w:t>
      </w:r>
    </w:p>
    <w:p>
      <w:r>
        <w:t>Solution: ✅ Correct Answer: d.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🔍 Key Clues: Gargle warm salt water for pharyngitis comfort</w:t>
      </w:r>
    </w:p>
    <w:p>
      <w:r>
        <w:t>🩺 Nursing Action: Offer soft bland foods and discourage very hot or spicy items</w:t>
      </w:r>
    </w:p>
    <w:p>
      <w:r>
        <w:t>❌ Why Not Others: (a) Complete voice use without any rest — not the best response for this situation; (b) Ice-cold acidic drinks to numb the throat — not the best response for this situation; (c) Vigorous coughing to clear the redness — not the best response for this situation.</w:t>
      </w:r>
    </w:p>
    <w:p>
      <w:r>
        <w:t>⚡ 5-Second Recall: Pharyngitis comfort = warm gargles and cool fluids</w:t>
      </w:r>
    </w:p>
    <w:p>
      <w:r>
        <w:t>Question: The nurse is caring for a patient with tonsillectomy bleeding watch. Which response is most appropriate?</w:t>
      </w:r>
    </w:p>
    <w:p>
      <w:r>
        <w:t>(a) Mild throat pain controlled by analgesics</w:t>
      </w:r>
    </w:p>
    <w:p>
      <w:r>
        <w:t>(b) Clear fluids tolerated without discomfort</w:t>
      </w:r>
    </w:p>
    <w:p>
      <w:r>
        <w:t>(c) A white membrane forming on the tonsillar bed</w:t>
      </w:r>
    </w:p>
    <w:p>
      <w:r>
        <w:t>(d) Frequent swallowing with bright red emesis or constant throat clearing</w:t>
      </w:r>
    </w:p>
    <w:p>
      <w:r>
        <w:t>Answer: d</w:t>
      </w:r>
    </w:p>
    <w:p>
      <w:r>
        <w:t>Solution: ✅ Correct Answer: d. Frequent swallowing with bright red emesis or constant throat clearing.</w:t>
      </w:r>
    </w:p>
    <w:p>
      <w:r>
        <w:t>🧠 Clinical Rationale: Constant swallowing, frequent clearing of the throat and bright red vomited blood signal active bleeding that must be reported immediately</w:t>
      </w:r>
    </w:p>
    <w:p>
      <w:r>
        <w:t>🩺 Nursing Action: Position the patient side-lying and notify the surgeon at once</w:t>
      </w:r>
    </w:p>
    <w:p>
      <w:r>
        <w:t>❌ Why Not Others: (a) Mild throat pain controlled by analgesics — not the best response for this situation; (b) Clear fluids tolerated without discomfort — not the best response for this situation; (c) A white membrane forming on the tonsillar bed — not the best response for this situation.</w:t>
      </w:r>
    </w:p>
    <w:p>
      <w:r>
        <w:t>⚡ 5-Second Recall: Post-tonsillectomy = watch for swallowed blood</w:t>
      </w:r>
    </w:p>
    <w:p>
      <w:r>
        <w:t>Question: Which assessment finding in a patient with tonsillectomy diet teaching is MOST concerning and requires immediate follow-up?</w:t>
      </w:r>
    </w:p>
    <w:p>
      <w:r>
        <w:t>(a) Provide citrus juices for vitamin C</w:t>
      </w:r>
    </w:p>
    <w:p>
      <w:r>
        <w:t>(b) Give crunchy chips to stimulate healing</w:t>
      </w:r>
    </w:p>
    <w:p>
      <w:r>
        <w:t>(c) Serve hot soup to soothe the throat</w:t>
      </w:r>
    </w:p>
    <w:p>
      <w:r>
        <w:t>(d) Offer cool bland fluids and soft foods, avoiding hot, spicy or acidic items</w:t>
      </w:r>
    </w:p>
    <w:p>
      <w:r>
        <w:t>Answer: d</w:t>
      </w:r>
    </w:p>
    <w:p>
      <w:r>
        <w:t>Solution: ✅ Correct Answer: d. Offer cool bland fluids and soft foods, avoiding hot, spicy or acidic items.</w:t>
      </w:r>
    </w:p>
    <w:p>
      <w:r>
        <w:t>🧠 Clinical Rationale: Cool bland fluids protect the surgical site, while hot, spicy, acidic and rough foods can irritate or dislodge the clot</w:t>
      </w:r>
    </w:p>
    <w:p>
      <w:r>
        <w:t>🔍 Key Clues: Cool and bland after tonsillectomy</w:t>
      </w:r>
    </w:p>
    <w:p>
      <w:r>
        <w:t>🩺 Nursing Action: Avoid red-coloured fluids that mimic blood in emesis</w:t>
      </w:r>
    </w:p>
    <w:p>
      <w:r>
        <w:t>❌ Why Not Others: (a) Provide citrus juices for vitamin C — not the best response for this situation; (b) Give crunchy chips to stimulate healing — not the best response for this situation; (c) Serve hot soup to soothe the throat — not the best response for this situation.</w:t>
      </w:r>
    </w:p>
    <w:p>
      <w:r>
        <w:t>⚡ 5-Second Recall: Cool bland diet after tonsillectomy</w:t>
      </w:r>
    </w:p>
    <w:p>
      <w:r>
        <w:t>Question: The nurse demonstrates correct understanding of strep throat antibiotics by identifying which response as appropriate?</w:t>
      </w:r>
    </w:p>
    <w:p>
      <w:r>
        <w:t>(a) To eliminate the need for any follow-up visit</w:t>
      </w:r>
    </w:p>
    <w:p>
      <w:r>
        <w:t>(b) To prevent rheumatic fever and other suppurative complications</w:t>
      </w:r>
    </w:p>
    <w:p>
      <w:r>
        <w:t>(c) To make the throat culture turn negative faster only</w:t>
      </w:r>
    </w:p>
    <w:p>
      <w:r>
        <w:t>(d) To numb the throat pain completely</w:t>
      </w:r>
    </w:p>
    <w:p>
      <w:r>
        <w:t>Answer: b</w:t>
      </w:r>
    </w:p>
    <w:p>
      <w:r>
        <w:t>Solution: ✅ Correct Answer: b.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eliminate the need for any follow-up visit — not the best response for this situation; (c) To make the throat culture turn negative faster only — not the best response for this situation; (d) To numb the throat pain completely — not the best response for this situation.</w:t>
      </w:r>
    </w:p>
    <w:p>
      <w:r>
        <w:t>⚡ 5-Second Recall: Strep throat + full antibiotics = no rheumatic fever</w:t>
      </w:r>
    </w:p>
    <w:p>
      <w:r>
        <w:t>Question: The nurse demonstrates correct understanding of sore throat comfort by identifying which response as appropriate?</w:t>
      </w:r>
    </w:p>
    <w:p>
      <w:r>
        <w:t>(a) Ice-cold acidic drinks to numb the throat</w:t>
      </w:r>
    </w:p>
    <w:p>
      <w:r>
        <w:t>(b) Complete voice use without any rest</w:t>
      </w:r>
    </w:p>
    <w:p>
      <w:r>
        <w:t>(c) Vigorous coughing to clear the redness</w:t>
      </w:r>
    </w:p>
    <w:p>
      <w:r>
        <w:t>(d) Warm saline gargles, cool fluids and throat lozenges</w:t>
      </w:r>
    </w:p>
    <w:p>
      <w:r>
        <w:t>Answer: d</w:t>
      </w:r>
    </w:p>
    <w:p>
      <w:r>
        <w:t>Solution: ✅ Correct Answer: d.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🩺 Nursing Action: Offer soft bland foods and discourage very hot or spicy items</w:t>
      </w:r>
    </w:p>
    <w:p>
      <w:r>
        <w:t>❌ Why Not Others: (a) Ice-cold acidic drinks to numb the throat — not the best response for this situation; (b) Complete voice use without any rest — not the best response for this situation; (c) Vigorous coughing to clear the redness — not the best response for this situation.</w:t>
      </w:r>
    </w:p>
    <w:p>
      <w:r>
        <w:t>⚡ 5-Second Recall: Pharyngitis comfort = warm gargles and cool fluids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