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should IV potassium replacement be given safely?</w:t>
      </w:r>
    </w:p>
    <w:p>
      <w:r>
        <w:t>(a) Mixed into the same syringe as other drugs for convenience</w:t>
      </w:r>
    </w:p>
    <w:p>
      <w:r>
        <w:t>(b) As a rapid undiluted IV push for speed</w:t>
      </w:r>
    </w:p>
    <w:p>
      <w:r>
        <w:t>(c) Injected into the drip chamber all at once</w:t>
      </w:r>
    </w:p>
    <w:p>
      <w:r>
        <w:t>(d) Diluted in an infusion and run slowly, never as an IV push</w:t>
      </w:r>
    </w:p>
    <w:p>
      <w:r>
        <w:t>Answer: d</w:t>
      </w:r>
    </w:p>
    <w:p>
      <w:r>
        <w:t>Solution: ✅ Correct Answer: d. Diluted in an infusion and run slowly, never as an IV push.</w:t>
      </w:r>
    </w:p>
    <w:p>
      <w:r>
        <w:t>🧠 Clinical Rationale: Concentrated potassium by IV push can stop the heart, so replacement is diluted and infused at a controlled rate, usually through a pump with cardiac monitoring when ordered</w:t>
      </w:r>
    </w:p>
    <w:p>
      <w:r>
        <w:t>🔍 Key Clues: Never push potassium IV</w:t>
      </w:r>
    </w:p>
    <w:p>
      <w:r>
        <w:t>🩺 Nursing Action: Always dilute potassium before infusion</w:t>
      </w:r>
    </w:p>
    <w:p>
      <w:r>
        <w:t>🛡️ Safety Link: Maintain strict asepsis; verify patient identity (two identifiers) before starting 🛡️</w:t>
      </w:r>
    </w:p>
    <w:p>
      <w:r>
        <w:t>❌ Why Not Others: (a) Mixed into the same syringe as other drugs for convenience — not the correct answer; (b) As a rapid undiluted IV push for speed — not the correct answer; (c) Injected into the drip chamber all at once — not the correct answer.</w:t>
      </w:r>
    </w:p>
    <w:p>
      <w:r>
        <w:t>⚠️ Exam Trap: Use a pump and monitor the site</w:t>
      </w:r>
    </w:p>
    <w:p>
      <w:r>
        <w:t>⚡ 5-Second Recall: Push potassium can kill</w:t>
      </w:r>
    </w:p>
    <w:p>
      <w:r>
        <w:t>Question: A patient receiving an IV infusion with potassium reports burning at the IV site. What should the nurse do?</w:t>
      </w:r>
    </w:p>
    <w:p>
      <w:r>
        <w:t>(a) Increase the flow rate to flush the vein faster</w:t>
      </w:r>
    </w:p>
    <w:p>
      <w:r>
        <w:t>(b) Ignore the burning because potassium never irritates veins</w:t>
      </w:r>
    </w:p>
    <w:p>
      <w:r>
        <w:t>(c) Apply pressure to the site and continue infusing</w:t>
      </w:r>
    </w:p>
    <w:p>
      <w:r>
        <w:t>(d) Stop the infusion, check the site for infiltration or phlebitis, and restart appropriately</w:t>
      </w:r>
    </w:p>
    <w:p>
      <w:r>
        <w:t>Answer: d</w:t>
      </w:r>
    </w:p>
    <w:p>
      <w:r>
        <w:t>Solution: ✅ Correct Answer: d. Stop the infusion, check the site for infiltration or phlebitis, and restart appropriately.</w:t>
      </w:r>
    </w:p>
    <w:p>
      <w:r>
        <w:t>🧠 Clinical Rationale: Potassium infusions commonly irritate veins, so burning warrants stopping, site assessment and a dilute restart in a larger vein</w:t>
      </w:r>
    </w:p>
    <w:p>
      <w:r>
        <w:t>🔍 Key Clues: Potassium burns at the site</w:t>
      </w:r>
    </w:p>
    <w:p>
      <w:r>
        <w:t>🩺 Nursing Action: Use a large vein when possible</w:t>
      </w:r>
    </w:p>
    <w:p>
      <w:r>
        <w:t>❌ Why Not Others: (a) Increase the flow rate to flush the vein faster — not the correct answer; (b) Ignore the burning because potassium never irritates veins — not the correct answer; (c) Apply pressure to the site and continue infusing — not the correct answer.</w:t>
      </w:r>
    </w:p>
    <w:p>
      <w:r>
        <w:t>⚠️ Exam Trap: Check the site frequently</w:t>
      </w:r>
    </w:p>
    <w:p>
      <w:r>
        <w:t>⚡ 5-Second Recall: Stop and restart properly</w:t>
      </w:r>
    </w:p>
    <w:p>
      <w:r>
        <w:t>Question: How should a patient take oral potassium supplements to reduce stomach irritation?</w:t>
      </w:r>
    </w:p>
    <w:p>
      <w:r>
        <w:t>(a) Swallowed dry just before bed</w:t>
      </w:r>
    </w:p>
    <w:p>
      <w:r>
        <w:t>(b) With food and a full glass of water or juice, never on an empty stomach</w:t>
      </w:r>
    </w:p>
    <w:p>
      <w:r>
        <w:t>(c) On an empty stomach with no fluids</w:t>
      </w:r>
    </w:p>
    <w:p>
      <w:r>
        <w:t>(d) Crushed into a tiny sip of water only</w:t>
      </w:r>
    </w:p>
    <w:p>
      <w:r>
        <w:t>Answer: b</w:t>
      </w:r>
    </w:p>
    <w:p>
      <w:r>
        <w:t>Solution: ✅ Correct Answer: b. With food and a full glass of water or juice, never on an empty stomach.</w:t>
      </w:r>
    </w:p>
    <w:p>
      <w:r>
        <w:t>🧠 Clinical Rationale: Oral potassium irritates the gut, so it is taken with food and plenty of fluid; liquid forms may be diluted</w:t>
      </w:r>
    </w:p>
    <w:p>
      <w:r>
        <w:t>🔍 Key Clues: Take potassium with meals</w:t>
      </w:r>
    </w:p>
    <w:p>
      <w:r>
        <w:t>🩺 Nursing Action: Dilute liquid potassium as directed</w:t>
      </w:r>
    </w:p>
    <w:p>
      <w:r>
        <w:t>❌ Why Not Others: (a) Swallowed dry just before bed — not the correct answer; (c) On an empty stomach with no fluids — not the correct answer; (d) Crushed into a tiny sip of water only — not the correct answer.</w:t>
      </w:r>
    </w:p>
    <w:p>
      <w:r>
        <w:t>⚠️ Exam Trap: Report black stools or severe stomach pain</w:t>
      </w:r>
    </w:p>
    <w:p>
      <w:r>
        <w:t>⚡ 5-Second Recall: Food and fluid ease the irritation</w:t>
      </w:r>
    </w:p>
    <w:p>
      <w:r>
        <w:t>Question: Before giving potassium replacement, which result must the nurse check first?</w:t>
      </w:r>
    </w:p>
    <w:p>
      <w:r>
        <w:t>(a) The platelet count and clotting times only</w:t>
      </w:r>
    </w:p>
    <w:p>
      <w:r>
        <w:t>(b) The temperature and white cell count</w:t>
      </w:r>
    </w:p>
    <w:p>
      <w:r>
        <w:t>(c) The latest serum potassium level and urine output</w:t>
      </w:r>
    </w:p>
    <w:p>
      <w:r>
        <w:t>(d) The blood glucose measured this morning</w:t>
      </w:r>
    </w:p>
    <w:p>
      <w:r>
        <w:t>Answer: c</w:t>
      </w:r>
    </w:p>
    <w:p>
      <w:r>
        <w:t>Solution: ✅ Correct Answer: c. The latest serum potassium level and urine output.</w:t>
      </w:r>
    </w:p>
    <w:p>
      <w:r>
        <w:t>🧠 Clinical Rationale: Giving potassium without knowing the current level or urine output risks hyperkalemia, so both are checked before replacement</w:t>
      </w:r>
    </w:p>
    <w:p>
      <w:r>
        <w:t>🔍 Key Clues: Always check potassium before giving more</w:t>
      </w:r>
    </w:p>
    <w:p>
      <w:r>
        <w:t>🩺 Nursing Action: Check that the patient is passing urine</w:t>
      </w:r>
    </w:p>
    <w:p>
      <w:r>
        <w:t>❌ Why Not Others: (a) The platelet count and clotting times only — not the correct answer; (b) The temperature and white cell count — not the correct answer; (d) The blood glucose measured this morning — not the correct answer.</w:t>
      </w:r>
    </w:p>
    <w:p>
      <w:r>
        <w:t>⚠️ Exam Trap: Hyperkalemia is worse than hypokalemia in the short term</w:t>
      </w:r>
    </w:p>
    <w:p>
      <w:r>
        <w:t>⚡ 5-Second Recall: Level and output first</w:t>
      </w:r>
    </w:p>
    <w:p>
      <w:r>
        <w:t>Question: The nurse is teaching a patient about IV potassium administration rate limit. Which statement by the patient indicates correct understanding?</w:t>
      </w:r>
    </w:p>
    <w:p>
      <w:r>
        <w:t>(a) Injected into the drip chamber all at once</w:t>
      </w:r>
    </w:p>
    <w:p>
      <w:r>
        <w:t>(b) Mixed into the same syringe as other drugs for convenience</w:t>
      </w:r>
    </w:p>
    <w:p>
      <w:r>
        <w:t>(c) Diluted in an infusion and run slowly, never as an IV push</w:t>
      </w:r>
    </w:p>
    <w:p>
      <w:r>
        <w:t>(d) As a rapid undiluted IV push for speed</w:t>
      </w:r>
    </w:p>
    <w:p>
      <w:r>
        <w:t>Answer: c</w:t>
      </w:r>
    </w:p>
    <w:p>
      <w:r>
        <w:t>Solution: ✅ Correct Answer: c. Diluted in an infusion and run slowly, never as an IV push.</w:t>
      </w:r>
    </w:p>
    <w:p>
      <w:r>
        <w:t>🧠 Clinical Rationale: Concentrated potassium by IV push can stop the heart, so replacement is diluted and infused at a controlled rate, usually through a pump with cardiac monitoring when ordered</w:t>
      </w:r>
    </w:p>
    <w:p>
      <w:r>
        <w:t>🩺 Nursing Action: Always dilute potassium before infusion</w:t>
      </w:r>
    </w:p>
    <w:p>
      <w:r>
        <w:t>🛡️ Safety Link: Maintain strict asepsis; verify patient identity (two identifiers) before starting 🛡️</w:t>
      </w:r>
    </w:p>
    <w:p>
      <w:r>
        <w:t>❌ Why Not Others: (a) Injected into the drip chamber all at once — not the correct answer; (b) Mixed into the same syringe as other drugs for convenience — not the correct answer; (d) As a rapid undiluted IV push for speed — not the correct answer.</w:t>
      </w:r>
    </w:p>
    <w:p>
      <w:r>
        <w:t>⚠️ Exam Trap: Use a pump and monitor the site</w:t>
      </w:r>
    </w:p>
    <w:p>
      <w:r>
        <w:t>⚡ 5-Second Recall: Push potassium can kill</w:t>
      </w:r>
    </w:p>
    <w:p>
      <w:r>
        <w:t>Question: The nurse is teaching a patient about IV potassium site pain phlebitis monitoring. Which statement by the patient indicates correct understanding?</w:t>
      </w:r>
    </w:p>
    <w:p>
      <w:r>
        <w:t>(a) Increase the flow rate to flush the vein faster</w:t>
      </w:r>
    </w:p>
    <w:p>
      <w:r>
        <w:t>(b) Ignore the burning because potassium never irritates veins</w:t>
      </w:r>
    </w:p>
    <w:p>
      <w:r>
        <w:t>(c) Apply pressure to the site and continue infusing</w:t>
      </w:r>
    </w:p>
    <w:p>
      <w:r>
        <w:t>(d) Stop the infusion, check the site for infiltration or phlebitis, and restart appropriately</w:t>
      </w:r>
    </w:p>
    <w:p>
      <w:r>
        <w:t>Answer: d</w:t>
      </w:r>
    </w:p>
    <w:p>
      <w:r>
        <w:t>Solution: ✅ Correct Answer: d. Stop the infusion, check the site for infiltration or phlebitis, and restart appropriately.</w:t>
      </w:r>
    </w:p>
    <w:p>
      <w:r>
        <w:t>🧠 Clinical Rationale: Potassium infusions commonly irritate veins, so burning warrants stopping, site assessment and a dilute restart in a larger vein</w:t>
      </w:r>
    </w:p>
    <w:p>
      <w:r>
        <w:t>🩺 Nursing Action: Use a large vein when possible</w:t>
      </w:r>
    </w:p>
    <w:p>
      <w:r>
        <w:t>❌ Why Not Others: (a) Increase the flow rate to flush the vein faster — not the correct answer; (b) Ignore the burning because potassium never irritates veins — not the correct answer; (c) Apply pressure to the site and continue infusing — not the correct answer.</w:t>
      </w:r>
    </w:p>
    <w:p>
      <w:r>
        <w:t>⚠️ Exam Trap: Check the site frequently</w:t>
      </w:r>
    </w:p>
    <w:p>
      <w:r>
        <w:t>⚡ 5-Second Recall: Stop and restart properly</w:t>
      </w:r>
    </w:p>
    <w:p>
      <w:r>
        <w:t>Question: A patient asks the nurse about oral potassium administration teaching. Which response by the nurse is correct?</w:t>
      </w:r>
    </w:p>
    <w:p>
      <w:r>
        <w:t>(a) With food and a full glass of water or juice, never on an empty stomach</w:t>
      </w:r>
    </w:p>
    <w:p>
      <w:r>
        <w:t>(b) Crushed into a tiny sip of water only</w:t>
      </w:r>
    </w:p>
    <w:p>
      <w:r>
        <w:t>(c) On an empty stomach with no fluids</w:t>
      </w:r>
    </w:p>
    <w:p>
      <w:r>
        <w:t>(d) Swallowed dry just before bed</w:t>
      </w:r>
    </w:p>
    <w:p>
      <w:r>
        <w:t>Answer: a</w:t>
      </w:r>
    </w:p>
    <w:p>
      <w:r>
        <w:t>Solution: ✅ Correct Answer: a. With food and a full glass of water or juice, never on an empty stomach.</w:t>
      </w:r>
    </w:p>
    <w:p>
      <w:r>
        <w:t>🧠 Clinical Rationale: Oral potassium irritates the gut, so it is taken with food and plenty of fluid; liquid forms may be diluted</w:t>
      </w:r>
    </w:p>
    <w:p>
      <w:r>
        <w:t>🩺 Nursing Action: Dilute liquid potassium as directed</w:t>
      </w:r>
    </w:p>
    <w:p>
      <w:r>
        <w:t>❌ Why Not Others: (b) Crushed into a tiny sip of water only — not the correct answer; (c) On an empty stomach with no fluids — not the correct answer; (d) Swallowed dry just before bed — not the correct answer.</w:t>
      </w:r>
    </w:p>
    <w:p>
      <w:r>
        <w:t>⚠️ Exam Trap: Report black stools or severe stomach pain</w:t>
      </w:r>
    </w:p>
    <w:p>
      <w:r>
        <w:t>⚡ 5-Second Recall: Food and fluid ease the irritation</w:t>
      </w:r>
    </w:p>
    <w:p>
      <w:r>
        <w:t>Question: The nurse is teaching a patient about potassium replacement renal check. Which statement by the patient indicates correct understanding?</w:t>
      </w:r>
    </w:p>
    <w:p>
      <w:r>
        <w:t>(a) The latest serum potassium level and urine output</w:t>
      </w:r>
    </w:p>
    <w:p>
      <w:r>
        <w:t>(b) The platelet count and clotting times only</w:t>
      </w:r>
    </w:p>
    <w:p>
      <w:r>
        <w:t>(c) The blood glucose measured this morning</w:t>
      </w:r>
    </w:p>
    <w:p>
      <w:r>
        <w:t>(d) The temperature and white cell count</w:t>
      </w:r>
    </w:p>
    <w:p>
      <w:r>
        <w:t>Answer: a</w:t>
      </w:r>
    </w:p>
    <w:p>
      <w:r>
        <w:t>Solution: ✅ Correct Answer: a. The latest serum potassium level and urine output.</w:t>
      </w:r>
    </w:p>
    <w:p>
      <w:r>
        <w:t>🧠 Clinical Rationale: Giving potassium without knowing the current level or urine output risks hyperkalemia, so both are checked before replacement</w:t>
      </w:r>
    </w:p>
    <w:p>
      <w:r>
        <w:t>🩺 Nursing Action: Check that the patient is passing urine</w:t>
      </w:r>
    </w:p>
    <w:p>
      <w:r>
        <w:t>❌ Why Not Others: (b) The platelet count and clotting times only — not the correct answer; (c) The blood glucose measured this morning — not the correct answer; (d) The temperature and white cell count — not the correct answer.</w:t>
      </w:r>
    </w:p>
    <w:p>
      <w:r>
        <w:t>⚠️ Exam Trap: Hyperkalemia is worse than hypokalemia in the short term</w:t>
      </w:r>
    </w:p>
    <w:p>
      <w:r>
        <w:t>⚡ 5-Second Recall: Level and output first</w:t>
      </w:r>
    </w:p>
    <w:p>
      <w:r>
        <w:t>Question: A patient is receiving IV potassium administration rate limit. Which nursing action should the nurse perform FIRST?</w:t>
      </w:r>
    </w:p>
    <w:p>
      <w:r>
        <w:t>(a) Diluted in an infusion and run slowly, never as an IV push</w:t>
      </w:r>
    </w:p>
    <w:p>
      <w:r>
        <w:t>(b) Injected into the drip chamber all at once</w:t>
      </w:r>
    </w:p>
    <w:p>
      <w:r>
        <w:t>(c) Mixed into the same syringe as other drugs for convenience</w:t>
      </w:r>
    </w:p>
    <w:p>
      <w:r>
        <w:t>(d) As a rapid undiluted IV push for speed</w:t>
      </w:r>
    </w:p>
    <w:p>
      <w:r>
        <w:t>Answer: a</w:t>
      </w:r>
    </w:p>
    <w:p>
      <w:r>
        <w:t>Solution: ✅ Correct Answer: a. Diluted in an infusion and run slowly, never as an IV push.</w:t>
      </w:r>
    </w:p>
    <w:p>
      <w:r>
        <w:t>🧠 Clinical Rationale: Concentrated potassium by IV push can stop the heart, so replacement is diluted and infused at a controlled rate, usually through a pump with cardiac monitoring when ordered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Always dilute potassium before infusion</w:t>
      </w:r>
    </w:p>
    <w:p>
      <w:r>
        <w:t>🛡️ Safety Link: Maintain strict asepsis; verify patient identity (two identifiers) before starting 🛡️</w:t>
      </w:r>
    </w:p>
    <w:p>
      <w:r>
        <w:t>❌ Why Not Others: (b) Injected into the drip chamber all at once — not the correct answer; (c) Mixed into the same syringe as other drugs for convenience — not the correct answer; (d) As a rapid undiluted IV push for speed — not the correct answer.</w:t>
      </w:r>
    </w:p>
    <w:p>
      <w:r>
        <w:t>⚡ 5-Second Recall: Push potassium can kill</w:t>
      </w:r>
    </w:p>
    <w:p>
      <w:r>
        <w:t>Question: A patient is receiving IV potassium site pain phlebitis monitoring. Which nursing action should the nurse perform FIRST?</w:t>
      </w:r>
    </w:p>
    <w:p>
      <w:r>
        <w:t>(a) Increase the flow rate to flush the vein faster</w:t>
      </w:r>
    </w:p>
    <w:p>
      <w:r>
        <w:t>(b) Apply pressure to the site and continue infusing</w:t>
      </w:r>
    </w:p>
    <w:p>
      <w:r>
        <w:t>(c) Stop the infusion, check the site for infiltration or phlebitis, and restart appropriately</w:t>
      </w:r>
    </w:p>
    <w:p>
      <w:r>
        <w:t>(d) Ignore the burning because potassium never irritates veins</w:t>
      </w:r>
    </w:p>
    <w:p>
      <w:r>
        <w:t>Answer: c</w:t>
      </w:r>
    </w:p>
    <w:p>
      <w:r>
        <w:t>Solution: ✅ Correct Answer: c. Stop the infusion, check the site for infiltration or phlebitis, and restart appropriately.</w:t>
      </w:r>
    </w:p>
    <w:p>
      <w:r>
        <w:t>🧠 Clinical Rationale: Potassium infusions commonly irritate veins, so burning warrants stopping, site assessment and a dilute restart in a larger vein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large vein when possible</w:t>
      </w:r>
    </w:p>
    <w:p>
      <w:r>
        <w:t>❌ Why Not Others: (a) Increase the flow rate to flush the vein faster — not the correct answer; (b) Apply pressure to the site and continue infusing — not the correct answer; (d) Ignore the burning because potassium never irritates veins — not the correct answer.</w:t>
      </w:r>
    </w:p>
    <w:p>
      <w:r>
        <w:t>⚡ 5-Second Recall: Stop and restart properly</w:t>
      </w:r>
    </w:p>
    <w:p>
      <w:r>
        <w:t>Question: Which statement about oral potassium administration teaching is correct?</w:t>
      </w:r>
    </w:p>
    <w:p>
      <w:r>
        <w:t>(a) Swallowed dry just before bed</w:t>
      </w:r>
    </w:p>
    <w:p>
      <w:r>
        <w:t>(b) Crushed into a tiny sip of water only</w:t>
      </w:r>
    </w:p>
    <w:p>
      <w:r>
        <w:t>(c) On an empty stomach with no fluids</w:t>
      </w:r>
    </w:p>
    <w:p>
      <w:r>
        <w:t>(d) With food and a full glass of water or juice, never on an empty stomach</w:t>
      </w:r>
    </w:p>
    <w:p>
      <w:r>
        <w:t>Answer: d</w:t>
      </w:r>
    </w:p>
    <w:p>
      <w:r>
        <w:t>Solution: ✅ Correct Answer: d. With food and a full glass of water or juice, never on an empty stomach.</w:t>
      </w:r>
    </w:p>
    <w:p>
      <w:r>
        <w:t>🧠 Clinical Rationale: Oral potassium irritates the gut, so it is taken with food and plenty of fluid; liquid forms may be diluted</w:t>
      </w:r>
    </w:p>
    <w:p>
      <w:r>
        <w:t>🩺 Nursing Action: Dilute liquid potassium as directed</w:t>
      </w:r>
    </w:p>
    <w:p>
      <w:r>
        <w:t>❌ Why Not Others: (a) Swallowed dry just before bed — not the correct answer; (b) Crushed into a tiny sip of water only — not the correct answer; (c) On an empty stomach with no fluids — not the correct answer.</w:t>
      </w:r>
    </w:p>
    <w:p>
      <w:r>
        <w:t>⚡ 5-Second Recall: Food and fluid ease the irritation</w:t>
      </w:r>
    </w:p>
    <w:p>
      <w:r>
        <w:t>Question: A patient is receiving potassium replacement renal check. Which nursing action should the nurse perform FIRST?</w:t>
      </w:r>
    </w:p>
    <w:p>
      <w:r>
        <w:t>(a) The blood glucose measured this morning</w:t>
      </w:r>
    </w:p>
    <w:p>
      <w:r>
        <w:t>(b) The platelet count and clotting times only</w:t>
      </w:r>
    </w:p>
    <w:p>
      <w:r>
        <w:t>(c) The temperature and white cell count</w:t>
      </w:r>
    </w:p>
    <w:p>
      <w:r>
        <w:t>(d) The latest serum potassium level and urine output</w:t>
      </w:r>
    </w:p>
    <w:p>
      <w:r>
        <w:t>Answer: d</w:t>
      </w:r>
    </w:p>
    <w:p>
      <w:r>
        <w:t>Solution: ✅ Correct Answer: d. The latest serum potassium level and urine output.</w:t>
      </w:r>
    </w:p>
    <w:p>
      <w:r>
        <w:t>🧠 Clinical Rationale: Giving potassium without knowing the current level or urine output risks hyperkalemia, so both are checked before replacement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that the patient is passing urine</w:t>
      </w:r>
    </w:p>
    <w:p>
      <w:r>
        <w:t>❌ Why Not Others: (a) The blood glucose measured this morning — not the correct answer; (b) The platelet count and clotting times only — not the correct answer; (c) The temperature and white cell count — not the correct answer.</w:t>
      </w:r>
    </w:p>
    <w:p>
      <w:r>
        <w:t>⚡ 5-Second Recall: Level and output first</w:t>
      </w:r>
    </w:p>
    <w:p>
      <w:r>
        <w:t>Question: The nurse is caring for a patient receiving IV potassium administration rate limit. Which response is most appropriate?</w:t>
      </w:r>
    </w:p>
    <w:p>
      <w:r>
        <w:t>(a) As a rapid undiluted IV push for speed</w:t>
      </w:r>
    </w:p>
    <w:p>
      <w:r>
        <w:t>(b) Diluted in an infusion and run slowly, never as an IV push</w:t>
      </w:r>
    </w:p>
    <w:p>
      <w:r>
        <w:t>(c) Injected into the drip chamber all at once</w:t>
      </w:r>
    </w:p>
    <w:p>
      <w:r>
        <w:t>(d) Mixed into the same syringe as other drugs for convenience</w:t>
      </w:r>
    </w:p>
    <w:p>
      <w:r>
        <w:t>Answer: b</w:t>
      </w:r>
    </w:p>
    <w:p>
      <w:r>
        <w:t>Solution: ✅ Correct Answer: b. Diluted in an infusion and run slowly, never as an IV push.</w:t>
      </w:r>
    </w:p>
    <w:p>
      <w:r>
        <w:t>🧠 Clinical Rationale: Concentrated potassium by IV push can stop the heart, so replacement is diluted and infused at a controlled rate, usually through a pump with cardiac monitoring when ordered</w:t>
      </w:r>
    </w:p>
    <w:p>
      <w:r>
        <w:t>🩺 Nursing Action: Always dilute potassium before infusion</w:t>
      </w:r>
    </w:p>
    <w:p>
      <w:r>
        <w:t>🛡️ Safety Link: Maintain strict asepsis; verify patient identity (two identifiers) before starting 🛡️</w:t>
      </w:r>
    </w:p>
    <w:p>
      <w:r>
        <w:t>❌ Why Not Others: (a) As a rapid undiluted IV push for speed — not the correct answer; (c) Injected into the drip chamber all at once — not the correct answer; (d) Mixed into the same syringe as other drugs for convenience — not the correct answer.</w:t>
      </w:r>
    </w:p>
    <w:p>
      <w:r>
        <w:t>⚡ 5-Second Recall: Push potassium can kill</w:t>
      </w:r>
    </w:p>
    <w:p>
      <w:r>
        <w:t>Question: Which assessment finding in a patient receiving IV potassium site pain phlebitis monitoring is MOST concerning and requires immediate follow-up?</w:t>
      </w:r>
    </w:p>
    <w:p>
      <w:r>
        <w:t>(a) Increase the flow rate to flush the vein faster</w:t>
      </w:r>
    </w:p>
    <w:p>
      <w:r>
        <w:t>(b) Ignore the burning because potassium never irritates veins</w:t>
      </w:r>
    </w:p>
    <w:p>
      <w:r>
        <w:t>(c) Apply pressure to the site and continue infusing</w:t>
      </w:r>
    </w:p>
    <w:p>
      <w:r>
        <w:t>(d) Stop the infusion, check the site for infiltration or phlebitis, and restart appropriately</w:t>
      </w:r>
    </w:p>
    <w:p>
      <w:r>
        <w:t>Answer: d</w:t>
      </w:r>
    </w:p>
    <w:p>
      <w:r>
        <w:t>Solution: ✅ Correct Answer: d. Stop the infusion, check the site for infiltration or phlebitis, and restart appropriately.</w:t>
      </w:r>
    </w:p>
    <w:p>
      <w:r>
        <w:t>🧠 Clinical Rationale: Potassium infusions commonly irritate veins, so burning warrants stopping, site assessment and a dilute restart in a larger vein</w:t>
      </w:r>
    </w:p>
    <w:p>
      <w:r>
        <w:t>🔍 Key Clues: Potassium burns at the site</w:t>
      </w:r>
    </w:p>
    <w:p>
      <w:r>
        <w:t>🩺 Nursing Action: Use a large vein when possible</w:t>
      </w:r>
    </w:p>
    <w:p>
      <w:r>
        <w:t>❌ Why Not Others: (a) Increase the flow rate to flush the vein faster — not the correct answer; (b) Ignore the burning because potassium never irritates veins — not the correct answer; (c) Apply pressure to the site and continue infusing — not the correct answer.</w:t>
      </w:r>
    </w:p>
    <w:p>
      <w:r>
        <w:t>⚡ 5-Second Recall: Stop and restart properly</w:t>
      </w:r>
    </w:p>
    <w:p>
      <w:r>
        <w:t>Question: The nurse is caring for a patient receiving oral potassium administration teaching. Which response is most appropriate?</w:t>
      </w:r>
    </w:p>
    <w:p>
      <w:r>
        <w:t>(a) With food and a full glass of water or juice, never on an empty stomach</w:t>
      </w:r>
    </w:p>
    <w:p>
      <w:r>
        <w:t>(b) Swallowed dry just before bed</w:t>
      </w:r>
    </w:p>
    <w:p>
      <w:r>
        <w:t>(c) Crushed into a tiny sip of water only</w:t>
      </w:r>
    </w:p>
    <w:p>
      <w:r>
        <w:t>(d) On an empty stomach with no fluids</w:t>
      </w:r>
    </w:p>
    <w:p>
      <w:r>
        <w:t>Answer: a</w:t>
      </w:r>
    </w:p>
    <w:p>
      <w:r>
        <w:t>Solution: ✅ Correct Answer: a. With food and a full glass of water or juice, never on an empty stomach.</w:t>
      </w:r>
    </w:p>
    <w:p>
      <w:r>
        <w:t>🧠 Clinical Rationale: Oral potassium irritates the gut, so it is taken with food and plenty of fluid; liquid forms may be diluted</w:t>
      </w:r>
    </w:p>
    <w:p>
      <w:r>
        <w:t>🩺 Nursing Action: Dilute liquid potassium as directed</w:t>
      </w:r>
    </w:p>
    <w:p>
      <w:r>
        <w:t>❌ Why Not Others: (b) Swallowed dry just before bed — not the correct answer; (c) Crushed into a tiny sip of water only — not the correct answer; (d) On an empty stomach with no fluids — not the correct answer.</w:t>
      </w:r>
    </w:p>
    <w:p>
      <w:r>
        <w:t>⚡ 5-Second Recall: Food and fluid ease the irritation</w:t>
      </w:r>
    </w:p>
    <w:p>
      <w:r>
        <w:t>Question: Which assessment finding in a patient receiving potassium replacement renal check is MOST concerning and requires immediate follow-up?</w:t>
      </w:r>
    </w:p>
    <w:p>
      <w:r>
        <w:t>(a) The platelet count and clotting times only</w:t>
      </w:r>
    </w:p>
    <w:p>
      <w:r>
        <w:t>(b) The latest serum potassium level and urine output</w:t>
      </w:r>
    </w:p>
    <w:p>
      <w:r>
        <w:t>(c) The temperature and white cell count</w:t>
      </w:r>
    </w:p>
    <w:p>
      <w:r>
        <w:t>(d) The blood glucose measured this morning</w:t>
      </w:r>
    </w:p>
    <w:p>
      <w:r>
        <w:t>Answer: b</w:t>
      </w:r>
    </w:p>
    <w:p>
      <w:r>
        <w:t>Solution: ✅ Correct Answer: b. The latest serum potassium level and urine output.</w:t>
      </w:r>
    </w:p>
    <w:p>
      <w:r>
        <w:t>🧠 Clinical Rationale: Giving potassium without knowing the current level or urine output risks hyperkalemia, so both are checked before replacement</w:t>
      </w:r>
    </w:p>
    <w:p>
      <w:r>
        <w:t>🔍 Key Clues: Always check potassium before giving more</w:t>
      </w:r>
    </w:p>
    <w:p>
      <w:r>
        <w:t>🩺 Nursing Action: Check that the patient is passing urine</w:t>
      </w:r>
    </w:p>
    <w:p>
      <w:r>
        <w:t>❌ Why Not Others: (a) The platelet count and clotting times only — not the correct answer; (c) The temperature and white cell count — not the correct answer; (d) The blood glucose measured this morning — not the correct answer.</w:t>
      </w:r>
    </w:p>
    <w:p>
      <w:r>
        <w:t>⚡ 5-Second Recall: Level and output first</w:t>
      </w:r>
    </w:p>
    <w:p>
      <w:r>
        <w:t>Question: The nurse demonstrates correct understanding of IV potassium administration rate limit by identifying which response as appropriate?</w:t>
      </w:r>
    </w:p>
    <w:p>
      <w:r>
        <w:t>(a) Diluted in an infusion and run slowly, never as an IV push</w:t>
      </w:r>
    </w:p>
    <w:p>
      <w:r>
        <w:t>(b) As a rapid undiluted IV push for speed</w:t>
      </w:r>
    </w:p>
    <w:p>
      <w:r>
        <w:t>(c) Mixed into the same syringe as other drugs for convenience</w:t>
      </w:r>
    </w:p>
    <w:p>
      <w:r>
        <w:t>(d) Injected into the drip chamber all at once</w:t>
      </w:r>
    </w:p>
    <w:p>
      <w:r>
        <w:t>Answer: a</w:t>
      </w:r>
    </w:p>
    <w:p>
      <w:r>
        <w:t>Solution: ✅ Correct Answer: a. Diluted in an infusion and run slowly, never as an IV push.</w:t>
      </w:r>
    </w:p>
    <w:p>
      <w:r>
        <w:t>🧠 Clinical Rationale: Concentrated potassium by IV push can stop the heart, so replacement is diluted and infused at a controlled rate, usually through a pump with cardiac monitoring when ordered</w:t>
      </w:r>
    </w:p>
    <w:p>
      <w:r>
        <w:t>🩺 Nursing Action: Always dilute potassium before infusion</w:t>
      </w:r>
    </w:p>
    <w:p>
      <w:r>
        <w:t>🛡️ Safety Link: Maintain strict asepsis; verify patient identity (two identifiers) before starting 🛡️</w:t>
      </w:r>
    </w:p>
    <w:p>
      <w:r>
        <w:t>❌ Why Not Others: (b) As a rapid undiluted IV push for speed — not the correct answer; (c) Mixed into the same syringe as other drugs for convenience — not the correct answer; (d) Injected into the drip chamber all at once — not the correct answer.</w:t>
      </w:r>
    </w:p>
    <w:p>
      <w:r>
        <w:t>⚡ 5-Second Recall: Push potassium can kill</w:t>
      </w:r>
    </w:p>
    <w:p>
      <w:r>
        <w:t>Question: The nurse demonstrates correct understanding of IV potassium site pain phlebitis monitoring by identifying which response as appropriate?</w:t>
      </w:r>
    </w:p>
    <w:p>
      <w:r>
        <w:t>(a) Stop the infusion, check the site for infiltration or phlebitis, and restart appropriately</w:t>
      </w:r>
    </w:p>
    <w:p>
      <w:r>
        <w:t>(b) Apply pressure to the site and continue infusing</w:t>
      </w:r>
    </w:p>
    <w:p>
      <w:r>
        <w:t>(c) Ignore the burning because potassium never irritates veins</w:t>
      </w:r>
    </w:p>
    <w:p>
      <w:r>
        <w:t>(d) Increase the flow rate to flush the vein faster</w:t>
      </w:r>
    </w:p>
    <w:p>
      <w:r>
        <w:t>Answer: a</w:t>
      </w:r>
    </w:p>
    <w:p>
      <w:r>
        <w:t>Solution: ✅ Correct Answer: a. Stop the infusion, check the site for infiltration or phlebitis, and restart appropriately.</w:t>
      </w:r>
    </w:p>
    <w:p>
      <w:r>
        <w:t>🧠 Clinical Rationale: Potassium infusions commonly irritate veins, so burning warrants stopping, site assessment and a dilute restart in a larger vein</w:t>
      </w:r>
    </w:p>
    <w:p>
      <w:r>
        <w:t>🩺 Nursing Action: Use a large vein when possible</w:t>
      </w:r>
    </w:p>
    <w:p>
      <w:r>
        <w:t>❌ Why Not Others: (b) Apply pressure to the site and continue infusing — not the correct answer; (c) Ignore the burning because potassium never irritates veins — not the correct answer; (d) Increase the flow rate to flush the vein faster — not the correct answer.</w:t>
      </w:r>
    </w:p>
    <w:p>
      <w:r>
        <w:t>⚡ 5-Second Recall: Stop and restart properly</w:t>
      </w:r>
    </w:p>
    <w:p>
      <w:r>
        <w:t>Question: The nurse demonstrates correct understanding of oral potassium administration teaching by identifying which response as appropriate?</w:t>
      </w:r>
    </w:p>
    <w:p>
      <w:r>
        <w:t>(a) With food and a full glass of water or juice, never on an empty stomach</w:t>
      </w:r>
    </w:p>
    <w:p>
      <w:r>
        <w:t>(b) Crushed into a tiny sip of water only</w:t>
      </w:r>
    </w:p>
    <w:p>
      <w:r>
        <w:t>(c) On an empty stomach with no fluids</w:t>
      </w:r>
    </w:p>
    <w:p>
      <w:r>
        <w:t>(d) Swallowed dry just before bed</w:t>
      </w:r>
    </w:p>
    <w:p>
      <w:r>
        <w:t>Answer: a</w:t>
      </w:r>
    </w:p>
    <w:p>
      <w:r>
        <w:t>Solution: ✅ Correct Answer: a. With food and a full glass of water or juice, never on an empty stomach.</w:t>
      </w:r>
    </w:p>
    <w:p>
      <w:r>
        <w:t>🧠 Clinical Rationale: Oral potassium irritates the gut, so it is taken with food and plenty of fluid; liquid forms may be diluted</w:t>
      </w:r>
    </w:p>
    <w:p>
      <w:r>
        <w:t>🩺 Nursing Action: Dilute liquid potassium as directed</w:t>
      </w:r>
    </w:p>
    <w:p>
      <w:r>
        <w:t>❌ Why Not Others: (b) Crushed into a tiny sip of water only — not the correct answer; (c) On an empty stomach with no fluids — not the correct answer; (d) Swallowed dry just before bed — not the correct answer.</w:t>
      </w:r>
    </w:p>
    <w:p>
      <w:r>
        <w:t>⚡ 5-Second Recall: Food and fluid ease the irritation</w:t>
      </w:r>
    </w:p>
    <w:p>
      <w:r>
        <w:t>Question: The nurse demonstrates correct understanding of potassium replacement renal check by identifying which response as appropriate?</w:t>
      </w:r>
    </w:p>
    <w:p>
      <w:r>
        <w:t>(a) The temperature and white cell count</w:t>
      </w:r>
    </w:p>
    <w:p>
      <w:r>
        <w:t>(b) The platelet count and clotting times only</w:t>
      </w:r>
    </w:p>
    <w:p>
      <w:r>
        <w:t>(c) The blood glucose measured this morning</w:t>
      </w:r>
    </w:p>
    <w:p>
      <w:r>
        <w:t>(d) The latest serum potassium level and urine output</w:t>
      </w:r>
    </w:p>
    <w:p>
      <w:r>
        <w:t>Answer: d</w:t>
      </w:r>
    </w:p>
    <w:p>
      <w:r>
        <w:t>Solution: ✅ Correct Answer: d. The latest serum potassium level and urine output.</w:t>
      </w:r>
    </w:p>
    <w:p>
      <w:r>
        <w:t>🧠 Clinical Rationale: Giving potassium without knowing the current level or urine output risks hyperkalemia, so both are checked before replacement</w:t>
      </w:r>
    </w:p>
    <w:p>
      <w:r>
        <w:t>🩺 Nursing Action: Check that the patient is passing urine</w:t>
      </w:r>
    </w:p>
    <w:p>
      <w:r>
        <w:t>❌ Why Not Others: (a) The temperature and white cell count — not the correct answer; (b) The platelet count and clotting times only — not the correct answer; (c) The blood glucose measured this morning — not the correct answer.</w:t>
      </w:r>
    </w:p>
    <w:p>
      <w:r>
        <w:t>⚡ 5-Second Recall: Level and output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