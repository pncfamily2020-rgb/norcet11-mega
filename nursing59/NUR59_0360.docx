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a dirty wound and unknown tetanus vaccination history needs which protection?</w:t>
      </w:r>
    </w:p>
    <w:p>
      <w:r>
        <w:t>(a) Tetanus immunoglobulin alone with no toxoid ever</w:t>
      </w:r>
    </w:p>
    <w:p>
      <w:r>
        <w:t>(b) No protection is ever needed for any wound</w:t>
      </w:r>
    </w:p>
    <w:p>
      <w:r>
        <w:t>(c) Only tetanus toxoid, regardless of wound type or history</w:t>
      </w:r>
    </w:p>
    <w:p>
      <w:r>
        <w:t>(d) Tetanus toxoid plus tetanus immunoglobulin, depending on the wound and vaccination status</w:t>
      </w:r>
    </w:p>
    <w:p>
      <w:r>
        <w:t>Answer: d</w:t>
      </w:r>
    </w:p>
    <w:p>
      <w:r>
        <w:t>Solution: ✅ Correct Answer: d. Tetanus toxoid plus tetanus immunoglobulin, depending on the wound and vaccination status.</w:t>
      </w:r>
    </w:p>
    <w:p>
      <w:r>
        <w:t>🧠 Clinical Rationale: Uncertain vaccination with a tetanus-prone wound calls for tetanus toxoid and often tetanus immunoglobulin per the wound management protocol</w:t>
      </w:r>
    </w:p>
    <w:p>
      <w:r>
        <w:t>🔍 Key Clues: Tetanus-prone wounds need toxoid plus immunoglobulin</w:t>
      </w:r>
    </w:p>
    <w:p>
      <w:r>
        <w:t>🩺 Nursing Action: Unknown history means full protection</w:t>
      </w:r>
    </w:p>
    <w:p>
      <w:r>
        <w:t>❌ Why Not Others: (a) Tetanus immunoglobulin alone with no toxoid ever — not the correct answer; (b) No protection is ever needed for any wound — not the correct answer; (c) Only tetanus toxoid, regardless of wound type or history — not the correct answer.</w:t>
      </w:r>
    </w:p>
    <w:p>
      <w:r>
        <w:t>⚠️ Exam Trap: Clean wounds differ from dirty wounds</w:t>
      </w:r>
    </w:p>
    <w:p>
      <w:r>
        <w:t>⚡ 5-Second Recall: Follow the protocol for wound prophylaxis</w:t>
      </w:r>
    </w:p>
    <w:p>
      <w:r>
        <w:t>Question: After a rabid animal bite, post-exposure prophylaxis includes which combination?</w:t>
      </w:r>
    </w:p>
    <w:p>
      <w:r>
        <w:t>(a) Only wound cleaning with no vaccine or immunoglobulin</w:t>
      </w:r>
    </w:p>
    <w:p>
      <w:r>
        <w:t>(b) Rabies vaccine plus rabies immunoglobulin given promptly</w:t>
      </w:r>
    </w:p>
    <w:p>
      <w:r>
        <w:t>(c) Rabies vaccine alone given months later</w:t>
      </w:r>
    </w:p>
    <w:p>
      <w:r>
        <w:t>(d) Oral rabies tablets taken for one week</w:t>
      </w:r>
    </w:p>
    <w:p>
      <w:r>
        <w:t>Answer: b</w:t>
      </w:r>
    </w:p>
    <w:p>
      <w:r>
        <w:t>Solution: ✅ Correct Answer: b. Rabies vaccine plus rabies immunoglobulin given promptly.</w:t>
      </w:r>
    </w:p>
    <w:p>
      <w:r>
        <w:t>🧠 Clinical Rationale: Rabies PEP combines prompt wound care, rabies vaccine and rabies immunoglobulin for previously unvaccinated patients</w:t>
      </w:r>
    </w:p>
    <w:p>
      <w:r>
        <w:t>🔍 Key Clues: PEP is vaccine plus immunoglobulin</w:t>
      </w:r>
    </w:p>
    <w:p>
      <w:r>
        <w:t>🩺 Nursing Action: Wash the wound thoroughly first</w:t>
      </w:r>
    </w:p>
    <w:p>
      <w:r>
        <w:t>❌ Why Not Others: (a) Only wound cleaning with no vaccine or immunoglobulin — not the correct answer; (c) Rabies vaccine alone given months later — not the correct answer; (d) Oral rabies tablets taken for one week — not the correct answer.</w:t>
      </w:r>
    </w:p>
    <w:p>
      <w:r>
        <w:t>⚠️ Exam Trap: Start PEP as soon as possible after exposure</w:t>
      </w:r>
    </w:p>
    <w:p>
      <w:r>
        <w:t>⚡ 5-Second Recall: Rabies PEP is urgent</w:t>
      </w:r>
    </w:p>
    <w:p>
      <w:r>
        <w:t>Question: How is rabies immunoglobulin given after exposure?</w:t>
      </w:r>
    </w:p>
    <w:p>
      <w:r>
        <w:t>(a) It is mixed into the same syringe as the rabies vaccine</w:t>
      </w:r>
    </w:p>
    <w:p>
      <w:r>
        <w:t>(b) As much as possible is infiltrated around the wound and the rest given intramuscularly at a site away from the vaccine</w:t>
      </w:r>
    </w:p>
    <w:p>
      <w:r>
        <w:t>(c) It is injected into the same site as the vaccine to boost it</w:t>
      </w:r>
    </w:p>
    <w:p>
      <w:r>
        <w:t>(d) It is given only orally in divided doses</w:t>
      </w:r>
    </w:p>
    <w:p>
      <w:r>
        <w:t>Answer: b</w:t>
      </w:r>
    </w:p>
    <w:p>
      <w:r>
        <w:t>Solution: ✅ Correct Answer: b. As much as possible is infiltrated around the wound and the rest given intramuscularly at a site away from the vaccine.</w:t>
      </w:r>
    </w:p>
    <w:p>
      <w:r>
        <w:t>🧠 Clinical Rationale: Rabies immunoglobulin is infiltrated into and around the wound, with the remainder given IM away from the vaccine injection site</w:t>
      </w:r>
    </w:p>
    <w:p>
      <w:r>
        <w:t>🔍 Key Clues: Infiltrate immunoglobulin into the wound</w:t>
      </w:r>
    </w:p>
    <w:p>
      <w:r>
        <w:t>🩺 Nursing Action: The vaccine goes to a different site</w:t>
      </w:r>
    </w:p>
    <w:p>
      <w:r>
        <w:t>❌ Why Not Others: (a) It is mixed into the same syringe as the rabies vaccine — not the correct answer; (c) It is injected into the same site as the vaccine to boost it — not the correct answer; (d) It is given only orally in divided doses — not the correct answer.</w:t>
      </w:r>
    </w:p>
    <w:p>
      <w:r>
        <w:t>⚠️ Exam Trap: Giving both together in one syringe is wrong</w:t>
      </w:r>
    </w:p>
    <w:p>
      <w:r>
        <w:t>⚡ 5-Second Recall: Wound infiltration neutralises the virus</w:t>
      </w:r>
    </w:p>
    <w:p>
      <w:r>
        <w:t>Question: The nurse is teaching a patient about tetanus prophylaxis wound management. Which statement by the patient indicates correct understanding?</w:t>
      </w:r>
    </w:p>
    <w:p>
      <w:r>
        <w:t>(a) No protection is ever needed for any wound</w:t>
      </w:r>
    </w:p>
    <w:p>
      <w:r>
        <w:t>(b) Only tetanus toxoid, regardless of wound type or history</w:t>
      </w:r>
    </w:p>
    <w:p>
      <w:r>
        <w:t>(c) Tetanus toxoid plus tetanus immunoglobulin, depending on the wound and vaccination status</w:t>
      </w:r>
    </w:p>
    <w:p>
      <w:r>
        <w:t>(d) Tetanus immunoglobulin alone with no toxoid ever</w:t>
      </w:r>
    </w:p>
    <w:p>
      <w:r>
        <w:t>Answer: c</w:t>
      </w:r>
    </w:p>
    <w:p>
      <w:r>
        <w:t>Solution: ✅ Correct Answer: c. Tetanus toxoid plus tetanus immunoglobulin, depending on the wound and vaccination status.</w:t>
      </w:r>
    </w:p>
    <w:p>
      <w:r>
        <w:t>🧠 Clinical Rationale: Uncertain vaccination with a tetanus-prone wound calls for tetanus toxoid and often tetanus immunoglobulin per the wound management protocol</w:t>
      </w:r>
    </w:p>
    <w:p>
      <w:r>
        <w:t>🩺 Nursing Action: Unknown history means full protection</w:t>
      </w:r>
    </w:p>
    <w:p>
      <w:r>
        <w:t>❌ Why Not Others: (a) No protection is ever needed for any wound — not the correct answer; (b) Only tetanus toxoid, regardless of wound type or history — not the correct answer; (d) Tetanus immunoglobulin alone with no toxoid ever — not the correct answer.</w:t>
      </w:r>
    </w:p>
    <w:p>
      <w:r>
        <w:t>⚠️ Exam Trap: Clean wounds differ from dirty wounds</w:t>
      </w:r>
    </w:p>
    <w:p>
      <w:r>
        <w:t>⚡ 5-Second Recall: Follow the protocol for wound prophylaxis</w:t>
      </w:r>
    </w:p>
    <w:p>
      <w:r>
        <w:t>Question: The nurse is teaching a patient about rabies post exposure prophylaxis PEP components. Which statement by the patient indicates correct understanding?</w:t>
      </w:r>
    </w:p>
    <w:p>
      <w:r>
        <w:t>(a) Only wound cleaning with no vaccine or immunoglobulin</w:t>
      </w:r>
    </w:p>
    <w:p>
      <w:r>
        <w:t>(b) Oral rabies tablets taken for one week</w:t>
      </w:r>
    </w:p>
    <w:p>
      <w:r>
        <w:t>(c) Rabies vaccine plus rabies immunoglobulin given promptly</w:t>
      </w:r>
    </w:p>
    <w:p>
      <w:r>
        <w:t>(d) Rabies vaccine alone given months later</w:t>
      </w:r>
    </w:p>
    <w:p>
      <w:r>
        <w:t>Answer: c</w:t>
      </w:r>
    </w:p>
    <w:p>
      <w:r>
        <w:t>Solution: ✅ Correct Answer: c. Rabies vaccine plus rabies immunoglobulin given promptly.</w:t>
      </w:r>
    </w:p>
    <w:p>
      <w:r>
        <w:t>🧠 Clinical Rationale: Rabies PEP combines prompt wound care, rabies vaccine and rabies immunoglobulin for previously unvaccinated patients</w:t>
      </w:r>
    </w:p>
    <w:p>
      <w:r>
        <w:t>🩺 Nursing Action: Wash the wound thoroughly first</w:t>
      </w:r>
    </w:p>
    <w:p>
      <w:r>
        <w:t>❌ Why Not Others: (a) Only wound cleaning with no vaccine or immunoglobulin — not the correct answer; (b) Oral rabies tablets taken for one week — not the correct answer; (d) Rabies vaccine alone given months later — not the correct answer.</w:t>
      </w:r>
    </w:p>
    <w:p>
      <w:r>
        <w:t>⚠️ Exam Trap: Start PEP as soon as possible after exposure</w:t>
      </w:r>
    </w:p>
    <w:p>
      <w:r>
        <w:t>⚡ 5-Second Recall: Rabies PEP is urgent</w:t>
      </w:r>
    </w:p>
    <w:p>
      <w:r>
        <w:t>Question: The nurse is teaching a patient about rabies immunoglobulin wound infiltration. Which statement by the patient indicates correct understanding?</w:t>
      </w:r>
    </w:p>
    <w:p>
      <w:r>
        <w:t>(a) It is mixed into the same syringe as the rabies vaccine</w:t>
      </w:r>
    </w:p>
    <w:p>
      <w:r>
        <w:t>(b) It is injected into the same site as the vaccine to boost it</w:t>
      </w:r>
    </w:p>
    <w:p>
      <w:r>
        <w:t>(c) It is given only orally in divided doses</w:t>
      </w:r>
    </w:p>
    <w:p>
      <w:r>
        <w:t>(d) As much as possible is infiltrated around the wound and the rest given intramuscularly at a site away from the vaccine</w:t>
      </w:r>
    </w:p>
    <w:p>
      <w:r>
        <w:t>Answer: d</w:t>
      </w:r>
    </w:p>
    <w:p>
      <w:r>
        <w:t>Solution: ✅ Correct Answer: d. As much as possible is infiltrated around the wound and the rest given intramuscularly at a site away from the vaccine.</w:t>
      </w:r>
    </w:p>
    <w:p>
      <w:r>
        <w:t>🧠 Clinical Rationale: Rabies immunoglobulin is infiltrated into and around the wound, with the remainder given IM away from the vaccine injection site</w:t>
      </w:r>
    </w:p>
    <w:p>
      <w:r>
        <w:t>🩺 Nursing Action: The vaccine goes to a different site</w:t>
      </w:r>
    </w:p>
    <w:p>
      <w:r>
        <w:t>❌ Why Not Others: (a) It is mixed into the same syringe as the rabies vaccine — not the correct answer; (b) It is injected into the same site as the vaccine to boost it — not the correct answer; (c) It is given only orally in divided doses — not the correct answer.</w:t>
      </w:r>
    </w:p>
    <w:p>
      <w:r>
        <w:t>⚠️ Exam Trap: Giving both together in one syringe is wrong</w:t>
      </w:r>
    </w:p>
    <w:p>
      <w:r>
        <w:t>⚡ 5-Second Recall: Wound infiltration neutralises the virus</w:t>
      </w:r>
    </w:p>
    <w:p>
      <w:r>
        <w:t>Question: A patient is receiving tetanus prophylaxis wound management. Which nursing action should the nurse perform FIRST?</w:t>
      </w:r>
    </w:p>
    <w:p>
      <w:r>
        <w:t>(a) Only tetanus toxoid, regardless of wound type or history</w:t>
      </w:r>
    </w:p>
    <w:p>
      <w:r>
        <w:t>(b) Tetanus immunoglobulin alone with no toxoid ever</w:t>
      </w:r>
    </w:p>
    <w:p>
      <w:r>
        <w:t>(c) No protection is ever needed for any wound</w:t>
      </w:r>
    </w:p>
    <w:p>
      <w:r>
        <w:t>(d) Tetanus toxoid plus tetanus immunoglobulin, depending on the wound and vaccination status</w:t>
      </w:r>
    </w:p>
    <w:p>
      <w:r>
        <w:t>Answer: d</w:t>
      </w:r>
    </w:p>
    <w:p>
      <w:r>
        <w:t>Solution: ✅ Correct Answer: d. Tetanus toxoid plus tetanus immunoglobulin, depending on the wound and vaccination status.</w:t>
      </w:r>
    </w:p>
    <w:p>
      <w:r>
        <w:t>🧠 Clinical Rationale: Uncertain vaccination with a tetanus-prone wound calls for tetanus toxoid and often tetanus immunoglobulin per the wound management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Unknown history means full protection</w:t>
      </w:r>
    </w:p>
    <w:p>
      <w:r>
        <w:t>❌ Why Not Others: (a) Only tetanus toxoid, regardless of wound type or history — not the correct answer; (b) Tetanus immunoglobulin alone with no toxoid ever — not the correct answer; (c) No protection is ever needed for any wound — not the correct answer.</w:t>
      </w:r>
    </w:p>
    <w:p>
      <w:r>
        <w:t>⚡ 5-Second Recall: Follow the protocol for wound prophylaxis</w:t>
      </w:r>
    </w:p>
    <w:p>
      <w:r>
        <w:t>Question: A patient is receiving rabies post exposure prophylaxis PEP components. Which nursing action should the nurse perform FIRST?</w:t>
      </w:r>
    </w:p>
    <w:p>
      <w:r>
        <w:t>(a) Oral rabies tablets taken for one week</w:t>
      </w:r>
    </w:p>
    <w:p>
      <w:r>
        <w:t>(b) Rabies vaccine plus rabies immunoglobulin given promptly</w:t>
      </w:r>
    </w:p>
    <w:p>
      <w:r>
        <w:t>(c) Only wound cleaning with no vaccine or immunoglobulin</w:t>
      </w:r>
    </w:p>
    <w:p>
      <w:r>
        <w:t>(d) Rabies vaccine alone given months later</w:t>
      </w:r>
    </w:p>
    <w:p>
      <w:r>
        <w:t>Answer: b</w:t>
      </w:r>
    </w:p>
    <w:p>
      <w:r>
        <w:t>Solution: ✅ Correct Answer: b. Rabies vaccine plus rabies immunoglobulin given promptly.</w:t>
      </w:r>
    </w:p>
    <w:p>
      <w:r>
        <w:t>🧠 Clinical Rationale: Rabies PEP combines prompt wound care, rabies vaccine and rabies immunoglobulin for previously unvaccinated patients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Wash the wound thoroughly first</w:t>
      </w:r>
    </w:p>
    <w:p>
      <w:r>
        <w:t>❌ Why Not Others: (a) Oral rabies tablets taken for one week — not the correct answer; (c) Only wound cleaning with no vaccine or immunoglobulin — not the correct answer; (d) Rabies vaccine alone given months later — not the correct answer.</w:t>
      </w:r>
    </w:p>
    <w:p>
      <w:r>
        <w:t>⚡ 5-Second Recall: Rabies PEP is urgent</w:t>
      </w:r>
    </w:p>
    <w:p>
      <w:r>
        <w:t>Question: A patient is receiving rabies immunoglobulin wound infiltration. Which nursing action should the nurse perform FIRST?</w:t>
      </w:r>
    </w:p>
    <w:p>
      <w:r>
        <w:t>(a) It is mixed into the same syringe as the rabies vaccine</w:t>
      </w:r>
    </w:p>
    <w:p>
      <w:r>
        <w:t>(b) It is injected into the same site as the vaccine to boost it</w:t>
      </w:r>
    </w:p>
    <w:p>
      <w:r>
        <w:t>(c) It is given only orally in divided doses</w:t>
      </w:r>
    </w:p>
    <w:p>
      <w:r>
        <w:t>(d) As much as possible is infiltrated around the wound and the rest given intramuscularly at a site away from the vaccine</w:t>
      </w:r>
    </w:p>
    <w:p>
      <w:r>
        <w:t>Answer: d</w:t>
      </w:r>
    </w:p>
    <w:p>
      <w:r>
        <w:t>Solution: ✅ Correct Answer: d. As much as possible is infiltrated around the wound and the rest given intramuscularly at a site away from the vaccine.</w:t>
      </w:r>
    </w:p>
    <w:p>
      <w:r>
        <w:t>🧠 Clinical Rationale: Rabies immunoglobulin is infiltrated into and around the wound, with the remainder given IM away from the vaccine injection site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vaccine goes to a different site</w:t>
      </w:r>
    </w:p>
    <w:p>
      <w:r>
        <w:t>❌ Why Not Others: (a) It is mixed into the same syringe as the rabies vaccine — not the correct answer; (b) It is injected into the same site as the vaccine to boost it — not the correct answer; (c) It is given only orally in divided doses — not the correct answer.</w:t>
      </w:r>
    </w:p>
    <w:p>
      <w:r>
        <w:t>⚡ 5-Second Recall: Wound infiltration neutralises the virus</w:t>
      </w:r>
    </w:p>
    <w:p>
      <w:r>
        <w:t>Question: Which assessment finding in a patient receiving tetanus prophylaxis wound management is MOST concerning and requires immediate follow-up?</w:t>
      </w:r>
    </w:p>
    <w:p>
      <w:r>
        <w:t>(a) Tetanus immunoglobulin alone with no toxoid ever</w:t>
      </w:r>
    </w:p>
    <w:p>
      <w:r>
        <w:t>(b) Only tetanus toxoid, regardless of wound type or history</w:t>
      </w:r>
    </w:p>
    <w:p>
      <w:r>
        <w:t>(c) No protection is ever needed for any wound</w:t>
      </w:r>
    </w:p>
    <w:p>
      <w:r>
        <w:t>(d) Tetanus toxoid plus tetanus immunoglobulin, depending on the wound and vaccination status</w:t>
      </w:r>
    </w:p>
    <w:p>
      <w:r>
        <w:t>Answer: d</w:t>
      </w:r>
    </w:p>
    <w:p>
      <w:r>
        <w:t>Solution: ✅ Correct Answer: d. Tetanus toxoid plus tetanus immunoglobulin, depending on the wound and vaccination status.</w:t>
      </w:r>
    </w:p>
    <w:p>
      <w:r>
        <w:t>🧠 Clinical Rationale: Uncertain vaccination with a tetanus-prone wound calls for tetanus toxoid and often tetanus immunoglobulin per the wound management protocol</w:t>
      </w:r>
    </w:p>
    <w:p>
      <w:r>
        <w:t>🔍 Key Clues: Tetanus-prone wounds need toxoid plus immunoglobulin</w:t>
      </w:r>
    </w:p>
    <w:p>
      <w:r>
        <w:t>🩺 Nursing Action: Unknown history means full protection</w:t>
      </w:r>
    </w:p>
    <w:p>
      <w:r>
        <w:t>❌ Why Not Others: (a) Tetanus immunoglobulin alone with no toxoid ever — not the correct answer; (b) Only tetanus toxoid, regardless of wound type or history — not the correct answer; (c) No protection is ever needed for any wound — not the correct answer.</w:t>
      </w:r>
    </w:p>
    <w:p>
      <w:r>
        <w:t>⚡ 5-Second Recall: Follow the protocol for wound prophylaxis</w:t>
      </w:r>
    </w:p>
    <w:p>
      <w:r>
        <w:t>Question: Which assessment finding in a patient receiving rabies post exposure prophylaxis PEP components is MOST concerning and requires immediate follow-up?</w:t>
      </w:r>
    </w:p>
    <w:p>
      <w:r>
        <w:t>(a) Rabies vaccine alone given months later</w:t>
      </w:r>
    </w:p>
    <w:p>
      <w:r>
        <w:t>(b) Rabies vaccine plus rabies immunoglobulin given promptly</w:t>
      </w:r>
    </w:p>
    <w:p>
      <w:r>
        <w:t>(c) Only wound cleaning with no vaccine or immunoglobulin</w:t>
      </w:r>
    </w:p>
    <w:p>
      <w:r>
        <w:t>(d) Oral rabies tablets taken for one week</w:t>
      </w:r>
    </w:p>
    <w:p>
      <w:r>
        <w:t>Answer: b</w:t>
      </w:r>
    </w:p>
    <w:p>
      <w:r>
        <w:t>Solution: ✅ Correct Answer: b. Rabies vaccine plus rabies immunoglobulin given promptly.</w:t>
      </w:r>
    </w:p>
    <w:p>
      <w:r>
        <w:t>🧠 Clinical Rationale: Rabies PEP combines prompt wound care, rabies vaccine and rabies immunoglobulin for previously unvaccinated patients</w:t>
      </w:r>
    </w:p>
    <w:p>
      <w:r>
        <w:t>🔍 Key Clues: PEP is vaccine plus immunoglobulin</w:t>
      </w:r>
    </w:p>
    <w:p>
      <w:r>
        <w:t>🩺 Nursing Action: Wash the wound thoroughly first</w:t>
      </w:r>
    </w:p>
    <w:p>
      <w:r>
        <w:t>❌ Why Not Others: (a) Rabies vaccine alone given months later — not the correct answer; (c) Only wound cleaning with no vaccine or immunoglobulin — not the correct answer; (d) Oral rabies tablets taken for one week — not the correct answer.</w:t>
      </w:r>
    </w:p>
    <w:p>
      <w:r>
        <w:t>⚡ 5-Second Recall: Rabies PEP is urgent</w:t>
      </w:r>
    </w:p>
    <w:p>
      <w:r>
        <w:t>Question: Which assessment finding in a patient receiving rabies immunoglobulin wound infiltration is MOST concerning and requires immediate follow-up?</w:t>
      </w:r>
    </w:p>
    <w:p>
      <w:r>
        <w:t>(a) It is mixed into the same syringe as the rabies vaccine</w:t>
      </w:r>
    </w:p>
    <w:p>
      <w:r>
        <w:t>(b) It is given only orally in divided doses</w:t>
      </w:r>
    </w:p>
    <w:p>
      <w:r>
        <w:t>(c) As much as possible is infiltrated around the wound and the rest given intramuscularly at a site away from the vaccine</w:t>
      </w:r>
    </w:p>
    <w:p>
      <w:r>
        <w:t>(d) It is injected into the same site as the vaccine to boost it</w:t>
      </w:r>
    </w:p>
    <w:p>
      <w:r>
        <w:t>Answer: c</w:t>
      </w:r>
    </w:p>
    <w:p>
      <w:r>
        <w:t>Solution: ✅ Correct Answer: c. As much as possible is infiltrated around the wound and the rest given intramuscularly at a site away from the vaccine.</w:t>
      </w:r>
    </w:p>
    <w:p>
      <w:r>
        <w:t>🧠 Clinical Rationale: Rabies immunoglobulin is infiltrated into and around the wound, with the remainder given IM away from the vaccine injection site</w:t>
      </w:r>
    </w:p>
    <w:p>
      <w:r>
        <w:t>🔍 Key Clues: Infiltrate immunoglobulin into the wound</w:t>
      </w:r>
    </w:p>
    <w:p>
      <w:r>
        <w:t>🩺 Nursing Action: The vaccine goes to a different site</w:t>
      </w:r>
    </w:p>
    <w:p>
      <w:r>
        <w:t>❌ Why Not Others: (a) It is mixed into the same syringe as the rabies vaccine — not the correct answer; (b) It is given only orally in divided doses — not the correct answer; (d) It is injected into the same site as the vaccine to boost it — not the correct answer.</w:t>
      </w:r>
    </w:p>
    <w:p>
      <w:r>
        <w:t>⚡ 5-Second Recall: Wound infiltration neutralises the virus</w:t>
      </w:r>
    </w:p>
    <w:p>
      <w:r>
        <w:t>Question: The nurse demonstrates correct understanding of tetanus prophylaxis wound management by identifying which response as appropriate?</w:t>
      </w:r>
    </w:p>
    <w:p>
      <w:r>
        <w:t>(a) Tetanus toxoid plus tetanus immunoglobulin, depending on the wound and vaccination status</w:t>
      </w:r>
    </w:p>
    <w:p>
      <w:r>
        <w:t>(b) Tetanus immunoglobulin alone with no toxoid ever</w:t>
      </w:r>
    </w:p>
    <w:p>
      <w:r>
        <w:t>(c) No protection is ever needed for any wound</w:t>
      </w:r>
    </w:p>
    <w:p>
      <w:r>
        <w:t>(d) Only tetanus toxoid, regardless of wound type or history</w:t>
      </w:r>
    </w:p>
    <w:p>
      <w:r>
        <w:t>Answer: a</w:t>
      </w:r>
    </w:p>
    <w:p>
      <w:r>
        <w:t>Solution: ✅ Correct Answer: a. Tetanus toxoid plus tetanus immunoglobulin, depending on the wound and vaccination status.</w:t>
      </w:r>
    </w:p>
    <w:p>
      <w:r>
        <w:t>🧠 Clinical Rationale: Uncertain vaccination with a tetanus-prone wound calls for tetanus toxoid and often tetanus immunoglobulin per the wound management protocol</w:t>
      </w:r>
    </w:p>
    <w:p>
      <w:r>
        <w:t>🩺 Nursing Action: Unknown history means full protection</w:t>
      </w:r>
    </w:p>
    <w:p>
      <w:r>
        <w:t>❌ Why Not Others: (b) Tetanus immunoglobulin alone with no toxoid ever — not the correct answer; (c) No protection is ever needed for any wound — not the correct answer; (d) Only tetanus toxoid, regardless of wound type or history — not the correct answer.</w:t>
      </w:r>
    </w:p>
    <w:p>
      <w:r>
        <w:t>⚡ 5-Second Recall: Follow the protocol for wound prophylaxis</w:t>
      </w:r>
    </w:p>
    <w:p>
      <w:r>
        <w:t>Question: The nurse demonstrates correct understanding of rabies post exposure prophylaxis PEP components by identifying which response as appropriate?</w:t>
      </w:r>
    </w:p>
    <w:p>
      <w:r>
        <w:t>(a) Only wound cleaning with no vaccine or immunoglobulin</w:t>
      </w:r>
    </w:p>
    <w:p>
      <w:r>
        <w:t>(b) Rabies vaccine alone given months later</w:t>
      </w:r>
    </w:p>
    <w:p>
      <w:r>
        <w:t>(c) Oral rabies tablets taken for one week</w:t>
      </w:r>
    </w:p>
    <w:p>
      <w:r>
        <w:t>(d) Rabies vaccine plus rabies immunoglobulin given promptly</w:t>
      </w:r>
    </w:p>
    <w:p>
      <w:r>
        <w:t>Answer: d</w:t>
      </w:r>
    </w:p>
    <w:p>
      <w:r>
        <w:t>Solution: ✅ Correct Answer: d. Rabies vaccine plus rabies immunoglobulin given promptly.</w:t>
      </w:r>
    </w:p>
    <w:p>
      <w:r>
        <w:t>🧠 Clinical Rationale: Rabies PEP combines prompt wound care, rabies vaccine and rabies immunoglobulin for previously unvaccinated patients</w:t>
      </w:r>
    </w:p>
    <w:p>
      <w:r>
        <w:t>🩺 Nursing Action: Wash the wound thoroughly first</w:t>
      </w:r>
    </w:p>
    <w:p>
      <w:r>
        <w:t>❌ Why Not Others: (a) Only wound cleaning with no vaccine or immunoglobulin — not the correct answer; (b) Rabies vaccine alone given months later — not the correct answer; (c) Oral rabies tablets taken for one week — not the correct answer.</w:t>
      </w:r>
    </w:p>
    <w:p>
      <w:r>
        <w:t>⚡ 5-Second Recall: Rabies PEP is urgent</w:t>
      </w:r>
    </w:p>
    <w:p>
      <w:r>
        <w:t>Question: The nurse demonstrates correct understanding of rabies immunoglobulin wound infiltration by identifying which response as appropriate?</w:t>
      </w:r>
    </w:p>
    <w:p>
      <w:r>
        <w:t>(a) It is injected into the same site as the vaccine to boost it</w:t>
      </w:r>
    </w:p>
    <w:p>
      <w:r>
        <w:t>(b) It is given only orally in divided doses</w:t>
      </w:r>
    </w:p>
    <w:p>
      <w:r>
        <w:t>(c) It is mixed into the same syringe as the rabies vaccine</w:t>
      </w:r>
    </w:p>
    <w:p>
      <w:r>
        <w:t>(d) As much as possible is infiltrated around the wound and the rest given intramuscularly at a site away from the vaccine</w:t>
      </w:r>
    </w:p>
    <w:p>
      <w:r>
        <w:t>Answer: d</w:t>
      </w:r>
    </w:p>
    <w:p>
      <w:r>
        <w:t>Solution: ✅ Correct Answer: d. As much as possible is infiltrated around the wound and the rest given intramuscularly at a site away from the vaccine.</w:t>
      </w:r>
    </w:p>
    <w:p>
      <w:r>
        <w:t>🧠 Clinical Rationale: Rabies immunoglobulin is infiltrated into and around the wound, with the remainder given IM away from the vaccine injection site</w:t>
      </w:r>
    </w:p>
    <w:p>
      <w:r>
        <w:t>🩺 Nursing Action: The vaccine goes to a different site</w:t>
      </w:r>
    </w:p>
    <w:p>
      <w:r>
        <w:t>❌ Why Not Others: (a) It is injected into the same site as the vaccine to boost it — not the correct answer; (b) It is given only orally in divided doses — not the correct answer; (c) It is mixed into the same syringe as the rabies vaccine — not the correct answer.</w:t>
      </w:r>
    </w:p>
    <w:p>
      <w:r>
        <w:t>⚡ 5-Second Recall: Wound infiltration neutralises the virus</w:t>
      </w:r>
    </w:p>
    <w:p>
      <w:r>
        <w:t>Question: Tacrolimus prevents organ rejection by which mechanism?</w:t>
      </w:r>
    </w:p>
    <w:p>
      <w:r>
        <w:t>(a) Suppressing T-cell activation by blocking calcineurin and cytokine production</w:t>
      </w:r>
    </w:p>
    <w:p>
      <w:r>
        <w:t>(b) Blocking all antibody production by B cells only</w:t>
      </w:r>
    </w:p>
    <w:p>
      <w:r>
        <w:t>(c) Stimulating T cells to attack the donor organ instead</w:t>
      </w:r>
    </w:p>
    <w:p>
      <w:r>
        <w:t>(d) Increasing white cell production to protect the graft</w:t>
      </w:r>
    </w:p>
    <w:p>
      <w:r>
        <w:t>Answer: a</w:t>
      </w:r>
    </w:p>
    <w:p>
      <w:r>
        <w:t>Solution: ✅ Correct Answer: a. Suppressing T-cell activation by blocking calcineurin and cytokine production.</w:t>
      </w:r>
    </w:p>
    <w:p>
      <w:r>
        <w:t>🧠 Clinical Rationale: Tacrolimus inhibits calcineurin, preventing T-cell activation and the cytokine signals that drive rejection</w:t>
      </w:r>
    </w:p>
    <w:p>
      <w:r>
        <w:t>🔍 Key Clues: Tacrolimus blocks T-cell activation</w:t>
      </w:r>
    </w:p>
    <w:p>
      <w:r>
        <w:t>🩺 Nursing Action: It is a cornerstone immunosuppressant after transplant</w:t>
      </w:r>
    </w:p>
    <w:p>
      <w:r>
        <w:t>❌ Why Not Others: (b) Blocking all antibody production by B cells only — not the correct answer; (c) Stimulating T cells to attack the donor organ instead — not the correct answer; (d) Increasing white cell production to protect the graft — not the correct answer.</w:t>
      </w:r>
    </w:p>
    <w:p>
      <w:r>
        <w:t>⚠️ Exam Trap: Calcineurin inhibition is its mechanism</w:t>
      </w:r>
    </w:p>
    <w:p>
      <w:r>
        <w:t>⚡ 5-Second Recall: T-cell suppression prevents rejection</w:t>
      </w:r>
    </w:p>
    <w:p>
      <w:r>
        <w:t>Question: Which monitoring is essential for a patient on tacrolimus?</w:t>
      </w:r>
    </w:p>
    <w:p>
      <w:r>
        <w:t>(a) Drug levels, renal function and blood pressure, since it can injure the kidneys</w:t>
      </w:r>
    </w:p>
    <w:p>
      <w:r>
        <w:t>(b) Liver ultrasound before every single morning dose</w:t>
      </w:r>
    </w:p>
    <w:p>
      <w:r>
        <w:t>(c) Blood glucose checks once a week only during the first month</w:t>
      </w:r>
    </w:p>
    <w:p>
      <w:r>
        <w:t>(d) Daily hearing tests throughout the whole course of therapy</w:t>
      </w:r>
    </w:p>
    <w:p>
      <w:r>
        <w:t>Answer: a</w:t>
      </w:r>
    </w:p>
    <w:p>
      <w:r>
        <w:t>Solution: ✅ Correct Answer: a. Drug levels, renal function and blood pressure, since it can injure the kidneys.</w:t>
      </w:r>
    </w:p>
    <w:p>
      <w:r>
        <w:t>🧠 Clinical Rationale: Tacrolimus has a narrow window and is nephrotoxic, so trough levels, creatinine and blood pressure are monitored regularly</w:t>
      </w:r>
    </w:p>
    <w:p>
      <w:r>
        <w:t>🔍 Key Clues: Tacrolimus narrow and nephrotoxic</w:t>
      </w:r>
    </w:p>
    <w:p>
      <w:r>
        <w:t>🩺 Nursing Action: Check trough levels as ordered</w:t>
      </w:r>
    </w:p>
    <w:p>
      <w:r>
        <w:t>❌ Why Not Others: (b) Liver ultrasound before every single morning dose — not the correct answer; (c) Blood glucose checks once a week only during the first month — not the correct answer; (d) Daily hearing tests throughout the whole course of therapy — not the correct answer.</w:t>
      </w:r>
    </w:p>
    <w:p>
      <w:r>
        <w:t>⚠️ Exam Trap: Watch creatinine and urine output</w:t>
      </w:r>
    </w:p>
    <w:p>
      <w:r>
        <w:t>⚡ 5-Second Recall: Hypertension is a common effect</w:t>
      </w:r>
    </w:p>
    <w:p>
      <w:r>
        <w:t>Question: Why must a transplant patient on tacrolimus avoid grapefruit juice?</w:t>
      </w:r>
    </w:p>
    <w:p>
      <w:r>
        <w:t>(a) Grapefruit only changes the colour of the capsules</w:t>
      </w:r>
    </w:p>
    <w:p>
      <w:r>
        <w:t>(b) Grapefruit has no interaction with any transplant drug</w:t>
      </w:r>
    </w:p>
    <w:p>
      <w:r>
        <w:t>(c) Grapefruit lowers tacrolimus below the protective level</w:t>
      </w:r>
    </w:p>
    <w:p>
      <w:r>
        <w:t>(d) Grapefruit raises tacrolimus levels into toxicity by inhibiting its metabolism</w:t>
      </w:r>
    </w:p>
    <w:p>
      <w:r>
        <w:t>Answer: d</w:t>
      </w:r>
    </w:p>
    <w:p>
      <w:r>
        <w:t>Solution: ✅ Correct Answer: d. Grapefruit raises tacrolimus levels into toxicity by inhibiting its metabolism.</w:t>
      </w:r>
    </w:p>
    <w:p>
      <w:r>
        <w:t>🧠 Clinical Rationale: CYP3A4 inhibition by grapefruit juice increases tacrolimus levels, risking nephrotoxicity, so it is avoided</w:t>
      </w:r>
    </w:p>
    <w:p>
      <w:r>
        <w:t>🔍 Key Clues: Grapefruit raises tacrolimus levels</w:t>
      </w:r>
    </w:p>
    <w:p>
      <w:r>
        <w:t>🩺 Nursing Action: Many other drugs interact with tacrolimus too</w:t>
      </w:r>
    </w:p>
    <w:p>
      <w:r>
        <w:t>❌ Why Not Others: (a) Grapefruit only changes the colour of the capsules — not the correct answer; (b) Grapefruit has no interaction with any transplant drug — not the correct answer; (c) Grapefruit lowers tacrolimus below the protective level — not the correct answer.</w:t>
      </w:r>
    </w:p>
    <w:p>
      <w:r>
        <w:t>⚠️ Exam Trap: Report all new medicines</w:t>
      </w:r>
    </w:p>
    <w:p>
      <w:r>
        <w:t>⚡ 5-Second Recall: Avoidance protects the kidney and the graft</w:t>
      </w:r>
    </w:p>
    <w:p>
      <w:r>
        <w:t>Question: A patient asks the nurse about calcineurin inhibitor tacrolimus mechanism. Which response by the nurse is correct?</w:t>
      </w:r>
    </w:p>
    <w:p>
      <w:r>
        <w:t>(a) Increasing white cell production to protect the graft</w:t>
      </w:r>
    </w:p>
    <w:p>
      <w:r>
        <w:t>(b) Blocking all antibody production by B cells only</w:t>
      </w:r>
    </w:p>
    <w:p>
      <w:r>
        <w:t>(c) Suppressing T-cell activation by blocking calcineurin and cytokine production</w:t>
      </w:r>
    </w:p>
    <w:p>
      <w:r>
        <w:t>(d) Stimulating T cells to attack the donor organ instead</w:t>
      </w:r>
    </w:p>
    <w:p>
      <w:r>
        <w:t>Answer: c</w:t>
      </w:r>
    </w:p>
    <w:p>
      <w:r>
        <w:t>Solution: ✅ Correct Answer: c. Suppressing T-cell activation by blocking calcineurin and cytokine production.</w:t>
      </w:r>
    </w:p>
    <w:p>
      <w:r>
        <w:t>🧠 Clinical Rationale: Tacrolimus inhibits calcineurin, preventing T-cell activation and the cytokine signals that drive rejection</w:t>
      </w:r>
    </w:p>
    <w:p>
      <w:r>
        <w:t>🩺 Nursing Action: It is a cornerstone immunosuppressant after transplant</w:t>
      </w:r>
    </w:p>
    <w:p>
      <w:r>
        <w:t>❌ Why Not Others: (a) Increasing white cell production to protect the graft — not the correct answer; (b) Blocking all antibody production by B cells only — not the correct answer; (d) Stimulating T cells to attack the donor organ instead — not the correct answer.</w:t>
      </w:r>
    </w:p>
    <w:p>
      <w:r>
        <w:t>⚠️ Exam Trap: Calcineurin inhibition is its mechanism</w:t>
      </w:r>
    </w:p>
    <w:p>
      <w:r>
        <w:t>⚡ 5-Second Recall: T-cell suppression prevents rejection</w:t>
      </w:r>
    </w:p>
    <w:p>
      <w:r>
        <w:t>Question: The nurse is teaching a patient about calcineurin inhibitor monitoring levels renal. Which statement by the patient indicates correct understanding?</w:t>
      </w:r>
    </w:p>
    <w:p>
      <w:r>
        <w:t>(a) Daily hearing tests throughout the whole course of therapy</w:t>
      </w:r>
    </w:p>
    <w:p>
      <w:r>
        <w:t>(b) Liver ultrasound before every single morning dose</w:t>
      </w:r>
    </w:p>
    <w:p>
      <w:r>
        <w:t>(c) Drug levels, renal function and blood pressure, since it can injure the kidneys</w:t>
      </w:r>
    </w:p>
    <w:p>
      <w:r>
        <w:t>(d) Blood glucose checks once a week only during the first month</w:t>
      </w:r>
    </w:p>
    <w:p>
      <w:r>
        <w:t>Answer: c</w:t>
      </w:r>
    </w:p>
    <w:p>
      <w:r>
        <w:t>Solution: ✅ Correct Answer: c. Drug levels, renal function and blood pressure, since it can injure the kidneys.</w:t>
      </w:r>
    </w:p>
    <w:p>
      <w:r>
        <w:t>🧠 Clinical Rationale: Tacrolimus has a narrow window and is nephrotoxic, so trough levels, creatinine and blood pressure are monitored regularly</w:t>
      </w:r>
    </w:p>
    <w:p>
      <w:r>
        <w:t>🩺 Nursing Action: Check trough levels as ordered</w:t>
      </w:r>
    </w:p>
    <w:p>
      <w:r>
        <w:t>❌ Why Not Others: (a) Daily hearing tests throughout the whole course of therapy — not the correct answer; (b) Liver ultrasound before every single morning dose — not the correct answer; (d) Blood glucose checks once a week only during the first month — not the correct answer.</w:t>
      </w:r>
    </w:p>
    <w:p>
      <w:r>
        <w:t>⚠️ Exam Trap: Watch creatinine and urine output</w:t>
      </w:r>
    </w:p>
    <w:p>
      <w:r>
        <w:t>⚡ 5-Second Recall: Hypertension is a common effect</w:t>
      </w:r>
    </w:p>
    <w:p>
      <w:r>
        <w:t>Question: A patient asks the nurse about calcineurin inhibitor drug interactions grapefruit. Which response by the nurse is correct?</w:t>
      </w:r>
    </w:p>
    <w:p>
      <w:r>
        <w:t>(a) Grapefruit only changes the colour of the capsules</w:t>
      </w:r>
    </w:p>
    <w:p>
      <w:r>
        <w:t>(b) Grapefruit raises tacrolimus levels into toxicity by inhibiting its metabolism</w:t>
      </w:r>
    </w:p>
    <w:p>
      <w:r>
        <w:t>(c) Grapefruit lowers tacrolimus below the protective level</w:t>
      </w:r>
    </w:p>
    <w:p>
      <w:r>
        <w:t>(d) Grapefruit has no interaction with any transplant drug</w:t>
      </w:r>
    </w:p>
    <w:p>
      <w:r>
        <w:t>Answer: b</w:t>
      </w:r>
    </w:p>
    <w:p>
      <w:r>
        <w:t>Solution: ✅ Correct Answer: b. Grapefruit raises tacrolimus levels into toxicity by inhibiting its metabolism.</w:t>
      </w:r>
    </w:p>
    <w:p>
      <w:r>
        <w:t>🧠 Clinical Rationale: CYP3A4 inhibition by grapefruit juice increases tacrolimus levels, risking nephrotoxicity, so it is avoided</w:t>
      </w:r>
    </w:p>
    <w:p>
      <w:r>
        <w:t>🩺 Nursing Action: Many other drugs interact with tacrolimus too</w:t>
      </w:r>
    </w:p>
    <w:p>
      <w:r>
        <w:t>❌ Why Not Others: (a) Grapefruit only changes the colour of the capsules — not the correct answer; (c) Grapefruit lowers tacrolimus below the protective level — not the correct answer; (d) Grapefruit has no interaction with any transplant drug — not the correct answer.</w:t>
      </w:r>
    </w:p>
    <w:p>
      <w:r>
        <w:t>⚠️ Exam Trap: Report all new medicines</w:t>
      </w:r>
    </w:p>
    <w:p>
      <w:r>
        <w:t>⚡ 5-Second Recall: Avoidance protects the kidney and the graft</w:t>
      </w:r>
    </w:p>
    <w:p>
      <w:r>
        <w:t>Question: Which statement about calcineurin inhibitor tacrolimus mechanism is correct?</w:t>
      </w:r>
    </w:p>
    <w:p>
      <w:r>
        <w:t>(a) Suppressing T-cell activation by blocking calcineurin and cytokine production</w:t>
      </w:r>
    </w:p>
    <w:p>
      <w:r>
        <w:t>(b) Increasing white cell production to protect the graft</w:t>
      </w:r>
    </w:p>
    <w:p>
      <w:r>
        <w:t>(c) Stimulating T cells to attack the donor organ instead</w:t>
      </w:r>
    </w:p>
    <w:p>
      <w:r>
        <w:t>(d) Blocking all antibody production by B cells only</w:t>
      </w:r>
    </w:p>
    <w:p>
      <w:r>
        <w:t>Answer: a</w:t>
      </w:r>
    </w:p>
    <w:p>
      <w:r>
        <w:t>Solution: ✅ Correct Answer: a. Suppressing T-cell activation by blocking calcineurin and cytokine production.</w:t>
      </w:r>
    </w:p>
    <w:p>
      <w:r>
        <w:t>🧠 Clinical Rationale: Tacrolimus inhibits calcineurin, preventing T-cell activation and the cytokine signals that drive rejection</w:t>
      </w:r>
    </w:p>
    <w:p>
      <w:r>
        <w:t>🩺 Nursing Action: It is a cornerstone immunosuppressant after transplant</w:t>
      </w:r>
    </w:p>
    <w:p>
      <w:r>
        <w:t>❌ Why Not Others: (b) Increasing white cell production to protect the graft — not the correct answer; (c) Stimulating T cells to attack the donor organ instead — not the correct answer; (d) Blocking all antibody production by B cells only — not the correct answer.</w:t>
      </w:r>
    </w:p>
    <w:p>
      <w:r>
        <w:t>⚡ 5-Second Recall: T-cell suppression prevents rejection</w:t>
      </w:r>
    </w:p>
    <w:p>
      <w:r>
        <w:t>Question: A patient is receiving calcineurin inhibitor monitoring levels renal. Which nursing action should the nurse perform FIRST?</w:t>
      </w:r>
    </w:p>
    <w:p>
      <w:r>
        <w:t>(a) Drug levels, renal function and blood pressure, since it can injure the kidneys</w:t>
      </w:r>
    </w:p>
    <w:p>
      <w:r>
        <w:t>(b) Daily hearing tests throughout the whole course of therapy</w:t>
      </w:r>
    </w:p>
    <w:p>
      <w:r>
        <w:t>(c) Blood glucose checks once a week only during the first month</w:t>
      </w:r>
    </w:p>
    <w:p>
      <w:r>
        <w:t>(d) Liver ultrasound before every single morning dose</w:t>
      </w:r>
    </w:p>
    <w:p>
      <w:r>
        <w:t>Answer: a</w:t>
      </w:r>
    </w:p>
    <w:p>
      <w:r>
        <w:t>Solution: ✅ Correct Answer: a. Drug levels, renal function and blood pressure, since it can injure the kidneys.</w:t>
      </w:r>
    </w:p>
    <w:p>
      <w:r>
        <w:t>🧠 Clinical Rationale: Tacrolimus has a narrow window and is nephrotoxic, so trough levels, creatinine and blood pressure are monitored regularly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trough levels as ordered</w:t>
      </w:r>
    </w:p>
    <w:p>
      <w:r>
        <w:t>❌ Why Not Others: (b) Daily hearing tests throughout the whole course of therapy — not the correct answer; (c) Blood glucose checks once a week only during the first month — not the correct answer; (d) Liver ultrasound before every single morning dose — not the correct answer.</w:t>
      </w:r>
    </w:p>
    <w:p>
      <w:r>
        <w:t>⚡ 5-Second Recall: Hypertension is a common effect</w:t>
      </w:r>
    </w:p>
    <w:p>
      <w:r>
        <w:t>Question: Which statement about calcineurin inhibitor drug interactions grapefruit is correct?</w:t>
      </w:r>
    </w:p>
    <w:p>
      <w:r>
        <w:t>(a) Grapefruit raises tacrolimus levels into toxicity by inhibiting its metabolism</w:t>
      </w:r>
    </w:p>
    <w:p>
      <w:r>
        <w:t>(b) Grapefruit lowers tacrolimus below the protective level</w:t>
      </w:r>
    </w:p>
    <w:p>
      <w:r>
        <w:t>(c) Grapefruit has no interaction with any transplant drug</w:t>
      </w:r>
    </w:p>
    <w:p>
      <w:r>
        <w:t>(d) Grapefruit only changes the colour of the capsules</w:t>
      </w:r>
    </w:p>
    <w:p>
      <w:r>
        <w:t>Answer: a</w:t>
      </w:r>
    </w:p>
    <w:p>
      <w:r>
        <w:t>Solution: ✅ Correct Answer: a. Grapefruit raises tacrolimus levels into toxicity by inhibiting its metabolism.</w:t>
      </w:r>
    </w:p>
    <w:p>
      <w:r>
        <w:t>🧠 Clinical Rationale: CYP3A4 inhibition by grapefruit juice increases tacrolimus levels, risking nephrotoxicity, so it is avoided</w:t>
      </w:r>
    </w:p>
    <w:p>
      <w:r>
        <w:t>🩺 Nursing Action: Many other drugs interact with tacrolimus too</w:t>
      </w:r>
    </w:p>
    <w:p>
      <w:r>
        <w:t>❌ Why Not Others: (b) Grapefruit lowers tacrolimus below the protective level — not the correct answer; (c) Grapefruit has no interaction with any transplant drug — not the correct answer; (d) Grapefruit only changes the colour of the capsules — not the correct answer.</w:t>
      </w:r>
    </w:p>
    <w:p>
      <w:r>
        <w:t>⚡ 5-Second Recall: Avoidance protects the kidney and the graft</w:t>
      </w:r>
    </w:p>
    <w:p>
      <w:r>
        <w:t>Question: The nurse is caring for a patient receiving calcineurin inhibitor tacrolimus mechanism. Which response is most appropriate?</w:t>
      </w:r>
    </w:p>
    <w:p>
      <w:r>
        <w:t>(a) Stimulating T cells to attack the donor organ instead</w:t>
      </w:r>
    </w:p>
    <w:p>
      <w:r>
        <w:t>(b) Blocking all antibody production by B cells only</w:t>
      </w:r>
    </w:p>
    <w:p>
      <w:r>
        <w:t>(c) Suppressing T-cell activation by blocking calcineurin and cytokine production</w:t>
      </w:r>
    </w:p>
    <w:p>
      <w:r>
        <w:t>(d) Increasing white cell production to protect the graft</w:t>
      </w:r>
    </w:p>
    <w:p>
      <w:r>
        <w:t>Answer: c</w:t>
      </w:r>
    </w:p>
    <w:p>
      <w:r>
        <w:t>Solution: ✅ Correct Answer: c. Suppressing T-cell activation by blocking calcineurin and cytokine production.</w:t>
      </w:r>
    </w:p>
    <w:p>
      <w:r>
        <w:t>🧠 Clinical Rationale: Tacrolimus inhibits calcineurin, preventing T-cell activation and the cytokine signals that drive rejection</w:t>
      </w:r>
    </w:p>
    <w:p>
      <w:r>
        <w:t>🩺 Nursing Action: It is a cornerstone immunosuppressant after transplant</w:t>
      </w:r>
    </w:p>
    <w:p>
      <w:r>
        <w:t>❌ Why Not Others: (a) Stimulating T cells to attack the donor organ instead — not the correct answer; (b) Blocking all antibody production by B cells only — not the correct answer; (d) Increasing white cell production to protect the graft — not the correct answer.</w:t>
      </w:r>
    </w:p>
    <w:p>
      <w:r>
        <w:t>⚡ 5-Second Recall: T-cell suppression prevents rejection</w:t>
      </w:r>
    </w:p>
    <w:p>
      <w:r>
        <w:t>Question: Which assessment finding in a patient receiving calcineurin inhibitor monitoring levels renal is MOST concerning and requires immediate follow-up?</w:t>
      </w:r>
    </w:p>
    <w:p>
      <w:r>
        <w:t>(a) Drug levels, renal function and blood pressure, since it can injure the kidneys</w:t>
      </w:r>
    </w:p>
    <w:p>
      <w:r>
        <w:t>(b) Liver ultrasound before every single morning dose</w:t>
      </w:r>
    </w:p>
    <w:p>
      <w:r>
        <w:t>(c) Daily hearing tests throughout the whole course of therapy</w:t>
      </w:r>
    </w:p>
    <w:p>
      <w:r>
        <w:t>(d) Blood glucose checks once a week only during the first month</w:t>
      </w:r>
    </w:p>
    <w:p>
      <w:r>
        <w:t>Answer: a</w:t>
      </w:r>
    </w:p>
    <w:p>
      <w:r>
        <w:t>Solution: ✅ Correct Answer: a. Drug levels, renal function and blood pressure, since it can injure the kidneys.</w:t>
      </w:r>
    </w:p>
    <w:p>
      <w:r>
        <w:t>🧠 Clinical Rationale: Tacrolimus has a narrow window and is nephrotoxic, so trough levels, creatinine and blood pressure are monitored regularly</w:t>
      </w:r>
    </w:p>
    <w:p>
      <w:r>
        <w:t>🔍 Key Clues: Tacrolimus narrow and nephrotoxic</w:t>
      </w:r>
    </w:p>
    <w:p>
      <w:r>
        <w:t>🩺 Nursing Action: Check trough levels as ordered</w:t>
      </w:r>
    </w:p>
    <w:p>
      <w:r>
        <w:t>❌ Why Not Others: (b) Liver ultrasound before every single morning dose — not the correct answer; (c) Daily hearing tests throughout the whole course of therapy — not the correct answer; (d) Blood glucose checks once a week only during the first month — not the correct answer.</w:t>
      </w:r>
    </w:p>
    <w:p>
      <w:r>
        <w:t>⚡ 5-Second Recall: Hypertension is a common effect</w:t>
      </w:r>
    </w:p>
    <w:p>
      <w:r>
        <w:t>Question: The nurse is caring for a patient receiving calcineurin inhibitor drug interactions grapefruit. Which response is most appropriate?</w:t>
      </w:r>
    </w:p>
    <w:p>
      <w:r>
        <w:t>(a) Grapefruit has no interaction with any transplant drug</w:t>
      </w:r>
    </w:p>
    <w:p>
      <w:r>
        <w:t>(b) Grapefruit only changes the colour of the capsules</w:t>
      </w:r>
    </w:p>
    <w:p>
      <w:r>
        <w:t>(c) Grapefruit lowers tacrolimus below the protective level</w:t>
      </w:r>
    </w:p>
    <w:p>
      <w:r>
        <w:t>(d) Grapefruit raises tacrolimus levels into toxicity by inhibiting its metabolism</w:t>
      </w:r>
    </w:p>
    <w:p>
      <w:r>
        <w:t>Answer: d</w:t>
      </w:r>
    </w:p>
    <w:p>
      <w:r>
        <w:t>Solution: ✅ Correct Answer: d. Grapefruit raises tacrolimus levels into toxicity by inhibiting its metabolism.</w:t>
      </w:r>
    </w:p>
    <w:p>
      <w:r>
        <w:t>🧠 Clinical Rationale: CYP3A4 inhibition by grapefruit juice increases tacrolimus levels, risking nephrotoxicity, so it is avoided</w:t>
      </w:r>
    </w:p>
    <w:p>
      <w:r>
        <w:t>🩺 Nursing Action: Many other drugs interact with tacrolimus too</w:t>
      </w:r>
    </w:p>
    <w:p>
      <w:r>
        <w:t>❌ Why Not Others: (a) Grapefruit has no interaction with any transplant drug — not the correct answer; (b) Grapefruit only changes the colour of the capsules — not the correct answer; (c) Grapefruit lowers tacrolimus below the protective level — not the correct answer.</w:t>
      </w:r>
    </w:p>
    <w:p>
      <w:r>
        <w:t>⚡ 5-Second Recall: Avoidance protects the kidney and the graft</w:t>
      </w:r>
    </w:p>
    <w:p>
      <w:r>
        <w:t>Question: The nurse demonstrates correct understanding of calcineurin inhibitor tacrolimus mechanism by identifying which response as appropriate?</w:t>
      </w:r>
    </w:p>
    <w:p>
      <w:r>
        <w:t>(a) Increasing white cell production to protect the graft</w:t>
      </w:r>
    </w:p>
    <w:p>
      <w:r>
        <w:t>(b) Blocking all antibody production by B cells only</w:t>
      </w:r>
    </w:p>
    <w:p>
      <w:r>
        <w:t>(c) Suppressing T-cell activation by blocking calcineurin and cytokine production</w:t>
      </w:r>
    </w:p>
    <w:p>
      <w:r>
        <w:t>(d) Stimulating T cells to attack the donor organ instead</w:t>
      </w:r>
    </w:p>
    <w:p>
      <w:r>
        <w:t>Answer: c</w:t>
      </w:r>
    </w:p>
    <w:p>
      <w:r>
        <w:t>Solution: ✅ Correct Answer: c. Suppressing T-cell activation by blocking calcineurin and cytokine production.</w:t>
      </w:r>
    </w:p>
    <w:p>
      <w:r>
        <w:t>🧠 Clinical Rationale: Tacrolimus inhibits calcineurin, preventing T-cell activation and the cytokine signals that drive rejection</w:t>
      </w:r>
    </w:p>
    <w:p>
      <w:r>
        <w:t>🩺 Nursing Action: It is a cornerstone immunosuppressant after transplant</w:t>
      </w:r>
    </w:p>
    <w:p>
      <w:r>
        <w:t>❌ Why Not Others: (a) Increasing white cell production to protect the graft — not the correct answer; (b) Blocking all antibody production by B cells only — not the correct answer; (d) Stimulating T cells to attack the donor organ instead — not the correct answer.</w:t>
      </w:r>
    </w:p>
    <w:p>
      <w:r>
        <w:t>⚡ 5-Second Recall: T-cell suppression prevents rejection</w:t>
      </w:r>
    </w:p>
    <w:p>
      <w:r>
        <w:t>Question: The nurse demonstrates correct understanding of calcineurin inhibitor monitoring levels renal by identifying which response as appropriate?</w:t>
      </w:r>
    </w:p>
    <w:p>
      <w:r>
        <w:t>(a) Liver ultrasound before every single morning dose</w:t>
      </w:r>
    </w:p>
    <w:p>
      <w:r>
        <w:t>(b) Blood glucose checks once a week only during the first month</w:t>
      </w:r>
    </w:p>
    <w:p>
      <w:r>
        <w:t>(c) Drug levels, renal function and blood pressure, since it can injure the kidneys</w:t>
      </w:r>
    </w:p>
    <w:p>
      <w:r>
        <w:t>(d) Daily hearing tests throughout the whole course of therapy</w:t>
      </w:r>
    </w:p>
    <w:p>
      <w:r>
        <w:t>Answer: c</w:t>
      </w:r>
    </w:p>
    <w:p>
      <w:r>
        <w:t>Solution: ✅ Correct Answer: c. Drug levels, renal function and blood pressure, since it can injure the kidneys.</w:t>
      </w:r>
    </w:p>
    <w:p>
      <w:r>
        <w:t>🧠 Clinical Rationale: Tacrolimus has a narrow window and is nephrotoxic, so trough levels, creatinine and blood pressure are monitored regularly</w:t>
      </w:r>
    </w:p>
    <w:p>
      <w:r>
        <w:t>🩺 Nursing Action: Check trough levels as ordered</w:t>
      </w:r>
    </w:p>
    <w:p>
      <w:r>
        <w:t>❌ Why Not Others: (a) Liver ultrasound before every single morning dose — not the correct answer; (b) Blood glucose checks once a week only during the first month — not the correct answer; (d) Daily hearing tests throughout the whole course of therapy — not the correct answer.</w:t>
      </w:r>
    </w:p>
    <w:p>
      <w:r>
        <w:t>⚡ 5-Second Recall: Hypertension is a common effect</w:t>
      </w:r>
    </w:p>
    <w:p>
      <w:r>
        <w:t>Question: The nurse demonstrates correct understanding of calcineurin inhibitor drug interactions grapefruit by identifying which response as appropriate?</w:t>
      </w:r>
    </w:p>
    <w:p>
      <w:r>
        <w:t>(a) Grapefruit only changes the colour of the capsules</w:t>
      </w:r>
    </w:p>
    <w:p>
      <w:r>
        <w:t>(b) Grapefruit has no interaction with any transplant drug</w:t>
      </w:r>
    </w:p>
    <w:p>
      <w:r>
        <w:t>(c) Grapefruit raises tacrolimus levels into toxicity by inhibiting its metabolism</w:t>
      </w:r>
    </w:p>
    <w:p>
      <w:r>
        <w:t>(d) Grapefruit lowers tacrolimus below the protective level</w:t>
      </w:r>
    </w:p>
    <w:p>
      <w:r>
        <w:t>Answer: c</w:t>
      </w:r>
    </w:p>
    <w:p>
      <w:r>
        <w:t>Solution: ✅ Correct Answer: c. Grapefruit raises tacrolimus levels into toxicity by inhibiting its metabolism.</w:t>
      </w:r>
    </w:p>
    <w:p>
      <w:r>
        <w:t>🧠 Clinical Rationale: CYP3A4 inhibition by grapefruit juice increases tacrolimus levels, risking nephrotoxicity, so it is avoided</w:t>
      </w:r>
    </w:p>
    <w:p>
      <w:r>
        <w:t>🩺 Nursing Action: Many other drugs interact with tacrolimus too</w:t>
      </w:r>
    </w:p>
    <w:p>
      <w:r>
        <w:t>❌ Why Not Others: (a) Grapefruit only changes the colour of the capsules — not the correct answer; (b) Grapefruit has no interaction with any transplant drug — not the correct answer; (d) Grapefruit lowers tacrolimus below the protective level — not the correct answer.</w:t>
      </w:r>
    </w:p>
    <w:p>
      <w:r>
        <w:t>⚡ 5-Second Recall: Avoidance protects the kidney and the graft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