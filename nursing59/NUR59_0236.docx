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drug is a potent IV agent for hypertensive emergencies that requires cyanide toxicity monitoring?</w:t>
      </w:r>
    </w:p>
    <w:p>
      <w:r>
        <w:t>(a) Sodium nitroprusside</w:t>
      </w:r>
    </w:p>
    <w:p>
      <w:r>
        <w:t>(b) Sublingual nifedipine capsules</w:t>
      </w:r>
    </w:p>
    <w:p>
      <w:r>
        <w:t>(c) Intramuscular methyldopa only</w:t>
      </w:r>
    </w:p>
    <w:p>
      <w:r>
        <w:t>(d) Oral hydrochlorothiazide</w:t>
      </w:r>
    </w:p>
    <w:p>
      <w:r>
        <w:t>Answer: a</w:t>
      </w:r>
    </w:p>
    <w:p>
      <w:r>
        <w:t>Solution: ✅ Correct Answer: a. Sodium nitroprusside.</w:t>
      </w:r>
    </w:p>
    <w:p>
      <w:r>
        <w:t>🧠 Clinical Rationale: Nitroprusside rapidly lowers pressure by arterial and venous dilation but its metabolite thiocyanate and cyanide require monitoring with prolonged use</w:t>
      </w:r>
    </w:p>
    <w:p>
      <w:r>
        <w:t>🔍 Key Clues: Nitroprusside acts within seconds</w:t>
      </w:r>
    </w:p>
    <w:p>
      <w:r>
        <w:t>🩺 Nursing Action: Continuous blood pressure monitoring is mandatory</w:t>
      </w:r>
    </w:p>
    <w:p>
      <w:r>
        <w:t>❌ Why Not Others: (b) Sublingual nifedipine capsules — not the correct answer; (c) Intramuscular methyldopa only — not the correct answer; (d) Oral hydrochlorothiazide — not the correct answer.</w:t>
      </w:r>
    </w:p>
    <w:p>
      <w:r>
        <w:t>⚠️ Exam Trap: Watch for cyanide toxicity with high doses or renal failure</w:t>
      </w:r>
    </w:p>
    <w:p>
      <w:r>
        <w:t>⚡ 5-Second Recall: Nitroprusside is an emergency agent</w:t>
      </w:r>
    </w:p>
    <w:p>
      <w:r>
        <w:t>Question: In a hypertensive emergency with target-organ damage, how should blood pressure usually be lowered?</w:t>
      </w:r>
    </w:p>
    <w:p>
      <w:r>
        <w:t>(a) A rapid drop to normal in the first ten minutes always</w:t>
      </w:r>
    </w:p>
    <w:p>
      <w:r>
        <w:t>(b) Controlled IV reduction, not a crash to normal within minutes</w:t>
      </w:r>
    </w:p>
    <w:p>
      <w:r>
        <w:t>(c) Doubling the oral antihypertensive dose stat</w:t>
      </w:r>
    </w:p>
    <w:p>
      <w:r>
        <w:t>(d) Withdrawing all antihypertensives until symptoms pass</w:t>
      </w:r>
    </w:p>
    <w:p>
      <w:r>
        <w:t>Answer: b</w:t>
      </w:r>
    </w:p>
    <w:p>
      <w:r>
        <w:t>Solution: ✅ Correct Answer: b. Controlled IV reduction, not a crash to normal within minutes.</w:t>
      </w:r>
    </w:p>
    <w:p>
      <w:r>
        <w:t>🧠 Clinical Rationale: Emergencies need controlled IV lowering to avoid cerebral or cardiac hypoperfusion from an over-rapid fall</w:t>
      </w:r>
    </w:p>
    <w:p>
      <w:r>
        <w:t>🔍 Key Clues: Lower pressure gradually in emergencies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IV agents titrated to response</w:t>
      </w:r>
    </w:p>
    <w:p>
      <w:r>
        <w:t>❌ Why Not Others: (a) A rapid drop to normal in the first ten minutes always — not the correct answer; (c) Doubling the oral antihypertensive dose stat — not the correct answer; (d) Withdrawing all antihypertensives until symptoms pass — not the correct answer.</w:t>
      </w:r>
    </w:p>
    <w:p>
      <w:r>
        <w:t>⚠️ Exam Trap: Oral loading of short-acting nifedipine is avoided</w:t>
      </w:r>
    </w:p>
    <w:p>
      <w:r>
        <w:t>⚡ 5-Second Recall: Slow controlled reduction protects organs</w:t>
      </w:r>
    </w:p>
    <w:p>
      <w:r>
        <w:t>Question: Which agents are first-line for a hypertensive emergency in severe preeclampsia or eclampsia?</w:t>
      </w:r>
    </w:p>
    <w:p>
      <w:r>
        <w:t>(a) Beta blockers are never used in pregnancy at all</w:t>
      </w:r>
    </w:p>
    <w:p>
      <w:r>
        <w:t>(b) ACE inhibitors and ARBs in combination</w:t>
      </w:r>
    </w:p>
    <w:p>
      <w:r>
        <w:t>(c) IV labetalol or hydralazine plus magnesium sulfate for seizures</w:t>
      </w:r>
    </w:p>
    <w:p>
      <w:r>
        <w:t>(d) Oral nifedipine capsules given every hour routinely</w:t>
      </w:r>
    </w:p>
    <w:p>
      <w:r>
        <w:t>Answer: c</w:t>
      </w:r>
    </w:p>
    <w:p>
      <w:r>
        <w:t>Solution: ✅ Correct Answer: c. IV labetalol or hydralazine plus magnesium sulfate for seizures.</w:t>
      </w:r>
    </w:p>
    <w:p>
      <w:r>
        <w:t>🧠 Clinical Rationale: IV labetalol or hydralazine controls severe hypertension while magnesium sulfate prevents and treats eclamptic seizures</w:t>
      </w:r>
    </w:p>
    <w:p>
      <w:r>
        <w:t>🔍 Key Clues: Labetalol and hydralazine are pregnancy choices</w:t>
      </w:r>
    </w:p>
    <w:p>
      <w:r>
        <w:t>🩺 Nursing Action: Magnesium protects against seizures</w:t>
      </w:r>
    </w:p>
    <w:p>
      <w:r>
        <w:t>❌ Why Not Others: (a) Beta blockers are never used in pregnancy at all — not the correct answer; (b) ACE inhibitors and ARBs in combination — not the correct answer; (d) Oral nifedipine capsules given every hour routinely — not the correct answer.</w:t>
      </w:r>
    </w:p>
    <w:p>
      <w:r>
        <w:t>⚠️ Exam Trap: Delivery planning is part of definitive care</w:t>
      </w:r>
    </w:p>
    <w:p>
      <w:r>
        <w:t>⚡ 5-Second Recall: IV agents plus magnesium for eclampsia</w:t>
      </w:r>
    </w:p>
    <w:p>
      <w:r>
        <w:t>Question: Which findings indicate hypertensive emergency rather than uncomplicated hypertension?</w:t>
      </w:r>
    </w:p>
    <w:p>
      <w:r>
        <w:t>(a) Mild fatigue with a pressure of 140 over 90 at home</w:t>
      </w:r>
    </w:p>
    <w:p>
      <w:r>
        <w:t>(b) Headache with visual changes, chest pain, dyspnea and neurological signs at very high pressure</w:t>
      </w:r>
    </w:p>
    <w:p>
      <w:r>
        <w:t>(c) Occasional nosebleeds with otherwise normal readings</w:t>
      </w:r>
    </w:p>
    <w:p>
      <w:r>
        <w:t>(d) Elevated readings only during clinic visits with no symptoms</w:t>
      </w:r>
    </w:p>
    <w:p>
      <w:r>
        <w:t>Answer: b</w:t>
      </w:r>
    </w:p>
    <w:p>
      <w:r>
        <w:t>Solution: ✅ Correct Answer: b. Headache with visual changes, chest pain, dyspnea and neurological signs at very high pressure.</w:t>
      </w:r>
    </w:p>
    <w:p>
      <w:r>
        <w:t>🧠 Clinical Rationale: Very high pressure with acute target-organ damage to the brain, heart, kidneys or eyes defines an emergency needing urgent IV therapy</w:t>
      </w:r>
    </w:p>
    <w:p>
      <w:r>
        <w:t>🔍 Key Clues: Emergency = pressure plus organ damage</w:t>
      </w:r>
    </w:p>
    <w:p>
      <w:r>
        <w:t>🩺 Nursing Action: Chest pain or neuro signs are red flags</w:t>
      </w:r>
    </w:p>
    <w:p>
      <w:r>
        <w:t>❌ Why Not Others: (a) Mild fatigue with a pressure of 140 over 90 at home — not the correct answer; (c) Occasional nosebleeds with otherwise normal readings — not the correct answer; (d) Elevated readings only during clinic visits with no symptoms — not the correct answer.</w:t>
      </w:r>
    </w:p>
    <w:p>
      <w:r>
        <w:t>⚠️ Exam Trap: Uncomplicated hypertension is usually asymptomatic</w:t>
      </w:r>
    </w:p>
    <w:p>
      <w:r>
        <w:t>⚡ 5-Second Recall: Look for end-organ damage</w:t>
      </w:r>
    </w:p>
    <w:p>
      <w:r>
        <w:t>Question: A patient asks the nurse about hypertensive emergency drug nitroprusside. Which response by the nurse is correct?</w:t>
      </w:r>
    </w:p>
    <w:p>
      <w:r>
        <w:t>(a) Oral hydrochlorothiazide</w:t>
      </w:r>
    </w:p>
    <w:p>
      <w:r>
        <w:t>(b) Sublingual nifedipine capsules</w:t>
      </w:r>
    </w:p>
    <w:p>
      <w:r>
        <w:t>(c) Sodium nitroprusside</w:t>
      </w:r>
    </w:p>
    <w:p>
      <w:r>
        <w:t>(d) Intramuscular methyldopa only</w:t>
      </w:r>
    </w:p>
    <w:p>
      <w:r>
        <w:t>Answer: c</w:t>
      </w:r>
    </w:p>
    <w:p>
      <w:r>
        <w:t>Solution: ✅ Correct Answer: c. Sodium nitroprusside.</w:t>
      </w:r>
    </w:p>
    <w:p>
      <w:r>
        <w:t>🧠 Clinical Rationale: Nitroprusside rapidly lowers pressure by arterial and venous dilation but its metabolite thiocyanate and cyanide require monitoring with prolonged use</w:t>
      </w:r>
    </w:p>
    <w:p>
      <w:r>
        <w:t>🩺 Nursing Action: Continuous blood pressure monitoring is mandatory</w:t>
      </w:r>
    </w:p>
    <w:p>
      <w:r>
        <w:t>❌ Why Not Others: (a) Oral hydrochlorothiazide — not the correct answer; (b) Sublingual nifedipine capsules — not the correct answer; (d) Intramuscular methyldopa only — not the correct answer.</w:t>
      </w:r>
    </w:p>
    <w:p>
      <w:r>
        <w:t>⚠️ Exam Trap: Watch for cyanide toxicity with high doses or renal failure</w:t>
      </w:r>
    </w:p>
    <w:p>
      <w:r>
        <w:t>⚡ 5-Second Recall: Nitroprusside is an emergency agent</w:t>
      </w:r>
    </w:p>
    <w:p>
      <w:r>
        <w:t>Question: A patient asks the nurse about hypertensive emergency management principle. Which response by the nurse is correct?</w:t>
      </w:r>
    </w:p>
    <w:p>
      <w:r>
        <w:t>(a) Doubling the oral antihypertensive dose stat</w:t>
      </w:r>
    </w:p>
    <w:p>
      <w:r>
        <w:t>(b) A rapid drop to normal in the first ten minutes always</w:t>
      </w:r>
    </w:p>
    <w:p>
      <w:r>
        <w:t>(c) Controlled IV reduction, not a crash to normal within minutes</w:t>
      </w:r>
    </w:p>
    <w:p>
      <w:r>
        <w:t>(d) Withdrawing all antihypertensives until symptoms pass</w:t>
      </w:r>
    </w:p>
    <w:p>
      <w:r>
        <w:t>Answer: c</w:t>
      </w:r>
    </w:p>
    <w:p>
      <w:r>
        <w:t>Solution: ✅ Correct Answer: c. Controlled IV reduction, not a crash to normal within minutes.</w:t>
      </w:r>
    </w:p>
    <w:p>
      <w:r>
        <w:t>🧠 Clinical Rationale: Emergencies need controlled IV lowering to avoid cerebral or cardiac hypoperfusion from an over-rapid fall</w:t>
      </w:r>
    </w:p>
    <w:p>
      <w:r>
        <w:t>🩺 Nursing Action: Use IV agents titrated to response</w:t>
      </w:r>
    </w:p>
    <w:p>
      <w:r>
        <w:t>❌ Why Not Others: (a) Doubling the oral antihypertensive dose stat — not the correct answer; (b) A rapid drop to normal in the first ten minutes always — not the correct answer; (d) Withdrawing all antihypertensives until symptoms pass — not the correct answer.</w:t>
      </w:r>
    </w:p>
    <w:p>
      <w:r>
        <w:t>⚠️ Exam Trap: Oral loading of short-acting nifedipine is avoided</w:t>
      </w:r>
    </w:p>
    <w:p>
      <w:r>
        <w:t>⚡ 5-Second Recall: Slow controlled reduction protects organs</w:t>
      </w:r>
    </w:p>
    <w:p>
      <w:r>
        <w:t>Question: A patient asks the nurse about preeclampsia emergency magnesium and labetalol concepts. Which response by the nurse is correct?</w:t>
      </w:r>
    </w:p>
    <w:p>
      <w:r>
        <w:t>(a) IV labetalol or hydralazine plus magnesium sulfate for seizures</w:t>
      </w:r>
    </w:p>
    <w:p>
      <w:r>
        <w:t>(b) ACE inhibitors and ARBs in combination</w:t>
      </w:r>
    </w:p>
    <w:p>
      <w:r>
        <w:t>(c) Oral nifedipine capsules given every hour routinely</w:t>
      </w:r>
    </w:p>
    <w:p>
      <w:r>
        <w:t>(d) Beta blockers are never used in pregnancy at all</w:t>
      </w:r>
    </w:p>
    <w:p>
      <w:r>
        <w:t>Answer: a</w:t>
      </w:r>
    </w:p>
    <w:p>
      <w:r>
        <w:t>Solution: ✅ Correct Answer: a. IV labetalol or hydralazine plus magnesium sulfate for seizures.</w:t>
      </w:r>
    </w:p>
    <w:p>
      <w:r>
        <w:t>🧠 Clinical Rationale: IV labetalol or hydralazine controls severe hypertension while magnesium sulfate prevents and treats eclamptic seizures</w:t>
      </w:r>
    </w:p>
    <w:p>
      <w:r>
        <w:t>🩺 Nursing Action: Magnesium protects against seizures</w:t>
      </w:r>
    </w:p>
    <w:p>
      <w:r>
        <w:t>❌ Why Not Others: (b) ACE inhibitors and ARBs in combination — not the correct answer; (c) Oral nifedipine capsules given every hour routinely — not the correct answer; (d) Beta blockers are never used in pregnancy at all — not the correct answer.</w:t>
      </w:r>
    </w:p>
    <w:p>
      <w:r>
        <w:t>⚠️ Exam Trap: Delivery planning is part of definitive care</w:t>
      </w:r>
    </w:p>
    <w:p>
      <w:r>
        <w:t>⚡ 5-Second Recall: IV agents plus magnesium for eclampsia</w:t>
      </w:r>
    </w:p>
    <w:p>
      <w:r>
        <w:t>Question: The nurse is teaching a patient about hypertensive emergency organ damage signs. Which statement by the patient indicates correct understanding?</w:t>
      </w:r>
    </w:p>
    <w:p>
      <w:r>
        <w:t>(a) Elevated readings only during clinic visits with no symptoms</w:t>
      </w:r>
    </w:p>
    <w:p>
      <w:r>
        <w:t>(b) Mild fatigue with a pressure of 140 over 90 at home</w:t>
      </w:r>
    </w:p>
    <w:p>
      <w:r>
        <w:t>(c) Headache with visual changes, chest pain, dyspnea and neurological signs at very high pressure</w:t>
      </w:r>
    </w:p>
    <w:p>
      <w:r>
        <w:t>(d) Occasional nosebleeds with otherwise normal readings</w:t>
      </w:r>
    </w:p>
    <w:p>
      <w:r>
        <w:t>Answer: c</w:t>
      </w:r>
    </w:p>
    <w:p>
      <w:r>
        <w:t>Solution: ✅ Correct Answer: c. Headache with visual changes, chest pain, dyspnea and neurological signs at very high pressure.</w:t>
      </w:r>
    </w:p>
    <w:p>
      <w:r>
        <w:t>🧠 Clinical Rationale: Very high pressure with acute target-organ damage to the brain, heart, kidneys or eyes defines an emergency needing urgent IV therapy</w:t>
      </w:r>
    </w:p>
    <w:p>
      <w:r>
        <w:t>🩺 Nursing Action: Chest pain or neuro signs are red flags</w:t>
      </w:r>
    </w:p>
    <w:p>
      <w:r>
        <w:t>❌ Why Not Others: (a) Elevated readings only during clinic visits with no symptoms — not the correct answer; (b) Mild fatigue with a pressure of 140 over 90 at home — not the correct answer; (d) Occasional nosebleeds with otherwise normal readings — not the correct answer.</w:t>
      </w:r>
    </w:p>
    <w:p>
      <w:r>
        <w:t>⚠️ Exam Trap: Uncomplicated hypertension is usually asymptomatic</w:t>
      </w:r>
    </w:p>
    <w:p>
      <w:r>
        <w:t>⚡ 5-Second Recall: Look for end-organ damage</w:t>
      </w:r>
    </w:p>
    <w:p>
      <w:r>
        <w:t>Question: Which statement about hypertensive emergency drug nitroprusside is correct?</w:t>
      </w:r>
    </w:p>
    <w:p>
      <w:r>
        <w:t>(a) Intramuscular methyldopa only</w:t>
      </w:r>
    </w:p>
    <w:p>
      <w:r>
        <w:t>(b) Sodium nitroprusside</w:t>
      </w:r>
    </w:p>
    <w:p>
      <w:r>
        <w:t>(c) Oral hydrochlorothiazide</w:t>
      </w:r>
    </w:p>
    <w:p>
      <w:r>
        <w:t>(d) Sublingual nifedipine capsules</w:t>
      </w:r>
    </w:p>
    <w:p>
      <w:r>
        <w:t>Answer: b</w:t>
      </w:r>
    </w:p>
    <w:p>
      <w:r>
        <w:t>Solution: ✅ Correct Answer: b. Sodium nitroprusside.</w:t>
      </w:r>
    </w:p>
    <w:p>
      <w:r>
        <w:t>🧠 Clinical Rationale: Nitroprusside rapidly lowers pressure by arterial and venous dilation but its metabolite thiocyanate and cyanide require monitoring with prolonged use</w:t>
      </w:r>
    </w:p>
    <w:p>
      <w:r>
        <w:t>🩺 Nursing Action: Continuous blood pressure monitoring is mandatory</w:t>
      </w:r>
    </w:p>
    <w:p>
      <w:r>
        <w:t>❌ Why Not Others: (a) Intramuscular methyldopa only — not the correct answer; (c) Oral hydrochlorothiazide — not the correct answer; (d) Sublingual nifedipine capsules — not the correct answer.</w:t>
      </w:r>
    </w:p>
    <w:p>
      <w:r>
        <w:t>⚡ 5-Second Recall: Nitroprusside is an emergency agent</w:t>
      </w:r>
    </w:p>
    <w:p>
      <w:r>
        <w:t>Question: A patient is receiving hypertensive emergency management principle. Which nursing action should the nurse perform FIRST?</w:t>
      </w:r>
    </w:p>
    <w:p>
      <w:r>
        <w:t>(a) Controlled IV reduction, not a crash to normal within minutes</w:t>
      </w:r>
    </w:p>
    <w:p>
      <w:r>
        <w:t>(b) Withdrawing all antihypertensives until symptoms pass</w:t>
      </w:r>
    </w:p>
    <w:p>
      <w:r>
        <w:t>(c) A rapid drop to normal in the first ten minutes always</w:t>
      </w:r>
    </w:p>
    <w:p>
      <w:r>
        <w:t>(d) Doubling the oral antihypertensive dose stat</w:t>
      </w:r>
    </w:p>
    <w:p>
      <w:r>
        <w:t>Answer: a</w:t>
      </w:r>
    </w:p>
    <w:p>
      <w:r>
        <w:t>Solution: ✅ Correct Answer: a. Controlled IV reduction, not a crash to normal within minutes.</w:t>
      </w:r>
    </w:p>
    <w:p>
      <w:r>
        <w:t>🧠 Clinical Rationale: Emergencies need controlled IV lowering to avoid cerebral or cardiac hypoperfusion from an over-rapid fall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IV agents titrated to response</w:t>
      </w:r>
    </w:p>
    <w:p>
      <w:r>
        <w:t>❌ Why Not Others: (b) Withdrawing all antihypertensives until symptoms pass — not the correct answer; (c) A rapid drop to normal in the first ten minutes always — not the correct answer; (d) Doubling the oral antihypertensive dose stat — not the correct answer.</w:t>
      </w:r>
    </w:p>
    <w:p>
      <w:r>
        <w:t>⚡ 5-Second Recall: Slow controlled reduction protects organs</w:t>
      </w:r>
    </w:p>
    <w:p>
      <w:r>
        <w:t>Question: Which statement about preeclampsia emergency magnesium and labetalol concepts is correct?</w:t>
      </w:r>
    </w:p>
    <w:p>
      <w:r>
        <w:t>(a) Oral nifedipine capsules given every hour routinely</w:t>
      </w:r>
    </w:p>
    <w:p>
      <w:r>
        <w:t>(b) IV labetalol or hydralazine plus magnesium sulfate for seizures</w:t>
      </w:r>
    </w:p>
    <w:p>
      <w:r>
        <w:t>(c) ACE inhibitors and ARBs in combination</w:t>
      </w:r>
    </w:p>
    <w:p>
      <w:r>
        <w:t>(d) Beta blockers are never used in pregnancy at all</w:t>
      </w:r>
    </w:p>
    <w:p>
      <w:r>
        <w:t>Answer: b</w:t>
      </w:r>
    </w:p>
    <w:p>
      <w:r>
        <w:t>Solution: ✅ Correct Answer: b. IV labetalol or hydralazine plus magnesium sulfate for seizures.</w:t>
      </w:r>
    </w:p>
    <w:p>
      <w:r>
        <w:t>🧠 Clinical Rationale: IV labetalol or hydralazine controls severe hypertension while magnesium sulfate prevents and treats eclamptic seizures</w:t>
      </w:r>
    </w:p>
    <w:p>
      <w:r>
        <w:t>🩺 Nursing Action: Magnesium protects against seizures</w:t>
      </w:r>
    </w:p>
    <w:p>
      <w:r>
        <w:t>❌ Why Not Others: (a) Oral nifedipine capsules given every hour routinely — not the correct answer; (c) ACE inhibitors and ARBs in combination — not the correct answer; (d) Beta blockers are never used in pregnancy at all — not the correct answer.</w:t>
      </w:r>
    </w:p>
    <w:p>
      <w:r>
        <w:t>⚡ 5-Second Recall: IV agents plus magnesium for eclampsia</w:t>
      </w:r>
    </w:p>
    <w:p>
      <w:r>
        <w:t>Question: A patient is receiving hypertensive emergency organ damage signs. Which nursing action should the nurse perform FIRST?</w:t>
      </w:r>
    </w:p>
    <w:p>
      <w:r>
        <w:t>(a) Headache with visual changes, chest pain, dyspnea and neurological signs at very high pressure</w:t>
      </w:r>
    </w:p>
    <w:p>
      <w:r>
        <w:t>(b) Occasional nosebleeds with otherwise normal readings</w:t>
      </w:r>
    </w:p>
    <w:p>
      <w:r>
        <w:t>(c) Mild fatigue with a pressure of 140 over 90 at home</w:t>
      </w:r>
    </w:p>
    <w:p>
      <w:r>
        <w:t>(d) Elevated readings only during clinic visits with no symptoms</w:t>
      </w:r>
    </w:p>
    <w:p>
      <w:r>
        <w:t>Answer: a</w:t>
      </w:r>
    </w:p>
    <w:p>
      <w:r>
        <w:t>Solution: ✅ Correct Answer: a. Headache with visual changes, chest pain, dyspnea and neurological signs at very high pressure.</w:t>
      </w:r>
    </w:p>
    <w:p>
      <w:r>
        <w:t>🧠 Clinical Rationale: Very high pressure with acute target-organ damage to the brain, heart, kidneys or eyes defines an emergency needing urgent IV 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Chest pain or neuro signs are red flags</w:t>
      </w:r>
    </w:p>
    <w:p>
      <w:r>
        <w:t>❌ Why Not Others: (b) Occasional nosebleeds with otherwise normal readings — not the correct answer; (c) Mild fatigue with a pressure of 140 over 90 at home — not the correct answer; (d) Elevated readings only during clinic visits with no symptoms — not the correct answer.</w:t>
      </w:r>
    </w:p>
    <w:p>
      <w:r>
        <w:t>⚡ 5-Second Recall: Look for end-organ damage</w:t>
      </w:r>
    </w:p>
    <w:p>
      <w:r>
        <w:t>Question: The nurse is caring for a patient receiving hypertensive emergency drug nitroprusside. Which response is most appropriate?</w:t>
      </w:r>
    </w:p>
    <w:p>
      <w:r>
        <w:t>(a) Intramuscular methyldopa only</w:t>
      </w:r>
    </w:p>
    <w:p>
      <w:r>
        <w:t>(b) Sodium nitroprusside</w:t>
      </w:r>
    </w:p>
    <w:p>
      <w:r>
        <w:t>(c) Oral hydrochlorothiazide</w:t>
      </w:r>
    </w:p>
    <w:p>
      <w:r>
        <w:t>(d) Sublingual nifedipine capsules</w:t>
      </w:r>
    </w:p>
    <w:p>
      <w:r>
        <w:t>Answer: b</w:t>
      </w:r>
    </w:p>
    <w:p>
      <w:r>
        <w:t>Solution: ✅ Correct Answer: b. Sodium nitroprusside.</w:t>
      </w:r>
    </w:p>
    <w:p>
      <w:r>
        <w:t>🧠 Clinical Rationale: Nitroprusside rapidly lowers pressure by arterial and venous dilation but its metabolite thiocyanate and cyanide require monitoring with prolonged use</w:t>
      </w:r>
    </w:p>
    <w:p>
      <w:r>
        <w:t>🩺 Nursing Action: Continuous blood pressure monitoring is mandatory</w:t>
      </w:r>
    </w:p>
    <w:p>
      <w:r>
        <w:t>❌ Why Not Others: (a) Intramuscular methyldopa only — not the correct answer; (c) Oral hydrochlorothiazide — not the correct answer; (d) Sublingual nifedipine capsules — not the correct answer.</w:t>
      </w:r>
    </w:p>
    <w:p>
      <w:r>
        <w:t>⚡ 5-Second Recall: Nitroprusside is an emergency agent</w:t>
      </w:r>
    </w:p>
    <w:p>
      <w:r>
        <w:t>Question: The nurse is caring for a patient receiving hypertensive emergency management principle. Which response is most appropriate?</w:t>
      </w:r>
    </w:p>
    <w:p>
      <w:r>
        <w:t>(a) Controlled IV reduction, not a crash to normal within minutes</w:t>
      </w:r>
    </w:p>
    <w:p>
      <w:r>
        <w:t>(b) A rapid drop to normal in the first ten minutes always</w:t>
      </w:r>
    </w:p>
    <w:p>
      <w:r>
        <w:t>(c) Withdrawing all antihypertensives until symptoms pass</w:t>
      </w:r>
    </w:p>
    <w:p>
      <w:r>
        <w:t>(d) Doubling the oral antihypertensive dose stat</w:t>
      </w:r>
    </w:p>
    <w:p>
      <w:r>
        <w:t>Answer: a</w:t>
      </w:r>
    </w:p>
    <w:p>
      <w:r>
        <w:t>Solution: ✅ Correct Answer: a. Controlled IV reduction, not a crash to normal within minutes.</w:t>
      </w:r>
    </w:p>
    <w:p>
      <w:r>
        <w:t>🧠 Clinical Rationale: Emergencies need controlled IV lowering to avoid cerebral or cardiac hypoperfusion from an over-rapid fall</w:t>
      </w:r>
    </w:p>
    <w:p>
      <w:r>
        <w:t>🩺 Nursing Action: Use IV agents titrated to response</w:t>
      </w:r>
    </w:p>
    <w:p>
      <w:r>
        <w:t>❌ Why Not Others: (b) A rapid drop to normal in the first ten minutes always — not the correct answer; (c) Withdrawing all antihypertensives until symptoms pass — not the correct answer; (d) Doubling the oral antihypertensive dose stat — not the correct answer.</w:t>
      </w:r>
    </w:p>
    <w:p>
      <w:r>
        <w:t>⚡ 5-Second Recall: Slow controlled reduction protects organs</w:t>
      </w:r>
    </w:p>
    <w:p>
      <w:r>
        <w:t>Question: The nurse is caring for a patient receiving preeclampsia emergency magnesium and labetalol concepts. Which response is most appropriate?</w:t>
      </w:r>
    </w:p>
    <w:p>
      <w:r>
        <w:t>(a) Beta blockers are never used in pregnancy at all</w:t>
      </w:r>
    </w:p>
    <w:p>
      <w:r>
        <w:t>(b) ACE inhibitors and ARBs in combination</w:t>
      </w:r>
    </w:p>
    <w:p>
      <w:r>
        <w:t>(c) Oral nifedipine capsules given every hour routinely</w:t>
      </w:r>
    </w:p>
    <w:p>
      <w:r>
        <w:t>(d) IV labetalol or hydralazine plus magnesium sulfate for seizures</w:t>
      </w:r>
    </w:p>
    <w:p>
      <w:r>
        <w:t>Answer: d</w:t>
      </w:r>
    </w:p>
    <w:p>
      <w:r>
        <w:t>Solution: ✅ Correct Answer: d. IV labetalol or hydralazine plus magnesium sulfate for seizures.</w:t>
      </w:r>
    </w:p>
    <w:p>
      <w:r>
        <w:t>🧠 Clinical Rationale: IV labetalol or hydralazine controls severe hypertension while magnesium sulfate prevents and treats eclamptic seizures</w:t>
      </w:r>
    </w:p>
    <w:p>
      <w:r>
        <w:t>🩺 Nursing Action: Magnesium protects against seizures</w:t>
      </w:r>
    </w:p>
    <w:p>
      <w:r>
        <w:t>❌ Why Not Others: (a) Beta blockers are never used in pregnancy at all — not the correct answer; (b) ACE inhibitors and ARBs in combination — not the correct answer; (c) Oral nifedipine capsules given every hour routinely — not the correct answer.</w:t>
      </w:r>
    </w:p>
    <w:p>
      <w:r>
        <w:t>⚡ 5-Second Recall: IV agents plus magnesium for eclampsia</w:t>
      </w:r>
    </w:p>
    <w:p>
      <w:r>
        <w:t>Question: Which assessment finding in a patient receiving hypertensive emergency organ damage signs is MOST concerning and requires immediate follow-up?</w:t>
      </w:r>
    </w:p>
    <w:p>
      <w:r>
        <w:t>(a) Headache with visual changes, chest pain, dyspnea and neurological signs at very high pressure</w:t>
      </w:r>
    </w:p>
    <w:p>
      <w:r>
        <w:t>(b) Mild fatigue with a pressure of 140 over 90 at home</w:t>
      </w:r>
    </w:p>
    <w:p>
      <w:r>
        <w:t>(c) Elevated readings only during clinic visits with no symptoms</w:t>
      </w:r>
    </w:p>
    <w:p>
      <w:r>
        <w:t>(d) Occasional nosebleeds with otherwise normal readings</w:t>
      </w:r>
    </w:p>
    <w:p>
      <w:r>
        <w:t>Answer: a</w:t>
      </w:r>
    </w:p>
    <w:p>
      <w:r>
        <w:t>Solution: ✅ Correct Answer: a. Headache with visual changes, chest pain, dyspnea and neurological signs at very high pressure.</w:t>
      </w:r>
    </w:p>
    <w:p>
      <w:r>
        <w:t>🧠 Clinical Rationale: Very high pressure with acute target-organ damage to the brain, heart, kidneys or eyes defines an emergency needing urgent IV therapy</w:t>
      </w:r>
    </w:p>
    <w:p>
      <w:r>
        <w:t>🔍 Key Clues: Emergency = pressure plus organ damage</w:t>
      </w:r>
    </w:p>
    <w:p>
      <w:r>
        <w:t>🩺 Nursing Action: Chest pain or neuro signs are red flags</w:t>
      </w:r>
    </w:p>
    <w:p>
      <w:r>
        <w:t>❌ Why Not Others: (b) Mild fatigue with a pressure of 140 over 90 at home — not the correct answer; (c) Elevated readings only during clinic visits with no symptoms — not the correct answer; (d) Occasional nosebleeds with otherwise normal readings — not the correct answer.</w:t>
      </w:r>
    </w:p>
    <w:p>
      <w:r>
        <w:t>⚡ 5-Second Recall: Look for end-organ damage</w:t>
      </w:r>
    </w:p>
    <w:p>
      <w:r>
        <w:t>Question: The nurse demonstrates correct understanding of hypertensive emergency drug nitroprusside by identifying which response as appropriate?</w:t>
      </w:r>
    </w:p>
    <w:p>
      <w:r>
        <w:t>(a) Sublingual nifedipine capsules</w:t>
      </w:r>
    </w:p>
    <w:p>
      <w:r>
        <w:t>(b) Intramuscular methyldopa only</w:t>
      </w:r>
    </w:p>
    <w:p>
      <w:r>
        <w:t>(c) Oral hydrochlorothiazide</w:t>
      </w:r>
    </w:p>
    <w:p>
      <w:r>
        <w:t>(d) Sodium nitroprusside</w:t>
      </w:r>
    </w:p>
    <w:p>
      <w:r>
        <w:t>Answer: d</w:t>
      </w:r>
    </w:p>
    <w:p>
      <w:r>
        <w:t>Solution: ✅ Correct Answer: d. Sodium nitroprusside.</w:t>
      </w:r>
    </w:p>
    <w:p>
      <w:r>
        <w:t>🧠 Clinical Rationale: Nitroprusside rapidly lowers pressure by arterial and venous dilation but its metabolite thiocyanate and cyanide require monitoring with prolonged use</w:t>
      </w:r>
    </w:p>
    <w:p>
      <w:r>
        <w:t>🩺 Nursing Action: Continuous blood pressure monitoring is mandatory</w:t>
      </w:r>
    </w:p>
    <w:p>
      <w:r>
        <w:t>❌ Why Not Others: (a) Sublingual nifedipine capsules — not the correct answer; (b) Intramuscular methyldopa only — not the correct answer; (c) Oral hydrochlorothiazide — not the correct answer.</w:t>
      </w:r>
    </w:p>
    <w:p>
      <w:r>
        <w:t>⚡ 5-Second Recall: Nitroprusside is an emergency agent</w:t>
      </w:r>
    </w:p>
    <w:p>
      <w:r>
        <w:t>Question: The nurse demonstrates correct understanding of hypertensive emergency management principle by identifying which response as appropriate?</w:t>
      </w:r>
    </w:p>
    <w:p>
      <w:r>
        <w:t>(a) A rapid drop to normal in the first ten minutes always</w:t>
      </w:r>
    </w:p>
    <w:p>
      <w:r>
        <w:t>(b) Doubling the oral antihypertensive dose stat</w:t>
      </w:r>
    </w:p>
    <w:p>
      <w:r>
        <w:t>(c) Withdrawing all antihypertensives until symptoms pass</w:t>
      </w:r>
    </w:p>
    <w:p>
      <w:r>
        <w:t>(d) Controlled IV reduction, not a crash to normal within minutes</w:t>
      </w:r>
    </w:p>
    <w:p>
      <w:r>
        <w:t>Answer: d</w:t>
      </w:r>
    </w:p>
    <w:p>
      <w:r>
        <w:t>Solution: ✅ Correct Answer: d. Controlled IV reduction, not a crash to normal within minutes.</w:t>
      </w:r>
    </w:p>
    <w:p>
      <w:r>
        <w:t>🧠 Clinical Rationale: Emergencies need controlled IV lowering to avoid cerebral or cardiac hypoperfusion from an over-rapid fall</w:t>
      </w:r>
    </w:p>
    <w:p>
      <w:r>
        <w:t>🩺 Nursing Action: Use IV agents titrated to response</w:t>
      </w:r>
    </w:p>
    <w:p>
      <w:r>
        <w:t>❌ Why Not Others: (a) A rapid drop to normal in the first ten minutes always — not the correct answer; (b) Doubling the oral antihypertensive dose stat — not the correct answer; (c) Withdrawing all antihypertensives until symptoms pass — not the correct answer.</w:t>
      </w:r>
    </w:p>
    <w:p>
      <w:r>
        <w:t>⚡ 5-Second Recall: Slow controlled reduction protects organs</w:t>
      </w:r>
    </w:p>
    <w:p>
      <w:r>
        <w:t>Question: The nurse demonstrates correct understanding of preeclampsia emergency magnesium and labetalol concepts by identifying which response as appropriate?</w:t>
      </w:r>
    </w:p>
    <w:p>
      <w:r>
        <w:t>(a) Beta blockers are never used in pregnancy at all</w:t>
      </w:r>
    </w:p>
    <w:p>
      <w:r>
        <w:t>(b) ACE inhibitors and ARBs in combination</w:t>
      </w:r>
    </w:p>
    <w:p>
      <w:r>
        <w:t>(c) IV labetalol or hydralazine plus magnesium sulfate for seizures</w:t>
      </w:r>
    </w:p>
    <w:p>
      <w:r>
        <w:t>(d) Oral nifedipine capsules given every hour routinely</w:t>
      </w:r>
    </w:p>
    <w:p>
      <w:r>
        <w:t>Answer: c</w:t>
      </w:r>
    </w:p>
    <w:p>
      <w:r>
        <w:t>Solution: ✅ Correct Answer: c. IV labetalol or hydralazine plus magnesium sulfate for seizures.</w:t>
      </w:r>
    </w:p>
    <w:p>
      <w:r>
        <w:t>🧠 Clinical Rationale: IV labetalol or hydralazine controls severe hypertension while magnesium sulfate prevents and treats eclamptic seizures</w:t>
      </w:r>
    </w:p>
    <w:p>
      <w:r>
        <w:t>🩺 Nursing Action: Magnesium protects against seizures</w:t>
      </w:r>
    </w:p>
    <w:p>
      <w:r>
        <w:t>❌ Why Not Others: (a) Beta blockers are never used in pregnancy at all — not the correct answer; (b) ACE inhibitors and ARBs in combination — not the correct answer; (d) Oral nifedipine capsules given every hour routinely — not the correct answer.</w:t>
      </w:r>
    </w:p>
    <w:p>
      <w:r>
        <w:t>⚡ 5-Second Recall: IV agents plus magnesium for eclampsia</w:t>
      </w:r>
    </w:p>
    <w:p>
      <w:r>
        <w:t>Question: The nurse demonstrates correct understanding of hypertensive emergency organ damage signs by identifying which response as appropriate?</w:t>
      </w:r>
    </w:p>
    <w:p>
      <w:r>
        <w:t>(a) Headache with visual changes, chest pain, dyspnea and neurological signs at very high pressure</w:t>
      </w:r>
    </w:p>
    <w:p>
      <w:r>
        <w:t>(b) Elevated readings only during clinic visits with no symptoms</w:t>
      </w:r>
    </w:p>
    <w:p>
      <w:r>
        <w:t>(c) Mild fatigue with a pressure of 140 over 90 at home</w:t>
      </w:r>
    </w:p>
    <w:p>
      <w:r>
        <w:t>(d) Occasional nosebleeds with otherwise normal readings</w:t>
      </w:r>
    </w:p>
    <w:p>
      <w:r>
        <w:t>Answer: a</w:t>
      </w:r>
    </w:p>
    <w:p>
      <w:r>
        <w:t>Solution: ✅ Correct Answer: a. Headache with visual changes, chest pain, dyspnea and neurological signs at very high pressure.</w:t>
      </w:r>
    </w:p>
    <w:p>
      <w:r>
        <w:t>🧠 Clinical Rationale: Very high pressure with acute target-organ damage to the brain, heart, kidneys or eyes defines an emergency needing urgent IV therapy</w:t>
      </w:r>
    </w:p>
    <w:p>
      <w:r>
        <w:t>🩺 Nursing Action: Chest pain or neuro signs are red flags</w:t>
      </w:r>
    </w:p>
    <w:p>
      <w:r>
        <w:t>❌ Why Not Others: (b) Elevated readings only during clinic visits with no symptoms — not the correct answer; (c) Mild fatigue with a pressure of 140 over 90 at home — not the correct answer; (d) Occasional nosebleeds with otherwise normal readings — not the correct answer.</w:t>
      </w:r>
    </w:p>
    <w:p>
      <w:r>
        <w:t>⚡ 5-Second Recall: Look for end-organ damage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