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On admission to the PICU, the nurse?</w:t>
      </w:r>
    </w:p>
    <w:p>
      <w:r>
        <w:t>(a) Completes a rapid assessment, verifies monitoring and equipment, reviews orders and orients the family</w:t>
      </w:r>
    </w:p>
    <w:p>
      <w:r>
        <w:t>(b) Skips assessment and waits for the next shift</w:t>
      </w:r>
    </w:p>
    <w:p>
      <w:r>
        <w:t>(c) Disconnects monitoring to reduce alarms</w:t>
      </w:r>
    </w:p>
    <w:p>
      <w:r>
        <w:t>(d) Sends the family away without information</w:t>
      </w:r>
    </w:p>
    <w:p>
      <w:r>
        <w:t>Answer: a</w:t>
      </w:r>
    </w:p>
    <w:p>
      <w:r>
        <w:t>Solution: ✅ Correct Answer: a. Completes a rapid assessment, verifies monitoring and equipment, reviews orders and orients the family.</w:t>
      </w:r>
    </w:p>
    <w:p>
      <w:r>
        <w:t>🧠 Clinical Rationale: PICU admission includes rapid clinical assessment, equipment/monitor verification, order review and family orientation to the unit</w:t>
      </w:r>
    </w:p>
    <w:p>
      <w:r>
        <w:t>🔍 Key Clues: Rapid assessment + equipment checks + family orientation on admission</w:t>
      </w:r>
    </w:p>
    <w:p>
      <w:r>
        <w:t>🩺 Nursing Action: Verify IV lines, monitors and alarms are functional</w:t>
      </w:r>
    </w:p>
    <w:p>
      <w:r>
        <w:t>❌ Why Not Others: (b) Skips assessment and waits for the next shift — not the best response for this situation; (c) Disconnects monitoring to reduce alarms — not the best response for this situation; (d) Sends the family away without information — not the best response for this situation.</w:t>
      </w:r>
    </w:p>
    <w:p>
      <w:r>
        <w:t>⚠️ Exam Trap: Review allergies, weight and emergency orders</w:t>
      </w:r>
    </w:p>
    <w:p>
      <w:r>
        <w:t>⚡ 5-Second Recall: Complete the PICU admission</w:t>
      </w:r>
    </w:p>
    <w:p>
      <w:r>
        <w:t>Question: A child in the PICU is typically monitored with?</w:t>
      </w:r>
    </w:p>
    <w:p>
      <w:r>
        <w:t>(a) Only a single vital sign set per shift</w:t>
      </w:r>
    </w:p>
    <w:p>
      <w:r>
        <w:t>(b) Continuous pulse oximetry, ECG, blood pressure and temperature, with frequent documented assessments</w:t>
      </w:r>
    </w:p>
    <w:p>
      <w:r>
        <w:t>(c) The parents' reports instead of monitors</w:t>
      </w:r>
    </w:p>
    <w:p>
      <w:r>
        <w:t>(d) No monitoring unless requested</w:t>
      </w:r>
    </w:p>
    <w:p>
      <w:r>
        <w:t>Answer: b</w:t>
      </w:r>
    </w:p>
    <w:p>
      <w:r>
        <w:t>Solution: ✅ Correct Answer: b. Continuous pulse oximetry, ECG, blood pressure and temperature, with frequent documented assessments.</w:t>
      </w:r>
    </w:p>
    <w:p>
      <w:r>
        <w:t>🧠 Clinical Rationale: PICU monitoring tracks oxygen saturation, cardiac rhythm, blood pressure and temperature continuously with regular documented assessments</w:t>
      </w:r>
    </w:p>
    <w:p>
      <w:r>
        <w:t>🔍 Key Clues: Continuous SpO2 + ECG + BP + temperature monitoring</w:t>
      </w:r>
    </w:p>
    <w:p>
      <w:r>
        <w:t>🩺 Nursing Action: Check monitor trends and alarms regularly</w:t>
      </w:r>
    </w:p>
    <w:p>
      <w:r>
        <w:t>❌ Why Not Others: (a) Only a single vital sign set per shift — not the best response for this situation; (c) The parents' reports instead of monitors — not the best response for this situation; (d) No monitoring unless requested — not the best response for this situation.</w:t>
      </w:r>
    </w:p>
    <w:p>
      <w:r>
        <w:t>⚠️ Exam Trap: Document assessment findings at scheduled intervals</w:t>
      </w:r>
    </w:p>
    <w:p>
      <w:r>
        <w:t>⚡ 5-Second Recall: Monitor continuously in the PICU</w:t>
      </w:r>
    </w:p>
    <w:p>
      <w:r>
        <w:t>Question: To prevent infections in the PICU, the nurse?</w:t>
      </w:r>
    </w:p>
    <w:p>
      <w:r>
        <w:t>(a) Skips hand hygiene between patients to save time</w:t>
      </w:r>
    </w:p>
    <w:p>
      <w:r>
        <w:t>(b) Shares equipment between patients without cleaning</w:t>
      </w:r>
    </w:p>
    <w:p>
      <w:r>
        <w:t>(c) Leaves invasive lines in place indefinitely</w:t>
      </w:r>
    </w:p>
    <w:p>
      <w:r>
        <w:t>(d) Follows strict hand hygiene, aseptic technique for lines and equipment, and daily review of line necessity</w:t>
      </w:r>
    </w:p>
    <w:p>
      <w:r>
        <w:t>Answer: d</w:t>
      </w:r>
    </w:p>
    <w:p>
      <w:r>
        <w:t>Solution: ✅ Correct Answer: d. Follows strict hand hygiene, aseptic technique for lines and equipment, and daily review of line necessity.</w:t>
      </w:r>
    </w:p>
    <w:p>
      <w:r>
        <w:t>🧠 Clinical Rationale: PICU infection prevention relies on hand hygiene, aseptic line care, daily line-necessity review and equipment hygiene</w:t>
      </w:r>
    </w:p>
    <w:p>
      <w:r>
        <w:t>🔍 Key Clues: Hand hygiene + aseptic line care + daily line review</w:t>
      </w:r>
    </w:p>
    <w:p>
      <w:r>
        <w:t>🩺 Nursing Action: Use bundles (central line, ventilator) to reduce infections</w:t>
      </w:r>
    </w:p>
    <w:p>
      <w:r>
        <w:t>❌ Why Not Others: (a) Skips hand hygiene between patients to save time — not the best response for this situation; (b) Shares equipment between patients without cleaning — not the best response for this situation; (c) Leaves invasive lines in place indefinitely — not the best response for this situation.</w:t>
      </w:r>
    </w:p>
    <w:p>
      <w:r>
        <w:t>⚠️ Exam Trap: Remove lines as soon as they are no longer needed</w:t>
      </w:r>
    </w:p>
    <w:p>
      <w:r>
        <w:t>⚡ 5-Second Recall: Prevent PICU infections systematically</w:t>
      </w:r>
    </w:p>
    <w:p>
      <w:r>
        <w:t>Question: Families entering the PICU need?</w:t>
      </w:r>
    </w:p>
    <w:p>
      <w:r>
        <w:t>(a) Immediate discharge planning</w:t>
      </w:r>
    </w:p>
    <w:p>
      <w:r>
        <w:t>(b) No information to avoid alarm</w:t>
      </w:r>
    </w:p>
    <w:p>
      <w:r>
        <w:t>(c) A list of complicated medical terms without explanation</w:t>
      </w:r>
    </w:p>
    <w:p>
      <w:r>
        <w:t>(d) An orientation to the unit, equipment, visiting policies and how to participate in care</w:t>
      </w:r>
    </w:p>
    <w:p>
      <w:r>
        <w:t>Answer: d</w:t>
      </w:r>
    </w:p>
    <w:p>
      <w:r>
        <w:t>Solution: ✅ Correct Answer: d. An orientation to the unit, equipment, visiting policies and how to participate in care.</w:t>
      </w:r>
    </w:p>
    <w:p>
      <w:r>
        <w:t>🧠 Clinical Rationale: Orientation explains the unit, monitors, alarms, visiting rules and how the family can be involved — reducing fear and supporting partnership</w:t>
      </w:r>
    </w:p>
    <w:p>
      <w:r>
        <w:t>🔍 Key Clues: Orient families to PICU + involve them in care</w:t>
      </w:r>
    </w:p>
    <w:p>
      <w:r>
        <w:t>🩺 Nursing Action: Explain equipment and alarms in simple terms</w:t>
      </w:r>
    </w:p>
    <w:p>
      <w:r>
        <w:t>❌ Why Not Others: (a) Immediate discharge planning — not the best response for this situation; (b) No information to avoid alarm — not the best response for this situation; (c) A list of complicated medical terms without explanation — not the best response for this situation.</w:t>
      </w:r>
    </w:p>
    <w:p>
      <w:r>
        <w:t>⚠️ Exam Trap: Support family presence and communication</w:t>
      </w:r>
    </w:p>
    <w:p>
      <w:r>
        <w:t>⚡ 5-Second Recall: Welcome and orient families</w:t>
      </w:r>
    </w:p>
    <w:p>
      <w:r>
        <w:t>Question: Before receiving a critically ill child, the PICU nurse ensures?</w:t>
      </w:r>
    </w:p>
    <w:p>
      <w:r>
        <w:t>(a) Only the bed is made</w:t>
      </w:r>
    </w:p>
    <w:p>
      <w:r>
        <w:t>(b) No preparation is needed before admission</w:t>
      </w:r>
    </w:p>
    <w:p>
      <w:r>
        <w:t>(c) Equipment is checked at the end of the shift</w:t>
      </w:r>
    </w:p>
    <w:p>
      <w:r>
        <w:t>(d) Suction, oxygen, emergency drugs and the ventilator are ready and checked at the bedside</w:t>
      </w:r>
    </w:p>
    <w:p>
      <w:r>
        <w:t>Answer: d</w:t>
      </w:r>
    </w:p>
    <w:p>
      <w:r>
        <w:t>Solution: ✅ Correct Answer: d. Suction, oxygen, emergency drugs and the ventilator are ready and checked at the bedside.</w:t>
      </w:r>
    </w:p>
    <w:p>
      <w:r>
        <w:t>🧠 Clinical Rationale: Preparing suction, oxygen, emergency medications, ventilator and monitoring before arrival allows immediate care of the unstable child</w:t>
      </w:r>
    </w:p>
    <w:p>
      <w:r>
        <w:t>🔍 Key Clues: Check suction + oxygen + emergency drugs + ventilator before admission</w:t>
      </w:r>
    </w:p>
    <w:p>
      <w:r>
        <w:t>🩺 Nursing Action: Verify alarms and settings per orders</w:t>
      </w:r>
    </w:p>
    <w:p>
      <w:r>
        <w:t>❌ Why Not Others: (a) Only the bed is made — not the best response for this situation; (b) No preparation is needed before admission — not the best response for this situation; (c) Equipment is checked at the end of the shift — not the best response for this situation.</w:t>
      </w:r>
    </w:p>
    <w:p>
      <w:r>
        <w:t>⚠️ Exam Trap: Keep resuscitation equipment accessible</w:t>
      </w:r>
    </w:p>
    <w:p>
      <w:r>
        <w:t>⚡ 5-Second Recall: Prepare the bedside before the child arrives</w:t>
      </w:r>
    </w:p>
    <w:p>
      <w:r>
        <w:t>Question: The nurse is teaching the parent about PICU admission principles. Which statement by the parent indicates correct understanding?</w:t>
      </w:r>
    </w:p>
    <w:p>
      <w:r>
        <w:t>(a) Skips assessment and waits for the next shift</w:t>
      </w:r>
    </w:p>
    <w:p>
      <w:r>
        <w:t>(b) Completes a rapid assessment, verifies monitoring and equipment, reviews orders and orients the family</w:t>
      </w:r>
    </w:p>
    <w:p>
      <w:r>
        <w:t>(c) Sends the family away without information</w:t>
      </w:r>
    </w:p>
    <w:p>
      <w:r>
        <w:t>(d) Disconnects monitoring to reduce alarms</w:t>
      </w:r>
    </w:p>
    <w:p>
      <w:r>
        <w:t>Answer: b</w:t>
      </w:r>
    </w:p>
    <w:p>
      <w:r>
        <w:t>Solution: ✅ Correct Answer: b. Completes a rapid assessment, verifies monitoring and equipment, reviews orders and orients the family.</w:t>
      </w:r>
    </w:p>
    <w:p>
      <w:r>
        <w:t>🧠 Clinical Rationale: PICU admission includes rapid clinical assessment, equipment/monitor verification, order review and family orientation to the unit</w:t>
      </w:r>
    </w:p>
    <w:p>
      <w:r>
        <w:t>🩺 Nursing Action: Verify IV lines, monitors and alarms are functional</w:t>
      </w:r>
    </w:p>
    <w:p>
      <w:r>
        <w:t>❌ Why Not Others: (a) Skips assessment and waits for the next shift — not the best response for this situation; (c) Sends the family away without information — not the best response for this situation; (d) Disconnects monitoring to reduce alarms — not the best response for this situation.</w:t>
      </w:r>
    </w:p>
    <w:p>
      <w:r>
        <w:t>⚠️ Exam Trap: Review allergies, weight and emergency orders</w:t>
      </w:r>
    </w:p>
    <w:p>
      <w:r>
        <w:t>⚡ 5-Second Recall: Complete the PICU admission</w:t>
      </w:r>
    </w:p>
    <w:p>
      <w:r>
        <w:t>Question: The nurse is teaching the parent about PICU monitoring basics. Which statement by the parent indicates correct understanding?</w:t>
      </w:r>
    </w:p>
    <w:p>
      <w:r>
        <w:t>(a) No monitoring unless requested</w:t>
      </w:r>
    </w:p>
    <w:p>
      <w:r>
        <w:t>(b) The parents' reports instead of monitors</w:t>
      </w:r>
    </w:p>
    <w:p>
      <w:r>
        <w:t>(c) Only a single vital sign set per shift</w:t>
      </w:r>
    </w:p>
    <w:p>
      <w:r>
        <w:t>(d) Continuous pulse oximetry, ECG, blood pressure and temperature, with frequent documented assessments</w:t>
      </w:r>
    </w:p>
    <w:p>
      <w:r>
        <w:t>Answer: d</w:t>
      </w:r>
    </w:p>
    <w:p>
      <w:r>
        <w:t>Solution: ✅ Correct Answer: d. Continuous pulse oximetry, ECG, blood pressure and temperature, with frequent documented assessments.</w:t>
      </w:r>
    </w:p>
    <w:p>
      <w:r>
        <w:t>🧠 Clinical Rationale: PICU monitoring tracks oxygen saturation, cardiac rhythm, blood pressure and temperature continuously with regular documented assessments</w:t>
      </w:r>
    </w:p>
    <w:p>
      <w:r>
        <w:t>🩺 Nursing Action: Check monitor trends and alarms regularly</w:t>
      </w:r>
    </w:p>
    <w:p>
      <w:r>
        <w:t>❌ Why Not Others: (a) No monitoring unless requested — not the best response for this situation; (b) The parents' reports instead of monitors — not the best response for this situation; (c) Only a single vital sign set per shift — not the best response for this situation.</w:t>
      </w:r>
    </w:p>
    <w:p>
      <w:r>
        <w:t>⚠️ Exam Trap: Document assessment findings at scheduled intervals</w:t>
      </w:r>
    </w:p>
    <w:p>
      <w:r>
        <w:t>⚡ 5-Second Recall: Monitor continuously in the PICU</w:t>
      </w:r>
    </w:p>
    <w:p>
      <w:r>
        <w:t>Question: The nurse is teaching the parent about PICU infection control. Which statement by the parent indicates correct understanding?</w:t>
      </w:r>
    </w:p>
    <w:p>
      <w:r>
        <w:t>(a) Shares equipment between patients without cleaning</w:t>
      </w:r>
    </w:p>
    <w:p>
      <w:r>
        <w:t>(b) Skips hand hygiene between patients to save time</w:t>
      </w:r>
    </w:p>
    <w:p>
      <w:r>
        <w:t>(c) Leaves invasive lines in place indefinitely</w:t>
      </w:r>
    </w:p>
    <w:p>
      <w:r>
        <w:t>(d) Follows strict hand hygiene, aseptic technique for lines and equipment, and daily review of line necessity</w:t>
      </w:r>
    </w:p>
    <w:p>
      <w:r>
        <w:t>Answer: d</w:t>
      </w:r>
    </w:p>
    <w:p>
      <w:r>
        <w:t>Solution: ✅ Correct Answer: d. Follows strict hand hygiene, aseptic technique for lines and equipment, and daily review of line necessity.</w:t>
      </w:r>
    </w:p>
    <w:p>
      <w:r>
        <w:t>🧠 Clinical Rationale: PICU infection prevention relies on hand hygiene, aseptic line care, daily line-necessity review and equipment hygiene</w:t>
      </w:r>
    </w:p>
    <w:p>
      <w:r>
        <w:t>🩺 Nursing Action: Use bundles (central line, ventilator) to reduce infections</w:t>
      </w:r>
    </w:p>
    <w:p>
      <w:r>
        <w:t>❌ Why Not Others: (a) Shares equipment between patients without cleaning — not the best response for this situation; (b) Skips hand hygiene between patients to save time — not the best response for this situation; (c) Leaves invasive lines in place indefinitely — not the best response for this situation.</w:t>
      </w:r>
    </w:p>
    <w:p>
      <w:r>
        <w:t>⚠️ Exam Trap: Remove lines as soon as they are no longer needed</w:t>
      </w:r>
    </w:p>
    <w:p>
      <w:r>
        <w:t>⚡ 5-Second Recall: Prevent PICU infections systematically</w:t>
      </w:r>
    </w:p>
    <w:p>
      <w:r>
        <w:t>Question: The nurse is teaching the parent about PICU family orientation. Which statement by the parent indicates correct understanding?</w:t>
      </w:r>
    </w:p>
    <w:p>
      <w:r>
        <w:t>(a) An orientation to the unit, equipment, visiting policies and how to participate in care</w:t>
      </w:r>
    </w:p>
    <w:p>
      <w:r>
        <w:t>(b) No information to avoid alarm</w:t>
      </w:r>
    </w:p>
    <w:p>
      <w:r>
        <w:t>(c) Immediate discharge planning</w:t>
      </w:r>
    </w:p>
    <w:p>
      <w:r>
        <w:t>(d) A list of complicated medical terms without explanation</w:t>
      </w:r>
    </w:p>
    <w:p>
      <w:r>
        <w:t>Answer: a</w:t>
      </w:r>
    </w:p>
    <w:p>
      <w:r>
        <w:t>Solution: ✅ Correct Answer: a. An orientation to the unit, equipment, visiting policies and how to participate in care.</w:t>
      </w:r>
    </w:p>
    <w:p>
      <w:r>
        <w:t>🧠 Clinical Rationale: Orientation explains the unit, monitors, alarms, visiting rules and how the family can be involved — reducing fear and supporting partnership</w:t>
      </w:r>
    </w:p>
    <w:p>
      <w:r>
        <w:t>🩺 Nursing Action: Explain equipment and alarms in simple terms</w:t>
      </w:r>
    </w:p>
    <w:p>
      <w:r>
        <w:t>❌ Why Not Others: (b) No information to avoid alarm — not the best response for this situation; (c) Immediate discharge planning — not the best response for this situation; (d) A list of complicated medical terms without explanation — not the best response for this situation.</w:t>
      </w:r>
    </w:p>
    <w:p>
      <w:r>
        <w:t>⚠️ Exam Trap: Support family presence and communication</w:t>
      </w:r>
    </w:p>
    <w:p>
      <w:r>
        <w:t>⚡ 5-Second Recall: Welcome and orient families</w:t>
      </w:r>
    </w:p>
    <w:p>
      <w:r>
        <w:t>Question: The nurse is teaching the parent about PICU equipment readiness. Which statement by the parent indicates correct understanding?</w:t>
      </w:r>
    </w:p>
    <w:p>
      <w:r>
        <w:t>(a) Suction, oxygen, emergency drugs and the ventilator are ready and checked at the bedside</w:t>
      </w:r>
    </w:p>
    <w:p>
      <w:r>
        <w:t>(b) No preparation is needed before admission</w:t>
      </w:r>
    </w:p>
    <w:p>
      <w:r>
        <w:t>(c) Only the bed is made</w:t>
      </w:r>
    </w:p>
    <w:p>
      <w:r>
        <w:t>(d) Equipment is checked at the end of the shift</w:t>
      </w:r>
    </w:p>
    <w:p>
      <w:r>
        <w:t>Answer: a</w:t>
      </w:r>
    </w:p>
    <w:p>
      <w:r>
        <w:t>Solution: ✅ Correct Answer: a. Suction, oxygen, emergency drugs and the ventilator are ready and checked at the bedside.</w:t>
      </w:r>
    </w:p>
    <w:p>
      <w:r>
        <w:t>🧠 Clinical Rationale: Preparing suction, oxygen, emergency medications, ventilator and monitoring before arrival allows immediate care of the unstable child</w:t>
      </w:r>
    </w:p>
    <w:p>
      <w:r>
        <w:t>🩺 Nursing Action: Verify alarms and settings per orders</w:t>
      </w:r>
    </w:p>
    <w:p>
      <w:r>
        <w:t>❌ Why Not Others: (b) No preparation is needed before admission — not the best response for this situation; (c) Only the bed is made — not the best response for this situation; (d) Equipment is checked at the end of the shift — not the best response for this situation.</w:t>
      </w:r>
    </w:p>
    <w:p>
      <w:r>
        <w:t>⚠️ Exam Trap: Keep resuscitation equipment accessible</w:t>
      </w:r>
    </w:p>
    <w:p>
      <w:r>
        <w:t>⚡ 5-Second Recall: Prepare the bedside before the child arrives</w:t>
      </w:r>
    </w:p>
    <w:p>
      <w:r>
        <w:t>Question: A child needing care for PICU admission principles is admitted to the pediatric unit. Which nursing action should the nurse perform FIRST?</w:t>
      </w:r>
    </w:p>
    <w:p>
      <w:r>
        <w:t>(a) Disconnects monitoring to reduce alarms</w:t>
      </w:r>
    </w:p>
    <w:p>
      <w:r>
        <w:t>(b) Sends the family away without information</w:t>
      </w:r>
    </w:p>
    <w:p>
      <w:r>
        <w:t>(c) Skips assessment and waits for the next shift</w:t>
      </w:r>
    </w:p>
    <w:p>
      <w:r>
        <w:t>(d) Completes a rapid assessment, verifies monitoring and equipment, reviews orders and orients the family</w:t>
      </w:r>
    </w:p>
    <w:p>
      <w:r>
        <w:t>Answer: d</w:t>
      </w:r>
    </w:p>
    <w:p>
      <w:r>
        <w:t>Solution: ✅ Correct Answer: d. Completes a rapid assessment, verifies monitoring and equipment, reviews orders and orients the family.</w:t>
      </w:r>
    </w:p>
    <w:p>
      <w:r>
        <w:t>🧠 Clinical Rationale: PICU admission includes rapid clinical assessment, equipment/monitor verification, order review and family orientation to the unit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Verify IV lines, monitors and alarms are functional</w:t>
      </w:r>
    </w:p>
    <w:p>
      <w:r>
        <w:t>❌ Why Not Others: (a) Disconnects monitoring to reduce alarms — not the best response for this situation; (b) Sends the family away without information — not the best response for this situation; (c) Skips assessment and waits for the next shift — not the best response for this situation.</w:t>
      </w:r>
    </w:p>
    <w:p>
      <w:r>
        <w:t>⚡ 5-Second Recall: Complete the PICU admission</w:t>
      </w:r>
    </w:p>
    <w:p>
      <w:r>
        <w:t>Question: A child needing care for PICU monitoring basics is admitted to the pediatric unit. Which nursing action should the nurse perform FIRST?</w:t>
      </w:r>
    </w:p>
    <w:p>
      <w:r>
        <w:t>(a) No monitoring unless requested</w:t>
      </w:r>
    </w:p>
    <w:p>
      <w:r>
        <w:t>(b) Continuous pulse oximetry, ECG, blood pressure and temperature, with frequent documented assessments</w:t>
      </w:r>
    </w:p>
    <w:p>
      <w:r>
        <w:t>(c) Only a single vital sign set per shift</w:t>
      </w:r>
    </w:p>
    <w:p>
      <w:r>
        <w:t>(d) The parents' reports instead of monitors</w:t>
      </w:r>
    </w:p>
    <w:p>
      <w:r>
        <w:t>Answer: b</w:t>
      </w:r>
    </w:p>
    <w:p>
      <w:r>
        <w:t>Solution: ✅ Correct Answer: b. Continuous pulse oximetry, ECG, blood pressure and temperature, with frequent documented assessments.</w:t>
      </w:r>
    </w:p>
    <w:p>
      <w:r>
        <w:t>🧠 Clinical Rationale: PICU monitoring tracks oxygen saturation, cardiac rhythm, blood pressure and temperature continuously with regular documented assessments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monitor trends and alarms regularly</w:t>
      </w:r>
    </w:p>
    <w:p>
      <w:r>
        <w:t>❌ Why Not Others: (a) No monitoring unless requested — not the best response for this situation; (c) Only a single vital sign set per shift — not the best response for this situation; (d) The parents' reports instead of monitors — not the best response for this situation.</w:t>
      </w:r>
    </w:p>
    <w:p>
      <w:r>
        <w:t>⚡ 5-Second Recall: Monitor continuously in the PICU</w:t>
      </w:r>
    </w:p>
    <w:p>
      <w:r>
        <w:t>Question: A child needing care for PICU infection control is admitted to the pediatric unit. Which nursing action should the nurse perform FIRST?</w:t>
      </w:r>
    </w:p>
    <w:p>
      <w:r>
        <w:t>(a) Leaves invasive lines in place indefinitely</w:t>
      </w:r>
    </w:p>
    <w:p>
      <w:r>
        <w:t>(b) Follows strict hand hygiene, aseptic technique for lines and equipment, and daily review of line necessity</w:t>
      </w:r>
    </w:p>
    <w:p>
      <w:r>
        <w:t>(c) Skips hand hygiene between patients to save time</w:t>
      </w:r>
    </w:p>
    <w:p>
      <w:r>
        <w:t>(d) Shares equipment between patients without cleaning</w:t>
      </w:r>
    </w:p>
    <w:p>
      <w:r>
        <w:t>Answer: b</w:t>
      </w:r>
    </w:p>
    <w:p>
      <w:r>
        <w:t>Solution: ✅ Correct Answer: b. Follows strict hand hygiene, aseptic technique for lines and equipment, and daily review of line necessity.</w:t>
      </w:r>
    </w:p>
    <w:p>
      <w:r>
        <w:t>🧠 Clinical Rationale: PICU infection prevention relies on hand hygiene, aseptic line care, daily line-necessity review and equipment hygiene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bundles (central line, ventilator) to reduce infections</w:t>
      </w:r>
    </w:p>
    <w:p>
      <w:r>
        <w:t>❌ Why Not Others: (a) Leaves invasive lines in place indefinitely — not the best response for this situation; (c) Skips hand hygiene between patients to save time — not the best response for this situation; (d) Shares equipment between patients without cleaning — not the best response for this situation.</w:t>
      </w:r>
    </w:p>
    <w:p>
      <w:r>
        <w:t>⚡ 5-Second Recall: Prevent PICU infections systematically</w:t>
      </w:r>
    </w:p>
    <w:p>
      <w:r>
        <w:t>Question: A child needing care for PICU family orientation is admitted to the pediatric unit. Which nursing action should the nurse perform FIRST?</w:t>
      </w:r>
    </w:p>
    <w:p>
      <w:r>
        <w:t>(a) A list of complicated medical terms without explanation</w:t>
      </w:r>
    </w:p>
    <w:p>
      <w:r>
        <w:t>(b) No information to avoid alarm</w:t>
      </w:r>
    </w:p>
    <w:p>
      <w:r>
        <w:t>(c) An orientation to the unit, equipment, visiting policies and how to participate in care</w:t>
      </w:r>
    </w:p>
    <w:p>
      <w:r>
        <w:t>(d) Immediate discharge planning</w:t>
      </w:r>
    </w:p>
    <w:p>
      <w:r>
        <w:t>Answer: c</w:t>
      </w:r>
    </w:p>
    <w:p>
      <w:r>
        <w:t>Solution: ✅ Correct Answer: c. An orientation to the unit, equipment, visiting policies and how to participate in care.</w:t>
      </w:r>
    </w:p>
    <w:p>
      <w:r>
        <w:t>🧠 Clinical Rationale: Orientation explains the unit, monitors, alarms, visiting rules and how the family can be involved — reducing fear and supporting partnership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Explain equipment and alarms in simple terms</w:t>
      </w:r>
    </w:p>
    <w:p>
      <w:r>
        <w:t>❌ Why Not Others: (a) A list of complicated medical terms without explanation — not the best response for this situation; (b) No information to avoid alarm — not the best response for this situation; (d) Immediate discharge planning — not the best response for this situation.</w:t>
      </w:r>
    </w:p>
    <w:p>
      <w:r>
        <w:t>⚡ 5-Second Recall: Welcome and orient families</w:t>
      </w:r>
    </w:p>
    <w:p>
      <w:r>
        <w:t>Question: A child needing care for PICU equipment readiness is admitted to the pediatric unit. Which nursing action should the nurse perform FIRST?</w:t>
      </w:r>
    </w:p>
    <w:p>
      <w:r>
        <w:t>(a) Suction, oxygen, emergency drugs and the ventilator are ready and checked at the bedside</w:t>
      </w:r>
    </w:p>
    <w:p>
      <w:r>
        <w:t>(b) Equipment is checked at the end of the shift</w:t>
      </w:r>
    </w:p>
    <w:p>
      <w:r>
        <w:t>(c) Only the bed is made</w:t>
      </w:r>
    </w:p>
    <w:p>
      <w:r>
        <w:t>(d) No preparation is needed before admission</w:t>
      </w:r>
    </w:p>
    <w:p>
      <w:r>
        <w:t>Answer: a</w:t>
      </w:r>
    </w:p>
    <w:p>
      <w:r>
        <w:t>Solution: ✅ Correct Answer: a. Suction, oxygen, emergency drugs and the ventilator are ready and checked at the bedside.</w:t>
      </w:r>
    </w:p>
    <w:p>
      <w:r>
        <w:t>🧠 Clinical Rationale: Preparing suction, oxygen, emergency medications, ventilator and monitoring before arrival allows immediate care of the unstable child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Verify alarms and settings per orders</w:t>
      </w:r>
    </w:p>
    <w:p>
      <w:r>
        <w:t>❌ Why Not Others: (b) Equipment is checked at the end of the shift — not the best response for this situation; (c) Only the bed is made — not the best response for this situation; (d) No preparation is needed before admission — not the best response for this situation.</w:t>
      </w:r>
    </w:p>
    <w:p>
      <w:r>
        <w:t>⚡ 5-Second Recall: Prepare the bedside before the child arrives</w:t>
      </w:r>
    </w:p>
    <w:p>
      <w:r>
        <w:t>Question: Which assessment finding in a child with PICU admission principles is MOST concerning and requires immediate follow-up?</w:t>
      </w:r>
    </w:p>
    <w:p>
      <w:r>
        <w:t>(a) Completes a rapid assessment, verifies monitoring and equipment, reviews orders and orients the family</w:t>
      </w:r>
    </w:p>
    <w:p>
      <w:r>
        <w:t>(b) Sends the family away without information</w:t>
      </w:r>
    </w:p>
    <w:p>
      <w:r>
        <w:t>(c) Skips assessment and waits for the next shift</w:t>
      </w:r>
    </w:p>
    <w:p>
      <w:r>
        <w:t>(d) Disconnects monitoring to reduce alarms</w:t>
      </w:r>
    </w:p>
    <w:p>
      <w:r>
        <w:t>Answer: a</w:t>
      </w:r>
    </w:p>
    <w:p>
      <w:r>
        <w:t>Solution: ✅ Correct Answer: a. Completes a rapid assessment, verifies monitoring and equipment, reviews orders and orients the family.</w:t>
      </w:r>
    </w:p>
    <w:p>
      <w:r>
        <w:t>🧠 Clinical Rationale: PICU admission includes rapid clinical assessment, equipment/monitor verification, order review and family orientation to the unit</w:t>
      </w:r>
    </w:p>
    <w:p>
      <w:r>
        <w:t>🔍 Key Clues: Rapid assessment + equipment checks + family orientation on admission</w:t>
      </w:r>
    </w:p>
    <w:p>
      <w:r>
        <w:t>🩺 Nursing Action: Verify IV lines, monitors and alarms are functional</w:t>
      </w:r>
    </w:p>
    <w:p>
      <w:r>
        <w:t>❌ Why Not Others: (b) Sends the family away without information — not the best response for this situation; (c) Skips assessment and waits for the next shift — not the best response for this situation; (d) Disconnects monitoring to reduce alarms — not the best response for this situation.</w:t>
      </w:r>
    </w:p>
    <w:p>
      <w:r>
        <w:t>⚡ 5-Second Recall: Complete the PICU admission</w:t>
      </w:r>
    </w:p>
    <w:p>
      <w:r>
        <w:t>Question: Which assessment finding in a child with PICU monitoring basics is MOST concerning and requires immediate follow-up?</w:t>
      </w:r>
    </w:p>
    <w:p>
      <w:r>
        <w:t>(a) The parents' reports instead of monitors</w:t>
      </w:r>
    </w:p>
    <w:p>
      <w:r>
        <w:t>(b) No monitoring unless requested</w:t>
      </w:r>
    </w:p>
    <w:p>
      <w:r>
        <w:t>(c) Continuous pulse oximetry, ECG, blood pressure and temperature, with frequent documented assessments</w:t>
      </w:r>
    </w:p>
    <w:p>
      <w:r>
        <w:t>(d) Only a single vital sign set per shift</w:t>
      </w:r>
    </w:p>
    <w:p>
      <w:r>
        <w:t>Answer: c</w:t>
      </w:r>
    </w:p>
    <w:p>
      <w:r>
        <w:t>Solution: ✅ Correct Answer: c. Continuous pulse oximetry, ECG, blood pressure and temperature, with frequent documented assessments.</w:t>
      </w:r>
    </w:p>
    <w:p>
      <w:r>
        <w:t>🧠 Clinical Rationale: PICU monitoring tracks oxygen saturation, cardiac rhythm, blood pressure and temperature continuously with regular documented assessments</w:t>
      </w:r>
    </w:p>
    <w:p>
      <w:r>
        <w:t>🔍 Key Clues: Continuous SpO2 + ECG + BP + temperature monitoring</w:t>
      </w:r>
    </w:p>
    <w:p>
      <w:r>
        <w:t>🩺 Nursing Action: Check monitor trends and alarms regularly</w:t>
      </w:r>
    </w:p>
    <w:p>
      <w:r>
        <w:t>❌ Why Not Others: (a) The parents' reports instead of monitors — not the best response for this situation; (b) No monitoring unless requested — not the best response for this situation; (d) Only a single vital sign set per shift — not the best response for this situation.</w:t>
      </w:r>
    </w:p>
    <w:p>
      <w:r>
        <w:t>⚡ 5-Second Recall: Monitor continuously in the PICU</w:t>
      </w:r>
    </w:p>
    <w:p>
      <w:r>
        <w:t>Question: Which assessment finding in a child with PICU infection control is MOST concerning and requires immediate follow-up?</w:t>
      </w:r>
    </w:p>
    <w:p>
      <w:r>
        <w:t>(a) Leaves invasive lines in place indefinitely</w:t>
      </w:r>
    </w:p>
    <w:p>
      <w:r>
        <w:t>(b) Shares equipment between patients without cleaning</w:t>
      </w:r>
    </w:p>
    <w:p>
      <w:r>
        <w:t>(c) Skips hand hygiene between patients to save time</w:t>
      </w:r>
    </w:p>
    <w:p>
      <w:r>
        <w:t>(d) Follows strict hand hygiene, aseptic technique for lines and equipment, and daily review of line necessity</w:t>
      </w:r>
    </w:p>
    <w:p>
      <w:r>
        <w:t>Answer: d</w:t>
      </w:r>
    </w:p>
    <w:p>
      <w:r>
        <w:t>Solution: ✅ Correct Answer: d. Follows strict hand hygiene, aseptic technique for lines and equipment, and daily review of line necessity.</w:t>
      </w:r>
    </w:p>
    <w:p>
      <w:r>
        <w:t>🧠 Clinical Rationale: PICU infection prevention relies on hand hygiene, aseptic line care, daily line-necessity review and equipment hygiene</w:t>
      </w:r>
    </w:p>
    <w:p>
      <w:r>
        <w:t>🔍 Key Clues: Hand hygiene + aseptic line care + daily line review</w:t>
      </w:r>
    </w:p>
    <w:p>
      <w:r>
        <w:t>🩺 Nursing Action: Use bundles (central line, ventilator) to reduce infections</w:t>
      </w:r>
    </w:p>
    <w:p>
      <w:r>
        <w:t>❌ Why Not Others: (a) Leaves invasive lines in place indefinitely — not the best response for this situation; (b) Shares equipment between patients without cleaning — not the best response for this situation; (c) Skips hand hygiene between patients to save time — not the best response for this situation.</w:t>
      </w:r>
    </w:p>
    <w:p>
      <w:r>
        <w:t>⚡ 5-Second Recall: Prevent PICU infections systematically</w:t>
      </w:r>
    </w:p>
    <w:p>
      <w:r>
        <w:t>Question: Which assessment finding in a child with PICU family orientation is MOST concerning and requires immediate follow-up?</w:t>
      </w:r>
    </w:p>
    <w:p>
      <w:r>
        <w:t>(a) No information to avoid alarm</w:t>
      </w:r>
    </w:p>
    <w:p>
      <w:r>
        <w:t>(b) A list of complicated medical terms without explanation</w:t>
      </w:r>
    </w:p>
    <w:p>
      <w:r>
        <w:t>(c) Immediate discharge planning</w:t>
      </w:r>
    </w:p>
    <w:p>
      <w:r>
        <w:t>(d) An orientation to the unit, equipment, visiting policies and how to participate in care</w:t>
      </w:r>
    </w:p>
    <w:p>
      <w:r>
        <w:t>Answer: d</w:t>
      </w:r>
    </w:p>
    <w:p>
      <w:r>
        <w:t>Solution: ✅ Correct Answer: d. An orientation to the unit, equipment, visiting policies and how to participate in care.</w:t>
      </w:r>
    </w:p>
    <w:p>
      <w:r>
        <w:t>🧠 Clinical Rationale: Orientation explains the unit, monitors, alarms, visiting rules and how the family can be involved — reducing fear and supporting partnership</w:t>
      </w:r>
    </w:p>
    <w:p>
      <w:r>
        <w:t>🔍 Key Clues: Orient families to PICU + involve them in care</w:t>
      </w:r>
    </w:p>
    <w:p>
      <w:r>
        <w:t>🩺 Nursing Action: Explain equipment and alarms in simple terms</w:t>
      </w:r>
    </w:p>
    <w:p>
      <w:r>
        <w:t>❌ Why Not Others: (a) No information to avoid alarm — not the best response for this situation; (b) A list of complicated medical terms without explanation — not the best response for this situation; (c) Immediate discharge planning — not the best response for this situation.</w:t>
      </w:r>
    </w:p>
    <w:p>
      <w:r>
        <w:t>⚡ 5-Second Recall: Welcome and orient families</w:t>
      </w:r>
    </w:p>
    <w:p>
      <w:r>
        <w:t>Question: Which assessment finding in a child with PICU equipment readiness is MOST concerning and requires immediate follow-up?</w:t>
      </w:r>
    </w:p>
    <w:p>
      <w:r>
        <w:t>(a) No preparation is needed before admission</w:t>
      </w:r>
    </w:p>
    <w:p>
      <w:r>
        <w:t>(b) Equipment is checked at the end of the shift</w:t>
      </w:r>
    </w:p>
    <w:p>
      <w:r>
        <w:t>(c) Suction, oxygen, emergency drugs and the ventilator are ready and checked at the bedside</w:t>
      </w:r>
    </w:p>
    <w:p>
      <w:r>
        <w:t>(d) Only the bed is made</w:t>
      </w:r>
    </w:p>
    <w:p>
      <w:r>
        <w:t>Answer: c</w:t>
      </w:r>
    </w:p>
    <w:p>
      <w:r>
        <w:t>Solution: ✅ Correct Answer: c. Suction, oxygen, emergency drugs and the ventilator are ready and checked at the bedside.</w:t>
      </w:r>
    </w:p>
    <w:p>
      <w:r>
        <w:t>🧠 Clinical Rationale: Preparing suction, oxygen, emergency medications, ventilator and monitoring before arrival allows immediate care of the unstable child</w:t>
      </w:r>
    </w:p>
    <w:p>
      <w:r>
        <w:t>🔍 Key Clues: Check suction + oxygen + emergency drugs + ventilator before admission</w:t>
      </w:r>
    </w:p>
    <w:p>
      <w:r>
        <w:t>🩺 Nursing Action: Verify alarms and settings per orders</w:t>
      </w:r>
    </w:p>
    <w:p>
      <w:r>
        <w:t>❌ Why Not Others: (a) No preparation is needed before admission — not the best response for this situation; (b) Equipment is checked at the end of the shift — not the best response for this situation; (d) Only the bed is made — not the best response for this situation.</w:t>
      </w:r>
    </w:p>
    <w:p>
      <w:r>
        <w:t>⚡ 5-Second Recall: Prepare the bedside before the child arrives</w:t>
      </w:r>
    </w:p>
    <w:p>
      <w:r>
        <w:t>Question: The nurse demonstrates correct understanding of PICU admission principles by identifying which response as appropriate?</w:t>
      </w:r>
    </w:p>
    <w:p>
      <w:r>
        <w:t>(a) Completes a rapid assessment, verifies monitoring and equipment, reviews orders and orients the family</w:t>
      </w:r>
    </w:p>
    <w:p>
      <w:r>
        <w:t>(b) Sends the family away without information</w:t>
      </w:r>
    </w:p>
    <w:p>
      <w:r>
        <w:t>(c) Disconnects monitoring to reduce alarms</w:t>
      </w:r>
    </w:p>
    <w:p>
      <w:r>
        <w:t>(d) Skips assessment and waits for the next shift</w:t>
      </w:r>
    </w:p>
    <w:p>
      <w:r>
        <w:t>Answer: a</w:t>
      </w:r>
    </w:p>
    <w:p>
      <w:r>
        <w:t>Solution: ✅ Correct Answer: a. Completes a rapid assessment, verifies monitoring and equipment, reviews orders and orients the family.</w:t>
      </w:r>
    </w:p>
    <w:p>
      <w:r>
        <w:t>🧠 Clinical Rationale: PICU admission includes rapid clinical assessment, equipment/monitor verification, order review and family orientation to the unit</w:t>
      </w:r>
    </w:p>
    <w:p>
      <w:r>
        <w:t>🩺 Nursing Action: Verify IV lines, monitors and alarms are functional</w:t>
      </w:r>
    </w:p>
    <w:p>
      <w:r>
        <w:t>❌ Why Not Others: (b) Sends the family away without information — not the best response for this situation; (c) Disconnects monitoring to reduce alarms — not the best response for this situation; (d) Skips assessment and waits for the next shift — not the best response for this situation.</w:t>
      </w:r>
    </w:p>
    <w:p>
      <w:r>
        <w:t>⚡ 5-Second Recall: Complete the PICU admission</w:t>
      </w:r>
    </w:p>
    <w:p>
      <w:r>
        <w:t>Question: The nurse demonstrates correct understanding of PICU monitoring basics by identifying which response as appropriate?</w:t>
      </w:r>
    </w:p>
    <w:p>
      <w:r>
        <w:t>(a) Only a single vital sign set per shift</w:t>
      </w:r>
    </w:p>
    <w:p>
      <w:r>
        <w:t>(b) The parents' reports instead of monitors</w:t>
      </w:r>
    </w:p>
    <w:p>
      <w:r>
        <w:t>(c) Continuous pulse oximetry, ECG, blood pressure and temperature, with frequent documented assessments</w:t>
      </w:r>
    </w:p>
    <w:p>
      <w:r>
        <w:t>(d) No monitoring unless requested</w:t>
      </w:r>
    </w:p>
    <w:p>
      <w:r>
        <w:t>Answer: c</w:t>
      </w:r>
    </w:p>
    <w:p>
      <w:r>
        <w:t>Solution: ✅ Correct Answer: c. Continuous pulse oximetry, ECG, blood pressure and temperature, with frequent documented assessments.</w:t>
      </w:r>
    </w:p>
    <w:p>
      <w:r>
        <w:t>🧠 Clinical Rationale: PICU monitoring tracks oxygen saturation, cardiac rhythm, blood pressure and temperature continuously with regular documented assessments</w:t>
      </w:r>
    </w:p>
    <w:p>
      <w:r>
        <w:t>🩺 Nursing Action: Check monitor trends and alarms regularly</w:t>
      </w:r>
    </w:p>
    <w:p>
      <w:r>
        <w:t>❌ Why Not Others: (a) Only a single vital sign set per shift — not the best response for this situation; (b) The parents' reports instead of monitors — not the best response for this situation; (d) No monitoring unless requested — not the best response for this situation.</w:t>
      </w:r>
    </w:p>
    <w:p>
      <w:r>
        <w:t>⚡ 5-Second Recall: Monitor continuously in the PICU</w:t>
      </w:r>
    </w:p>
    <w:p>
      <w:r>
        <w:t>Question: The nurse demonstrates correct understanding of PICU infection control by identifying which response as appropriate?</w:t>
      </w:r>
    </w:p>
    <w:p>
      <w:r>
        <w:t>(a) Follows strict hand hygiene, aseptic technique for lines and equipment, and daily review of line necessity</w:t>
      </w:r>
    </w:p>
    <w:p>
      <w:r>
        <w:t>(b) Leaves invasive lines in place indefinitely</w:t>
      </w:r>
    </w:p>
    <w:p>
      <w:r>
        <w:t>(c) Shares equipment between patients without cleaning</w:t>
      </w:r>
    </w:p>
    <w:p>
      <w:r>
        <w:t>(d) Skips hand hygiene between patients to save time</w:t>
      </w:r>
    </w:p>
    <w:p>
      <w:r>
        <w:t>Answer: a</w:t>
      </w:r>
    </w:p>
    <w:p>
      <w:r>
        <w:t>Solution: ✅ Correct Answer: a. Follows strict hand hygiene, aseptic technique for lines and equipment, and daily review of line necessity.</w:t>
      </w:r>
    </w:p>
    <w:p>
      <w:r>
        <w:t>🧠 Clinical Rationale: PICU infection prevention relies on hand hygiene, aseptic line care, daily line-necessity review and equipment hygiene</w:t>
      </w:r>
    </w:p>
    <w:p>
      <w:r>
        <w:t>🩺 Nursing Action: Use bundles (central line, ventilator) to reduce infections</w:t>
      </w:r>
    </w:p>
    <w:p>
      <w:r>
        <w:t>❌ Why Not Others: (b) Leaves invasive lines in place indefinitely — not the best response for this situation; (c) Shares equipment between patients without cleaning — not the best response for this situation; (d) Skips hand hygiene between patients to save time — not the best response for this situation.</w:t>
      </w:r>
    </w:p>
    <w:p>
      <w:r>
        <w:t>⚡ 5-Second Recall: Prevent PICU infections systematically</w:t>
      </w:r>
    </w:p>
    <w:p>
      <w:r>
        <w:t>Question: The nurse demonstrates correct understanding of PICU family orientation by identifying which response as appropriate?</w:t>
      </w:r>
    </w:p>
    <w:p>
      <w:r>
        <w:t>(a) An orientation to the unit, equipment, visiting policies and how to participate in care</w:t>
      </w:r>
    </w:p>
    <w:p>
      <w:r>
        <w:t>(b) Immediate discharge planning</w:t>
      </w:r>
    </w:p>
    <w:p>
      <w:r>
        <w:t>(c) No information to avoid alarm</w:t>
      </w:r>
    </w:p>
    <w:p>
      <w:r>
        <w:t>(d) A list of complicated medical terms without explanation</w:t>
      </w:r>
    </w:p>
    <w:p>
      <w:r>
        <w:t>Answer: a</w:t>
      </w:r>
    </w:p>
    <w:p>
      <w:r>
        <w:t>Solution: ✅ Correct Answer: a. An orientation to the unit, equipment, visiting policies and how to participate in care.</w:t>
      </w:r>
    </w:p>
    <w:p>
      <w:r>
        <w:t>🧠 Clinical Rationale: Orientation explains the unit, monitors, alarms, visiting rules and how the family can be involved — reducing fear and supporting partnership</w:t>
      </w:r>
    </w:p>
    <w:p>
      <w:r>
        <w:t>🩺 Nursing Action: Explain equipment and alarms in simple terms</w:t>
      </w:r>
    </w:p>
    <w:p>
      <w:r>
        <w:t>❌ Why Not Others: (b) Immediate discharge planning — not the best response for this situation; (c) No information to avoid alarm — not the best response for this situation; (d) A list of complicated medical terms without explanation — not the best response for this situation.</w:t>
      </w:r>
    </w:p>
    <w:p>
      <w:r>
        <w:t>⚡ 5-Second Recall: Welcome and orient families</w:t>
      </w:r>
    </w:p>
    <w:p>
      <w:r>
        <w:t>Question: The nurse demonstrates correct understanding of PICU equipment readiness by identifying which response as appropriate?</w:t>
      </w:r>
    </w:p>
    <w:p>
      <w:r>
        <w:t>(a) Equipment is checked at the end of the shift</w:t>
      </w:r>
    </w:p>
    <w:p>
      <w:r>
        <w:t>(b) No preparation is needed before admission</w:t>
      </w:r>
    </w:p>
    <w:p>
      <w:r>
        <w:t>(c) Suction, oxygen, emergency drugs and the ventilator are ready and checked at the bedside</w:t>
      </w:r>
    </w:p>
    <w:p>
      <w:r>
        <w:t>(d) Only the bed is made</w:t>
      </w:r>
    </w:p>
    <w:p>
      <w:r>
        <w:t>Answer: c</w:t>
      </w:r>
    </w:p>
    <w:p>
      <w:r>
        <w:t>Solution: ✅ Correct Answer: c. Suction, oxygen, emergency drugs and the ventilator are ready and checked at the bedside.</w:t>
      </w:r>
    </w:p>
    <w:p>
      <w:r>
        <w:t>🧠 Clinical Rationale: Preparing suction, oxygen, emergency medications, ventilator and monitoring before arrival allows immediate care of the unstable child</w:t>
      </w:r>
    </w:p>
    <w:p>
      <w:r>
        <w:t>🩺 Nursing Action: Verify alarms and settings per orders</w:t>
      </w:r>
    </w:p>
    <w:p>
      <w:r>
        <w:t>❌ Why Not Others: (a) Equipment is checked at the end of the shift — not the best response for this situation; (b) No preparation is needed before admission — not the best response for this situation; (d) Only the bed is made — not the best response for this situation.</w:t>
      </w:r>
    </w:p>
    <w:p>
      <w:r>
        <w:t>⚡ 5-Second Recall: Prepare the bedside before the child arrives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