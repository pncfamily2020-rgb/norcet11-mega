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segmentation in the small intestine?</w:t>
      </w:r>
    </w:p>
    <w:p>
      <w:r>
        <w:t>(a) Propulsive waves that move chyme to the colon</w:t>
      </w:r>
    </w:p>
    <w:p>
      <w:r>
        <w:t>(b) Continuous spasm</w:t>
      </w:r>
    </w:p>
    <w:p>
      <w:r>
        <w:t>(c) Reverse contractions that push food back to the stomach</w:t>
      </w:r>
    </w:p>
    <w:p>
      <w:r>
        <w:t>(d) Rhythmic mixing contractions that churn chyme against the mucosa to aid absorption</w:t>
      </w:r>
    </w:p>
    <w:p>
      <w:r>
        <w:t>Answer: d</w:t>
      </w:r>
    </w:p>
    <w:p>
      <w:r>
        <w:t>Solution: ✅ Correct Answer: d. Rhythmic mixing contractions that churn chyme against the mucosa to aid absorption.</w:t>
      </w:r>
    </w:p>
    <w:p>
      <w:r>
        <w:t>🧠 Clinical Rationale: Segmentation alternately contracts and relaxes rings of intestinal muscle — mixing chyme and maximizing mucosal contact for absorption</w:t>
      </w:r>
    </w:p>
    <w:p>
      <w:r>
        <w:t>🔍 Key Clues: Segmentation = mixing</w:t>
      </w:r>
    </w:p>
    <w:p>
      <w:r>
        <w:t>🩺 Nursing Action: Peristalsis (propulsive waves) moves chyme onward — segmentation is the mixer</w:t>
      </w:r>
    </w:p>
    <w:p>
      <w:r>
        <w:t>❌ Why Not Others: (a) Propulsive waves that move chyme to the colon — not the best response for this situation; (b) Continuous spasm — not the best response for this situation; (c) Reverse contractions that push food back to the stomach — not the best response for this situation.</w:t>
      </w:r>
    </w:p>
    <w:p>
      <w:r>
        <w:t>⚠️ Exam Trap: Segmentation also slowly advances chyme over time</w:t>
      </w:r>
    </w:p>
    <w:p>
      <w:r>
        <w:t>🌟 PNC Exam Pearl: Bowel sounds reflect these contractions — absent sounds suggest ileus</w:t>
      </w:r>
    </w:p>
    <w:p>
      <w:r>
        <w:t>⚡ 5-Second Recall: Segmentation mixes, peristalsis propels</w:t>
      </w:r>
    </w:p>
    <w:p>
      <w:r>
        <w:t>Question: How long does chyme normally take to traverse the small intestine?</w:t>
      </w:r>
    </w:p>
    <w:p>
      <w:r>
        <w:t>(a) More than 24 hours</w:t>
      </w:r>
    </w:p>
    <w:p>
      <w:r>
        <w:t>(b) About 3–5 hours</w:t>
      </w:r>
    </w:p>
    <w:p>
      <w:r>
        <w:t>(c) Seconds</w:t>
      </w:r>
    </w:p>
    <w:p>
      <w:r>
        <w:t>(d) A few minutes</w:t>
      </w:r>
    </w:p>
    <w:p>
      <w:r>
        <w:t>Answer: b</w:t>
      </w:r>
    </w:p>
    <w:p>
      <w:r>
        <w:t>Solution: ✅ Correct Answer: b. About 3–5 hours.</w:t>
      </w:r>
    </w:p>
    <w:p>
      <w:r>
        <w:t>🧠 Clinical Rationale: Small-intestinal transit takes roughly 3–5 hours, allowing time for digestion and absorption of the meal</w:t>
      </w:r>
    </w:p>
    <w:p>
      <w:r>
        <w:t>🔍 Key Clues: Small bowel transit ≈ 3–5 h</w:t>
      </w:r>
    </w:p>
    <w:p>
      <w:r>
        <w:t>🩺 Nursing Action: Transit time matters in malabsorption and diarrhea — rapid transit reduces absorption time</w:t>
      </w:r>
    </w:p>
    <w:p>
      <w:r>
        <w:t>❌ Why Not Others: (a) More than 24 hours — not the best response for this situation; (c) Seconds — not the best response for this situation; (d) A few minutes — not the best response for this situation.</w:t>
      </w:r>
    </w:p>
    <w:p>
      <w:r>
        <w:t>⚠️ Exam Trap: Fasting and fiber alter motility patterns</w:t>
      </w:r>
    </w:p>
    <w:p>
      <w:r>
        <w:t>🌟 PNC Exam Pearl: Slow-transit constipation is usually a colonic, not small-bowel, problem</w:t>
      </w:r>
    </w:p>
    <w:p>
      <w:r>
        <w:t>⚡ 5-Second Recall: 3–5 hours for absorption</w:t>
      </w:r>
    </w:p>
    <w:p>
      <w:r>
        <w:t>Question: A patient with short bowel syndrome after extensive small-intestinal resection has diarrhea and malnutrition. What is the physiology?</w:t>
      </w:r>
    </w:p>
    <w:p>
      <w:r>
        <w:t>(a) The colon compensates fully</w:t>
      </w:r>
    </w:p>
    <w:p>
      <w:r>
        <w:t>(b) Loss of absorptive surface and shortened transit time reduce nutrient absorption</w:t>
      </w:r>
    </w:p>
    <w:p>
      <w:r>
        <w:t>(c) Bile production stops</w:t>
      </w:r>
    </w:p>
    <w:p>
      <w:r>
        <w:t>(d) Gastric acid falls</w:t>
      </w:r>
    </w:p>
    <w:p>
      <w:r>
        <w:t>Answer: b</w:t>
      </w:r>
    </w:p>
    <w:p>
      <w:r>
        <w:t>Solution: ✅ Correct Answer: b. Loss of absorptive surface and shortened transit time reduce nutrient absorption.</w:t>
      </w:r>
    </w:p>
    <w:p>
      <w:r>
        <w:t>🧠 Clinical Rationale: Removing small intestine removes absorptive surface and shortens transit — nutrients pass through too quickly, causing diarrhea and malnutrition</w:t>
      </w:r>
    </w:p>
    <w:p>
      <w:r>
        <w:t>🔍 Key Clues: Short bowel = reduced absorption window</w:t>
      </w:r>
    </w:p>
    <w:p>
      <w:r>
        <w:t>🩺 Nursing Action: Provide small frequent meals, oral rehydration and monitor for nutrient deficiencies</w:t>
      </w:r>
    </w:p>
    <w:p>
      <w:r>
        <w:t>❌ Why Not Others: (a) The colon compensates fully — not the best response for this situation; (c) Bile production stops — not the best response for this situation; (d) Gastric acid falls — not the best response for this situation.</w:t>
      </w:r>
    </w:p>
    <w:p>
      <w:r>
        <w:t>⚠️ Exam Trap: Parenteral nutrition may be needed until adaptation occurs</w:t>
      </w:r>
    </w:p>
    <w:p>
      <w:r>
        <w:t>🌟 PNC Exam Pearl: Monitor electrolytes carefully — losses are high</w:t>
      </w:r>
    </w:p>
    <w:p>
      <w:r>
        <w:t>⚡ 5-Second Recall: Short bowel = less time and surface for absorption</w:t>
      </w:r>
    </w:p>
    <w:p>
      <w:r>
        <w:t>Question: A patient asks the nurse about small-intestinal motility. Which response by the nurse is correct?</w:t>
      </w:r>
    </w:p>
    <w:p>
      <w:r>
        <w:t>(a) Reverse contractions that push food back to the stomach</w:t>
      </w:r>
    </w:p>
    <w:p>
      <w:r>
        <w:t>(b) Continuous spasm</w:t>
      </w:r>
    </w:p>
    <w:p>
      <w:r>
        <w:t>(c) Rhythmic mixing contractions that churn chyme against the mucosa to aid absorption</w:t>
      </w:r>
    </w:p>
    <w:p>
      <w:r>
        <w:t>(d) Propulsive waves that move chyme to the colon</w:t>
      </w:r>
    </w:p>
    <w:p>
      <w:r>
        <w:t>Answer: c</w:t>
      </w:r>
    </w:p>
    <w:p>
      <w:r>
        <w:t>Solution: ✅ Correct Answer: c. Rhythmic mixing contractions that churn chyme against the mucosa to aid absorption.</w:t>
      </w:r>
    </w:p>
    <w:p>
      <w:r>
        <w:t>🧠 Clinical Rationale: Segmentation alternately contracts and relaxes rings of intestinal muscle — mixing chyme and maximizing mucosal contact for absorption</w:t>
      </w:r>
    </w:p>
    <w:p>
      <w:r>
        <w:t>🩺 Nursing Action: Peristalsis (propulsive waves) moves chyme onward — segmentation is the mixer</w:t>
      </w:r>
    </w:p>
    <w:p>
      <w:r>
        <w:t>❌ Why Not Others: (a) Reverse contractions that push food back to the stomach — not the best response for this situation; (b) Continuous spasm — not the best response for this situation; (d) Propulsive waves that move chyme to the colon — not the best response for this situation.</w:t>
      </w:r>
    </w:p>
    <w:p>
      <w:r>
        <w:t>⚠️ Exam Trap: Segmentation also slowly advances chyme over time</w:t>
      </w:r>
    </w:p>
    <w:p>
      <w:r>
        <w:t>⚡ 5-Second Recall: Segmentation mixes, peristalsis propels</w:t>
      </w:r>
    </w:p>
    <w:p>
      <w:r>
        <w:t>Question: A patient asks the nurse about small-intestinal motility. Which response by the nurse is correct?</w:t>
      </w:r>
    </w:p>
    <w:p>
      <w:r>
        <w:t>(a) A few minutes</w:t>
      </w:r>
    </w:p>
    <w:p>
      <w:r>
        <w:t>(b) Seconds</w:t>
      </w:r>
    </w:p>
    <w:p>
      <w:r>
        <w:t>(c) More than 24 hours</w:t>
      </w:r>
    </w:p>
    <w:p>
      <w:r>
        <w:t>(d) About 3–5 hours</w:t>
      </w:r>
    </w:p>
    <w:p>
      <w:r>
        <w:t>Answer: d</w:t>
      </w:r>
    </w:p>
    <w:p>
      <w:r>
        <w:t>Solution: ✅ Correct Answer: d. About 3–5 hours.</w:t>
      </w:r>
    </w:p>
    <w:p>
      <w:r>
        <w:t>🧠 Clinical Rationale: Small-intestinal transit takes roughly 3–5 hours, allowing time for digestion and absorption of the meal</w:t>
      </w:r>
    </w:p>
    <w:p>
      <w:r>
        <w:t>🩺 Nursing Action: Transit time matters in malabsorption and diarrhea — rapid transit reduces absorption time</w:t>
      </w:r>
    </w:p>
    <w:p>
      <w:r>
        <w:t>❌ Why Not Others: (a) A few minutes — not the best response for this situation; (b) Seconds — not the best response for this situation; (c) More than 24 hours — not the best response for this situation.</w:t>
      </w:r>
    </w:p>
    <w:p>
      <w:r>
        <w:t>⚠️ Exam Trap: Fasting and fiber alter motility patterns</w:t>
      </w:r>
    </w:p>
    <w:p>
      <w:r>
        <w:t>⚡ 5-Second Recall: 3–5 hours for absorption</w:t>
      </w:r>
    </w:p>
    <w:p>
      <w:r>
        <w:t>Question: The nurse is teaching a patient about small-intestinal motility. Which statement by the patient indicates correct understanding?</w:t>
      </w:r>
    </w:p>
    <w:p>
      <w:r>
        <w:t>(a) The colon compensates fully</w:t>
      </w:r>
    </w:p>
    <w:p>
      <w:r>
        <w:t>(b) Bile production stops</w:t>
      </w:r>
    </w:p>
    <w:p>
      <w:r>
        <w:t>(c) Loss of absorptive surface and shortened transit time reduce nutrient absorption</w:t>
      </w:r>
    </w:p>
    <w:p>
      <w:r>
        <w:t>(d) Gastric acid falls</w:t>
      </w:r>
    </w:p>
    <w:p>
      <w:r>
        <w:t>Answer: c</w:t>
      </w:r>
    </w:p>
    <w:p>
      <w:r>
        <w:t>Solution: ✅ Correct Answer: c. Loss of absorptive surface and shortened transit time reduce nutrient absorption.</w:t>
      </w:r>
    </w:p>
    <w:p>
      <w:r>
        <w:t>🧠 Clinical Rationale: Removing small intestine removes absorptive surface and shortens transit — nutrients pass through too quickly, causing diarrhea and malnutrition</w:t>
      </w:r>
    </w:p>
    <w:p>
      <w:r>
        <w:t>🩺 Nursing Action: Provide small frequent meals, oral rehydration and monitor for nutrient deficiencies</w:t>
      </w:r>
    </w:p>
    <w:p>
      <w:r>
        <w:t>❌ Why Not Others: (a) The colon compensates fully — not the best response for this situation; (b) Bile production stops — not the best response for this situation; (d) Gastric acid falls — not the best response for this situation.</w:t>
      </w:r>
    </w:p>
    <w:p>
      <w:r>
        <w:t>⚠️ Exam Trap: Parenteral nutrition may be needed until adaptation occurs</w:t>
      </w:r>
    </w:p>
    <w:p>
      <w:r>
        <w:t>🌟 PNC Exam Pearl: Monitor electrolytes carefully — losses are high</w:t>
      </w:r>
    </w:p>
    <w:p>
      <w:r>
        <w:t>⚡ 5-Second Recall: Short bowel = less time and surface for absorption</w:t>
      </w:r>
    </w:p>
    <w:p>
      <w:r>
        <w:t>Question: Which statement about small-intestinal motility is correct?</w:t>
      </w:r>
    </w:p>
    <w:p>
      <w:r>
        <w:t>(a) Reverse contractions that push food back to the stomach</w:t>
      </w:r>
    </w:p>
    <w:p>
      <w:r>
        <w:t>(b) Propulsive waves that move chyme to the colon</w:t>
      </w:r>
    </w:p>
    <w:p>
      <w:r>
        <w:t>(c) Rhythmic mixing contractions that churn chyme against the mucosa to aid absorption</w:t>
      </w:r>
    </w:p>
    <w:p>
      <w:r>
        <w:t>(d) Continuous spasm</w:t>
      </w:r>
    </w:p>
    <w:p>
      <w:r>
        <w:t>Answer: c</w:t>
      </w:r>
    </w:p>
    <w:p>
      <w:r>
        <w:t>Solution: ✅ Correct Answer: c. Rhythmic mixing contractions that churn chyme against the mucosa to aid absorption.</w:t>
      </w:r>
    </w:p>
    <w:p>
      <w:r>
        <w:t>🧠 Clinical Rationale: Segmentation alternately contracts and relaxes rings of intestinal muscle — mixing chyme and maximizing mucosal contact for absorption</w:t>
      </w:r>
    </w:p>
    <w:p>
      <w:r>
        <w:t>🩺 Nursing Action: Peristalsis (propulsive waves) moves chyme onward — segmentation is the mixer</w:t>
      </w:r>
    </w:p>
    <w:p>
      <w:r>
        <w:t>❌ Why Not Others: (a) Reverse contractions that push food back to the stomach — not the best response for this situation; (b) Propulsive waves that move chyme to the colon — not the best response for this situation; (d) Continuous spasm — not the best response for this situation.</w:t>
      </w:r>
    </w:p>
    <w:p>
      <w:r>
        <w:t>⚡ 5-Second Recall: Segmentation mixes, peristalsis propels</w:t>
      </w:r>
    </w:p>
    <w:p>
      <w:r>
        <w:t>Question: Which statement about small-intestinal motility is correct?</w:t>
      </w:r>
    </w:p>
    <w:p>
      <w:r>
        <w:t>(a) About 3–5 hours</w:t>
      </w:r>
    </w:p>
    <w:p>
      <w:r>
        <w:t>(b) More than 24 hours</w:t>
      </w:r>
    </w:p>
    <w:p>
      <w:r>
        <w:t>(c) A few minutes</w:t>
      </w:r>
    </w:p>
    <w:p>
      <w:r>
        <w:t>(d) Seconds</w:t>
      </w:r>
    </w:p>
    <w:p>
      <w:r>
        <w:t>Answer: a</w:t>
      </w:r>
    </w:p>
    <w:p>
      <w:r>
        <w:t>Solution: ✅ Correct Answer: a. About 3–5 hours.</w:t>
      </w:r>
    </w:p>
    <w:p>
      <w:r>
        <w:t>🧠 Clinical Rationale: Small-intestinal transit takes roughly 3–5 hours, allowing time for digestion and absorption of the meal</w:t>
      </w:r>
    </w:p>
    <w:p>
      <w:r>
        <w:t>🩺 Nursing Action: Transit time matters in malabsorption and diarrhea — rapid transit reduces absorption time</w:t>
      </w:r>
    </w:p>
    <w:p>
      <w:r>
        <w:t>❌ Why Not Others: (b) More than 24 hours — not the best response for this situation; (c) A few minutes — not the best response for this situation; (d) Seconds — not the best response for this situation.</w:t>
      </w:r>
    </w:p>
    <w:p>
      <w:r>
        <w:t>⚡ 5-Second Recall: 3–5 hours for absorption</w:t>
      </w:r>
    </w:p>
    <w:p>
      <w:r>
        <w:t>Question: A patient needing care for small-intestinal motility is admitted to the unit. Which nursing action should the nurse perform FIRST?</w:t>
      </w:r>
    </w:p>
    <w:p>
      <w:r>
        <w:t>(a) Bile production stops</w:t>
      </w:r>
    </w:p>
    <w:p>
      <w:r>
        <w:t>(b) Gastric acid falls</w:t>
      </w:r>
    </w:p>
    <w:p>
      <w:r>
        <w:t>(c) The colon compensates fully</w:t>
      </w:r>
    </w:p>
    <w:p>
      <w:r>
        <w:t>(d) Loss of absorptive surface and shortened transit time reduce nutrient absorption</w:t>
      </w:r>
    </w:p>
    <w:p>
      <w:r>
        <w:t>Answer: d</w:t>
      </w:r>
    </w:p>
    <w:p>
      <w:r>
        <w:t>Solution: ✅ Correct Answer: d. Loss of absorptive surface and shortened transit time reduce nutrient absorption.</w:t>
      </w:r>
    </w:p>
    <w:p>
      <w:r>
        <w:t>🧠 Clinical Rationale: Removing small intestine removes absorptive surface and shortens transit — nutrients pass through too quickly, causing diarrhea and malnutrition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small frequent meals, oral rehydration and monitor for nutrient deficiencies</w:t>
      </w:r>
    </w:p>
    <w:p>
      <w:r>
        <w:t>❌ Why Not Others: (a) Bile production stops — not the best response for this situation; (b) Gastric acid falls — not the best response for this situation; (c) The colon compensates fully — not the best response for this situation.</w:t>
      </w:r>
    </w:p>
    <w:p>
      <w:r>
        <w:t>⚡ 5-Second Recall: Short bowel = less time and surface for absorption</w:t>
      </w:r>
    </w:p>
    <w:p>
      <w:r>
        <w:t>Question: The nurse is caring for a patient with small-intestinal motility. Which response is most appropriate?</w:t>
      </w:r>
    </w:p>
    <w:p>
      <w:r>
        <w:t>(a) Propulsive waves that move chyme to the colon</w:t>
      </w:r>
    </w:p>
    <w:p>
      <w:r>
        <w:t>(b) Reverse contractions that push food back to the stomach</w:t>
      </w:r>
    </w:p>
    <w:p>
      <w:r>
        <w:t>(c) Continuous spasm</w:t>
      </w:r>
    </w:p>
    <w:p>
      <w:r>
        <w:t>(d) Rhythmic mixing contractions that churn chyme against the mucosa to aid absorption</w:t>
      </w:r>
    </w:p>
    <w:p>
      <w:r>
        <w:t>Answer: d</w:t>
      </w:r>
    </w:p>
    <w:p>
      <w:r>
        <w:t>Solution: ✅ Correct Answer: d. Rhythmic mixing contractions that churn chyme against the mucosa to aid absorption.</w:t>
      </w:r>
    </w:p>
    <w:p>
      <w:r>
        <w:t>🧠 Clinical Rationale: Segmentation alternately contracts and relaxes rings of intestinal muscle — mixing chyme and maximizing mucosal contact for absorption</w:t>
      </w:r>
    </w:p>
    <w:p>
      <w:r>
        <w:t>🩺 Nursing Action: Peristalsis (propulsive waves) moves chyme onward — segmentation is the mixer</w:t>
      </w:r>
    </w:p>
    <w:p>
      <w:r>
        <w:t>❌ Why Not Others: (a) Propulsive waves that move chyme to the colon — not the best response for this situation; (b) Reverse contractions that push food back to the stomach — not the best response for this situation; (c) Continuous spasm — not the best response for this situation.</w:t>
      </w:r>
    </w:p>
    <w:p>
      <w:r>
        <w:t>⚡ 5-Second Recall: Segmentation mixes, peristalsis propels</w:t>
      </w:r>
    </w:p>
    <w:p>
      <w:r>
        <w:t>Question: The nurse is caring for a patient with small-intestinal motility. Which response is most appropriate?</w:t>
      </w:r>
    </w:p>
    <w:p>
      <w:r>
        <w:t>(a) About 3–5 hours</w:t>
      </w:r>
    </w:p>
    <w:p>
      <w:r>
        <w:t>(b) A few minutes</w:t>
      </w:r>
    </w:p>
    <w:p>
      <w:r>
        <w:t>(c) Seconds</w:t>
      </w:r>
    </w:p>
    <w:p>
      <w:r>
        <w:t>(d) More than 24 hours</w:t>
      </w:r>
    </w:p>
    <w:p>
      <w:r>
        <w:t>Answer: a</w:t>
      </w:r>
    </w:p>
    <w:p>
      <w:r>
        <w:t>Solution: ✅ Correct Answer: a. About 3–5 hours.</w:t>
      </w:r>
    </w:p>
    <w:p>
      <w:r>
        <w:t>🧠 Clinical Rationale: Small-intestinal transit takes roughly 3–5 hours, allowing time for digestion and absorption of the meal</w:t>
      </w:r>
    </w:p>
    <w:p>
      <w:r>
        <w:t>🩺 Nursing Action: Transit time matters in malabsorption and diarrhea — rapid transit reduces absorption time</w:t>
      </w:r>
    </w:p>
    <w:p>
      <w:r>
        <w:t>❌ Why Not Others: (b) A few minutes — not the best response for this situation; (c) Seconds — not the best response for this situation; (d) More than 24 hours — not the best response for this situation.</w:t>
      </w:r>
    </w:p>
    <w:p>
      <w:r>
        <w:t>⚡ 5-Second Recall: 3–5 hours for absorption</w:t>
      </w:r>
    </w:p>
    <w:p>
      <w:r>
        <w:t>Question: What normally triggers the defecation reflex?</w:t>
      </w:r>
    </w:p>
    <w:p>
      <w:r>
        <w:t>(a) Stretch of the rectal wall as stool enters activates parasympathetic signals to contract the rectum and relax the internal sphincter</w:t>
      </w:r>
    </w:p>
    <w:p>
      <w:r>
        <w:t>(b) The stomach emptying directly</w:t>
      </w:r>
    </w:p>
    <w:p>
      <w:r>
        <w:t>(c) Bladder filling only</w:t>
      </w:r>
    </w:p>
    <w:p>
      <w:r>
        <w:t>(d) No reflex exists</w:t>
      </w:r>
    </w:p>
    <w:p>
      <w:r>
        <w:t>Answer: a</w:t>
      </w:r>
    </w:p>
    <w:p>
      <w:r>
        <w:t>Solution: ✅ Correct Answer: a. Stretch of the rectal wall as stool enters activates parasympathetic signals to contract the rectum and relax the internal sphincter.</w:t>
      </w:r>
    </w:p>
    <w:p>
      <w:r>
        <w:t>🧠 Clinical Rationale: Rectal distension triggers the defecation reflex — the rectum contracts, the internal sphincter relaxes, and (with voluntary relaxation of the external sphincter) stool is expelled</w:t>
      </w:r>
    </w:p>
    <w:p>
      <w:r>
        <w:t>🔍 Key Clues: Rectal stretch = defecation signal</w:t>
      </w:r>
    </w:p>
    <w:p>
      <w:r>
        <w:t>🩺 Nursing Action: Voluntary control of the external sphincter allows deferring defecation until appropriate</w:t>
      </w:r>
    </w:p>
    <w:p>
      <w:r>
        <w:t>❌ Why Not Others: (b) The stomach emptying directly — not the best response for this situation; (c) Bladder filling only — not the best response for this situation; (d) No reflex exists — not the best response for this situation.</w:t>
      </w:r>
    </w:p>
    <w:p>
      <w:r>
        <w:t>⚠️ Exam Trap: Ignoring the urge repeatedly can lead to constipation and megacolon</w:t>
      </w:r>
    </w:p>
    <w:p>
      <w:r>
        <w:t>🌟 PNC Exam Pearl: The external sphincter is the voluntary brake on the reflex</w:t>
      </w:r>
    </w:p>
    <w:p>
      <w:r>
        <w:t>⚡ 5-Second Recall: Rectal stretch triggers the reflex</w:t>
      </w:r>
    </w:p>
    <w:p>
      <w:r>
        <w:t>Question: What is the role of the external anal sphincter in defecation?</w:t>
      </w:r>
    </w:p>
    <w:p>
      <w:r>
        <w:t>(a) It secretes digestive enzymes</w:t>
      </w:r>
    </w:p>
    <w:p>
      <w:r>
        <w:t>(b) It produces mucus only</w:t>
      </w:r>
    </w:p>
    <w:p>
      <w:r>
        <w:t>(c) Voluntary control — we can contract it to delay defecation</w:t>
      </w:r>
    </w:p>
    <w:p>
      <w:r>
        <w:t>(d) It contracts automatically during defecation</w:t>
      </w:r>
    </w:p>
    <w:p>
      <w:r>
        <w:t>Answer: c</w:t>
      </w:r>
    </w:p>
    <w:p>
      <w:r>
        <w:t>Solution: ✅ Correct Answer: c. Voluntary control — we can contract it to delay defecation.</w:t>
      </w:r>
    </w:p>
    <w:p>
      <w:r>
        <w:t>🧠 Clinical Rationale: The external sphincter (skeletal muscle, pudendal nerve) is under voluntary control — contracting it postpones defecation until a suitable time</w:t>
      </w:r>
    </w:p>
    <w:p>
      <w:r>
        <w:t>🔍 Key Clues: External sphincter = voluntary gate</w:t>
      </w:r>
    </w:p>
    <w:p>
      <w:r>
        <w:t>🩺 Nursing Action: Neurologic injury or dementia can impair this control, causing fecal incontinence</w:t>
      </w:r>
    </w:p>
    <w:p>
      <w:r>
        <w:t>❌ Why Not Others: (a) It secretes digestive enzymes — not the best response for this situation; (b) It produces mucus only — not the best response for this situation; (d) It contracts automatically during defecation — not the best response for this situation.</w:t>
      </w:r>
    </w:p>
    <w:p>
      <w:r>
        <w:t>⚠️ Exam Trap: Constipation training and scheduled toileting use the reflex predictably</w:t>
      </w:r>
    </w:p>
    <w:p>
      <w:r>
        <w:t>🌟 PNC Exam Pearl: Pelvic floor training also helps fecal continence</w:t>
      </w:r>
    </w:p>
    <w:p>
      <w:r>
        <w:t>⚡ 5-Second Recall: Voluntary sphincter = continence</w:t>
      </w:r>
    </w:p>
    <w:p>
      <w:r>
        <w:t>Question: An elderly bedridden patient develops constipation with abdominal distension and small liquid leaks of stool. What is occurring?</w:t>
      </w:r>
    </w:p>
    <w:p>
      <w:r>
        <w:t>(a) Malabsorption only</w:t>
      </w:r>
    </w:p>
    <w:p>
      <w:r>
        <w:t>(b) Normal bowel function</w:t>
      </w:r>
    </w:p>
    <w:p>
      <w:r>
        <w:t>(c) Fecal impaction with overflow — liquid stool bypasses the hard mass</w:t>
      </w:r>
    </w:p>
    <w:p>
      <w:r>
        <w:t>(d) Acute gastroenteritis</w:t>
      </w:r>
    </w:p>
    <w:p>
      <w:r>
        <w:t>Answer: c</w:t>
      </w:r>
    </w:p>
    <w:p>
      <w:r>
        <w:t>Solution: ✅ Correct Answer: c. Fecal impaction with overflow — liquid stool bypasses the hard mass.</w:t>
      </w:r>
    </w:p>
    <w:p>
      <w:r>
        <w:t>🧠 Clinical Rationale: A hard fecal mass obstructs the rectum; liquid stool seeps around it (overflow incontinence) while true constipation continues — a common presentation in immobile patients</w:t>
      </w:r>
    </w:p>
    <w:p>
      <w:r>
        <w:t>🔍 Key Clues: Overflow = liquid leaking past impaction</w:t>
      </w:r>
    </w:p>
    <w:p>
      <w:r>
        <w:t>🩺 Nursing Action: Assess for impaction digitally; treat with disimpaction, stool softeners and bowel retraining</w:t>
      </w:r>
    </w:p>
    <w:p>
      <w:r>
        <w:t>❌ Why Not Others: (a) Malabsorption only — not the best response for this situation; (b) Normal bowel function — not the best response for this situation; (d) Acute gastroenteritis — not the best response for this situation.</w:t>
      </w:r>
    </w:p>
    <w:p>
      <w:r>
        <w:t>⚠️ Exam Trap: Prevent recurrence with fiber, fluids, mobility and scheduled toileting</w:t>
      </w:r>
    </w:p>
    <w:p>
      <w:r>
        <w:t>🌟 PNC Exam Pearl: Document stool pattern — apparent diarrhea may be overflow from impaction</w:t>
      </w:r>
    </w:p>
    <w:p>
      <w:r>
        <w:t>⚡ 5-Second Recall: Impaction + overflow = paradox diarrhea</w:t>
      </w:r>
    </w:p>
    <w:p>
      <w:r>
        <w:t>Question: A patient asks the nurse about defecation reflex. Which response by the nurse is correct?</w:t>
      </w:r>
    </w:p>
    <w:p>
      <w:r>
        <w:t>(a) No reflex exists</w:t>
      </w:r>
    </w:p>
    <w:p>
      <w:r>
        <w:t>(b) The stomach emptying directly</w:t>
      </w:r>
    </w:p>
    <w:p>
      <w:r>
        <w:t>(c) Stretch of the rectal wall as stool enters activates parasympathetic signals to contract the rectum and relax the internal sphincter</w:t>
      </w:r>
    </w:p>
    <w:p>
      <w:r>
        <w:t>(d) Bladder filling only</w:t>
      </w:r>
    </w:p>
    <w:p>
      <w:r>
        <w:t>Answer: c</w:t>
      </w:r>
    </w:p>
    <w:p>
      <w:r>
        <w:t>Solution: ✅ Correct Answer: c. Stretch of the rectal wall as stool enters activates parasympathetic signals to contract the rectum and relax the internal sphincter.</w:t>
      </w:r>
    </w:p>
    <w:p>
      <w:r>
        <w:t>🧠 Clinical Rationale: Rectal distension triggers the defecation reflex — the rectum contracts, the internal sphincter relaxes, and (with voluntary relaxation of the external sphincter) stool is expelled</w:t>
      </w:r>
    </w:p>
    <w:p>
      <w:r>
        <w:t>🩺 Nursing Action: Voluntary control of the external sphincter allows deferring defecation until appropriate</w:t>
      </w:r>
    </w:p>
    <w:p>
      <w:r>
        <w:t>❌ Why Not Others: (a) No reflex exists — not the best response for this situation; (b) The stomach emptying directly — not the best response for this situation; (d) Bladder filling only — not the best response for this situation.</w:t>
      </w:r>
    </w:p>
    <w:p>
      <w:r>
        <w:t>⚠️ Exam Trap: Ignoring the urge repeatedly can lead to constipation and megacolon</w:t>
      </w:r>
    </w:p>
    <w:p>
      <w:r>
        <w:t>⚡ 5-Second Recall: Rectal stretch triggers the reflex</w:t>
      </w:r>
    </w:p>
    <w:p>
      <w:r>
        <w:t>Question: A patient asks the nurse about defecation reflex. Which response by the nurse is correct?</w:t>
      </w:r>
    </w:p>
    <w:p>
      <w:r>
        <w:t>(a) Voluntary control — we can contract it to delay defecation</w:t>
      </w:r>
    </w:p>
    <w:p>
      <w:r>
        <w:t>(b) It produces mucus only</w:t>
      </w:r>
    </w:p>
    <w:p>
      <w:r>
        <w:t>(c) It secretes digestive enzymes</w:t>
      </w:r>
    </w:p>
    <w:p>
      <w:r>
        <w:t>(d) It contracts automatically during defecation</w:t>
      </w:r>
    </w:p>
    <w:p>
      <w:r>
        <w:t>Answer: a</w:t>
      </w:r>
    </w:p>
    <w:p>
      <w:r>
        <w:t>Solution: ✅ Correct Answer: a. Voluntary control — we can contract it to delay defecation.</w:t>
      </w:r>
    </w:p>
    <w:p>
      <w:r>
        <w:t>🧠 Clinical Rationale: The external sphincter (skeletal muscle, pudendal nerve) is under voluntary control — contracting it postpones defecation until a suitable time</w:t>
      </w:r>
    </w:p>
    <w:p>
      <w:r>
        <w:t>🩺 Nursing Action: Neurologic injury or dementia can impair this control, causing fecal incontinence</w:t>
      </w:r>
    </w:p>
    <w:p>
      <w:r>
        <w:t>❌ Why Not Others: (b) It produces mucus only — not the best response for this situation; (c) It secretes digestive enzymes — not the best response for this situation; (d) It contracts automatically during defecation — not the best response for this situation.</w:t>
      </w:r>
    </w:p>
    <w:p>
      <w:r>
        <w:t>⚠️ Exam Trap: Constipation training and scheduled toileting use the reflex predictably</w:t>
      </w:r>
    </w:p>
    <w:p>
      <w:r>
        <w:t>⚡ 5-Second Recall: Voluntary sphincter = continence</w:t>
      </w:r>
    </w:p>
    <w:p>
      <w:r>
        <w:t>Question: The nurse is teaching a patient about defecation reflex. Which statement by the patient indicates correct understanding?</w:t>
      </w:r>
    </w:p>
    <w:p>
      <w:r>
        <w:t>(a) Acute gastroenteritis</w:t>
      </w:r>
    </w:p>
    <w:p>
      <w:r>
        <w:t>(b) Malabsorption only</w:t>
      </w:r>
    </w:p>
    <w:p>
      <w:r>
        <w:t>(c) Normal bowel function</w:t>
      </w:r>
    </w:p>
    <w:p>
      <w:r>
        <w:t>(d) Fecal impaction with overflow — liquid stool bypasses the hard mass</w:t>
      </w:r>
    </w:p>
    <w:p>
      <w:r>
        <w:t>Answer: d</w:t>
      </w:r>
    </w:p>
    <w:p>
      <w:r>
        <w:t>Solution: ✅ Correct Answer: d. Fecal impaction with overflow — liquid stool bypasses the hard mass.</w:t>
      </w:r>
    </w:p>
    <w:p>
      <w:r>
        <w:t>🧠 Clinical Rationale: A hard fecal mass obstructs the rectum; liquid stool seeps around it (overflow incontinence) while true constipation continues — a common presentation in immobile patients</w:t>
      </w:r>
    </w:p>
    <w:p>
      <w:r>
        <w:t>🩺 Nursing Action: Assess for impaction digitally; treat with disimpaction, stool softeners and bowel retraining</w:t>
      </w:r>
    </w:p>
    <w:p>
      <w:r>
        <w:t>❌ Why Not Others: (a) Acute gastroenteritis — not the best response for this situation; (b) Malabsorption only — not the best response for this situation; (c) Normal bowel function — not the best response for this situation.</w:t>
      </w:r>
    </w:p>
    <w:p>
      <w:r>
        <w:t>⚠️ Exam Trap: Prevent recurrence with fiber, fluids, mobility and scheduled toileting</w:t>
      </w:r>
    </w:p>
    <w:p>
      <w:r>
        <w:t>🌟 PNC Exam Pearl: Document stool pattern — apparent diarrhea may be overflow from impaction</w:t>
      </w:r>
    </w:p>
    <w:p>
      <w:r>
        <w:t>⚡ 5-Second Recall: Impaction + overflow = paradox diarrhea</w:t>
      </w:r>
    </w:p>
    <w:p>
      <w:r>
        <w:t>Question: Which statement about defecation reflex is correct?</w:t>
      </w:r>
    </w:p>
    <w:p>
      <w:r>
        <w:t>(a) No reflex exists</w:t>
      </w:r>
    </w:p>
    <w:p>
      <w:r>
        <w:t>(b) The stomach emptying directly</w:t>
      </w:r>
    </w:p>
    <w:p>
      <w:r>
        <w:t>(c) Bladder filling only</w:t>
      </w:r>
    </w:p>
    <w:p>
      <w:r>
        <w:t>(d) Stretch of the rectal wall as stool enters activates parasympathetic signals to contract the rectum and relax the internal sphincter</w:t>
      </w:r>
    </w:p>
    <w:p>
      <w:r>
        <w:t>Answer: d</w:t>
      </w:r>
    </w:p>
    <w:p>
      <w:r>
        <w:t>Solution: ✅ Correct Answer: d. Stretch of the rectal wall as stool enters activates parasympathetic signals to contract the rectum and relax the internal sphincter.</w:t>
      </w:r>
    </w:p>
    <w:p>
      <w:r>
        <w:t>🧠 Clinical Rationale: Rectal distension triggers the defecation reflex — the rectum contracts, the internal sphincter relaxes, and (with voluntary relaxation of the external sphincter) stool is expelled</w:t>
      </w:r>
    </w:p>
    <w:p>
      <w:r>
        <w:t>🩺 Nursing Action: Voluntary control of the external sphincter allows deferring defecation until appropriate</w:t>
      </w:r>
    </w:p>
    <w:p>
      <w:r>
        <w:t>❌ Why Not Others: (a) No reflex exists — not the best response for this situation; (b) The stomach emptying directly — not the best response for this situation; (c) Bladder filling only — not the best response for this situation.</w:t>
      </w:r>
    </w:p>
    <w:p>
      <w:r>
        <w:t>⚡ 5-Second Recall: Rectal stretch triggers the reflex</w:t>
      </w:r>
    </w:p>
    <w:p>
      <w:r>
        <w:t>Question: Which statement about defecation reflex is correct?</w:t>
      </w:r>
    </w:p>
    <w:p>
      <w:r>
        <w:t>(a) It contracts automatically during defecation</w:t>
      </w:r>
    </w:p>
    <w:p>
      <w:r>
        <w:t>(b) It produces mucus only</w:t>
      </w:r>
    </w:p>
    <w:p>
      <w:r>
        <w:t>(c) Voluntary control — we can contract it to delay defecation</w:t>
      </w:r>
    </w:p>
    <w:p>
      <w:r>
        <w:t>(d) It secretes digestive enzymes</w:t>
      </w:r>
    </w:p>
    <w:p>
      <w:r>
        <w:t>Answer: c</w:t>
      </w:r>
    </w:p>
    <w:p>
      <w:r>
        <w:t>Solution: ✅ Correct Answer: c. Voluntary control — we can contract it to delay defecation.</w:t>
      </w:r>
    </w:p>
    <w:p>
      <w:r>
        <w:t>🧠 Clinical Rationale: The external sphincter (skeletal muscle, pudendal nerve) is under voluntary control — contracting it postpones defecation until a suitable time</w:t>
      </w:r>
    </w:p>
    <w:p>
      <w:r>
        <w:t>🩺 Nursing Action: Neurologic injury or dementia can impair this control, causing fecal incontinence</w:t>
      </w:r>
    </w:p>
    <w:p>
      <w:r>
        <w:t>❌ Why Not Others: (a) It contracts automatically during defecation — not the best response for this situation; (b) It produces mucus only — not the best response for this situation; (d) It secretes digestive enzymes — not the best response for this situation.</w:t>
      </w:r>
    </w:p>
    <w:p>
      <w:r>
        <w:t>⚡ 5-Second Recall: Voluntary sphincter = continence</w:t>
      </w:r>
    </w:p>
    <w:p>
      <w:r>
        <w:t>Question: A patient needing care for defecation reflex is admitted to the unit. Which nursing action should the nurse perform FIRST?</w:t>
      </w:r>
    </w:p>
    <w:p>
      <w:r>
        <w:t>(a) Fecal impaction with overflow — liquid stool bypasses the hard mass</w:t>
      </w:r>
    </w:p>
    <w:p>
      <w:r>
        <w:t>(b) Normal bowel function</w:t>
      </w:r>
    </w:p>
    <w:p>
      <w:r>
        <w:t>(c) Malabsorption only</w:t>
      </w:r>
    </w:p>
    <w:p>
      <w:r>
        <w:t>(d) Acute gastroenteritis</w:t>
      </w:r>
    </w:p>
    <w:p>
      <w:r>
        <w:t>Answer: a</w:t>
      </w:r>
    </w:p>
    <w:p>
      <w:r>
        <w:t>Solution: ✅ Correct Answer: a. Fecal impaction with overflow — liquid stool bypasses the hard mass.</w:t>
      </w:r>
    </w:p>
    <w:p>
      <w:r>
        <w:t>🧠 Clinical Rationale: A hard fecal mass obstructs the rectum; liquid stool seeps around it (overflow incontinence) while true constipation continues — a common presentation in immobile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impaction digitally; treat with disimpaction, stool softeners and bowel retraining</w:t>
      </w:r>
    </w:p>
    <w:p>
      <w:r>
        <w:t>❌ Why Not Others: (b) Normal bowel function — not the best response for this situation; (c) Malabsorption only — not the best response for this situation; (d) Acute gastroenteritis — not the best response for this situation.</w:t>
      </w:r>
    </w:p>
    <w:p>
      <w:r>
        <w:t>⚡ 5-Second Recall: Impaction + overflow = paradox diarrhea</w:t>
      </w:r>
    </w:p>
    <w:p>
      <w:r>
        <w:t>Question: The nurse is caring for a patient with defecation reflex. Which response is most appropriate?</w:t>
      </w:r>
    </w:p>
    <w:p>
      <w:r>
        <w:t>(a) Stretch of the rectal wall as stool enters activates parasympathetic signals to contract the rectum and relax the internal sphincter</w:t>
      </w:r>
    </w:p>
    <w:p>
      <w:r>
        <w:t>(b) Bladder filling only</w:t>
      </w:r>
    </w:p>
    <w:p>
      <w:r>
        <w:t>(c) No reflex exists</w:t>
      </w:r>
    </w:p>
    <w:p>
      <w:r>
        <w:t>(d) The stomach emptying directly</w:t>
      </w:r>
    </w:p>
    <w:p>
      <w:r>
        <w:t>Answer: a</w:t>
      </w:r>
    </w:p>
    <w:p>
      <w:r>
        <w:t>Solution: ✅ Correct Answer: a. Stretch of the rectal wall as stool enters activates parasympathetic signals to contract the rectum and relax the internal sphincter.</w:t>
      </w:r>
    </w:p>
    <w:p>
      <w:r>
        <w:t>🧠 Clinical Rationale: Rectal distension triggers the defecation reflex — the rectum contracts, the internal sphincter relaxes, and (with voluntary relaxation of the external sphincter) stool is expelled</w:t>
      </w:r>
    </w:p>
    <w:p>
      <w:r>
        <w:t>🩺 Nursing Action: Voluntary control of the external sphincter allows deferring defecation until appropriate</w:t>
      </w:r>
    </w:p>
    <w:p>
      <w:r>
        <w:t>❌ Why Not Others: (b) Bladder filling only — not the best response for this situation; (c) No reflex exists — not the best response for this situation; (d) The stomach emptying directly — not the best response for this situation.</w:t>
      </w:r>
    </w:p>
    <w:p>
      <w:r>
        <w:t>⚡ 5-Second Recall: Rectal stretch triggers the reflex</w:t>
      </w:r>
    </w:p>
    <w:p>
      <w:r>
        <w:t>Question: The nurse is caring for a patient with defecation reflex. Which response is most appropriate?</w:t>
      </w:r>
    </w:p>
    <w:p>
      <w:r>
        <w:t>(a) It contracts automatically during defecation</w:t>
      </w:r>
    </w:p>
    <w:p>
      <w:r>
        <w:t>(b) It secretes digestive enzymes</w:t>
      </w:r>
    </w:p>
    <w:p>
      <w:r>
        <w:t>(c) Voluntary control — we can contract it to delay defecation</w:t>
      </w:r>
    </w:p>
    <w:p>
      <w:r>
        <w:t>(d) It produces mucus only</w:t>
      </w:r>
    </w:p>
    <w:p>
      <w:r>
        <w:t>Answer: c</w:t>
      </w:r>
    </w:p>
    <w:p>
      <w:r>
        <w:t>Solution: ✅ Correct Answer: c. Voluntary control — we can contract it to delay defecation.</w:t>
      </w:r>
    </w:p>
    <w:p>
      <w:r>
        <w:t>🧠 Clinical Rationale: The external sphincter (skeletal muscle, pudendal nerve) is under voluntary control — contracting it postpones defecation until a suitable time</w:t>
      </w:r>
    </w:p>
    <w:p>
      <w:r>
        <w:t>🩺 Nursing Action: Neurologic injury or dementia can impair this control, causing fecal incontinence</w:t>
      </w:r>
    </w:p>
    <w:p>
      <w:r>
        <w:t>❌ Why Not Others: (a) It contracts automatically during defecation — not the best response for this situation; (b) It secretes digestive enzymes — not the best response for this situation; (d) It produces mucus only — not the best response for this situation.</w:t>
      </w:r>
    </w:p>
    <w:p>
      <w:r>
        <w:t>⚡ 5-Second Recall: Voluntary sphincter = continence</w:t>
      </w:r>
    </w:p>
    <w:p>
      <w:r>
        <w:t>Question: Which assessment finding in a patient with defecation reflex is MOST concerning and requires immediate follow-up?</w:t>
      </w:r>
    </w:p>
    <w:p>
      <w:r>
        <w:t>(a) Malabsorption only</w:t>
      </w:r>
    </w:p>
    <w:p>
      <w:r>
        <w:t>(b) Acute gastroenteritis</w:t>
      </w:r>
    </w:p>
    <w:p>
      <w:r>
        <w:t>(c) Normal bowel function</w:t>
      </w:r>
    </w:p>
    <w:p>
      <w:r>
        <w:t>(d) Fecal impaction with overflow — liquid stool bypasses the hard mass</w:t>
      </w:r>
    </w:p>
    <w:p>
      <w:r>
        <w:t>Answer: d</w:t>
      </w:r>
    </w:p>
    <w:p>
      <w:r>
        <w:t>Solution: ✅ Correct Answer: d. Fecal impaction with overflow — liquid stool bypasses the hard mass.</w:t>
      </w:r>
    </w:p>
    <w:p>
      <w:r>
        <w:t>🧠 Clinical Rationale: A hard fecal mass obstructs the rectum; liquid stool seeps around it (overflow incontinence) while true constipation continues — a common presentation in immobile patients</w:t>
      </w:r>
    </w:p>
    <w:p>
      <w:r>
        <w:t>🔍 Key Clues: Overflow = liquid leaking past impaction</w:t>
      </w:r>
    </w:p>
    <w:p>
      <w:r>
        <w:t>🩺 Nursing Action: Assess for impaction digitally; treat with disimpaction, stool softeners and bowel retraining</w:t>
      </w:r>
    </w:p>
    <w:p>
      <w:r>
        <w:t>❌ Why Not Others: (a) Malabsorption only — not the best response for this situation; (b) Acute gastroenteritis — not the best response for this situation; (c) Normal bowel function — not the best response for this situation.</w:t>
      </w:r>
    </w:p>
    <w:p>
      <w:r>
        <w:t>⚡ 5-Second Recall: Impaction + overflow = paradox diarrhea</w:t>
      </w:r>
    </w:p>
    <w:p>
      <w:r>
        <w:t>Question: The nurse demonstrates correct understanding of defecation reflex by identifying which response as appropriate?</w:t>
      </w:r>
    </w:p>
    <w:p>
      <w:r>
        <w:t>(a) No reflex exists</w:t>
      </w:r>
    </w:p>
    <w:p>
      <w:r>
        <w:t>(b) Stretch of the rectal wall as stool enters activates parasympathetic signals to contract the rectum and relax the internal sphincter</w:t>
      </w:r>
    </w:p>
    <w:p>
      <w:r>
        <w:t>(c) Bladder filling only</w:t>
      </w:r>
    </w:p>
    <w:p>
      <w:r>
        <w:t>(d) The stomach emptying directly</w:t>
      </w:r>
    </w:p>
    <w:p>
      <w:r>
        <w:t>Answer: b</w:t>
      </w:r>
    </w:p>
    <w:p>
      <w:r>
        <w:t>Solution: ✅ Correct Answer: b. Stretch of the rectal wall as stool enters activates parasympathetic signals to contract the rectum and relax the internal sphincter.</w:t>
      </w:r>
    </w:p>
    <w:p>
      <w:r>
        <w:t>🧠 Clinical Rationale: Rectal distension triggers the defecation reflex — the rectum contracts, the internal sphincter relaxes, and (with voluntary relaxation of the external sphincter) stool is expelled</w:t>
      </w:r>
    </w:p>
    <w:p>
      <w:r>
        <w:t>🩺 Nursing Action: Voluntary control of the external sphincter allows deferring defecation until appropriate</w:t>
      </w:r>
    </w:p>
    <w:p>
      <w:r>
        <w:t>❌ Why Not Others: (a) No reflex exists — not the best response for this situation; (c) Bladder filling only — not the best response for this situation; (d) The stomach emptying directly — not the best response for this situation.</w:t>
      </w:r>
    </w:p>
    <w:p>
      <w:r>
        <w:t>⚡ 5-Second Recall: Rectal stretch triggers the reflex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