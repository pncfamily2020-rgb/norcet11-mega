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Phototherapy treats neonatal jaundice by?</w:t>
      </w:r>
    </w:p>
    <w:p>
      <w:r>
        <w:t>(a) Blocking the liver enzymes completely</w:t>
      </w:r>
    </w:p>
    <w:p>
      <w:r>
        <w:t>(b) Converting bilirubin in the skin to water-soluble isomers that are excreted in bile and urine</w:t>
      </w:r>
    </w:p>
    <w:p>
      <w:r>
        <w:t>(c) Destroying red blood cells</w:t>
      </w:r>
    </w:p>
    <w:p>
      <w:r>
        <w:t>(d) Cooling the baby's skin</w:t>
      </w:r>
    </w:p>
    <w:p>
      <w:r>
        <w:t>Answer: b</w:t>
      </w:r>
    </w:p>
    <w:p>
      <w:r>
        <w:t>Solution: ✅ Correct Answer: b. Converting bilirubin in the skin to water-soluble isomers that are excreted in bile and urine.</w:t>
      </w:r>
    </w:p>
    <w:p>
      <w:r>
        <w:t>🧠 Clinical Rationale: Blue light (about 425-475 nm) changes bilirubin into water-soluble photoisomers that can be excreted without conjugation</w:t>
      </w:r>
    </w:p>
    <w:p>
      <w:r>
        <w:t>🔍 Key Clues: Light changes bilirubin so the body can excrete it</w:t>
      </w:r>
    </w:p>
    <w:p>
      <w:r>
        <w:t>🩺 Nursing Action: Expose maximum skin surface to the light</w:t>
      </w:r>
    </w:p>
    <w:p>
      <w:r>
        <w:t>❌ Why Not Others: (a) Blocking the liver enzymes completely — not the best response for this situation; (c) Destroying red blood cells — not the best response for this situation; (d) Cooling the baby's skin — not the best response for this situation.</w:t>
      </w:r>
    </w:p>
    <w:p>
      <w:r>
        <w:t>⚠️ Exam Trap: Eye shields protect the retina during phototherapy</w:t>
      </w:r>
    </w:p>
    <w:p>
      <w:r>
        <w:t>⚡ 5-Second Recall: Phototherapy = light converts bilirubin</w:t>
      </w:r>
    </w:p>
    <w:p>
      <w:r>
        <w:t>Question: During phototherapy, the newborn is placed?</w:t>
      </w:r>
    </w:p>
    <w:p>
      <w:r>
        <w:t>(a) Face down on the mattress with no eye protection</w:t>
      </w:r>
    </w:p>
    <w:p>
      <w:r>
        <w:t>(b) Fully clothed under blankets</w:t>
      </w:r>
    </w:p>
    <w:p>
      <w:r>
        <w:t>(c) Naked except for eye shields and a small genital cover, under the light with maximum skin exposure</w:t>
      </w:r>
    </w:p>
    <w:p>
      <w:r>
        <w:t>(d) In a dark corner of the nursery</w:t>
      </w:r>
    </w:p>
    <w:p>
      <w:r>
        <w:t>Answer: c</w:t>
      </w:r>
    </w:p>
    <w:p>
      <w:r>
        <w:t>Solution: ✅ Correct Answer: c.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🔍 Key Clues: Naked + eye shields + genital cover = phototherapy setup</w:t>
      </w:r>
    </w:p>
    <w:p>
      <w:r>
        <w:t>🩺 Nursing Action: Turn the baby at intervals to expose all surfaces</w:t>
      </w:r>
    </w:p>
    <w:p>
      <w:r>
        <w:t>❌ Why Not Others: (a) Face down on the mattress with no eye protection — not the best response for this situation; (b) Fully clothed under blankets — not the best response for this situation; (d) In a dark corner of the nursery — not the best response for this situation.</w:t>
      </w:r>
    </w:p>
    <w:p>
      <w:r>
        <w:t>⚠️ Exam Trap: Check the light output and distance per protocol</w:t>
      </w:r>
    </w:p>
    <w:p>
      <w:r>
        <w:t>⚡ 5-Second Recall: Maximum skin exposure, eyes protected</w:t>
      </w:r>
    </w:p>
    <w:p>
      <w:r>
        <w:t>Question: Why are fluids important during phototherapy?</w:t>
      </w:r>
    </w:p>
    <w:p>
      <w:r>
        <w:t>(a) Fluids raise bilirubin levels</w:t>
      </w:r>
    </w:p>
    <w:p>
      <w:r>
        <w:t>(b) Light increases insensible water loss, so adequate hydration prevents dehydration and promotes bilirubin excretion</w:t>
      </w:r>
    </w:p>
    <w:p>
      <w:r>
        <w:t>(c) Phototherapy needs no fluids at all</w:t>
      </w:r>
    </w:p>
    <w:p>
      <w:r>
        <w:t>(d) Fluids replace the need for feeding</w:t>
      </w:r>
    </w:p>
    <w:p>
      <w:r>
        <w:t>Answer: b</w:t>
      </w:r>
    </w:p>
    <w:p>
      <w:r>
        <w:t>Solution: ✅ Correct Answer: b. Light increases insensible water loss, so adequate hydration prevents dehydration and promotes bilirubin excretion.</w:t>
      </w:r>
    </w:p>
    <w:p>
      <w:r>
        <w:t>🧠 Clinical Rationale: Phototherapy raises insensible water loss; adequate intake (breastfeeding or IV fluids as needed) prevents dehydration and supports bilirubin clearance</w:t>
      </w:r>
    </w:p>
    <w:p>
      <w:r>
        <w:t>🔍 Key Clues: Phototherapy = more fluid needs</w:t>
      </w:r>
    </w:p>
    <w:p>
      <w:r>
        <w:t>🩺 Nursing Action: Monitor intake, output and weight</w:t>
      </w:r>
    </w:p>
    <w:p>
      <w:r>
        <w:t>❌ Why Not Others: (a) Fluids raise bilirubin levels — not the best response for this situation; (c) Phototherapy needs no fluids at all — not the best response for this situation; (d) Fluids replace the need for feeding — not the best response for this situation.</w:t>
      </w:r>
    </w:p>
    <w:p>
      <w:r>
        <w:t>⚠️ Exam Trap: Continue breastfeeding during phototherapy</w:t>
      </w:r>
    </w:p>
    <w:p>
      <w:r>
        <w:t>⚡ 5-Second Recall: Hydrate well under the lights</w:t>
      </w:r>
    </w:p>
    <w:p>
      <w:r>
        <w:t>Question: During phototherapy, the nurse monitors?</w:t>
      </w:r>
    </w:p>
    <w:p>
      <w:r>
        <w:t>(a) Only the light bulb wattage</w:t>
      </w:r>
    </w:p>
    <w:p>
      <w:r>
        <w:t>(b) Nothing after setup</w:t>
      </w:r>
    </w:p>
    <w:p>
      <w:r>
        <w:t>(c) Only the room decor</w:t>
      </w:r>
    </w:p>
    <w:p>
      <w:r>
        <w:t>(d) Serial bilirubin levels, temperature, hydration and the baby's overall condition</w:t>
      </w:r>
    </w:p>
    <w:p>
      <w:r>
        <w:t>Answer: d</w:t>
      </w:r>
    </w:p>
    <w:p>
      <w:r>
        <w:t>Solution: ✅ Correct Answer: d. Serial bilirubin levels, temperature, hydration and the baby's overall condition.</w:t>
      </w:r>
    </w:p>
    <w:p>
      <w:r>
        <w:t>🧠 Clinical Rationale: Phototherapy requires serial bilirubin checks plus monitoring of temperature, hydration, weight and skin integrity to ensure safe, effective treatment</w:t>
      </w:r>
    </w:p>
    <w:p>
      <w:r>
        <w:t>🔍 Key Clues: Bilirubin + temperature + hydration monitoring</w:t>
      </w:r>
    </w:p>
    <w:p>
      <w:r>
        <w:t>🩺 Nursing Action: Record bilirubin trends and adjust therapy per protocol</w:t>
      </w:r>
    </w:p>
    <w:p>
      <w:r>
        <w:t>❌ Why Not Others: (a) Only the light bulb wattage — not the best response for this situation; (b) Nothing after setup — not the best response for this situation; (c) Only the room decor — not the best response for this situation.</w:t>
      </w:r>
    </w:p>
    <w:p>
      <w:r>
        <w:t>⚠️ Exam Trap: Watch for loose green stools (expected excretion sign)</w:t>
      </w:r>
    </w:p>
    <w:p>
      <w:r>
        <w:t>⚡ 5-Second Recall: Monitor response to phototherapy</w:t>
      </w:r>
    </w:p>
    <w:p>
      <w:r>
        <w:t>Question: Phototherapy may be stopped when?</w:t>
      </w:r>
    </w:p>
    <w:p>
      <w:r>
        <w:t>(a) The baby looks less yellow to the naked eye</w:t>
      </w:r>
    </w:p>
    <w:p>
      <w:r>
        <w:t>(b) The mother requests it</w:t>
      </w:r>
    </w:p>
    <w:p>
      <w:r>
        <w:t>(c) Exactly 24 hours have passed</w:t>
      </w:r>
    </w:p>
    <w:p>
      <w:r>
        <w:t>(d) The bilirubin falls below the treatment threshold for the baby's age and risk status</w:t>
      </w:r>
    </w:p>
    <w:p>
      <w:r>
        <w:t>Answer: d</w:t>
      </w:r>
    </w:p>
    <w:p>
      <w:r>
        <w:t>Solution: ✅ Correct Answer: d. The bilirubin falls below the treatment threshold for the baby's age and risk status.</w:t>
      </w:r>
    </w:p>
    <w:p>
      <w:r>
        <w:t>🧠 Clinical Rationale: Phototherapy continues until bilirubin drops below the age- and risk-specific threshold, not by time or appearance alone</w:t>
      </w:r>
    </w:p>
    <w:p>
      <w:r>
        <w:t>🔍 Key Clues: Stop at the threshold bilirubin level</w:t>
      </w:r>
    </w:p>
    <w:p>
      <w:r>
        <w:t>🩺 Nursing Action: Confirm with a laboratory bilirubin value before stopping</w:t>
      </w:r>
    </w:p>
    <w:p>
      <w:r>
        <w:t>❌ Why Not Others: (a) The baby looks less yellow to the naked eye — not the best response for this situation; (b) The mother requests it — not the best response for this situation; (c) Exactly 24 hours have passed — not the best response for this situation.</w:t>
      </w:r>
    </w:p>
    <w:p>
      <w:r>
        <w:t>⚠️ Exam Trap: Rebound checks may be ordered after stopping</w:t>
      </w:r>
    </w:p>
    <w:p>
      <w:r>
        <w:t>⚡ 5-Second Recall: Stop by bilirubin level, not appearance</w:t>
      </w:r>
    </w:p>
    <w:p>
      <w:r>
        <w:t>Question: The nurse is teaching the parent about phototherapy mechanism. Which statement by the parent indicates correct understanding?</w:t>
      </w:r>
    </w:p>
    <w:p>
      <w:r>
        <w:t>(a) Destroying red blood cells</w:t>
      </w:r>
    </w:p>
    <w:p>
      <w:r>
        <w:t>(b) Cooling the baby's skin</w:t>
      </w:r>
    </w:p>
    <w:p>
      <w:r>
        <w:t>(c) Blocking the liver enzymes completely</w:t>
      </w:r>
    </w:p>
    <w:p>
      <w:r>
        <w:t>(d) Converting bilirubin in the skin to water-soluble isomers that are excreted in bile and urine</w:t>
      </w:r>
    </w:p>
    <w:p>
      <w:r>
        <w:t>Answer: d</w:t>
      </w:r>
    </w:p>
    <w:p>
      <w:r>
        <w:t>Solution: ✅ Correct Answer: d. Converting bilirubin in the skin to water-soluble isomers that are excreted in bile and urine.</w:t>
      </w:r>
    </w:p>
    <w:p>
      <w:r>
        <w:t>🧠 Clinical Rationale: Blue light (about 425-475 nm) changes bilirubin into water-soluble photoisomers that can be excreted without conjugation</w:t>
      </w:r>
    </w:p>
    <w:p>
      <w:r>
        <w:t>🩺 Nursing Action: Expose maximum skin surface to the light</w:t>
      </w:r>
    </w:p>
    <w:p>
      <w:r>
        <w:t>❌ Why Not Others: (a) Destroying red blood cells — not the best response for this situation; (b) Cooling the baby's skin — not the best response for this situation; (c) Blocking the liver enzymes completely — not the best response for this situation.</w:t>
      </w:r>
    </w:p>
    <w:p>
      <w:r>
        <w:t>⚠️ Exam Trap: Eye shields protect the retina during phototherapy</w:t>
      </w:r>
    </w:p>
    <w:p>
      <w:r>
        <w:t>⚡ 5-Second Recall: Phototherapy = light converts bilirubin</w:t>
      </w:r>
    </w:p>
    <w:p>
      <w:r>
        <w:t>Question: The nurse is teaching the parent about phototherapy setup. Which statement by the parent indicates correct understanding?</w:t>
      </w:r>
    </w:p>
    <w:p>
      <w:r>
        <w:t>(a) Face down on the mattress with no eye protection</w:t>
      </w:r>
    </w:p>
    <w:p>
      <w:r>
        <w:t>(b) Naked except for eye shields and a small genital cover, under the light with maximum skin exposure</w:t>
      </w:r>
    </w:p>
    <w:p>
      <w:r>
        <w:t>(c) In a dark corner of the nursery</w:t>
      </w:r>
    </w:p>
    <w:p>
      <w:r>
        <w:t>(d) Fully clothed under blankets</w:t>
      </w:r>
    </w:p>
    <w:p>
      <w:r>
        <w:t>Answer: b</w:t>
      </w:r>
    </w:p>
    <w:p>
      <w:r>
        <w:t>Solution: ✅ Correct Answer: b.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🩺 Nursing Action: Turn the baby at intervals to expose all surfaces</w:t>
      </w:r>
    </w:p>
    <w:p>
      <w:r>
        <w:t>❌ Why Not Others: (a) Face down on the mattress with no eye protection — not the best response for this situation; (c) In a dark corner of the nursery — not the best response for this situation; (d) Fully clothed under blankets — not the best response for this situation.</w:t>
      </w:r>
    </w:p>
    <w:p>
      <w:r>
        <w:t>⚠️ Exam Trap: Check the light output and distance per protocol</w:t>
      </w:r>
    </w:p>
    <w:p>
      <w:r>
        <w:t>⚡ 5-Second Recall: Maximum skin exposure, eyes protected</w:t>
      </w:r>
    </w:p>
    <w:p>
      <w:r>
        <w:t>Question: The nurse is teaching the parent about phototherapy and fluids. Which statement by the parent indicates correct understanding?</w:t>
      </w:r>
    </w:p>
    <w:p>
      <w:r>
        <w:t>(a) Fluids replace the need for feeding</w:t>
      </w:r>
    </w:p>
    <w:p>
      <w:r>
        <w:t>(b) Light increases insensible water loss, so adequate hydration prevents dehydration and promotes bilirubin excretion</w:t>
      </w:r>
    </w:p>
    <w:p>
      <w:r>
        <w:t>(c) Phototherapy needs no fluids at all</w:t>
      </w:r>
    </w:p>
    <w:p>
      <w:r>
        <w:t>(d) Fluids raise bilirubin levels</w:t>
      </w:r>
    </w:p>
    <w:p>
      <w:r>
        <w:t>Answer: b</w:t>
      </w:r>
    </w:p>
    <w:p>
      <w:r>
        <w:t>Solution: ✅ Correct Answer: b. Light increases insensible water loss, so adequate hydration prevents dehydration and promotes bilirubin excretion.</w:t>
      </w:r>
    </w:p>
    <w:p>
      <w:r>
        <w:t>🧠 Clinical Rationale: Phototherapy raises insensible water loss; adequate intake (breastfeeding or IV fluids as needed) prevents dehydration and supports bilirubin clearance</w:t>
      </w:r>
    </w:p>
    <w:p>
      <w:r>
        <w:t>🩺 Nursing Action: Monitor intake, output and weight</w:t>
      </w:r>
    </w:p>
    <w:p>
      <w:r>
        <w:t>❌ Why Not Others: (a) Fluids replace the need for feeding — not the best response for this situation; (c) Phototherapy needs no fluids at all — not the best response for this situation; (d) Fluids raise bilirubin levels — not the best response for this situation.</w:t>
      </w:r>
    </w:p>
    <w:p>
      <w:r>
        <w:t>⚠️ Exam Trap: Continue breastfeeding during phototherapy</w:t>
      </w:r>
    </w:p>
    <w:p>
      <w:r>
        <w:t>⚡ 5-Second Recall: Hydrate well under the lights</w:t>
      </w:r>
    </w:p>
    <w:p>
      <w:r>
        <w:t>Question: The nurse is teaching the parent about bilirubin monitoring during phototherapy. Which statement by the parent indicates correct understanding?</w:t>
      </w:r>
    </w:p>
    <w:p>
      <w:r>
        <w:t>(a) Only the light bulb wattage</w:t>
      </w:r>
    </w:p>
    <w:p>
      <w:r>
        <w:t>(b) Serial bilirubin levels, temperature, hydration and the baby's overall condition</w:t>
      </w:r>
    </w:p>
    <w:p>
      <w:r>
        <w:t>(c) Nothing after setup</w:t>
      </w:r>
    </w:p>
    <w:p>
      <w:r>
        <w:t>(d) Only the room decor</w:t>
      </w:r>
    </w:p>
    <w:p>
      <w:r>
        <w:t>Answer: b</w:t>
      </w:r>
    </w:p>
    <w:p>
      <w:r>
        <w:t>Solution: ✅ Correct Answer: b. Serial bilirubin levels, temperature, hydration and the baby's overall condition.</w:t>
      </w:r>
    </w:p>
    <w:p>
      <w:r>
        <w:t>🧠 Clinical Rationale: Phototherapy requires serial bilirubin checks plus monitoring of temperature, hydration, weight and skin integrity to ensure safe, effective treatment</w:t>
      </w:r>
    </w:p>
    <w:p>
      <w:r>
        <w:t>🩺 Nursing Action: Record bilirubin trends and adjust therapy per protocol</w:t>
      </w:r>
    </w:p>
    <w:p>
      <w:r>
        <w:t>❌ Why Not Others: (a) Only the light bulb wattage — not the best response for this situation; (c) Nothing after setup — not the best response for this situation; (d) Only the room decor — not the best response for this situation.</w:t>
      </w:r>
    </w:p>
    <w:p>
      <w:r>
        <w:t>⚠️ Exam Trap: Watch for loose green stools (expected excretion sign)</w:t>
      </w:r>
    </w:p>
    <w:p>
      <w:r>
        <w:t>⚡ 5-Second Recall: Monitor response to phototherapy</w:t>
      </w:r>
    </w:p>
    <w:p>
      <w:r>
        <w:t>Question: The nurse is teaching the parent about stopping phototherapy criteria. Which statement by the parent indicates correct understanding?</w:t>
      </w:r>
    </w:p>
    <w:p>
      <w:r>
        <w:t>(a) Exactly 24 hours have passed</w:t>
      </w:r>
    </w:p>
    <w:p>
      <w:r>
        <w:t>(b) The baby looks less yellow to the naked eye</w:t>
      </w:r>
    </w:p>
    <w:p>
      <w:r>
        <w:t>(c) The mother requests it</w:t>
      </w:r>
    </w:p>
    <w:p>
      <w:r>
        <w:t>(d) The bilirubin falls below the treatment threshold for the baby's age and risk status</w:t>
      </w:r>
    </w:p>
    <w:p>
      <w:r>
        <w:t>Answer: d</w:t>
      </w:r>
    </w:p>
    <w:p>
      <w:r>
        <w:t>Solution: ✅ Correct Answer: d. The bilirubin falls below the treatment threshold for the baby's age and risk status.</w:t>
      </w:r>
    </w:p>
    <w:p>
      <w:r>
        <w:t>🧠 Clinical Rationale: Phototherapy continues until bilirubin drops below the age- and risk-specific threshold, not by time or appearance alone</w:t>
      </w:r>
    </w:p>
    <w:p>
      <w:r>
        <w:t>🩺 Nursing Action: Confirm with a laboratory bilirubin value before stopping</w:t>
      </w:r>
    </w:p>
    <w:p>
      <w:r>
        <w:t>❌ Why Not Others: (a) Exactly 24 hours have passed — not the best response for this situation; (b) The baby looks less yellow to the naked eye — not the best response for this situation; (c) The mother requests it — not the best response for this situation.</w:t>
      </w:r>
    </w:p>
    <w:p>
      <w:r>
        <w:t>⚠️ Exam Trap: Rebound checks may be ordered after stopping</w:t>
      </w:r>
    </w:p>
    <w:p>
      <w:r>
        <w:t>⚡ 5-Second Recall: Stop by bilirubin level, not appearance</w:t>
      </w:r>
    </w:p>
    <w:p>
      <w:r>
        <w:t>Question: A child needing care for phototherapy mechanism is admitted to the pediatric unit. Which nursing action should the nurse perform FIRST?</w:t>
      </w:r>
    </w:p>
    <w:p>
      <w:r>
        <w:t>(a) Blocking the liver enzymes completely</w:t>
      </w:r>
    </w:p>
    <w:p>
      <w:r>
        <w:t>(b) Cooling the baby's skin</w:t>
      </w:r>
    </w:p>
    <w:p>
      <w:r>
        <w:t>(c) Converting bilirubin in the skin to water-soluble isomers that are excreted in bile and urine</w:t>
      </w:r>
    </w:p>
    <w:p>
      <w:r>
        <w:t>(d) Destroying red blood cells</w:t>
      </w:r>
    </w:p>
    <w:p>
      <w:r>
        <w:t>Answer: c</w:t>
      </w:r>
    </w:p>
    <w:p>
      <w:r>
        <w:t>Solution: ✅ Correct Answer: c. Converting bilirubin in the skin to water-soluble isomers that are excreted in bile and urine.</w:t>
      </w:r>
    </w:p>
    <w:p>
      <w:r>
        <w:t>🧠 Clinical Rationale: Blue light (about 425-475 nm) changes bilirubin into water-soluble photoisomers that can be excreted without conjugation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Expose maximum skin surface to the light</w:t>
      </w:r>
    </w:p>
    <w:p>
      <w:r>
        <w:t>❌ Why Not Others: (a) Blocking the liver enzymes completely — not the best response for this situation; (b) Cooling the baby's skin — not the best response for this situation; (d) Destroying red blood cells — not the best response for this situation.</w:t>
      </w:r>
    </w:p>
    <w:p>
      <w:r>
        <w:t>⚡ 5-Second Recall: Phototherapy = light converts bilirubin</w:t>
      </w:r>
    </w:p>
    <w:p>
      <w:r>
        <w:t>Question: A child needing care for phototherapy setup is admitted to the pediatric unit. Which nursing action should the nurse perform FIRST?</w:t>
      </w:r>
    </w:p>
    <w:p>
      <w:r>
        <w:t>(a) Face down on the mattress with no eye protection</w:t>
      </w:r>
    </w:p>
    <w:p>
      <w:r>
        <w:t>(b) Fully clothed under blankets</w:t>
      </w:r>
    </w:p>
    <w:p>
      <w:r>
        <w:t>(c) Naked except for eye shields and a small genital cover, under the light with maximum skin exposure</w:t>
      </w:r>
    </w:p>
    <w:p>
      <w:r>
        <w:t>(d) In a dark corner of the nursery</w:t>
      </w:r>
    </w:p>
    <w:p>
      <w:r>
        <w:t>Answer: c</w:t>
      </w:r>
    </w:p>
    <w:p>
      <w:r>
        <w:t>Solution: ✅ Correct Answer: c.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Turn the baby at intervals to expose all surfaces</w:t>
      </w:r>
    </w:p>
    <w:p>
      <w:r>
        <w:t>❌ Why Not Others: (a) Face down on the mattress with no eye protection — not the best response for this situation; (b) Fully clothed under blankets — not the best response for this situation; (d) In a dark corner of the nursery — not the best response for this situation.</w:t>
      </w:r>
    </w:p>
    <w:p>
      <w:r>
        <w:t>⚡ 5-Second Recall: Maximum skin exposure, eyes protected</w:t>
      </w:r>
    </w:p>
    <w:p>
      <w:r>
        <w:t>Question: A child needing care for phototherapy and fluids is admitted to the pediatric unit. Which nursing action should the nurse perform FIRST?</w:t>
      </w:r>
    </w:p>
    <w:p>
      <w:r>
        <w:t>(a) Fluids raise bilirubin levels</w:t>
      </w:r>
    </w:p>
    <w:p>
      <w:r>
        <w:t>(b) Phototherapy needs no fluids at all</w:t>
      </w:r>
    </w:p>
    <w:p>
      <w:r>
        <w:t>(c) Fluids replace the need for feeding</w:t>
      </w:r>
    </w:p>
    <w:p>
      <w:r>
        <w:t>(d) Light increases insensible water loss, so adequate hydration prevents dehydration and promotes bilirubin excretion</w:t>
      </w:r>
    </w:p>
    <w:p>
      <w:r>
        <w:t>Answer: d</w:t>
      </w:r>
    </w:p>
    <w:p>
      <w:r>
        <w:t>Solution: ✅ Correct Answer: d. Light increases insensible water loss, so adequate hydration prevents dehydration and promotes bilirubin excretion.</w:t>
      </w:r>
    </w:p>
    <w:p>
      <w:r>
        <w:t>🧠 Clinical Rationale: Phototherapy raises insensible water loss; adequate intake (breastfeeding or IV fluids as needed) prevents dehydration and supports bilirubin clearance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intake, output and weight</w:t>
      </w:r>
    </w:p>
    <w:p>
      <w:r>
        <w:t>❌ Why Not Others: (a) Fluids raise bilirubin levels — not the best response for this situation; (b) Phototherapy needs no fluids at all — not the best response for this situation; (c) Fluids replace the need for feeding — not the best response for this situation.</w:t>
      </w:r>
    </w:p>
    <w:p>
      <w:r>
        <w:t>⚡ 5-Second Recall: Hydrate well under the lights</w:t>
      </w:r>
    </w:p>
    <w:p>
      <w:r>
        <w:t>Question: A child needing care for bilirubin monitoring during phototherapy is admitted to the pediatric unit. Which nursing action should the nurse perform FIRST?</w:t>
      </w:r>
    </w:p>
    <w:p>
      <w:r>
        <w:t>(a) Only the light bulb wattage</w:t>
      </w:r>
    </w:p>
    <w:p>
      <w:r>
        <w:t>(b) Serial bilirubin levels, temperature, hydration and the baby's overall condition</w:t>
      </w:r>
    </w:p>
    <w:p>
      <w:r>
        <w:t>(c) Nothing after setup</w:t>
      </w:r>
    </w:p>
    <w:p>
      <w:r>
        <w:t>(d) Only the room decor</w:t>
      </w:r>
    </w:p>
    <w:p>
      <w:r>
        <w:t>Answer: b</w:t>
      </w:r>
    </w:p>
    <w:p>
      <w:r>
        <w:t>Solution: ✅ Correct Answer: b. Serial bilirubin levels, temperature, hydration and the baby's overall condition.</w:t>
      </w:r>
    </w:p>
    <w:p>
      <w:r>
        <w:t>🧠 Clinical Rationale: Phototherapy requires serial bilirubin checks plus monitoring of temperature, hydration, weight and skin integrity to ensure safe, effective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bilirubin trends and adjust therapy per protocol</w:t>
      </w:r>
    </w:p>
    <w:p>
      <w:r>
        <w:t>❌ Why Not Others: (a) Only the light bulb wattage — not the best response for this situation; (c) Nothing after setup — not the best response for this situation; (d) Only the room decor — not the best response for this situation.</w:t>
      </w:r>
    </w:p>
    <w:p>
      <w:r>
        <w:t>⚡ 5-Second Recall: Monitor response to phototherapy</w:t>
      </w:r>
    </w:p>
    <w:p>
      <w:r>
        <w:t>Question: A child needing care for stopping phototherapy criteria is admitted to the pediatric unit. Which nursing action should the nurse perform FIRST?</w:t>
      </w:r>
    </w:p>
    <w:p>
      <w:r>
        <w:t>(a) Exactly 24 hours have passed</w:t>
      </w:r>
    </w:p>
    <w:p>
      <w:r>
        <w:t>(b) The mother requests it</w:t>
      </w:r>
    </w:p>
    <w:p>
      <w:r>
        <w:t>(c) The bilirubin falls below the treatment threshold for the baby's age and risk status</w:t>
      </w:r>
    </w:p>
    <w:p>
      <w:r>
        <w:t>(d) The baby looks less yellow to the naked eye</w:t>
      </w:r>
    </w:p>
    <w:p>
      <w:r>
        <w:t>Answer: c</w:t>
      </w:r>
    </w:p>
    <w:p>
      <w:r>
        <w:t>Solution: ✅ Correct Answer: c. The bilirubin falls below the treatment threshold for the baby's age and risk status.</w:t>
      </w:r>
    </w:p>
    <w:p>
      <w:r>
        <w:t>🧠 Clinical Rationale: Phototherapy continues until bilirubin drops below the age- and risk-specific threshold, not by time or appearance alone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a laboratory bilirubin value before stopping</w:t>
      </w:r>
    </w:p>
    <w:p>
      <w:r>
        <w:t>❌ Why Not Others: (a) Exactly 24 hours have passed — not the best response for this situation; (b) The mother requests it — not the best response for this situation; (d) The baby looks less yellow to the naked eye — not the best response for this situation.</w:t>
      </w:r>
    </w:p>
    <w:p>
      <w:r>
        <w:t>⚡ 5-Second Recall: Stop by bilirubin level, not appearance</w:t>
      </w:r>
    </w:p>
    <w:p>
      <w:r>
        <w:t>Question: Which assessment finding in a child with phototherapy mechanism is MOST concerning and requires immediate follow-up?</w:t>
      </w:r>
    </w:p>
    <w:p>
      <w:r>
        <w:t>(a) Destroying red blood cells</w:t>
      </w:r>
    </w:p>
    <w:p>
      <w:r>
        <w:t>(b) Cooling the baby's skin</w:t>
      </w:r>
    </w:p>
    <w:p>
      <w:r>
        <w:t>(c) Blocking the liver enzymes completely</w:t>
      </w:r>
    </w:p>
    <w:p>
      <w:r>
        <w:t>(d) Converting bilirubin in the skin to water-soluble isomers that are excreted in bile and urine</w:t>
      </w:r>
    </w:p>
    <w:p>
      <w:r>
        <w:t>Answer: d</w:t>
      </w:r>
    </w:p>
    <w:p>
      <w:r>
        <w:t>Solution: ✅ Correct Answer: d. Converting bilirubin in the skin to water-soluble isomers that are excreted in bile and urine.</w:t>
      </w:r>
    </w:p>
    <w:p>
      <w:r>
        <w:t>🧠 Clinical Rationale: Blue light (about 425-475 nm) changes bilirubin into water-soluble photoisomers that can be excreted without conjugation</w:t>
      </w:r>
    </w:p>
    <w:p>
      <w:r>
        <w:t>🔍 Key Clues: Light changes bilirubin so the body can excrete it</w:t>
      </w:r>
    </w:p>
    <w:p>
      <w:r>
        <w:t>🩺 Nursing Action: Expose maximum skin surface to the light</w:t>
      </w:r>
    </w:p>
    <w:p>
      <w:r>
        <w:t>❌ Why Not Others: (a) Destroying red blood cells — not the best response for this situation; (b) Cooling the baby's skin — not the best response for this situation; (c) Blocking the liver enzymes completely — not the best response for this situation.</w:t>
      </w:r>
    </w:p>
    <w:p>
      <w:r>
        <w:t>⚡ 5-Second Recall: Phototherapy = light converts bilirubin</w:t>
      </w:r>
    </w:p>
    <w:p>
      <w:r>
        <w:t>Question: Which assessment finding in a child with phototherapy setup is MOST concerning and requires immediate follow-up?</w:t>
      </w:r>
    </w:p>
    <w:p>
      <w:r>
        <w:t>(a) Fully clothed under blankets</w:t>
      </w:r>
    </w:p>
    <w:p>
      <w:r>
        <w:t>(b) In a dark corner of the nursery</w:t>
      </w:r>
    </w:p>
    <w:p>
      <w:r>
        <w:t>(c) Face down on the mattress with no eye protection</w:t>
      </w:r>
    </w:p>
    <w:p>
      <w:r>
        <w:t>(d) Naked except for eye shields and a small genital cover, under the light with maximum skin exposure</w:t>
      </w:r>
    </w:p>
    <w:p>
      <w:r>
        <w:t>Answer: d</w:t>
      </w:r>
    </w:p>
    <w:p>
      <w:r>
        <w:t>Solution: ✅ Correct Answer: d.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🔍 Key Clues: Naked + eye shields + genital cover = phototherapy setup</w:t>
      </w:r>
    </w:p>
    <w:p>
      <w:r>
        <w:t>🩺 Nursing Action: Turn the baby at intervals to expose all surfaces</w:t>
      </w:r>
    </w:p>
    <w:p>
      <w:r>
        <w:t>❌ Why Not Others: (a) Fully clothed under blankets — not the best response for this situation; (b) In a dark corner of the nursery — not the best response for this situation; (c) Face down on the mattress with no eye protection — not the best response for this situation.</w:t>
      </w:r>
    </w:p>
    <w:p>
      <w:r>
        <w:t>⚡ 5-Second Recall: Maximum skin exposure, eyes protected</w:t>
      </w:r>
    </w:p>
    <w:p>
      <w:r>
        <w:t>Question: Which assessment finding in a child with phototherapy and fluids is MOST concerning and requires immediate follow-up?</w:t>
      </w:r>
    </w:p>
    <w:p>
      <w:r>
        <w:t>(a) Fluids raise bilirubin levels</w:t>
      </w:r>
    </w:p>
    <w:p>
      <w:r>
        <w:t>(b) Phototherapy needs no fluids at all</w:t>
      </w:r>
    </w:p>
    <w:p>
      <w:r>
        <w:t>(c) Light increases insensible water loss, so adequate hydration prevents dehydration and promotes bilirubin excretion</w:t>
      </w:r>
    </w:p>
    <w:p>
      <w:r>
        <w:t>(d) Fluids replace the need for feeding</w:t>
      </w:r>
    </w:p>
    <w:p>
      <w:r>
        <w:t>Answer: c</w:t>
      </w:r>
    </w:p>
    <w:p>
      <w:r>
        <w:t>Solution: ✅ Correct Answer: c. Light increases insensible water loss, so adequate hydration prevents dehydration and promotes bilirubin excretion.</w:t>
      </w:r>
    </w:p>
    <w:p>
      <w:r>
        <w:t>🧠 Clinical Rationale: Phototherapy raises insensible water loss; adequate intake (breastfeeding or IV fluids as needed) prevents dehydration and supports bilirubin clearance</w:t>
      </w:r>
    </w:p>
    <w:p>
      <w:r>
        <w:t>🔍 Key Clues: Phototherapy = more fluid needs</w:t>
      </w:r>
    </w:p>
    <w:p>
      <w:r>
        <w:t>🩺 Nursing Action: Monitor intake, output and weight</w:t>
      </w:r>
    </w:p>
    <w:p>
      <w:r>
        <w:t>❌ Why Not Others: (a) Fluids raise bilirubin levels — not the best response for this situation; (b) Phototherapy needs no fluids at all — not the best response for this situation; (d) Fluids replace the need for feeding — not the best response for this situation.</w:t>
      </w:r>
    </w:p>
    <w:p>
      <w:r>
        <w:t>⚡ 5-Second Recall: Hydrate well under the lights</w:t>
      </w:r>
    </w:p>
    <w:p>
      <w:r>
        <w:t>Question: Which assessment finding in a child with bilirubin monitoring during phototherapy is MOST concerning and requires immediate follow-up?</w:t>
      </w:r>
    </w:p>
    <w:p>
      <w:r>
        <w:t>(a) Only the light bulb wattage</w:t>
      </w:r>
    </w:p>
    <w:p>
      <w:r>
        <w:t>(b) Nothing after setup</w:t>
      </w:r>
    </w:p>
    <w:p>
      <w:r>
        <w:t>(c) Serial bilirubin levels, temperature, hydration and the baby's overall condition</w:t>
      </w:r>
    </w:p>
    <w:p>
      <w:r>
        <w:t>(d) Only the room decor</w:t>
      </w:r>
    </w:p>
    <w:p>
      <w:r>
        <w:t>Answer: c</w:t>
      </w:r>
    </w:p>
    <w:p>
      <w:r>
        <w:t>Solution: ✅ Correct Answer: c. Serial bilirubin levels, temperature, hydration and the baby's overall condition.</w:t>
      </w:r>
    </w:p>
    <w:p>
      <w:r>
        <w:t>🧠 Clinical Rationale: Phototherapy requires serial bilirubin checks plus monitoring of temperature, hydration, weight and skin integrity to ensure safe, effective treatment</w:t>
      </w:r>
    </w:p>
    <w:p>
      <w:r>
        <w:t>🔍 Key Clues: Bilirubin + temperature + hydration monitoring</w:t>
      </w:r>
    </w:p>
    <w:p>
      <w:r>
        <w:t>🩺 Nursing Action: Record bilirubin trends and adjust therapy per protocol</w:t>
      </w:r>
    </w:p>
    <w:p>
      <w:r>
        <w:t>❌ Why Not Others: (a) Only the light bulb wattage — not the best response for this situation; (b) Nothing after setup — not the best response for this situation; (d) Only the room decor — not the best response for this situation.</w:t>
      </w:r>
    </w:p>
    <w:p>
      <w:r>
        <w:t>⚡ 5-Second Recall: Monitor response to phototherapy</w:t>
      </w:r>
    </w:p>
    <w:p>
      <w:r>
        <w:t>Question: Which assessment finding in a child with stopping phototherapy criteria is MOST concerning and requires immediate follow-up?</w:t>
      </w:r>
    </w:p>
    <w:p>
      <w:r>
        <w:t>(a) The mother requests it</w:t>
      </w:r>
    </w:p>
    <w:p>
      <w:r>
        <w:t>(b) Exactly 24 hours have passed</w:t>
      </w:r>
    </w:p>
    <w:p>
      <w:r>
        <w:t>(c) The baby looks less yellow to the naked eye</w:t>
      </w:r>
    </w:p>
    <w:p>
      <w:r>
        <w:t>(d) The bilirubin falls below the treatment threshold for the baby's age and risk status</w:t>
      </w:r>
    </w:p>
    <w:p>
      <w:r>
        <w:t>Answer: d</w:t>
      </w:r>
    </w:p>
    <w:p>
      <w:r>
        <w:t>Solution: ✅ Correct Answer: d. The bilirubin falls below the treatment threshold for the baby's age and risk status.</w:t>
      </w:r>
    </w:p>
    <w:p>
      <w:r>
        <w:t>🧠 Clinical Rationale: Phototherapy continues until bilirubin drops below the age- and risk-specific threshold, not by time or appearance alone</w:t>
      </w:r>
    </w:p>
    <w:p>
      <w:r>
        <w:t>🔍 Key Clues: Stop at the threshold bilirubin level</w:t>
      </w:r>
    </w:p>
    <w:p>
      <w:r>
        <w:t>🩺 Nursing Action: Confirm with a laboratory bilirubin value before stopping</w:t>
      </w:r>
    </w:p>
    <w:p>
      <w:r>
        <w:t>❌ Why Not Others: (a) The mother requests it — not the best response for this situation; (b) Exactly 24 hours have passed — not the best response for this situation; (c) The baby looks less yellow to the naked eye — not the best response for this situation.</w:t>
      </w:r>
    </w:p>
    <w:p>
      <w:r>
        <w:t>⚡ 5-Second Recall: Stop by bilirubin level, not appearance</w:t>
      </w:r>
    </w:p>
    <w:p>
      <w:r>
        <w:t>Question: The nurse demonstrates correct understanding of phototherapy mechanism by identifying which response as appropriate?</w:t>
      </w:r>
    </w:p>
    <w:p>
      <w:r>
        <w:t>(a) Destroying red blood cells</w:t>
      </w:r>
    </w:p>
    <w:p>
      <w:r>
        <w:t>(b) Cooling the baby's skin</w:t>
      </w:r>
    </w:p>
    <w:p>
      <w:r>
        <w:t>(c) Converting bilirubin in the skin to water-soluble isomers that are excreted in bile and urine</w:t>
      </w:r>
    </w:p>
    <w:p>
      <w:r>
        <w:t>(d) Blocking the liver enzymes completely</w:t>
      </w:r>
    </w:p>
    <w:p>
      <w:r>
        <w:t>Answer: c</w:t>
      </w:r>
    </w:p>
    <w:p>
      <w:r>
        <w:t>Solution: ✅ Correct Answer: c. Converting bilirubin in the skin to water-soluble isomers that are excreted in bile and urine.</w:t>
      </w:r>
    </w:p>
    <w:p>
      <w:r>
        <w:t>🧠 Clinical Rationale: Blue light (about 425-475 nm) changes bilirubin into water-soluble photoisomers that can be excreted without conjugation</w:t>
      </w:r>
    </w:p>
    <w:p>
      <w:r>
        <w:t>🩺 Nursing Action: Expose maximum skin surface to the light</w:t>
      </w:r>
    </w:p>
    <w:p>
      <w:r>
        <w:t>❌ Why Not Others: (a) Destroying red blood cells — not the best response for this situation; (b) Cooling the baby's skin — not the best response for this situation; (d) Blocking the liver enzymes completely — not the best response for this situation.</w:t>
      </w:r>
    </w:p>
    <w:p>
      <w:r>
        <w:t>⚡ 5-Second Recall: Phototherapy = light converts bilirubin</w:t>
      </w:r>
    </w:p>
    <w:p>
      <w:r>
        <w:t>Question: The nurse demonstrates correct understanding of phototherapy setup by identifying which response as appropriate?</w:t>
      </w:r>
    </w:p>
    <w:p>
      <w:r>
        <w:t>(a) Naked except for eye shields and a small genital cover, under the light with maximum skin exposure</w:t>
      </w:r>
    </w:p>
    <w:p>
      <w:r>
        <w:t>(b) Face down on the mattress with no eye protection</w:t>
      </w:r>
    </w:p>
    <w:p>
      <w:r>
        <w:t>(c) Fully clothed under blankets</w:t>
      </w:r>
    </w:p>
    <w:p>
      <w:r>
        <w:t>(d) In a dark corner of the nursery</w:t>
      </w:r>
    </w:p>
    <w:p>
      <w:r>
        <w:t>Answer: a</w:t>
      </w:r>
    </w:p>
    <w:p>
      <w:r>
        <w:t>Solution: ✅ Correct Answer: a.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🩺 Nursing Action: Turn the baby at intervals to expose all surfaces</w:t>
      </w:r>
    </w:p>
    <w:p>
      <w:r>
        <w:t>❌ Why Not Others: (b) Face down on the mattress with no eye protection — not the best response for this situation; (c) Fully clothed under blankets — not the best response for this situation; (d) In a dark corner of the nursery — not the best response for this situation.</w:t>
      </w:r>
    </w:p>
    <w:p>
      <w:r>
        <w:t>⚡ 5-Second Recall: Maximum skin exposure, eyes protected</w:t>
      </w:r>
    </w:p>
    <w:p>
      <w:r>
        <w:t>Question: The nurse demonstrates correct understanding of phototherapy and fluids by identifying which response as appropriate?</w:t>
      </w:r>
    </w:p>
    <w:p>
      <w:r>
        <w:t>(a) Fluids replace the need for feeding</w:t>
      </w:r>
    </w:p>
    <w:p>
      <w:r>
        <w:t>(b) Light increases insensible water loss, so adequate hydration prevents dehydration and promotes bilirubin excretion</w:t>
      </w:r>
    </w:p>
    <w:p>
      <w:r>
        <w:t>(c) Fluids raise bilirubin levels</w:t>
      </w:r>
    </w:p>
    <w:p>
      <w:r>
        <w:t>(d) Phototherapy needs no fluids at all</w:t>
      </w:r>
    </w:p>
    <w:p>
      <w:r>
        <w:t>Answer: b</w:t>
      </w:r>
    </w:p>
    <w:p>
      <w:r>
        <w:t>Solution: ✅ Correct Answer: b. Light increases insensible water loss, so adequate hydration prevents dehydration and promotes bilirubin excretion.</w:t>
      </w:r>
    </w:p>
    <w:p>
      <w:r>
        <w:t>🧠 Clinical Rationale: Phototherapy raises insensible water loss; adequate intake (breastfeeding or IV fluids as needed) prevents dehydration and supports bilirubin clearance</w:t>
      </w:r>
    </w:p>
    <w:p>
      <w:r>
        <w:t>🩺 Nursing Action: Monitor intake, output and weight</w:t>
      </w:r>
    </w:p>
    <w:p>
      <w:r>
        <w:t>❌ Why Not Others: (a) Fluids replace the need for feeding — not the best response for this situation; (c) Fluids raise bilirubin levels — not the best response for this situation; (d) Phototherapy needs no fluids at all — not the best response for this situation.</w:t>
      </w:r>
    </w:p>
    <w:p>
      <w:r>
        <w:t>⚡ 5-Second Recall: Hydrate well under the lights</w:t>
      </w:r>
    </w:p>
    <w:p>
      <w:r>
        <w:t>Question: The nurse demonstrates correct understanding of bilirubin monitoring during phototherapy by identifying which response as appropriate?</w:t>
      </w:r>
    </w:p>
    <w:p>
      <w:r>
        <w:t>(a) Nothing after setup</w:t>
      </w:r>
    </w:p>
    <w:p>
      <w:r>
        <w:t>(b) Serial bilirubin levels, temperature, hydration and the baby's overall condition</w:t>
      </w:r>
    </w:p>
    <w:p>
      <w:r>
        <w:t>(c) Only the room decor</w:t>
      </w:r>
    </w:p>
    <w:p>
      <w:r>
        <w:t>(d) Only the light bulb wattage</w:t>
      </w:r>
    </w:p>
    <w:p>
      <w:r>
        <w:t>Answer: b</w:t>
      </w:r>
    </w:p>
    <w:p>
      <w:r>
        <w:t>Solution: ✅ Correct Answer: b. Serial bilirubin levels, temperature, hydration and the baby's overall condition.</w:t>
      </w:r>
    </w:p>
    <w:p>
      <w:r>
        <w:t>🧠 Clinical Rationale: Phototherapy requires serial bilirubin checks plus monitoring of temperature, hydration, weight and skin integrity to ensure safe, effective treatment</w:t>
      </w:r>
    </w:p>
    <w:p>
      <w:r>
        <w:t>🩺 Nursing Action: Record bilirubin trends and adjust therapy per protocol</w:t>
      </w:r>
    </w:p>
    <w:p>
      <w:r>
        <w:t>❌ Why Not Others: (a) Nothing after setup — not the best response for this situation; (c) Only the room decor — not the best response for this situation; (d) Only the light bulb wattage — not the best response for this situation.</w:t>
      </w:r>
    </w:p>
    <w:p>
      <w:r>
        <w:t>⚡ 5-Second Recall: Monitor response to phototherapy</w:t>
      </w:r>
    </w:p>
    <w:p>
      <w:r>
        <w:t>Question: The nurse demonstrates correct understanding of stopping phototherapy criteria by identifying which response as appropriate?</w:t>
      </w:r>
    </w:p>
    <w:p>
      <w:r>
        <w:t>(a) The baby looks less yellow to the naked eye</w:t>
      </w:r>
    </w:p>
    <w:p>
      <w:r>
        <w:t>(b) Exactly 24 hours have passed</w:t>
      </w:r>
    </w:p>
    <w:p>
      <w:r>
        <w:t>(c) The mother requests it</w:t>
      </w:r>
    </w:p>
    <w:p>
      <w:r>
        <w:t>(d) The bilirubin falls below the treatment threshold for the baby's age and risk status</w:t>
      </w:r>
    </w:p>
    <w:p>
      <w:r>
        <w:t>Answer: d</w:t>
      </w:r>
    </w:p>
    <w:p>
      <w:r>
        <w:t>Solution: ✅ Correct Answer: d. The bilirubin falls below the treatment threshold for the baby's age and risk status.</w:t>
      </w:r>
    </w:p>
    <w:p>
      <w:r>
        <w:t>🧠 Clinical Rationale: Phototherapy continues until bilirubin drops below the age- and risk-specific threshold, not by time or appearance alone</w:t>
      </w:r>
    </w:p>
    <w:p>
      <w:r>
        <w:t>🩺 Nursing Action: Confirm with a laboratory bilirubin value before stopping</w:t>
      </w:r>
    </w:p>
    <w:p>
      <w:r>
        <w:t>❌ Why Not Others: (a) The baby looks less yellow to the naked eye — not the best response for this situation; (b) Exactly 24 hours have passed — not the best response for this situation; (c) The mother requests it — not the best response for this situation.</w:t>
      </w:r>
    </w:p>
    <w:p>
      <w:r>
        <w:t>⚡ 5-Second Recall: Stop by bilirubin level, not appearance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