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Newborn screening programs in India typically test for?</w:t>
      </w:r>
    </w:p>
    <w:p>
      <w:r>
        <w:t>(a) Only adult-onset diseases</w:t>
      </w:r>
    </w:p>
    <w:p>
      <w:r>
        <w:t>(b) Only dental problems</w:t>
      </w:r>
    </w:p>
    <w:p>
      <w:r>
        <w:t>(c) Congenital hypothyroidism (CHT) and other conditions like G6PD deficiency, galactosemia and PKU depending on the program</w:t>
      </w:r>
    </w:p>
    <w:p>
      <w:r>
        <w:t>(d) Nothing before school age</w:t>
      </w:r>
    </w:p>
    <w:p>
      <w:r>
        <w:t>Answer: c</w:t>
      </w:r>
    </w:p>
    <w:p>
      <w:r>
        <w:t>Solution: ✅ Correct Answer: c.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🔍 Key Clues: Newborn screen = CHT + G6PD + galactosemia + PKU (per program)</w:t>
      </w:r>
    </w:p>
    <w:p>
      <w:r>
        <w:t>🩺 Nursing Action: Screen in the first days of life</w:t>
      </w:r>
    </w:p>
    <w:p>
      <w:r>
        <w:t>❌ Why Not Others: (a) Only adult-onset diseases — not the best response for this situation; (b) Only dental problems — not the best response for this situation; (d) Nothing before school age — not the best response for this situation.</w:t>
      </w:r>
    </w:p>
    <w:p>
      <w:r>
        <w:t>⚠️ Exam Trap: Early detection prevents disability and death</w:t>
      </w:r>
    </w:p>
    <w:p>
      <w:r>
        <w:t>⚡ 5-Second Recall: Screening saves lives</w:t>
      </w:r>
    </w:p>
    <w:p>
      <w:r>
        <w:t>Question: Untreated phenylketonuria (PKU) causes?</w:t>
      </w:r>
    </w:p>
    <w:p>
      <w:r>
        <w:t>(a) No problems at all</w:t>
      </w:r>
    </w:p>
    <w:p>
      <w:r>
        <w:t>(b) Only dental caries</w:t>
      </w:r>
    </w:p>
    <w:p>
      <w:r>
        <w:t>(c) Weight gain and obesity</w:t>
      </w:r>
    </w:p>
    <w:p>
      <w:r>
        <w:t>(d) Intellectual disability from phenylalanine accumulation, preventable by a low-phenylalanine diet from birth</w:t>
      </w:r>
    </w:p>
    <w:p>
      <w:r>
        <w:t>Answer: d</w:t>
      </w:r>
    </w:p>
    <w:p>
      <w:r>
        <w:t>Solution: ✅ Correct Answer: d.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🔍 Key Clues: PKU = phenylalanine buildup → brain damage</w:t>
      </w:r>
    </w:p>
    <w:p>
      <w:r>
        <w:t>🩺 Nursing Action: Dietary treatment must start early and continue</w:t>
      </w:r>
    </w:p>
    <w:p>
      <w:r>
        <w:t>❌ Why Not Others: (a) No problems at all — not the best response for this situation; (b) Only dental caries — not the best response for this situation; (c) Weight gain and obesity — not the best response for this situation.</w:t>
      </w:r>
    </w:p>
    <w:p>
      <w:r>
        <w:t>⚠️ Exam Trap: Screen newborns for PKU where available</w:t>
      </w:r>
    </w:p>
    <w:p>
      <w:r>
        <w:t>⚡ 5-Second Recall: PKU is diet-treatable</w:t>
      </w:r>
    </w:p>
    <w:p>
      <w:r>
        <w:t>Question: An infant with galactosemia who is fed milk develops?</w:t>
      </w:r>
    </w:p>
    <w:p>
      <w:r>
        <w:t>(a) No symptoms at all</w:t>
      </w:r>
    </w:p>
    <w:p>
      <w:r>
        <w:t>(b) Rapid growth and alertness</w:t>
      </w:r>
    </w:p>
    <w:p>
      <w:r>
        <w:t>(c) Vomiting, poor weight gain, jaundice, cataracts and liver problems — from inability to metabolize galactose</w:t>
      </w:r>
    </w:p>
    <w:p>
      <w:r>
        <w:t>(d) Only skin rashes</w:t>
      </w:r>
    </w:p>
    <w:p>
      <w:r>
        <w:t>Answer: c</w:t>
      </w:r>
    </w:p>
    <w:p>
      <w:r>
        <w:t>Solution: ✅ Correct Answer: c. Vomiting, poor weight gain, jaundice, cataracts and liver problems — from inability to metabolize galactose.</w:t>
      </w:r>
    </w:p>
    <w:p>
      <w:r>
        <w:t>🧠 Clinical Rationale: Galactosemia blocks galactose metabolism; milk feeding causes vomiting, failure to thrive, jaundice, cataracts and liver failure — treated by removing galactose (milk) from the diet</w:t>
      </w:r>
    </w:p>
    <w:p>
      <w:r>
        <w:t>🔍 Key Clues: Galactosemia = milk intolerance with liver/eye signs</w:t>
      </w:r>
    </w:p>
    <w:p>
      <w:r>
        <w:t>🩺 Nursing Action: Stop milk products and use soy-based formula</w:t>
      </w:r>
    </w:p>
    <w:p>
      <w:r>
        <w:t>❌ Why Not Others: (a) No symptoms at all — not the best response for this situation; (b) Rapid growth and alertness — not the best response for this situation; (d) Only skin rashes — not the best response for this situation.</w:t>
      </w:r>
    </w:p>
    <w:p>
      <w:r>
        <w:t>⚠️ Exam Trap: Early diagnosis prevents organ damage</w:t>
      </w:r>
    </w:p>
    <w:p>
      <w:r>
        <w:t>⚡ 5-Second Recall: Galactosemia = avoid milk sugars</w:t>
      </w:r>
    </w:p>
    <w:p>
      <w:r>
        <w:t>Question: A previously well infant who develops vomiting, lethargy and seizures after starting feeds may have?</w:t>
      </w:r>
    </w:p>
    <w:p>
      <w:r>
        <w:t>(a) Simple colic</w:t>
      </w:r>
    </w:p>
    <w:p>
      <w:r>
        <w:t>(b) Normal newborn fussiness</w:t>
      </w:r>
    </w:p>
    <w:p>
      <w:r>
        <w:t>(c) A feeding preference issue</w:t>
      </w:r>
    </w:p>
    <w:p>
      <w:r>
        <w:t>(d) An inborn error of metabolism — a metabolic crisis needing urgent evaluation</w:t>
      </w:r>
    </w:p>
    <w:p>
      <w:r>
        <w:t>Answer: d</w:t>
      </w:r>
    </w:p>
    <w:p>
      <w:r>
        <w:t>Solution: ✅ Correct Answer: d. An inborn error of metabolism — a metabolic crisis needing urgent evaluation.</w:t>
      </w:r>
    </w:p>
    <w:p>
      <w:r>
        <w:t>🧠 Clinical Rationale: Vomiting, lethargy and seizures after feeding in an infant suggest a metabolic crisis from an inborn error — urgent metabolic workup and treatment are needed</w:t>
      </w:r>
    </w:p>
    <w:p>
      <w:r>
        <w:t>🔍 Key Clues: Vomiting + lethargy + seizures after feeds = metabolic crisis clue</w:t>
      </w:r>
    </w:p>
    <w:p>
      <w:r>
        <w:t>🩺 Nursing Action: Check glucose and electrolytes urgently</w:t>
      </w:r>
    </w:p>
    <w:p>
      <w:r>
        <w:t>❌ Why Not Others: (a) Simple colic — not the best response for this situation; (b) Normal newborn fussiness — not the best response for this situation; (c) A feeding preference issue — not the best response for this situation.</w:t>
      </w:r>
    </w:p>
    <w:p>
      <w:r>
        <w:t>⚠️ Exam Trap: Refer for metabolic evaluation</w:t>
      </w:r>
    </w:p>
    <w:p>
      <w:r>
        <w:t>⚡ 5-Second Recall: Metabolic crisis = urgent care</w:t>
      </w:r>
    </w:p>
    <w:p>
      <w:r>
        <w:t>Question: Families of a child with an inborn error of metabolism need?</w:t>
      </w:r>
    </w:p>
    <w:p>
      <w:r>
        <w:t>(a) Reassurance that no follow-up is needed</w:t>
      </w:r>
    </w:p>
    <w:p>
      <w:r>
        <w:t>(b) Only dietary advice without emergencies</w:t>
      </w:r>
    </w:p>
    <w:p>
      <w:r>
        <w:t>(c) Avoidance of all genetic information</w:t>
      </w:r>
    </w:p>
    <w:p>
      <w:r>
        <w:t>(d) Genetic counseling, dietary teaching, emergency planning and referral to a metabolic specialist</w:t>
      </w:r>
    </w:p>
    <w:p>
      <w:r>
        <w:t>Answer: d</w:t>
      </w:r>
    </w:p>
    <w:p>
      <w:r>
        <w:t>Solution: ✅ Correct Answer: d. Genetic counseling, dietary teaching, emergency planning and referral to a metabolic specialist.</w:t>
      </w:r>
    </w:p>
    <w:p>
      <w:r>
        <w:t>🧠 Clinical Rationale: Support includes genetic counseling, detailed dietary/emergency teaching and ongoing specialist follow-up for the specific disorder</w:t>
      </w:r>
    </w:p>
    <w:p>
      <w:r>
        <w:t>🔍 Key Clues: Genetic counseling + diet teaching + emergency plan</w:t>
      </w:r>
    </w:p>
    <w:p>
      <w:r>
        <w:t>🩺 Nursing Action: Provide written sick-day and emergency instructions</w:t>
      </w:r>
    </w:p>
    <w:p>
      <w:r>
        <w:t>❌ Why Not Others: (a) Reassurance that no follow-up is needed — not the best response for this situation; (b) Only dietary advice without emergencies — not the best response for this situation; (c) Avoidance of all genetic information — not the best response for this situation.</w:t>
      </w:r>
    </w:p>
    <w:p>
      <w:r>
        <w:t>⚠️ Exam Trap: Connect with metabolic services and support groups</w:t>
      </w:r>
    </w:p>
    <w:p>
      <w:r>
        <w:t>⚡ 5-Second Recall: Comprehensive family support</w:t>
      </w:r>
    </w:p>
    <w:p>
      <w:r>
        <w:t>Question: The nurse is teaching the parent about newborn metabolic screening. Which statement by the parent indicates correct understanding?</w:t>
      </w:r>
    </w:p>
    <w:p>
      <w:r>
        <w:t>(a) Nothing before school age</w:t>
      </w:r>
    </w:p>
    <w:p>
      <w:r>
        <w:t>(b) Congenital hypothyroidism (CHT) and other conditions like G6PD deficiency, galactosemia and PKU depending on the program</w:t>
      </w:r>
    </w:p>
    <w:p>
      <w:r>
        <w:t>(c) Only dental problems</w:t>
      </w:r>
    </w:p>
    <w:p>
      <w:r>
        <w:t>(d) Only adult-onset diseases</w:t>
      </w:r>
    </w:p>
    <w:p>
      <w:r>
        <w:t>Answer: b</w:t>
      </w:r>
    </w:p>
    <w:p>
      <w:r>
        <w:t>Solution: ✅ Correct Answer: b.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🩺 Nursing Action: Screen in the first days of life</w:t>
      </w:r>
    </w:p>
    <w:p>
      <w:r>
        <w:t>❌ Why Not Others: (a) Nothing before school age — not the best response for this situation; (c) Only dental problems — not the best response for this situation; (d) Only adult-onset diseases — not the best response for this situation.</w:t>
      </w:r>
    </w:p>
    <w:p>
      <w:r>
        <w:t>⚠️ Exam Trap: Early detection prevents disability and death</w:t>
      </w:r>
    </w:p>
    <w:p>
      <w:r>
        <w:t>⚡ 5-Second Recall: Screening saves lives</w:t>
      </w:r>
    </w:p>
    <w:p>
      <w:r>
        <w:t>Question: The nurse is teaching the parent about PKU basics. Which statement by the parent indicates correct understanding?</w:t>
      </w:r>
    </w:p>
    <w:p>
      <w:r>
        <w:t>(a) Intellectual disability from phenylalanine accumulation, preventable by a low-phenylalanine diet from birth</w:t>
      </w:r>
    </w:p>
    <w:p>
      <w:r>
        <w:t>(b) Weight gain and obesity</w:t>
      </w:r>
    </w:p>
    <w:p>
      <w:r>
        <w:t>(c) Only dental caries</w:t>
      </w:r>
    </w:p>
    <w:p>
      <w:r>
        <w:t>(d) No problems at all</w:t>
      </w:r>
    </w:p>
    <w:p>
      <w:r>
        <w:t>Answer: a</w:t>
      </w:r>
    </w:p>
    <w:p>
      <w:r>
        <w:t>Solution: ✅ Correct Answer: a.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🩺 Nursing Action: Dietary treatment must start early and continue</w:t>
      </w:r>
    </w:p>
    <w:p>
      <w:r>
        <w:t>❌ Why Not Others: (b) Weight gain and obesity — not the best response for this situation; (c) Only dental caries — not the best response for this situation; (d) No problems at all — not the best response for this situation.</w:t>
      </w:r>
    </w:p>
    <w:p>
      <w:r>
        <w:t>⚠️ Exam Trap: Screen newborns for PKU where available</w:t>
      </w:r>
    </w:p>
    <w:p>
      <w:r>
        <w:t>⚡ 5-Second Recall: PKU is diet-treatable</w:t>
      </w:r>
    </w:p>
    <w:p>
      <w:r>
        <w:t>Question: The nurse is teaching the parent about galactosemia basics. Which statement by the parent indicates correct understanding?</w:t>
      </w:r>
    </w:p>
    <w:p>
      <w:r>
        <w:t>(a) Rapid growth and alertness</w:t>
      </w:r>
    </w:p>
    <w:p>
      <w:r>
        <w:t>(b) Only skin rashes</w:t>
      </w:r>
    </w:p>
    <w:p>
      <w:r>
        <w:t>(c) Vomiting, poor weight gain, jaundice, cataracts and liver problems — from inability to metabolize galactose</w:t>
      </w:r>
    </w:p>
    <w:p>
      <w:r>
        <w:t>(d) No symptoms at all</w:t>
      </w:r>
    </w:p>
    <w:p>
      <w:r>
        <w:t>Answer: c</w:t>
      </w:r>
    </w:p>
    <w:p>
      <w:r>
        <w:t>Solution: ✅ Correct Answer: c. Vomiting, poor weight gain, jaundice, cataracts and liver problems — from inability to metabolize galactose.</w:t>
      </w:r>
    </w:p>
    <w:p>
      <w:r>
        <w:t>🧠 Clinical Rationale: Galactosemia blocks galactose metabolism; milk feeding causes vomiting, failure to thrive, jaundice, cataracts and liver failure — treated by removing galactose (milk) from the diet</w:t>
      </w:r>
    </w:p>
    <w:p>
      <w:r>
        <w:t>🩺 Nursing Action: Stop milk products and use soy-based formula</w:t>
      </w:r>
    </w:p>
    <w:p>
      <w:r>
        <w:t>❌ Why Not Others: (a) Rapid growth and alertness — not the best response for this situation; (b) Only skin rashes — not the best response for this situation; (d) No symptoms at all — not the best response for this situation.</w:t>
      </w:r>
    </w:p>
    <w:p>
      <w:r>
        <w:t>⚠️ Exam Trap: Early diagnosis prevents organ damage</w:t>
      </w:r>
    </w:p>
    <w:p>
      <w:r>
        <w:t>⚡ 5-Second Recall: Galactosemia = avoid milk sugars</w:t>
      </w:r>
    </w:p>
    <w:p>
      <w:r>
        <w:t>Question: The nurse is teaching the parent about metabolic crisis recognition. Which statement by the parent indicates correct understanding?</w:t>
      </w:r>
    </w:p>
    <w:p>
      <w:r>
        <w:t>(a) An inborn error of metabolism — a metabolic crisis needing urgent evaluation</w:t>
      </w:r>
    </w:p>
    <w:p>
      <w:r>
        <w:t>(b) Simple colic</w:t>
      </w:r>
    </w:p>
    <w:p>
      <w:r>
        <w:t>(c) A feeding preference issue</w:t>
      </w:r>
    </w:p>
    <w:p>
      <w:r>
        <w:t>(d) Normal newborn fussiness</w:t>
      </w:r>
    </w:p>
    <w:p>
      <w:r>
        <w:t>Answer: a</w:t>
      </w:r>
    </w:p>
    <w:p>
      <w:r>
        <w:t>Solution: ✅ Correct Answer: a. An inborn error of metabolism — a metabolic crisis needing urgent evaluation.</w:t>
      </w:r>
    </w:p>
    <w:p>
      <w:r>
        <w:t>🧠 Clinical Rationale: Vomiting, lethargy and seizures after feeding in an infant suggest a metabolic crisis from an inborn error — urgent metabolic workup and treatment are needed</w:t>
      </w:r>
    </w:p>
    <w:p>
      <w:r>
        <w:t>🩺 Nursing Action: Check glucose and electrolytes urgently</w:t>
      </w:r>
    </w:p>
    <w:p>
      <w:r>
        <w:t>❌ Why Not Others: (b) Simple colic — not the best response for this situation; (c) A feeding preference issue — not the best response for this situation; (d) Normal newborn fussiness — not the best response for this situation.</w:t>
      </w:r>
    </w:p>
    <w:p>
      <w:r>
        <w:t>⚠️ Exam Trap: Refer for metabolic evaluation</w:t>
      </w:r>
    </w:p>
    <w:p>
      <w:r>
        <w:t>⚡ 5-Second Recall: Metabolic crisis = urgent care</w:t>
      </w:r>
    </w:p>
    <w:p>
      <w:r>
        <w:t>Question: The nurse is teaching the parent about family support for metabolic disorders. Which statement by the parent indicates correct understanding?</w:t>
      </w:r>
    </w:p>
    <w:p>
      <w:r>
        <w:t>(a) Genetic counseling, dietary teaching, emergency planning and referral to a metabolic specialist</w:t>
      </w:r>
    </w:p>
    <w:p>
      <w:r>
        <w:t>(b) Avoidance of all genetic information</w:t>
      </w:r>
    </w:p>
    <w:p>
      <w:r>
        <w:t>(c) Only dietary advice without emergencies</w:t>
      </w:r>
    </w:p>
    <w:p>
      <w:r>
        <w:t>(d) Reassurance that no follow-up is needed</w:t>
      </w:r>
    </w:p>
    <w:p>
      <w:r>
        <w:t>Answer: a</w:t>
      </w:r>
    </w:p>
    <w:p>
      <w:r>
        <w:t>Solution: ✅ Correct Answer: a. Genetic counseling, dietary teaching, emergency planning and referral to a metabolic specialist.</w:t>
      </w:r>
    </w:p>
    <w:p>
      <w:r>
        <w:t>🧠 Clinical Rationale: Support includes genetic counseling, detailed dietary/emergency teaching and ongoing specialist follow-up for the specific disorder</w:t>
      </w:r>
    </w:p>
    <w:p>
      <w:r>
        <w:t>🩺 Nursing Action: Provide written sick-day and emergency instructions</w:t>
      </w:r>
    </w:p>
    <w:p>
      <w:r>
        <w:t>❌ Why Not Others: (b) Avoidance of all genetic information — not the best response for this situation; (c) Only dietary advice without emergencies — not the best response for this situation; (d) Reassurance that no follow-up is needed — not the best response for this situation.</w:t>
      </w:r>
    </w:p>
    <w:p>
      <w:r>
        <w:t>⚠️ Exam Trap: Connect with metabolic services and support groups</w:t>
      </w:r>
    </w:p>
    <w:p>
      <w:r>
        <w:t>⚡ 5-Second Recall: Comprehensive family support</w:t>
      </w:r>
    </w:p>
    <w:p>
      <w:r>
        <w:t>Question: A child needing care for newborn metabolic screening is admitted to the pediatric unit. Which nursing action should the nurse perform FIRST?</w:t>
      </w:r>
    </w:p>
    <w:p>
      <w:r>
        <w:t>(a) Congenital hypothyroidism (CHT) and other conditions like G6PD deficiency, galactosemia and PKU depending on the program</w:t>
      </w:r>
    </w:p>
    <w:p>
      <w:r>
        <w:t>(b) Only adult-onset diseases</w:t>
      </w:r>
    </w:p>
    <w:p>
      <w:r>
        <w:t>(c) Only dental problems</w:t>
      </w:r>
    </w:p>
    <w:p>
      <w:r>
        <w:t>(d) Nothing before school age</w:t>
      </w:r>
    </w:p>
    <w:p>
      <w:r>
        <w:t>Answer: a</w:t>
      </w:r>
    </w:p>
    <w:p>
      <w:r>
        <w:t>Solution: ✅ Correct Answer: a.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in the first days of life</w:t>
      </w:r>
    </w:p>
    <w:p>
      <w:r>
        <w:t>❌ Why Not Others: (b) Only adult-onset diseases — not the best response for this situation; (c) Only dental problems — not the best response for this situation; (d) Nothing before school age — not the best response for this situation.</w:t>
      </w:r>
    </w:p>
    <w:p>
      <w:r>
        <w:t>⚡ 5-Second Recall: Screening saves lives</w:t>
      </w:r>
    </w:p>
    <w:p>
      <w:r>
        <w:t>Question: A child needing care for PKU basics is admitted to the pediatric unit. Which nursing action should the nurse perform FIRST?</w:t>
      </w:r>
    </w:p>
    <w:p>
      <w:r>
        <w:t>(a) Intellectual disability from phenylalanine accumulation, preventable by a low-phenylalanine diet from birth</w:t>
      </w:r>
    </w:p>
    <w:p>
      <w:r>
        <w:t>(b) Weight gain and obesity</w:t>
      </w:r>
    </w:p>
    <w:p>
      <w:r>
        <w:t>(c) Only dental caries</w:t>
      </w:r>
    </w:p>
    <w:p>
      <w:r>
        <w:t>(d) No problems at all</w:t>
      </w:r>
    </w:p>
    <w:p>
      <w:r>
        <w:t>Answer: a</w:t>
      </w:r>
    </w:p>
    <w:p>
      <w:r>
        <w:t>Solution: ✅ Correct Answer: a.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Dietary treatment must start early and continue</w:t>
      </w:r>
    </w:p>
    <w:p>
      <w:r>
        <w:t>❌ Why Not Others: (b) Weight gain and obesity — not the best response for this situation; (c) Only dental caries — not the best response for this situation; (d) No problems at all — not the best response for this situation.</w:t>
      </w:r>
    </w:p>
    <w:p>
      <w:r>
        <w:t>⚡ 5-Second Recall: PKU is diet-treatable</w:t>
      </w:r>
    </w:p>
    <w:p>
      <w:r>
        <w:t>Question: A child needing care for galactosemia basics is admitted to the pediatric unit. Which nursing action should the nurse perform FIRST?</w:t>
      </w:r>
    </w:p>
    <w:p>
      <w:r>
        <w:t>(a) Vomiting, poor weight gain, jaundice, cataracts and liver problems — from inability to metabolize galactose</w:t>
      </w:r>
    </w:p>
    <w:p>
      <w:r>
        <w:t>(b) No symptoms at all</w:t>
      </w:r>
    </w:p>
    <w:p>
      <w:r>
        <w:t>(c) Only skin rashes</w:t>
      </w:r>
    </w:p>
    <w:p>
      <w:r>
        <w:t>(d) Rapid growth and alertness</w:t>
      </w:r>
    </w:p>
    <w:p>
      <w:r>
        <w:t>Answer: a</w:t>
      </w:r>
    </w:p>
    <w:p>
      <w:r>
        <w:t>Solution: ✅ Correct Answer: a. Vomiting, poor weight gain, jaundice, cataracts and liver problems — from inability to metabolize galactose.</w:t>
      </w:r>
    </w:p>
    <w:p>
      <w:r>
        <w:t>🧠 Clinical Rationale: Galactosemia blocks galactose metabolism; milk feeding causes vomiting, failure to thrive, jaundice, cataracts and liver failure — treated by removing galactose (milk) from the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milk products and use soy-based formula</w:t>
      </w:r>
    </w:p>
    <w:p>
      <w:r>
        <w:t>❌ Why Not Others: (b) No symptoms at all — not the best response for this situation; (c) Only skin rashes — not the best response for this situation; (d) Rapid growth and alertness — not the best response for this situation.</w:t>
      </w:r>
    </w:p>
    <w:p>
      <w:r>
        <w:t>⚡ 5-Second Recall: Galactosemia = avoid milk sugars</w:t>
      </w:r>
    </w:p>
    <w:p>
      <w:r>
        <w:t>Question: A child needing care for metabolic crisis recognition is admitted to the pediatric unit. Which nursing action should the nurse perform FIRST?</w:t>
      </w:r>
    </w:p>
    <w:p>
      <w:r>
        <w:t>(a) Simple colic</w:t>
      </w:r>
    </w:p>
    <w:p>
      <w:r>
        <w:t>(b) An inborn error of metabolism — a metabolic crisis needing urgent evaluation</w:t>
      </w:r>
    </w:p>
    <w:p>
      <w:r>
        <w:t>(c) Normal newborn fussiness</w:t>
      </w:r>
    </w:p>
    <w:p>
      <w:r>
        <w:t>(d) A feeding preference issue</w:t>
      </w:r>
    </w:p>
    <w:p>
      <w:r>
        <w:t>Answer: b</w:t>
      </w:r>
    </w:p>
    <w:p>
      <w:r>
        <w:t>Solution: ✅ Correct Answer: b. An inborn error of metabolism — a metabolic crisis needing urgent evaluation.</w:t>
      </w:r>
    </w:p>
    <w:p>
      <w:r>
        <w:t>🧠 Clinical Rationale: Vomiting, lethargy and seizures after feeding in an infant suggest a metabolic crisis from an inborn error — urgent metabolic workup and treatment are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and electrolytes urgently</w:t>
      </w:r>
    </w:p>
    <w:p>
      <w:r>
        <w:t>❌ Why Not Others: (a) Simple colic — not the best response for this situation; (c) Normal newborn fussiness — not the best response for this situation; (d) A feeding preference issue — not the best response for this situation.</w:t>
      </w:r>
    </w:p>
    <w:p>
      <w:r>
        <w:t>⚡ 5-Second Recall: Metabolic crisis = urgent care</w:t>
      </w:r>
    </w:p>
    <w:p>
      <w:r>
        <w:t>Question: A child needing care for family support for metabolic disorders is admitted to the pediatric unit. Which nursing action should the nurse perform FIRST?</w:t>
      </w:r>
    </w:p>
    <w:p>
      <w:r>
        <w:t>(a) Genetic counseling, dietary teaching, emergency planning and referral to a metabolic specialist</w:t>
      </w:r>
    </w:p>
    <w:p>
      <w:r>
        <w:t>(b) Reassurance that no follow-up is needed</w:t>
      </w:r>
    </w:p>
    <w:p>
      <w:r>
        <w:t>(c) Avoidance of all genetic information</w:t>
      </w:r>
    </w:p>
    <w:p>
      <w:r>
        <w:t>(d) Only dietary advice without emergencies</w:t>
      </w:r>
    </w:p>
    <w:p>
      <w:r>
        <w:t>Answer: a</w:t>
      </w:r>
    </w:p>
    <w:p>
      <w:r>
        <w:t>Solution: ✅ Correct Answer: a. Genetic counseling, dietary teaching, emergency planning and referral to a metabolic specialist.</w:t>
      </w:r>
    </w:p>
    <w:p>
      <w:r>
        <w:t>🧠 Clinical Rationale: Support includes genetic counseling, detailed dietary/emergency teaching and ongoing specialist follow-up for the specific disorder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written sick-day and emergency instructions</w:t>
      </w:r>
    </w:p>
    <w:p>
      <w:r>
        <w:t>❌ Why Not Others: (b) Reassurance that no follow-up is needed — not the best response for this situation; (c) Avoidance of all genetic information — not the best response for this situation; (d) Only dietary advice without emergencies — not the best response for this situation.</w:t>
      </w:r>
    </w:p>
    <w:p>
      <w:r>
        <w:t>⚡ 5-Second Recall: Comprehensive family support</w:t>
      </w:r>
    </w:p>
    <w:p>
      <w:r>
        <w:t>Question: Which assessment finding in a child with newborn metabolic screening is MOST concerning and requires immediate follow-up?</w:t>
      </w:r>
    </w:p>
    <w:p>
      <w:r>
        <w:t>(a) Only adult-onset diseases</w:t>
      </w:r>
    </w:p>
    <w:p>
      <w:r>
        <w:t>(b) Only dental problems</w:t>
      </w:r>
    </w:p>
    <w:p>
      <w:r>
        <w:t>(c) Nothing before school age</w:t>
      </w:r>
    </w:p>
    <w:p>
      <w:r>
        <w:t>(d) Congenital hypothyroidism (CHT) and other conditions like G6PD deficiency, galactosemia and PKU depending on the program</w:t>
      </w:r>
    </w:p>
    <w:p>
      <w:r>
        <w:t>Answer: d</w:t>
      </w:r>
    </w:p>
    <w:p>
      <w:r>
        <w:t>Solution: ✅ Correct Answer: d. Congenital hypothyroidism (CHT) and other conditions like G6PD deficiency, galactosemia and PKU depending on the program.</w:t>
      </w:r>
    </w:p>
    <w:p>
      <w:r>
        <w:t>🧠 Clinical Rationale: Newborn screening (heel-prick) detects CHT and conditions such as G6PD deficiency, galactosemia and PKU, enabling early treatment</w:t>
      </w:r>
    </w:p>
    <w:p>
      <w:r>
        <w:t>🔍 Key Clues: Newborn screen = CHT + G6PD + galactosemia + PKU (per program)</w:t>
      </w:r>
    </w:p>
    <w:p>
      <w:r>
        <w:t>🩺 Nursing Action: Screen in the first days of life</w:t>
      </w:r>
    </w:p>
    <w:p>
      <w:r>
        <w:t>❌ Why Not Others: (a) Only adult-onset diseases — not the best response for this situation; (b) Only dental problems — not the best response for this situation; (c) Nothing before school age — not the best response for this situation.</w:t>
      </w:r>
    </w:p>
    <w:p>
      <w:r>
        <w:t>⚡ 5-Second Recall: Screening saves lives</w:t>
      </w:r>
    </w:p>
    <w:p>
      <w:r>
        <w:t>Question: Which assessment finding in a child with PKU basics is MOST concerning and requires immediate follow-up?</w:t>
      </w:r>
    </w:p>
    <w:p>
      <w:r>
        <w:t>(a) Only dental caries</w:t>
      </w:r>
    </w:p>
    <w:p>
      <w:r>
        <w:t>(b) No problems at all</w:t>
      </w:r>
    </w:p>
    <w:p>
      <w:r>
        <w:t>(c) Intellectual disability from phenylalanine accumulation, preventable by a low-phenylalanine diet from birth</w:t>
      </w:r>
    </w:p>
    <w:p>
      <w:r>
        <w:t>(d) Weight gain and obesity</w:t>
      </w:r>
    </w:p>
    <w:p>
      <w:r>
        <w:t>Answer: c</w:t>
      </w:r>
    </w:p>
    <w:p>
      <w:r>
        <w:t>Solution: ✅ Correct Answer: c. Intellectual disability from phenylalanine accumulation, preventable by a low-phenylalanine diet from birth.</w:t>
      </w:r>
    </w:p>
    <w:p>
      <w:r>
        <w:t>🧠 Clinical Rationale: PKU (autosomal recessive enzyme deficiency) accumulates phenylalanine, causing brain damage — a special low-phenylalanine diet from early infancy prevents disability</w:t>
      </w:r>
    </w:p>
    <w:p>
      <w:r>
        <w:t>🔍 Key Clues: PKU = phenylalanine buildup → brain damage</w:t>
      </w:r>
    </w:p>
    <w:p>
      <w:r>
        <w:t>🩺 Nursing Action: Dietary treatment must start early and continue</w:t>
      </w:r>
    </w:p>
    <w:p>
      <w:r>
        <w:t>❌ Why Not Others: (a) Only dental caries — not the best response for this situation; (b) No problems at all — not the best response for this situation; (d) Weight gain and obesity — not the best response for this situation.</w:t>
      </w:r>
    </w:p>
    <w:p>
      <w:r>
        <w:t>⚡ 5-Second Recall: PKU is diet-treatable</w:t>
      </w:r>
    </w:p>
    <w:p>
      <w:r>
        <w:t>Question: Which assessment finding in a child with galactosemia basics is MOST concerning and requires immediate follow-up?</w:t>
      </w:r>
    </w:p>
    <w:p>
      <w:r>
        <w:t>(a) Rapid growth and alertness</w:t>
      </w:r>
    </w:p>
    <w:p>
      <w:r>
        <w:t>(b) Only skin rashes</w:t>
      </w:r>
    </w:p>
    <w:p>
      <w:r>
        <w:t>(c) Vomiting, poor weight gain, jaundice, cataracts and liver problems — from inability to metabolize galactose</w:t>
      </w:r>
    </w:p>
    <w:p>
      <w:r>
        <w:t>(d) No symptoms at all</w:t>
      </w:r>
    </w:p>
    <w:p>
      <w:r>
        <w:t>Answer: c</w:t>
      </w:r>
    </w:p>
    <w:p>
      <w:r>
        <w:t>Solution: ✅ Correct Answer: c. Vomiting, poor weight gain, jaundice, cataracts and liver problems — from inability to metabolize galactose.</w:t>
      </w:r>
    </w:p>
    <w:p>
      <w:r>
        <w:t>🧠 Clinical Rationale: Galactosemia blocks galactose metabolism; milk feeding causes vomiting, failure to thrive, jaundice, cataracts and liver failure — treated by removing galactose (milk) from the diet</w:t>
      </w:r>
    </w:p>
    <w:p>
      <w:r>
        <w:t>🔍 Key Clues: Galactosemia = milk intolerance with liver/eye signs</w:t>
      </w:r>
    </w:p>
    <w:p>
      <w:r>
        <w:t>🩺 Nursing Action: Stop milk products and use soy-based formula</w:t>
      </w:r>
    </w:p>
    <w:p>
      <w:r>
        <w:t>❌ Why Not Others: (a) Rapid growth and alertness — not the best response for this situation; (b) Only skin rashes — not the best response for this situation; (d) No symptoms at all — not the best response for this situation.</w:t>
      </w:r>
    </w:p>
    <w:p>
      <w:r>
        <w:t>⚡ 5-Second Recall: Galactosemia = avoid milk sugars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