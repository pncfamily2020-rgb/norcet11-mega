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findings raise suspicion of physical abuse in a child?</w:t>
      </w:r>
    </w:p>
    <w:p>
      <w:r>
        <w:t>(a) A single bruise on the shin of an active toddler</w:t>
      </w:r>
    </w:p>
    <w:p>
      <w:r>
        <w:t>(b) Bruises in patterns (grip marks, belt marks), burns in shapes (cigarette, immersion), fractures in a non-mobile infant, and inconsistent histories</w:t>
      </w:r>
    </w:p>
    <w:p>
      <w:r>
        <w:t>(c) A bump on the head from a witnessed fall</w:t>
      </w:r>
    </w:p>
    <w:p>
      <w:r>
        <w:t>(d) Burns from a hot pan in a supervised kitchen</w:t>
      </w:r>
    </w:p>
    <w:p>
      <w:r>
        <w:t>Answer: b</w:t>
      </w:r>
    </w:p>
    <w:p>
      <w:r>
        <w:t>Solution: ✅ Correct Answer: b. Bruises in patterns (grip marks, belt marks), burns in shapes (cigarette, immersion), fractures in a non-mobile infant, and inconsistent histories.</w:t>
      </w:r>
    </w:p>
    <w:p>
      <w:r>
        <w:t>🧠 Clinical Rationale: Abuse indicators include patterned injuries, burns in recognizable shapes, fractures in infants who cannot yet move, multiple injuries in different healing stages and histories that do not match the injury</w:t>
      </w:r>
    </w:p>
    <w:p>
      <w:r>
        <w:t>🔍 Key Clues: Patterned bruises/burns + fractures in non-mobile infants + inconsistent history = abuse clues</w:t>
      </w:r>
    </w:p>
    <w:p>
      <w:r>
        <w:t>🩺 Nursing Action: Document injuries with diagrams and exact descriptions</w:t>
      </w:r>
    </w:p>
    <w:p>
      <w:r>
        <w:t>❌ Why Not Others: (a) A single bruise on the shin of an active toddler — not the best response for this situation; (c) A bump on the head from a witnessed fall — not the best response for this situation; (d) Burns from a hot pan in a supervised kitchen — not the best response for this situation.</w:t>
      </w:r>
    </w:p>
    <w:p>
      <w:r>
        <w:t>⚠️ Exam Trap: Ask open, non-leading questions</w:t>
      </w:r>
    </w:p>
    <w:p>
      <w:r>
        <w:t>⚡ 5-Second Recall: Recognize the red flags of abuse</w:t>
      </w:r>
    </w:p>
    <w:p>
      <w:r>
        <w:t>Question: A preschooler who suddenly shows regressed behavior, nightmares, sexualized play and genital discomfort may be?</w:t>
      </w:r>
    </w:p>
    <w:p>
      <w:r>
        <w:t>(a) Reacting to a new sibling only</w:t>
      </w:r>
    </w:p>
    <w:p>
      <w:r>
        <w:t>(b) Experiencing sexual abuse — assess gently, report and refer as required</w:t>
      </w:r>
    </w:p>
    <w:p>
      <w:r>
        <w:t>(c) Going through a normal developmental phase</w:t>
      </w:r>
    </w:p>
    <w:p>
      <w:r>
        <w:t>(d) Simply tired from school</w:t>
      </w:r>
    </w:p>
    <w:p>
      <w:r>
        <w:t>Answer: b</w:t>
      </w:r>
    </w:p>
    <w:p>
      <w:r>
        <w:t>Solution: ✅ Correct Answer: b. Experiencing sexual abuse — assess gently, report and refer as required.</w:t>
      </w:r>
    </w:p>
    <w:p>
      <w:r>
        <w:t>🧠 Clinical Rationale: Sexual abuse can present with behavioral regression, sleep disturbance, sexualized behavior, genital injury or infection and fear of specific people or places</w:t>
      </w:r>
    </w:p>
    <w:p>
      <w:r>
        <w:t>🔍 Key Clues: Regression + sexualized behavior + genital findings = sexual abuse clues</w:t>
      </w:r>
    </w:p>
    <w:p>
      <w:r>
        <w:t>🩺 Nursing Action: Interview the child with a trained professional in a safe setting</w:t>
      </w:r>
    </w:p>
    <w:p>
      <w:r>
        <w:t>❌ Why Not Others: (a) Reacting to a new sibling only — not the best response for this situation; (c) Going through a normal developmental phase — not the best response for this situation; (d) Simply tired from school — not the best response for this situation.</w:t>
      </w:r>
    </w:p>
    <w:p>
      <w:r>
        <w:t>⚠️ Exam Trap: Never interrogate or suggest answers</w:t>
      </w:r>
    </w:p>
    <w:p>
      <w:r>
        <w:t>⚡ 5-Second Recall: Recognize sexual abuse indicators</w:t>
      </w:r>
    </w:p>
    <w:p>
      <w:r>
        <w:t>Question: A child with failure to thrive, poor hygiene, untreated medical needs and frequent absences from school may be experiencing?</w:t>
      </w:r>
    </w:p>
    <w:p>
      <w:r>
        <w:t>(a) A single missed appointment only</w:t>
      </w:r>
    </w:p>
    <w:p>
      <w:r>
        <w:t>(b) Neglect — the most common form of maltreatment, requiring assessment and referral</w:t>
      </w:r>
    </w:p>
    <w:p>
      <w:r>
        <w:t>(c) A behavioral disorder with no family factors</w:t>
      </w:r>
    </w:p>
    <w:p>
      <w:r>
        <w:t>(d) A normal childhood phase</w:t>
      </w:r>
    </w:p>
    <w:p>
      <w:r>
        <w:t>Answer: b</w:t>
      </w:r>
    </w:p>
    <w:p>
      <w:r>
        <w:t>Solution: ✅ Correct Answer: b. Neglect — the most common form of maltreatment, requiring assessment and referral.</w:t>
      </w:r>
    </w:p>
    <w:p>
      <w:r>
        <w:t>🧠 Clinical Rationale: Neglect is chronic failure to meet basic needs — nutrition, hygiene, medical care, supervision and education — showing as poor growth, dirtiness, untreated illness and school absence</w:t>
      </w:r>
    </w:p>
    <w:p>
      <w:r>
        <w:t>🔍 Key Clues: Poor growth + poor hygiene + untreated needs + school absence = neglect clues</w:t>
      </w:r>
    </w:p>
    <w:p>
      <w:r>
        <w:t>🩺 Nursing Action: Assess the home situation and supports</w:t>
      </w:r>
    </w:p>
    <w:p>
      <w:r>
        <w:t>❌ Why Not Others: (a) A single missed appointment only — not the best response for this situation; (c) A behavioral disorder with no family factors — not the best response for this situation; (d) A normal childhood phase — not the best response for this situation.</w:t>
      </w:r>
    </w:p>
    <w:p>
      <w:r>
        <w:t>⚠️ Exam Trap: Neglect needs support and monitoring</w:t>
      </w:r>
    </w:p>
    <w:p>
      <w:r>
        <w:t>⚡ 5-Second Recall: Recognize neglect patterns</w:t>
      </w:r>
    </w:p>
    <w:p>
      <w:r>
        <w:t>Question: Which behaviors may indicate emotional abuse of a child?</w:t>
      </w:r>
    </w:p>
    <w:p>
      <w:r>
        <w:t>(a) Extreme withdrawal, fearfulness, low self-esteem, developmental delay and being overly compliant or aggressive</w:t>
      </w:r>
    </w:p>
    <w:p>
      <w:r>
        <w:t>(b) Occasional normal sibling conflict</w:t>
      </w:r>
    </w:p>
    <w:p>
      <w:r>
        <w:t>(c) Mild shyness with strangers only</w:t>
      </w:r>
    </w:p>
    <w:p>
      <w:r>
        <w:t>(d) A confident, well-adjusted child with warm interactions</w:t>
      </w:r>
    </w:p>
    <w:p>
      <w:r>
        <w:t>Answer: a</w:t>
      </w:r>
    </w:p>
    <w:p>
      <w:r>
        <w:t>Solution: ✅ Correct Answer: a. Extreme withdrawal, fearfulness, low self-esteem, developmental delay and being overly compliant or aggressive.</w:t>
      </w:r>
    </w:p>
    <w:p>
      <w:r>
        <w:t>🧠 Clinical Rationale: Emotional abuse (belittling, rejection, threats) shows as withdrawal, fear, poor self-worth, regression or extreme behaviors without physical signs</w:t>
      </w:r>
    </w:p>
    <w:p>
      <w:r>
        <w:t>🔍 Key Clues: Withdrawal + fear + extreme behaviors = emotional abuse clues</w:t>
      </w:r>
    </w:p>
    <w:p>
      <w:r>
        <w:t>🩺 Nursing Action: Observe parent-child interactions carefully</w:t>
      </w:r>
    </w:p>
    <w:p>
      <w:r>
        <w:t>❌ Why Not Others: (b) Occasional normal sibling conflict — not the best response for this situation; (c) Mild shyness with strangers only — not the best response for this situation; (d) A confident, well-adjusted child with warm interactions — not the best response for this situation.</w:t>
      </w:r>
    </w:p>
    <w:p>
      <w:r>
        <w:t>⚠️ Exam Trap: Emotional abuse leaves no bruises but deep scars</w:t>
      </w:r>
    </w:p>
    <w:p>
      <w:r>
        <w:t>⚡ 5-Second Recall: Recognize emotional abuse</w:t>
      </w:r>
    </w:p>
    <w:p>
      <w:r>
        <w:t>Question: Which factors increase the risk of child maltreatment?</w:t>
      </w:r>
    </w:p>
    <w:p>
      <w:r>
        <w:t>(a) Large extended families with support</w:t>
      </w:r>
    </w:p>
    <w:p>
      <w:r>
        <w:t>(b) Single episodes of discipline never related to abuse</w:t>
      </w:r>
    </w:p>
    <w:p>
      <w:r>
        <w:t>(c) Parental stress, substance use, mental illness, domestic violence, poverty and social isolation</w:t>
      </w:r>
    </w:p>
    <w:p>
      <w:r>
        <w:t>(d) High parental income and education always</w:t>
      </w:r>
    </w:p>
    <w:p>
      <w:r>
        <w:t>Answer: c</w:t>
      </w:r>
    </w:p>
    <w:p>
      <w:r>
        <w:t>Solution: ✅ Correct Answer: c. Parental stress, substance use, mental illness, domestic violence, poverty and social isolation.</w:t>
      </w:r>
    </w:p>
    <w:p>
      <w:r>
        <w:t>🧠 Clinical Rationale: Maltreatment risk rises with parental stress, substance abuse, mental health problems, domestic violence, poverty and isolation — though abuse occurs across all groups</w:t>
      </w:r>
    </w:p>
    <w:p>
      <w:r>
        <w:t>🔍 Key Clues: Stress + substance use + isolation = maltreatment risk factors</w:t>
      </w:r>
    </w:p>
    <w:p>
      <w:r>
        <w:t>🩺 Nursing Action: Assess family stressors and supports sensitively</w:t>
      </w:r>
    </w:p>
    <w:p>
      <w:r>
        <w:t>❌ Why Not Others: (a) Large extended families with support — not the best response for this situation; (b) Single episodes of discipline never related to abuse — not the best response for this situation; (d) High parental income and education always — not the best response for this situation.</w:t>
      </w:r>
    </w:p>
    <w:p>
      <w:r>
        <w:t>⚠️ Exam Trap: Support at-risk families early</w:t>
      </w:r>
    </w:p>
    <w:p>
      <w:r>
        <w:t>⚡ 5-Second Recall: Risk factors are not blame</w:t>
      </w:r>
    </w:p>
    <w:p>
      <w:r>
        <w:t>Question: The nurse is teaching the parent about physical abuse warning signs. Which statement by the parent indicates correct understanding?</w:t>
      </w:r>
    </w:p>
    <w:p>
      <w:r>
        <w:t>(a) Bruises in patterns (grip marks, belt marks), burns in shapes (cigarette, immersion), fractures in a non-mobile infant, and inconsistent histories</w:t>
      </w:r>
    </w:p>
    <w:p>
      <w:r>
        <w:t>(b) A bump on the head from a witnessed fall</w:t>
      </w:r>
    </w:p>
    <w:p>
      <w:r>
        <w:t>(c) Burns from a hot pan in a supervised kitchen</w:t>
      </w:r>
    </w:p>
    <w:p>
      <w:r>
        <w:t>(d) A single bruise on the shin of an active toddler</w:t>
      </w:r>
    </w:p>
    <w:p>
      <w:r>
        <w:t>Answer: a</w:t>
      </w:r>
    </w:p>
    <w:p>
      <w:r>
        <w:t>Solution: ✅ Correct Answer: a. Bruises in patterns (grip marks, belt marks), burns in shapes (cigarette, immersion), fractures in a non-mobile infant, and inconsistent histories.</w:t>
      </w:r>
    </w:p>
    <w:p>
      <w:r>
        <w:t>🧠 Clinical Rationale: Abuse indicators include patterned injuries, burns in recognizable shapes, fractures in infants who cannot yet move, multiple injuries in different healing stages and histories that do not match the injury</w:t>
      </w:r>
    </w:p>
    <w:p>
      <w:r>
        <w:t>🩺 Nursing Action: Document injuries with diagrams and exact descriptions</w:t>
      </w:r>
    </w:p>
    <w:p>
      <w:r>
        <w:t>❌ Why Not Others: (b) A bump on the head from a witnessed fall — not the best response for this situation; (c) Burns from a hot pan in a supervised kitchen — not the best response for this situation; (d) A single bruise on the shin of an active toddler — not the best response for this situation.</w:t>
      </w:r>
    </w:p>
    <w:p>
      <w:r>
        <w:t>⚠️ Exam Trap: Ask open, non-leading questions</w:t>
      </w:r>
    </w:p>
    <w:p>
      <w:r>
        <w:t>⚡ 5-Second Recall: Recognize the red flags of abuse</w:t>
      </w:r>
    </w:p>
    <w:p>
      <w:r>
        <w:t>Question: The nurse is teaching the parent about sexual abuse indicators in children. Which statement by the parent indicates correct understanding?</w:t>
      </w:r>
    </w:p>
    <w:p>
      <w:r>
        <w:t>(a) Experiencing sexual abuse — assess gently, report and refer as required</w:t>
      </w:r>
    </w:p>
    <w:p>
      <w:r>
        <w:t>(b) Going through a normal developmental phase</w:t>
      </w:r>
    </w:p>
    <w:p>
      <w:r>
        <w:t>(c) Simply tired from school</w:t>
      </w:r>
    </w:p>
    <w:p>
      <w:r>
        <w:t>(d) Reacting to a new sibling only</w:t>
      </w:r>
    </w:p>
    <w:p>
      <w:r>
        <w:t>Answer: a</w:t>
      </w:r>
    </w:p>
    <w:p>
      <w:r>
        <w:t>Solution: ✅ Correct Answer: a. Experiencing sexual abuse — assess gently, report and refer as required.</w:t>
      </w:r>
    </w:p>
    <w:p>
      <w:r>
        <w:t>🧠 Clinical Rationale: Sexual abuse can present with behavioral regression, sleep disturbance, sexualized behavior, genital injury or infection and fear of specific people or places</w:t>
      </w:r>
    </w:p>
    <w:p>
      <w:r>
        <w:t>🩺 Nursing Action: Interview the child with a trained professional in a safe setting</w:t>
      </w:r>
    </w:p>
    <w:p>
      <w:r>
        <w:t>❌ Why Not Others: (b) Going through a normal developmental phase — not the best response for this situation; (c) Simply tired from school — not the best response for this situation; (d) Reacting to a new sibling only — not the best response for this situation.</w:t>
      </w:r>
    </w:p>
    <w:p>
      <w:r>
        <w:t>⚠️ Exam Trap: Never interrogate or suggest answers</w:t>
      </w:r>
    </w:p>
    <w:p>
      <w:r>
        <w:t>⚡ 5-Second Recall: Recognize sexual abuse indicators</w:t>
      </w:r>
    </w:p>
    <w:p>
      <w:r>
        <w:t>Question: The nurse is teaching the parent about neglect indicators. Which statement by the parent indicates correct understanding?</w:t>
      </w:r>
    </w:p>
    <w:p>
      <w:r>
        <w:t>(a) A normal childhood phase</w:t>
      </w:r>
    </w:p>
    <w:p>
      <w:r>
        <w:t>(b) Neglect — the most common form of maltreatment, requiring assessment and referral</w:t>
      </w:r>
    </w:p>
    <w:p>
      <w:r>
        <w:t>(c) A single missed appointment only</w:t>
      </w:r>
    </w:p>
    <w:p>
      <w:r>
        <w:t>(d) A behavioral disorder with no family factors</w:t>
      </w:r>
    </w:p>
    <w:p>
      <w:r>
        <w:t>Answer: b</w:t>
      </w:r>
    </w:p>
    <w:p>
      <w:r>
        <w:t>Solution: ✅ Correct Answer: b. Neglect — the most common form of maltreatment, requiring assessment and referral.</w:t>
      </w:r>
    </w:p>
    <w:p>
      <w:r>
        <w:t>🧠 Clinical Rationale: Neglect is chronic failure to meet basic needs — nutrition, hygiene, medical care, supervision and education — showing as poor growth, dirtiness, untreated illness and school absence</w:t>
      </w:r>
    </w:p>
    <w:p>
      <w:r>
        <w:t>🩺 Nursing Action: Assess the home situation and supports</w:t>
      </w:r>
    </w:p>
    <w:p>
      <w:r>
        <w:t>❌ Why Not Others: (a) A normal childhood phase — not the best response for this situation; (c) A single missed appointment only — not the best response for this situation; (d) A behavioral disorder with no family factors — not the best response for this situation.</w:t>
      </w:r>
    </w:p>
    <w:p>
      <w:r>
        <w:t>⚠️ Exam Trap: Neglect needs support and monitoring</w:t>
      </w:r>
    </w:p>
    <w:p>
      <w:r>
        <w:t>⚡ 5-Second Recall: Recognize neglect patterns</w:t>
      </w:r>
    </w:p>
    <w:p>
      <w:r>
        <w:t>Question: The nurse is teaching the parent about emotional abuse indicators. Which statement by the parent indicates correct understanding?</w:t>
      </w:r>
    </w:p>
    <w:p>
      <w:r>
        <w:t>(a) Occasional normal sibling conflict</w:t>
      </w:r>
    </w:p>
    <w:p>
      <w:r>
        <w:t>(b) Extreme withdrawal, fearfulness, low self-esteem, developmental delay and being overly compliant or aggressive</w:t>
      </w:r>
    </w:p>
    <w:p>
      <w:r>
        <w:t>(c) Mild shyness with strangers only</w:t>
      </w:r>
    </w:p>
    <w:p>
      <w:r>
        <w:t>(d) A confident, well-adjusted child with warm interactions</w:t>
      </w:r>
    </w:p>
    <w:p>
      <w:r>
        <w:t>Answer: b</w:t>
      </w:r>
    </w:p>
    <w:p>
      <w:r>
        <w:t>Solution: ✅ Correct Answer: b. Extreme withdrawal, fearfulness, low self-esteem, developmental delay and being overly compliant or aggressive.</w:t>
      </w:r>
    </w:p>
    <w:p>
      <w:r>
        <w:t>🧠 Clinical Rationale: Emotional abuse (belittling, rejection, threats) shows as withdrawal, fear, poor self-worth, regression or extreme behaviors without physical signs</w:t>
      </w:r>
    </w:p>
    <w:p>
      <w:r>
        <w:t>🩺 Nursing Action: Observe parent-child interactions carefully</w:t>
      </w:r>
    </w:p>
    <w:p>
      <w:r>
        <w:t>❌ Why Not Others: (a) Occasional normal sibling conflict — not the best response for this situation; (c) Mild shyness with strangers only — not the best response for this situation; (d) A confident, well-adjusted child with warm interactions — not the best response for this situation.</w:t>
      </w:r>
    </w:p>
    <w:p>
      <w:r>
        <w:t>⚠️ Exam Trap: Emotional abuse leaves no bruises but deep scars</w:t>
      </w:r>
    </w:p>
    <w:p>
      <w:r>
        <w:t>⚡ 5-Second Recall: Recognize emotional abuse</w:t>
      </w:r>
    </w:p>
    <w:p>
      <w:r>
        <w:t>Question: The nurse is teaching the parent about abuse risk factors. Which statement by the parent indicates correct understanding?</w:t>
      </w:r>
    </w:p>
    <w:p>
      <w:r>
        <w:t>(a) Large extended families with support</w:t>
      </w:r>
    </w:p>
    <w:p>
      <w:r>
        <w:t>(b) Parental stress, substance use, mental illness, domestic violence, poverty and social isolation</w:t>
      </w:r>
    </w:p>
    <w:p>
      <w:r>
        <w:t>(c) High parental income and education always</w:t>
      </w:r>
    </w:p>
    <w:p>
      <w:r>
        <w:t>(d) Single episodes of discipline never related to abuse</w:t>
      </w:r>
    </w:p>
    <w:p>
      <w:r>
        <w:t>Answer: b</w:t>
      </w:r>
    </w:p>
    <w:p>
      <w:r>
        <w:t>Solution: ✅ Correct Answer: b. Parental stress, substance use, mental illness, domestic violence, poverty and social isolation.</w:t>
      </w:r>
    </w:p>
    <w:p>
      <w:r>
        <w:t>🧠 Clinical Rationale: Maltreatment risk rises with parental stress, substance abuse, mental health problems, domestic violence, poverty and isolation — though abuse occurs across all groups</w:t>
      </w:r>
    </w:p>
    <w:p>
      <w:r>
        <w:t>🩺 Nursing Action: Assess family stressors and supports sensitively</w:t>
      </w:r>
    </w:p>
    <w:p>
      <w:r>
        <w:t>❌ Why Not Others: (a) Large extended families with support — not the best response for this situation; (c) High parental income and education always — not the best response for this situation; (d) Single episodes of discipline never related to abuse — not the best response for this situation.</w:t>
      </w:r>
    </w:p>
    <w:p>
      <w:r>
        <w:t>⚠️ Exam Trap: Support at-risk families early</w:t>
      </w:r>
    </w:p>
    <w:p>
      <w:r>
        <w:t>⚡ 5-Second Recall: Risk factors are not blame</w:t>
      </w:r>
    </w:p>
    <w:p>
      <w:r>
        <w:t>Question: A child needing care for physical abuse warning signs is admitted to the pediatric unit. Which nursing action should the nurse perform FIRST?</w:t>
      </w:r>
    </w:p>
    <w:p>
      <w:r>
        <w:t>(a) A single bruise on the shin of an active toddler</w:t>
      </w:r>
    </w:p>
    <w:p>
      <w:r>
        <w:t>(b) Bruises in patterns (grip marks, belt marks), burns in shapes (cigarette, immersion), fractures in a non-mobile infant, and inconsistent histories</w:t>
      </w:r>
    </w:p>
    <w:p>
      <w:r>
        <w:t>(c) Burns from a hot pan in a supervised kitchen</w:t>
      </w:r>
    </w:p>
    <w:p>
      <w:r>
        <w:t>(d) A bump on the head from a witnessed fall</w:t>
      </w:r>
    </w:p>
    <w:p>
      <w:r>
        <w:t>Answer: b</w:t>
      </w:r>
    </w:p>
    <w:p>
      <w:r>
        <w:t>Solution: ✅ Correct Answer: b. Bruises in patterns (grip marks, belt marks), burns in shapes (cigarette, immersion), fractures in a non-mobile infant, and inconsistent histories.</w:t>
      </w:r>
    </w:p>
    <w:p>
      <w:r>
        <w:t>🧠 Clinical Rationale: Abuse indicators include patterned injuries, burns in recognizable shapes, fractures in infants who cannot yet move, multiple injuries in different healing stages and histories that do not match the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injuries with diagrams and exact descriptions</w:t>
      </w:r>
    </w:p>
    <w:p>
      <w:r>
        <w:t>❌ Why Not Others: (a) A single bruise on the shin of an active toddler — not the best response for this situation; (c) Burns from a hot pan in a supervised kitchen — not the best response for this situation; (d) A bump on the head from a witnessed fall — not the best response for this situation.</w:t>
      </w:r>
    </w:p>
    <w:p>
      <w:r>
        <w:t>⚡ 5-Second Recall: Recognize the red flags of abuse</w:t>
      </w:r>
    </w:p>
    <w:p>
      <w:r>
        <w:t>Question: A child needing care for sexual abuse indicators in children is admitted to the pediatric unit. Which nursing action should the nurse perform FIRST?</w:t>
      </w:r>
    </w:p>
    <w:p>
      <w:r>
        <w:t>(a) Simply tired from school</w:t>
      </w:r>
    </w:p>
    <w:p>
      <w:r>
        <w:t>(b) Experiencing sexual abuse — assess gently, report and refer as required</w:t>
      </w:r>
    </w:p>
    <w:p>
      <w:r>
        <w:t>(c) Reacting to a new sibling only</w:t>
      </w:r>
    </w:p>
    <w:p>
      <w:r>
        <w:t>(d) Going through a normal developmental phase</w:t>
      </w:r>
    </w:p>
    <w:p>
      <w:r>
        <w:t>Answer: b</w:t>
      </w:r>
    </w:p>
    <w:p>
      <w:r>
        <w:t>Solution: ✅ Correct Answer: b. Experiencing sexual abuse — assess gently, report and refer as required.</w:t>
      </w:r>
    </w:p>
    <w:p>
      <w:r>
        <w:t>🧠 Clinical Rationale: Sexual abuse can present with behavioral regression, sleep disturbance, sexualized behavior, genital injury or infection and fear of specific people or places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Interview the child with a trained professional in a safe setting</w:t>
      </w:r>
    </w:p>
    <w:p>
      <w:r>
        <w:t>❌ Why Not Others: (a) Simply tired from school — not the best response for this situation; (c) Reacting to a new sibling only — not the best response for this situation; (d) Going through a normal developmental phase — not the best response for this situation.</w:t>
      </w:r>
    </w:p>
    <w:p>
      <w:r>
        <w:t>⚡ 5-Second Recall: Recognize sexual abuse indicators</w:t>
      </w:r>
    </w:p>
    <w:p>
      <w:r>
        <w:t>Question: A child needing care for neglect indicators is admitted to the pediatric unit. Which nursing action should the nurse perform FIRST?</w:t>
      </w:r>
    </w:p>
    <w:p>
      <w:r>
        <w:t>(a) Neglect — the most common form of maltreatment, requiring assessment and referral</w:t>
      </w:r>
    </w:p>
    <w:p>
      <w:r>
        <w:t>(b) A normal childhood phase</w:t>
      </w:r>
    </w:p>
    <w:p>
      <w:r>
        <w:t>(c) A behavioral disorder with no family factors</w:t>
      </w:r>
    </w:p>
    <w:p>
      <w:r>
        <w:t>(d) A single missed appointment only</w:t>
      </w:r>
    </w:p>
    <w:p>
      <w:r>
        <w:t>Answer: a</w:t>
      </w:r>
    </w:p>
    <w:p>
      <w:r>
        <w:t>Solution: ✅ Correct Answer: a. Neglect — the most common form of maltreatment, requiring assessment and referral.</w:t>
      </w:r>
    </w:p>
    <w:p>
      <w:r>
        <w:t>🧠 Clinical Rationale: Neglect is chronic failure to meet basic needs — nutrition, hygiene, medical care, supervision and education — showing as poor growth, dirtiness, untreated illness and school absence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home situation and supports</w:t>
      </w:r>
    </w:p>
    <w:p>
      <w:r>
        <w:t>❌ Why Not Others: (b) A normal childhood phase — not the best response for this situation; (c) A behavioral disorder with no family factors — not the best response for this situation; (d) A single missed appointment only — not the best response for this situation.</w:t>
      </w:r>
    </w:p>
    <w:p>
      <w:r>
        <w:t>⚡ 5-Second Recall: Recognize neglect patterns</w:t>
      </w:r>
    </w:p>
    <w:p>
      <w:r>
        <w:t>Question: A child needing care for emotional abuse indicators is admitted to the pediatric unit. Which nursing action should the nurse perform FIRST?</w:t>
      </w:r>
    </w:p>
    <w:p>
      <w:r>
        <w:t>(a) Mild shyness with strangers only</w:t>
      </w:r>
    </w:p>
    <w:p>
      <w:r>
        <w:t>(b) A confident, well-adjusted child with warm interactions</w:t>
      </w:r>
    </w:p>
    <w:p>
      <w:r>
        <w:t>(c) Occasional normal sibling conflict</w:t>
      </w:r>
    </w:p>
    <w:p>
      <w:r>
        <w:t>(d) Extreme withdrawal, fearfulness, low self-esteem, developmental delay and being overly compliant or aggressive</w:t>
      </w:r>
    </w:p>
    <w:p>
      <w:r>
        <w:t>Answer: d</w:t>
      </w:r>
    </w:p>
    <w:p>
      <w:r>
        <w:t>Solution: ✅ Correct Answer: d. Extreme withdrawal, fearfulness, low self-esteem, developmental delay and being overly compliant or aggressive.</w:t>
      </w:r>
    </w:p>
    <w:p>
      <w:r>
        <w:t>🧠 Clinical Rationale: Emotional abuse (belittling, rejection, threats) shows as withdrawal, fear, poor self-worth, regression or extreme behaviors without physical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Observe parent-child interactions carefully</w:t>
      </w:r>
    </w:p>
    <w:p>
      <w:r>
        <w:t>❌ Why Not Others: (a) Mild shyness with strangers only — not the best response for this situation; (b) A confident, well-adjusted child with warm interactions — not the best response for this situation; (c) Occasional normal sibling conflict — not the best response for this situation.</w:t>
      </w:r>
    </w:p>
    <w:p>
      <w:r>
        <w:t>⚡ 5-Second Recall: Recognize emotional abuse</w:t>
      </w:r>
    </w:p>
    <w:p>
      <w:r>
        <w:t>Question: A child needing care for abuse risk factors is admitted to the pediatric unit. Which nursing action should the nurse perform FIRST?</w:t>
      </w:r>
    </w:p>
    <w:p>
      <w:r>
        <w:t>(a) High parental income and education always</w:t>
      </w:r>
    </w:p>
    <w:p>
      <w:r>
        <w:t>(b) Large extended families with support</w:t>
      </w:r>
    </w:p>
    <w:p>
      <w:r>
        <w:t>(c) Single episodes of discipline never related to abuse</w:t>
      </w:r>
    </w:p>
    <w:p>
      <w:r>
        <w:t>(d) Parental stress, substance use, mental illness, domestic violence, poverty and social isolation</w:t>
      </w:r>
    </w:p>
    <w:p>
      <w:r>
        <w:t>Answer: d</w:t>
      </w:r>
    </w:p>
    <w:p>
      <w:r>
        <w:t>Solution: ✅ Correct Answer: d. Parental stress, substance use, mental illness, domestic violence, poverty and social isolation.</w:t>
      </w:r>
    </w:p>
    <w:p>
      <w:r>
        <w:t>🧠 Clinical Rationale: Maltreatment risk rises with parental stress, substance abuse, mental health problems, domestic violence, poverty and isolation — though abuse occurs across all groups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family stressors and supports sensitively</w:t>
      </w:r>
    </w:p>
    <w:p>
      <w:r>
        <w:t>❌ Why Not Others: (a) High parental income and education always — not the best response for this situation; (b) Large extended families with support — not the best response for this situation; (c) Single episodes of discipline never related to abuse — not the best response for this situation.</w:t>
      </w:r>
    </w:p>
    <w:p>
      <w:r>
        <w:t>⚡ 5-Second Recall: Risk factors are not blame</w:t>
      </w:r>
    </w:p>
    <w:p>
      <w:r>
        <w:t>Question: Which assessment finding in a child with physical abuse warning signs is MOST concerning and requires immediate follow-up?</w:t>
      </w:r>
    </w:p>
    <w:p>
      <w:r>
        <w:t>(a) Burns from a hot pan in a supervised kitchen</w:t>
      </w:r>
    </w:p>
    <w:p>
      <w:r>
        <w:t>(b) Bruises in patterns (grip marks, belt marks), burns in shapes (cigarette, immersion), fractures in a non-mobile infant, and inconsistent histories</w:t>
      </w:r>
    </w:p>
    <w:p>
      <w:r>
        <w:t>(c) A bump on the head from a witnessed fall</w:t>
      </w:r>
    </w:p>
    <w:p>
      <w:r>
        <w:t>(d) A single bruise on the shin of an active toddler</w:t>
      </w:r>
    </w:p>
    <w:p>
      <w:r>
        <w:t>Answer: b</w:t>
      </w:r>
    </w:p>
    <w:p>
      <w:r>
        <w:t>Solution: ✅ Correct Answer: b. Bruises in patterns (grip marks, belt marks), burns in shapes (cigarette, immersion), fractures in a non-mobile infant, and inconsistent histories.</w:t>
      </w:r>
    </w:p>
    <w:p>
      <w:r>
        <w:t>🧠 Clinical Rationale: Abuse indicators include patterned injuries, burns in recognizable shapes, fractures in infants who cannot yet move, multiple injuries in different healing stages and histories that do not match the injury</w:t>
      </w:r>
    </w:p>
    <w:p>
      <w:r>
        <w:t>🔍 Key Clues: Patterned bruises/burns + fractures in non-mobile infants + inconsistent history = abuse clues</w:t>
      </w:r>
    </w:p>
    <w:p>
      <w:r>
        <w:t>🩺 Nursing Action: Document injuries with diagrams and exact descriptions</w:t>
      </w:r>
    </w:p>
    <w:p>
      <w:r>
        <w:t>❌ Why Not Others: (a) Burns from a hot pan in a supervised kitchen — not the best response for this situation; (c) A bump on the head from a witnessed fall — not the best response for this situation; (d) A single bruise on the shin of an active toddler — not the best response for this situation.</w:t>
      </w:r>
    </w:p>
    <w:p>
      <w:r>
        <w:t>⚡ 5-Second Recall: Recognize the red flags of abuse</w:t>
      </w:r>
    </w:p>
    <w:p>
      <w:r>
        <w:t>Question: Which assessment finding in a child with sexual abuse indicators in children is MOST concerning and requires immediate follow-up?</w:t>
      </w:r>
    </w:p>
    <w:p>
      <w:r>
        <w:t>(a) Simply tired from school</w:t>
      </w:r>
    </w:p>
    <w:p>
      <w:r>
        <w:t>(b) Going through a normal developmental phase</w:t>
      </w:r>
    </w:p>
    <w:p>
      <w:r>
        <w:t>(c) Reacting to a new sibling only</w:t>
      </w:r>
    </w:p>
    <w:p>
      <w:r>
        <w:t>(d) Experiencing sexual abuse — assess gently, report and refer as required</w:t>
      </w:r>
    </w:p>
    <w:p>
      <w:r>
        <w:t>Answer: d</w:t>
      </w:r>
    </w:p>
    <w:p>
      <w:r>
        <w:t>Solution: ✅ Correct Answer: d. Experiencing sexual abuse — assess gently, report and refer as required.</w:t>
      </w:r>
    </w:p>
    <w:p>
      <w:r>
        <w:t>🧠 Clinical Rationale: Sexual abuse can present with behavioral regression, sleep disturbance, sexualized behavior, genital injury or infection and fear of specific people or places</w:t>
      </w:r>
    </w:p>
    <w:p>
      <w:r>
        <w:t>🔍 Key Clues: Regression + sexualized behavior + genital findings = sexual abuse clues</w:t>
      </w:r>
    </w:p>
    <w:p>
      <w:r>
        <w:t>🩺 Nursing Action: Interview the child with a trained professional in a safe setting</w:t>
      </w:r>
    </w:p>
    <w:p>
      <w:r>
        <w:t>❌ Why Not Others: (a) Simply tired from school — not the best response for this situation; (b) Going through a normal developmental phase — not the best response for this situation; (c) Reacting to a new sibling only — not the best response for this situation.</w:t>
      </w:r>
    </w:p>
    <w:p>
      <w:r>
        <w:t>⚡ 5-Second Recall: Recognize sexual abuse indicators</w:t>
      </w:r>
    </w:p>
    <w:p>
      <w:r>
        <w:t>Question: Which assessment finding in a child with neglect indicators is MOST concerning and requires immediate follow-up?</w:t>
      </w:r>
    </w:p>
    <w:p>
      <w:r>
        <w:t>(a) A behavioral disorder with no family factors</w:t>
      </w:r>
    </w:p>
    <w:p>
      <w:r>
        <w:t>(b) Neglect — the most common form of maltreatment, requiring assessment and referral</w:t>
      </w:r>
    </w:p>
    <w:p>
      <w:r>
        <w:t>(c) A single missed appointment only</w:t>
      </w:r>
    </w:p>
    <w:p>
      <w:r>
        <w:t>(d) A normal childhood phase</w:t>
      </w:r>
    </w:p>
    <w:p>
      <w:r>
        <w:t>Answer: b</w:t>
      </w:r>
    </w:p>
    <w:p>
      <w:r>
        <w:t>Solution: ✅ Correct Answer: b. Neglect — the most common form of maltreatment, requiring assessment and referral.</w:t>
      </w:r>
    </w:p>
    <w:p>
      <w:r>
        <w:t>🧠 Clinical Rationale: Neglect is chronic failure to meet basic needs — nutrition, hygiene, medical care, supervision and education — showing as poor growth, dirtiness, untreated illness and school absence</w:t>
      </w:r>
    </w:p>
    <w:p>
      <w:r>
        <w:t>🔍 Key Clues: Poor growth + poor hygiene + untreated needs + school absence = neglect clues</w:t>
      </w:r>
    </w:p>
    <w:p>
      <w:r>
        <w:t>🩺 Nursing Action: Assess the home situation and supports</w:t>
      </w:r>
    </w:p>
    <w:p>
      <w:r>
        <w:t>❌ Why Not Others: (a) A behavioral disorder with no family factors — not the best response for this situation; (c) A single missed appointment only — not the best response for this situation; (d) A normal childhood phase — not the best response for this situation.</w:t>
      </w:r>
    </w:p>
    <w:p>
      <w:r>
        <w:t>⚡ 5-Second Recall: Recognize neglect patterns</w:t>
      </w:r>
    </w:p>
    <w:p>
      <w:r>
        <w:t>Question: Which assessment finding in a child with emotional abuse indicators is MOST concerning and requires immediate follow-up?</w:t>
      </w:r>
    </w:p>
    <w:p>
      <w:r>
        <w:t>(a) A confident, well-adjusted child with warm interactions</w:t>
      </w:r>
    </w:p>
    <w:p>
      <w:r>
        <w:t>(b) Mild shyness with strangers only</w:t>
      </w:r>
    </w:p>
    <w:p>
      <w:r>
        <w:t>(c) Extreme withdrawal, fearfulness, low self-esteem, developmental delay and being overly compliant or aggressive</w:t>
      </w:r>
    </w:p>
    <w:p>
      <w:r>
        <w:t>(d) Occasional normal sibling conflict</w:t>
      </w:r>
    </w:p>
    <w:p>
      <w:r>
        <w:t>Answer: c</w:t>
      </w:r>
    </w:p>
    <w:p>
      <w:r>
        <w:t>Solution: ✅ Correct Answer: c. Extreme withdrawal, fearfulness, low self-esteem, developmental delay and being overly compliant or aggressive.</w:t>
      </w:r>
    </w:p>
    <w:p>
      <w:r>
        <w:t>🧠 Clinical Rationale: Emotional abuse (belittling, rejection, threats) shows as withdrawal, fear, poor self-worth, regression or extreme behaviors without physical signs</w:t>
      </w:r>
    </w:p>
    <w:p>
      <w:r>
        <w:t>🔍 Key Clues: Withdrawal + fear + extreme behaviors = emotional abuse clues</w:t>
      </w:r>
    </w:p>
    <w:p>
      <w:r>
        <w:t>🩺 Nursing Action: Observe parent-child interactions carefully</w:t>
      </w:r>
    </w:p>
    <w:p>
      <w:r>
        <w:t>❌ Why Not Others: (a) A confident, well-adjusted child with warm interactions — not the best response for this situation; (b) Mild shyness with strangers only — not the best response for this situation; (d) Occasional normal sibling conflict — not the best response for this situation.</w:t>
      </w:r>
    </w:p>
    <w:p>
      <w:r>
        <w:t>⚡ 5-Second Recall: Recognize emotional abuse</w:t>
      </w:r>
    </w:p>
    <w:p>
      <w:r>
        <w:t>Question: Which assessment finding in a child with abuse risk factors is MOST concerning and requires immediate follow-up?</w:t>
      </w:r>
    </w:p>
    <w:p>
      <w:r>
        <w:t>(a) Large extended families with support</w:t>
      </w:r>
    </w:p>
    <w:p>
      <w:r>
        <w:t>(b) Single episodes of discipline never related to abuse</w:t>
      </w:r>
    </w:p>
    <w:p>
      <w:r>
        <w:t>(c) High parental income and education always</w:t>
      </w:r>
    </w:p>
    <w:p>
      <w:r>
        <w:t>(d) Parental stress, substance use, mental illness, domestic violence, poverty and social isolation</w:t>
      </w:r>
    </w:p>
    <w:p>
      <w:r>
        <w:t>Answer: d</w:t>
      </w:r>
    </w:p>
    <w:p>
      <w:r>
        <w:t>Solution: ✅ Correct Answer: d. Parental stress, substance use, mental illness, domestic violence, poverty and social isolation.</w:t>
      </w:r>
    </w:p>
    <w:p>
      <w:r>
        <w:t>🧠 Clinical Rationale: Maltreatment risk rises with parental stress, substance abuse, mental health problems, domestic violence, poverty and isolation — though abuse occurs across all groups</w:t>
      </w:r>
    </w:p>
    <w:p>
      <w:r>
        <w:t>🔍 Key Clues: Stress + substance use + isolation = maltreatment risk factors</w:t>
      </w:r>
    </w:p>
    <w:p>
      <w:r>
        <w:t>🩺 Nursing Action: Assess family stressors and supports sensitively</w:t>
      </w:r>
    </w:p>
    <w:p>
      <w:r>
        <w:t>❌ Why Not Others: (a) Large extended families with support — not the best response for this situation; (b) Single episodes of discipline never related to abuse — not the best response for this situation; (c) High parental income and education always — not the best response for this situation.</w:t>
      </w:r>
    </w:p>
    <w:p>
      <w:r>
        <w:t>⚡ 5-Second Recall: Risk factors are not blame</w:t>
      </w:r>
    </w:p>
    <w:p>
      <w:r>
        <w:t>Question: The nurse demonstrates correct understanding of physical abuse warning signs by identifying which response as appropriate?</w:t>
      </w:r>
    </w:p>
    <w:p>
      <w:r>
        <w:t>(a) Bruises in patterns (grip marks, belt marks), burns in shapes (cigarette, immersion), fractures in a non-mobile infant, and inconsistent histories</w:t>
      </w:r>
    </w:p>
    <w:p>
      <w:r>
        <w:t>(b) Burns from a hot pan in a supervised kitchen</w:t>
      </w:r>
    </w:p>
    <w:p>
      <w:r>
        <w:t>(c) A bump on the head from a witnessed fall</w:t>
      </w:r>
    </w:p>
    <w:p>
      <w:r>
        <w:t>(d) A single bruise on the shin of an active toddler</w:t>
      </w:r>
    </w:p>
    <w:p>
      <w:r>
        <w:t>Answer: a</w:t>
      </w:r>
    </w:p>
    <w:p>
      <w:r>
        <w:t>Solution: ✅ Correct Answer: a. Bruises in patterns (grip marks, belt marks), burns in shapes (cigarette, immersion), fractures in a non-mobile infant, and inconsistent histories.</w:t>
      </w:r>
    </w:p>
    <w:p>
      <w:r>
        <w:t>🧠 Clinical Rationale: Abuse indicators include patterned injuries, burns in recognizable shapes, fractures in infants who cannot yet move, multiple injuries in different healing stages and histories that do not match the injury</w:t>
      </w:r>
    </w:p>
    <w:p>
      <w:r>
        <w:t>🩺 Nursing Action: Document injuries with diagrams and exact descriptions</w:t>
      </w:r>
    </w:p>
    <w:p>
      <w:r>
        <w:t>❌ Why Not Others: (b) Burns from a hot pan in a supervised kitchen — not the best response for this situation; (c) A bump on the head from a witnessed fall — not the best response for this situation; (d) A single bruise on the shin of an active toddler — not the best response for this situation.</w:t>
      </w:r>
    </w:p>
    <w:p>
      <w:r>
        <w:t>⚡ 5-Second Recall: Recognize the red flags of abuse</w:t>
      </w:r>
    </w:p>
    <w:p>
      <w:r>
        <w:t>Question: The nurse demonstrates correct understanding of sexual abuse indicators in children by identifying which response as appropriate?</w:t>
      </w:r>
    </w:p>
    <w:p>
      <w:r>
        <w:t>(a) Going through a normal developmental phase</w:t>
      </w:r>
    </w:p>
    <w:p>
      <w:r>
        <w:t>(b) Simply tired from school</w:t>
      </w:r>
    </w:p>
    <w:p>
      <w:r>
        <w:t>(c) Reacting to a new sibling only</w:t>
      </w:r>
    </w:p>
    <w:p>
      <w:r>
        <w:t>(d) Experiencing sexual abuse — assess gently, report and refer as required</w:t>
      </w:r>
    </w:p>
    <w:p>
      <w:r>
        <w:t>Answer: d</w:t>
      </w:r>
    </w:p>
    <w:p>
      <w:r>
        <w:t>Solution: ✅ Correct Answer: d. Experiencing sexual abuse — assess gently, report and refer as required.</w:t>
      </w:r>
    </w:p>
    <w:p>
      <w:r>
        <w:t>🧠 Clinical Rationale: Sexual abuse can present with behavioral regression, sleep disturbance, sexualized behavior, genital injury or infection and fear of specific people or places</w:t>
      </w:r>
    </w:p>
    <w:p>
      <w:r>
        <w:t>🩺 Nursing Action: Interview the child with a trained professional in a safe setting</w:t>
      </w:r>
    </w:p>
    <w:p>
      <w:r>
        <w:t>❌ Why Not Others: (a) Going through a normal developmental phase — not the best response for this situation; (b) Simply tired from school — not the best response for this situation; (c) Reacting to a new sibling only — not the best response for this situation.</w:t>
      </w:r>
    </w:p>
    <w:p>
      <w:r>
        <w:t>⚡ 5-Second Recall: Recognize sexual abuse indicators</w:t>
      </w:r>
    </w:p>
    <w:p>
      <w:r>
        <w:t>Question: The nurse demonstrates correct understanding of neglect indicators by identifying which response as appropriate?</w:t>
      </w:r>
    </w:p>
    <w:p>
      <w:r>
        <w:t>(a) A behavioral disorder with no family factors</w:t>
      </w:r>
    </w:p>
    <w:p>
      <w:r>
        <w:t>(b) Neglect — the most common form of maltreatment, requiring assessment and referral</w:t>
      </w:r>
    </w:p>
    <w:p>
      <w:r>
        <w:t>(c) A normal childhood phase</w:t>
      </w:r>
    </w:p>
    <w:p>
      <w:r>
        <w:t>(d) A single missed appointment only</w:t>
      </w:r>
    </w:p>
    <w:p>
      <w:r>
        <w:t>Answer: b</w:t>
      </w:r>
    </w:p>
    <w:p>
      <w:r>
        <w:t>Solution: ✅ Correct Answer: b. Neglect — the most common form of maltreatment, requiring assessment and referral.</w:t>
      </w:r>
    </w:p>
    <w:p>
      <w:r>
        <w:t>🧠 Clinical Rationale: Neglect is chronic failure to meet basic needs — nutrition, hygiene, medical care, supervision and education — showing as poor growth, dirtiness, untreated illness and school absence</w:t>
      </w:r>
    </w:p>
    <w:p>
      <w:r>
        <w:t>🩺 Nursing Action: Assess the home situation and supports</w:t>
      </w:r>
    </w:p>
    <w:p>
      <w:r>
        <w:t>❌ Why Not Others: (a) A behavioral disorder with no family factors — not the best response for this situation; (c) A normal childhood phase — not the best response for this situation; (d) A single missed appointment only — not the best response for this situation.</w:t>
      </w:r>
    </w:p>
    <w:p>
      <w:r>
        <w:t>⚡ 5-Second Recall: Recognize neglect patterns</w:t>
      </w:r>
    </w:p>
    <w:p>
      <w:r>
        <w:t>Question: The nurse demonstrates correct understanding of emotional abuse indicators by identifying which response as appropriate?</w:t>
      </w:r>
    </w:p>
    <w:p>
      <w:r>
        <w:t>(a) Mild shyness with strangers only</w:t>
      </w:r>
    </w:p>
    <w:p>
      <w:r>
        <w:t>(b) Occasional normal sibling conflict</w:t>
      </w:r>
    </w:p>
    <w:p>
      <w:r>
        <w:t>(c) Extreme withdrawal, fearfulness, low self-esteem, developmental delay and being overly compliant or aggressive</w:t>
      </w:r>
    </w:p>
    <w:p>
      <w:r>
        <w:t>(d) A confident, well-adjusted child with warm interactions</w:t>
      </w:r>
    </w:p>
    <w:p>
      <w:r>
        <w:t>Answer: c</w:t>
      </w:r>
    </w:p>
    <w:p>
      <w:r>
        <w:t>Solution: ✅ Correct Answer: c. Extreme withdrawal, fearfulness, low self-esteem, developmental delay and being overly compliant or aggressive.</w:t>
      </w:r>
    </w:p>
    <w:p>
      <w:r>
        <w:t>🧠 Clinical Rationale: Emotional abuse (belittling, rejection, threats) shows as withdrawal, fear, poor self-worth, regression or extreme behaviors without physical signs</w:t>
      </w:r>
    </w:p>
    <w:p>
      <w:r>
        <w:t>🩺 Nursing Action: Observe parent-child interactions carefully</w:t>
      </w:r>
    </w:p>
    <w:p>
      <w:r>
        <w:t>❌ Why Not Others: (a) Mild shyness with strangers only — not the best response for this situation; (b) Occasional normal sibling conflict — not the best response for this situation; (d) A confident, well-adjusted child with warm interactions — not the best response for this situation.</w:t>
      </w:r>
    </w:p>
    <w:p>
      <w:r>
        <w:t>⚡ 5-Second Recall: Recognize emotional abuse</w:t>
      </w:r>
    </w:p>
    <w:p>
      <w:r>
        <w:t>Question: The nurse demonstrates correct understanding of abuse risk factors by identifying which response as appropriate?</w:t>
      </w:r>
    </w:p>
    <w:p>
      <w:r>
        <w:t>(a) Single episodes of discipline never related to abuse</w:t>
      </w:r>
    </w:p>
    <w:p>
      <w:r>
        <w:t>(b) High parental income and education always</w:t>
      </w:r>
    </w:p>
    <w:p>
      <w:r>
        <w:t>(c) Parental stress, substance use, mental illness, domestic violence, poverty and social isolation</w:t>
      </w:r>
    </w:p>
    <w:p>
      <w:r>
        <w:t>(d) Large extended families with support</w:t>
      </w:r>
    </w:p>
    <w:p>
      <w:r>
        <w:t>Answer: c</w:t>
      </w:r>
    </w:p>
    <w:p>
      <w:r>
        <w:t>Solution: ✅ Correct Answer: c. Parental stress, substance use, mental illness, domestic violence, poverty and social isolation.</w:t>
      </w:r>
    </w:p>
    <w:p>
      <w:r>
        <w:t>🧠 Clinical Rationale: Maltreatment risk rises with parental stress, substance abuse, mental health problems, domestic violence, poverty and isolation — though abuse occurs across all groups</w:t>
      </w:r>
    </w:p>
    <w:p>
      <w:r>
        <w:t>🩺 Nursing Action: Assess family stressors and supports sensitively</w:t>
      </w:r>
    </w:p>
    <w:p>
      <w:r>
        <w:t>❌ Why Not Others: (a) Single episodes of discipline never related to abuse — not the best response for this situation; (b) High parental income and education always — not the best response for this situation; (d) Large extended families with support — not the best response for this situation.</w:t>
      </w:r>
    </w:p>
    <w:p>
      <w:r>
        <w:t>⚡ 5-Second Recall: Risk factors are not blame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