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chamber forms the right border of the heart?</w:t>
      </w:r>
    </w:p>
    <w:p>
      <w:r>
        <w:t>(a) Left ventricle</w:t>
      </w:r>
    </w:p>
    <w:p>
      <w:r>
        <w:t>(b) Right ventricle</w:t>
      </w:r>
    </w:p>
    <w:p>
      <w:r>
        <w:t>(c) Right atrium</w:t>
      </w:r>
    </w:p>
    <w:p>
      <w:r>
        <w:t>(d) Left atrium</w:t>
      </w:r>
    </w:p>
    <w:p>
      <w:r>
        <w:t>Answer: c</w:t>
      </w:r>
    </w:p>
    <w:p>
      <w:r>
        <w:t>Solution: ✅ Correct Answer: c. Right atrium.</w:t>
      </w:r>
    </w:p>
    <w:p>
      <w:r>
        <w:t>🧠 Clinical Rationale: The right atrium forms the right border of the heart and receives deoxygenated blood from the SVC, IVC and coronary sinus</w:t>
      </w:r>
    </w:p>
    <w:p>
      <w:r>
        <w:t>🔍 Key Clues: Right atrium = right border of heart</w:t>
      </w:r>
    </w:p>
    <w:p>
      <w:r>
        <w:t>🩺 Nursing Action: Locate the right atrium when interpreting chest X-rays and ECG lead placement</w:t>
      </w:r>
    </w:p>
    <w:p>
      <w:r>
        <w:t>❌ Why Not Others: (a) Left ventricle — not the best response for this situation; (b) Right ventricle — not the best response for this situation; (d) Left atrium — not the best response for this situation.</w:t>
      </w:r>
    </w:p>
    <w:p>
      <w:r>
        <w:t>⚠️ Exam Trap: The left ventricle forms the apex and most of the left border — the right atrium is the right-sided chamber</w:t>
      </w:r>
    </w:p>
    <w:p>
      <w:r>
        <w:t>🌟 PNC Exam Pearl: The right atrium receives blood from the superior and inferior vena cavae</w:t>
      </w:r>
    </w:p>
    <w:p>
      <w:r>
        <w:t>⚡ 5-Second Recall: Right atrium = right border</w:t>
      </w:r>
    </w:p>
    <w:p>
      <w:r>
        <w:t>Question: Which chamber has the thickest myocardium?</w:t>
      </w:r>
    </w:p>
    <w:p>
      <w:r>
        <w:t>(a) Right ventricle</w:t>
      </w:r>
    </w:p>
    <w:p>
      <w:r>
        <w:t>(b) Right atrium</w:t>
      </w:r>
    </w:p>
    <w:p>
      <w:r>
        <w:t>(c) Left ventricle</w:t>
      </w:r>
    </w:p>
    <w:p>
      <w:r>
        <w:t>(d) Left atrium</w:t>
      </w:r>
    </w:p>
    <w:p>
      <w:r>
        <w:t>Answer: c</w:t>
      </w:r>
    </w:p>
    <w:p>
      <w:r>
        <w:t>Solution: ✅ Correct Answer: c. Left ventricle.</w:t>
      </w:r>
    </w:p>
    <w:p>
      <w:r>
        <w:t>🧠 Clinical Rationale: The left ventricle has the thickest myocardium because it pumps blood through the high-resistance systemic circulation; its wall is about three times thicker than the right ventricle</w:t>
      </w:r>
    </w:p>
    <w:p>
      <w:r>
        <w:t>🔍 Key Clues: Left ventricle = thickest wall (systemic pump)</w:t>
      </w:r>
    </w:p>
    <w:p>
      <w:r>
        <w:t>🩺 Nursing Action: Understand hypertrophy of the LV in hypertension — the wall thickens to overcome resistance</w:t>
      </w:r>
    </w:p>
    <w:p>
      <w:r>
        <w:t>❌ Why Not Others: (a) Right ventricle — not the best response for this situation; (b) Right atrium — not the best response for this situation; (d) Left atrium — not the best response for this situation.</w:t>
      </w:r>
    </w:p>
    <w:p>
      <w:r>
        <w:t>⚠️ Exam Trap: The right ventricle pumps to the low-resistance lungs — the left ventricle bears the systemic load</w:t>
      </w:r>
    </w:p>
    <w:p>
      <w:r>
        <w:t>🌟 PNC Exam Pearl: LV hypertrophy on ECG suggests chronic hypertension</w:t>
      </w:r>
    </w:p>
    <w:p>
      <w:r>
        <w:t>⚡ 5-Second Recall: LV = thickest myocardium</w:t>
      </w:r>
    </w:p>
    <w:p>
      <w:r>
        <w:t>Question: A patient with heart failure has fluid backing up into the lungs (pulmonary edema). Which chamber is failing to pump effectively?</w:t>
      </w:r>
    </w:p>
    <w:p>
      <w:r>
        <w:t>(a) Left atrium only as a passive conduit</w:t>
      </w:r>
    </w:p>
    <w:p>
      <w:r>
        <w:t>(b) Left ventricle</w:t>
      </w:r>
    </w:p>
    <w:p>
      <w:r>
        <w:t>(c) Right atrium</w:t>
      </w:r>
    </w:p>
    <w:p>
      <w:r>
        <w:t>(d) Right ventricle</w:t>
      </w:r>
    </w:p>
    <w:p>
      <w:r>
        <w:t>Answer: b</w:t>
      </w:r>
    </w:p>
    <w:p>
      <w:r>
        <w:t>Solution: ✅ Correct Answer: b. Left ventricle.</w:t>
      </w:r>
    </w:p>
    <w:p>
      <w:r>
        <w:t>🧠 Clinical Rationale: Left ventricular failure raises left atrial and pulmonary venous pressure, causing fluid to back up into the lungs (pulmonary edema)</w:t>
      </w:r>
    </w:p>
    <w:p>
      <w:r>
        <w:t>🔍 Key Clues: Pulmonary edema = left ventricular failure</w:t>
      </w:r>
    </w:p>
    <w:p>
      <w:r>
        <w:t>🩺 Nursing Action: Assess for crackles, dyspnea, orthopnea and pink frothy sputum; position upright and give oxygen</w:t>
      </w:r>
    </w:p>
    <w:p>
      <w:r>
        <w:t>❌ Why Not Others: (a) Left atrium only as a passive conduit — not the best response for this situation; (c) Right atrium — not the best response for this situation; (d) Right ventricle — not the best response for this situation.</w:t>
      </w:r>
    </w:p>
    <w:p>
      <w:r>
        <w:t>⚠️ Exam Trap: Right ventricular failure causes peripheral edema and JVD — LUNG congestion points to the left ventricle</w:t>
      </w:r>
    </w:p>
    <w:p>
      <w:r>
        <w:t>🌟 PNC Exam Pearl: Left-sided failure: lung signs; right-sided failure: peripheral edema and JVD</w:t>
      </w:r>
    </w:p>
    <w:p>
      <w:r>
        <w:t>⚡ 5-Second Recall: Left heart failure = pulmonary edema</w:t>
      </w:r>
    </w:p>
    <w:p>
      <w:r>
        <w:t>Question: A patient asks the nurse about four chambers and internal landmarks. Which response by the nurse is correct?</w:t>
      </w:r>
    </w:p>
    <w:p>
      <w:r>
        <w:t>(a) Right ventricle</w:t>
      </w:r>
    </w:p>
    <w:p>
      <w:r>
        <w:t>(b) Left atrium</w:t>
      </w:r>
    </w:p>
    <w:p>
      <w:r>
        <w:t>(c) Left ventricle</w:t>
      </w:r>
    </w:p>
    <w:p>
      <w:r>
        <w:t>(d) Right atrium</w:t>
      </w:r>
    </w:p>
    <w:p>
      <w:r>
        <w:t>Answer: d</w:t>
      </w:r>
    </w:p>
    <w:p>
      <w:r>
        <w:t>Solution: ✅ Correct Answer: d. Right atrium.</w:t>
      </w:r>
    </w:p>
    <w:p>
      <w:r>
        <w:t>🧠 Clinical Rationale: The right atrium forms the right border of the heart and receives deoxygenated blood from the SVC, IVC and coronary sinus</w:t>
      </w:r>
    </w:p>
    <w:p>
      <w:r>
        <w:t>🩺 Nursing Action: Locate the right atrium when interpreting chest X-rays and ECG lead placement</w:t>
      </w:r>
    </w:p>
    <w:p>
      <w:r>
        <w:t>❌ Why Not Others: (a) Right ventricle — not the best response for this situation; (b) Left atrium — not the best response for this situation; (c) Left ventricle — not the best response for this situation.</w:t>
      </w:r>
    </w:p>
    <w:p>
      <w:r>
        <w:t>⚠️ Exam Trap: The left ventricle forms the apex and most of the left border — the right atrium is the right-sided chamber</w:t>
      </w:r>
    </w:p>
    <w:p>
      <w:r>
        <w:t>⚡ 5-Second Recall: Right atrium = right border</w:t>
      </w:r>
    </w:p>
    <w:p>
      <w:r>
        <w:t>Question: A patient asks the nurse about four chambers and internal landmarks. Which response by the nurse is correct?</w:t>
      </w:r>
    </w:p>
    <w:p>
      <w:r>
        <w:t>(a) Left atrium</w:t>
      </w:r>
    </w:p>
    <w:p>
      <w:r>
        <w:t>(b) Right ventricle</w:t>
      </w:r>
    </w:p>
    <w:p>
      <w:r>
        <w:t>(c) Right atrium</w:t>
      </w:r>
    </w:p>
    <w:p>
      <w:r>
        <w:t>(d) Left ventricle</w:t>
      </w:r>
    </w:p>
    <w:p>
      <w:r>
        <w:t>Answer: d</w:t>
      </w:r>
    </w:p>
    <w:p>
      <w:r>
        <w:t>Solution: ✅ Correct Answer: d. Left ventricle.</w:t>
      </w:r>
    </w:p>
    <w:p>
      <w:r>
        <w:t>🧠 Clinical Rationale: The left ventricle has the thickest myocardium because it pumps blood through the high-resistance systemic circulation; its wall is about three times thicker than the right ventricle</w:t>
      </w:r>
    </w:p>
    <w:p>
      <w:r>
        <w:t>🩺 Nursing Action: Understand hypertrophy of the LV in hypertension — the wall thickens to overcome resistance</w:t>
      </w:r>
    </w:p>
    <w:p>
      <w:r>
        <w:t>❌ Why Not Others: (a) Left atrium — not the best response for this situation; (b) Right ventricle — not the best response for this situation; (c) Right atrium — not the best response for this situation.</w:t>
      </w:r>
    </w:p>
    <w:p>
      <w:r>
        <w:t>⚠️ Exam Trap: The right ventricle pumps to the low-resistance lungs — the left ventricle bears the systemic load</w:t>
      </w:r>
    </w:p>
    <w:p>
      <w:r>
        <w:t>⚡ 5-Second Recall: LV = thickest myocardium</w:t>
      </w:r>
    </w:p>
    <w:p>
      <w:r>
        <w:t>Question: The nurse is teaching a patient about four chambers and internal landmarks. Which statement by the patient indicates correct understanding?</w:t>
      </w:r>
    </w:p>
    <w:p>
      <w:r>
        <w:t>(a) Right atrium</w:t>
      </w:r>
    </w:p>
    <w:p>
      <w:r>
        <w:t>(b) Left atrium only as a passive conduit</w:t>
      </w:r>
    </w:p>
    <w:p>
      <w:r>
        <w:t>(c) Right ventricle</w:t>
      </w:r>
    </w:p>
    <w:p>
      <w:r>
        <w:t>(d) Left ventricle</w:t>
      </w:r>
    </w:p>
    <w:p>
      <w:r>
        <w:t>Answer: d</w:t>
      </w:r>
    </w:p>
    <w:p>
      <w:r>
        <w:t>Solution: ✅ Correct Answer: d. Left ventricle.</w:t>
      </w:r>
    </w:p>
    <w:p>
      <w:r>
        <w:t>🧠 Clinical Rationale: Left ventricular failure raises left atrial and pulmonary venous pressure, causing fluid to back up into the lungs (pulmonary edema)</w:t>
      </w:r>
    </w:p>
    <w:p>
      <w:r>
        <w:t>🩺 Nursing Action: Assess for crackles, dyspnea, orthopnea and pink frothy sputum; position upright and give oxygen</w:t>
      </w:r>
    </w:p>
    <w:p>
      <w:r>
        <w:t>❌ Why Not Others: (a) Right atrium — not the best response for this situation; (b) Left atrium only as a passive conduit — not the best response for this situation; (c) Right ventricle — not the best response for this situation.</w:t>
      </w:r>
    </w:p>
    <w:p>
      <w:r>
        <w:t>⚠️ Exam Trap: Right ventricular failure causes peripheral edema and JVD — LUNG congestion points to the left ventricle</w:t>
      </w:r>
    </w:p>
    <w:p>
      <w:r>
        <w:t>🌟 PNC Exam Pearl: Left-sided failure: lung signs; right-sided failure: peripheral edema and JVD</w:t>
      </w:r>
    </w:p>
    <w:p>
      <w:r>
        <w:t>⚡ 5-Second Recall: Left heart failure = pulmonary edema</w:t>
      </w:r>
    </w:p>
    <w:p>
      <w:r>
        <w:t>Question: Which statement about four chambers and internal landmarks is correct?</w:t>
      </w:r>
    </w:p>
    <w:p>
      <w:r>
        <w:t>(a) Right atrium</w:t>
      </w:r>
    </w:p>
    <w:p>
      <w:r>
        <w:t>(b) Right ventricle</w:t>
      </w:r>
    </w:p>
    <w:p>
      <w:r>
        <w:t>(c) Left ventricle</w:t>
      </w:r>
    </w:p>
    <w:p>
      <w:r>
        <w:t>(d) Left atrium</w:t>
      </w:r>
    </w:p>
    <w:p>
      <w:r>
        <w:t>Answer: a</w:t>
      </w:r>
    </w:p>
    <w:p>
      <w:r>
        <w:t>Solution: ✅ Correct Answer: a. Right atrium.</w:t>
      </w:r>
    </w:p>
    <w:p>
      <w:r>
        <w:t>🧠 Clinical Rationale: The right atrium forms the right border of the heart and receives deoxygenated blood from the SVC, IVC and coronary sinus</w:t>
      </w:r>
    </w:p>
    <w:p>
      <w:r>
        <w:t>🩺 Nursing Action: Locate the right atrium when interpreting chest X-rays and ECG lead placement</w:t>
      </w:r>
    </w:p>
    <w:p>
      <w:r>
        <w:t>❌ Why Not Others: (b) Right ventricle — not the best response for this situation; (c) Left ventricle — not the best response for this situation; (d) Left atrium — not the best response for this situation.</w:t>
      </w:r>
    </w:p>
    <w:p>
      <w:r>
        <w:t>⚡ 5-Second Recall: Right atrium = right border</w:t>
      </w:r>
    </w:p>
    <w:p>
      <w:r>
        <w:t>Question: Which statement about four chambers and internal landmarks is correct?</w:t>
      </w:r>
    </w:p>
    <w:p>
      <w:r>
        <w:t>(a) Right ventricle</w:t>
      </w:r>
    </w:p>
    <w:p>
      <w:r>
        <w:t>(b) Right atrium</w:t>
      </w:r>
    </w:p>
    <w:p>
      <w:r>
        <w:t>(c) Left ventricle</w:t>
      </w:r>
    </w:p>
    <w:p>
      <w:r>
        <w:t>(d) Left atrium</w:t>
      </w:r>
    </w:p>
    <w:p>
      <w:r>
        <w:t>Answer: c</w:t>
      </w:r>
    </w:p>
    <w:p>
      <w:r>
        <w:t>Solution: ✅ Correct Answer: c. Left ventricle.</w:t>
      </w:r>
    </w:p>
    <w:p>
      <w:r>
        <w:t>🧠 Clinical Rationale: The left ventricle has the thickest myocardium because it pumps blood through the high-resistance systemic circulation; its wall is about three times thicker than the right ventricle</w:t>
      </w:r>
    </w:p>
    <w:p>
      <w:r>
        <w:t>🩺 Nursing Action: Understand hypertrophy of the LV in hypertension — the wall thickens to overcome resistance</w:t>
      </w:r>
    </w:p>
    <w:p>
      <w:r>
        <w:t>❌ Why Not Others: (a) Right ventricle — not the best response for this situation; (b) Right atrium — not the best response for this situation; (d) Left atrium — not the best response for this situation.</w:t>
      </w:r>
    </w:p>
    <w:p>
      <w:r>
        <w:t>⚡ 5-Second Recall: LV = thickest myocardium</w:t>
      </w:r>
    </w:p>
    <w:p>
      <w:r>
        <w:t>Question: A patient needing care for four chambers and internal landmarks is admitted to the unit. Which nursing action should the nurse perform FIRST?</w:t>
      </w:r>
    </w:p>
    <w:p>
      <w:r>
        <w:t>(a) Right atrium</w:t>
      </w:r>
    </w:p>
    <w:p>
      <w:r>
        <w:t>(b) Left ventricle</w:t>
      </w:r>
    </w:p>
    <w:p>
      <w:r>
        <w:t>(c) Right ventricle</w:t>
      </w:r>
    </w:p>
    <w:p>
      <w:r>
        <w:t>(d) Left atrium only as a passive conduit</w:t>
      </w:r>
    </w:p>
    <w:p>
      <w:r>
        <w:t>Answer: b</w:t>
      </w:r>
    </w:p>
    <w:p>
      <w:r>
        <w:t>Solution: ✅ Correct Answer: b. Left ventricle.</w:t>
      </w:r>
    </w:p>
    <w:p>
      <w:r>
        <w:t>🧠 Clinical Rationale: Left ventricular failure raises left atrial and pulmonary venous pressure, causing fluid to back up into the lungs (pulmonary edema)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crackles, dyspnea, orthopnea and pink frothy sputum; position upright and give oxygen</w:t>
      </w:r>
    </w:p>
    <w:p>
      <w:r>
        <w:t>❌ Why Not Others: (a) Right atrium — not the best response for this situation; (c) Right ventricle — not the best response for this situation; (d) Left atrium only as a passive conduit — not the best response for this situation.</w:t>
      </w:r>
    </w:p>
    <w:p>
      <w:r>
        <w:t>⚡ 5-Second Recall: Left heart failure = pulmonary edema</w:t>
      </w:r>
    </w:p>
    <w:p>
      <w:r>
        <w:t>Question: The nurse is caring for a patient with four chambers and internal landmarks. Which response is most appropriate?</w:t>
      </w:r>
    </w:p>
    <w:p>
      <w:r>
        <w:t>(a) Left atrium</w:t>
      </w:r>
    </w:p>
    <w:p>
      <w:r>
        <w:t>(b) Right atrium</w:t>
      </w:r>
    </w:p>
    <w:p>
      <w:r>
        <w:t>(c) Left ventricle</w:t>
      </w:r>
    </w:p>
    <w:p>
      <w:r>
        <w:t>(d) Right ventricle</w:t>
      </w:r>
    </w:p>
    <w:p>
      <w:r>
        <w:t>Answer: b</w:t>
      </w:r>
    </w:p>
    <w:p>
      <w:r>
        <w:t>Solution: ✅ Correct Answer: b. Right atrium.</w:t>
      </w:r>
    </w:p>
    <w:p>
      <w:r>
        <w:t>🧠 Clinical Rationale: The right atrium forms the right border of the heart and receives deoxygenated blood from the SVC, IVC and coronary sinus</w:t>
      </w:r>
    </w:p>
    <w:p>
      <w:r>
        <w:t>🩺 Nursing Action: Locate the right atrium when interpreting chest X-rays and ECG lead placement</w:t>
      </w:r>
    </w:p>
    <w:p>
      <w:r>
        <w:t>❌ Why Not Others: (a) Left atrium — not the best response for this situation; (c) Left ventricle — not the best response for this situation; (d) Right ventricle — not the best response for this situation.</w:t>
      </w:r>
    </w:p>
    <w:p>
      <w:r>
        <w:t>⚡ 5-Second Recall: Right atrium = right border</w:t>
      </w:r>
    </w:p>
    <w:p>
      <w:r>
        <w:t>Question: The nurse is caring for a patient with four chambers and internal landmarks. Which response is most appropriate?</w:t>
      </w:r>
    </w:p>
    <w:p>
      <w:r>
        <w:t>(a) Left ventricle</w:t>
      </w:r>
    </w:p>
    <w:p>
      <w:r>
        <w:t>(b) Left atrium</w:t>
      </w:r>
    </w:p>
    <w:p>
      <w:r>
        <w:t>(c) Right atrium</w:t>
      </w:r>
    </w:p>
    <w:p>
      <w:r>
        <w:t>(d) Right ventricle</w:t>
      </w:r>
    </w:p>
    <w:p>
      <w:r>
        <w:t>Answer: a</w:t>
      </w:r>
    </w:p>
    <w:p>
      <w:r>
        <w:t>Solution: ✅ Correct Answer: a. Left ventricle.</w:t>
      </w:r>
    </w:p>
    <w:p>
      <w:r>
        <w:t>🧠 Clinical Rationale: The left ventricle has the thickest myocardium because it pumps blood through the high-resistance systemic circulation; its wall is about three times thicker than the right ventricle</w:t>
      </w:r>
    </w:p>
    <w:p>
      <w:r>
        <w:t>🩺 Nursing Action: Understand hypertrophy of the LV in hypertension — the wall thickens to overcome resistance</w:t>
      </w:r>
    </w:p>
    <w:p>
      <w:r>
        <w:t>❌ Why Not Others: (b) Left atrium — not the best response for this situation; (c) Right atrium — not the best response for this situation; (d) Right ventricle — not the best response for this situation.</w:t>
      </w:r>
    </w:p>
    <w:p>
      <w:r>
        <w:t>⚡ 5-Second Recall: LV = thickest myocardium</w:t>
      </w:r>
    </w:p>
    <w:p>
      <w:r>
        <w:t>Question: Which assessment finding in a patient with four chambers and internal landmarks is MOST concerning and requires immediate follow-up?</w:t>
      </w:r>
    </w:p>
    <w:p>
      <w:r>
        <w:t>(a) Left atrium only as a passive conduit</w:t>
      </w:r>
    </w:p>
    <w:p>
      <w:r>
        <w:t>(b) Right atrium</w:t>
      </w:r>
    </w:p>
    <w:p>
      <w:r>
        <w:t>(c) Left ventricle</w:t>
      </w:r>
    </w:p>
    <w:p>
      <w:r>
        <w:t>(d) Right ventricle</w:t>
      </w:r>
    </w:p>
    <w:p>
      <w:r>
        <w:t>Answer: c</w:t>
      </w:r>
    </w:p>
    <w:p>
      <w:r>
        <w:t>Solution: ✅ Correct Answer: c. Left ventricle.</w:t>
      </w:r>
    </w:p>
    <w:p>
      <w:r>
        <w:t>🧠 Clinical Rationale: Left ventricular failure raises left atrial and pulmonary venous pressure, causing fluid to back up into the lungs (pulmonary edema)</w:t>
      </w:r>
    </w:p>
    <w:p>
      <w:r>
        <w:t>🔍 Key Clues: Pulmonary edema = left ventricular failure</w:t>
      </w:r>
    </w:p>
    <w:p>
      <w:r>
        <w:t>🩺 Nursing Action: Assess for crackles, dyspnea, orthopnea and pink frothy sputum; position upright and give oxygen</w:t>
      </w:r>
    </w:p>
    <w:p>
      <w:r>
        <w:t>❌ Why Not Others: (a) Left atrium only as a passive conduit — not the best response for this situation; (b) Right atrium — not the best response for this situation; (d) Right ventricle — not the best response for this situation.</w:t>
      </w:r>
    </w:p>
    <w:p>
      <w:r>
        <w:t>⚡ 5-Second Recall: Left heart failure = pulmonary edema</w:t>
      </w:r>
    </w:p>
    <w:p>
      <w:r>
        <w:t>Question: The nurse demonstrates correct understanding of four chambers and internal landmarks by identifying which response as appropriate?</w:t>
      </w:r>
    </w:p>
    <w:p>
      <w:r>
        <w:t>(a) Left atrium</w:t>
      </w:r>
    </w:p>
    <w:p>
      <w:r>
        <w:t>(b) Left ventricle</w:t>
      </w:r>
    </w:p>
    <w:p>
      <w:r>
        <w:t>(c) Right atrium</w:t>
      </w:r>
    </w:p>
    <w:p>
      <w:r>
        <w:t>(d) Right ventricle</w:t>
      </w:r>
    </w:p>
    <w:p>
      <w:r>
        <w:t>Answer: c</w:t>
      </w:r>
    </w:p>
    <w:p>
      <w:r>
        <w:t>Solution: ✅ Correct Answer: c. Right atrium.</w:t>
      </w:r>
    </w:p>
    <w:p>
      <w:r>
        <w:t>🧠 Clinical Rationale: The right atrium forms the right border of the heart and receives deoxygenated blood from the SVC, IVC and coronary sinus</w:t>
      </w:r>
    </w:p>
    <w:p>
      <w:r>
        <w:t>🩺 Nursing Action: Locate the right atrium when interpreting chest X-rays and ECG lead placement</w:t>
      </w:r>
    </w:p>
    <w:p>
      <w:r>
        <w:t>❌ Why Not Others: (a) Left atrium — not the best response for this situation; (b) Left ventricle — not the best response for this situation; (d) Right ventricle — not the best response for this situation.</w:t>
      </w:r>
    </w:p>
    <w:p>
      <w:r>
        <w:t>⚡ 5-Second Recall: Right atrium = right border</w:t>
      </w:r>
    </w:p>
    <w:p>
      <w:r>
        <w:t>Question: The mitral (bicuspid) valve lies between which chambers?</w:t>
      </w:r>
    </w:p>
    <w:p>
      <w:r>
        <w:t>(a) Left atrium and left ventricle</w:t>
      </w:r>
    </w:p>
    <w:p>
      <w:r>
        <w:t>(b) Left ventricle and aorta</w:t>
      </w:r>
    </w:p>
    <w:p>
      <w:r>
        <w:t>(c) Right ventricle and pulmonary artery</w:t>
      </w:r>
    </w:p>
    <w:p>
      <w:r>
        <w:t>(d) Right atrium and right ventricle</w:t>
      </w:r>
    </w:p>
    <w:p>
      <w:r>
        <w:t>Answer: a</w:t>
      </w:r>
    </w:p>
    <w:p>
      <w:r>
        <w:t>Solution: ✅ Correct Answer: a. Left atrium and left ventricle.</w:t>
      </w:r>
    </w:p>
    <w:p>
      <w:r>
        <w:t>🧠 Clinical Rationale: The mitral (bicuspid) valve separates the left atrium from the left ventricle; the tricuspid valve separates the right atrium and ventricle</w:t>
      </w:r>
    </w:p>
    <w:p>
      <w:r>
        <w:t>🔍 Key Clues: Mitral = left atrium ↔ left ventricle</w:t>
      </w:r>
    </w:p>
    <w:p>
      <w:r>
        <w:t>🩺 Nursing Action: Know valve positions when auscultating — the mitral area is at the apex (5th ICS midclavicular)</w:t>
      </w:r>
    </w:p>
    <w:p>
      <w:r>
        <w:t>❌ Why Not Others: (b) Left ventricle and aorta — not the best response for this situation; (c) Right ventricle and pulmonary artery — not the best response for this situation; (d) Right atrium and right ventricle — not the best response for this situation.</w:t>
      </w:r>
    </w:p>
    <w:p>
      <w:r>
        <w:t>⚠️ Exam Trap: The tricuspid valve is on the RIGHT side — the bicuspid/mitral is the LEFT atrioventricular valve</w:t>
      </w:r>
    </w:p>
    <w:p>
      <w:r>
        <w:t>🌟 PNC Exam Pearl: The mitral valve has two cusps; the tricuspid has three</w:t>
      </w:r>
    </w:p>
    <w:p>
      <w:r>
        <w:t>⚡ 5-Second Recall: Mitral = left AV valve</w:t>
      </w:r>
    </w:p>
    <w:p>
      <w:r>
        <w:t>Question: Which semilunar valve lies between the right ventricle and the pulmonary artery?</w:t>
      </w:r>
    </w:p>
    <w:p>
      <w:r>
        <w:t>(a) Aortic valve</w:t>
      </w:r>
    </w:p>
    <w:p>
      <w:r>
        <w:t>(b) Pulmonary valve</w:t>
      </w:r>
    </w:p>
    <w:p>
      <w:r>
        <w:t>(c) Mitral valve</w:t>
      </w:r>
    </w:p>
    <w:p>
      <w:r>
        <w:t>(d) Tricuspid valve</w:t>
      </w:r>
    </w:p>
    <w:p>
      <w:r>
        <w:t>Answer: b</w:t>
      </w:r>
    </w:p>
    <w:p>
      <w:r>
        <w:t>Solution: ✅ Correct Answer: b. Pulmonary valve.</w:t>
      </w:r>
    </w:p>
    <w:p>
      <w:r>
        <w:t>🧠 Clinical Rationale: The pulmonary (pulmonic) valve is the semilunar valve between the right ventricle and pulmonary artery; the aortic valve is between the left ventricle and aorta</w:t>
      </w:r>
    </w:p>
    <w:p>
      <w:r>
        <w:t>🔍 Key Clues: Pulmonary valve = RV → pulmonary artery</w:t>
      </w:r>
    </w:p>
    <w:p>
      <w:r>
        <w:t>🩺 Nursing Action: Auscultate the pulmonic valve area at the 2nd left intercostal space</w:t>
      </w:r>
    </w:p>
    <w:p>
      <w:r>
        <w:t>❌ Why Not Others: (a) Aortic valve — not the best response for this situation; (c) Mitral valve — not the best response for this situation; (d) Tricuspid valve — not the best response for this situation.</w:t>
      </w:r>
    </w:p>
    <w:p>
      <w:r>
        <w:t>⚠️ Exam Trap: The aortic valve is on the LEFT side (LV → aorta) — the pulmonary is the right-sided semilunar valve</w:t>
      </w:r>
    </w:p>
    <w:p>
      <w:r>
        <w:t>🌟 PNC Exam Pearl: The aortic and pulmonary valves each have three semilunar cusps</w:t>
      </w:r>
    </w:p>
    <w:p>
      <w:r>
        <w:t>⚡ 5-Second Recall: Pulmonary = RV to pulmonary artery</w:t>
      </w:r>
    </w:p>
    <w:p>
      <w:r>
        <w:t>Question: A systolic ejection murmur best heard at the 2nd right intercostal space suggests pathology of which valve?</w:t>
      </w:r>
    </w:p>
    <w:p>
      <w:r>
        <w:t>(a) Aortic valve</w:t>
      </w:r>
    </w:p>
    <w:p>
      <w:r>
        <w:t>(b) Mitral valve</w:t>
      </w:r>
    </w:p>
    <w:p>
      <w:r>
        <w:t>(c) Pulmonary valve</w:t>
      </w:r>
    </w:p>
    <w:p>
      <w:r>
        <w:t>(d) Tricuspid valve</w:t>
      </w:r>
    </w:p>
    <w:p>
      <w:r>
        <w:t>Answer: a</w:t>
      </w:r>
    </w:p>
    <w:p>
      <w:r>
        <w:t>Solution: ✅ Correct Answer: a. Aortic valve.</w:t>
      </w:r>
    </w:p>
    <w:p>
      <w:r>
        <w:t>🧠 Clinical Rationale: Aortic stenosis produces a systolic ejection murmur best heard at the aortic area — the 2nd right intercostal space, radiating to the carotids</w:t>
      </w:r>
    </w:p>
    <w:p>
      <w:r>
        <w:t>🔍 Key Clues: Aortic murmur = 2nd right ICS</w:t>
      </w:r>
    </w:p>
    <w:p>
      <w:r>
        <w:t>🩺 Nursing Action: Auscultate all valve areas systematically and note murmur timing, location and radiation</w:t>
      </w:r>
    </w:p>
    <w:p>
      <w:r>
        <w:t>❌ Why Not Others: (b) Mitral valve — not the best response for this situation; (c) Pulmonary valve — not the best response for this situation; (d) Tricuspid valve — not the best response for this situation.</w:t>
      </w:r>
    </w:p>
    <w:p>
      <w:r>
        <w:t>⚠️ Exam Trap: The pulmonary area is the 2nd LEFT ICS — the right-sided second space is the aortic area</w:t>
      </w:r>
    </w:p>
    <w:p>
      <w:r>
        <w:t>🌟 PNC Exam Pearl: Aortic stenosis murmur radiates to the carotid arteries</w:t>
      </w:r>
    </w:p>
    <w:p>
      <w:r>
        <w:t>⚡ 5-Second Recall: Aortic valve = 2nd right ICS</w:t>
      </w:r>
    </w:p>
    <w:p>
      <w:r>
        <w:t>Question: A patient asks the nurse about heart valves and anatomical positions. Which response by the nurse is correct?</w:t>
      </w:r>
    </w:p>
    <w:p>
      <w:r>
        <w:t>(a) Left atrium and left ventricle</w:t>
      </w:r>
    </w:p>
    <w:p>
      <w:r>
        <w:t>(b) Left ventricle and aorta</w:t>
      </w:r>
    </w:p>
    <w:p>
      <w:r>
        <w:t>(c) Right ventricle and pulmonary artery</w:t>
      </w:r>
    </w:p>
    <w:p>
      <w:r>
        <w:t>(d) Right atrium and right ventricle</w:t>
      </w:r>
    </w:p>
    <w:p>
      <w:r>
        <w:t>Answer: a</w:t>
      </w:r>
    </w:p>
    <w:p>
      <w:r>
        <w:t>Solution: ✅ Correct Answer: a. Left atrium and left ventricle.</w:t>
      </w:r>
    </w:p>
    <w:p>
      <w:r>
        <w:t>🧠 Clinical Rationale: The mitral (bicuspid) valve separates the left atrium from the left ventricle; the tricuspid valve separates the right atrium and ventricle</w:t>
      </w:r>
    </w:p>
    <w:p>
      <w:r>
        <w:t>🩺 Nursing Action: Know valve positions when auscultating — the mitral area is at the apex (5th ICS midclavicular)</w:t>
      </w:r>
    </w:p>
    <w:p>
      <w:r>
        <w:t>❌ Why Not Others: (b) Left ventricle and aorta — not the best response for this situation; (c) Right ventricle and pulmonary artery — not the best response for this situation; (d) Right atrium and right ventricle — not the best response for this situation.</w:t>
      </w:r>
    </w:p>
    <w:p>
      <w:r>
        <w:t>⚠️ Exam Trap: The tricuspid valve is on the RIGHT side — the bicuspid/mitral is the LEFT atrioventricular valve</w:t>
      </w:r>
    </w:p>
    <w:p>
      <w:r>
        <w:t>⚡ 5-Second Recall: Mitral = left AV valve</w:t>
      </w:r>
    </w:p>
    <w:p>
      <w:r>
        <w:t>Question: A patient asks the nurse about heart valves and anatomical positions. Which response by the nurse is correct?</w:t>
      </w:r>
    </w:p>
    <w:p>
      <w:r>
        <w:t>(a) Mitral valve</w:t>
      </w:r>
    </w:p>
    <w:p>
      <w:r>
        <w:t>(b) Tricuspid valve</w:t>
      </w:r>
    </w:p>
    <w:p>
      <w:r>
        <w:t>(c) Pulmonary valve</w:t>
      </w:r>
    </w:p>
    <w:p>
      <w:r>
        <w:t>(d) Aortic valve</w:t>
      </w:r>
    </w:p>
    <w:p>
      <w:r>
        <w:t>Answer: c</w:t>
      </w:r>
    </w:p>
    <w:p>
      <w:r>
        <w:t>Solution: ✅ Correct Answer: c. Pulmonary valve.</w:t>
      </w:r>
    </w:p>
    <w:p>
      <w:r>
        <w:t>🧠 Clinical Rationale: The pulmonary (pulmonic) valve is the semilunar valve between the right ventricle and pulmonary artery; the aortic valve is between the left ventricle and aorta</w:t>
      </w:r>
    </w:p>
    <w:p>
      <w:r>
        <w:t>🩺 Nursing Action: Auscultate the pulmonic valve area at the 2nd left intercostal space</w:t>
      </w:r>
    </w:p>
    <w:p>
      <w:r>
        <w:t>❌ Why Not Others: (a) Mitral valve — not the best response for this situation; (b) Tricuspid valve — not the best response for this situation; (d) Aortic valve — not the best response for this situation.</w:t>
      </w:r>
    </w:p>
    <w:p>
      <w:r>
        <w:t>⚠️ Exam Trap: The aortic valve is on the LEFT side (LV → aorta) — the pulmonary is the right-sided semilunar valve</w:t>
      </w:r>
    </w:p>
    <w:p>
      <w:r>
        <w:t>⚡ 5-Second Recall: Pulmonary = RV to pulmonary artery</w:t>
      </w:r>
    </w:p>
    <w:p>
      <w:r>
        <w:t>Question: The nurse is teaching a patient about heart valves and anatomical positions. Which statement by the patient indicates correct understanding?</w:t>
      </w:r>
    </w:p>
    <w:p>
      <w:r>
        <w:t>(a) Pulmonary valve</w:t>
      </w:r>
    </w:p>
    <w:p>
      <w:r>
        <w:t>(b) Aortic valve</w:t>
      </w:r>
    </w:p>
    <w:p>
      <w:r>
        <w:t>(c) Mitral valve</w:t>
      </w:r>
    </w:p>
    <w:p>
      <w:r>
        <w:t>(d) Tricuspid valve</w:t>
      </w:r>
    </w:p>
    <w:p>
      <w:r>
        <w:t>Answer: b</w:t>
      </w:r>
    </w:p>
    <w:p>
      <w:r>
        <w:t>Solution: ✅ Correct Answer: b. Aortic valve.</w:t>
      </w:r>
    </w:p>
    <w:p>
      <w:r>
        <w:t>🧠 Clinical Rationale: Aortic stenosis produces a systolic ejection murmur best heard at the aortic area — the 2nd right intercostal space, radiating to the carotids</w:t>
      </w:r>
    </w:p>
    <w:p>
      <w:r>
        <w:t>🩺 Nursing Action: Auscultate all valve areas systematically and note murmur timing, location and radiation</w:t>
      </w:r>
    </w:p>
    <w:p>
      <w:r>
        <w:t>❌ Why Not Others: (a) Pulmonary valve — not the best response for this situation; (c) Mitral valve — not the best response for this situation; (d) Tricuspid valve — not the best response for this situation.</w:t>
      </w:r>
    </w:p>
    <w:p>
      <w:r>
        <w:t>⚠️ Exam Trap: The pulmonary area is the 2nd LEFT ICS — the right-sided second space is the aortic area</w:t>
      </w:r>
    </w:p>
    <w:p>
      <w:r>
        <w:t>🌟 PNC Exam Pearl: Aortic stenosis murmur radiates to the carotid arteries</w:t>
      </w:r>
    </w:p>
    <w:p>
      <w:r>
        <w:t>⚡ 5-Second Recall: Aortic valve = 2nd right ICS</w:t>
      </w:r>
    </w:p>
    <w:p>
      <w:r>
        <w:t>Question: Which statement about heart valves and anatomical positions is correct?</w:t>
      </w:r>
    </w:p>
    <w:p>
      <w:r>
        <w:t>(a) Right ventricle and pulmonary artery</w:t>
      </w:r>
    </w:p>
    <w:p>
      <w:r>
        <w:t>(b) Right atrium and right ventricle</w:t>
      </w:r>
    </w:p>
    <w:p>
      <w:r>
        <w:t>(c) Left atrium and left ventricle</w:t>
      </w:r>
    </w:p>
    <w:p>
      <w:r>
        <w:t>(d) Left ventricle and aorta</w:t>
      </w:r>
    </w:p>
    <w:p>
      <w:r>
        <w:t>Answer: c</w:t>
      </w:r>
    </w:p>
    <w:p>
      <w:r>
        <w:t>Solution: ✅ Correct Answer: c. Left atrium and left ventricle.</w:t>
      </w:r>
    </w:p>
    <w:p>
      <w:r>
        <w:t>🧠 Clinical Rationale: The mitral (bicuspid) valve separates the left atrium from the left ventricle; the tricuspid valve separates the right atrium and ventricle</w:t>
      </w:r>
    </w:p>
    <w:p>
      <w:r>
        <w:t>🩺 Nursing Action: Know valve positions when auscultating — the mitral area is at the apex (5th ICS midclavicular)</w:t>
      </w:r>
    </w:p>
    <w:p>
      <w:r>
        <w:t>❌ Why Not Others: (a) Right ventricle and pulmonary artery — not the best response for this situation; (b) Right atrium and right ventricle — not the best response for this situation; (d) Left ventricle and aorta — not the best response for this situation.</w:t>
      </w:r>
    </w:p>
    <w:p>
      <w:r>
        <w:t>⚡ 5-Second Recall: Mitral = left AV valve</w:t>
      </w:r>
    </w:p>
    <w:p>
      <w:r>
        <w:t>Question: Which statement about heart valves and anatomical positions is correct?</w:t>
      </w:r>
    </w:p>
    <w:p>
      <w:r>
        <w:t>(a) Pulmonary valve</w:t>
      </w:r>
    </w:p>
    <w:p>
      <w:r>
        <w:t>(b) Tricuspid valve</w:t>
      </w:r>
    </w:p>
    <w:p>
      <w:r>
        <w:t>(c) Mitral valve</w:t>
      </w:r>
    </w:p>
    <w:p>
      <w:r>
        <w:t>(d) Aortic valve</w:t>
      </w:r>
    </w:p>
    <w:p>
      <w:r>
        <w:t>Answer: a</w:t>
      </w:r>
    </w:p>
    <w:p>
      <w:r>
        <w:t>Solution: ✅ Correct Answer: a. Pulmonary valve.</w:t>
      </w:r>
    </w:p>
    <w:p>
      <w:r>
        <w:t>🧠 Clinical Rationale: The pulmonary (pulmonic) valve is the semilunar valve between the right ventricle and pulmonary artery; the aortic valve is between the left ventricle and aorta</w:t>
      </w:r>
    </w:p>
    <w:p>
      <w:r>
        <w:t>🩺 Nursing Action: Auscultate the pulmonic valve area at the 2nd left intercostal space</w:t>
      </w:r>
    </w:p>
    <w:p>
      <w:r>
        <w:t>❌ Why Not Others: (b) Tricuspid valve — not the best response for this situation; (c) Mitral valve — not the best response for this situation; (d) Aortic valve — not the best response for this situation.</w:t>
      </w:r>
    </w:p>
    <w:p>
      <w:r>
        <w:t>⚡ 5-Second Recall: Pulmonary = RV to pulmonary artery</w:t>
      </w:r>
    </w:p>
    <w:p>
      <w:r>
        <w:t>Question: A patient needing care for heart valves and anatomical positions is admitted to the unit. Which nursing action should the nurse perform FIRST?</w:t>
      </w:r>
    </w:p>
    <w:p>
      <w:r>
        <w:t>(a) Mitral valve</w:t>
      </w:r>
    </w:p>
    <w:p>
      <w:r>
        <w:t>(b) Pulmonary valve</w:t>
      </w:r>
    </w:p>
    <w:p>
      <w:r>
        <w:t>(c) Tricuspid valve</w:t>
      </w:r>
    </w:p>
    <w:p>
      <w:r>
        <w:t>(d) Aortic valve</w:t>
      </w:r>
    </w:p>
    <w:p>
      <w:r>
        <w:t>Answer: d</w:t>
      </w:r>
    </w:p>
    <w:p>
      <w:r>
        <w:t>Solution: ✅ Correct Answer: d. Aortic valve.</w:t>
      </w:r>
    </w:p>
    <w:p>
      <w:r>
        <w:t>🧠 Clinical Rationale: Aortic stenosis produces a systolic ejection murmur best heard at the aortic area — the 2nd right intercostal space, radiating to the carotids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Auscultate all valve areas systematically and note murmur timing, location and radiation</w:t>
      </w:r>
    </w:p>
    <w:p>
      <w:r>
        <w:t>❌ Why Not Others: (a) Mitral valve — not the best response for this situation; (b) Pulmonary valve — not the best response for this situation; (c) Tricuspid valve — not the best response for this situation.</w:t>
      </w:r>
    </w:p>
    <w:p>
      <w:r>
        <w:t>⚡ 5-Second Recall: Aortic valve = 2nd right ICS</w:t>
      </w:r>
    </w:p>
    <w:p>
      <w:r>
        <w:t>Question: The nurse is caring for a patient with heart valves and anatomical positions. Which response is most appropriate?</w:t>
      </w:r>
    </w:p>
    <w:p>
      <w:r>
        <w:t>(a) Left atrium and left ventricle</w:t>
      </w:r>
    </w:p>
    <w:p>
      <w:r>
        <w:t>(b) Right atrium and right ventricle</w:t>
      </w:r>
    </w:p>
    <w:p>
      <w:r>
        <w:t>(c) Left ventricle and aorta</w:t>
      </w:r>
    </w:p>
    <w:p>
      <w:r>
        <w:t>(d) Right ventricle and pulmonary artery</w:t>
      </w:r>
    </w:p>
    <w:p>
      <w:r>
        <w:t>Answer: a</w:t>
      </w:r>
    </w:p>
    <w:p>
      <w:r>
        <w:t>Solution: ✅ Correct Answer: a. Left atrium and left ventricle.</w:t>
      </w:r>
    </w:p>
    <w:p>
      <w:r>
        <w:t>🧠 Clinical Rationale: The mitral (bicuspid) valve separates the left atrium from the left ventricle; the tricuspid valve separates the right atrium and ventricle</w:t>
      </w:r>
    </w:p>
    <w:p>
      <w:r>
        <w:t>🩺 Nursing Action: Know valve positions when auscultating — the mitral area is at the apex (5th ICS midclavicular)</w:t>
      </w:r>
    </w:p>
    <w:p>
      <w:r>
        <w:t>❌ Why Not Others: (b) Right atrium and right ventricle — not the best response for this situation; (c) Left ventricle and aorta — not the best response for this situation; (d) Right ventricle and pulmonary artery — not the best response for this situation.</w:t>
      </w:r>
    </w:p>
    <w:p>
      <w:r>
        <w:t>⚡ 5-Second Recall: Mitral = left AV valve</w:t>
      </w:r>
    </w:p>
    <w:p>
      <w:r>
        <w:t>Question: The nurse is caring for a patient with heart valves and anatomical positions. Which response is most appropriate?</w:t>
      </w:r>
    </w:p>
    <w:p>
      <w:r>
        <w:t>(a) Mitral valve</w:t>
      </w:r>
    </w:p>
    <w:p>
      <w:r>
        <w:t>(b) Pulmonary valve</w:t>
      </w:r>
    </w:p>
    <w:p>
      <w:r>
        <w:t>(c) Aortic valve</w:t>
      </w:r>
    </w:p>
    <w:p>
      <w:r>
        <w:t>(d) Tricuspid valve</w:t>
      </w:r>
    </w:p>
    <w:p>
      <w:r>
        <w:t>Answer: b</w:t>
      </w:r>
    </w:p>
    <w:p>
      <w:r>
        <w:t>Solution: ✅ Correct Answer: b. Pulmonary valve.</w:t>
      </w:r>
    </w:p>
    <w:p>
      <w:r>
        <w:t>🧠 Clinical Rationale: The pulmonary (pulmonic) valve is the semilunar valve between the right ventricle and pulmonary artery; the aortic valve is between the left ventricle and aorta</w:t>
      </w:r>
    </w:p>
    <w:p>
      <w:r>
        <w:t>🩺 Nursing Action: Auscultate the pulmonic valve area at the 2nd left intercostal space</w:t>
      </w:r>
    </w:p>
    <w:p>
      <w:r>
        <w:t>❌ Why Not Others: (a) Mitral valve — not the best response for this situation; (c) Aortic valve — not the best response for this situation; (d) Tricuspid valve — not the best response for this situation.</w:t>
      </w:r>
    </w:p>
    <w:p>
      <w:r>
        <w:t>⚡ 5-Second Recall: Pulmonary = RV to pulmonary artery</w:t>
      </w:r>
    </w:p>
    <w:p>
      <w:r>
        <w:t>Question: Which assessment finding in a patient with heart valves and anatomical positions is MOST concerning and requires immediate follow-up?</w:t>
      </w:r>
    </w:p>
    <w:p>
      <w:r>
        <w:t>(a) Tricuspid valve</w:t>
      </w:r>
    </w:p>
    <w:p>
      <w:r>
        <w:t>(b) Aortic valve</w:t>
      </w:r>
    </w:p>
    <w:p>
      <w:r>
        <w:t>(c) Pulmonary valve</w:t>
      </w:r>
    </w:p>
    <w:p>
      <w:r>
        <w:t>(d) Mitral valve</w:t>
      </w:r>
    </w:p>
    <w:p>
      <w:r>
        <w:t>Answer: b</w:t>
      </w:r>
    </w:p>
    <w:p>
      <w:r>
        <w:t>Solution: ✅ Correct Answer: b. Aortic valve.</w:t>
      </w:r>
    </w:p>
    <w:p>
      <w:r>
        <w:t>🧠 Clinical Rationale: Aortic stenosis produces a systolic ejection murmur best heard at the aortic area — the 2nd right intercostal space, radiating to the carotids</w:t>
      </w:r>
    </w:p>
    <w:p>
      <w:r>
        <w:t>🔍 Key Clues: Aortic murmur = 2nd right ICS</w:t>
      </w:r>
    </w:p>
    <w:p>
      <w:r>
        <w:t>🩺 Nursing Action: Auscultate all valve areas systematically and note murmur timing, location and radiation</w:t>
      </w:r>
    </w:p>
    <w:p>
      <w:r>
        <w:t>❌ Why Not Others: (a) Tricuspid valve — not the best response for this situation; (c) Pulmonary valve — not the best response for this situation; (d) Mitral valve — not the best response for this situation.</w:t>
      </w:r>
    </w:p>
    <w:p>
      <w:r>
        <w:t>⚡ 5-Second Recall: Aortic valve = 2nd right ICS</w:t>
      </w:r>
    </w:p>
    <w:p>
      <w:r>
        <w:t>Question: The nurse demonstrates correct understanding of heart valves and anatomical positions by identifying which response as appropriate?</w:t>
      </w:r>
    </w:p>
    <w:p>
      <w:r>
        <w:t>(a) Left ventricle and aorta</w:t>
      </w:r>
    </w:p>
    <w:p>
      <w:r>
        <w:t>(b) Left atrium and left ventricle</w:t>
      </w:r>
    </w:p>
    <w:p>
      <w:r>
        <w:t>(c) Right atrium and right ventricle</w:t>
      </w:r>
    </w:p>
    <w:p>
      <w:r>
        <w:t>(d) Right ventricle and pulmonary artery</w:t>
      </w:r>
    </w:p>
    <w:p>
      <w:r>
        <w:t>Answer: b</w:t>
      </w:r>
    </w:p>
    <w:p>
      <w:r>
        <w:t>Solution: ✅ Correct Answer: b. Left atrium and left ventricle.</w:t>
      </w:r>
    </w:p>
    <w:p>
      <w:r>
        <w:t>🧠 Clinical Rationale: The mitral (bicuspid) valve separates the left atrium from the left ventricle; the tricuspid valve separates the right atrium and ventricle</w:t>
      </w:r>
    </w:p>
    <w:p>
      <w:r>
        <w:t>🩺 Nursing Action: Know valve positions when auscultating — the mitral area is at the apex (5th ICS midclavicular)</w:t>
      </w:r>
    </w:p>
    <w:p>
      <w:r>
        <w:t>❌ Why Not Others: (a) Left ventricle and aorta — not the best response for this situation; (c) Right atrium and right ventricle — not the best response for this situation; (d) Right ventricle and pulmonary artery — not the best response for this situation.</w:t>
      </w:r>
    </w:p>
    <w:p>
      <w:r>
        <w:t>⚡ 5-Second Recall: Mitral = left AV valve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