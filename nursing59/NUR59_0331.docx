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Modern direct-acting antiviral therapy for hepatitis C aims to achieve what outcome?</w:t>
      </w:r>
    </w:p>
    <w:p>
      <w:r>
        <w:t>(a) Lifelong suppression without any chance of cure</w:t>
      </w:r>
    </w:p>
    <w:p>
      <w:r>
        <w:t>(b) Prevention of liver disease without clearing the virus</w:t>
      </w:r>
    </w:p>
    <w:p>
      <w:r>
        <w:t>(c) Reduction of symptoms while the virus stays active forever</w:t>
      </w:r>
    </w:p>
    <w:p>
      <w:r>
        <w:t>(d) A sustained virologic response, effectively curing the infection</w:t>
      </w:r>
    </w:p>
    <w:p>
      <w:r>
        <w:t>Answer: d</w:t>
      </w:r>
    </w:p>
    <w:p>
      <w:r>
        <w:t>Solution: ✅ Correct Answer: d. A sustained virologic response, effectively curing the infection.</w:t>
      </w:r>
    </w:p>
    <w:p>
      <w:r>
        <w:t>🧠 Clinical Rationale: Direct-acting antivirals targeting HCV proteins can achieve a sustained virologic response, considered a cure of hepatitis C</w:t>
      </w:r>
    </w:p>
    <w:p>
      <w:r>
        <w:t>🔍 Key Clues: DAAs cure most hepatitis C</w:t>
      </w:r>
    </w:p>
    <w:p>
      <w:r>
        <w:t>🩺 Nursing Action: Treatment is short, often 8 to 12 weeks</w:t>
      </w:r>
    </w:p>
    <w:p>
      <w:r>
        <w:t>❌ Why Not Others: (a) Lifelong suppression without any chance of cure — not the correct answer; (b) Prevention of liver disease without clearing the virus — not the correct answer; (c) Reduction of symptoms while the virus stays active forever — not the correct answer.</w:t>
      </w:r>
    </w:p>
    <w:p>
      <w:r>
        <w:t>⚠️ Exam Trap: SVR means the virus is gone</w:t>
      </w:r>
    </w:p>
    <w:p>
      <w:r>
        <w:t>⚡ 5-Second Recall: A cure is the goal</w:t>
      </w:r>
    </w:p>
    <w:p>
      <w:r>
        <w:t>Question: Unlike hepatitis C therapy, long-term treatment of chronic hepatitis B usually aims to?</w:t>
      </w:r>
    </w:p>
    <w:p>
      <w:r>
        <w:t>(a) Suppress viral replication and prevent liver damage over years</w:t>
      </w:r>
    </w:p>
    <w:p>
      <w:r>
        <w:t>(b) Cure every patient with a single week of pills</w:t>
      </w:r>
    </w:p>
    <w:p>
      <w:r>
        <w:t>(c) Clear the virus permanently within one month</w:t>
      </w:r>
    </w:p>
    <w:p>
      <w:r>
        <w:t>(d) Achieve cure without ever checking viral levels</w:t>
      </w:r>
    </w:p>
    <w:p>
      <w:r>
        <w:t>Answer: a</w:t>
      </w:r>
    </w:p>
    <w:p>
      <w:r>
        <w:t>Solution: ✅ Correct Answer: a. Suppress viral replication and prevent liver damage over years.</w:t>
      </w:r>
    </w:p>
    <w:p>
      <w:r>
        <w:t>🧠 Clinical Rationale: Chronic hepatitis B therapy suppresses viral replication and protects the liver, often over a prolonged course rather than a finite cure</w:t>
      </w:r>
    </w:p>
    <w:p>
      <w:r>
        <w:t>🔍 Key Clues: HBV therapy suppresses the virus</w:t>
      </w:r>
    </w:p>
    <w:p>
      <w:r>
        <w:t>🩺 Nursing Action: Liver protection is the goal</w:t>
      </w:r>
    </w:p>
    <w:p>
      <w:r>
        <w:t>❌ Why Not Others: (b) Cure every patient with a single week of pills — not the correct answer; (c) Clear the virus permanently within one month — not the correct answer; (d) Achieve cure without ever checking viral levels — not the correct answer.</w:t>
      </w:r>
    </w:p>
    <w:p>
      <w:r>
        <w:t>⚠️ Exam Trap: Treatment may continue for years</w:t>
      </w:r>
    </w:p>
    <w:p>
      <w:r>
        <w:t>⚡ 5-Second Recall: Suppression prevents cirrhosis and cancer</w:t>
      </w:r>
    </w:p>
    <w:p>
      <w:r>
        <w:t>Question: Which monitoring accompanies antiviral therapy for chronic hepatitis?</w:t>
      </w:r>
    </w:p>
    <w:p>
      <w:r>
        <w:t>(a) Liver function, viral load and side-effect review at scheduled intervals</w:t>
      </w:r>
    </w:p>
    <w:p>
      <w:r>
        <w:t>(b) Weekly dental examinations throughout therapy</w:t>
      </w:r>
    </w:p>
    <w:p>
      <w:r>
        <w:t>(c) Daily blood glucose checks for the whole course only</w:t>
      </w:r>
    </w:p>
    <w:p>
      <w:r>
        <w:t>(d) Visual acuity testing before every single dose</w:t>
      </w:r>
    </w:p>
    <w:p>
      <w:r>
        <w:t>Answer: a</w:t>
      </w:r>
    </w:p>
    <w:p>
      <w:r>
        <w:t>Solution: ✅ Correct Answer: a. Liver function, viral load and side-effect review at scheduled intervals.</w:t>
      </w:r>
    </w:p>
    <w:p>
      <w:r>
        <w:t>🧠 Clinical Rationale: Antiviral therapy for hepatitis requires periodic liver function tests and viral load monitoring to confirm response and detect toxicity</w:t>
      </w:r>
    </w:p>
    <w:p>
      <w:r>
        <w:t>🔍 Key Clues: Monitor the liver during hepatitis therapy</w:t>
      </w:r>
    </w:p>
    <w:p>
      <w:r>
        <w:t>🩺 Nursing Action: Viral load shows the treatment response</w:t>
      </w:r>
    </w:p>
    <w:p>
      <w:r>
        <w:t>❌ Why Not Others: (b) Weekly dental examinations throughout therapy — not the correct answer; (c) Daily blood glucose checks for the whole course only — not the correct answer; (d) Visual acuity testing before every single dose — not the correct answer.</w:t>
      </w:r>
    </w:p>
    <w:p>
      <w:r>
        <w:t>⚠️ Exam Trap: Report new fatigue or jaundice</w:t>
      </w:r>
    </w:p>
    <w:p>
      <w:r>
        <w:t>⚡ 5-Second Recall: Scheduled checks guide the therapy</w:t>
      </w:r>
    </w:p>
    <w:p>
      <w:r>
        <w:t>Question: A patient asks the nurse about hepatitis C DAA cure. Which response by the nurse is correct?</w:t>
      </w:r>
    </w:p>
    <w:p>
      <w:r>
        <w:t>(a) A sustained virologic response, effectively curing the infection</w:t>
      </w:r>
    </w:p>
    <w:p>
      <w:r>
        <w:t>(b) Prevention of liver disease without clearing the virus</w:t>
      </w:r>
    </w:p>
    <w:p>
      <w:r>
        <w:t>(c) Reduction of symptoms while the virus stays active forever</w:t>
      </w:r>
    </w:p>
    <w:p>
      <w:r>
        <w:t>(d) Lifelong suppression without any chance of cure</w:t>
      </w:r>
    </w:p>
    <w:p>
      <w:r>
        <w:t>Answer: a</w:t>
      </w:r>
    </w:p>
    <w:p>
      <w:r>
        <w:t>Solution: ✅ Correct Answer: a. A sustained virologic response, effectively curing the infection.</w:t>
      </w:r>
    </w:p>
    <w:p>
      <w:r>
        <w:t>🧠 Clinical Rationale: Direct-acting antivirals targeting HCV proteins can achieve a sustained virologic response, considered a cure of hepatitis C</w:t>
      </w:r>
    </w:p>
    <w:p>
      <w:r>
        <w:t>🩺 Nursing Action: Treatment is short, often 8 to 12 weeks</w:t>
      </w:r>
    </w:p>
    <w:p>
      <w:r>
        <w:t>❌ Why Not Others: (b) Prevention of liver disease without clearing the virus — not the correct answer; (c) Reduction of symptoms while the virus stays active forever — not the correct answer; (d) Lifelong suppression without any chance of cure — not the correct answer.</w:t>
      </w:r>
    </w:p>
    <w:p>
      <w:r>
        <w:t>⚠️ Exam Trap: SVR means the virus is gone</w:t>
      </w:r>
    </w:p>
    <w:p>
      <w:r>
        <w:t>⚡ 5-Second Recall: A cure is the goal</w:t>
      </w:r>
    </w:p>
    <w:p>
      <w:r>
        <w:t>Question: A patient asks the nurse about hepatitis B antiviral therapy suppression. Which response by the nurse is correct?</w:t>
      </w:r>
    </w:p>
    <w:p>
      <w:r>
        <w:t>(a) Achieve cure without ever checking viral levels</w:t>
      </w:r>
    </w:p>
    <w:p>
      <w:r>
        <w:t>(b) Suppress viral replication and prevent liver damage over years</w:t>
      </w:r>
    </w:p>
    <w:p>
      <w:r>
        <w:t>(c) Clear the virus permanently within one month</w:t>
      </w:r>
    </w:p>
    <w:p>
      <w:r>
        <w:t>(d) Cure every patient with a single week of pills</w:t>
      </w:r>
    </w:p>
    <w:p>
      <w:r>
        <w:t>Answer: b</w:t>
      </w:r>
    </w:p>
    <w:p>
      <w:r>
        <w:t>Solution: ✅ Correct Answer: b. Suppress viral replication and prevent liver damage over years.</w:t>
      </w:r>
    </w:p>
    <w:p>
      <w:r>
        <w:t>🧠 Clinical Rationale: Chronic hepatitis B therapy suppresses viral replication and protects the liver, often over a prolonged course rather than a finite cure</w:t>
      </w:r>
    </w:p>
    <w:p>
      <w:r>
        <w:t>🩺 Nursing Action: Liver protection is the goal</w:t>
      </w:r>
    </w:p>
    <w:p>
      <w:r>
        <w:t>❌ Why Not Others: (a) Achieve cure without ever checking viral levels — not the correct answer; (c) Clear the virus permanently within one month — not the correct answer; (d) Cure every patient with a single week of pills — not the correct answer.</w:t>
      </w:r>
    </w:p>
    <w:p>
      <w:r>
        <w:t>⚠️ Exam Trap: Treatment may continue for years</w:t>
      </w:r>
    </w:p>
    <w:p>
      <w:r>
        <w:t>⚡ 5-Second Recall: Suppression prevents cirrhosis and cancer</w:t>
      </w:r>
    </w:p>
    <w:p>
      <w:r>
        <w:t>Question: The nurse is teaching a patient about hepatitis antiviral monitoring liver function. Which statement by the patient indicates correct understanding?</w:t>
      </w:r>
    </w:p>
    <w:p>
      <w:r>
        <w:t>(a) Visual acuity testing before every single dose</w:t>
      </w:r>
    </w:p>
    <w:p>
      <w:r>
        <w:t>(b) Weekly dental examinations throughout therapy</w:t>
      </w:r>
    </w:p>
    <w:p>
      <w:r>
        <w:t>(c) Daily blood glucose checks for the whole course only</w:t>
      </w:r>
    </w:p>
    <w:p>
      <w:r>
        <w:t>(d) Liver function, viral load and side-effect review at scheduled intervals</w:t>
      </w:r>
    </w:p>
    <w:p>
      <w:r>
        <w:t>Answer: d</w:t>
      </w:r>
    </w:p>
    <w:p>
      <w:r>
        <w:t>Solution: ✅ Correct Answer: d. Liver function, viral load and side-effect review at scheduled intervals.</w:t>
      </w:r>
    </w:p>
    <w:p>
      <w:r>
        <w:t>🧠 Clinical Rationale: Antiviral therapy for hepatitis requires periodic liver function tests and viral load monitoring to confirm response and detect toxicity</w:t>
      </w:r>
    </w:p>
    <w:p>
      <w:r>
        <w:t>🩺 Nursing Action: Viral load shows the treatment response</w:t>
      </w:r>
    </w:p>
    <w:p>
      <w:r>
        <w:t>❌ Why Not Others: (a) Visual acuity testing before every single dose — not the correct answer; (b) Weekly dental examinations throughout therapy — not the correct answer; (c) Daily blood glucose checks for the whole course only — not the correct answer.</w:t>
      </w:r>
    </w:p>
    <w:p>
      <w:r>
        <w:t>⚠️ Exam Trap: Report new fatigue or jaundice</w:t>
      </w:r>
    </w:p>
    <w:p>
      <w:r>
        <w:t>⚡ 5-Second Recall: Scheduled checks guide the therapy</w:t>
      </w:r>
    </w:p>
    <w:p>
      <w:r>
        <w:t>Question: Which statement about hepatitis C DAA cure is correct?</w:t>
      </w:r>
    </w:p>
    <w:p>
      <w:r>
        <w:t>(a) Reduction of symptoms while the virus stays active forever</w:t>
      </w:r>
    </w:p>
    <w:p>
      <w:r>
        <w:t>(b) Prevention of liver disease without clearing the virus</w:t>
      </w:r>
    </w:p>
    <w:p>
      <w:r>
        <w:t>(c) A sustained virologic response, effectively curing the infection</w:t>
      </w:r>
    </w:p>
    <w:p>
      <w:r>
        <w:t>(d) Lifelong suppression without any chance of cure</w:t>
      </w:r>
    </w:p>
    <w:p>
      <w:r>
        <w:t>Answer: c</w:t>
      </w:r>
    </w:p>
    <w:p>
      <w:r>
        <w:t>Solution: ✅ Correct Answer: c. A sustained virologic response, effectively curing the infection.</w:t>
      </w:r>
    </w:p>
    <w:p>
      <w:r>
        <w:t>🧠 Clinical Rationale: Direct-acting antivirals targeting HCV proteins can achieve a sustained virologic response, considered a cure of hepatitis C</w:t>
      </w:r>
    </w:p>
    <w:p>
      <w:r>
        <w:t>🩺 Nursing Action: Treatment is short, often 8 to 12 weeks</w:t>
      </w:r>
    </w:p>
    <w:p>
      <w:r>
        <w:t>❌ Why Not Others: (a) Reduction of symptoms while the virus stays active forever — not the correct answer; (b) Prevention of liver disease without clearing the virus — not the correct answer; (d) Lifelong suppression without any chance of cure — not the correct answer.</w:t>
      </w:r>
    </w:p>
    <w:p>
      <w:r>
        <w:t>⚡ 5-Second Recall: A cure is the goal</w:t>
      </w:r>
    </w:p>
    <w:p>
      <w:r>
        <w:t>Question: Which statement about hepatitis B antiviral therapy suppression is correct?</w:t>
      </w:r>
    </w:p>
    <w:p>
      <w:r>
        <w:t>(a) Suppress viral replication and prevent liver damage over years</w:t>
      </w:r>
    </w:p>
    <w:p>
      <w:r>
        <w:t>(b) Clear the virus permanently within one month</w:t>
      </w:r>
    </w:p>
    <w:p>
      <w:r>
        <w:t>(c) Achieve cure without ever checking viral levels</w:t>
      </w:r>
    </w:p>
    <w:p>
      <w:r>
        <w:t>(d) Cure every patient with a single week of pills</w:t>
      </w:r>
    </w:p>
    <w:p>
      <w:r>
        <w:t>Answer: a</w:t>
      </w:r>
    </w:p>
    <w:p>
      <w:r>
        <w:t>Solution: ✅ Correct Answer: a. Suppress viral replication and prevent liver damage over years.</w:t>
      </w:r>
    </w:p>
    <w:p>
      <w:r>
        <w:t>🧠 Clinical Rationale: Chronic hepatitis B therapy suppresses viral replication and protects the liver, often over a prolonged course rather than a finite cure</w:t>
      </w:r>
    </w:p>
    <w:p>
      <w:r>
        <w:t>🩺 Nursing Action: Liver protection is the goal</w:t>
      </w:r>
    </w:p>
    <w:p>
      <w:r>
        <w:t>❌ Why Not Others: (b) Clear the virus permanently within one month — not the correct answer; (c) Achieve cure without ever checking viral levels — not the correct answer; (d) Cure every patient with a single week of pills — not the correct answer.</w:t>
      </w:r>
    </w:p>
    <w:p>
      <w:r>
        <w:t>⚡ 5-Second Recall: Suppression prevents cirrhosis and cancer</w:t>
      </w:r>
    </w:p>
    <w:p>
      <w:r>
        <w:t>Question: A patient is receiving hepatitis antiviral monitoring liver function. Which nursing action should the nurse perform FIRST?</w:t>
      </w:r>
    </w:p>
    <w:p>
      <w:r>
        <w:t>(a) Liver function, viral load and side-effect review at scheduled intervals</w:t>
      </w:r>
    </w:p>
    <w:p>
      <w:r>
        <w:t>(b) Visual acuity testing before every single dose</w:t>
      </w:r>
    </w:p>
    <w:p>
      <w:r>
        <w:t>(c) Daily blood glucose checks for the whole course only</w:t>
      </w:r>
    </w:p>
    <w:p>
      <w:r>
        <w:t>(d) Weekly dental examinations throughout therapy</w:t>
      </w:r>
    </w:p>
    <w:p>
      <w:r>
        <w:t>Answer: a</w:t>
      </w:r>
    </w:p>
    <w:p>
      <w:r>
        <w:t>Solution: ✅ Correct Answer: a. Liver function, viral load and side-effect review at scheduled intervals.</w:t>
      </w:r>
    </w:p>
    <w:p>
      <w:r>
        <w:t>🧠 Clinical Rationale: Antiviral therapy for hepatitis requires periodic liver function tests and viral load monitoring to confirm response and detect toxicity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Viral load shows the treatment response</w:t>
      </w:r>
    </w:p>
    <w:p>
      <w:r>
        <w:t>❌ Why Not Others: (b) Visual acuity testing before every single dose — not the correct answer; (c) Daily blood glucose checks for the whole course only — not the correct answer; (d) Weekly dental examinations throughout therapy — not the correct answer.</w:t>
      </w:r>
    </w:p>
    <w:p>
      <w:r>
        <w:t>⚡ 5-Second Recall: Scheduled checks guide the therapy</w:t>
      </w:r>
    </w:p>
    <w:p>
      <w:r>
        <w:t>Question: The nurse is caring for a patient receiving hepatitis C DAA cure. Which response is most appropriate?</w:t>
      </w:r>
    </w:p>
    <w:p>
      <w:r>
        <w:t>(a) Prevention of liver disease without clearing the virus</w:t>
      </w:r>
    </w:p>
    <w:p>
      <w:r>
        <w:t>(b) Lifelong suppression without any chance of cure</w:t>
      </w:r>
    </w:p>
    <w:p>
      <w:r>
        <w:t>(c) Reduction of symptoms while the virus stays active forever</w:t>
      </w:r>
    </w:p>
    <w:p>
      <w:r>
        <w:t>(d) A sustained virologic response, effectively curing the infection</w:t>
      </w:r>
    </w:p>
    <w:p>
      <w:r>
        <w:t>Answer: d</w:t>
      </w:r>
    </w:p>
    <w:p>
      <w:r>
        <w:t>Solution: ✅ Correct Answer: d. A sustained virologic response, effectively curing the infection.</w:t>
      </w:r>
    </w:p>
    <w:p>
      <w:r>
        <w:t>🧠 Clinical Rationale: Direct-acting antivirals targeting HCV proteins can achieve a sustained virologic response, considered a cure of hepatitis C</w:t>
      </w:r>
    </w:p>
    <w:p>
      <w:r>
        <w:t>🩺 Nursing Action: Treatment is short, often 8 to 12 weeks</w:t>
      </w:r>
    </w:p>
    <w:p>
      <w:r>
        <w:t>❌ Why Not Others: (a) Prevention of liver disease without clearing the virus — not the correct answer; (b) Lifelong suppression without any chance of cure — not the correct answer; (c) Reduction of symptoms while the virus stays active forever — not the correct answer.</w:t>
      </w:r>
    </w:p>
    <w:p>
      <w:r>
        <w:t>⚡ 5-Second Recall: A cure is the goal</w:t>
      </w:r>
    </w:p>
    <w:p>
      <w:r>
        <w:t>Question: The nurse is caring for a patient receiving hepatitis B antiviral therapy suppression. Which response is most appropriate?</w:t>
      </w:r>
    </w:p>
    <w:p>
      <w:r>
        <w:t>(a) Suppress viral replication and prevent liver damage over years</w:t>
      </w:r>
    </w:p>
    <w:p>
      <w:r>
        <w:t>(b) Achieve cure without ever checking viral levels</w:t>
      </w:r>
    </w:p>
    <w:p>
      <w:r>
        <w:t>(c) Cure every patient with a single week of pills</w:t>
      </w:r>
    </w:p>
    <w:p>
      <w:r>
        <w:t>(d) Clear the virus permanently within one month</w:t>
      </w:r>
    </w:p>
    <w:p>
      <w:r>
        <w:t>Answer: a</w:t>
      </w:r>
    </w:p>
    <w:p>
      <w:r>
        <w:t>Solution: ✅ Correct Answer: a. Suppress viral replication and prevent liver damage over years.</w:t>
      </w:r>
    </w:p>
    <w:p>
      <w:r>
        <w:t>🧠 Clinical Rationale: Chronic hepatitis B therapy suppresses viral replication and protects the liver, often over a prolonged course rather than a finite cure</w:t>
      </w:r>
    </w:p>
    <w:p>
      <w:r>
        <w:t>🩺 Nursing Action: Liver protection is the goal</w:t>
      </w:r>
    </w:p>
    <w:p>
      <w:r>
        <w:t>❌ Why Not Others: (b) Achieve cure without ever checking viral levels — not the correct answer; (c) Cure every patient with a single week of pills — not the correct answer; (d) Clear the virus permanently within one month — not the correct answer.</w:t>
      </w:r>
    </w:p>
    <w:p>
      <w:r>
        <w:t>⚡ 5-Second Recall: Suppression prevents cirrhosis and cancer</w:t>
      </w:r>
    </w:p>
    <w:p>
      <w:r>
        <w:t>Question: Which assessment finding in a patient receiving hepatitis antiviral monitoring liver function is MOST concerning and requires immediate follow-up?</w:t>
      </w:r>
    </w:p>
    <w:p>
      <w:r>
        <w:t>(a) Liver function, viral load and side-effect review at scheduled intervals</w:t>
      </w:r>
    </w:p>
    <w:p>
      <w:r>
        <w:t>(b) Visual acuity testing before every single dose</w:t>
      </w:r>
    </w:p>
    <w:p>
      <w:r>
        <w:t>(c) Daily blood glucose checks for the whole course only</w:t>
      </w:r>
    </w:p>
    <w:p>
      <w:r>
        <w:t>(d) Weekly dental examinations throughout therapy</w:t>
      </w:r>
    </w:p>
    <w:p>
      <w:r>
        <w:t>Answer: a</w:t>
      </w:r>
    </w:p>
    <w:p>
      <w:r>
        <w:t>Solution: ✅ Correct Answer: a. Liver function, viral load and side-effect review at scheduled intervals.</w:t>
      </w:r>
    </w:p>
    <w:p>
      <w:r>
        <w:t>🧠 Clinical Rationale: Antiviral therapy for hepatitis requires periodic liver function tests and viral load monitoring to confirm response and detect toxicity</w:t>
      </w:r>
    </w:p>
    <w:p>
      <w:r>
        <w:t>🔍 Key Clues: Monitor the liver during hepatitis therapy</w:t>
      </w:r>
    </w:p>
    <w:p>
      <w:r>
        <w:t>🩺 Nursing Action: Viral load shows the treatment response</w:t>
      </w:r>
    </w:p>
    <w:p>
      <w:r>
        <w:t>❌ Why Not Others: (b) Visual acuity testing before every single dose — not the correct answer; (c) Daily blood glucose checks for the whole course only — not the correct answer; (d) Weekly dental examinations throughout therapy — not the correct answer.</w:t>
      </w:r>
    </w:p>
    <w:p>
      <w:r>
        <w:t>⚡ 5-Second Recall: Scheduled checks guide the therapy</w:t>
      </w:r>
    </w:p>
    <w:p>
      <w:r>
        <w:t>Question: The nurse demonstrates correct understanding of hepatitis C DAA cure by identifying which response as appropriate?</w:t>
      </w:r>
    </w:p>
    <w:p>
      <w:r>
        <w:t>(a) Reduction of symptoms while the virus stays active forever</w:t>
      </w:r>
    </w:p>
    <w:p>
      <w:r>
        <w:t>(b) A sustained virologic response, effectively curing the infection</w:t>
      </w:r>
    </w:p>
    <w:p>
      <w:r>
        <w:t>(c) Prevention of liver disease without clearing the virus</w:t>
      </w:r>
    </w:p>
    <w:p>
      <w:r>
        <w:t>(d) Lifelong suppression without any chance of cure</w:t>
      </w:r>
    </w:p>
    <w:p>
      <w:r>
        <w:t>Answer: b</w:t>
      </w:r>
    </w:p>
    <w:p>
      <w:r>
        <w:t>Solution: ✅ Correct Answer: b. A sustained virologic response, effectively curing the infection.</w:t>
      </w:r>
    </w:p>
    <w:p>
      <w:r>
        <w:t>🧠 Clinical Rationale: Direct-acting antivirals targeting HCV proteins can achieve a sustained virologic response, considered a cure of hepatitis C</w:t>
      </w:r>
    </w:p>
    <w:p>
      <w:r>
        <w:t>🩺 Nursing Action: Treatment is short, often 8 to 12 weeks</w:t>
      </w:r>
    </w:p>
    <w:p>
      <w:r>
        <w:t>❌ Why Not Others: (a) Reduction of symptoms while the virus stays active forever — not the correct answer; (c) Prevention of liver disease without clearing the virus — not the correct answer; (d) Lifelong suppression without any chance of cure — not the correct answer.</w:t>
      </w:r>
    </w:p>
    <w:p>
      <w:r>
        <w:t>⚡ 5-Second Recall: A cure is the goal</w:t>
      </w:r>
    </w:p>
    <w:p>
      <w:r>
        <w:t>Question: The nurse demonstrates correct understanding of hepatitis B antiviral therapy suppression by identifying which response as appropriate?</w:t>
      </w:r>
    </w:p>
    <w:p>
      <w:r>
        <w:t>(a) Cure every patient with a single week of pills</w:t>
      </w:r>
    </w:p>
    <w:p>
      <w:r>
        <w:t>(b) Achieve cure without ever checking viral levels</w:t>
      </w:r>
    </w:p>
    <w:p>
      <w:r>
        <w:t>(c) Clear the virus permanently within one month</w:t>
      </w:r>
    </w:p>
    <w:p>
      <w:r>
        <w:t>(d) Suppress viral replication and prevent liver damage over years</w:t>
      </w:r>
    </w:p>
    <w:p>
      <w:r>
        <w:t>Answer: d</w:t>
      </w:r>
    </w:p>
    <w:p>
      <w:r>
        <w:t>Solution: ✅ Correct Answer: d. Suppress viral replication and prevent liver damage over years.</w:t>
      </w:r>
    </w:p>
    <w:p>
      <w:r>
        <w:t>🧠 Clinical Rationale: Chronic hepatitis B therapy suppresses viral replication and protects the liver, often over a prolonged course rather than a finite cure</w:t>
      </w:r>
    </w:p>
    <w:p>
      <w:r>
        <w:t>🩺 Nursing Action: Liver protection is the goal</w:t>
      </w:r>
    </w:p>
    <w:p>
      <w:r>
        <w:t>❌ Why Not Others: (a) Cure every patient with a single week of pills — not the correct answer; (b) Achieve cure without ever checking viral levels — not the correct answer; (c) Clear the virus permanently within one month — not the correct answer.</w:t>
      </w:r>
    </w:p>
    <w:p>
      <w:r>
        <w:t>⚡ 5-Second Recall: Suppression prevents cirrhosis and cancer</w:t>
      </w:r>
    </w:p>
    <w:p>
      <w:r>
        <w:t>Question: The nurse demonstrates correct understanding of hepatitis antiviral monitoring liver function by identifying which response as appropriate?</w:t>
      </w:r>
    </w:p>
    <w:p>
      <w:r>
        <w:t>(a) Daily blood glucose checks for the whole course only</w:t>
      </w:r>
    </w:p>
    <w:p>
      <w:r>
        <w:t>(b) Weekly dental examinations throughout therapy</w:t>
      </w:r>
    </w:p>
    <w:p>
      <w:r>
        <w:t>(c) Liver function, viral load and side-effect review at scheduled intervals</w:t>
      </w:r>
    </w:p>
    <w:p>
      <w:r>
        <w:t>(d) Visual acuity testing before every single dose</w:t>
      </w:r>
    </w:p>
    <w:p>
      <w:r>
        <w:t>Answer: c</w:t>
      </w:r>
    </w:p>
    <w:p>
      <w:r>
        <w:t>Solution: ✅ Correct Answer: c. Liver function, viral load and side-effect review at scheduled intervals.</w:t>
      </w:r>
    </w:p>
    <w:p>
      <w:r>
        <w:t>🧠 Clinical Rationale: Antiviral therapy for hepatitis requires periodic liver function tests and viral load monitoring to confirm response and detect toxicity</w:t>
      </w:r>
    </w:p>
    <w:p>
      <w:r>
        <w:t>🩺 Nursing Action: Viral load shows the treatment response</w:t>
      </w:r>
    </w:p>
    <w:p>
      <w:r>
        <w:t>❌ Why Not Others: (a) Daily blood glucose checks for the whole course only — not the correct answer; (b) Weekly dental examinations throughout therapy — not the correct answer; (d) Visual acuity testing before every single dose — not the correct answer.</w:t>
      </w:r>
    </w:p>
    <w:p>
      <w:r>
        <w:t>⚡ 5-Second Recall: Scheduled checks guide the therapy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