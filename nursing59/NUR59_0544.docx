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newborn with cleft lip and palate has difficulty feeding mainly because?</w:t>
      </w:r>
    </w:p>
    <w:p>
      <w:r>
        <w:t>(a) The palate defect prevents creating suction, so milk escapes through the nose</w:t>
      </w:r>
    </w:p>
    <w:p>
      <w:r>
        <w:t>(b) The tongue is too large</w:t>
      </w:r>
    </w:p>
    <w:p>
      <w:r>
        <w:t>(c) The baby refuses all food due to pain</w:t>
      </w:r>
    </w:p>
    <w:p>
      <w:r>
        <w:t>(d) The esophagus is blocked</w:t>
      </w:r>
    </w:p>
    <w:p>
      <w:r>
        <w:t>Answer: a</w:t>
      </w:r>
    </w:p>
    <w:p>
      <w:r>
        <w:t>Solution: ✅ Correct Answer: a. The palate defect prevents creating suction, so milk escapes through the nose.</w:t>
      </w:r>
    </w:p>
    <w:p>
      <w:r>
        <w:t>🧠 Clinical Rationale: Cleft palate prevents an effective seal and suction, causing nasal regurgitation, choking and poor intake during feeding</w:t>
      </w:r>
    </w:p>
    <w:p>
      <w:r>
        <w:t>🔍 Key Clues: Palate defect = no suction, nasal regurgitation</w:t>
      </w:r>
    </w:p>
    <w:p>
      <w:r>
        <w:t>🩺 Nursing Action: Feed with special nipples or feeders in an upright position</w:t>
      </w:r>
    </w:p>
    <w:p>
      <w:r>
        <w:t>❌ Why Not Others: (b) The tongue is too large — not the best response for this situation; (c) The baby refuses all food due to pain — not the best response for this situation; (d) The esophagus is blocked — not the best response for this situation.</w:t>
      </w:r>
    </w:p>
    <w:p>
      <w:r>
        <w:t>⚠️ Exam Trap: Small frequent feeds with frequent burping help</w:t>
      </w:r>
    </w:p>
    <w:p>
      <w:r>
        <w:t>⚡ 5-Second Recall: Cleft = feeding difficulty from failed suction</w:t>
      </w:r>
    </w:p>
    <w:p>
      <w:r>
        <w:t>Question: Which feeding method is appropriate for an infant with cleft lip/palate?</w:t>
      </w:r>
    </w:p>
    <w:p>
      <w:r>
        <w:t>(a) Upright positioning with a special cleft feeder or soft nipple, small frequent feeds and frequent burping</w:t>
      </w:r>
    </w:p>
    <w:p>
      <w:r>
        <w:t>(b) Lying flat with a regular bottle</w:t>
      </w:r>
    </w:p>
    <w:p>
      <w:r>
        <w:t>(c) Tube feeding is always required forever</w:t>
      </w:r>
    </w:p>
    <w:p>
      <w:r>
        <w:t>(d) Feeding by syringe squirted rapidly</w:t>
      </w:r>
    </w:p>
    <w:p>
      <w:r>
        <w:t>Answer: a</w:t>
      </w:r>
    </w:p>
    <w:p>
      <w:r>
        <w:t>Solution: ✅ Correct Answer: a. Upright positioning with a special cleft feeder or soft nipple, small frequent feeds and frequent burping.</w:t>
      </w:r>
    </w:p>
    <w:p>
      <w:r>
        <w:t>🧠 Clinical Rationale: Upright positioning with specialized feeders (or modified nipples) allows controlled flow with less nasal spill and choking; most cleft babies feed orally with support</w:t>
      </w:r>
    </w:p>
    <w:p>
      <w:r>
        <w:t>🔍 Key Clues: Upright + special feeder + small feeds</w:t>
      </w:r>
    </w:p>
    <w:p>
      <w:r>
        <w:t>🩺 Nursing Action: Burp frequently to reduce air swallowing</w:t>
      </w:r>
    </w:p>
    <w:p>
      <w:r>
        <w:t>❌ Why Not Others: (b) Lying flat with a regular bottle — not the best response for this situation; (c) Tube feeding is always required forever — not the best response for this situation; (d) Feeding by syringe squirted rapidly — not the best response for this situation.</w:t>
      </w:r>
    </w:p>
    <w:p>
      <w:r>
        <w:t>⚠️ Exam Trap: Keep the baby upright after feeds to prevent aspiration</w:t>
      </w:r>
    </w:p>
    <w:p>
      <w:r>
        <w:t>⚡ 5-Second Recall: Specialized upright feeding works</w:t>
      </w:r>
    </w:p>
    <w:p>
      <w:r>
        <w:t>Question: Cleft lip repair is usually performed at about?</w:t>
      </w:r>
    </w:p>
    <w:p>
      <w:r>
        <w:t>(a) At birth immediately</w:t>
      </w:r>
    </w:p>
    <w:p>
      <w:r>
        <w:t>(b) Never surgically repaired</w:t>
      </w:r>
    </w:p>
    <w:p>
      <w:r>
        <w:t>(c) Only after 5 years</w:t>
      </w:r>
    </w:p>
    <w:p>
      <w:r>
        <w:t>(d) 3-6 months of age, with palate repair later around 9-18 months</w:t>
      </w:r>
    </w:p>
    <w:p>
      <w:r>
        <w:t>Answer: d</w:t>
      </w:r>
    </w:p>
    <w:p>
      <w:r>
        <w:t>Solution: ✅ Correct Answer: d. 3-6 months of age, with palate repair later around 9-18 months.</w:t>
      </w:r>
    </w:p>
    <w:p>
      <w:r>
        <w:t>🧠 Clinical Rationale: Lip repair is typically done at 3-6 months (rule of 10s) and palate repair at 9-18 months to allow speech development</w:t>
      </w:r>
    </w:p>
    <w:p>
      <w:r>
        <w:t>🔍 Key Clues: Lip 3-6 months, palate 9-18 months</w:t>
      </w:r>
    </w:p>
    <w:p>
      <w:r>
        <w:t>🩺 Nursing Action: Coordinate feeding and weight gain before surgery</w:t>
      </w:r>
    </w:p>
    <w:p>
      <w:r>
        <w:t>❌ Why Not Others: (a) At birth immediately — not the best response for this situation; (b) Never surgically repaired — not the best response for this situation; (c) Only after 5 years — not the best response for this situation.</w:t>
      </w:r>
    </w:p>
    <w:p>
      <w:r>
        <w:t>⚠️ Exam Trap: Ear and speech follow-up are important (otitis media, speech)</w:t>
      </w:r>
    </w:p>
    <w:p>
      <w:r>
        <w:t>⚡ 5-Second Recall: Timing of cleft repairs matters</w:t>
      </w:r>
    </w:p>
    <w:p>
      <w:r>
        <w:t>Question: After cleft lip/palate repair, the nurse should?</w:t>
      </w:r>
    </w:p>
    <w:p>
      <w:r>
        <w:t>(a) Let the baby suck vigorously on a pacifier immediately</w:t>
      </w:r>
    </w:p>
    <w:p>
      <w:r>
        <w:t>(b) Protect the suture line (elbow restraints, no straws/suction), offer soft feeds and monitor for airway and bleeding problems</w:t>
      </w:r>
    </w:p>
    <w:p>
      <w:r>
        <w:t>(c) Remove restraints to let the baby rub the incision</w:t>
      </w:r>
    </w:p>
    <w:p>
      <w:r>
        <w:t>(d) Feed with a straw and hard foods</w:t>
      </w:r>
    </w:p>
    <w:p>
      <w:r>
        <w:t>Answer: b</w:t>
      </w:r>
    </w:p>
    <w:p>
      <w:r>
        <w:t>Solution: ✅ Correct Answer: b. Protect the suture line (elbow restraints, no straws/suction), offer soft feeds and monitor for airway and bleeding problems.</w:t>
      </w:r>
    </w:p>
    <w:p>
      <w:r>
        <w:t>🧠 Clinical Rationale: Post-repair care protects the repair — elbow restraints, soft feeds by cup/spoon, avoiding suction and straws, and observing the incision for bleeding or infection</w:t>
      </w:r>
    </w:p>
    <w:p>
      <w:r>
        <w:t>🔍 Key Clues: Protect the repair + soft feeds + restraints</w:t>
      </w:r>
    </w:p>
    <w:p>
      <w:r>
        <w:t>🩺 Nursing Action: Keep the incision clean and dry</w:t>
      </w:r>
    </w:p>
    <w:p>
      <w:r>
        <w:t>❌ Why Not Others: (a) Let the baby suck vigorously on a pacifier immediately — not the best response for this situation; (c) Remove restraints to let the baby rub the incision — not the best response for this situation; (d) Feed with a straw and hard foods — not the best response for this situation.</w:t>
      </w:r>
    </w:p>
    <w:p>
      <w:r>
        <w:t>⚠️ Exam Trap: Prevent crying and tension on the suture line</w:t>
      </w:r>
    </w:p>
    <w:p>
      <w:r>
        <w:t>⚡ 5-Second Recall: Postop care protects the repair</w:t>
      </w:r>
    </w:p>
    <w:p>
      <w:r>
        <w:t>Question: A mother is upset about her baby's cleft lip. The nurse's best response is?</w:t>
      </w:r>
    </w:p>
    <w:p>
      <w:r>
        <w:t>(a) Promise perfect results with no risks</w:t>
      </w:r>
    </w:p>
    <w:p>
      <w:r>
        <w:t>(b) Blame the mother's diet</w:t>
      </w:r>
    </w:p>
    <w:p>
      <w:r>
        <w:t>(c) Avoid discussing the defect at all</w:t>
      </w:r>
    </w:p>
    <w:p>
      <w:r>
        <w:t>(d) Acknowledge her feelings, show the baby's positive features and connect the family with support and feeding help</w:t>
      </w:r>
    </w:p>
    <w:p>
      <w:r>
        <w:t>Answer: d</w:t>
      </w:r>
    </w:p>
    <w:p>
      <w:r>
        <w:t>Solution: ✅ Correct Answer: d. Acknowledge her feelings, show the baby's positive features and connect the family with support and feeding help.</w:t>
      </w:r>
    </w:p>
    <w:p>
      <w:r>
        <w:t>🧠 Clinical Rationale: Empathetic, honest support with practical feeding help, reassurance about surgical outcomes and linkage to parent support groups addresses the family's emotional needs</w:t>
      </w:r>
    </w:p>
    <w:p>
      <w:r>
        <w:t>🔍 Key Clues: Acknowledge feelings + practical support</w:t>
      </w:r>
    </w:p>
    <w:p>
      <w:r>
        <w:t>🩺 Nursing Action: Refer for genetic and feeding counseling</w:t>
      </w:r>
    </w:p>
    <w:p>
      <w:r>
        <w:t>❌ Why Not Others: (a) Promise perfect results with no risks — not the best response for this situation; (b) Blame the mother's diet — not the best response for this situation; (c) Avoid discussing the defect at all — not the best response for this situation.</w:t>
      </w:r>
    </w:p>
    <w:p>
      <w:r>
        <w:t>⚠️ Exam Trap: Help the family see the baby, not just the cleft</w:t>
      </w:r>
    </w:p>
    <w:p>
      <w:r>
        <w:t>⚡ 5-Second Recall: Support the family empathetically</w:t>
      </w:r>
    </w:p>
    <w:p>
      <w:r>
        <w:t>Question: The nurse is teaching the parent about cleft lip and palate features. Which statement by the parent indicates correct understanding?</w:t>
      </w:r>
    </w:p>
    <w:p>
      <w:r>
        <w:t>(a) The esophagus is blocked</w:t>
      </w:r>
    </w:p>
    <w:p>
      <w:r>
        <w:t>(b) The baby refuses all food due to pain</w:t>
      </w:r>
    </w:p>
    <w:p>
      <w:r>
        <w:t>(c) The palate defect prevents creating suction, so milk escapes through the nose</w:t>
      </w:r>
    </w:p>
    <w:p>
      <w:r>
        <w:t>(d) The tongue is too large</w:t>
      </w:r>
    </w:p>
    <w:p>
      <w:r>
        <w:t>Answer: c</w:t>
      </w:r>
    </w:p>
    <w:p>
      <w:r>
        <w:t>Solution: ✅ Correct Answer: c. The palate defect prevents creating suction, so milk escapes through the nose.</w:t>
      </w:r>
    </w:p>
    <w:p>
      <w:r>
        <w:t>🧠 Clinical Rationale: Cleft palate prevents an effective seal and suction, causing nasal regurgitation, choking and poor intake during feeding</w:t>
      </w:r>
    </w:p>
    <w:p>
      <w:r>
        <w:t>🩺 Nursing Action: Feed with special nipples or feeders in an upright position</w:t>
      </w:r>
    </w:p>
    <w:p>
      <w:r>
        <w:t>❌ Why Not Others: (a) The esophagus is blocked — not the best response for this situation; (b) The baby refuses all food due to pain — not the best response for this situation; (d) The tongue is too large — not the best response for this situation.</w:t>
      </w:r>
    </w:p>
    <w:p>
      <w:r>
        <w:t>⚠️ Exam Trap: Small frequent feeds with frequent burping help</w:t>
      </w:r>
    </w:p>
    <w:p>
      <w:r>
        <w:t>⚡ 5-Second Recall: Cleft = feeding difficulty from failed suction</w:t>
      </w:r>
    </w:p>
    <w:p>
      <w:r>
        <w:t>Question: The nurse is teaching the parent about feeding the cleft baby. Which statement by the parent indicates correct understanding?</w:t>
      </w:r>
    </w:p>
    <w:p>
      <w:r>
        <w:t>(a) Tube feeding is always required forever</w:t>
      </w:r>
    </w:p>
    <w:p>
      <w:r>
        <w:t>(b) Upright positioning with a special cleft feeder or soft nipple, small frequent feeds and frequent burping</w:t>
      </w:r>
    </w:p>
    <w:p>
      <w:r>
        <w:t>(c) Feeding by syringe squirted rapidly</w:t>
      </w:r>
    </w:p>
    <w:p>
      <w:r>
        <w:t>(d) Lying flat with a regular bottle</w:t>
      </w:r>
    </w:p>
    <w:p>
      <w:r>
        <w:t>Answer: b</w:t>
      </w:r>
    </w:p>
    <w:p>
      <w:r>
        <w:t>Solution: ✅ Correct Answer: b. Upright positioning with a special cleft feeder or soft nipple, small frequent feeds and frequent burping.</w:t>
      </w:r>
    </w:p>
    <w:p>
      <w:r>
        <w:t>🧠 Clinical Rationale: Upright positioning with specialized feeders (or modified nipples) allows controlled flow with less nasal spill and choking; most cleft babies feed orally with support</w:t>
      </w:r>
    </w:p>
    <w:p>
      <w:r>
        <w:t>🩺 Nursing Action: Burp frequently to reduce air swallowing</w:t>
      </w:r>
    </w:p>
    <w:p>
      <w:r>
        <w:t>❌ Why Not Others: (a) Tube feeding is always required forever — not the best response for this situation; (c) Feeding by syringe squirted rapidly — not the best response for this situation; (d) Lying flat with a regular bottle — not the best response for this situation.</w:t>
      </w:r>
    </w:p>
    <w:p>
      <w:r>
        <w:t>⚠️ Exam Trap: Keep the baby upright after feeds to prevent aspiration</w:t>
      </w:r>
    </w:p>
    <w:p>
      <w:r>
        <w:t>⚡ 5-Second Recall: Specialized upright feeding works</w:t>
      </w:r>
    </w:p>
    <w:p>
      <w:r>
        <w:t>Question: The nurse is teaching the parent about cleft surgery timing. Which statement by the parent indicates correct understanding?</w:t>
      </w:r>
    </w:p>
    <w:p>
      <w:r>
        <w:t>(a) At birth immediately</w:t>
      </w:r>
    </w:p>
    <w:p>
      <w:r>
        <w:t>(b) Never surgically repaired</w:t>
      </w:r>
    </w:p>
    <w:p>
      <w:r>
        <w:t>(c) 3-6 months of age, with palate repair later around 9-18 months</w:t>
      </w:r>
    </w:p>
    <w:p>
      <w:r>
        <w:t>(d) Only after 5 years</w:t>
      </w:r>
    </w:p>
    <w:p>
      <w:r>
        <w:t>Answer: c</w:t>
      </w:r>
    </w:p>
    <w:p>
      <w:r>
        <w:t>Solution: ✅ Correct Answer: c. 3-6 months of age, with palate repair later around 9-18 months.</w:t>
      </w:r>
    </w:p>
    <w:p>
      <w:r>
        <w:t>🧠 Clinical Rationale: Lip repair is typically done at 3-6 months (rule of 10s) and palate repair at 9-18 months to allow speech development</w:t>
      </w:r>
    </w:p>
    <w:p>
      <w:r>
        <w:t>🩺 Nursing Action: Coordinate feeding and weight gain before surgery</w:t>
      </w:r>
    </w:p>
    <w:p>
      <w:r>
        <w:t>❌ Why Not Others: (a) At birth immediately — not the best response for this situation; (b) Never surgically repaired — not the best response for this situation; (d) Only after 5 years — not the best response for this situation.</w:t>
      </w:r>
    </w:p>
    <w:p>
      <w:r>
        <w:t>⚠️ Exam Trap: Ear and speech follow-up are important (otitis media, speech)</w:t>
      </w:r>
    </w:p>
    <w:p>
      <w:r>
        <w:t>⚡ 5-Second Recall: Timing of cleft repairs matters</w:t>
      </w:r>
    </w:p>
    <w:p>
      <w:r>
        <w:t>Question: The nurse is teaching the parent about postoperative cleft care. Which statement by the parent indicates correct understanding?</w:t>
      </w:r>
    </w:p>
    <w:p>
      <w:r>
        <w:t>(a) Feed with a straw and hard foods</w:t>
      </w:r>
    </w:p>
    <w:p>
      <w:r>
        <w:t>(b) Let the baby suck vigorously on a pacifier immediately</w:t>
      </w:r>
    </w:p>
    <w:p>
      <w:r>
        <w:t>(c) Protect the suture line (elbow restraints, no straws/suction), offer soft feeds and monitor for airway and bleeding problems</w:t>
      </w:r>
    </w:p>
    <w:p>
      <w:r>
        <w:t>(d) Remove restraints to let the baby rub the incision</w:t>
      </w:r>
    </w:p>
    <w:p>
      <w:r>
        <w:t>Answer: c</w:t>
      </w:r>
    </w:p>
    <w:p>
      <w:r>
        <w:t>Solution: ✅ Correct Answer: c. Protect the suture line (elbow restraints, no straws/suction), offer soft feeds and monitor for airway and bleeding problems.</w:t>
      </w:r>
    </w:p>
    <w:p>
      <w:r>
        <w:t>🧠 Clinical Rationale: Post-repair care protects the repair — elbow restraints, soft feeds by cup/spoon, avoiding suction and straws, and observing the incision for bleeding or infection</w:t>
      </w:r>
    </w:p>
    <w:p>
      <w:r>
        <w:t>🩺 Nursing Action: Keep the incision clean and dry</w:t>
      </w:r>
    </w:p>
    <w:p>
      <w:r>
        <w:t>❌ Why Not Others: (a) Feed with a straw and hard foods — not the best response for this situation; (b) Let the baby suck vigorously on a pacifier immediately — not the best response for this situation; (d) Remove restraints to let the baby rub the incision — not the best response for this situation.</w:t>
      </w:r>
    </w:p>
    <w:p>
      <w:r>
        <w:t>⚠️ Exam Trap: Prevent crying and tension on the suture line</w:t>
      </w:r>
    </w:p>
    <w:p>
      <w:r>
        <w:t>⚡ 5-Second Recall: Postop care protects the repair</w:t>
      </w:r>
    </w:p>
    <w:p>
      <w:r>
        <w:t>Question: The nurse is teaching the parent about family support for cleft. Which statement by the parent indicates correct understanding?</w:t>
      </w:r>
    </w:p>
    <w:p>
      <w:r>
        <w:t>(a) Promise perfect results with no risks</w:t>
      </w:r>
    </w:p>
    <w:p>
      <w:r>
        <w:t>(b) Blame the mother's diet</w:t>
      </w:r>
    </w:p>
    <w:p>
      <w:r>
        <w:t>(c) Acknowledge her feelings, show the baby's positive features and connect the family with support and feeding help</w:t>
      </w:r>
    </w:p>
    <w:p>
      <w:r>
        <w:t>(d) Avoid discussing the defect at all</w:t>
      </w:r>
    </w:p>
    <w:p>
      <w:r>
        <w:t>Answer: c</w:t>
      </w:r>
    </w:p>
    <w:p>
      <w:r>
        <w:t>Solution: ✅ Correct Answer: c. Acknowledge her feelings, show the baby's positive features and connect the family with support and feeding help.</w:t>
      </w:r>
    </w:p>
    <w:p>
      <w:r>
        <w:t>🧠 Clinical Rationale: Empathetic, honest support with practical feeding help, reassurance about surgical outcomes and linkage to parent support groups addresses the family's emotional needs</w:t>
      </w:r>
    </w:p>
    <w:p>
      <w:r>
        <w:t>🩺 Nursing Action: Refer for genetic and feeding counseling</w:t>
      </w:r>
    </w:p>
    <w:p>
      <w:r>
        <w:t>❌ Why Not Others: (a) Promise perfect results with no risks — not the best response for this situation; (b) Blame the mother's diet — not the best response for this situation; (d) Avoid discussing the defect at all — not the best response for this situation.</w:t>
      </w:r>
    </w:p>
    <w:p>
      <w:r>
        <w:t>⚠️ Exam Trap: Help the family see the baby, not just the cleft</w:t>
      </w:r>
    </w:p>
    <w:p>
      <w:r>
        <w:t>⚡ 5-Second Recall: Support the family empathetically</w:t>
      </w:r>
    </w:p>
    <w:p>
      <w:r>
        <w:t>Question: A child needing care for cleft lip and palate features is admitted to the pediatric unit. Which nursing action should the nurse perform FIRST?</w:t>
      </w:r>
    </w:p>
    <w:p>
      <w:r>
        <w:t>(a) The baby refuses all food due to pain</w:t>
      </w:r>
    </w:p>
    <w:p>
      <w:r>
        <w:t>(b) The esophagus is blocked</w:t>
      </w:r>
    </w:p>
    <w:p>
      <w:r>
        <w:t>(c) The tongue is too large</w:t>
      </w:r>
    </w:p>
    <w:p>
      <w:r>
        <w:t>(d) The palate defect prevents creating suction, so milk escapes through the nose</w:t>
      </w:r>
    </w:p>
    <w:p>
      <w:r>
        <w:t>Answer: d</w:t>
      </w:r>
    </w:p>
    <w:p>
      <w:r>
        <w:t>Solution: ✅ Correct Answer: d. The palate defect prevents creating suction, so milk escapes through the nose.</w:t>
      </w:r>
    </w:p>
    <w:p>
      <w:r>
        <w:t>🧠 Clinical Rationale: Cleft palate prevents an effective seal and suction, causing nasal regurgitation, choking and poor intake during feeding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Feed with special nipples or feeders in an upright position</w:t>
      </w:r>
    </w:p>
    <w:p>
      <w:r>
        <w:t>❌ Why Not Others: (a) The baby refuses all food due to pain — not the best response for this situation; (b) The esophagus is blocked — not the best response for this situation; (c) The tongue is too large — not the best response for this situation.</w:t>
      </w:r>
    </w:p>
    <w:p>
      <w:r>
        <w:t>⚡ 5-Second Recall: Cleft = feeding difficulty from failed suction</w:t>
      </w:r>
    </w:p>
    <w:p>
      <w:r>
        <w:t>Question: A child needing care for feeding the cleft baby is admitted to the pediatric unit. Which nursing action should the nurse perform FIRST?</w:t>
      </w:r>
    </w:p>
    <w:p>
      <w:r>
        <w:t>(a) Lying flat with a regular bottle</w:t>
      </w:r>
    </w:p>
    <w:p>
      <w:r>
        <w:t>(b) Feeding by syringe squirted rapidly</w:t>
      </w:r>
    </w:p>
    <w:p>
      <w:r>
        <w:t>(c) Tube feeding is always required forever</w:t>
      </w:r>
    </w:p>
    <w:p>
      <w:r>
        <w:t>(d) Upright positioning with a special cleft feeder or soft nipple, small frequent feeds and frequent burping</w:t>
      </w:r>
    </w:p>
    <w:p>
      <w:r>
        <w:t>Answer: d</w:t>
      </w:r>
    </w:p>
    <w:p>
      <w:r>
        <w:t>Solution: ✅ Correct Answer: d. Upright positioning with a special cleft feeder or soft nipple, small frequent feeds and frequent burping.</w:t>
      </w:r>
    </w:p>
    <w:p>
      <w:r>
        <w:t>🧠 Clinical Rationale: Upright positioning with specialized feeders (or modified nipples) allows controlled flow with less nasal spill and choking; most cleft babies feed orally with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Burp frequently to reduce air swallowing</w:t>
      </w:r>
    </w:p>
    <w:p>
      <w:r>
        <w:t>❌ Why Not Others: (a) Lying flat with a regular bottle — not the best response for this situation; (b) Feeding by syringe squirted rapidly — not the best response for this situation; (c) Tube feeding is always required forever — not the best response for this situation.</w:t>
      </w:r>
    </w:p>
    <w:p>
      <w:r>
        <w:t>⚡ 5-Second Recall: Specialized upright feeding works</w:t>
      </w:r>
    </w:p>
    <w:p>
      <w:r>
        <w:t>Question: A child needing care for cleft surgery timing is admitted to the pediatric unit. Which nursing action should the nurse perform FIRST?</w:t>
      </w:r>
    </w:p>
    <w:p>
      <w:r>
        <w:t>(a) At birth immediately</w:t>
      </w:r>
    </w:p>
    <w:p>
      <w:r>
        <w:t>(b) Only after 5 years</w:t>
      </w:r>
    </w:p>
    <w:p>
      <w:r>
        <w:t>(c) 3-6 months of age, with palate repair later around 9-18 months</w:t>
      </w:r>
    </w:p>
    <w:p>
      <w:r>
        <w:t>(d) Never surgically repaired</w:t>
      </w:r>
    </w:p>
    <w:p>
      <w:r>
        <w:t>Answer: c</w:t>
      </w:r>
    </w:p>
    <w:p>
      <w:r>
        <w:t>Solution: ✅ Correct Answer: c. 3-6 months of age, with palate repair later around 9-18 months.</w:t>
      </w:r>
    </w:p>
    <w:p>
      <w:r>
        <w:t>🧠 Clinical Rationale: Lip repair is typically done at 3-6 months (rule of 10s) and palate repair at 9-18 months to allow speech development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Coordinate feeding and weight gain before surgery</w:t>
      </w:r>
    </w:p>
    <w:p>
      <w:r>
        <w:t>❌ Why Not Others: (a) At birth immediately — not the best response for this situation; (b) Only after 5 years — not the best response for this situation; (d) Never surgically repaired — not the best response for this situation.</w:t>
      </w:r>
    </w:p>
    <w:p>
      <w:r>
        <w:t>⚡ 5-Second Recall: Timing of cleft repairs matters</w:t>
      </w:r>
    </w:p>
    <w:p>
      <w:r>
        <w:t>Question: A child needing care for postoperative cleft care is admitted to the pediatric unit. Which nursing action should the nurse perform FIRST?</w:t>
      </w:r>
    </w:p>
    <w:p>
      <w:r>
        <w:t>(a) Remove restraints to let the baby rub the incision</w:t>
      </w:r>
    </w:p>
    <w:p>
      <w:r>
        <w:t>(b) Feed with a straw and hard foods</w:t>
      </w:r>
    </w:p>
    <w:p>
      <w:r>
        <w:t>(c) Protect the suture line (elbow restraints, no straws/suction), offer soft feeds and monitor for airway and bleeding problems</w:t>
      </w:r>
    </w:p>
    <w:p>
      <w:r>
        <w:t>(d) Let the baby suck vigorously on a pacifier immediately</w:t>
      </w:r>
    </w:p>
    <w:p>
      <w:r>
        <w:t>Answer: c</w:t>
      </w:r>
    </w:p>
    <w:p>
      <w:r>
        <w:t>Solution: ✅ Correct Answer: c. Protect the suture line (elbow restraints, no straws/suction), offer soft feeds and monitor for airway and bleeding problems.</w:t>
      </w:r>
    </w:p>
    <w:p>
      <w:r>
        <w:t>🧠 Clinical Rationale: Post-repair care protects the repair — elbow restraints, soft feeds by cup/spoon, avoiding suction and straws, and observing the incision for bleeding or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incision clean and dry</w:t>
      </w:r>
    </w:p>
    <w:p>
      <w:r>
        <w:t>❌ Why Not Others: (a) Remove restraints to let the baby rub the incision — not the best response for this situation; (b) Feed with a straw and hard foods — not the best response for this situation; (d) Let the baby suck vigorously on a pacifier immediately — not the best response for this situation.</w:t>
      </w:r>
    </w:p>
    <w:p>
      <w:r>
        <w:t>⚡ 5-Second Recall: Postop care protects the repair</w:t>
      </w:r>
    </w:p>
    <w:p>
      <w:r>
        <w:t>Question: A child needing care for family support for cleft is admitted to the pediatric unit. Which nursing action should the nurse perform FIRST?</w:t>
      </w:r>
    </w:p>
    <w:p>
      <w:r>
        <w:t>(a) Avoid discussing the defect at all</w:t>
      </w:r>
    </w:p>
    <w:p>
      <w:r>
        <w:t>(b) Acknowledge her feelings, show the baby's positive features and connect the family with support and feeding help</w:t>
      </w:r>
    </w:p>
    <w:p>
      <w:r>
        <w:t>(c) Blame the mother's diet</w:t>
      </w:r>
    </w:p>
    <w:p>
      <w:r>
        <w:t>(d) Promise perfect results with no risks</w:t>
      </w:r>
    </w:p>
    <w:p>
      <w:r>
        <w:t>Answer: b</w:t>
      </w:r>
    </w:p>
    <w:p>
      <w:r>
        <w:t>Solution: ✅ Correct Answer: b. Acknowledge her feelings, show the baby's positive features and connect the family with support and feeding help.</w:t>
      </w:r>
    </w:p>
    <w:p>
      <w:r>
        <w:t>🧠 Clinical Rationale: Empathetic, honest support with practical feeding help, reassurance about surgical outcomes and linkage to parent support groups addresses the family's emotional needs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genetic and feeding counseling</w:t>
      </w:r>
    </w:p>
    <w:p>
      <w:r>
        <w:t>❌ Why Not Others: (a) Avoid discussing the defect at all — not the best response for this situation; (c) Blame the mother's diet — not the best response for this situation; (d) Promise perfect results with no risks — not the best response for this situation.</w:t>
      </w:r>
    </w:p>
    <w:p>
      <w:r>
        <w:t>⚡ 5-Second Recall: Support the family empathetically</w:t>
      </w:r>
    </w:p>
    <w:p>
      <w:r>
        <w:t>Question: Which assessment finding in a child with cleft lip and palate features is MOST concerning and requires immediate follow-up?</w:t>
      </w:r>
    </w:p>
    <w:p>
      <w:r>
        <w:t>(a) The tongue is too large</w:t>
      </w:r>
    </w:p>
    <w:p>
      <w:r>
        <w:t>(b) The palate defect prevents creating suction, so milk escapes through the nose</w:t>
      </w:r>
    </w:p>
    <w:p>
      <w:r>
        <w:t>(c) The baby refuses all food due to pain</w:t>
      </w:r>
    </w:p>
    <w:p>
      <w:r>
        <w:t>(d) The esophagus is blocked</w:t>
      </w:r>
    </w:p>
    <w:p>
      <w:r>
        <w:t>Answer: b</w:t>
      </w:r>
    </w:p>
    <w:p>
      <w:r>
        <w:t>Solution: ✅ Correct Answer: b. The palate defect prevents creating suction, so milk escapes through the nose.</w:t>
      </w:r>
    </w:p>
    <w:p>
      <w:r>
        <w:t>🧠 Clinical Rationale: Cleft palate prevents an effective seal and suction, causing nasal regurgitation, choking and poor intake during feeding</w:t>
      </w:r>
    </w:p>
    <w:p>
      <w:r>
        <w:t>🔍 Key Clues: Palate defect = no suction, nasal regurgitation</w:t>
      </w:r>
    </w:p>
    <w:p>
      <w:r>
        <w:t>🩺 Nursing Action: Feed with special nipples or feeders in an upright position</w:t>
      </w:r>
    </w:p>
    <w:p>
      <w:r>
        <w:t>❌ Why Not Others: (a) The tongue is too large — not the best response for this situation; (c) The baby refuses all food due to pain — not the best response for this situation; (d) The esophagus is blocked — not the best response for this situation.</w:t>
      </w:r>
    </w:p>
    <w:p>
      <w:r>
        <w:t>⚡ 5-Second Recall: Cleft = feeding difficulty from failed suction</w:t>
      </w:r>
    </w:p>
    <w:p>
      <w:r>
        <w:t>Question: Which assessment finding in a child with feeding the cleft baby is MOST concerning and requires immediate follow-up?</w:t>
      </w:r>
    </w:p>
    <w:p>
      <w:r>
        <w:t>(a) Lying flat with a regular bottle</w:t>
      </w:r>
    </w:p>
    <w:p>
      <w:r>
        <w:t>(b) Upright positioning with a special cleft feeder or soft nipple, small frequent feeds and frequent burping</w:t>
      </w:r>
    </w:p>
    <w:p>
      <w:r>
        <w:t>(c) Feeding by syringe squirted rapidly</w:t>
      </w:r>
    </w:p>
    <w:p>
      <w:r>
        <w:t>(d) Tube feeding is always required forever</w:t>
      </w:r>
    </w:p>
    <w:p>
      <w:r>
        <w:t>Answer: b</w:t>
      </w:r>
    </w:p>
    <w:p>
      <w:r>
        <w:t>Solution: ✅ Correct Answer: b. Upright positioning with a special cleft feeder or soft nipple, small frequent feeds and frequent burping.</w:t>
      </w:r>
    </w:p>
    <w:p>
      <w:r>
        <w:t>🧠 Clinical Rationale: Upright positioning with specialized feeders (or modified nipples) allows controlled flow with less nasal spill and choking; most cleft babies feed orally with support</w:t>
      </w:r>
    </w:p>
    <w:p>
      <w:r>
        <w:t>🔍 Key Clues: Upright + special feeder + small feeds</w:t>
      </w:r>
    </w:p>
    <w:p>
      <w:r>
        <w:t>🩺 Nursing Action: Burp frequently to reduce air swallowing</w:t>
      </w:r>
    </w:p>
    <w:p>
      <w:r>
        <w:t>❌ Why Not Others: (a) Lying flat with a regular bottle — not the best response for this situation; (c) Feeding by syringe squirted rapidly — not the best response for this situation; (d) Tube feeding is always required forever — not the best response for this situation.</w:t>
      </w:r>
    </w:p>
    <w:p>
      <w:r>
        <w:t>⚡ 5-Second Recall: Specialized upright feeding works</w:t>
      </w:r>
    </w:p>
    <w:p>
      <w:r>
        <w:t>Question: Which assessment finding in a child with cleft surgery timing is MOST concerning and requires immediate follow-up?</w:t>
      </w:r>
    </w:p>
    <w:p>
      <w:r>
        <w:t>(a) Never surgically repaired</w:t>
      </w:r>
    </w:p>
    <w:p>
      <w:r>
        <w:t>(b) Only after 5 years</w:t>
      </w:r>
    </w:p>
    <w:p>
      <w:r>
        <w:t>(c) At birth immediately</w:t>
      </w:r>
    </w:p>
    <w:p>
      <w:r>
        <w:t>(d) 3-6 months of age, with palate repair later around 9-18 months</w:t>
      </w:r>
    </w:p>
    <w:p>
      <w:r>
        <w:t>Answer: d</w:t>
      </w:r>
    </w:p>
    <w:p>
      <w:r>
        <w:t>Solution: ✅ Correct Answer: d. 3-6 months of age, with palate repair later around 9-18 months.</w:t>
      </w:r>
    </w:p>
    <w:p>
      <w:r>
        <w:t>🧠 Clinical Rationale: Lip repair is typically done at 3-6 months (rule of 10s) and palate repair at 9-18 months to allow speech development</w:t>
      </w:r>
    </w:p>
    <w:p>
      <w:r>
        <w:t>🔍 Key Clues: Lip 3-6 months, palate 9-18 months</w:t>
      </w:r>
    </w:p>
    <w:p>
      <w:r>
        <w:t>🩺 Nursing Action: Coordinate feeding and weight gain before surgery</w:t>
      </w:r>
    </w:p>
    <w:p>
      <w:r>
        <w:t>❌ Why Not Others: (a) Never surgically repaired — not the best response for this situation; (b) Only after 5 years — not the best response for this situation; (c) At birth immediately — not the best response for this situation.</w:t>
      </w:r>
    </w:p>
    <w:p>
      <w:r>
        <w:t>⚡ 5-Second Recall: Timing of cleft repairs matters</w:t>
      </w:r>
    </w:p>
    <w:p>
      <w:r>
        <w:t>Question: Which assessment finding in a child with postoperative cleft care is MOST concerning and requires immediate follow-up?</w:t>
      </w:r>
    </w:p>
    <w:p>
      <w:r>
        <w:t>(a) Protect the suture line (elbow restraints, no straws/suction), offer soft feeds and monitor for airway and bleeding problems</w:t>
      </w:r>
    </w:p>
    <w:p>
      <w:r>
        <w:t>(b) Remove restraints to let the baby rub the incision</w:t>
      </w:r>
    </w:p>
    <w:p>
      <w:r>
        <w:t>(c) Let the baby suck vigorously on a pacifier immediately</w:t>
      </w:r>
    </w:p>
    <w:p>
      <w:r>
        <w:t>(d) Feed with a straw and hard foods</w:t>
      </w:r>
    </w:p>
    <w:p>
      <w:r>
        <w:t>Answer: a</w:t>
      </w:r>
    </w:p>
    <w:p>
      <w:r>
        <w:t>Solution: ✅ Correct Answer: a. Protect the suture line (elbow restraints, no straws/suction), offer soft feeds and monitor for airway and bleeding problems.</w:t>
      </w:r>
    </w:p>
    <w:p>
      <w:r>
        <w:t>🧠 Clinical Rationale: Post-repair care protects the repair — elbow restraints, soft feeds by cup/spoon, avoiding suction and straws, and observing the incision for bleeding or infection</w:t>
      </w:r>
    </w:p>
    <w:p>
      <w:r>
        <w:t>🔍 Key Clues: Protect the repair + soft feeds + restraints</w:t>
      </w:r>
    </w:p>
    <w:p>
      <w:r>
        <w:t>🩺 Nursing Action: Keep the incision clean and dry</w:t>
      </w:r>
    </w:p>
    <w:p>
      <w:r>
        <w:t>❌ Why Not Others: (b) Remove restraints to let the baby rub the incision — not the best response for this situation; (c) Let the baby suck vigorously on a pacifier immediately — not the best response for this situation; (d) Feed with a straw and hard foods — not the best response for this situation.</w:t>
      </w:r>
    </w:p>
    <w:p>
      <w:r>
        <w:t>⚡ 5-Second Recall: Postop care protects the repair</w:t>
      </w:r>
    </w:p>
    <w:p>
      <w:r>
        <w:t>Question: Which assessment finding in a child with family support for cleft is MOST concerning and requires immediate follow-up?</w:t>
      </w:r>
    </w:p>
    <w:p>
      <w:r>
        <w:t>(a) Avoid discussing the defect at all</w:t>
      </w:r>
    </w:p>
    <w:p>
      <w:r>
        <w:t>(b) Acknowledge her feelings, show the baby's positive features and connect the family with support and feeding help</w:t>
      </w:r>
    </w:p>
    <w:p>
      <w:r>
        <w:t>(c) Blame the mother's diet</w:t>
      </w:r>
    </w:p>
    <w:p>
      <w:r>
        <w:t>(d) Promise perfect results with no risks</w:t>
      </w:r>
    </w:p>
    <w:p>
      <w:r>
        <w:t>Answer: b</w:t>
      </w:r>
    </w:p>
    <w:p>
      <w:r>
        <w:t>Solution: ✅ Correct Answer: b. Acknowledge her feelings, show the baby's positive features and connect the family with support and feeding help.</w:t>
      </w:r>
    </w:p>
    <w:p>
      <w:r>
        <w:t>🧠 Clinical Rationale: Empathetic, honest support with practical feeding help, reassurance about surgical outcomes and linkage to parent support groups addresses the family's emotional needs</w:t>
      </w:r>
    </w:p>
    <w:p>
      <w:r>
        <w:t>🔍 Key Clues: Acknowledge feelings + practical support</w:t>
      </w:r>
    </w:p>
    <w:p>
      <w:r>
        <w:t>🩺 Nursing Action: Refer for genetic and feeding counseling</w:t>
      </w:r>
    </w:p>
    <w:p>
      <w:r>
        <w:t>❌ Why Not Others: (a) Avoid discussing the defect at all — not the best response for this situation; (c) Blame the mother's diet — not the best response for this situation; (d) Promise perfect results with no risks — not the best response for this situation.</w:t>
      </w:r>
    </w:p>
    <w:p>
      <w:r>
        <w:t>⚡ 5-Second Recall: Support the family empathetically</w:t>
      </w:r>
    </w:p>
    <w:p>
      <w:r>
        <w:t>Question: The nurse demonstrates correct understanding of cleft lip and palate features by identifying which response as appropriate?</w:t>
      </w:r>
    </w:p>
    <w:p>
      <w:r>
        <w:t>(a) The tongue is too large</w:t>
      </w:r>
    </w:p>
    <w:p>
      <w:r>
        <w:t>(b) The esophagus is blocked</w:t>
      </w:r>
    </w:p>
    <w:p>
      <w:r>
        <w:t>(c) The baby refuses all food due to pain</w:t>
      </w:r>
    </w:p>
    <w:p>
      <w:r>
        <w:t>(d) The palate defect prevents creating suction, so milk escapes through the nose</w:t>
      </w:r>
    </w:p>
    <w:p>
      <w:r>
        <w:t>Answer: d</w:t>
      </w:r>
    </w:p>
    <w:p>
      <w:r>
        <w:t>Solution: ✅ Correct Answer: d. The palate defect prevents creating suction, so milk escapes through the nose.</w:t>
      </w:r>
    </w:p>
    <w:p>
      <w:r>
        <w:t>🧠 Clinical Rationale: Cleft palate prevents an effective seal and suction, causing nasal regurgitation, choking and poor intake during feeding</w:t>
      </w:r>
    </w:p>
    <w:p>
      <w:r>
        <w:t>🩺 Nursing Action: Feed with special nipples or feeders in an upright position</w:t>
      </w:r>
    </w:p>
    <w:p>
      <w:r>
        <w:t>❌ Why Not Others: (a) The tongue is too large — not the best response for this situation; (b) The esophagus is blocked — not the best response for this situation; (c) The baby refuses all food due to pain — not the best response for this situation.</w:t>
      </w:r>
    </w:p>
    <w:p>
      <w:r>
        <w:t>⚡ 5-Second Recall: Cleft = feeding difficulty from failed suction</w:t>
      </w:r>
    </w:p>
    <w:p>
      <w:r>
        <w:t>Question: The nurse demonstrates correct understanding of feeding the cleft baby by identifying which response as appropriate?</w:t>
      </w:r>
    </w:p>
    <w:p>
      <w:r>
        <w:t>(a) Tube feeding is always required forever</w:t>
      </w:r>
    </w:p>
    <w:p>
      <w:r>
        <w:t>(b) Lying flat with a regular bottle</w:t>
      </w:r>
    </w:p>
    <w:p>
      <w:r>
        <w:t>(c) Upright positioning with a special cleft feeder or soft nipple, small frequent feeds and frequent burping</w:t>
      </w:r>
    </w:p>
    <w:p>
      <w:r>
        <w:t>(d) Feeding by syringe squirted rapidly</w:t>
      </w:r>
    </w:p>
    <w:p>
      <w:r>
        <w:t>Answer: c</w:t>
      </w:r>
    </w:p>
    <w:p>
      <w:r>
        <w:t>Solution: ✅ Correct Answer: c. Upright positioning with a special cleft feeder or soft nipple, small frequent feeds and frequent burping.</w:t>
      </w:r>
    </w:p>
    <w:p>
      <w:r>
        <w:t>🧠 Clinical Rationale: Upright positioning with specialized feeders (or modified nipples) allows controlled flow with less nasal spill and choking; most cleft babies feed orally with support</w:t>
      </w:r>
    </w:p>
    <w:p>
      <w:r>
        <w:t>🩺 Nursing Action: Burp frequently to reduce air swallowing</w:t>
      </w:r>
    </w:p>
    <w:p>
      <w:r>
        <w:t>❌ Why Not Others: (a) Tube feeding is always required forever — not the best response for this situation; (b) Lying flat with a regular bottle — not the best response for this situation; (d) Feeding by syringe squirted rapidly — not the best response for this situation.</w:t>
      </w:r>
    </w:p>
    <w:p>
      <w:r>
        <w:t>⚡ 5-Second Recall: Specialized upright feeding works</w:t>
      </w:r>
    </w:p>
    <w:p>
      <w:r>
        <w:t>Question: The nurse demonstrates correct understanding of cleft surgery timing by identifying which response as appropriate?</w:t>
      </w:r>
    </w:p>
    <w:p>
      <w:r>
        <w:t>(a) Only after 5 years</w:t>
      </w:r>
    </w:p>
    <w:p>
      <w:r>
        <w:t>(b) At birth immediately</w:t>
      </w:r>
    </w:p>
    <w:p>
      <w:r>
        <w:t>(c) 3-6 months of age, with palate repair later around 9-18 months</w:t>
      </w:r>
    </w:p>
    <w:p>
      <w:r>
        <w:t>(d) Never surgically repaired</w:t>
      </w:r>
    </w:p>
    <w:p>
      <w:r>
        <w:t>Answer: c</w:t>
      </w:r>
    </w:p>
    <w:p>
      <w:r>
        <w:t>Solution: ✅ Correct Answer: c. 3-6 months of age, with palate repair later around 9-18 months.</w:t>
      </w:r>
    </w:p>
    <w:p>
      <w:r>
        <w:t>🧠 Clinical Rationale: Lip repair is typically done at 3-6 months (rule of 10s) and palate repair at 9-18 months to allow speech development</w:t>
      </w:r>
    </w:p>
    <w:p>
      <w:r>
        <w:t>🩺 Nursing Action: Coordinate feeding and weight gain before surgery</w:t>
      </w:r>
    </w:p>
    <w:p>
      <w:r>
        <w:t>❌ Why Not Others: (a) Only after 5 years — not the best response for this situation; (b) At birth immediately — not the best response for this situation; (d) Never surgically repaired — not the best response for this situation.</w:t>
      </w:r>
    </w:p>
    <w:p>
      <w:r>
        <w:t>⚡ 5-Second Recall: Timing of cleft repairs matters</w:t>
      </w:r>
    </w:p>
    <w:p>
      <w:r>
        <w:t>Question: The nurse demonstrates correct understanding of postoperative cleft care by identifying which response as appropriate?</w:t>
      </w:r>
    </w:p>
    <w:p>
      <w:r>
        <w:t>(a) Protect the suture line (elbow restraints, no straws/suction), offer soft feeds and monitor for airway and bleeding problems</w:t>
      </w:r>
    </w:p>
    <w:p>
      <w:r>
        <w:t>(b) Let the baby suck vigorously on a pacifier immediately</w:t>
      </w:r>
    </w:p>
    <w:p>
      <w:r>
        <w:t>(c) Remove restraints to let the baby rub the incision</w:t>
      </w:r>
    </w:p>
    <w:p>
      <w:r>
        <w:t>(d) Feed with a straw and hard foods</w:t>
      </w:r>
    </w:p>
    <w:p>
      <w:r>
        <w:t>Answer: a</w:t>
      </w:r>
    </w:p>
    <w:p>
      <w:r>
        <w:t>Solution: ✅ Correct Answer: a. Protect the suture line (elbow restraints, no straws/suction), offer soft feeds and monitor for airway and bleeding problems.</w:t>
      </w:r>
    </w:p>
    <w:p>
      <w:r>
        <w:t>🧠 Clinical Rationale: Post-repair care protects the repair — elbow restraints, soft feeds by cup/spoon, avoiding suction and straws, and observing the incision for bleeding or infection</w:t>
      </w:r>
    </w:p>
    <w:p>
      <w:r>
        <w:t>🩺 Nursing Action: Keep the incision clean and dry</w:t>
      </w:r>
    </w:p>
    <w:p>
      <w:r>
        <w:t>❌ Why Not Others: (b) Let the baby suck vigorously on a pacifier immediately — not the best response for this situation; (c) Remove restraints to let the baby rub the incision — not the best response for this situation; (d) Feed with a straw and hard foods — not the best response for this situation.</w:t>
      </w:r>
    </w:p>
    <w:p>
      <w:r>
        <w:t>⚡ 5-Second Recall: Postop care protects the repair</w:t>
      </w:r>
    </w:p>
    <w:p>
      <w:r>
        <w:t>Question: The nurse demonstrates correct understanding of family support for cleft by identifying which response as appropriate?</w:t>
      </w:r>
    </w:p>
    <w:p>
      <w:r>
        <w:t>(a) Promise perfect results with no risks</w:t>
      </w:r>
    </w:p>
    <w:p>
      <w:r>
        <w:t>(b) Avoid discussing the defect at all</w:t>
      </w:r>
    </w:p>
    <w:p>
      <w:r>
        <w:t>(c) Acknowledge her feelings, show the baby's positive features and connect the family with support and feeding help</w:t>
      </w:r>
    </w:p>
    <w:p>
      <w:r>
        <w:t>(d) Blame the mother's diet</w:t>
      </w:r>
    </w:p>
    <w:p>
      <w:r>
        <w:t>Answer: c</w:t>
      </w:r>
    </w:p>
    <w:p>
      <w:r>
        <w:t>Solution: ✅ Correct Answer: c. Acknowledge her feelings, show the baby's positive features and connect the family with support and feeding help.</w:t>
      </w:r>
    </w:p>
    <w:p>
      <w:r>
        <w:t>🧠 Clinical Rationale: Empathetic, honest support with practical feeding help, reassurance about surgical outcomes and linkage to parent support groups addresses the family's emotional needs</w:t>
      </w:r>
    </w:p>
    <w:p>
      <w:r>
        <w:t>🩺 Nursing Action: Refer for genetic and feeding counseling</w:t>
      </w:r>
    </w:p>
    <w:p>
      <w:r>
        <w:t>❌ Why Not Others: (a) Promise perfect results with no risks — not the best response for this situation; (b) Avoid discussing the defect at all — not the best response for this situation; (d) Blame the mother's diet — not the best response for this situation.</w:t>
      </w:r>
    </w:p>
    <w:p>
      <w:r>
        <w:t>⚡ 5-Second Recall: Support the family empathetically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