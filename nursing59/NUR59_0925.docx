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happens to heart rate and stroke volume during exercise?</w:t>
      </w:r>
    </w:p>
    <w:p>
      <w:r>
        <w:t>(a) Both fall</w:t>
      </w:r>
    </w:p>
    <w:p>
      <w:r>
        <w:t>(b) Stroke volume rises and heart rate falls</w:t>
      </w:r>
    </w:p>
    <w:p>
      <w:r>
        <w:t>(c) Both rise — cardiac output increases to deliver more oxygen</w:t>
      </w:r>
    </w:p>
    <w:p>
      <w:r>
        <w:t>(d) Heart rate rises and stroke volume falls</w:t>
      </w:r>
    </w:p>
    <w:p>
      <w:r>
        <w:t>Answer: c</w:t>
      </w:r>
    </w:p>
    <w:p>
      <w:r>
        <w:t>Solution: ✅ Correct Answer: c. Both rise — cardiac output increases to deliver more oxygen.</w:t>
      </w:r>
    </w:p>
    <w:p>
      <w:r>
        <w:t>🧠 Clinical Rationale: Exercise raises heart rate and stroke volume together — cardiac output increases several-fold to supply working muscles</w:t>
      </w:r>
    </w:p>
    <w:p>
      <w:r>
        <w:t>🔍 Key Clues: Exercise = HR up + SV up = CO up</w:t>
      </w:r>
    </w:p>
    <w:p>
      <w:r>
        <w:t>🩺 Nursing Action: Oxygen delivery rises with the increased cardiac output; trained hearts have larger stroke volumes</w:t>
      </w:r>
    </w:p>
    <w:p>
      <w:r>
        <w:t>❌ Why Not Others: (a) Both fall — not the best response for this situation; (b) Stroke volume rises and heart rate falls — not the best response for this situation; (d) Heart rate rises and stroke volume falls — not the best response for this situation.</w:t>
      </w:r>
    </w:p>
    <w:p>
      <w:r>
        <w:t>⚠️ Exam Trap: The rise in cardiac output is proportional to exercise intensity</w:t>
      </w:r>
    </w:p>
    <w:p>
      <w:r>
        <w:t>🌟 PNC Exam Pearl: A normal response to exercise is a strong rise in cardiac output</w:t>
      </w:r>
    </w:p>
    <w:p>
      <w:r>
        <w:t>⚡ 5-Second Recall: CO = HR × SV — both climb with exercise</w:t>
      </w:r>
    </w:p>
    <w:p>
      <w:r>
        <w:t>Question: What happens to blood pressure during aerobic exercise?</w:t>
      </w:r>
    </w:p>
    <w:p>
      <w:r>
        <w:t>(a) Both stay identical</w:t>
      </w:r>
    </w:p>
    <w:p>
      <w:r>
        <w:t>(b) Both fall sharply</w:t>
      </w:r>
    </w:p>
    <w:p>
      <w:r>
        <w:t>(c) Systolic pressure rises while diastolic stays fairly stable</w:t>
      </w:r>
    </w:p>
    <w:p>
      <w:r>
        <w:t>(d) Systolic falls and diastolic rises</w:t>
      </w:r>
    </w:p>
    <w:p>
      <w:r>
        <w:t>Answer: c</w:t>
      </w:r>
    </w:p>
    <w:p>
      <w:r>
        <w:t>Solution: ✅ Correct Answer: c. Systolic pressure rises while diastolic stays fairly stable.</w:t>
      </w:r>
    </w:p>
    <w:p>
      <w:r>
        <w:t>🧠 Clinical Rationale: Systolic pressure rises with cardiac output; diastolic is maintained by vasodilation of working muscle beds — a widening pulse pressure during exertion</w:t>
      </w:r>
    </w:p>
    <w:p>
      <w:r>
        <w:t>🔍 Key Clues: Exercise: systolic up, diastolic stable</w:t>
      </w:r>
    </w:p>
    <w:p>
      <w:r>
        <w:t>🩺 Nursing Action: A fall in systolic pressure during exercise is abnormal — suggesting cardiac or autonomic failure</w:t>
      </w:r>
    </w:p>
    <w:p>
      <w:r>
        <w:t>❌ Why Not Others: (a) Both stay identical — not the best response for this situation; (b) Both fall sharply — not the best response for this situation; (d) Systolic falls and diastolic rises — not the best response for this situation.</w:t>
      </w:r>
    </w:p>
    <w:p>
      <w:r>
        <w:t>⚠️ Exam Trap: Working muscle vasodilation offsets the rising output, keeping diastolic stable</w:t>
      </w:r>
    </w:p>
    <w:p>
      <w:r>
        <w:t>🌟 PNC Exam Pearl: Monitor for exertional hypotension in patients with heart disease</w:t>
      </w:r>
    </w:p>
    <w:p>
      <w:r>
        <w:t>⚡ 5-Second Recall: Systolic rises, diastolic holds</w:t>
      </w:r>
    </w:p>
    <w:p>
      <w:r>
        <w:t>Question: A patient's blood pressure FALLS during a graded exercise test. What is the concerning implication?</w:t>
      </w:r>
    </w:p>
    <w:p>
      <w:r>
        <w:t>(a) Normal exercise physiology</w:t>
      </w:r>
    </w:p>
    <w:p>
      <w:r>
        <w:t>(b) Inadequate cardiac output — the heart cannot meet the demand — risk of ischemia or failure</w:t>
      </w:r>
    </w:p>
    <w:p>
      <w:r>
        <w:t>(c) Excellent fitness</w:t>
      </w:r>
    </w:p>
    <w:p>
      <w:r>
        <w:t>(d) The cuff is always wrong</w:t>
      </w:r>
    </w:p>
    <w:p>
      <w:r>
        <w:t>Answer: b</w:t>
      </w:r>
    </w:p>
    <w:p>
      <w:r>
        <w:t>Solution: ✅ Correct Answer: b. Inadequate cardiac output — the heart cannot meet the demand — risk of ischemia or failure.</w:t>
      </w:r>
    </w:p>
    <w:p>
      <w:r>
        <w:t>🧠 Clinical Rationale: A falling systolic pressure with exercise suggests the heart cannot pump enough — ischemia, valve disease or pump failure — a high-risk finding on stress testing</w:t>
      </w:r>
    </w:p>
    <w:p>
      <w:r>
        <w:t>🔍 Key Clues: Exertional hypotension = high-risk finding</w:t>
      </w:r>
    </w:p>
    <w:p>
      <w:r>
        <w:t>🩺 Nursing Action: Stop the test, monitor the patient and escalate for cardiology evaluation</w:t>
      </w:r>
    </w:p>
    <w:p>
      <w:r>
        <w:t>❌ Why Not Others: (a) Normal exercise physiology — not the best response for this situation; (c) Excellent fitness — not the best response for this situation; (d) The cuff is always wrong — not the best response for this situation.</w:t>
      </w:r>
    </w:p>
    <w:p>
      <w:r>
        <w:t>⚠️ Exam Trap: Compare with baseline and report the drop immediately</w:t>
      </w:r>
    </w:p>
    <w:p>
      <w:r>
        <w:t>🌟 PNC Exam Pearl: Stress-test protocols stop the test at this finding for safety</w:t>
      </w:r>
    </w:p>
    <w:p>
      <w:r>
        <w:t>⚡ 5-Second Recall: Falling BP on exertion = pump problem until proven otherwise</w:t>
      </w:r>
    </w:p>
    <w:p>
      <w:r>
        <w:t>Question: A patient asks the nurse about acute cardiovascular response to exercise. Which response by the nurse is correct?</w:t>
      </w:r>
    </w:p>
    <w:p>
      <w:r>
        <w:t>(a) Stroke volume rises and heart rate falls</w:t>
      </w:r>
    </w:p>
    <w:p>
      <w:r>
        <w:t>(b) Both fall</w:t>
      </w:r>
    </w:p>
    <w:p>
      <w:r>
        <w:t>(c) Both rise — cardiac output increases to deliver more oxygen</w:t>
      </w:r>
    </w:p>
    <w:p>
      <w:r>
        <w:t>(d) Heart rate rises and stroke volume falls</w:t>
      </w:r>
    </w:p>
    <w:p>
      <w:r>
        <w:t>Answer: c</w:t>
      </w:r>
    </w:p>
    <w:p>
      <w:r>
        <w:t>Solution: ✅ Correct Answer: c. Both rise — cardiac output increases to deliver more oxygen.</w:t>
      </w:r>
    </w:p>
    <w:p>
      <w:r>
        <w:t>🧠 Clinical Rationale: Exercise raises heart rate and stroke volume together — cardiac output increases several-fold to supply working muscles</w:t>
      </w:r>
    </w:p>
    <w:p>
      <w:r>
        <w:t>🩺 Nursing Action: Oxygen delivery rises with the increased cardiac output; trained hearts have larger stroke volumes</w:t>
      </w:r>
    </w:p>
    <w:p>
      <w:r>
        <w:t>❌ Why Not Others: (a) Stroke volume rises and heart rate falls — not the best response for this situation; (b) Both fall — not the best response for this situation; (d) Heart rate rises and stroke volume falls — not the best response for this situation.</w:t>
      </w:r>
    </w:p>
    <w:p>
      <w:r>
        <w:t>⚠️ Exam Trap: The rise in cardiac output is proportional to exercise intensity</w:t>
      </w:r>
    </w:p>
    <w:p>
      <w:r>
        <w:t>⚡ 5-Second Recall: CO = HR × SV — both climb with exercise</w:t>
      </w:r>
    </w:p>
    <w:p>
      <w:r>
        <w:t>Question: A patient asks the nurse about acute cardiovascular response to exercise. Which response by the nurse is correct?</w:t>
      </w:r>
    </w:p>
    <w:p>
      <w:r>
        <w:t>(a) Both stay identical</w:t>
      </w:r>
    </w:p>
    <w:p>
      <w:r>
        <w:t>(b) Both fall sharply</w:t>
      </w:r>
    </w:p>
    <w:p>
      <w:r>
        <w:t>(c) Systolic falls and diastolic rises</w:t>
      </w:r>
    </w:p>
    <w:p>
      <w:r>
        <w:t>(d) Systolic pressure rises while diastolic stays fairly stable</w:t>
      </w:r>
    </w:p>
    <w:p>
      <w:r>
        <w:t>Answer: d</w:t>
      </w:r>
    </w:p>
    <w:p>
      <w:r>
        <w:t>Solution: ✅ Correct Answer: d. Systolic pressure rises while diastolic stays fairly stable.</w:t>
      </w:r>
    </w:p>
    <w:p>
      <w:r>
        <w:t>🧠 Clinical Rationale: Systolic pressure rises with cardiac output; diastolic is maintained by vasodilation of working muscle beds — a widening pulse pressure during exertion</w:t>
      </w:r>
    </w:p>
    <w:p>
      <w:r>
        <w:t>🩺 Nursing Action: A fall in systolic pressure during exercise is abnormal — suggesting cardiac or autonomic failure</w:t>
      </w:r>
    </w:p>
    <w:p>
      <w:r>
        <w:t>❌ Why Not Others: (a) Both stay identical — not the best response for this situation; (b) Both fall sharply — not the best response for this situation; (c) Systolic falls and diastolic rises — not the best response for this situation.</w:t>
      </w:r>
    </w:p>
    <w:p>
      <w:r>
        <w:t>⚠️ Exam Trap: Working muscle vasodilation offsets the rising output, keeping diastolic stable</w:t>
      </w:r>
    </w:p>
    <w:p>
      <w:r>
        <w:t>⚡ 5-Second Recall: Systolic rises, diastolic holds</w:t>
      </w:r>
    </w:p>
    <w:p>
      <w:r>
        <w:t>Question: The nurse is teaching a patient about acute cardiovascular response to exercise. Which statement by the patient indicates correct understanding?</w:t>
      </w:r>
    </w:p>
    <w:p>
      <w:r>
        <w:t>(a) The cuff is always wrong</w:t>
      </w:r>
    </w:p>
    <w:p>
      <w:r>
        <w:t>(b) Excellent fitness</w:t>
      </w:r>
    </w:p>
    <w:p>
      <w:r>
        <w:t>(c) Inadequate cardiac output — the heart cannot meet the demand — risk of ischemia or failure</w:t>
      </w:r>
    </w:p>
    <w:p>
      <w:r>
        <w:t>(d) Normal exercise physiology</w:t>
      </w:r>
    </w:p>
    <w:p>
      <w:r>
        <w:t>Answer: c</w:t>
      </w:r>
    </w:p>
    <w:p>
      <w:r>
        <w:t>Solution: ✅ Correct Answer: c. Inadequate cardiac output — the heart cannot meet the demand — risk of ischemia or failure.</w:t>
      </w:r>
    </w:p>
    <w:p>
      <w:r>
        <w:t>🧠 Clinical Rationale: A falling systolic pressure with exercise suggests the heart cannot pump enough — ischemia, valve disease or pump failure — a high-risk finding on stress testing</w:t>
      </w:r>
    </w:p>
    <w:p>
      <w:r>
        <w:t>🩺 Nursing Action: Stop the test, monitor the patient and escalate for cardiology evaluation</w:t>
      </w:r>
    </w:p>
    <w:p>
      <w:r>
        <w:t>❌ Why Not Others: (a) The cuff is always wrong — not the best response for this situation; (b) Excellent fitness — not the best response for this situation; (d) Normal exercise physiology — not the best response for this situation.</w:t>
      </w:r>
    </w:p>
    <w:p>
      <w:r>
        <w:t>⚠️ Exam Trap: Compare with baseline and report the drop immediately</w:t>
      </w:r>
    </w:p>
    <w:p>
      <w:r>
        <w:t>🌟 PNC Exam Pearl: Stress-test protocols stop the test at this finding for safety</w:t>
      </w:r>
    </w:p>
    <w:p>
      <w:r>
        <w:t>⚡ 5-Second Recall: Falling BP on exertion = pump problem until proven otherwise</w:t>
      </w:r>
    </w:p>
    <w:p>
      <w:r>
        <w:t>Question: Which statement about acute cardiovascular response to exercise is correct?</w:t>
      </w:r>
    </w:p>
    <w:p>
      <w:r>
        <w:t>(a) Stroke volume rises and heart rate falls</w:t>
      </w:r>
    </w:p>
    <w:p>
      <w:r>
        <w:t>(b) Both fall</w:t>
      </w:r>
    </w:p>
    <w:p>
      <w:r>
        <w:t>(c) Heart rate rises and stroke volume falls</w:t>
      </w:r>
    </w:p>
    <w:p>
      <w:r>
        <w:t>(d) Both rise — cardiac output increases to deliver more oxygen</w:t>
      </w:r>
    </w:p>
    <w:p>
      <w:r>
        <w:t>Answer: d</w:t>
      </w:r>
    </w:p>
    <w:p>
      <w:r>
        <w:t>Solution: ✅ Correct Answer: d. Both rise — cardiac output increases to deliver more oxygen.</w:t>
      </w:r>
    </w:p>
    <w:p>
      <w:r>
        <w:t>🧠 Clinical Rationale: Exercise raises heart rate and stroke volume together — cardiac output increases several-fold to supply working muscles</w:t>
      </w:r>
    </w:p>
    <w:p>
      <w:r>
        <w:t>🩺 Nursing Action: Oxygen delivery rises with the increased cardiac output; trained hearts have larger stroke volumes</w:t>
      </w:r>
    </w:p>
    <w:p>
      <w:r>
        <w:t>❌ Why Not Others: (a) Stroke volume rises and heart rate falls — not the best response for this situation; (b) Both fall — not the best response for this situation; (c) Heart rate rises and stroke volume falls — not the best response for this situation.</w:t>
      </w:r>
    </w:p>
    <w:p>
      <w:r>
        <w:t>⚡ 5-Second Recall: CO = HR × SV — both climb with exercise</w:t>
      </w:r>
    </w:p>
    <w:p>
      <w:r>
        <w:t>Question: Which statement about acute cardiovascular response to exercise is correct?</w:t>
      </w:r>
    </w:p>
    <w:p>
      <w:r>
        <w:t>(a) Systolic pressure rises while diastolic stays fairly stable</w:t>
      </w:r>
    </w:p>
    <w:p>
      <w:r>
        <w:t>(b) Systolic falls and diastolic rises</w:t>
      </w:r>
    </w:p>
    <w:p>
      <w:r>
        <w:t>(c) Both stay identical</w:t>
      </w:r>
    </w:p>
    <w:p>
      <w:r>
        <w:t>(d) Both fall sharply</w:t>
      </w:r>
    </w:p>
    <w:p>
      <w:r>
        <w:t>Answer: a</w:t>
      </w:r>
    </w:p>
    <w:p>
      <w:r>
        <w:t>Solution: ✅ Correct Answer: a. Systolic pressure rises while diastolic stays fairly stable.</w:t>
      </w:r>
    </w:p>
    <w:p>
      <w:r>
        <w:t>🧠 Clinical Rationale: Systolic pressure rises with cardiac output; diastolic is maintained by vasodilation of working muscle beds — a widening pulse pressure during exertion</w:t>
      </w:r>
    </w:p>
    <w:p>
      <w:r>
        <w:t>🩺 Nursing Action: A fall in systolic pressure during exercise is abnormal — suggesting cardiac or autonomic failure</w:t>
      </w:r>
    </w:p>
    <w:p>
      <w:r>
        <w:t>❌ Why Not Others: (b) Systolic falls and diastolic rises — not the best response for this situation; (c) Both stay identical — not the best response for this situation; (d) Both fall sharply — not the best response for this situation.</w:t>
      </w:r>
    </w:p>
    <w:p>
      <w:r>
        <w:t>⚡ 5-Second Recall: Systolic rises, diastolic holds</w:t>
      </w:r>
    </w:p>
    <w:p>
      <w:r>
        <w:t>Question: A patient needing care for acute cardiovascular response to exercise is admitted to the unit. Which nursing action should the nurse perform FIRST?</w:t>
      </w:r>
    </w:p>
    <w:p>
      <w:r>
        <w:t>(a) Excellent fitness</w:t>
      </w:r>
    </w:p>
    <w:p>
      <w:r>
        <w:t>(b) Inadequate cardiac output — the heart cannot meet the demand — risk of ischemia or failure</w:t>
      </w:r>
    </w:p>
    <w:p>
      <w:r>
        <w:t>(c) The cuff is always wrong</w:t>
      </w:r>
    </w:p>
    <w:p>
      <w:r>
        <w:t>(d) Normal exercise physiology</w:t>
      </w:r>
    </w:p>
    <w:p>
      <w:r>
        <w:t>Answer: b</w:t>
      </w:r>
    </w:p>
    <w:p>
      <w:r>
        <w:t>Solution: ✅ Correct Answer: b. Inadequate cardiac output — the heart cannot meet the demand — risk of ischemia or failure.</w:t>
      </w:r>
    </w:p>
    <w:p>
      <w:r>
        <w:t>🧠 Clinical Rationale: A falling systolic pressure with exercise suggests the heart cannot pump enough — ischemia, valve disease or pump failure — a high-risk finding on stress testing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the test, monitor the patient and escalate for cardiology evaluation</w:t>
      </w:r>
    </w:p>
    <w:p>
      <w:r>
        <w:t>❌ Why Not Others: (a) Excellent fitness — not the best response for this situation; (c) The cuff is always wrong — not the best response for this situation; (d) Normal exercise physiology — not the best response for this situation.</w:t>
      </w:r>
    </w:p>
    <w:p>
      <w:r>
        <w:t>⚡ 5-Second Recall: Falling BP on exertion = pump problem until proven otherwise</w:t>
      </w:r>
    </w:p>
    <w:p>
      <w:r>
        <w:t>Question: The nurse is caring for a patient with acute cardiovascular response to exercise. Which response is most appropriate?</w:t>
      </w:r>
    </w:p>
    <w:p>
      <w:r>
        <w:t>(a) Stroke volume rises and heart rate falls</w:t>
      </w:r>
    </w:p>
    <w:p>
      <w:r>
        <w:t>(b) Heart rate rises and stroke volume falls</w:t>
      </w:r>
    </w:p>
    <w:p>
      <w:r>
        <w:t>(c) Both fall</w:t>
      </w:r>
    </w:p>
    <w:p>
      <w:r>
        <w:t>(d) Both rise — cardiac output increases to deliver more oxygen</w:t>
      </w:r>
    </w:p>
    <w:p>
      <w:r>
        <w:t>Answer: d</w:t>
      </w:r>
    </w:p>
    <w:p>
      <w:r>
        <w:t>Solution: ✅ Correct Answer: d. Both rise — cardiac output increases to deliver more oxygen.</w:t>
      </w:r>
    </w:p>
    <w:p>
      <w:r>
        <w:t>🧠 Clinical Rationale: Exercise raises heart rate and stroke volume together — cardiac output increases several-fold to supply working muscles</w:t>
      </w:r>
    </w:p>
    <w:p>
      <w:r>
        <w:t>🩺 Nursing Action: Oxygen delivery rises with the increased cardiac output; trained hearts have larger stroke volumes</w:t>
      </w:r>
    </w:p>
    <w:p>
      <w:r>
        <w:t>❌ Why Not Others: (a) Stroke volume rises and heart rate falls — not the best response for this situation; (b) Heart rate rises and stroke volume falls — not the best response for this situation; (c) Both fall — not the best response for this situation.</w:t>
      </w:r>
    </w:p>
    <w:p>
      <w:r>
        <w:t>⚡ 5-Second Recall: CO = HR × SV — both climb with exercise</w:t>
      </w:r>
    </w:p>
    <w:p>
      <w:r>
        <w:t>Question: The nurse is caring for a patient with acute cardiovascular response to exercise. Which response is most appropriate?</w:t>
      </w:r>
    </w:p>
    <w:p>
      <w:r>
        <w:t>(a) Systolic falls and diastolic rises</w:t>
      </w:r>
    </w:p>
    <w:p>
      <w:r>
        <w:t>(b) Both fall sharply</w:t>
      </w:r>
    </w:p>
    <w:p>
      <w:r>
        <w:t>(c) Both stay identical</w:t>
      </w:r>
    </w:p>
    <w:p>
      <w:r>
        <w:t>(d) Systolic pressure rises while diastolic stays fairly stable</w:t>
      </w:r>
    </w:p>
    <w:p>
      <w:r>
        <w:t>Answer: d</w:t>
      </w:r>
    </w:p>
    <w:p>
      <w:r>
        <w:t>Solution: ✅ Correct Answer: d. Systolic pressure rises while diastolic stays fairly stable.</w:t>
      </w:r>
    </w:p>
    <w:p>
      <w:r>
        <w:t>🧠 Clinical Rationale: Systolic pressure rises with cardiac output; diastolic is maintained by vasodilation of working muscle beds — a widening pulse pressure during exertion</w:t>
      </w:r>
    </w:p>
    <w:p>
      <w:r>
        <w:t>🩺 Nursing Action: A fall in systolic pressure during exercise is abnormal — suggesting cardiac or autonomic failure</w:t>
      </w:r>
    </w:p>
    <w:p>
      <w:r>
        <w:t>❌ Why Not Others: (a) Systolic falls and diastolic rises — not the best response for this situation; (b) Both fall sharply — not the best response for this situation; (c) Both stay identical — not the best response for this situation.</w:t>
      </w:r>
    </w:p>
    <w:p>
      <w:r>
        <w:t>⚡ 5-Second Recall: Systolic rises, diastolic holds</w:t>
      </w:r>
    </w:p>
    <w:p>
      <w:r>
        <w:t>Question: Which assessment finding in a patient with acute cardiovascular response to exercise is MOST concerning and requires immediate follow-up?</w:t>
      </w:r>
    </w:p>
    <w:p>
      <w:r>
        <w:t>(a) Inadequate cardiac output — the heart cannot meet the demand — risk of ischemia or failure</w:t>
      </w:r>
    </w:p>
    <w:p>
      <w:r>
        <w:t>(b) The cuff is always wrong</w:t>
      </w:r>
    </w:p>
    <w:p>
      <w:r>
        <w:t>(c) Excellent fitness</w:t>
      </w:r>
    </w:p>
    <w:p>
      <w:r>
        <w:t>(d) Normal exercise physiology</w:t>
      </w:r>
    </w:p>
    <w:p>
      <w:r>
        <w:t>Answer: a</w:t>
      </w:r>
    </w:p>
    <w:p>
      <w:r>
        <w:t>Solution: ✅ Correct Answer: a. Inadequate cardiac output — the heart cannot meet the demand — risk of ischemia or failure.</w:t>
      </w:r>
    </w:p>
    <w:p>
      <w:r>
        <w:t>🧠 Clinical Rationale: A falling systolic pressure with exercise suggests the heart cannot pump enough — ischemia, valve disease or pump failure — a high-risk finding on stress testing</w:t>
      </w:r>
    </w:p>
    <w:p>
      <w:r>
        <w:t>🔍 Key Clues: Exertional hypotension = high-risk finding</w:t>
      </w:r>
    </w:p>
    <w:p>
      <w:r>
        <w:t>🩺 Nursing Action: Stop the test, monitor the patient and escalate for cardiology evaluation</w:t>
      </w:r>
    </w:p>
    <w:p>
      <w:r>
        <w:t>❌ Why Not Others: (b) The cuff is always wrong — not the best response for this situation; (c) Excellent fitness — not the best response for this situation; (d) Normal exercise physiology — not the best response for this situation.</w:t>
      </w:r>
    </w:p>
    <w:p>
      <w:r>
        <w:t>⚡ 5-Second Recall: Falling BP on exertion = pump problem until proven otherwise</w:t>
      </w:r>
    </w:p>
    <w:p>
      <w:r>
        <w:t>Question: The nurse demonstrates correct understanding of acute cardiovascular response to exercise by identifying which response as appropriate?</w:t>
      </w:r>
    </w:p>
    <w:p>
      <w:r>
        <w:t>(a) Heart rate rises and stroke volume falls</w:t>
      </w:r>
    </w:p>
    <w:p>
      <w:r>
        <w:t>(b) Stroke volume rises and heart rate falls</w:t>
      </w:r>
    </w:p>
    <w:p>
      <w:r>
        <w:t>(c) Both fall</w:t>
      </w:r>
    </w:p>
    <w:p>
      <w:r>
        <w:t>(d) Both rise — cardiac output increases to deliver more oxygen</w:t>
      </w:r>
    </w:p>
    <w:p>
      <w:r>
        <w:t>Answer: d</w:t>
      </w:r>
    </w:p>
    <w:p>
      <w:r>
        <w:t>Solution: ✅ Correct Answer: d. Both rise — cardiac output increases to deliver more oxygen.</w:t>
      </w:r>
    </w:p>
    <w:p>
      <w:r>
        <w:t>🧠 Clinical Rationale: Exercise raises heart rate and stroke volume together — cardiac output increases several-fold to supply working muscles</w:t>
      </w:r>
    </w:p>
    <w:p>
      <w:r>
        <w:t>🩺 Nursing Action: Oxygen delivery rises with the increased cardiac output; trained hearts have larger stroke volumes</w:t>
      </w:r>
    </w:p>
    <w:p>
      <w:r>
        <w:t>❌ Why Not Others: (a) Heart rate rises and stroke volume falls — not the best response for this situation; (b) Stroke volume rises and heart rate falls — not the best response for this situation; (c) Both fall — not the best response for this situation.</w:t>
      </w:r>
    </w:p>
    <w:p>
      <w:r>
        <w:t>⚡ 5-Second Recall: CO = HR × SV — both climb with exercise</w:t>
      </w:r>
    </w:p>
    <w:p>
      <w:r>
        <w:t>Question: How does ventilation change during exercise?</w:t>
      </w:r>
    </w:p>
    <w:p>
      <w:r>
        <w:t>(a) It stops during exertion</w:t>
      </w:r>
    </w:p>
    <w:p>
      <w:r>
        <w:t>(b) It increases in proportion to metabolic demand — deeper and faster breathing delivers more oxygen and clears more CO2</w:t>
      </w:r>
    </w:p>
    <w:p>
      <w:r>
        <w:t>(c) It falls to conserve oxygen</w:t>
      </w:r>
    </w:p>
    <w:p>
      <w:r>
        <w:t>(d) It stays constant</w:t>
      </w:r>
    </w:p>
    <w:p>
      <w:r>
        <w:t>Answer: b</w:t>
      </w:r>
    </w:p>
    <w:p>
      <w:r>
        <w:t>Solution: ✅ Correct Answer: b. It increases in proportion to metabolic demand — deeper and faster breathing delivers more oxygen and clears more CO2.</w:t>
      </w:r>
    </w:p>
    <w:p>
      <w:r>
        <w:t>🧠 Clinical Rationale: Ventilation rises with exercise intensity, matching the increased O2 consumption and CO2 production — minute ventilation can rise many-fold</w:t>
      </w:r>
    </w:p>
    <w:p>
      <w:r>
        <w:t>🔍 Key Clues: Exercise = ventilation rises with demand</w:t>
      </w:r>
    </w:p>
    <w:p>
      <w:r>
        <w:t>🩺 Nursing Action: At high intensity, ventilation increases out of proportion (ventilatory threshold) as lactate buffering adds CO2</w:t>
      </w:r>
    </w:p>
    <w:p>
      <w:r>
        <w:t>❌ Why Not Others: (a) It stops during exertion — not the best response for this situation; (c) It falls to conserve oxygen — not the best response for this situation; (d) It stays constant — not the best response for this situation.</w:t>
      </w:r>
    </w:p>
    <w:p>
      <w:r>
        <w:t>⚠️ Exam Trap: A healthy person does not become breathless at rest — dyspnea out of proportion to exertion is abnormal</w:t>
      </w:r>
    </w:p>
    <w:p>
      <w:r>
        <w:t>🌟 PNC Exam Pearl: Monitor for abnormal exertional dyspnea — a clue to heart or lung disease</w:t>
      </w:r>
    </w:p>
    <w:p>
      <w:r>
        <w:t>⚡ 5-Second Recall: Ventilation matches metabolism</w:t>
      </w:r>
    </w:p>
    <w:p>
      <w:r>
        <w:t>Question: What happens to oxygen consumption during exercise?</w:t>
      </w:r>
    </w:p>
    <w:p>
      <w:r>
        <w:t>(a) It rises only at rest</w:t>
      </w:r>
    </w:p>
    <w:p>
      <w:r>
        <w:t>(b) It stays flat</w:t>
      </w:r>
    </w:p>
    <w:p>
      <w:r>
        <w:t>(c) It rises steeply with intensity and plateaus at maximal effort (VO2 max)</w:t>
      </w:r>
    </w:p>
    <w:p>
      <w:r>
        <w:t>(d) It falls to zero</w:t>
      </w:r>
    </w:p>
    <w:p>
      <w:r>
        <w:t>Answer: c</w:t>
      </w:r>
    </w:p>
    <w:p>
      <w:r>
        <w:t>Solution: ✅ Correct Answer: c. It rises steeply with intensity and plateaus at maximal effort (VO2 max).</w:t>
      </w:r>
    </w:p>
    <w:p>
      <w:r>
        <w:t>🧠 Clinical Rationale: Oxygen consumption rises with workload and reaches a plateau — VO2 max is the ceiling of aerobic capacity, a key fitness measure</w:t>
      </w:r>
    </w:p>
    <w:p>
      <w:r>
        <w:t>🔍 Key Clues: VO2 = oxygen use rises to a plateau</w:t>
      </w:r>
    </w:p>
    <w:p>
      <w:r>
        <w:t>🩺 Nursing Action: VO2 max reflects the integrated limits of lungs, heart, blood and muscle</w:t>
      </w:r>
    </w:p>
    <w:p>
      <w:r>
        <w:t>❌ Why Not Others: (a) It rises only at rest — not the best response for this situation; (b) It stays flat — not the best response for this situation; (d) It falls to zero — not the best response for this situation.</w:t>
      </w:r>
    </w:p>
    <w:p>
      <w:r>
        <w:t>⚠️ Exam Trap: Training raises VO2 max by improving delivery and muscle oxygen use</w:t>
      </w:r>
    </w:p>
    <w:p>
      <w:r>
        <w:t>🌟 PNC Exam Pearl: VO2 max declines with age but improves with regular training</w:t>
      </w:r>
    </w:p>
    <w:p>
      <w:r>
        <w:t>⚡ 5-Second Recall: VO2 max = aerobic ceiling</w:t>
      </w:r>
    </w:p>
    <w:p>
      <w:r>
        <w:t>Question: A sedentary 60-year-old becomes breathless walking up stairs while a fit peer does not. What explains the difference?</w:t>
      </w:r>
    </w:p>
    <w:p>
      <w:r>
        <w:t>(a) Lower VO2 max and cardiac reserve — the untrained heart/lungs cannot deliver enough oxygen for the same workload</w:t>
      </w:r>
    </w:p>
    <w:p>
      <w:r>
        <w:t>(b) The fit peer has larger lungs only</w:t>
      </w:r>
    </w:p>
    <w:p>
      <w:r>
        <w:t>(c) The sedentary person's muscles are the only difference</w:t>
      </w:r>
    </w:p>
    <w:p>
      <w:r>
        <w:t>(d) The fit peer does not need oxygen</w:t>
      </w:r>
    </w:p>
    <w:p>
      <w:r>
        <w:t>Answer: a</w:t>
      </w:r>
    </w:p>
    <w:p>
      <w:r>
        <w:t>Solution: ✅ Correct Answer: a. Lower VO2 max and cardiac reserve — the untrained heart/lungs cannot deliver enough oxygen for the same workload.</w:t>
      </w:r>
    </w:p>
    <w:p>
      <w:r>
        <w:t>🧠 Clinical Rationale: Sedentary aging lowers VO2 max and stroke volume — the same stairs are a higher fraction of the untrained person's capacity, producing dyspnea</w:t>
      </w:r>
    </w:p>
    <w:p>
      <w:r>
        <w:t>🔍 Key Clues: Untrained = lower ceiling = earlier breathlessness</w:t>
      </w:r>
    </w:p>
    <w:p>
      <w:r>
        <w:t>🩺 Nursing Action: Regular aerobic training raises VO2 max and daily tolerance at any age</w:t>
      </w:r>
    </w:p>
    <w:p>
      <w:r>
        <w:t>❌ Why Not Others: (b) The fit peer has larger lungs only — not the best response for this situation; (c) The sedentary person's muscles are the only difference — not the best response for this situation; (d) The fit peer does not need oxygen — not the best response for this situation.</w:t>
      </w:r>
    </w:p>
    <w:p>
      <w:r>
        <w:t>⚠️ Exam Trap: "Stair dyspnea" is a common first sign of deconditioning — and sometimes heart disease</w:t>
      </w:r>
    </w:p>
    <w:p>
      <w:r>
        <w:t>🌟 PNC Exam Pearl: Start an appropriate graded exercise program after medical clearance</w:t>
      </w:r>
    </w:p>
    <w:p>
      <w:r>
        <w:t>⚡ 5-Second Recall: Fitness ceiling = VO2 max</w:t>
      </w:r>
    </w:p>
    <w:p>
      <w:r>
        <w:t>Question: A patient asks the nurse about respiratory response to exercise. Which response by the nurse is correct?</w:t>
      </w:r>
    </w:p>
    <w:p>
      <w:r>
        <w:t>(a) It increases in proportion to metabolic demand — deeper and faster breathing delivers more oxygen and clears more CO2</w:t>
      </w:r>
    </w:p>
    <w:p>
      <w:r>
        <w:t>(b) It stays constant</w:t>
      </w:r>
    </w:p>
    <w:p>
      <w:r>
        <w:t>(c) It stops during exertion</w:t>
      </w:r>
    </w:p>
    <w:p>
      <w:r>
        <w:t>(d) It falls to conserve oxygen</w:t>
      </w:r>
    </w:p>
    <w:p>
      <w:r>
        <w:t>Answer: a</w:t>
      </w:r>
    </w:p>
    <w:p>
      <w:r>
        <w:t>Solution: ✅ Correct Answer: a. It increases in proportion to metabolic demand — deeper and faster breathing delivers more oxygen and clears more CO2.</w:t>
      </w:r>
    </w:p>
    <w:p>
      <w:r>
        <w:t>🧠 Clinical Rationale: Ventilation rises with exercise intensity, matching the increased O2 consumption and CO2 production — minute ventilation can rise many-fold</w:t>
      </w:r>
    </w:p>
    <w:p>
      <w:r>
        <w:t>🩺 Nursing Action: At high intensity, ventilation increases out of proportion (ventilatory threshold) as lactate buffering adds CO2</w:t>
      </w:r>
    </w:p>
    <w:p>
      <w:r>
        <w:t>❌ Why Not Others: (b) It stays constant — not the best response for this situation; (c) It stops during exertion — not the best response for this situation; (d) It falls to conserve oxygen — not the best response for this situation.</w:t>
      </w:r>
    </w:p>
    <w:p>
      <w:r>
        <w:t>⚠️ Exam Trap: A healthy person does not become breathless at rest — dyspnea out of proportion to exertion is abnormal</w:t>
      </w:r>
    </w:p>
    <w:p>
      <w:r>
        <w:t>⚡ 5-Second Recall: Ventilation matches metabolism</w:t>
      </w:r>
    </w:p>
    <w:p>
      <w:r>
        <w:t>Question: A patient asks the nurse about respiratory response to exercise. Which response by the nurse is correct?</w:t>
      </w:r>
    </w:p>
    <w:p>
      <w:r>
        <w:t>(a) It rises steeply with intensity and plateaus at maximal effort (VO2 max)</w:t>
      </w:r>
    </w:p>
    <w:p>
      <w:r>
        <w:t>(b) It rises only at rest</w:t>
      </w:r>
    </w:p>
    <w:p>
      <w:r>
        <w:t>(c) It stays flat</w:t>
      </w:r>
    </w:p>
    <w:p>
      <w:r>
        <w:t>(d) It falls to zero</w:t>
      </w:r>
    </w:p>
    <w:p>
      <w:r>
        <w:t>Answer: a</w:t>
      </w:r>
    </w:p>
    <w:p>
      <w:r>
        <w:t>Solution: ✅ Correct Answer: a. It rises steeply with intensity and plateaus at maximal effort (VO2 max).</w:t>
      </w:r>
    </w:p>
    <w:p>
      <w:r>
        <w:t>🧠 Clinical Rationale: Oxygen consumption rises with workload and reaches a plateau — VO2 max is the ceiling of aerobic capacity, a key fitness measure</w:t>
      </w:r>
    </w:p>
    <w:p>
      <w:r>
        <w:t>🩺 Nursing Action: VO2 max reflects the integrated limits of lungs, heart, blood and muscle</w:t>
      </w:r>
    </w:p>
    <w:p>
      <w:r>
        <w:t>❌ Why Not Others: (b) It rises only at rest — not the best response for this situation; (c) It stays flat — not the best response for this situation; (d) It falls to zero — not the best response for this situation.</w:t>
      </w:r>
    </w:p>
    <w:p>
      <w:r>
        <w:t>⚠️ Exam Trap: Training raises VO2 max by improving delivery and muscle oxygen use</w:t>
      </w:r>
    </w:p>
    <w:p>
      <w:r>
        <w:t>⚡ 5-Second Recall: VO2 max = aerobic ceiling</w:t>
      </w:r>
    </w:p>
    <w:p>
      <w:r>
        <w:t>Question: The nurse is teaching a patient about respiratory response to exercise. Which statement by the patient indicates correct understanding?</w:t>
      </w:r>
    </w:p>
    <w:p>
      <w:r>
        <w:t>(a) Lower VO2 max and cardiac reserve — the untrained heart/lungs cannot deliver enough oxygen for the same workload</w:t>
      </w:r>
    </w:p>
    <w:p>
      <w:r>
        <w:t>(b) The sedentary person's muscles are the only difference</w:t>
      </w:r>
    </w:p>
    <w:p>
      <w:r>
        <w:t>(c) The fit peer has larger lungs only</w:t>
      </w:r>
    </w:p>
    <w:p>
      <w:r>
        <w:t>(d) The fit peer does not need oxygen</w:t>
      </w:r>
    </w:p>
    <w:p>
      <w:r>
        <w:t>Answer: a</w:t>
      </w:r>
    </w:p>
    <w:p>
      <w:r>
        <w:t>Solution: ✅ Correct Answer: a. Lower VO2 max and cardiac reserve — the untrained heart/lungs cannot deliver enough oxygen for the same workload.</w:t>
      </w:r>
    </w:p>
    <w:p>
      <w:r>
        <w:t>🧠 Clinical Rationale: Sedentary aging lowers VO2 max and stroke volume — the same stairs are a higher fraction of the untrained person's capacity, producing dyspnea</w:t>
      </w:r>
    </w:p>
    <w:p>
      <w:r>
        <w:t>🩺 Nursing Action: Regular aerobic training raises VO2 max and daily tolerance at any age</w:t>
      </w:r>
    </w:p>
    <w:p>
      <w:r>
        <w:t>❌ Why Not Others: (b) The sedentary person's muscles are the only difference — not the best response for this situation; (c) The fit peer has larger lungs only — not the best response for this situation; (d) The fit peer does not need oxygen — not the best response for this situation.</w:t>
      </w:r>
    </w:p>
    <w:p>
      <w:r>
        <w:t>⚠️ Exam Trap: "Stair dyspnea" is a common first sign of deconditioning — and sometimes heart disease</w:t>
      </w:r>
    </w:p>
    <w:p>
      <w:r>
        <w:t>🌟 PNC Exam Pearl: Start an appropriate graded exercise program after medical clearance</w:t>
      </w:r>
    </w:p>
    <w:p>
      <w:r>
        <w:t>⚡ 5-Second Recall: Fitness ceiling = VO2 max</w:t>
      </w:r>
    </w:p>
    <w:p>
      <w:r>
        <w:t>Question: Which statement about respiratory response to exercise is correct?</w:t>
      </w:r>
    </w:p>
    <w:p>
      <w:r>
        <w:t>(a) It falls to conserve oxygen</w:t>
      </w:r>
    </w:p>
    <w:p>
      <w:r>
        <w:t>(b) It increases in proportion to metabolic demand — deeper and faster breathing delivers more oxygen and clears more CO2</w:t>
      </w:r>
    </w:p>
    <w:p>
      <w:r>
        <w:t>(c) It stops during exertion</w:t>
      </w:r>
    </w:p>
    <w:p>
      <w:r>
        <w:t>(d) It stays constant</w:t>
      </w:r>
    </w:p>
    <w:p>
      <w:r>
        <w:t>Answer: b</w:t>
      </w:r>
    </w:p>
    <w:p>
      <w:r>
        <w:t>Solution: ✅ Correct Answer: b. It increases in proportion to metabolic demand — deeper and faster breathing delivers more oxygen and clears more CO2.</w:t>
      </w:r>
    </w:p>
    <w:p>
      <w:r>
        <w:t>🧠 Clinical Rationale: Ventilation rises with exercise intensity, matching the increased O2 consumption and CO2 production — minute ventilation can rise many-fold</w:t>
      </w:r>
    </w:p>
    <w:p>
      <w:r>
        <w:t>🩺 Nursing Action: At high intensity, ventilation increases out of proportion (ventilatory threshold) as lactate buffering adds CO2</w:t>
      </w:r>
    </w:p>
    <w:p>
      <w:r>
        <w:t>❌ Why Not Others: (a) It falls to conserve oxygen — not the best response for this situation; (c) It stops during exertion — not the best response for this situation; (d) It stays constant — not the best response for this situation.</w:t>
      </w:r>
    </w:p>
    <w:p>
      <w:r>
        <w:t>⚡ 5-Second Recall: Ventilation matches metabolism</w:t>
      </w:r>
    </w:p>
    <w:p>
      <w:r>
        <w:t>Question: Which statement about respiratory response to exercise is correct?</w:t>
      </w:r>
    </w:p>
    <w:p>
      <w:r>
        <w:t>(a) It stays flat</w:t>
      </w:r>
    </w:p>
    <w:p>
      <w:r>
        <w:t>(b) It rises only at rest</w:t>
      </w:r>
    </w:p>
    <w:p>
      <w:r>
        <w:t>(c) It rises steeply with intensity and plateaus at maximal effort (VO2 max)</w:t>
      </w:r>
    </w:p>
    <w:p>
      <w:r>
        <w:t>(d) It falls to zero</w:t>
      </w:r>
    </w:p>
    <w:p>
      <w:r>
        <w:t>Answer: c</w:t>
      </w:r>
    </w:p>
    <w:p>
      <w:r>
        <w:t>Solution: ✅ Correct Answer: c. It rises steeply with intensity and plateaus at maximal effort (VO2 max).</w:t>
      </w:r>
    </w:p>
    <w:p>
      <w:r>
        <w:t>🧠 Clinical Rationale: Oxygen consumption rises with workload and reaches a plateau — VO2 max is the ceiling of aerobic capacity, a key fitness measure</w:t>
      </w:r>
    </w:p>
    <w:p>
      <w:r>
        <w:t>🩺 Nursing Action: VO2 max reflects the integrated limits of lungs, heart, blood and muscle</w:t>
      </w:r>
    </w:p>
    <w:p>
      <w:r>
        <w:t>❌ Why Not Others: (a) It stays flat — not the best response for this situation; (b) It rises only at rest — not the best response for this situation; (d) It falls to zero — not the best response for this situation.</w:t>
      </w:r>
    </w:p>
    <w:p>
      <w:r>
        <w:t>⚡ 5-Second Recall: VO2 max = aerobic ceiling</w:t>
      </w:r>
    </w:p>
    <w:p>
      <w:r>
        <w:t>Question: A patient needing care for respiratory response to exercise is admitted to the unit. Which nursing action should the nurse perform FIRST?</w:t>
      </w:r>
    </w:p>
    <w:p>
      <w:r>
        <w:t>(a) The fit peer has larger lungs only</w:t>
      </w:r>
    </w:p>
    <w:p>
      <w:r>
        <w:t>(b) The sedentary person's muscles are the only difference</w:t>
      </w:r>
    </w:p>
    <w:p>
      <w:r>
        <w:t>(c) Lower VO2 max and cardiac reserve — the untrained heart/lungs cannot deliver enough oxygen for the same workload</w:t>
      </w:r>
    </w:p>
    <w:p>
      <w:r>
        <w:t>(d) The fit peer does not need oxygen</w:t>
      </w:r>
    </w:p>
    <w:p>
      <w:r>
        <w:t>Answer: c</w:t>
      </w:r>
    </w:p>
    <w:p>
      <w:r>
        <w:t>Solution: ✅ Correct Answer: c. Lower VO2 max and cardiac reserve — the untrained heart/lungs cannot deliver enough oxygen for the same workload.</w:t>
      </w:r>
    </w:p>
    <w:p>
      <w:r>
        <w:t>🧠 Clinical Rationale: Sedentary aging lowers VO2 max and stroke volume — the same stairs are a higher fraction of the untrained person's capacity, producing dyspnea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Regular aerobic training raises VO2 max and daily tolerance at any age</w:t>
      </w:r>
    </w:p>
    <w:p>
      <w:r>
        <w:t>❌ Why Not Others: (a) The fit peer has larger lungs only — not the best response for this situation; (b) The sedentary person's muscles are the only difference — not the best response for this situation; (d) The fit peer does not need oxygen — not the best response for this situation.</w:t>
      </w:r>
    </w:p>
    <w:p>
      <w:r>
        <w:t>⚡ 5-Second Recall: Fitness ceiling = VO2 max</w:t>
      </w:r>
    </w:p>
    <w:p>
      <w:r>
        <w:t>Question: The nurse is caring for a patient with respiratory response to exercise. Which response is most appropriate?</w:t>
      </w:r>
    </w:p>
    <w:p>
      <w:r>
        <w:t>(a) It stays constant</w:t>
      </w:r>
    </w:p>
    <w:p>
      <w:r>
        <w:t>(b) It increases in proportion to metabolic demand — deeper and faster breathing delivers more oxygen and clears more CO2</w:t>
      </w:r>
    </w:p>
    <w:p>
      <w:r>
        <w:t>(c) It stops during exertion</w:t>
      </w:r>
    </w:p>
    <w:p>
      <w:r>
        <w:t>(d) It falls to conserve oxygen</w:t>
      </w:r>
    </w:p>
    <w:p>
      <w:r>
        <w:t>Answer: b</w:t>
      </w:r>
    </w:p>
    <w:p>
      <w:r>
        <w:t>Solution: ✅ Correct Answer: b. It increases in proportion to metabolic demand — deeper and faster breathing delivers more oxygen and clears more CO2.</w:t>
      </w:r>
    </w:p>
    <w:p>
      <w:r>
        <w:t>🧠 Clinical Rationale: Ventilation rises with exercise intensity, matching the increased O2 consumption and CO2 production — minute ventilation can rise many-fold</w:t>
      </w:r>
    </w:p>
    <w:p>
      <w:r>
        <w:t>🩺 Nursing Action: At high intensity, ventilation increases out of proportion (ventilatory threshold) as lactate buffering adds CO2</w:t>
      </w:r>
    </w:p>
    <w:p>
      <w:r>
        <w:t>❌ Why Not Others: (a) It stays constant — not the best response for this situation; (c) It stops during exertion — not the best response for this situation; (d) It falls to conserve oxygen — not the best response for this situation.</w:t>
      </w:r>
    </w:p>
    <w:p>
      <w:r>
        <w:t>⚡ 5-Second Recall: Ventilation matches metabolism</w:t>
      </w:r>
    </w:p>
    <w:p>
      <w:r>
        <w:t>Question: The nurse is caring for a patient with respiratory response to exercise. Which response is most appropriate?</w:t>
      </w:r>
    </w:p>
    <w:p>
      <w:r>
        <w:t>(a) It stays flat</w:t>
      </w:r>
    </w:p>
    <w:p>
      <w:r>
        <w:t>(b) It rises steeply with intensity and plateaus at maximal effort (VO2 max)</w:t>
      </w:r>
    </w:p>
    <w:p>
      <w:r>
        <w:t>(c) It falls to zero</w:t>
      </w:r>
    </w:p>
    <w:p>
      <w:r>
        <w:t>(d) It rises only at rest</w:t>
      </w:r>
    </w:p>
    <w:p>
      <w:r>
        <w:t>Answer: b</w:t>
      </w:r>
    </w:p>
    <w:p>
      <w:r>
        <w:t>Solution: ✅ Correct Answer: b. It rises steeply with intensity and plateaus at maximal effort (VO2 max).</w:t>
      </w:r>
    </w:p>
    <w:p>
      <w:r>
        <w:t>🧠 Clinical Rationale: Oxygen consumption rises with workload and reaches a plateau — VO2 max is the ceiling of aerobic capacity, a key fitness measure</w:t>
      </w:r>
    </w:p>
    <w:p>
      <w:r>
        <w:t>🩺 Nursing Action: VO2 max reflects the integrated limits of lungs, heart, blood and muscle</w:t>
      </w:r>
    </w:p>
    <w:p>
      <w:r>
        <w:t>❌ Why Not Others: (a) It stays flat — not the best response for this situation; (c) It falls to zero — not the best response for this situation; (d) It rises only at rest — not the best response for this situation.</w:t>
      </w:r>
    </w:p>
    <w:p>
      <w:r>
        <w:t>⚡ 5-Second Recall: VO2 max = aerobic ceiling</w:t>
      </w:r>
    </w:p>
    <w:p>
      <w:r>
        <w:t>Question: Which assessment finding in a patient with respiratory response to exercise is MOST concerning and requires immediate follow-up?</w:t>
      </w:r>
    </w:p>
    <w:p>
      <w:r>
        <w:t>(a) The fit peer has larger lungs only</w:t>
      </w:r>
    </w:p>
    <w:p>
      <w:r>
        <w:t>(b) Lower VO2 max and cardiac reserve — the untrained heart/lungs cannot deliver enough oxygen for the same workload</w:t>
      </w:r>
    </w:p>
    <w:p>
      <w:r>
        <w:t>(c) The fit peer does not need oxygen</w:t>
      </w:r>
    </w:p>
    <w:p>
      <w:r>
        <w:t>(d) The sedentary person's muscles are the only difference</w:t>
      </w:r>
    </w:p>
    <w:p>
      <w:r>
        <w:t>Answer: b</w:t>
      </w:r>
    </w:p>
    <w:p>
      <w:r>
        <w:t>Solution: ✅ Correct Answer: b. Lower VO2 max and cardiac reserve — the untrained heart/lungs cannot deliver enough oxygen for the same workload.</w:t>
      </w:r>
    </w:p>
    <w:p>
      <w:r>
        <w:t>🧠 Clinical Rationale: Sedentary aging lowers VO2 max and stroke volume — the same stairs are a higher fraction of the untrained person's capacity, producing dyspnea</w:t>
      </w:r>
    </w:p>
    <w:p>
      <w:r>
        <w:t>🔍 Key Clues: Untrained = lower ceiling = earlier breathlessness</w:t>
      </w:r>
    </w:p>
    <w:p>
      <w:r>
        <w:t>🩺 Nursing Action: Regular aerobic training raises VO2 max and daily tolerance at any age</w:t>
      </w:r>
    </w:p>
    <w:p>
      <w:r>
        <w:t>❌ Why Not Others: (a) The fit peer has larger lungs only — not the best response for this situation; (c) The fit peer does not need oxygen — not the best response for this situation; (d) The sedentary person's muscles are the only difference — not the best response for this situation.</w:t>
      </w:r>
    </w:p>
    <w:p>
      <w:r>
        <w:t>⚡ 5-Second Recall: Fitness ceiling = VO2 max</w:t>
      </w:r>
    </w:p>
    <w:p>
      <w:r>
        <w:t>Question: The nurse demonstrates correct understanding of respiratory response to exercise by identifying which response as appropriate?</w:t>
      </w:r>
    </w:p>
    <w:p>
      <w:r>
        <w:t>(a) It stops during exertion</w:t>
      </w:r>
    </w:p>
    <w:p>
      <w:r>
        <w:t>(b) It falls to conserve oxygen</w:t>
      </w:r>
    </w:p>
    <w:p>
      <w:r>
        <w:t>(c) It stays constant</w:t>
      </w:r>
    </w:p>
    <w:p>
      <w:r>
        <w:t>(d) It increases in proportion to metabolic demand — deeper and faster breathing delivers more oxygen and clears more CO2</w:t>
      </w:r>
    </w:p>
    <w:p>
      <w:r>
        <w:t>Answer: d</w:t>
      </w:r>
    </w:p>
    <w:p>
      <w:r>
        <w:t>Solution: ✅ Correct Answer: d. It increases in proportion to metabolic demand — deeper and faster breathing delivers more oxygen and clears more CO2.</w:t>
      </w:r>
    </w:p>
    <w:p>
      <w:r>
        <w:t>🧠 Clinical Rationale: Ventilation rises with exercise intensity, matching the increased O2 consumption and CO2 production — minute ventilation can rise many-fold</w:t>
      </w:r>
    </w:p>
    <w:p>
      <w:r>
        <w:t>🩺 Nursing Action: At high intensity, ventilation increases out of proportion (ventilatory threshold) as lactate buffering adds CO2</w:t>
      </w:r>
    </w:p>
    <w:p>
      <w:r>
        <w:t>❌ Why Not Others: (a) It stops during exertion — not the best response for this situation; (b) It falls to conserve oxygen — not the best response for this situation; (c) It stays constant — not the best response for this situation.</w:t>
      </w:r>
    </w:p>
    <w:p>
      <w:r>
        <w:t>⚡ 5-Second Recall: Ventilation matches metabolism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