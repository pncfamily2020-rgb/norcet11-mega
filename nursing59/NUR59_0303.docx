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cluster of findings defines neuroleptic malignant syndrome?</w:t>
      </w:r>
    </w:p>
    <w:p>
      <w:r>
        <w:t>(a) High fever, muscle rigidity, autonomic instability and altered consciousness</w:t>
      </w:r>
    </w:p>
    <w:p>
      <w:r>
        <w:t>(b) Low temperature with floppy muscles and clear mentation</w:t>
      </w:r>
    </w:p>
    <w:p>
      <w:r>
        <w:t>(c) Mild tremor with normal temperature and stable blood pressure</w:t>
      </w:r>
    </w:p>
    <w:p>
      <w:r>
        <w:t>(d) Drowsiness with warm dry skin and fast heart only</w:t>
      </w:r>
    </w:p>
    <w:p>
      <w:r>
        <w:t>Answer: a</w:t>
      </w:r>
    </w:p>
    <w:p>
      <w:r>
        <w:t>Solution: ✅ Correct Answer: a. High fever, muscle rigidity, autonomic instability and altered consciousness.</w:t>
      </w:r>
    </w:p>
    <w:p>
      <w:r>
        <w:t>🧠 Clinical Rationale: NMS combines severe rigidity, very high fever, autonomic swings and delirium, a medical emergency from dopamine blockade</w:t>
      </w:r>
    </w:p>
    <w:p>
      <w:r>
        <w:t>🔍 Key Clues: NMS = fever, rigidity, autonomic chaos</w:t>
      </w:r>
    </w:p>
    <w:p>
      <w:r>
        <w:t>🩺 Nursing Action: Stop the antipsychotic immediately</w:t>
      </w:r>
    </w:p>
    <w:p>
      <w:r>
        <w:t>❌ Why Not Others: (b) Low temperature with floppy muscles and clear mentation — not the correct answer; (c) Mild tremor with normal temperature and stable blood pressure — not the correct answer; (d) Drowsiness with warm dry skin and fast heart only — not the correct answer.</w:t>
      </w:r>
    </w:p>
    <w:p>
      <w:r>
        <w:t>⚠️ Exam Trap: Supportive care in an ICU is often needed</w:t>
      </w:r>
    </w:p>
    <w:p>
      <w:r>
        <w:t>⚡ 5-Second Recall: NMS is an emergency</w:t>
      </w:r>
    </w:p>
    <w:p>
      <w:r>
        <w:t>Question: A patient develops suspected neuroleptic malignant syndrome. Which action has priority?</w:t>
      </w:r>
    </w:p>
    <w:p>
      <w:r>
        <w:t>(a) Stop the antipsychotic, cool the patient and provide supportive care with urgent medical management</w:t>
      </w:r>
    </w:p>
    <w:p>
      <w:r>
        <w:t>(b) Give a dopamine agonist-free sedative and wait</w:t>
      </w:r>
    </w:p>
    <w:p>
      <w:r>
        <w:t>(c) Continue the antipsychotic and observe for an hour</w:t>
      </w:r>
    </w:p>
    <w:p>
      <w:r>
        <w:t>(d) Send the patient home with antipyretics only</w:t>
      </w:r>
    </w:p>
    <w:p>
      <w:r>
        <w:t>Answer: a</w:t>
      </w:r>
    </w:p>
    <w:p>
      <w:r>
        <w:t>Solution: ✅ Correct Answer: a. Stop the antipsychotic, cool the patient and provide supportive care with urgent medical management.</w:t>
      </w:r>
    </w:p>
    <w:p>
      <w:r>
        <w:t>🧠 Clinical Rationale: NMS treatment stops the causative drug, aggressively manages hyperthermia and supports vital functions, usually in intensive care</w:t>
      </w:r>
    </w:p>
    <w:p>
      <w:r>
        <w:t>🔍 Key Clues: Stop the drug at once in NMS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Cooling and supportive care follow</w:t>
      </w:r>
    </w:p>
    <w:p>
      <w:r>
        <w:t>❌ Why Not Others: (b) Give a dopamine agonist-free sedative and wait — not the correct answer; (c) Continue the antipsychotic and observe for an hour — not the correct answer; (d) Send the patient home with antipyretics only — not the correct answer.</w:t>
      </w:r>
    </w:p>
    <w:p>
      <w:r>
        <w:t>⚠️ Exam Trap: Dantrolene or bromocriptine may be used</w:t>
      </w:r>
    </w:p>
    <w:p>
      <w:r>
        <w:t>⚡ 5-Second Recall: NMS needs immediate aggressive care</w:t>
      </w:r>
    </w:p>
    <w:p>
      <w:r>
        <w:t>Question: How does neuroleptic malignant syndrome differ most clearly from serotonin syndrome?</w:t>
      </w:r>
    </w:p>
    <w:p>
      <w:r>
        <w:t>(a) NMS causes diarrhoea while serotonin syndrome causes constipation only</w:t>
      </w:r>
    </w:p>
    <w:p>
      <w:r>
        <w:t>(b) NMS features lead-pipe rigidity and bradykinesia with a history of antipsychotics, while serotonin syndrome shows hyperreflexia and clonus with serotonergic drugs</w:t>
      </w:r>
    </w:p>
    <w:p>
      <w:r>
        <w:t>(c) Both conditions always occur in the exact same patients simultaneously</w:t>
      </w:r>
    </w:p>
    <w:p>
      <w:r>
        <w:t>(d) Serotonin syndrome never involves any autonomic signs at all</w:t>
      </w:r>
    </w:p>
    <w:p>
      <w:r>
        <w:t>Answer: b</w:t>
      </w:r>
    </w:p>
    <w:p>
      <w:r>
        <w:t>Solution: ✅ Correct Answer: b. NMS features lead-pipe rigidity and bradykinesia with a history of antipsychotics, while serotonin syndrome shows hyperreflexia and clonus with serotonergic drugs.</w:t>
      </w:r>
    </w:p>
    <w:p>
      <w:r>
        <w:t>🧠 Clinical Rationale: NMS follows dopamine blockade with rigidity and slow movements, while serotonin syndrome follows serotonergic excess with hyperreflexia, clonus and agitation</w:t>
      </w:r>
    </w:p>
    <w:p>
      <w:r>
        <w:t>🔍 Key Clues: Rigidity points to NMS</w:t>
      </w:r>
    </w:p>
    <w:p>
      <w:r>
        <w:t>🩺 Nursing Action: Clonus and hyperreflexia point to serotonin syndrome</w:t>
      </w:r>
    </w:p>
    <w:p>
      <w:r>
        <w:t>❌ Why Not Others: (a) NMS causes diarrhoea while serotonin syndrome causes constipation only — not the correct answer; (c) Both conditions always occur in the exact same patients simultaneously — not the correct answer; (d) Serotonin syndrome never involves any autonomic signs at all — not the correct answer.</w:t>
      </w:r>
    </w:p>
    <w:p>
      <w:r>
        <w:t>⚠️ Exam Trap: Drug history separates the two</w:t>
      </w:r>
    </w:p>
    <w:p>
      <w:r>
        <w:t>⚡ 5-Second Recall: Different mechanisms, different signs</w:t>
      </w:r>
    </w:p>
    <w:p>
      <w:r>
        <w:t>Question: A patient asks the nurse about neuroleptic malignant syndrome signs. Which response by the nurse is correct?</w:t>
      </w:r>
    </w:p>
    <w:p>
      <w:r>
        <w:t>(a) Low temperature with floppy muscles and clear mentation</w:t>
      </w:r>
    </w:p>
    <w:p>
      <w:r>
        <w:t>(b) Drowsiness with warm dry skin and fast heart only</w:t>
      </w:r>
    </w:p>
    <w:p>
      <w:r>
        <w:t>(c) Mild tremor with normal temperature and stable blood pressure</w:t>
      </w:r>
    </w:p>
    <w:p>
      <w:r>
        <w:t>(d) High fever, muscle rigidity, autonomic instability and altered consciousness</w:t>
      </w:r>
    </w:p>
    <w:p>
      <w:r>
        <w:t>Answer: d</w:t>
      </w:r>
    </w:p>
    <w:p>
      <w:r>
        <w:t>Solution: ✅ Correct Answer: d. High fever, muscle rigidity, autonomic instability and altered consciousness.</w:t>
      </w:r>
    </w:p>
    <w:p>
      <w:r>
        <w:t>🧠 Clinical Rationale: NMS combines severe rigidity, very high fever, autonomic swings and delirium, a medical emergency from dopamine blockade</w:t>
      </w:r>
    </w:p>
    <w:p>
      <w:r>
        <w:t>🩺 Nursing Action: Stop the antipsychotic immediately</w:t>
      </w:r>
    </w:p>
    <w:p>
      <w:r>
        <w:t>❌ Why Not Others: (a) Low temperature with floppy muscles and clear mentation — not the correct answer; (b) Drowsiness with warm dry skin and fast heart only — not the correct answer; (c) Mild tremor with normal temperature and stable blood pressure — not the correct answer.</w:t>
      </w:r>
    </w:p>
    <w:p>
      <w:r>
        <w:t>⚠️ Exam Trap: Supportive care in an ICU is often needed</w:t>
      </w:r>
    </w:p>
    <w:p>
      <w:r>
        <w:t>⚡ 5-Second Recall: NMS is an emergency</w:t>
      </w:r>
    </w:p>
    <w:p>
      <w:r>
        <w:t>Question: A patient asks the nurse about neuroleptic malignant syndrome nursing priority. Which response by the nurse is correct?</w:t>
      </w:r>
    </w:p>
    <w:p>
      <w:r>
        <w:t>(a) Send the patient home with antipyretics only</w:t>
      </w:r>
    </w:p>
    <w:p>
      <w:r>
        <w:t>(b) Continue the antipsychotic and observe for an hour</w:t>
      </w:r>
    </w:p>
    <w:p>
      <w:r>
        <w:t>(c) Give a dopamine agonist-free sedative and wait</w:t>
      </w:r>
    </w:p>
    <w:p>
      <w:r>
        <w:t>(d) Stop the antipsychotic, cool the patient and provide supportive care with urgent medical management</w:t>
      </w:r>
    </w:p>
    <w:p>
      <w:r>
        <w:t>Answer: d</w:t>
      </w:r>
    </w:p>
    <w:p>
      <w:r>
        <w:t>Solution: ✅ Correct Answer: d. Stop the antipsychotic, cool the patient and provide supportive care with urgent medical management.</w:t>
      </w:r>
    </w:p>
    <w:p>
      <w:r>
        <w:t>🧠 Clinical Rationale: NMS treatment stops the causative drug, aggressively manages hyperthermia and supports vital functions, usually in intensive care</w:t>
      </w:r>
    </w:p>
    <w:p>
      <w:r>
        <w:t>🩺 Nursing Action: Cooling and supportive care follow</w:t>
      </w:r>
    </w:p>
    <w:p>
      <w:r>
        <w:t>❌ Why Not Others: (a) Send the patient home with antipyretics only — not the correct answer; (b) Continue the antipsychotic and observe for an hour — not the correct answer; (c) Give a dopamine agonist-free sedative and wait — not the correct answer.</w:t>
      </w:r>
    </w:p>
    <w:p>
      <w:r>
        <w:t>⚠️ Exam Trap: Dantrolene or bromocriptine may be used</w:t>
      </w:r>
    </w:p>
    <w:p>
      <w:r>
        <w:t>⚡ 5-Second Recall: NMS needs immediate aggressive care</w:t>
      </w:r>
    </w:p>
    <w:p>
      <w:r>
        <w:t>Question: A patient asks the nurse about NMS versus serotonin syndrome differentiation. Which response by the nurse is correct?</w:t>
      </w:r>
    </w:p>
    <w:p>
      <w:r>
        <w:t>(a) NMS causes diarrhoea while serotonin syndrome causes constipation only</w:t>
      </w:r>
    </w:p>
    <w:p>
      <w:r>
        <w:t>(b) Both conditions always occur in the exact same patients simultaneously</w:t>
      </w:r>
    </w:p>
    <w:p>
      <w:r>
        <w:t>(c) Serotonin syndrome never involves any autonomic signs at all</w:t>
      </w:r>
    </w:p>
    <w:p>
      <w:r>
        <w:t>(d) NMS features lead-pipe rigidity and bradykinesia with a history of antipsychotics, while serotonin syndrome shows hyperreflexia and clonus with serotonergic drugs</w:t>
      </w:r>
    </w:p>
    <w:p>
      <w:r>
        <w:t>Answer: d</w:t>
      </w:r>
    </w:p>
    <w:p>
      <w:r>
        <w:t>Solution: ✅ Correct Answer: d. NMS features lead-pipe rigidity and bradykinesia with a history of antipsychotics, while serotonin syndrome shows hyperreflexia and clonus with serotonergic drugs.</w:t>
      </w:r>
    </w:p>
    <w:p>
      <w:r>
        <w:t>🧠 Clinical Rationale: NMS follows dopamine blockade with rigidity and slow movements, while serotonin syndrome follows serotonergic excess with hyperreflexia, clonus and agitation</w:t>
      </w:r>
    </w:p>
    <w:p>
      <w:r>
        <w:t>🩺 Nursing Action: Clonus and hyperreflexia point to serotonin syndrome</w:t>
      </w:r>
    </w:p>
    <w:p>
      <w:r>
        <w:t>❌ Why Not Others: (a) NMS causes diarrhoea while serotonin syndrome causes constipation only — not the correct answer; (b) Both conditions always occur in the exact same patients simultaneously — not the correct answer; (c) Serotonin syndrome never involves any autonomic signs at all — not the correct answer.</w:t>
      </w:r>
    </w:p>
    <w:p>
      <w:r>
        <w:t>⚠️ Exam Trap: Drug history separates the two</w:t>
      </w:r>
    </w:p>
    <w:p>
      <w:r>
        <w:t>⚡ 5-Second Recall: Different mechanisms, different signs</w:t>
      </w:r>
    </w:p>
    <w:p>
      <w:r>
        <w:t>Question: Which statement about neuroleptic malignant syndrome signs is correct?</w:t>
      </w:r>
    </w:p>
    <w:p>
      <w:r>
        <w:t>(a) Low temperature with floppy muscles and clear mentation</w:t>
      </w:r>
    </w:p>
    <w:p>
      <w:r>
        <w:t>(b) Drowsiness with warm dry skin and fast heart only</w:t>
      </w:r>
    </w:p>
    <w:p>
      <w:r>
        <w:t>(c) High fever, muscle rigidity, autonomic instability and altered consciousness</w:t>
      </w:r>
    </w:p>
    <w:p>
      <w:r>
        <w:t>(d) Mild tremor with normal temperature and stable blood pressure</w:t>
      </w:r>
    </w:p>
    <w:p>
      <w:r>
        <w:t>Answer: c</w:t>
      </w:r>
    </w:p>
    <w:p>
      <w:r>
        <w:t>Solution: ✅ Correct Answer: c. High fever, muscle rigidity, autonomic instability and altered consciousness.</w:t>
      </w:r>
    </w:p>
    <w:p>
      <w:r>
        <w:t>🧠 Clinical Rationale: NMS combines severe rigidity, very high fever, autonomic swings and delirium, a medical emergency from dopamine blockade</w:t>
      </w:r>
    </w:p>
    <w:p>
      <w:r>
        <w:t>🩺 Nursing Action: Stop the antipsychotic immediately</w:t>
      </w:r>
    </w:p>
    <w:p>
      <w:r>
        <w:t>❌ Why Not Others: (a) Low temperature with floppy muscles and clear mentation — not the correct answer; (b) Drowsiness with warm dry skin and fast heart only — not the correct answer; (d) Mild tremor with normal temperature and stable blood pressure — not the correct answer.</w:t>
      </w:r>
    </w:p>
    <w:p>
      <w:r>
        <w:t>⚡ 5-Second Recall: NMS is an emergency</w:t>
      </w:r>
    </w:p>
    <w:p>
      <w:r>
        <w:t>Question: A patient is receiving neuroleptic malignant syndrome nursing priority. Which nursing action should the nurse perform FIRST?</w:t>
      </w:r>
    </w:p>
    <w:p>
      <w:r>
        <w:t>(a) Give a dopamine agonist-free sedative and wait</w:t>
      </w:r>
    </w:p>
    <w:p>
      <w:r>
        <w:t>(b) Send the patient home with antipyretics only</w:t>
      </w:r>
    </w:p>
    <w:p>
      <w:r>
        <w:t>(c) Stop the antipsychotic, cool the patient and provide supportive care with urgent medical management</w:t>
      </w:r>
    </w:p>
    <w:p>
      <w:r>
        <w:t>(d) Continue the antipsychotic and observe for an hour</w:t>
      </w:r>
    </w:p>
    <w:p>
      <w:r>
        <w:t>Answer: c</w:t>
      </w:r>
    </w:p>
    <w:p>
      <w:r>
        <w:t>Solution: ✅ Correct Answer: c. Stop the antipsychotic, cool the patient and provide supportive care with urgent medical management.</w:t>
      </w:r>
    </w:p>
    <w:p>
      <w:r>
        <w:t>🧠 Clinical Rationale: NMS treatment stops the causative drug, aggressively manages hyperthermia and supports vital functions, usually in intensive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Cooling and supportive care follow</w:t>
      </w:r>
    </w:p>
    <w:p>
      <w:r>
        <w:t>❌ Why Not Others: (a) Give a dopamine agonist-free sedative and wait — not the correct answer; (b) Send the patient home with antipyretics only — not the correct answer; (d) Continue the antipsychotic and observe for an hour — not the correct answer.</w:t>
      </w:r>
    </w:p>
    <w:p>
      <w:r>
        <w:t>⚡ 5-Second Recall: NMS needs immediate aggressive care</w:t>
      </w:r>
    </w:p>
    <w:p>
      <w:r>
        <w:t>Question: Which statement about NMS versus serotonin syndrome differentiation is correct?</w:t>
      </w:r>
    </w:p>
    <w:p>
      <w:r>
        <w:t>(a) NMS causes diarrhoea while serotonin syndrome causes constipation only</w:t>
      </w:r>
    </w:p>
    <w:p>
      <w:r>
        <w:t>(b) Serotonin syndrome never involves any autonomic signs at all</w:t>
      </w:r>
    </w:p>
    <w:p>
      <w:r>
        <w:t>(c) NMS features lead-pipe rigidity and bradykinesia with a history of antipsychotics, while serotonin syndrome shows hyperreflexia and clonus with serotonergic drugs</w:t>
      </w:r>
    </w:p>
    <w:p>
      <w:r>
        <w:t>(d) Both conditions always occur in the exact same patients simultaneously</w:t>
      </w:r>
    </w:p>
    <w:p>
      <w:r>
        <w:t>Answer: c</w:t>
      </w:r>
    </w:p>
    <w:p>
      <w:r>
        <w:t>Solution: ✅ Correct Answer: c. NMS features lead-pipe rigidity and bradykinesia with a history of antipsychotics, while serotonin syndrome shows hyperreflexia and clonus with serotonergic drugs.</w:t>
      </w:r>
    </w:p>
    <w:p>
      <w:r>
        <w:t>🧠 Clinical Rationale: NMS follows dopamine blockade with rigidity and slow movements, while serotonin syndrome follows serotonergic excess with hyperreflexia, clonus and agitation</w:t>
      </w:r>
    </w:p>
    <w:p>
      <w:r>
        <w:t>🩺 Nursing Action: Clonus and hyperreflexia point to serotonin syndrome</w:t>
      </w:r>
    </w:p>
    <w:p>
      <w:r>
        <w:t>❌ Why Not Others: (a) NMS causes diarrhoea while serotonin syndrome causes constipation only — not the correct answer; (b) Serotonin syndrome never involves any autonomic signs at all — not the correct answer; (d) Both conditions always occur in the exact same patients simultaneously — not the correct answer.</w:t>
      </w:r>
    </w:p>
    <w:p>
      <w:r>
        <w:t>⚡ 5-Second Recall: Different mechanisms, different signs</w:t>
      </w:r>
    </w:p>
    <w:p>
      <w:r>
        <w:t>Question: The nurse is caring for a patient receiving neuroleptic malignant syndrome signs. Which response is most appropriate?</w:t>
      </w:r>
    </w:p>
    <w:p>
      <w:r>
        <w:t>(a) Drowsiness with warm dry skin and fast heart only</w:t>
      </w:r>
    </w:p>
    <w:p>
      <w:r>
        <w:t>(b) High fever, muscle rigidity, autonomic instability and altered consciousness</w:t>
      </w:r>
    </w:p>
    <w:p>
      <w:r>
        <w:t>(c) Mild tremor with normal temperature and stable blood pressure</w:t>
      </w:r>
    </w:p>
    <w:p>
      <w:r>
        <w:t>(d) Low temperature with floppy muscles and clear mentation</w:t>
      </w:r>
    </w:p>
    <w:p>
      <w:r>
        <w:t>Answer: b</w:t>
      </w:r>
    </w:p>
    <w:p>
      <w:r>
        <w:t>Solution: ✅ Correct Answer: b. High fever, muscle rigidity, autonomic instability and altered consciousness.</w:t>
      </w:r>
    </w:p>
    <w:p>
      <w:r>
        <w:t>🧠 Clinical Rationale: NMS combines severe rigidity, very high fever, autonomic swings and delirium, a medical emergency from dopamine blockade</w:t>
      </w:r>
    </w:p>
    <w:p>
      <w:r>
        <w:t>🩺 Nursing Action: Stop the antipsychotic immediately</w:t>
      </w:r>
    </w:p>
    <w:p>
      <w:r>
        <w:t>❌ Why Not Others: (a) Drowsiness with warm dry skin and fast heart only — not the correct answer; (c) Mild tremor with normal temperature and stable blood pressure — not the correct answer; (d) Low temperature with floppy muscles and clear mentation — not the correct answer.</w:t>
      </w:r>
    </w:p>
    <w:p>
      <w:r>
        <w:t>⚡ 5-Second Recall: NMS is an emergency</w:t>
      </w:r>
    </w:p>
    <w:p>
      <w:r>
        <w:t>Question: The nurse is caring for a patient receiving neuroleptic malignant syndrome nursing priority. Which response is most appropriate?</w:t>
      </w:r>
    </w:p>
    <w:p>
      <w:r>
        <w:t>(a) Give a dopamine agonist-free sedative and wait</w:t>
      </w:r>
    </w:p>
    <w:p>
      <w:r>
        <w:t>(b) Continue the antipsychotic and observe for an hour</w:t>
      </w:r>
    </w:p>
    <w:p>
      <w:r>
        <w:t>(c) Stop the antipsychotic, cool the patient and provide supportive care with urgent medical management</w:t>
      </w:r>
    </w:p>
    <w:p>
      <w:r>
        <w:t>(d) Send the patient home with antipyretics only</w:t>
      </w:r>
    </w:p>
    <w:p>
      <w:r>
        <w:t>Answer: c</w:t>
      </w:r>
    </w:p>
    <w:p>
      <w:r>
        <w:t>Solution: ✅ Correct Answer: c. Stop the antipsychotic, cool the patient and provide supportive care with urgent medical management.</w:t>
      </w:r>
    </w:p>
    <w:p>
      <w:r>
        <w:t>🧠 Clinical Rationale: NMS treatment stops the causative drug, aggressively manages hyperthermia and supports vital functions, usually in intensive care</w:t>
      </w:r>
    </w:p>
    <w:p>
      <w:r>
        <w:t>🩺 Nursing Action: Cooling and supportive care follow</w:t>
      </w:r>
    </w:p>
    <w:p>
      <w:r>
        <w:t>❌ Why Not Others: (a) Give a dopamine agonist-free sedative and wait — not the correct answer; (b) Continue the antipsychotic and observe for an hour — not the correct answer; (d) Send the patient home with antipyretics only — not the correct answer.</w:t>
      </w:r>
    </w:p>
    <w:p>
      <w:r>
        <w:t>⚡ 5-Second Recall: NMS needs immediate aggressive care</w:t>
      </w:r>
    </w:p>
    <w:p>
      <w:r>
        <w:t>Question: The nurse is caring for a patient receiving NMS versus serotonin syndrome differentiation. Which response is most appropriate?</w:t>
      </w:r>
    </w:p>
    <w:p>
      <w:r>
        <w:t>(a) NMS features lead-pipe rigidity and bradykinesia with a history of antipsychotics, while serotonin syndrome shows hyperreflexia and clonus with serotonergic drugs</w:t>
      </w:r>
    </w:p>
    <w:p>
      <w:r>
        <w:t>(b) Serotonin syndrome never involves any autonomic signs at all</w:t>
      </w:r>
    </w:p>
    <w:p>
      <w:r>
        <w:t>(c) NMS causes diarrhoea while serotonin syndrome causes constipation only</w:t>
      </w:r>
    </w:p>
    <w:p>
      <w:r>
        <w:t>(d) Both conditions always occur in the exact same patients simultaneously</w:t>
      </w:r>
    </w:p>
    <w:p>
      <w:r>
        <w:t>Answer: a</w:t>
      </w:r>
    </w:p>
    <w:p>
      <w:r>
        <w:t>Solution: ✅ Correct Answer: a. NMS features lead-pipe rigidity and bradykinesia with a history of antipsychotics, while serotonin syndrome shows hyperreflexia and clonus with serotonergic drugs.</w:t>
      </w:r>
    </w:p>
    <w:p>
      <w:r>
        <w:t>🧠 Clinical Rationale: NMS follows dopamine blockade with rigidity and slow movements, while serotonin syndrome follows serotonergic excess with hyperreflexia, clonus and agitation</w:t>
      </w:r>
    </w:p>
    <w:p>
      <w:r>
        <w:t>🩺 Nursing Action: Clonus and hyperreflexia point to serotonin syndrome</w:t>
      </w:r>
    </w:p>
    <w:p>
      <w:r>
        <w:t>❌ Why Not Others: (b) Serotonin syndrome never involves any autonomic signs at all — not the correct answer; (c) NMS causes diarrhoea while serotonin syndrome causes constipation only — not the correct answer; (d) Both conditions always occur in the exact same patients simultaneously — not the correct answer.</w:t>
      </w:r>
    </w:p>
    <w:p>
      <w:r>
        <w:t>⚡ 5-Second Recall: Different mechanisms, different signs</w:t>
      </w:r>
    </w:p>
    <w:p>
      <w:r>
        <w:t>Question: The nurse demonstrates correct understanding of neuroleptic malignant syndrome signs by identifying which response as appropriate?</w:t>
      </w:r>
    </w:p>
    <w:p>
      <w:r>
        <w:t>(a) Mild tremor with normal temperature and stable blood pressure</w:t>
      </w:r>
    </w:p>
    <w:p>
      <w:r>
        <w:t>(b) Drowsiness with warm dry skin and fast heart only</w:t>
      </w:r>
    </w:p>
    <w:p>
      <w:r>
        <w:t>(c) High fever, muscle rigidity, autonomic instability and altered consciousness</w:t>
      </w:r>
    </w:p>
    <w:p>
      <w:r>
        <w:t>(d) Low temperature with floppy muscles and clear mentation</w:t>
      </w:r>
    </w:p>
    <w:p>
      <w:r>
        <w:t>Answer: c</w:t>
      </w:r>
    </w:p>
    <w:p>
      <w:r>
        <w:t>Solution: ✅ Correct Answer: c. High fever, muscle rigidity, autonomic instability and altered consciousness.</w:t>
      </w:r>
    </w:p>
    <w:p>
      <w:r>
        <w:t>🧠 Clinical Rationale: NMS combines severe rigidity, very high fever, autonomic swings and delirium, a medical emergency from dopamine blockade</w:t>
      </w:r>
    </w:p>
    <w:p>
      <w:r>
        <w:t>🩺 Nursing Action: Stop the antipsychotic immediately</w:t>
      </w:r>
    </w:p>
    <w:p>
      <w:r>
        <w:t>❌ Why Not Others: (a) Mild tremor with normal temperature and stable blood pressure — not the correct answer; (b) Drowsiness with warm dry skin and fast heart only — not the correct answer; (d) Low temperature with floppy muscles and clear mentation — not the correct answer.</w:t>
      </w:r>
    </w:p>
    <w:p>
      <w:r>
        <w:t>⚡ 5-Second Recall: NMS is an emergency</w:t>
      </w:r>
    </w:p>
    <w:p>
      <w:r>
        <w:t>Question: The nurse demonstrates correct understanding of neuroleptic malignant syndrome nursing priority by identifying which response as appropriate?</w:t>
      </w:r>
    </w:p>
    <w:p>
      <w:r>
        <w:t>(a) Give a dopamine agonist-free sedative and wait</w:t>
      </w:r>
    </w:p>
    <w:p>
      <w:r>
        <w:t>(b) Continue the antipsychotic and observe for an hour</w:t>
      </w:r>
    </w:p>
    <w:p>
      <w:r>
        <w:t>(c) Stop the antipsychotic, cool the patient and provide supportive care with urgent medical management</w:t>
      </w:r>
    </w:p>
    <w:p>
      <w:r>
        <w:t>(d) Send the patient home with antipyretics only</w:t>
      </w:r>
    </w:p>
    <w:p>
      <w:r>
        <w:t>Answer: c</w:t>
      </w:r>
    </w:p>
    <w:p>
      <w:r>
        <w:t>Solution: ✅ Correct Answer: c. Stop the antipsychotic, cool the patient and provide supportive care with urgent medical management.</w:t>
      </w:r>
    </w:p>
    <w:p>
      <w:r>
        <w:t>🧠 Clinical Rationale: NMS treatment stops the causative drug, aggressively manages hyperthermia and supports vital functions, usually in intensive care</w:t>
      </w:r>
    </w:p>
    <w:p>
      <w:r>
        <w:t>🩺 Nursing Action: Cooling and supportive care follow</w:t>
      </w:r>
    </w:p>
    <w:p>
      <w:r>
        <w:t>❌ Why Not Others: (a) Give a dopamine agonist-free sedative and wait — not the correct answer; (b) Continue the antipsychotic and observe for an hour — not the correct answer; (d) Send the patient home with antipyretics only — not the correct answer.</w:t>
      </w:r>
    </w:p>
    <w:p>
      <w:r>
        <w:t>⚡ 5-Second Recall: NMS needs immediate aggressive care</w:t>
      </w:r>
    </w:p>
    <w:p>
      <w:r>
        <w:t>Question: The nurse demonstrates correct understanding of NMS versus serotonin syndrome differentiation by identifying which response as appropriate?</w:t>
      </w:r>
    </w:p>
    <w:p>
      <w:r>
        <w:t>(a) Both conditions always occur in the exact same patients simultaneously</w:t>
      </w:r>
    </w:p>
    <w:p>
      <w:r>
        <w:t>(b) NMS features lead-pipe rigidity and bradykinesia with a history of antipsychotics, while serotonin syndrome shows hyperreflexia and clonus with serotonergic drugs</w:t>
      </w:r>
    </w:p>
    <w:p>
      <w:r>
        <w:t>(c) Serotonin syndrome never involves any autonomic signs at all</w:t>
      </w:r>
    </w:p>
    <w:p>
      <w:r>
        <w:t>(d) NMS causes diarrhoea while serotonin syndrome causes constipation only</w:t>
      </w:r>
    </w:p>
    <w:p>
      <w:r>
        <w:t>Answer: b</w:t>
      </w:r>
    </w:p>
    <w:p>
      <w:r>
        <w:t>Solution: ✅ Correct Answer: b. NMS features lead-pipe rigidity and bradykinesia with a history of antipsychotics, while serotonin syndrome shows hyperreflexia and clonus with serotonergic drugs.</w:t>
      </w:r>
    </w:p>
    <w:p>
      <w:r>
        <w:t>🧠 Clinical Rationale: NMS follows dopamine blockade with rigidity and slow movements, while serotonin syndrome follows serotonergic excess with hyperreflexia, clonus and agitation</w:t>
      </w:r>
    </w:p>
    <w:p>
      <w:r>
        <w:t>🩺 Nursing Action: Clonus and hyperreflexia point to serotonin syndrome</w:t>
      </w:r>
    </w:p>
    <w:p>
      <w:r>
        <w:t>❌ Why Not Others: (a) Both conditions always occur in the exact same patients simultaneously — not the correct answer; (c) Serotonin syndrome never involves any autonomic signs at all — not the correct answer; (d) NMS causes diarrhoea while serotonin syndrome causes constipation only — not the correct answer.</w:t>
      </w:r>
    </w:p>
    <w:p>
      <w:r>
        <w:t>⚡ 5-Second Recall: Different mechanisms, different signs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