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absolute refractory period of cardiac muscle?</w:t>
      </w:r>
    </w:p>
    <w:p>
      <w:r>
        <w:t>(a) Only applies to skeletal muscle</w:t>
      </w:r>
    </w:p>
    <w:p>
      <w:r>
        <w:t>(b) Shortens the action potential</w:t>
      </w:r>
    </w:p>
    <w:p>
      <w:r>
        <w:t>(c) Allows rapid re-excitation</w:t>
      </w:r>
    </w:p>
    <w:p>
      <w:r>
        <w:t>(d) Prevents a second action potential regardless of stimulus strength (prevents tetany)</w:t>
      </w:r>
    </w:p>
    <w:p>
      <w:r>
        <w:t>Answer: d</w:t>
      </w:r>
    </w:p>
    <w:p>
      <w:r>
        <w:t>Solution: ✅ Correct Answer: d. Prevents a second action potential regardless of stimulus strength (prevents tetany).</w:t>
      </w:r>
    </w:p>
    <w:p>
      <w:r>
        <w:t>🧠 Clinical Rationale: During the absolute refractory period, sodium channels are inactivated — no stimulus can trigger another AP, preventing sustained tetanic contraction of the heart</w:t>
      </w:r>
    </w:p>
    <w:p>
      <w:r>
        <w:t>🔍 Key Clues: Absolute refractory = no re-excitation (anti-tetany)</w:t>
      </w:r>
    </w:p>
    <w:p>
      <w:r>
        <w:t>🩺 Nursing Action: Understand the refractory period when explaining why the heart must relax between beats (diastole for filling)</w:t>
      </w:r>
    </w:p>
    <w:p>
      <w:r>
        <w:t>❌ Why Not Others: (a) Only applies to skeletal muscle — not the best response for this situation; (b) Shortens the action potential — not the best response for this situation; (c) Allows rapid re-excitation — not the best response for this situation.</w:t>
      </w:r>
    </w:p>
    <w:p>
      <w:r>
        <w:t>⚠️ Exam Trap: The long refractory period ensures the heart relaxes and refills — tetany would stop pumping</w:t>
      </w:r>
    </w:p>
    <w:p>
      <w:r>
        <w:t>🌟 PNC Exam Pearl: The cardiac refractory period lasts nearly the entire contraction</w:t>
      </w:r>
    </w:p>
    <w:p>
      <w:r>
        <w:t>⚡ 5-Second Recall: Refractory period = heart rests between beats</w:t>
      </w:r>
    </w:p>
    <w:p>
      <w:r>
        <w:t>Question: Why is it important that cardiac muscle cannot tetanize?</w:t>
      </w:r>
    </w:p>
    <w:p>
      <w:r>
        <w:t>(a) Tetanic heart beats faster</w:t>
      </w:r>
    </w:p>
    <w:p>
      <w:r>
        <w:t>(b) Tetanic heart pumps more blood</w:t>
      </w:r>
    </w:p>
    <w:p>
      <w:r>
        <w:t>(c) Sustained contraction would stop blood pumping (the heart must relax to fill)</w:t>
      </w:r>
    </w:p>
    <w:p>
      <w:r>
        <w:t>(d) Tetanus strengthens the heart</w:t>
      </w:r>
    </w:p>
    <w:p>
      <w:r>
        <w:t>Answer: c</w:t>
      </w:r>
    </w:p>
    <w:p>
      <w:r>
        <w:t>Solution: ✅ Correct Answer: c. Sustained contraction would stop blood pumping (the heart must relax to fill).</w:t>
      </w:r>
    </w:p>
    <w:p>
      <w:r>
        <w:t>🧠 Clinical Rationale: If the heart tetanized (sustained contraction), it could not relax and refill — pumping would stop; the long refractory period prevents this</w:t>
      </w:r>
    </w:p>
    <w:p>
      <w:r>
        <w:t>🔍 Key Clues: No tetany = heart fills between beats</w:t>
      </w:r>
    </w:p>
    <w:p>
      <w:r>
        <w:t>🩺 Nursing Action: Explain the physiology when teaching that the heart relaxes during diastole for filling</w:t>
      </w:r>
    </w:p>
    <w:p>
      <w:r>
        <w:t>❌ Why Not Others: (a) Tetanic heart beats faster — not the best response for this situation; (b) Tetanic heart pumps more blood — not the best response for this situation; (d) Tetanus strengthens the heart — not the best response for this situation.</w:t>
      </w:r>
    </w:p>
    <w:p>
      <w:r>
        <w:t>⚠️ Exam Trap: The heart must alternate contraction and relaxation — tetany would be fatal</w:t>
      </w:r>
    </w:p>
    <w:p>
      <w:r>
        <w:t>🌟 PNC Exam Pearl: The absolute refractory period protects the cardiac pump cycle</w:t>
      </w:r>
    </w:p>
    <w:p>
      <w:r>
        <w:t>⚡ 5-Second Recall: Anti-tetany = effective pumping</w:t>
      </w:r>
    </w:p>
    <w:p>
      <w:r>
        <w:t>Question: A patient in ventricular tachycardia has a very rapid rate with impaired filling. Which principle explains the hemodynamic compromise?</w:t>
      </w:r>
    </w:p>
    <w:p>
      <w:r>
        <w:t>(a) Faster rate always increases output</w:t>
      </w:r>
    </w:p>
    <w:p>
      <w:r>
        <w:t>(b) Rapid rate shortens diastole — filling time falls and cardiac output drops</w:t>
      </w:r>
    </w:p>
    <w:p>
      <w:r>
        <w:t>(c) Refractory periods do not matter</w:t>
      </w:r>
    </w:p>
    <w:p>
      <w:r>
        <w:t>(d) Tachycardia improves filling</w:t>
      </w:r>
    </w:p>
    <w:p>
      <w:r>
        <w:t>Answer: b</w:t>
      </w:r>
    </w:p>
    <w:p>
      <w:r>
        <w:t>Solution: ✅ Correct Answer: b. Rapid rate shortens diastole — filling time falls and cardiac output drops.</w:t>
      </w:r>
    </w:p>
    <w:p>
      <w:r>
        <w:t>🧠 Clinical Rationale: At very rapid rates, diastole shortens — ventricular filling time falls, reducing stroke volume and cardiac output despite the fast rate</w:t>
      </w:r>
    </w:p>
    <w:p>
      <w:r>
        <w:t>🔍 Key Clues: Tachycardia = shorter diastole = less filling</w:t>
      </w:r>
    </w:p>
    <w:p>
      <w:r>
        <w:t>🩺 Nursing Action: Assess for hypotension and syncope in tachyarrhythmias; treat the rhythm</w:t>
      </w:r>
    </w:p>
    <w:p>
      <w:r>
        <w:t>❌ Why Not Others: (a) Faster rate always increases output — not the best response for this situation; (c) Refractory periods do not matter — not the best response for this situation; (d) Tachycardia improves filling — not the best response for this situation.</w:t>
      </w:r>
    </w:p>
    <w:p>
      <w:r>
        <w:t>⚠️ Exam Trap: The heart needs diastolic time to fill — extreme tachycardia sacrifices filling for rate</w:t>
      </w:r>
    </w:p>
    <w:p>
      <w:r>
        <w:t>🌟 PNC Exam Pearl: Ventricular tachycardia with a pulse requires urgent rhythm management</w:t>
      </w:r>
    </w:p>
    <w:p>
      <w:r>
        <w:t>⚡ 5-Second Recall: Fast rate = less filling time</w:t>
      </w:r>
    </w:p>
    <w:p>
      <w:r>
        <w:t>Question: A patient asks the nurse about refractory period and tetany-prevention significance. Which response by the nurse is correct?</w:t>
      </w:r>
    </w:p>
    <w:p>
      <w:r>
        <w:t>(a) Prevents a second action potential regardless of stimulus strength (prevents tetany)</w:t>
      </w:r>
    </w:p>
    <w:p>
      <w:r>
        <w:t>(b) Shortens the action potential</w:t>
      </w:r>
    </w:p>
    <w:p>
      <w:r>
        <w:t>(c) Allows rapid re-excitation</w:t>
      </w:r>
    </w:p>
    <w:p>
      <w:r>
        <w:t>(d) Only applies to skeletal muscle</w:t>
      </w:r>
    </w:p>
    <w:p>
      <w:r>
        <w:t>Answer: a</w:t>
      </w:r>
    </w:p>
    <w:p>
      <w:r>
        <w:t>Solution: ✅ Correct Answer: a. Prevents a second action potential regardless of stimulus strength (prevents tetany).</w:t>
      </w:r>
    </w:p>
    <w:p>
      <w:r>
        <w:t>🧠 Clinical Rationale: During the absolute refractory period, sodium channels are inactivated — no stimulus can trigger another AP, preventing sustained tetanic contraction of the heart</w:t>
      </w:r>
    </w:p>
    <w:p>
      <w:r>
        <w:t>🩺 Nursing Action: Understand the refractory period when explaining why the heart must relax between beats (diastole for filling)</w:t>
      </w:r>
    </w:p>
    <w:p>
      <w:r>
        <w:t>❌ Why Not Others: (b) Shortens the action potential — not the best response for this situation; (c) Allows rapid re-excitation — not the best response for this situation; (d) Only applies to skeletal muscle — not the best response for this situation.</w:t>
      </w:r>
    </w:p>
    <w:p>
      <w:r>
        <w:t>⚠️ Exam Trap: The long refractory period ensures the heart relaxes and refills — tetany would stop pumping</w:t>
      </w:r>
    </w:p>
    <w:p>
      <w:r>
        <w:t>⚡ 5-Second Recall: Refractory period = heart rests between beats</w:t>
      </w:r>
    </w:p>
    <w:p>
      <w:r>
        <w:t>Question: A patient asks the nurse about refractory period and tetany-prevention significance. Which response by the nurse is correct?</w:t>
      </w:r>
    </w:p>
    <w:p>
      <w:r>
        <w:t>(a) Sustained contraction would stop blood pumping (the heart must relax to fill)</w:t>
      </w:r>
    </w:p>
    <w:p>
      <w:r>
        <w:t>(b) Tetanus strengthens the heart</w:t>
      </w:r>
    </w:p>
    <w:p>
      <w:r>
        <w:t>(c) Tetanic heart pumps more blood</w:t>
      </w:r>
    </w:p>
    <w:p>
      <w:r>
        <w:t>(d) Tetanic heart beats faster</w:t>
      </w:r>
    </w:p>
    <w:p>
      <w:r>
        <w:t>Answer: a</w:t>
      </w:r>
    </w:p>
    <w:p>
      <w:r>
        <w:t>Solution: ✅ Correct Answer: a. Sustained contraction would stop blood pumping (the heart must relax to fill).</w:t>
      </w:r>
    </w:p>
    <w:p>
      <w:r>
        <w:t>🧠 Clinical Rationale: If the heart tetanized (sustained contraction), it could not relax and refill — pumping would stop; the long refractory period prevents this</w:t>
      </w:r>
    </w:p>
    <w:p>
      <w:r>
        <w:t>🩺 Nursing Action: Explain the physiology when teaching that the heart relaxes during diastole for filling</w:t>
      </w:r>
    </w:p>
    <w:p>
      <w:r>
        <w:t>❌ Why Not Others: (b) Tetanus strengthens the heart — not the best response for this situation; (c) Tetanic heart pumps more blood — not the best response for this situation; (d) Tetanic heart beats faster — not the best response for this situation.</w:t>
      </w:r>
    </w:p>
    <w:p>
      <w:r>
        <w:t>⚠️ Exam Trap: The heart must alternate contraction and relaxation — tetany would be fatal</w:t>
      </w:r>
    </w:p>
    <w:p>
      <w:r>
        <w:t>⚡ 5-Second Recall: Anti-tetany = effective pumping</w:t>
      </w:r>
    </w:p>
    <w:p>
      <w:r>
        <w:t>Question: The nurse is teaching a patient about refractory period and tetany-prevention significance. Which statement by the patient indicates correct understanding?</w:t>
      </w:r>
    </w:p>
    <w:p>
      <w:r>
        <w:t>(a) Faster rate always increases output</w:t>
      </w:r>
    </w:p>
    <w:p>
      <w:r>
        <w:t>(b) Tachycardia improves filling</w:t>
      </w:r>
    </w:p>
    <w:p>
      <w:r>
        <w:t>(c) Refractory periods do not matter</w:t>
      </w:r>
    </w:p>
    <w:p>
      <w:r>
        <w:t>(d) Rapid rate shortens diastole — filling time falls and cardiac output drops</w:t>
      </w:r>
    </w:p>
    <w:p>
      <w:r>
        <w:t>Answer: d</w:t>
      </w:r>
    </w:p>
    <w:p>
      <w:r>
        <w:t>Solution: ✅ Correct Answer: d. Rapid rate shortens diastole — filling time falls and cardiac output drops.</w:t>
      </w:r>
    </w:p>
    <w:p>
      <w:r>
        <w:t>🧠 Clinical Rationale: At very rapid rates, diastole shortens — ventricular filling time falls, reducing stroke volume and cardiac output despite the fast rate</w:t>
      </w:r>
    </w:p>
    <w:p>
      <w:r>
        <w:t>🩺 Nursing Action: Assess for hypotension and syncope in tachyarrhythmias; treat the rhythm</w:t>
      </w:r>
    </w:p>
    <w:p>
      <w:r>
        <w:t>❌ Why Not Others: (a) Faster rate always increases output — not the best response for this situation; (b) Tachycardia improves filling — not the best response for this situation; (c) Refractory periods do not matter — not the best response for this situation.</w:t>
      </w:r>
    </w:p>
    <w:p>
      <w:r>
        <w:t>⚠️ Exam Trap: The heart needs diastolic time to fill — extreme tachycardia sacrifices filling for rate</w:t>
      </w:r>
    </w:p>
    <w:p>
      <w:r>
        <w:t>🌟 PNC Exam Pearl: Ventricular tachycardia with a pulse requires urgent rhythm management</w:t>
      </w:r>
    </w:p>
    <w:p>
      <w:r>
        <w:t>⚡ 5-Second Recall: Fast rate = less filling time</w:t>
      </w:r>
    </w:p>
    <w:p>
      <w:r>
        <w:t>Question: Which statement about refractory period and tetany-prevention significance is correct?</w:t>
      </w:r>
    </w:p>
    <w:p>
      <w:r>
        <w:t>(a) Only applies to skeletal muscle</w:t>
      </w:r>
    </w:p>
    <w:p>
      <w:r>
        <w:t>(b) Shortens the action potential</w:t>
      </w:r>
    </w:p>
    <w:p>
      <w:r>
        <w:t>(c) Allows rapid re-excitation</w:t>
      </w:r>
    </w:p>
    <w:p>
      <w:r>
        <w:t>(d) Prevents a second action potential regardless of stimulus strength (prevents tetany)</w:t>
      </w:r>
    </w:p>
    <w:p>
      <w:r>
        <w:t>Answer: d</w:t>
      </w:r>
    </w:p>
    <w:p>
      <w:r>
        <w:t>Solution: ✅ Correct Answer: d. Prevents a second action potential regardless of stimulus strength (prevents tetany).</w:t>
      </w:r>
    </w:p>
    <w:p>
      <w:r>
        <w:t>🧠 Clinical Rationale: During the absolute refractory period, sodium channels are inactivated — no stimulus can trigger another AP, preventing sustained tetanic contraction of the heart</w:t>
      </w:r>
    </w:p>
    <w:p>
      <w:r>
        <w:t>🩺 Nursing Action: Understand the refractory period when explaining why the heart must relax between beats (diastole for filling)</w:t>
      </w:r>
    </w:p>
    <w:p>
      <w:r>
        <w:t>❌ Why Not Others: (a) Only applies to skeletal muscle — not the best response for this situation; (b) Shortens the action potential — not the best response for this situation; (c) Allows rapid re-excitation — not the best response for this situation.</w:t>
      </w:r>
    </w:p>
    <w:p>
      <w:r>
        <w:t>⚡ 5-Second Recall: Refractory period = heart rests between beats</w:t>
      </w:r>
    </w:p>
    <w:p>
      <w:r>
        <w:t>Question: Which statement about refractory period and tetany-prevention significance is correct?</w:t>
      </w:r>
    </w:p>
    <w:p>
      <w:r>
        <w:t>(a) Sustained contraction would stop blood pumping (the heart must relax to fill)</w:t>
      </w:r>
    </w:p>
    <w:p>
      <w:r>
        <w:t>(b) Tetanic heart pumps more blood</w:t>
      </w:r>
    </w:p>
    <w:p>
      <w:r>
        <w:t>(c) Tetanus strengthens the heart</w:t>
      </w:r>
    </w:p>
    <w:p>
      <w:r>
        <w:t>(d) Tetanic heart beats faster</w:t>
      </w:r>
    </w:p>
    <w:p>
      <w:r>
        <w:t>Answer: a</w:t>
      </w:r>
    </w:p>
    <w:p>
      <w:r>
        <w:t>Solution: ✅ Correct Answer: a. Sustained contraction would stop blood pumping (the heart must relax to fill).</w:t>
      </w:r>
    </w:p>
    <w:p>
      <w:r>
        <w:t>🧠 Clinical Rationale: If the heart tetanized (sustained contraction), it could not relax and refill — pumping would stop; the long refractory period prevents this</w:t>
      </w:r>
    </w:p>
    <w:p>
      <w:r>
        <w:t>🩺 Nursing Action: Explain the physiology when teaching that the heart relaxes during diastole for filling</w:t>
      </w:r>
    </w:p>
    <w:p>
      <w:r>
        <w:t>❌ Why Not Others: (b) Tetanic heart pumps more blood — not the best response for this situation; (c) Tetanus strengthens the heart — not the best response for this situation; (d) Tetanic heart beats faster — not the best response for this situation.</w:t>
      </w:r>
    </w:p>
    <w:p>
      <w:r>
        <w:t>⚡ 5-Second Recall: Anti-tetany = effective pumping</w:t>
      </w:r>
    </w:p>
    <w:p>
      <w:r>
        <w:t>Question: A patient needing care for refractory period and tetany-prevention significance is admitted to the unit. Which nursing action should the nurse perform FIRST?</w:t>
      </w:r>
    </w:p>
    <w:p>
      <w:r>
        <w:t>(a) Rapid rate shortens diastole — filling time falls and cardiac output drops</w:t>
      </w:r>
    </w:p>
    <w:p>
      <w:r>
        <w:t>(b) Refractory periods do not matter</w:t>
      </w:r>
    </w:p>
    <w:p>
      <w:r>
        <w:t>(c) Tachycardia improves filling</w:t>
      </w:r>
    </w:p>
    <w:p>
      <w:r>
        <w:t>(d) Faster rate always increases output</w:t>
      </w:r>
    </w:p>
    <w:p>
      <w:r>
        <w:t>Answer: a</w:t>
      </w:r>
    </w:p>
    <w:p>
      <w:r>
        <w:t>Solution: ✅ Correct Answer: a. Rapid rate shortens diastole — filling time falls and cardiac output drops.</w:t>
      </w:r>
    </w:p>
    <w:p>
      <w:r>
        <w:t>🧠 Clinical Rationale: At very rapid rates, diastole shortens — ventricular filling time falls, reducing stroke volume and cardiac output despite the fast rate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hypotension and syncope in tachyarrhythmias; treat the rhythm</w:t>
      </w:r>
    </w:p>
    <w:p>
      <w:r>
        <w:t>❌ Why Not Others: (b) Refractory periods do not matter — not the best response for this situation; (c) Tachycardia improves filling — not the best response for this situation; (d) Faster rate always increases output — not the best response for this situation.</w:t>
      </w:r>
    </w:p>
    <w:p>
      <w:r>
        <w:t>⚡ 5-Second Recall: Fast rate = less filling time</w:t>
      </w:r>
    </w:p>
    <w:p>
      <w:r>
        <w:t>Question: The nurse is caring for a patient with refractory period and tetany-prevention significance. Which response is most appropriate?</w:t>
      </w:r>
    </w:p>
    <w:p>
      <w:r>
        <w:t>(a) Only applies to skeletal muscle</w:t>
      </w:r>
    </w:p>
    <w:p>
      <w:r>
        <w:t>(b) Allows rapid re-excitation</w:t>
      </w:r>
    </w:p>
    <w:p>
      <w:r>
        <w:t>(c) Prevents a second action potential regardless of stimulus strength (prevents tetany)</w:t>
      </w:r>
    </w:p>
    <w:p>
      <w:r>
        <w:t>(d) Shortens the action potential</w:t>
      </w:r>
    </w:p>
    <w:p>
      <w:r>
        <w:t>Answer: c</w:t>
      </w:r>
    </w:p>
    <w:p>
      <w:r>
        <w:t>Solution: ✅ Correct Answer: c. Prevents a second action potential regardless of stimulus strength (prevents tetany).</w:t>
      </w:r>
    </w:p>
    <w:p>
      <w:r>
        <w:t>🧠 Clinical Rationale: During the absolute refractory period, sodium channels are inactivated — no stimulus can trigger another AP, preventing sustained tetanic contraction of the heart</w:t>
      </w:r>
    </w:p>
    <w:p>
      <w:r>
        <w:t>🩺 Nursing Action: Understand the refractory period when explaining why the heart must relax between beats (diastole for filling)</w:t>
      </w:r>
    </w:p>
    <w:p>
      <w:r>
        <w:t>❌ Why Not Others: (a) Only applies to skeletal muscle — not the best response for this situation; (b) Allows rapid re-excitation — not the best response for this situation; (d) Shortens the action potential — not the best response for this situation.</w:t>
      </w:r>
    </w:p>
    <w:p>
      <w:r>
        <w:t>⚡ 5-Second Recall: Refractory period = heart rests between beats</w:t>
      </w:r>
    </w:p>
    <w:p>
      <w:r>
        <w:t>Question: The nurse is caring for a patient with refractory period and tetany-prevention significance. Which response is most appropriate?</w:t>
      </w:r>
    </w:p>
    <w:p>
      <w:r>
        <w:t>(a) Sustained contraction would stop blood pumping (the heart must relax to fill)</w:t>
      </w:r>
    </w:p>
    <w:p>
      <w:r>
        <w:t>(b) Tetanic heart beats faster</w:t>
      </w:r>
    </w:p>
    <w:p>
      <w:r>
        <w:t>(c) Tetanus strengthens the heart</w:t>
      </w:r>
    </w:p>
    <w:p>
      <w:r>
        <w:t>(d) Tetanic heart pumps more blood</w:t>
      </w:r>
    </w:p>
    <w:p>
      <w:r>
        <w:t>Answer: a</w:t>
      </w:r>
    </w:p>
    <w:p>
      <w:r>
        <w:t>Solution: ✅ Correct Answer: a. Sustained contraction would stop blood pumping (the heart must relax to fill).</w:t>
      </w:r>
    </w:p>
    <w:p>
      <w:r>
        <w:t>🧠 Clinical Rationale: If the heart tetanized (sustained contraction), it could not relax and refill — pumping would stop; the long refractory period prevents this</w:t>
      </w:r>
    </w:p>
    <w:p>
      <w:r>
        <w:t>🩺 Nursing Action: Explain the physiology when teaching that the heart relaxes during diastole for filling</w:t>
      </w:r>
    </w:p>
    <w:p>
      <w:r>
        <w:t>❌ Why Not Others: (b) Tetanic heart beats faster — not the best response for this situation; (c) Tetanus strengthens the heart — not the best response for this situation; (d) Tetanic heart pumps more blood — not the best response for this situation.</w:t>
      </w:r>
    </w:p>
    <w:p>
      <w:r>
        <w:t>⚡ 5-Second Recall: Anti-tetany = effective pumping</w:t>
      </w:r>
    </w:p>
    <w:p>
      <w:r>
        <w:t>Question: The P wave on the ECG represents?</w:t>
      </w:r>
    </w:p>
    <w:p>
      <w:r>
        <w:t>(a) Atrial depolarization</w:t>
      </w:r>
    </w:p>
    <w:p>
      <w:r>
        <w:t>(b) AV nodal delay only</w:t>
      </w:r>
    </w:p>
    <w:p>
      <w:r>
        <w:t>(c) Ventricular repolarization</w:t>
      </w:r>
    </w:p>
    <w:p>
      <w:r>
        <w:t>(d) Ventricular depolarization</w:t>
      </w:r>
    </w:p>
    <w:p>
      <w:r>
        <w:t>Answer: a</w:t>
      </w:r>
    </w:p>
    <w:p>
      <w:r>
        <w:t>Solution: ✅ Correct Answer: a. Atrial depolarization.</w:t>
      </w:r>
    </w:p>
    <w:p>
      <w:r>
        <w:t>🧠 Clinical Rationale: The P wave reflects atrial depolarization; the QRS is ventricular depolarization and the T wave is ventricular repolarization</w:t>
      </w:r>
    </w:p>
    <w:p>
      <w:r>
        <w:t>🔍 Key Clues: P wave = atrial depolarization</w:t>
      </w:r>
    </w:p>
    <w:p>
      <w:r>
        <w:t>🩺 Nursing Action: Interpret ECG waves when assessing rhythm — P before every QRS indicates sinus rhythm</w:t>
      </w:r>
    </w:p>
    <w:p>
      <w:r>
        <w:t>❌ Why Not Others: (b) AV nodal delay only — not the best response for this situation; (c) Ventricular repolarization — not the best response for this situation; (d) Ventricular depolarization — not the best response for this situation.</w:t>
      </w:r>
    </w:p>
    <w:p>
      <w:r>
        <w:t>⚠️ Exam Trap: The QRS is VENTRICULAR depolarization — the P wave is the atrial event</w:t>
      </w:r>
    </w:p>
    <w:p>
      <w:r>
        <w:t>🌟 PNC Exam Pearl: Absent P waves suggest atrial fibrillation or junctional rhythm</w:t>
      </w:r>
    </w:p>
    <w:p>
      <w:r>
        <w:t>⚡ 5-Second Recall: P wave = atria depolarize</w:t>
      </w:r>
    </w:p>
    <w:p>
      <w:r>
        <w:t>Question: The QRS complex represents?</w:t>
      </w:r>
    </w:p>
    <w:p>
      <w:r>
        <w:t>(a) Ventricular depolarization</w:t>
      </w:r>
    </w:p>
    <w:p>
      <w:r>
        <w:t>(b) Ventricular filling only</w:t>
      </w:r>
    </w:p>
    <w:p>
      <w:r>
        <w:t>(c) Atrial repolarization only</w:t>
      </w:r>
    </w:p>
    <w:p>
      <w:r>
        <w:t>(d) Atrial depolarization</w:t>
      </w:r>
    </w:p>
    <w:p>
      <w:r>
        <w:t>Answer: a</w:t>
      </w:r>
    </w:p>
    <w:p>
      <w:r>
        <w:t>Solution: ✅ Correct Answer: a. Ventricular depolarization.</w:t>
      </w:r>
    </w:p>
    <w:p>
      <w:r>
        <w:t>🧠 Clinical Rationale: The QRS complex reflects ventricular depolarization — its width (&lt;0.12 s) and morphology indicate conduction through the ventricles</w:t>
      </w:r>
    </w:p>
    <w:p>
      <w:r>
        <w:t>🔍 Key Clues: QRS = ventricular depolarization</w:t>
      </w:r>
    </w:p>
    <w:p>
      <w:r>
        <w:t>🩺 Nursing Action: Assess QRS width and morphology to detect bundle branch block and ventricular rhythms</w:t>
      </w:r>
    </w:p>
    <w:p>
      <w:r>
        <w:t>❌ Why Not Others: (b) Ventricular filling only — not the best response for this situation; (c) Atrial repolarization only — not the best response for this situation; (d) Atrial depolarization — not the best response for this situation.</w:t>
      </w:r>
    </w:p>
    <w:p>
      <w:r>
        <w:t>⚠️ Exam Trap: The P wave is atrial — the QRS is the ventricular depolarization event</w:t>
      </w:r>
    </w:p>
    <w:p>
      <w:r>
        <w:t>🌟 PNC Exam Pearl: Wide QRS (&gt;0.12 s) suggests ventricular origin or bundle branch block</w:t>
      </w:r>
    </w:p>
    <w:p>
      <w:r>
        <w:t>⚡ 5-Second Recall: QRS = ventricles depolarize</w:t>
      </w:r>
    </w:p>
    <w:p>
      <w:r>
        <w:t>Question: The T wave represents?</w:t>
      </w:r>
    </w:p>
    <w:p>
      <w:r>
        <w:t>(a) AV nodal delay</w:t>
      </w:r>
    </w:p>
    <w:p>
      <w:r>
        <w:t>(b) Ventricular depolarization</w:t>
      </w:r>
    </w:p>
    <w:p>
      <w:r>
        <w:t>(c) Atrial depolarization</w:t>
      </w:r>
    </w:p>
    <w:p>
      <w:r>
        <w:t>(d) Ventricular repolarization</w:t>
      </w:r>
    </w:p>
    <w:p>
      <w:r>
        <w:t>Answer: d</w:t>
      </w:r>
    </w:p>
    <w:p>
      <w:r>
        <w:t>Solution: ✅ Correct Answer: d. Ventricular repolarization.</w:t>
      </w:r>
    </w:p>
    <w:p>
      <w:r>
        <w:t>🧠 Clinical Rationale: The T wave reflects ventricular repolarization — its morphology changes in ischemia (inverted T), hyperkalemia (peaked T) and hypokalemia (flat/U waves)</w:t>
      </w:r>
    </w:p>
    <w:p>
      <w:r>
        <w:t>🔍 Key Clues: T wave = ventricular repolarization</w:t>
      </w:r>
    </w:p>
    <w:p>
      <w:r>
        <w:t>🩺 Nursing Action: Assess T-wave changes for ischemia and electrolyte disturbances</w:t>
      </w:r>
    </w:p>
    <w:p>
      <w:r>
        <w:t>❌ Why Not Others: (a) AV nodal delay — not the best response for this situation; (b) Ventricular depolarization — not the best response for this situation; (c) Atrial depolarization — not the best response for this situation.</w:t>
      </w:r>
    </w:p>
    <w:p>
      <w:r>
        <w:t>⚠️ Exam Trap: The QRS is depolarization — repolarization of the ventricles produces the T wave</w:t>
      </w:r>
    </w:p>
    <w:p>
      <w:r>
        <w:t>🌟 PNC Exam Pearl: Peaked T waves suggest hyperkalemia; inverted T waves suggest ischemia</w:t>
      </w:r>
    </w:p>
    <w:p>
      <w:r>
        <w:t>⚡ 5-Second Recall: T wave = repolarization</w:t>
      </w:r>
    </w:p>
    <w:p>
      <w:r>
        <w:t>Question: A patient asks the nurse about ECG waves, segments and intervals. Which response by the nurse is correct?</w:t>
      </w:r>
    </w:p>
    <w:p>
      <w:r>
        <w:t>(a) Ventricular depolarization</w:t>
      </w:r>
    </w:p>
    <w:p>
      <w:r>
        <w:t>(b) Ventricular repolarization</w:t>
      </w:r>
    </w:p>
    <w:p>
      <w:r>
        <w:t>(c) AV nodal delay only</w:t>
      </w:r>
    </w:p>
    <w:p>
      <w:r>
        <w:t>(d) Atrial depolarization</w:t>
      </w:r>
    </w:p>
    <w:p>
      <w:r>
        <w:t>Answer: d</w:t>
      </w:r>
    </w:p>
    <w:p>
      <w:r>
        <w:t>Solution: ✅ Correct Answer: d. Atrial depolarization.</w:t>
      </w:r>
    </w:p>
    <w:p>
      <w:r>
        <w:t>🧠 Clinical Rationale: The P wave reflects atrial depolarization; the QRS is ventricular depolarization and the T wave is ventricular repolarization</w:t>
      </w:r>
    </w:p>
    <w:p>
      <w:r>
        <w:t>🩺 Nursing Action: Interpret ECG waves when assessing rhythm — P before every QRS indicates sinus rhythm</w:t>
      </w:r>
    </w:p>
    <w:p>
      <w:r>
        <w:t>❌ Why Not Others: (a) Ventricular depolarization — not the best response for this situation; (b) Ventricular repolarization — not the best response for this situation; (c) AV nodal delay only — not the best response for this situation.</w:t>
      </w:r>
    </w:p>
    <w:p>
      <w:r>
        <w:t>⚠️ Exam Trap: The QRS is VENTRICULAR depolarization — the P wave is the atrial event</w:t>
      </w:r>
    </w:p>
    <w:p>
      <w:r>
        <w:t>⚡ 5-Second Recall: P wave = atria depolarize</w:t>
      </w:r>
    </w:p>
    <w:p>
      <w:r>
        <w:t>Question: A patient asks the nurse about ECG waves, segments and intervals. Which response by the nurse is correct?</w:t>
      </w:r>
    </w:p>
    <w:p>
      <w:r>
        <w:t>(a) Atrial depolarization</w:t>
      </w:r>
    </w:p>
    <w:p>
      <w:r>
        <w:t>(b) Ventricular depolarization</w:t>
      </w:r>
    </w:p>
    <w:p>
      <w:r>
        <w:t>(c) Ventricular filling only</w:t>
      </w:r>
    </w:p>
    <w:p>
      <w:r>
        <w:t>(d) Atrial repolarization only</w:t>
      </w:r>
    </w:p>
    <w:p>
      <w:r>
        <w:t>Answer: b</w:t>
      </w:r>
    </w:p>
    <w:p>
      <w:r>
        <w:t>Solution: ✅ Correct Answer: b. Ventricular depolarization.</w:t>
      </w:r>
    </w:p>
    <w:p>
      <w:r>
        <w:t>🧠 Clinical Rationale: The QRS complex reflects ventricular depolarization — its width (&lt;0.12 s) and morphology indicate conduction through the ventricles</w:t>
      </w:r>
    </w:p>
    <w:p>
      <w:r>
        <w:t>🩺 Nursing Action: Assess QRS width and morphology to detect bundle branch block and ventricular rhythms</w:t>
      </w:r>
    </w:p>
    <w:p>
      <w:r>
        <w:t>❌ Why Not Others: (a) Atrial depolarization — not the best response for this situation; (c) Ventricular filling only — not the best response for this situation; (d) Atrial repolarization only — not the best response for this situation.</w:t>
      </w:r>
    </w:p>
    <w:p>
      <w:r>
        <w:t>⚠️ Exam Trap: The P wave is atrial — the QRS is the ventricular depolarization event</w:t>
      </w:r>
    </w:p>
    <w:p>
      <w:r>
        <w:t>⚡ 5-Second Recall: QRS = ventricles depolarize</w:t>
      </w:r>
    </w:p>
    <w:p>
      <w:r>
        <w:t>Question: A patient asks the nurse about ECG waves, segments and intervals. Which response by the nurse is correct?</w:t>
      </w:r>
    </w:p>
    <w:p>
      <w:r>
        <w:t>(a) Atrial depolarization</w:t>
      </w:r>
    </w:p>
    <w:p>
      <w:r>
        <w:t>(b) AV nodal delay</w:t>
      </w:r>
    </w:p>
    <w:p>
      <w:r>
        <w:t>(c) Ventricular repolarization</w:t>
      </w:r>
    </w:p>
    <w:p>
      <w:r>
        <w:t>(d) Ventricular depolarization</w:t>
      </w:r>
    </w:p>
    <w:p>
      <w:r>
        <w:t>Answer: c</w:t>
      </w:r>
    </w:p>
    <w:p>
      <w:r>
        <w:t>Solution: ✅ Correct Answer: c. Ventricular repolarization.</w:t>
      </w:r>
    </w:p>
    <w:p>
      <w:r>
        <w:t>🧠 Clinical Rationale: The T wave reflects ventricular repolarization — its morphology changes in ischemia (inverted T), hyperkalemia (peaked T) and hypokalemia (flat/U waves)</w:t>
      </w:r>
    </w:p>
    <w:p>
      <w:r>
        <w:t>🩺 Nursing Action: Assess T-wave changes for ischemia and electrolyte disturbances</w:t>
      </w:r>
    </w:p>
    <w:p>
      <w:r>
        <w:t>❌ Why Not Others: (a) Atrial depolarization — not the best response for this situation; (b) AV nodal delay — not the best response for this situation; (d) Ventricular depolarization — not the best response for this situation.</w:t>
      </w:r>
    </w:p>
    <w:p>
      <w:r>
        <w:t>⚠️ Exam Trap: The QRS is depolarization — repolarization of the ventricles produces the T wave</w:t>
      </w:r>
    </w:p>
    <w:p>
      <w:r>
        <w:t>⚡ 5-Second Recall: T wave = repolarization</w:t>
      </w:r>
    </w:p>
    <w:p>
      <w:r>
        <w:t>Question: Which statement about ECG waves, segments and intervals is correct?</w:t>
      </w:r>
    </w:p>
    <w:p>
      <w:r>
        <w:t>(a) Ventricular repolarization</w:t>
      </w:r>
    </w:p>
    <w:p>
      <w:r>
        <w:t>(b) Ventricular depolarization</w:t>
      </w:r>
    </w:p>
    <w:p>
      <w:r>
        <w:t>(c) Atrial depolarization</w:t>
      </w:r>
    </w:p>
    <w:p>
      <w:r>
        <w:t>(d) AV nodal delay only</w:t>
      </w:r>
    </w:p>
    <w:p>
      <w:r>
        <w:t>Answer: c</w:t>
      </w:r>
    </w:p>
    <w:p>
      <w:r>
        <w:t>Solution: ✅ Correct Answer: c. Atrial depolarization.</w:t>
      </w:r>
    </w:p>
    <w:p>
      <w:r>
        <w:t>🧠 Clinical Rationale: The P wave reflects atrial depolarization; the QRS is ventricular depolarization and the T wave is ventricular repolarization</w:t>
      </w:r>
    </w:p>
    <w:p>
      <w:r>
        <w:t>🩺 Nursing Action: Interpret ECG waves when assessing rhythm — P before every QRS indicates sinus rhythm</w:t>
      </w:r>
    </w:p>
    <w:p>
      <w:r>
        <w:t>❌ Why Not Others: (a) Ventricular repolarization — not the best response for this situation; (b) Ventricular depolarization — not the best response for this situation; (d) AV nodal delay only — not the best response for this situation.</w:t>
      </w:r>
    </w:p>
    <w:p>
      <w:r>
        <w:t>⚡ 5-Second Recall: P wave = atria depolarize</w:t>
      </w:r>
    </w:p>
    <w:p>
      <w:r>
        <w:t>Question: Which statement about ECG waves, segments and intervals is correct?</w:t>
      </w:r>
    </w:p>
    <w:p>
      <w:r>
        <w:t>(a) Atrial repolarization only</w:t>
      </w:r>
    </w:p>
    <w:p>
      <w:r>
        <w:t>(b) Ventricular depolarization</w:t>
      </w:r>
    </w:p>
    <w:p>
      <w:r>
        <w:t>(c) Atrial depolarization</w:t>
      </w:r>
    </w:p>
    <w:p>
      <w:r>
        <w:t>(d) Ventricular filling only</w:t>
      </w:r>
    </w:p>
    <w:p>
      <w:r>
        <w:t>Answer: b</w:t>
      </w:r>
    </w:p>
    <w:p>
      <w:r>
        <w:t>Solution: ✅ Correct Answer: b. Ventricular depolarization.</w:t>
      </w:r>
    </w:p>
    <w:p>
      <w:r>
        <w:t>🧠 Clinical Rationale: The QRS complex reflects ventricular depolarization — its width (&lt;0.12 s) and morphology indicate conduction through the ventricles</w:t>
      </w:r>
    </w:p>
    <w:p>
      <w:r>
        <w:t>🩺 Nursing Action: Assess QRS width and morphology to detect bundle branch block and ventricular rhythms</w:t>
      </w:r>
    </w:p>
    <w:p>
      <w:r>
        <w:t>❌ Why Not Others: (a) Atrial repolarization only — not the best response for this situation; (c) Atrial depolarization — not the best response for this situation; (d) Ventricular filling only — not the best response for this situation.</w:t>
      </w:r>
    </w:p>
    <w:p>
      <w:r>
        <w:t>⚡ 5-Second Recall: QRS = ventricles depolarize</w:t>
      </w:r>
    </w:p>
    <w:p>
      <w:r>
        <w:t>Question: Which statement about ECG waves, segments and intervals is correct?</w:t>
      </w:r>
    </w:p>
    <w:p>
      <w:r>
        <w:t>(a) AV nodal delay</w:t>
      </w:r>
    </w:p>
    <w:p>
      <w:r>
        <w:t>(b) Ventricular depolarization</w:t>
      </w:r>
    </w:p>
    <w:p>
      <w:r>
        <w:t>(c) Ventricular repolarization</w:t>
      </w:r>
    </w:p>
    <w:p>
      <w:r>
        <w:t>(d) Atrial depolarization</w:t>
      </w:r>
    </w:p>
    <w:p>
      <w:r>
        <w:t>Answer: c</w:t>
      </w:r>
    </w:p>
    <w:p>
      <w:r>
        <w:t>Solution: ✅ Correct Answer: c. Ventricular repolarization.</w:t>
      </w:r>
    </w:p>
    <w:p>
      <w:r>
        <w:t>🧠 Clinical Rationale: The T wave reflects ventricular repolarization — its morphology changes in ischemia (inverted T), hyperkalemia (peaked T) and hypokalemia (flat/U waves)</w:t>
      </w:r>
    </w:p>
    <w:p>
      <w:r>
        <w:t>🩺 Nursing Action: Assess T-wave changes for ischemia and electrolyte disturbances</w:t>
      </w:r>
    </w:p>
    <w:p>
      <w:r>
        <w:t>❌ Why Not Others: (a) AV nodal delay — not the best response for this situation; (b) Ventricular depolarization — not the best response for this situation; (d) Atrial depolarization — not the best response for this situation.</w:t>
      </w:r>
    </w:p>
    <w:p>
      <w:r>
        <w:t>⚡ 5-Second Recall: T wave = repolarization</w:t>
      </w:r>
    </w:p>
    <w:p>
      <w:r>
        <w:t>Question: The nurse is caring for a patient with ECG waves, segments and intervals. Which response is most appropriate?</w:t>
      </w:r>
    </w:p>
    <w:p>
      <w:r>
        <w:t>(a) Ventricular repolarization</w:t>
      </w:r>
    </w:p>
    <w:p>
      <w:r>
        <w:t>(b) Ventricular depolarization</w:t>
      </w:r>
    </w:p>
    <w:p>
      <w:r>
        <w:t>(c) Atrial depolarization</w:t>
      </w:r>
    </w:p>
    <w:p>
      <w:r>
        <w:t>(d) AV nodal delay only</w:t>
      </w:r>
    </w:p>
    <w:p>
      <w:r>
        <w:t>Answer: c</w:t>
      </w:r>
    </w:p>
    <w:p>
      <w:r>
        <w:t>Solution: ✅ Correct Answer: c. Atrial depolarization.</w:t>
      </w:r>
    </w:p>
    <w:p>
      <w:r>
        <w:t>🧠 Clinical Rationale: The P wave reflects atrial depolarization; the QRS is ventricular depolarization and the T wave is ventricular repolarization</w:t>
      </w:r>
    </w:p>
    <w:p>
      <w:r>
        <w:t>🩺 Nursing Action: Interpret ECG waves when assessing rhythm — P before every QRS indicates sinus rhythm</w:t>
      </w:r>
    </w:p>
    <w:p>
      <w:r>
        <w:t>❌ Why Not Others: (a) Ventricular repolarization — not the best response for this situation; (b) Ventricular depolarization — not the best response for this situation; (d) AV nodal delay only — not the best response for this situation.</w:t>
      </w:r>
    </w:p>
    <w:p>
      <w:r>
        <w:t>⚡ 5-Second Recall: P wave = atria depolarize</w:t>
      </w:r>
    </w:p>
    <w:p>
      <w:r>
        <w:t>Question: The nurse is caring for a patient with ECG waves, segments and intervals. Which response is most appropriate?</w:t>
      </w:r>
    </w:p>
    <w:p>
      <w:r>
        <w:t>(a) Ventricular filling only</w:t>
      </w:r>
    </w:p>
    <w:p>
      <w:r>
        <w:t>(b) Atrial repolarization only</w:t>
      </w:r>
    </w:p>
    <w:p>
      <w:r>
        <w:t>(c) Ventricular depolarization</w:t>
      </w:r>
    </w:p>
    <w:p>
      <w:r>
        <w:t>(d) Atrial depolarization</w:t>
      </w:r>
    </w:p>
    <w:p>
      <w:r>
        <w:t>Answer: c</w:t>
      </w:r>
    </w:p>
    <w:p>
      <w:r>
        <w:t>Solution: ✅ Correct Answer: c. Ventricular depolarization.</w:t>
      </w:r>
    </w:p>
    <w:p>
      <w:r>
        <w:t>🧠 Clinical Rationale: The QRS complex reflects ventricular depolarization — its width (&lt;0.12 s) and morphology indicate conduction through the ventricles</w:t>
      </w:r>
    </w:p>
    <w:p>
      <w:r>
        <w:t>🩺 Nursing Action: Assess QRS width and morphology to detect bundle branch block and ventricular rhythms</w:t>
      </w:r>
    </w:p>
    <w:p>
      <w:r>
        <w:t>❌ Why Not Others: (a) Ventricular filling only — not the best response for this situation; (b) Atrial repolarization only — not the best response for this situation; (d) Atrial depolarization — not the best response for this situation.</w:t>
      </w:r>
    </w:p>
    <w:p>
      <w:r>
        <w:t>⚡ 5-Second Recall: QRS = ventricles depolarize</w:t>
      </w:r>
    </w:p>
    <w:p>
      <w:r>
        <w:t>Question: The nurse is caring for a patient with ECG waves, segments and intervals. Which response is most appropriate?</w:t>
      </w:r>
    </w:p>
    <w:p>
      <w:r>
        <w:t>(a) Atrial depolarization</w:t>
      </w:r>
    </w:p>
    <w:p>
      <w:r>
        <w:t>(b) Ventricular repolarization</w:t>
      </w:r>
    </w:p>
    <w:p>
      <w:r>
        <w:t>(c) AV nodal delay</w:t>
      </w:r>
    </w:p>
    <w:p>
      <w:r>
        <w:t>(d) Ventricular depolarization</w:t>
      </w:r>
    </w:p>
    <w:p>
      <w:r>
        <w:t>Answer: b</w:t>
      </w:r>
    </w:p>
    <w:p>
      <w:r>
        <w:t>Solution: ✅ Correct Answer: b. Ventricular repolarization.</w:t>
      </w:r>
    </w:p>
    <w:p>
      <w:r>
        <w:t>🧠 Clinical Rationale: The T wave reflects ventricular repolarization — its morphology changes in ischemia (inverted T), hyperkalemia (peaked T) and hypokalemia (flat/U waves)</w:t>
      </w:r>
    </w:p>
    <w:p>
      <w:r>
        <w:t>🩺 Nursing Action: Assess T-wave changes for ischemia and electrolyte disturbances</w:t>
      </w:r>
    </w:p>
    <w:p>
      <w:r>
        <w:t>❌ Why Not Others: (a) Atrial depolarization — not the best response for this situation; (c) AV nodal delay — not the best response for this situation; (d) Ventricular depolarization — not the best response for this situation.</w:t>
      </w:r>
    </w:p>
    <w:p>
      <w:r>
        <w:t>⚡ 5-Second Recall: T wave = repolarization</w:t>
      </w:r>
    </w:p>
    <w:p>
      <w:r>
        <w:t>Question: The nurse demonstrates correct understanding of ECG waves, segments and intervals by identifying which response as appropriate?</w:t>
      </w:r>
    </w:p>
    <w:p>
      <w:r>
        <w:t>(a) AV nodal delay only</w:t>
      </w:r>
    </w:p>
    <w:p>
      <w:r>
        <w:t>(b) Atrial depolarization</w:t>
      </w:r>
    </w:p>
    <w:p>
      <w:r>
        <w:t>(c) Ventricular depolarization</w:t>
      </w:r>
    </w:p>
    <w:p>
      <w:r>
        <w:t>(d) Ventricular repolarization</w:t>
      </w:r>
    </w:p>
    <w:p>
      <w:r>
        <w:t>Answer: b</w:t>
      </w:r>
    </w:p>
    <w:p>
      <w:r>
        <w:t>Solution: ✅ Correct Answer: b. Atrial depolarization.</w:t>
      </w:r>
    </w:p>
    <w:p>
      <w:r>
        <w:t>🧠 Clinical Rationale: The P wave reflects atrial depolarization; the QRS is ventricular depolarization and the T wave is ventricular repolarization</w:t>
      </w:r>
    </w:p>
    <w:p>
      <w:r>
        <w:t>🩺 Nursing Action: Interpret ECG waves when assessing rhythm — P before every QRS indicates sinus rhythm</w:t>
      </w:r>
    </w:p>
    <w:p>
      <w:r>
        <w:t>❌ Why Not Others: (a) AV nodal delay only — not the best response for this situation; (c) Ventricular depolarization — not the best response for this situation; (d) Ventricular repolarization — not the best response for this situation.</w:t>
      </w:r>
    </w:p>
    <w:p>
      <w:r>
        <w:t>⚡ 5-Second Recall: P wave = atria depolarize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