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S3 heart sound ('ventricular gallop') is produced by?</w:t>
      </w:r>
    </w:p>
    <w:p>
      <w:r>
        <w:t>(a) Aortic ejection only</w:t>
      </w:r>
    </w:p>
    <w:p>
      <w:r>
        <w:t>(b) AV valve closure</w:t>
      </w:r>
    </w:p>
    <w:p>
      <w:r>
        <w:t>(c) Semilunar valve closure</w:t>
      </w:r>
    </w:p>
    <w:p>
      <w:r>
        <w:t>(d) Rapid ventricular filling during diastole (often in heart failure)</w:t>
      </w:r>
    </w:p>
    <w:p>
      <w:r>
        <w:t>Answer: d</w:t>
      </w:r>
    </w:p>
    <w:p>
      <w:r>
        <w:t>Solution: ✅ Correct Answer: d. Rapid ventricular filling during diastole (often in heart failure).</w:t>
      </w:r>
    </w:p>
    <w:p>
      <w:r>
        <w:t>🧠 Clinical Rationale: S3 occurs during rapid early diastolic filling — the 'ventricular gallop' heard in heart failure and volume overload</w:t>
      </w:r>
    </w:p>
    <w:p>
      <w:r>
        <w:t>🔍 Key Clues: S3 = rapid diastolic filling (heart failure sign)</w:t>
      </w:r>
    </w:p>
    <w:p>
      <w:r>
        <w:t>🩺 Nursing Action: Auscultate at the apex with the bell in left lateral position — S3 suggests fluid overload</w:t>
      </w:r>
    </w:p>
    <w:p>
      <w:r>
        <w:t>❌ Why Not Others: (a) Aortic ejection only — not the best response for this situation; (b) AV valve closure — not the best response for this situation; (c) Semilunar valve closure — not the best response for this situation.</w:t>
      </w:r>
    </w:p>
    <w:p>
      <w:r>
        <w:t>⚠️ Exam Trap: S4 occurs with atrial kick against a stiff ventricle — S3 is the early filling sound</w:t>
      </w:r>
    </w:p>
    <w:p>
      <w:r>
        <w:t>🌟 PNC Exam Pearl: S3 in an adult is a sign of heart failure or volume overload</w:t>
      </w:r>
    </w:p>
    <w:p>
      <w:r>
        <w:t>⚡ 5-Second Recall: S3 = filling sound (gallop)</w:t>
      </w:r>
    </w:p>
    <w:p>
      <w:r>
        <w:t>Question: A patient with heart failure has an S3 gallop and crackles. Which hemodynamic state is indicated?</w:t>
      </w:r>
    </w:p>
    <w:p>
      <w:r>
        <w:t>(a) Volume overload with rapid ventricular filling (high filling pressures)</w:t>
      </w:r>
    </w:p>
    <w:p>
      <w:r>
        <w:t>(b) Dehydration only</w:t>
      </w:r>
    </w:p>
    <w:p>
      <w:r>
        <w:t>(c) Pericardial disease only as a friction rub</w:t>
      </w:r>
    </w:p>
    <w:p>
      <w:r>
        <w:t>(d) Normal cardiac function</w:t>
      </w:r>
    </w:p>
    <w:p>
      <w:r>
        <w:t>Answer: a</w:t>
      </w:r>
    </w:p>
    <w:p>
      <w:r>
        <w:t>Solution: ✅ Correct Answer: a. Volume overload with rapid ventricular filling (high filling pressures).</w:t>
      </w:r>
    </w:p>
    <w:p>
      <w:r>
        <w:t>🧠 Clinical Rationale: S3 with crackles indicates elevated filling pressures and volume overload — the ventricle is filling rapidly into a compliant chamber</w:t>
      </w:r>
    </w:p>
    <w:p>
      <w:r>
        <w:t>🔍 Key Clues: S3 + crackles = volume overload (heart failure)</w:t>
      </w:r>
    </w:p>
    <w:p>
      <w:r>
        <w:t>🩺 Nursing Action: Weigh daily, monitor intake/output and give diuretics as ordered</w:t>
      </w:r>
    </w:p>
    <w:p>
      <w:r>
        <w:t>❌ Why Not Others: (b) Dehydration only — not the best response for this situation; (c) Pericardial disease only as a friction rub — not the best response for this situation; (d) Normal cardiac function — not the best response for this situation.</w:t>
      </w:r>
    </w:p>
    <w:p>
      <w:r>
        <w:t>⚠️ Exam Trap: The S3 reflects the rapid-filling phase against high volume — a hallmark of fluid overload</w:t>
      </w:r>
    </w:p>
    <w:p>
      <w:r>
        <w:t>🌟 PNC Exam Pearl: The S3 disappears as volume status improves with diuresis</w:t>
      </w:r>
    </w:p>
    <w:p>
      <w:r>
        <w:t>⚡ 5-Second Recall: S3 = overload gallop</w:t>
      </w:r>
    </w:p>
    <w:p>
      <w:r>
        <w:t>Question: The S4 heart sound ('atrial gallop') is produced by?</w:t>
      </w:r>
    </w:p>
    <w:p>
      <w:r>
        <w:t>(a) Semilunar valve closure only</w:t>
      </w:r>
    </w:p>
    <w:p>
      <w:r>
        <w:t>(b) Rapid early diastolic filling only</w:t>
      </w:r>
    </w:p>
    <w:p>
      <w:r>
        <w:t>(c) Aortic stenosis only as a murmur</w:t>
      </w:r>
    </w:p>
    <w:p>
      <w:r>
        <w:t>(d) Atrial contraction against a stiff, non-compliant ventricle</w:t>
      </w:r>
    </w:p>
    <w:p>
      <w:r>
        <w:t>Answer: d</w:t>
      </w:r>
    </w:p>
    <w:p>
      <w:r>
        <w:t>Solution: ✅ Correct Answer: d. Atrial contraction against a stiff, non-compliant ventricle.</w:t>
      </w:r>
    </w:p>
    <w:p>
      <w:r>
        <w:t>🧠 Clinical Rationale: S4 occurs during atrial systole as the atria contract against a stiff (hypertrophied) ventricle — heard in hypertension, aortic stenosis and after MI</w:t>
      </w:r>
    </w:p>
    <w:p>
      <w:r>
        <w:t>🔍 Key Clues: S4 = atrial kick into stiff ventricle</w:t>
      </w:r>
    </w:p>
    <w:p>
      <w:r>
        <w:t>🩺 Nursing Action: Auscultate at the apex with the bell — S4 suggests a non-compliant ventricle</w:t>
      </w:r>
    </w:p>
    <w:p>
      <w:r>
        <w:t>❌ Why Not Others: (a) Semilunar valve closure only — not the best response for this situation; (b) Rapid early diastolic filling only — not the best response for this situation; (c) Aortic stenosis only as a murmur — not the best response for this situation.</w:t>
      </w:r>
    </w:p>
    <w:p>
      <w:r>
        <w:t>⚠️ Exam Trap: S3 is early filling; S4 is the late diastolic atrial sound against stiffness</w:t>
      </w:r>
    </w:p>
    <w:p>
      <w:r>
        <w:t>🌟 PNC Exam Pearl: S4 is common in hypertensive and ischemic heart disease</w:t>
      </w:r>
    </w:p>
    <w:p>
      <w:r>
        <w:t>⚡ 5-Second Recall: S4 = stiff ventricle atrial sound</w:t>
      </w:r>
    </w:p>
    <w:p>
      <w:r>
        <w:t>Question: A patient asks the nurse about S3/S4 physiologic concepts. Which response by the nurse is correct?</w:t>
      </w:r>
    </w:p>
    <w:p>
      <w:r>
        <w:t>(a) Aortic ejection only</w:t>
      </w:r>
    </w:p>
    <w:p>
      <w:r>
        <w:t>(b) Rapid ventricular filling during diastole (often in heart failure)</w:t>
      </w:r>
    </w:p>
    <w:p>
      <w:r>
        <w:t>(c) Semilunar valve closure</w:t>
      </w:r>
    </w:p>
    <w:p>
      <w:r>
        <w:t>(d) AV valve closure</w:t>
      </w:r>
    </w:p>
    <w:p>
      <w:r>
        <w:t>Answer: b</w:t>
      </w:r>
    </w:p>
    <w:p>
      <w:r>
        <w:t>Solution: ✅ Correct Answer: b. Rapid ventricular filling during diastole (often in heart failure).</w:t>
      </w:r>
    </w:p>
    <w:p>
      <w:r>
        <w:t>🧠 Clinical Rationale: S3 occurs during rapid early diastolic filling — the 'ventricular gallop' heard in heart failure and volume overload</w:t>
      </w:r>
    </w:p>
    <w:p>
      <w:r>
        <w:t>🩺 Nursing Action: Auscultate at the apex with the bell in left lateral position — S3 suggests fluid overload</w:t>
      </w:r>
    </w:p>
    <w:p>
      <w:r>
        <w:t>❌ Why Not Others: (a) Aortic ejection only — not the best response for this situation; (c) Semilunar valve closure — not the best response for this situation; (d) AV valve closure — not the best response for this situation.</w:t>
      </w:r>
    </w:p>
    <w:p>
      <w:r>
        <w:t>⚠️ Exam Trap: S4 occurs with atrial kick against a stiff ventricle — S3 is the early filling sound</w:t>
      </w:r>
    </w:p>
    <w:p>
      <w:r>
        <w:t>⚡ 5-Second Recall: S3 = filling sound (gallop)</w:t>
      </w:r>
    </w:p>
    <w:p>
      <w:r>
        <w:t>Question: The nurse is teaching a patient about S3/S4 physiologic concepts. Which statement by the patient indicates correct understanding?</w:t>
      </w:r>
    </w:p>
    <w:p>
      <w:r>
        <w:t>(a) Pericardial disease only as a friction rub</w:t>
      </w:r>
    </w:p>
    <w:p>
      <w:r>
        <w:t>(b) Volume overload with rapid ventricular filling (high filling pressures)</w:t>
      </w:r>
    </w:p>
    <w:p>
      <w:r>
        <w:t>(c) Dehydration only</w:t>
      </w:r>
    </w:p>
    <w:p>
      <w:r>
        <w:t>(d) Normal cardiac function</w:t>
      </w:r>
    </w:p>
    <w:p>
      <w:r>
        <w:t>Answer: b</w:t>
      </w:r>
    </w:p>
    <w:p>
      <w:r>
        <w:t>Solution: ✅ Correct Answer: b. Volume overload with rapid ventricular filling (high filling pressures).</w:t>
      </w:r>
    </w:p>
    <w:p>
      <w:r>
        <w:t>🧠 Clinical Rationale: S3 with crackles indicates elevated filling pressures and volume overload — the ventricle is filling rapidly into a compliant chamber</w:t>
      </w:r>
    </w:p>
    <w:p>
      <w:r>
        <w:t>🩺 Nursing Action: Weigh daily, monitor intake/output and give diuretics as ordered</w:t>
      </w:r>
    </w:p>
    <w:p>
      <w:r>
        <w:t>❌ Why Not Others: (a) Pericardial disease only as a friction rub — not the best response for this situation; (c) Dehydration only — not the best response for this situation; (d) Normal cardiac function — not the best response for this situation.</w:t>
      </w:r>
    </w:p>
    <w:p>
      <w:r>
        <w:t>⚠️ Exam Trap: The S3 reflects the rapid-filling phase against high volume — a hallmark of fluid overload</w:t>
      </w:r>
    </w:p>
    <w:p>
      <w:r>
        <w:t>🌟 PNC Exam Pearl: The S3 disappears as volume status improves with diuresis</w:t>
      </w:r>
    </w:p>
    <w:p>
      <w:r>
        <w:t>⚡ 5-Second Recall: S3 = overload gallop</w:t>
      </w:r>
    </w:p>
    <w:p>
      <w:r>
        <w:t>Question: A patient asks the nurse about S3/S4 physiologic concepts. Which response by the nurse is correct?</w:t>
      </w:r>
    </w:p>
    <w:p>
      <w:r>
        <w:t>(a) Rapid early diastolic filling only</w:t>
      </w:r>
    </w:p>
    <w:p>
      <w:r>
        <w:t>(b) Semilunar valve closure only</w:t>
      </w:r>
    </w:p>
    <w:p>
      <w:r>
        <w:t>(c) Atrial contraction against a stiff, non-compliant ventricle</w:t>
      </w:r>
    </w:p>
    <w:p>
      <w:r>
        <w:t>(d) Aortic stenosis only as a murmur</w:t>
      </w:r>
    </w:p>
    <w:p>
      <w:r>
        <w:t>Answer: c</w:t>
      </w:r>
    </w:p>
    <w:p>
      <w:r>
        <w:t>Solution: ✅ Correct Answer: c. Atrial contraction against a stiff, non-compliant ventricle.</w:t>
      </w:r>
    </w:p>
    <w:p>
      <w:r>
        <w:t>🧠 Clinical Rationale: S4 occurs during atrial systole as the atria contract against a stiff (hypertrophied) ventricle — heard in hypertension, aortic stenosis and after MI</w:t>
      </w:r>
    </w:p>
    <w:p>
      <w:r>
        <w:t>🩺 Nursing Action: Auscultate at the apex with the bell — S4 suggests a non-compliant ventricle</w:t>
      </w:r>
    </w:p>
    <w:p>
      <w:r>
        <w:t>❌ Why Not Others: (a) Rapid early diastolic filling only — not the best response for this situation; (b) Semilunar valve closure only — not the best response for this situation; (d) Aortic stenosis only as a murmur — not the best response for this situation.</w:t>
      </w:r>
    </w:p>
    <w:p>
      <w:r>
        <w:t>⚠️ Exam Trap: S3 is early filling; S4 is the late diastolic atrial sound against stiffness</w:t>
      </w:r>
    </w:p>
    <w:p>
      <w:r>
        <w:t>⚡ 5-Second Recall: S4 = stiff ventricle atrial sound</w:t>
      </w:r>
    </w:p>
    <w:p>
      <w:r>
        <w:t>Question: Which statement about S3/S4 physiologic concepts is correct?</w:t>
      </w:r>
    </w:p>
    <w:p>
      <w:r>
        <w:t>(a) AV valve closure</w:t>
      </w:r>
    </w:p>
    <w:p>
      <w:r>
        <w:t>(b) Rapid ventricular filling during diastole (often in heart failure)</w:t>
      </w:r>
    </w:p>
    <w:p>
      <w:r>
        <w:t>(c) Semilunar valve closure</w:t>
      </w:r>
    </w:p>
    <w:p>
      <w:r>
        <w:t>(d) Aortic ejection only</w:t>
      </w:r>
    </w:p>
    <w:p>
      <w:r>
        <w:t>Answer: b</w:t>
      </w:r>
    </w:p>
    <w:p>
      <w:r>
        <w:t>Solution: ✅ Correct Answer: b. Rapid ventricular filling during diastole (often in heart failure).</w:t>
      </w:r>
    </w:p>
    <w:p>
      <w:r>
        <w:t>🧠 Clinical Rationale: S3 occurs during rapid early diastolic filling — the 'ventricular gallop' heard in heart failure and volume overload</w:t>
      </w:r>
    </w:p>
    <w:p>
      <w:r>
        <w:t>🩺 Nursing Action: Auscultate at the apex with the bell in left lateral position — S3 suggests fluid overload</w:t>
      </w:r>
    </w:p>
    <w:p>
      <w:r>
        <w:t>❌ Why Not Others: (a) AV valve closure — not the best response for this situation; (c) Semilunar valve closure — not the best response for this situation; (d) Aortic ejection only — not the best response for this situation.</w:t>
      </w:r>
    </w:p>
    <w:p>
      <w:r>
        <w:t>⚡ 5-Second Recall: S3 = filling sound (gallop)</w:t>
      </w:r>
    </w:p>
    <w:p>
      <w:r>
        <w:t>Question: A patient needing care for S3/S4 physiologic concepts is admitted to the unit. Which nursing action should the nurse perform FIRST?</w:t>
      </w:r>
    </w:p>
    <w:p>
      <w:r>
        <w:t>(a) Dehydration only</w:t>
      </w:r>
    </w:p>
    <w:p>
      <w:r>
        <w:t>(b) Volume overload with rapid ventricular filling (high filling pressures)</w:t>
      </w:r>
    </w:p>
    <w:p>
      <w:r>
        <w:t>(c) Pericardial disease only as a friction rub</w:t>
      </w:r>
    </w:p>
    <w:p>
      <w:r>
        <w:t>(d) Normal cardiac function</w:t>
      </w:r>
    </w:p>
    <w:p>
      <w:r>
        <w:t>Answer: b</w:t>
      </w:r>
    </w:p>
    <w:p>
      <w:r>
        <w:t>Solution: ✅ Correct Answer: b. Volume overload with rapid ventricular filling (high filling pressures).</w:t>
      </w:r>
    </w:p>
    <w:p>
      <w:r>
        <w:t>🧠 Clinical Rationale: S3 with crackles indicates elevated filling pressures and volume overload — the ventricle is filling rapidly into a compliant chamber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daily, monitor intake/output and give diuretics as ordered</w:t>
      </w:r>
    </w:p>
    <w:p>
      <w:r>
        <w:t>❌ Why Not Others: (a) Dehydration only — not the best response for this situation; (c) Pericardial disease only as a friction rub — not the best response for this situation; (d) Normal cardiac function — not the best response for this situation.</w:t>
      </w:r>
    </w:p>
    <w:p>
      <w:r>
        <w:t>⚡ 5-Second Recall: S3 = overload gallop</w:t>
      </w:r>
    </w:p>
    <w:p>
      <w:r>
        <w:t>Question: Which statement about S3/S4 physiologic concepts is correct?</w:t>
      </w:r>
    </w:p>
    <w:p>
      <w:r>
        <w:t>(a) Rapid early diastolic filling only</w:t>
      </w:r>
    </w:p>
    <w:p>
      <w:r>
        <w:t>(b) Semilunar valve closure only</w:t>
      </w:r>
    </w:p>
    <w:p>
      <w:r>
        <w:t>(c) Atrial contraction against a stiff, non-compliant ventricle</w:t>
      </w:r>
    </w:p>
    <w:p>
      <w:r>
        <w:t>(d) Aortic stenosis only as a murmur</w:t>
      </w:r>
    </w:p>
    <w:p>
      <w:r>
        <w:t>Answer: c</w:t>
      </w:r>
    </w:p>
    <w:p>
      <w:r>
        <w:t>Solution: ✅ Correct Answer: c. Atrial contraction against a stiff, non-compliant ventricle.</w:t>
      </w:r>
    </w:p>
    <w:p>
      <w:r>
        <w:t>🧠 Clinical Rationale: S4 occurs during atrial systole as the atria contract against a stiff (hypertrophied) ventricle — heard in hypertension, aortic stenosis and after MI</w:t>
      </w:r>
    </w:p>
    <w:p>
      <w:r>
        <w:t>🩺 Nursing Action: Auscultate at the apex with the bell — S4 suggests a non-compliant ventricle</w:t>
      </w:r>
    </w:p>
    <w:p>
      <w:r>
        <w:t>❌ Why Not Others: (a) Rapid early diastolic filling only — not the best response for this situation; (b) Semilunar valve closure only — not the best response for this situation; (d) Aortic stenosis only as a murmur — not the best response for this situation.</w:t>
      </w:r>
    </w:p>
    <w:p>
      <w:r>
        <w:t>⚡ 5-Second Recall: S4 = stiff ventricle atrial sound</w:t>
      </w:r>
    </w:p>
    <w:p>
      <w:r>
        <w:t>Question: The nurse is caring for a patient with S3/S4 physiologic concepts. Which response is most appropriate?</w:t>
      </w:r>
    </w:p>
    <w:p>
      <w:r>
        <w:t>(a) Aortic ejection only</w:t>
      </w:r>
    </w:p>
    <w:p>
      <w:r>
        <w:t>(b) Rapid ventricular filling during diastole (often in heart failure)</w:t>
      </w:r>
    </w:p>
    <w:p>
      <w:r>
        <w:t>(c) AV valve closure</w:t>
      </w:r>
    </w:p>
    <w:p>
      <w:r>
        <w:t>(d) Semilunar valve closure</w:t>
      </w:r>
    </w:p>
    <w:p>
      <w:r>
        <w:t>Answer: b</w:t>
      </w:r>
    </w:p>
    <w:p>
      <w:r>
        <w:t>Solution: ✅ Correct Answer: b. Rapid ventricular filling during diastole (often in heart failure).</w:t>
      </w:r>
    </w:p>
    <w:p>
      <w:r>
        <w:t>🧠 Clinical Rationale: S3 occurs during rapid early diastolic filling — the 'ventricular gallop' heard in heart failure and volume overload</w:t>
      </w:r>
    </w:p>
    <w:p>
      <w:r>
        <w:t>🩺 Nursing Action: Auscultate at the apex with the bell in left lateral position — S3 suggests fluid overload</w:t>
      </w:r>
    </w:p>
    <w:p>
      <w:r>
        <w:t>❌ Why Not Others: (a) Aortic ejection only — not the best response for this situation; (c) AV valve closure — not the best response for this situation; (d) Semilunar valve closure — not the best response for this situation.</w:t>
      </w:r>
    </w:p>
    <w:p>
      <w:r>
        <w:t>⚡ 5-Second Recall: S3 = filling sound (gallop)</w:t>
      </w:r>
    </w:p>
    <w:p>
      <w:r>
        <w:t>Question: Which assessment finding in a patient with S3/S4 physiologic concepts is MOST concerning and requires immediate follow-up?</w:t>
      </w:r>
    </w:p>
    <w:p>
      <w:r>
        <w:t>(a) Dehydration only</w:t>
      </w:r>
    </w:p>
    <w:p>
      <w:r>
        <w:t>(b) Pericardial disease only as a friction rub</w:t>
      </w:r>
    </w:p>
    <w:p>
      <w:r>
        <w:t>(c) Volume overload with rapid ventricular filling (high filling pressures)</w:t>
      </w:r>
    </w:p>
    <w:p>
      <w:r>
        <w:t>(d) Normal cardiac function</w:t>
      </w:r>
    </w:p>
    <w:p>
      <w:r>
        <w:t>Answer: c</w:t>
      </w:r>
    </w:p>
    <w:p>
      <w:r>
        <w:t>Solution: ✅ Correct Answer: c. Volume overload with rapid ventricular filling (high filling pressures).</w:t>
      </w:r>
    </w:p>
    <w:p>
      <w:r>
        <w:t>🧠 Clinical Rationale: S3 with crackles indicates elevated filling pressures and volume overload — the ventricle is filling rapidly into a compliant chamber</w:t>
      </w:r>
    </w:p>
    <w:p>
      <w:r>
        <w:t>🔍 Key Clues: S3 + crackles = volume overload (heart failure)</w:t>
      </w:r>
    </w:p>
    <w:p>
      <w:r>
        <w:t>🩺 Nursing Action: Weigh daily, monitor intake/output and give diuretics as ordered</w:t>
      </w:r>
    </w:p>
    <w:p>
      <w:r>
        <w:t>❌ Why Not Others: (a) Dehydration only — not the best response for this situation; (b) Pericardial disease only as a friction rub — not the best response for this situation; (d) Normal cardiac function — not the best response for this situation.</w:t>
      </w:r>
    </w:p>
    <w:p>
      <w:r>
        <w:t>⚡ 5-Second Recall: S3 = overload gallop</w:t>
      </w:r>
    </w:p>
    <w:p>
      <w:r>
        <w:t>Question: Stroke volume is defined as?</w:t>
      </w:r>
    </w:p>
    <w:p>
      <w:r>
        <w:t>(a) Blood pressure reading</w:t>
      </w:r>
    </w:p>
    <w:p>
      <w:r>
        <w:t>(b) Heart rate per minute</w:t>
      </w:r>
    </w:p>
    <w:p>
      <w:r>
        <w:t>(c) Volume of blood ejected per beat (about 70 mL)</w:t>
      </w:r>
    </w:p>
    <w:p>
      <w:r>
        <w:t>(d) Volume of blood in the body</w:t>
      </w:r>
    </w:p>
    <w:p>
      <w:r>
        <w:t>Answer: c</w:t>
      </w:r>
    </w:p>
    <w:p>
      <w:r>
        <w:t>Solution: ✅ Correct Answer: c. Volume of blood ejected per beat (about 70 mL).</w:t>
      </w:r>
    </w:p>
    <w:p>
      <w:r>
        <w:t>🧠 Clinical Rationale: Stroke volume is the blood ejected per ventricular contraction — normally about 60-100 mL (average ~70 mL)</w:t>
      </w:r>
    </w:p>
    <w:p>
      <w:r>
        <w:t>🔍 Key Clues: SV = blood per beat (~70 mL)</w:t>
      </w:r>
    </w:p>
    <w:p>
      <w:r>
        <w:t>🩺 Nursing Action: Understand SV when calculating cardiac output (CO = HR × SV) and assessing heart failure</w:t>
      </w:r>
    </w:p>
    <w:p>
      <w:r>
        <w:t>❌ Why Not Others: (a) Blood pressure reading — not the best response for this situation; (b) Heart rate per minute — not the best response for this situation; (d) Volume of blood in the body — not the best response for this situation.</w:t>
      </w:r>
    </w:p>
    <w:p>
      <w:r>
        <w:t>⚠️ Exam Trap: Ejection fraction is the fraction of end-diastolic volume ejected — SV divided by EDV</w:t>
      </w:r>
    </w:p>
    <w:p>
      <w:r>
        <w:t>🌟 PNC Exam Pearl: Stroke volume is the difference between end-diastolic and end-systolic volume</w:t>
      </w:r>
    </w:p>
    <w:p>
      <w:r>
        <w:t>⚡ 5-Second Recall: Stroke volume = mL per beat</w:t>
      </w:r>
    </w:p>
    <w:p>
      <w:r>
        <w:t>Question: Ejection fraction (EF) is?</w:t>
      </w:r>
    </w:p>
    <w:p>
      <w:r>
        <w:t>(a) The total blood volume percentage</w:t>
      </w:r>
    </w:p>
    <w:p>
      <w:r>
        <w:t>(b) The percentage of end-diastolic volume ejected per beat (normal ≥50-55%)</w:t>
      </w:r>
    </w:p>
    <w:p>
      <w:r>
        <w:t>(c) The blood pressure percentage</w:t>
      </w:r>
    </w:p>
    <w:p>
      <w:r>
        <w:t>(d) The heart rate percentage</w:t>
      </w:r>
    </w:p>
    <w:p>
      <w:r>
        <w:t>Answer: b</w:t>
      </w:r>
    </w:p>
    <w:p>
      <w:r>
        <w:t>Solution: ✅ Correct Answer: b. The percentage of end-diastolic volume ejected per beat (normal ≥50-55%).</w:t>
      </w:r>
    </w:p>
    <w:p>
      <w:r>
        <w:t>🧠 Clinical Rationale: Ejection fraction = stroke volume ÷ end-diastolic volume × 100 — normally 55-65%; reduced EF indicates systolic heart failure</w:t>
      </w:r>
    </w:p>
    <w:p>
      <w:r>
        <w:t>🔍 Key Clues: EF = SV/EDV (normal ≥55%)</w:t>
      </w:r>
    </w:p>
    <w:p>
      <w:r>
        <w:t>🩺 Nursing Action: Assess EF by echocardiography and correlate with heart failure severity</w:t>
      </w:r>
    </w:p>
    <w:p>
      <w:r>
        <w:t>❌ Why Not Others: (a) The total blood volume percentage — not the best response for this situation; (c) The blood pressure percentage — not the best response for this situation; (d) The heart rate percentage — not the best response for this situation.</w:t>
      </w:r>
    </w:p>
    <w:p>
      <w:r>
        <w:t>⚠️ Exam Trap: A low EF (&lt;40%) indicates impaired systolic pumping — the hallmark of HFrEF</w:t>
      </w:r>
    </w:p>
    <w:p>
      <w:r>
        <w:t>🌟 PNC Exam Pearl: Heart failure with reduced EF (HFrEF) has EF &lt;40%</w:t>
      </w:r>
    </w:p>
    <w:p>
      <w:r>
        <w:t>⚡ 5-Second Recall: EF = pumping efficiency</w:t>
      </w:r>
    </w:p>
    <w:p>
      <w:r>
        <w:t>Question: A patient with heart failure has an ejection fraction of 30%. Which therapy improves contractility and EF?</w:t>
      </w:r>
    </w:p>
    <w:p>
      <w:r>
        <w:t>(a) Only bed rest fixes EF</w:t>
      </w:r>
    </w:p>
    <w:p>
      <w:r>
        <w:t>(b) Medications that increase contractility and reduce afterload (ACE inhibitors, beta-blockers titrated, SGLT2 inhibitors)</w:t>
      </w:r>
    </w:p>
    <w:p>
      <w:r>
        <w:t>(c) Diuretics alone always normalize EF</w:t>
      </w:r>
    </w:p>
    <w:p>
      <w:r>
        <w:t>(d) No treatment changes EF</w:t>
      </w:r>
    </w:p>
    <w:p>
      <w:r>
        <w:t>Answer: b</w:t>
      </w:r>
    </w:p>
    <w:p>
      <w:r>
        <w:t>Solution: ✅ Correct Answer: b. Medications that increase contractility and reduce afterload (ACE inhibitors, beta-blockers titrated, SGLT2 inhibitors).</w:t>
      </w:r>
    </w:p>
    <w:p>
      <w:r>
        <w:t>🧠 Clinical Rationale: HFrEF (EF 30%) is managed with neurohormonal blockade — ACE inhibitors/ARBs, beta-blockers, mineralocorticoid antagonists and SGLT2 inhibitors improve remodeling and EF</w:t>
      </w:r>
    </w:p>
    <w:p>
      <w:r>
        <w:t>🔍 Key Clues: HFrEF = neurohormonal therapy improves EF</w:t>
      </w:r>
    </w:p>
    <w:p>
      <w:r>
        <w:t>🩺 Nursing Action: Administer medications as ordered, monitor BP and teach daily weight and symptom reporting</w:t>
      </w:r>
    </w:p>
    <w:p>
      <w:r>
        <w:t>❌ Why Not Others: (a) Only bed rest fixes EF — not the best response for this situation; (c) Diuretics alone always normalize EF — not the best response for this situation; (d) No treatment changes EF — not the best response for this situation.</w:t>
      </w:r>
    </w:p>
    <w:p>
      <w:r>
        <w:t>⚠️ Exam Trap: Improving EF requires remodeling therapy, not just symptom relief with diuretics</w:t>
      </w:r>
    </w:p>
    <w:p>
      <w:r>
        <w:t>🌟 PNC Exam Pearl: SGLT2 inhibitors improve outcomes in HFrEF regardless of EF</w:t>
      </w:r>
    </w:p>
    <w:p>
      <w:r>
        <w:t>⚡ 5-Second Recall: HFrEF treatment = improve contractility and remodeling</w:t>
      </w:r>
    </w:p>
    <w:p>
      <w:r>
        <w:t>Question: A patient asks the nurse about stroke volume and ejection fraction. Which response by the nurse is correct?</w:t>
      </w:r>
    </w:p>
    <w:p>
      <w:r>
        <w:t>(a) Volume of blood in the body</w:t>
      </w:r>
    </w:p>
    <w:p>
      <w:r>
        <w:t>(b) Heart rate per minute</w:t>
      </w:r>
    </w:p>
    <w:p>
      <w:r>
        <w:t>(c) Volume of blood ejected per beat (about 70 mL)</w:t>
      </w:r>
    </w:p>
    <w:p>
      <w:r>
        <w:t>(d) Blood pressure reading</w:t>
      </w:r>
    </w:p>
    <w:p>
      <w:r>
        <w:t>Answer: c</w:t>
      </w:r>
    </w:p>
    <w:p>
      <w:r>
        <w:t>Solution: ✅ Correct Answer: c. Volume of blood ejected per beat (about 70 mL).</w:t>
      </w:r>
    </w:p>
    <w:p>
      <w:r>
        <w:t>🧠 Clinical Rationale: Stroke volume is the blood ejected per ventricular contraction — normally about 60-100 mL (average ~70 mL)</w:t>
      </w:r>
    </w:p>
    <w:p>
      <w:r>
        <w:t>🩺 Nursing Action: Understand SV when calculating cardiac output (CO = HR × SV) and assessing heart failure</w:t>
      </w:r>
    </w:p>
    <w:p>
      <w:r>
        <w:t>❌ Why Not Others: (a) Volume of blood in the body — not the best response for this situation; (b) Heart rate per minute — not the best response for this situation; (d) Blood pressure reading — not the best response for this situation.</w:t>
      </w:r>
    </w:p>
    <w:p>
      <w:r>
        <w:t>⚠️ Exam Trap: Ejection fraction is the fraction of end-diastolic volume ejected — SV divided by EDV</w:t>
      </w:r>
    </w:p>
    <w:p>
      <w:r>
        <w:t>⚡ 5-Second Recall: Stroke volume = mL per beat</w:t>
      </w:r>
    </w:p>
    <w:p>
      <w:r>
        <w:t>Question: A patient asks the nurse about stroke volume and ejection fraction. Which response by the nurse is correct?</w:t>
      </w:r>
    </w:p>
    <w:p>
      <w:r>
        <w:t>(a) The total blood volume percentage</w:t>
      </w:r>
    </w:p>
    <w:p>
      <w:r>
        <w:t>(b) The heart rate percentage</w:t>
      </w:r>
    </w:p>
    <w:p>
      <w:r>
        <w:t>(c) The percentage of end-diastolic volume ejected per beat (normal ≥50-55%)</w:t>
      </w:r>
    </w:p>
    <w:p>
      <w:r>
        <w:t>(d) The blood pressure percentage</w:t>
      </w:r>
    </w:p>
    <w:p>
      <w:r>
        <w:t>Answer: c</w:t>
      </w:r>
    </w:p>
    <w:p>
      <w:r>
        <w:t>Solution: ✅ Correct Answer: c. The percentage of end-diastolic volume ejected per beat (normal ≥50-55%).</w:t>
      </w:r>
    </w:p>
    <w:p>
      <w:r>
        <w:t>🧠 Clinical Rationale: Ejection fraction = stroke volume ÷ end-diastolic volume × 100 — normally 55-65%; reduced EF indicates systolic heart failure</w:t>
      </w:r>
    </w:p>
    <w:p>
      <w:r>
        <w:t>🩺 Nursing Action: Assess EF by echocardiography and correlate with heart failure severity</w:t>
      </w:r>
    </w:p>
    <w:p>
      <w:r>
        <w:t>❌ Why Not Others: (a) The total blood volume percentage — not the best response for this situation; (b) The heart rate percentage — not the best response for this situation; (d) The blood pressure percentage — not the best response for this situation.</w:t>
      </w:r>
    </w:p>
    <w:p>
      <w:r>
        <w:t>⚠️ Exam Trap: A low EF (&lt;40%) indicates impaired systolic pumping — the hallmark of HFrEF</w:t>
      </w:r>
    </w:p>
    <w:p>
      <w:r>
        <w:t>⚡ 5-Second Recall: EF = pumping efficiency</w:t>
      </w:r>
    </w:p>
    <w:p>
      <w:r>
        <w:t>Question: The nurse is teaching a patient about stroke volume and ejection fraction. Which statement by the patient indicates correct understanding?</w:t>
      </w:r>
    </w:p>
    <w:p>
      <w:r>
        <w:t>(a) Diuretics alone always normalize EF</w:t>
      </w:r>
    </w:p>
    <w:p>
      <w:r>
        <w:t>(b) Medications that increase contractility and reduce afterload (ACE inhibitors, beta-blockers titrated, SGLT2 inhibitors)</w:t>
      </w:r>
    </w:p>
    <w:p>
      <w:r>
        <w:t>(c) Only bed rest fixes EF</w:t>
      </w:r>
    </w:p>
    <w:p>
      <w:r>
        <w:t>(d) No treatment changes EF</w:t>
      </w:r>
    </w:p>
    <w:p>
      <w:r>
        <w:t>Answer: b</w:t>
      </w:r>
    </w:p>
    <w:p>
      <w:r>
        <w:t>Solution: ✅ Correct Answer: b. Medications that increase contractility and reduce afterload (ACE inhibitors, beta-blockers titrated, SGLT2 inhibitors).</w:t>
      </w:r>
    </w:p>
    <w:p>
      <w:r>
        <w:t>🧠 Clinical Rationale: HFrEF (EF 30%) is managed with neurohormonal blockade — ACE inhibitors/ARBs, beta-blockers, mineralocorticoid antagonists and SGLT2 inhibitors improve remodeling and EF</w:t>
      </w:r>
    </w:p>
    <w:p>
      <w:r>
        <w:t>🩺 Nursing Action: Administer medications as ordered, monitor BP and teach daily weight and symptom reporting</w:t>
      </w:r>
    </w:p>
    <w:p>
      <w:r>
        <w:t>❌ Why Not Others: (a) Diuretics alone always normalize EF — not the best response for this situation; (c) Only bed rest fixes EF — not the best response for this situation; (d) No treatment changes EF — not the best response for this situation.</w:t>
      </w:r>
    </w:p>
    <w:p>
      <w:r>
        <w:t>⚠️ Exam Trap: Improving EF requires remodeling therapy, not just symptom relief with diuretics</w:t>
      </w:r>
    </w:p>
    <w:p>
      <w:r>
        <w:t>🌟 PNC Exam Pearl: SGLT2 inhibitors improve outcomes in HFrEF regardless of EF</w:t>
      </w:r>
    </w:p>
    <w:p>
      <w:r>
        <w:t>⚡ 5-Second Recall: HFrEF treatment = improve contractility and remodeling</w:t>
      </w:r>
    </w:p>
    <w:p>
      <w:r>
        <w:t>Question: Which statement about stroke volume and ejection fraction is correct?</w:t>
      </w:r>
    </w:p>
    <w:p>
      <w:r>
        <w:t>(a) Heart rate per minute</w:t>
      </w:r>
    </w:p>
    <w:p>
      <w:r>
        <w:t>(b) Volume of blood in the body</w:t>
      </w:r>
    </w:p>
    <w:p>
      <w:r>
        <w:t>(c) Blood pressure reading</w:t>
      </w:r>
    </w:p>
    <w:p>
      <w:r>
        <w:t>(d) Volume of blood ejected per beat (about 70 mL)</w:t>
      </w:r>
    </w:p>
    <w:p>
      <w:r>
        <w:t>Answer: d</w:t>
      </w:r>
    </w:p>
    <w:p>
      <w:r>
        <w:t>Solution: ✅ Correct Answer: d. Volume of blood ejected per beat (about 70 mL).</w:t>
      </w:r>
    </w:p>
    <w:p>
      <w:r>
        <w:t>🧠 Clinical Rationale: Stroke volume is the blood ejected per ventricular contraction — normally about 60-100 mL (average ~70 mL)</w:t>
      </w:r>
    </w:p>
    <w:p>
      <w:r>
        <w:t>🩺 Nursing Action: Understand SV when calculating cardiac output (CO = HR × SV) and assessing heart failure</w:t>
      </w:r>
    </w:p>
    <w:p>
      <w:r>
        <w:t>❌ Why Not Others: (a) Heart rate per minute — not the best response for this situation; (b) Volume of blood in the body — not the best response for this situation; (c) Blood pressure reading — not the best response for this situation.</w:t>
      </w:r>
    </w:p>
    <w:p>
      <w:r>
        <w:t>⚡ 5-Second Recall: Stroke volume = mL per beat</w:t>
      </w:r>
    </w:p>
    <w:p>
      <w:r>
        <w:t>Question: Which statement about stroke volume and ejection fraction is correct?</w:t>
      </w:r>
    </w:p>
    <w:p>
      <w:r>
        <w:t>(a) The percentage of end-diastolic volume ejected per beat (normal ≥50-55%)</w:t>
      </w:r>
    </w:p>
    <w:p>
      <w:r>
        <w:t>(b) The heart rate percentage</w:t>
      </w:r>
    </w:p>
    <w:p>
      <w:r>
        <w:t>(c) The blood pressure percentage</w:t>
      </w:r>
    </w:p>
    <w:p>
      <w:r>
        <w:t>(d) The total blood volume percentage</w:t>
      </w:r>
    </w:p>
    <w:p>
      <w:r>
        <w:t>Answer: a</w:t>
      </w:r>
    </w:p>
    <w:p>
      <w:r>
        <w:t>Solution: ✅ Correct Answer: a. The percentage of end-diastolic volume ejected per beat (normal ≥50-55%).</w:t>
      </w:r>
    </w:p>
    <w:p>
      <w:r>
        <w:t>🧠 Clinical Rationale: Ejection fraction = stroke volume ÷ end-diastolic volume × 100 — normally 55-65%; reduced EF indicates systolic heart failure</w:t>
      </w:r>
    </w:p>
    <w:p>
      <w:r>
        <w:t>🩺 Nursing Action: Assess EF by echocardiography and correlate with heart failure severity</w:t>
      </w:r>
    </w:p>
    <w:p>
      <w:r>
        <w:t>❌ Why Not Others: (b) The heart rate percentage — not the best response for this situation; (c) The blood pressure percentage — not the best response for this situation; (d) The total blood volume percentage — not the best response for this situation.</w:t>
      </w:r>
    </w:p>
    <w:p>
      <w:r>
        <w:t>⚡ 5-Second Recall: EF = pumping efficiency</w:t>
      </w:r>
    </w:p>
    <w:p>
      <w:r>
        <w:t>Question: A patient needing care for stroke volume and ejection fraction is admitted to the unit. Which nursing action should the nurse perform FIRST?</w:t>
      </w:r>
    </w:p>
    <w:p>
      <w:r>
        <w:t>(a) No treatment changes EF</w:t>
      </w:r>
    </w:p>
    <w:p>
      <w:r>
        <w:t>(b) Only bed rest fixes EF</w:t>
      </w:r>
    </w:p>
    <w:p>
      <w:r>
        <w:t>(c) Diuretics alone always normalize EF</w:t>
      </w:r>
    </w:p>
    <w:p>
      <w:r>
        <w:t>(d) Medications that increase contractility and reduce afterload (ACE inhibitors, beta-blockers titrated, SGLT2 inhibitors)</w:t>
      </w:r>
    </w:p>
    <w:p>
      <w:r>
        <w:t>Answer: d</w:t>
      </w:r>
    </w:p>
    <w:p>
      <w:r>
        <w:t>Solution: ✅ Correct Answer: d. Medications that increase contractility and reduce afterload (ACE inhibitors, beta-blockers titrated, SGLT2 inhibitors).</w:t>
      </w:r>
    </w:p>
    <w:p>
      <w:r>
        <w:t>🧠 Clinical Rationale: HFrEF (EF 30%) is managed with neurohormonal blockade — ACE inhibitors/ARBs, beta-blockers, mineralocorticoid antagonists and SGLT2 inhibitors improve remodeling and EF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Administer medications as ordered, monitor BP and teach daily weight and symptom reporting</w:t>
      </w:r>
    </w:p>
    <w:p>
      <w:r>
        <w:t>❌ Why Not Others: (a) No treatment changes EF — not the best response for this situation; (b) Only bed rest fixes EF — not the best response for this situation; (c) Diuretics alone always normalize EF — not the best response for this situation.</w:t>
      </w:r>
    </w:p>
    <w:p>
      <w:r>
        <w:t>⚡ 5-Second Recall: HFrEF treatment = improve contractility and remodeling</w:t>
      </w:r>
    </w:p>
    <w:p>
      <w:r>
        <w:t>Question: The nurse is caring for a patient with stroke volume and ejection fraction. Which response is most appropriate?</w:t>
      </w:r>
    </w:p>
    <w:p>
      <w:r>
        <w:t>(a) Volume of blood in the body</w:t>
      </w:r>
    </w:p>
    <w:p>
      <w:r>
        <w:t>(b) Heart rate per minute</w:t>
      </w:r>
    </w:p>
    <w:p>
      <w:r>
        <w:t>(c) Blood pressure reading</w:t>
      </w:r>
    </w:p>
    <w:p>
      <w:r>
        <w:t>(d) Volume of blood ejected per beat (about 70 mL)</w:t>
      </w:r>
    </w:p>
    <w:p>
      <w:r>
        <w:t>Answer: d</w:t>
      </w:r>
    </w:p>
    <w:p>
      <w:r>
        <w:t>Solution: ✅ Correct Answer: d. Volume of blood ejected per beat (about 70 mL).</w:t>
      </w:r>
    </w:p>
    <w:p>
      <w:r>
        <w:t>🧠 Clinical Rationale: Stroke volume is the blood ejected per ventricular contraction — normally about 60-100 mL (average ~70 mL)</w:t>
      </w:r>
    </w:p>
    <w:p>
      <w:r>
        <w:t>🩺 Nursing Action: Understand SV when calculating cardiac output (CO = HR × SV) and assessing heart failure</w:t>
      </w:r>
    </w:p>
    <w:p>
      <w:r>
        <w:t>❌ Why Not Others: (a) Volume of blood in the body — not the best response for this situation; (b) Heart rate per minute — not the best response for this situation; (c) Blood pressure reading — not the best response for this situation.</w:t>
      </w:r>
    </w:p>
    <w:p>
      <w:r>
        <w:t>⚡ 5-Second Recall: Stroke volume = mL per beat</w:t>
      </w:r>
    </w:p>
    <w:p>
      <w:r>
        <w:t>Question: The nurse is caring for a patient with stroke volume and ejection fraction. Which response is most appropriate?</w:t>
      </w:r>
    </w:p>
    <w:p>
      <w:r>
        <w:t>(a) The blood pressure percentage</w:t>
      </w:r>
    </w:p>
    <w:p>
      <w:r>
        <w:t>(b) The percentage of end-diastolic volume ejected per beat (normal ≥50-55%)</w:t>
      </w:r>
    </w:p>
    <w:p>
      <w:r>
        <w:t>(c) The heart rate percentage</w:t>
      </w:r>
    </w:p>
    <w:p>
      <w:r>
        <w:t>(d) The total blood volume percentage</w:t>
      </w:r>
    </w:p>
    <w:p>
      <w:r>
        <w:t>Answer: b</w:t>
      </w:r>
    </w:p>
    <w:p>
      <w:r>
        <w:t>Solution: ✅ Correct Answer: b. The percentage of end-diastolic volume ejected per beat (normal ≥50-55%).</w:t>
      </w:r>
    </w:p>
    <w:p>
      <w:r>
        <w:t>🧠 Clinical Rationale: Ejection fraction = stroke volume ÷ end-diastolic volume × 100 — normally 55-65%; reduced EF indicates systolic heart failure</w:t>
      </w:r>
    </w:p>
    <w:p>
      <w:r>
        <w:t>🩺 Nursing Action: Assess EF by echocardiography and correlate with heart failure severity</w:t>
      </w:r>
    </w:p>
    <w:p>
      <w:r>
        <w:t>❌ Why Not Others: (a) The blood pressure percentage — not the best response for this situation; (c) The heart rate percentage — not the best response for this situation; (d) The total blood volume percentage — not the best response for this situation.</w:t>
      </w:r>
    </w:p>
    <w:p>
      <w:r>
        <w:t>⚡ 5-Second Recall: EF = pumping efficiency</w:t>
      </w:r>
    </w:p>
    <w:p>
      <w:r>
        <w:t>Question: Which assessment finding in a patient with stroke volume and ejection fraction is MOST concerning and requires immediate follow-up?</w:t>
      </w:r>
    </w:p>
    <w:p>
      <w:r>
        <w:t>(a) Diuretics alone always normalize EF</w:t>
      </w:r>
    </w:p>
    <w:p>
      <w:r>
        <w:t>(b) Only bed rest fixes EF</w:t>
      </w:r>
    </w:p>
    <w:p>
      <w:r>
        <w:t>(c) Medications that increase contractility and reduce afterload (ACE inhibitors, beta-blockers titrated, SGLT2 inhibitors)</w:t>
      </w:r>
    </w:p>
    <w:p>
      <w:r>
        <w:t>(d) No treatment changes EF</w:t>
      </w:r>
    </w:p>
    <w:p>
      <w:r>
        <w:t>Answer: c</w:t>
      </w:r>
    </w:p>
    <w:p>
      <w:r>
        <w:t>Solution: ✅ Correct Answer: c. Medications that increase contractility and reduce afterload (ACE inhibitors, beta-blockers titrated, SGLT2 inhibitors).</w:t>
      </w:r>
    </w:p>
    <w:p>
      <w:r>
        <w:t>🧠 Clinical Rationale: HFrEF (EF 30%) is managed with neurohormonal blockade — ACE inhibitors/ARBs, beta-blockers, mineralocorticoid antagonists and SGLT2 inhibitors improve remodeling and EF</w:t>
      </w:r>
    </w:p>
    <w:p>
      <w:r>
        <w:t>🔍 Key Clues: HFrEF = neurohormonal therapy improves EF</w:t>
      </w:r>
    </w:p>
    <w:p>
      <w:r>
        <w:t>🩺 Nursing Action: Administer medications as ordered, monitor BP and teach daily weight and symptom reporting</w:t>
      </w:r>
    </w:p>
    <w:p>
      <w:r>
        <w:t>❌ Why Not Others: (a) Diuretics alone always normalize EF — not the best response for this situation; (b) Only bed rest fixes EF — not the best response for this situation; (d) No treatment changes EF — not the best response for this situation.</w:t>
      </w:r>
    </w:p>
    <w:p>
      <w:r>
        <w:t>⚡ 5-Second Recall: HFrEF treatment = improve contractility and remodeling</w:t>
      </w:r>
    </w:p>
    <w:p>
      <w:r>
        <w:t>Question: The nurse demonstrates correct understanding of stroke volume and ejection fraction by identifying which response as appropriate?</w:t>
      </w:r>
    </w:p>
    <w:p>
      <w:r>
        <w:t>(a) Volume of blood in the body</w:t>
      </w:r>
    </w:p>
    <w:p>
      <w:r>
        <w:t>(b) Volume of blood ejected per beat (about 70 mL)</w:t>
      </w:r>
    </w:p>
    <w:p>
      <w:r>
        <w:t>(c) Heart rate per minute</w:t>
      </w:r>
    </w:p>
    <w:p>
      <w:r>
        <w:t>(d) Blood pressure reading</w:t>
      </w:r>
    </w:p>
    <w:p>
      <w:r>
        <w:t>Answer: b</w:t>
      </w:r>
    </w:p>
    <w:p>
      <w:r>
        <w:t>Solution: ✅ Correct Answer: b. Volume of blood ejected per beat (about 70 mL).</w:t>
      </w:r>
    </w:p>
    <w:p>
      <w:r>
        <w:t>🧠 Clinical Rationale: Stroke volume is the blood ejected per ventricular contraction — normally about 60-100 mL (average ~70 mL)</w:t>
      </w:r>
    </w:p>
    <w:p>
      <w:r>
        <w:t>🩺 Nursing Action: Understand SV when calculating cardiac output (CO = HR × SV) and assessing heart failure</w:t>
      </w:r>
    </w:p>
    <w:p>
      <w:r>
        <w:t>❌ Why Not Others: (a) Volume of blood in the body — not the best response for this situation; (c) Heart rate per minute — not the best response for this situation; (d) Blood pressure reading — not the best response for this situation.</w:t>
      </w:r>
    </w:p>
    <w:p>
      <w:r>
        <w:t>⚡ 5-Second Recall: Stroke volume = mL per beat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