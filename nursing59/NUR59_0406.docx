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adverse drug reaction (ADR) is BEST defined as:</w:t>
      </w:r>
    </w:p>
    <w:p>
      <w:r>
        <w:t>(a) Any expected mild effect of a drug</w:t>
      </w:r>
    </w:p>
    <w:p>
      <w:r>
        <w:t>(b) A harmful, unintended response occurring at normal therapeutic doses</w:t>
      </w:r>
    </w:p>
    <w:p>
      <w:r>
        <w:t>(c) Patient dislike of a tablet colour</w:t>
      </w:r>
    </w:p>
    <w:p>
      <w:r>
        <w:t>(d) High cost of treatment</w:t>
      </w:r>
    </w:p>
    <w:p>
      <w:r>
        <w:t>Answer: b</w:t>
      </w:r>
    </w:p>
    <w:p>
      <w:r>
        <w:t>Solution: ✅ Correct Answer: b. Harmful + unintended + normal doses.</w:t>
        <w:br/>
        <w:t>🧠 Clinical Rationale: ADRs strike despite correct prescribing — rashes, organ injury, anaphylaxis — separating them from errors (wrong process) and side effects (mild, known).</w:t>
        <w:br/>
        <w:t>❌ Why Not Others: (a) describes side effects; (c)/(d) are preferences and economics.</w:t>
        <w:br/>
        <w:t>⚡ 5-Second Recall: ADR = right dose, wrong body response.</w:t>
      </w:r>
    </w:p>
    <w:p>
      <w:r>
        <w:t>Question: India’s Pharmacovigilance Programme (PvPI) expects nurses to:</w:t>
      </w:r>
    </w:p>
    <w:p>
      <w:r>
        <w:t>(a) Ignore all drug reactions</w:t>
      </w:r>
    </w:p>
    <w:p>
      <w:r>
        <w:t>(b) Detect, document and report suspected ADRs through proper channels</w:t>
      </w:r>
    </w:p>
    <w:p>
      <w:r>
        <w:t>(c) Treat ADRs with home remedies only</w:t>
      </w:r>
    </w:p>
    <w:p>
      <w:r>
        <w:t>(d) Report only fatal reactions</w:t>
      </w:r>
    </w:p>
    <w:p>
      <w:r>
        <w:t>Answer: b</w:t>
      </w:r>
    </w:p>
    <w:p>
      <w:r>
        <w:t>Solution: ✅ Correct Answer: b. Detect + document + report ADRs.</w:t>
        <w:br/>
        <w:t>🧠 Clinical Rationale: Nurses witness reactions first — their reports feed national safety signals that ban or relabel dangerous drugs.</w:t>
        <w:br/>
        <w:t>❌ Why Not Others: (a)/(c)/(d) starve the safety system of data.</w:t>
        <w:br/>
        <w:t>🌟 PNC Exam Pearl: PvPI + ADR forms + AMC centres triangle is quoted in exams!</w:t>
        <w:br/>
        <w:t>⚡ 5-Second Recall: See reaction = report reaction.</w:t>
      </w:r>
    </w:p>
    <w:p>
      <w:r>
        <w:t>Question: After a medication error, charting in the patient record must be:</w:t>
      </w:r>
    </w:p>
    <w:p>
      <w:r>
        <w:t>(a) Delayed until the next day</w:t>
      </w:r>
    </w:p>
    <w:p>
      <w:r>
        <w:t>(b) Timely, objective and factual — what was given, vitals, actions, notifications — without blame or opinions</w:t>
      </w:r>
    </w:p>
    <w:p>
      <w:r>
        <w:t>(c) Full of apologies and self-criticism</w:t>
      </w:r>
    </w:p>
    <w:p>
      <w:r>
        <w:t>(d) Skipped if the doctor already knows</w:t>
      </w:r>
    </w:p>
    <w:p>
      <w:r>
        <w:t>Answer: b</w:t>
      </w:r>
    </w:p>
    <w:p>
      <w:r>
        <w:t>Solution: ✅ Correct Answer: b. Timely + objective + factual.</w:t>
        <w:br/>
        <w:t>🧠 Clinical Rationale: Courts and caregivers reconstruct from the chart — facts guide care while opinions and delays corrupt both.</w:t>
        <w:br/>
        <w:t>❌ Why Not Others: (a)/(d) gap the record; (c) editorialises a legal document.</w:t>
        <w:br/>
        <w:t>⚡ 5-Second Recall: Chart facts fast, never feelings.</w:t>
      </w:r>
    </w:p>
    <w:p>
      <w:r>
        <w:t>Question: The 8 AM antibiotic was missed and discovered at 11 AM (next dose 8 PM). What should the nurse do?</w:t>
      </w:r>
    </w:p>
    <w:p>
      <w:r>
        <w:t>(a) Double the 8 PM dose to compensate</w:t>
      </w:r>
    </w:p>
    <w:p>
      <w:r>
        <w:t>(b) Give the missed dose now if the window allows per policy/order, adjust monitoring, document and inform — never double the next dose</w:t>
      </w:r>
    </w:p>
    <w:p>
      <w:r>
        <w:t>(c) Skip silently and chart as given</w:t>
      </w:r>
    </w:p>
    <w:p>
      <w:r>
        <w:t>(d) Give two doses together now</w:t>
      </w:r>
    </w:p>
    <w:p>
      <w:r>
        <w:t>Answer: b</w:t>
      </w:r>
    </w:p>
    <w:p>
      <w:r>
        <w:t>Solution: ✅ Correct Answer: b. Late dose now (if allowed) + document + inform.</w:t>
        <w:br/>
        <w:t>🧠 Clinical Rationale: Omission starves blood levels; doubling overdoses — a single late dose plus honesty restores therapy without toxicity.</w:t>
        <w:br/>
        <w:t>❌ Why Not Others: (a)/(d) double-dose; (c) falsifies.</w:t>
        <w:br/>
        <w:t>⚡ 5-Second Recall: Missed dose = late single, never double.</w:t>
      </w:r>
    </w:p>
    <w:p>
      <w:r>
        <w:t>Question: A 9 AM drug was given at 11 AM by oversight. What is correct?</w:t>
      </w:r>
    </w:p>
    <w:p>
      <w:r>
        <w:t>(a) Chart it as given at 9 AM</w:t>
      </w:r>
    </w:p>
    <w:p>
      <w:r>
        <w:t>(b) Give as soon as remembered, document actual time, adjust the remaining schedule per policy, monitor and inform</w:t>
      </w:r>
    </w:p>
    <w:p>
      <w:r>
        <w:t>(c) Skip it and wait for tomorrow</w:t>
      </w:r>
    </w:p>
    <w:p>
      <w:r>
        <w:t>(d) Backdate all entries to 9 AM</w:t>
      </w:r>
    </w:p>
    <w:p>
      <w:r>
        <w:t>Answer: b</w:t>
      </w:r>
    </w:p>
    <w:p>
      <w:r>
        <w:t>Solution: ✅ Correct Answer: b. Give + true time + reschedule + monitor.</w:t>
        <w:br/>
        <w:t>🧠 Clinical Rationale: Wrong-time errors shift every later dose — truthful timing plus schedule reset keeps levels safe and records honest.</w:t>
        <w:br/>
        <w:t>❌ Why Not Others: (a)/(d) forge legal records; (c) abandons therapy.</w:t>
        <w:br/>
        <w:t>⚡ 5-Second Recall: Late drug = true time charted.</w:t>
      </w:r>
    </w:p>
    <w:p>
      <w:r>
        <w:t>Question: The nurse gives the tablet to the WRONG patient (bed 4 instead of bed 5). Both are stable. What must she do?</w:t>
      </w:r>
    </w:p>
    <w:p>
      <w:r>
        <w:t>(a) Nothing — both are stable</w:t>
      </w:r>
    </w:p>
    <w:p>
      <w:r>
        <w:t>(b) Assess BOTH patients (one got an unordered drug, one missed a dose), notify prescriber, monitor both, document and report</w:t>
      </w:r>
    </w:p>
    <w:p>
      <w:r>
        <w:t>(c) Take the tablet back from bed 4</w:t>
      </w:r>
    </w:p>
    <w:p>
      <w:r>
        <w:t>(d) Give bed 5 a double dose</w:t>
      </w:r>
    </w:p>
    <w:p>
      <w:r>
        <w:t>Answer: b</w:t>
      </w:r>
    </w:p>
    <w:p>
      <w:r>
        <w:t>Solution: ✅ Correct Answer: b. Two victims, two assessments + notify.</w:t>
        <w:br/>
        <w:t>🧠 Clinical Rationale: Wrong-patient errors wound twice — the receiver risks reactions, the missed one risks disease; both need vitals, orders and watch.</w:t>
        <w:br/>
        <w:t>🚨 Priority Principle: Both patients FIRST — stability now predicts nothing.</w:t>
        <w:br/>
        <w:t>❌ Why Not Others: (a) ignores double harm; (c) retrieves nothing already swallowed; (d) overdoses.</w:t>
        <w:br/>
        <w:t>⚡ 5-Second Recall: Wrong patient = assess BOTH.</w:t>
      </w:r>
    </w:p>
    <w:p>
      <w:r>
        <w:t>Question: Five days after starting an new anticonvulsant the patient develops painful rash with mouth sores and fever. What should the nurse suspect and do?</w:t>
      </w:r>
    </w:p>
    <w:p>
      <w:r>
        <w:t>(a) Common cold — give vitamin C</w:t>
      </w:r>
    </w:p>
    <w:p>
      <w:r>
        <w:t>(b) Possible Stevens-Johnson Syndrome — stop the drug immediately, urgent medical review, never rechallenge</w:t>
      </w:r>
    </w:p>
    <w:p>
      <w:r>
        <w:t>(c) Continue the drug — rashes always fade</w:t>
      </w:r>
    </w:p>
    <w:p>
      <w:r>
        <w:t>(d) Apply fairness cream</w:t>
      </w:r>
    </w:p>
    <w:p>
      <w:r>
        <w:t>Answer: b</w:t>
      </w:r>
    </w:p>
    <w:p>
      <w:r>
        <w:t>Solution: ✅ Correct Answer: b. SJS alert — stop + urgent review.</w:t>
        <w:br/>
        <w:t>🧠 Clinical Rationale: SJS/TEN peels skin and mucosa with high mortality — early withdrawal plus burn-like care decides survival; rechallenge can kill.</w:t>
        <w:br/>
        <w:t>🔍 Key Clues: “New drug + rash + mouth sores + fever” = SJS tetrad.</w:t>
        <w:br/>
        <w:t>❌ Why Not Others: (a)/(c)/(d) trivialise a killer.</w:t>
        <w:br/>
        <w:t>🌟 PNC Exam Pearl: SJS culprits for exams: carbamazepine, phenytoin, allopurinol, sulfa drugs!</w:t>
        <w:br/>
        <w:t>⚡ 5-Second Recall: Rash + mouth sores + new drug = STOP.</w:t>
      </w:r>
    </w:p>
    <w:p>
      <w:r>
        <w:t>Question: After a medication error reaches a patient, what is correct about informing the patient/family?</w:t>
      </w:r>
    </w:p>
    <w:p>
      <w:r>
        <w:t>(a) Hide it completely</w:t>
      </w:r>
    </w:p>
    <w:p>
      <w:r>
        <w:t>(b) Honest, empathetic disclosure per hospital policy — what happened, what is being done, what will prevent recurrence — plus documentation</w:t>
      </w:r>
    </w:p>
    <w:p>
      <w:r>
        <w:t>(c) Blame the junior publicly in front of them</w:t>
      </w:r>
    </w:p>
    <w:p>
      <w:r>
        <w:t>(d) Exaggerate to gain sympathy</w:t>
      </w:r>
    </w:p>
    <w:p>
      <w:r>
        <w:t>Answer: b</w:t>
      </w:r>
    </w:p>
    <w:p>
      <w:r>
        <w:t>Solution: ✅ Correct Answer: b. Duty of candour — honest + empathetic + policy-led.</w:t>
        <w:br/>
        <w:t>🧠 Clinical Rationale: Trust survives errors only through truth; structured disclosure plus corrective action preserves dignity and lawsuits alike.</w:t>
        <w:br/>
        <w:t>❌ Why Not Others: (a) lies; (c) humiliates; (d) theatrics.</w:t>
        <w:br/>
        <w:t>⚡ 5-Second Recall: Error + honesty = trust kept.</w:t>
      </w:r>
    </w:p>
    <w:p>
      <w:r>
        <w:t>Question: Night-shift drug errors repeat monthly on one ward. The BEST system response is to:</w:t>
      </w:r>
    </w:p>
    <w:p>
      <w:r>
        <w:t>(a) Punish the night nurses publicly</w:t>
      </w:r>
    </w:p>
    <w:p>
      <w:r>
        <w:t>(b) Analyse system factors — staffing, lighting, workload, interruptions, look-alike stock — and fix them (just culture)</w:t>
      </w:r>
    </w:p>
    <w:p>
      <w:r>
        <w:t>(c) Ban night medication entirely</w:t>
      </w:r>
    </w:p>
    <w:p>
      <w:r>
        <w:t>(d) Rotate blame monthly</w:t>
      </w:r>
    </w:p>
    <w:p>
      <w:r>
        <w:t>Answer: b</w:t>
      </w:r>
    </w:p>
    <w:p>
      <w:r>
        <w:t>Solution: ✅ Correct Answer: b. Fix systems, support people.</w:t>
        <w:br/>
        <w:t>🧠 Clinical Rationale: Patterns scream system design — exhausted, interrupted nurses err identically; lighting, staffing and stock redesign prevent the next hundred.</w:t>
        <w:br/>
        <w:t>❌ Why Not Others: (a)/(d) punish patterns; (c) denies night patients therapy.</w:t>
        <w:br/>
        <w:t>🌟 PNC Exam Pearl: Just culture vs blame culture is quoted across safety + management exams!</w:t>
        <w:br/>
        <w:t>⚡ 5-Second Recall: Repeat errors = system disease.</w:t>
      </w:r>
    </w:p>
    <w:p>
      <w:r>
        <w:t>Question: To “fix” a wrong-time entry, a nurse overwrites and scribbles over the original charting. What is correct?</w:t>
      </w:r>
    </w:p>
    <w:p>
      <w:r>
        <w:t>(a) Smart correction</w:t>
      </w:r>
    </w:p>
    <w:p>
      <w:r>
        <w:t>(b) Requires correction — never obliterate records; correct with a single line, date, time, signature per policy — tampering is professional misconduct</w:t>
      </w:r>
    </w:p>
    <w:p>
      <w:r>
        <w:t>(c) Tear out the page neatly</w:t>
      </w:r>
    </w:p>
    <w:p>
      <w:r>
        <w:t>(d) Use whitener for cleanliness</w:t>
      </w:r>
    </w:p>
    <w:p>
      <w:r>
        <w:t>Answer: b</w:t>
      </w:r>
    </w:p>
    <w:p>
      <w:r>
        <w:t>Solution: ✅ Correct Answer: b. Single-line correction only — tampering is misconduct.</w:t>
        <w:br/>
        <w:t>🧠 Clinical Rationale: Scribbles/tears/whitener destroy legal evidence and scream cover-up; a dated single line preserves truth and trust.</w:t>
        <w:br/>
        <w:t>❌ Why Not Others: (a) blesses forgery; (c)/(d) destroy records.</w:t>
        <w:br/>
        <w:t>⚠️ Exam Trap: “Neat charts” vanity is the documentation trap — law loves visible corrections!</w:t>
        <w:br/>
        <w:t>⚡ 5-Second Recall: Wrong entry = single line + sign.</w:t>
      </w:r>
    </w:p>
    <w:p>
      <w:r>
        <w:t>Question: Teaching patients the NAME and PURPOSE of each drug before giving it helps safety because:</w:t>
      </w:r>
    </w:p>
    <w:p>
      <w:r>
        <w:t>(a) It wastes time pleasantly</w:t>
      </w:r>
    </w:p>
    <w:p>
      <w:r>
        <w:t>(b) An alert patient becomes the LAST barrier — catching wrong drug/dose before swallowing</w:t>
      </w:r>
    </w:p>
    <w:p>
      <w:r>
        <w:t>(c) Patients enjoy Latin names</w:t>
      </w:r>
    </w:p>
    <w:p>
      <w:r>
        <w:t>(d) It replaces the MAR</w:t>
      </w:r>
    </w:p>
    <w:p>
      <w:r>
        <w:t>Answer: b</w:t>
      </w:r>
    </w:p>
    <w:p>
      <w:r>
        <w:t>Solution: ✅ Correct Answer: b. Patient = final safety barrier.</w:t>
        <w:br/>
        <w:t>🧠 Clinical Rationale: Informed patients spot “this isn’t my usual tablet” instantly — a free double-check no machine matches.</w:t>
        <w:br/>
        <w:t>❌ Why Not Others: (a)/(c) mock education; (d) no talk replaces records.</w:t>
        <w:br/>
        <w:t>⚡ 5-Second Recall: Tell name + purpose, gain a guard.</w:t>
      </w:r>
    </w:p>
    <w:p>
      <w:r>
        <w:t>Question: After a drug reaction, the nurse updates the allergy box on the MAR, case sheet and wristband. Why all three?</w:t>
      </w:r>
    </w:p>
    <w:p>
      <w:r>
        <w:t>(a) Paperwork for promotion</w:t>
      </w:r>
    </w:p>
    <w:p>
      <w:r>
        <w:t>(b) Redundant alerts at every checkpoint (prescribing, dispensing, administering) so the drug is never repeated</w:t>
      </w:r>
    </w:p>
    <w:p>
      <w:r>
        <w:t>(c) To frighten the patient</w:t>
      </w:r>
    </w:p>
    <w:p>
      <w:r>
        <w:t>(d) Only the wristband matters really</w:t>
      </w:r>
    </w:p>
    <w:p>
      <w:r>
        <w:t>Answer: b</w:t>
      </w:r>
    </w:p>
    <w:p>
      <w:r>
        <w:t>Solution: ✅ Correct Answer: b. Triple alerts close every gap.</w:t>
        <w:br/>
        <w:t>🧠 Clinical Rationale: Prescribers read sheets, pharmacists read MARs, bedside nurses read bands — one missing link re-poisons.</w:t>
        <w:br/>
        <w:t>❌ Why Not Others: (a)/(c) cynical; (d) leaves two checkpoints blind.</w:t>
        <w:br/>
        <w:t>⚡ 5-Second Recall: Reaction once = alerts everywhere.</w:t>
      </w:r>
    </w:p>
    <w:p>
      <w:r>
        <w:t>Question: A 10 kg child is ordered paracetamol 150 mg, but the nurse calculates from an adult 500 mg tablet and gives it whole. What went wrong and what is correct?</w:t>
      </w:r>
    </w:p>
    <w:p>
      <w:r>
        <w:t>(a) Nothing — children take adult doses</w:t>
      </w:r>
    </w:p>
    <w:p>
      <w:r>
        <w:t>(b) Three-fold overdose from ignoring weight-based dosing — verify mg/kg calculation with pharmacist/prescriber, assess, monitor and report</w:t>
      </w:r>
    </w:p>
    <w:p>
      <w:r>
        <w:t>(c) Children need more than adults</w:t>
      </w:r>
    </w:p>
    <w:p>
      <w:r>
        <w:t>(d) Tablets cannot overdose children</w:t>
      </w:r>
    </w:p>
    <w:p>
      <w:r>
        <w:t>Answer: b</w:t>
      </w:r>
    </w:p>
    <w:p>
      <w:r>
        <w:t>Solution: ✅ Correct Answer: b. Weight-ignored overdose — verify + assess + report.</w:t>
        <w:br/>
        <w:t>🧠 Clinical Rationale: Paediatric doses scale to kilograms (paracetamol ~10–15 mg/kg) — adult tablets routinely triple-dose toddlers into liver injury.</w:t>
        <w:br/>
        <w:t>🔍 Key Clues: “Child + adult tablet” = weight-dosing scenario.</w:t>
        <w:br/>
        <w:t>❌ Why Not Others: (a)/(c)/(d) deny paediatric pharmacology entirely.</w:t>
        <w:br/>
        <w:t>🩺 Nursing Action: Vitals + toxicity watch ➡️ notify ➡️ recalculation double-check ➡️ document ➡️ incident report.</w:t>
        <w:br/>
        <w:t>⚡ 5-Second Recall: Kids = kg maths, always.</w:t>
      </w:r>
    </w:p>
    <w:p>
      <w:r>
        <w:t>Question: An elderly patient on a nephrotoxic drug shows rising creatinine with reduced urine. What should the nurse do?</w:t>
      </w:r>
    </w:p>
    <w:p>
      <w:r>
        <w:t>(a) Continue — kidneys adapt</w:t>
      </w:r>
    </w:p>
    <w:p>
      <w:r>
        <w:t>(b) Withhold per urgency, enforce strict I/O, monitor vitals and report promptly for dose review/renal workup</w:t>
      </w:r>
    </w:p>
    <w:p>
      <w:r>
        <w:t>(c) Double the dose to flush kidneys</w:t>
      </w:r>
    </w:p>
    <w:p>
      <w:r>
        <w:t>(d) Encourage alcohol to increase urine</w:t>
      </w:r>
    </w:p>
    <w:p>
      <w:r>
        <w:t>Answer: b</w:t>
      </w:r>
    </w:p>
    <w:p>
      <w:r>
        <w:t>Solution: ✅ Correct Answer: b. Kidneys failing — hold + measure + report.</w:t>
        <w:br/>
        <w:t>🧠 Clinical Rationale: Rising creatinine plus falling urine means the drug is poisoning its own exit route — continuing piles toxicity while strict I/O quantifies damage.</w:t>
        <w:br/>
        <w:t>❌ Why Not Others: (a) trusts failing organs; (c) overdoses; (d) intoxicates.</w:t>
        <w:br/>
        <w:t>⚡ 5-Second Recall: Creatinine up + urine down = report.</w:t>
      </w:r>
    </w:p>
    <w:p>
      <w:r>
        <w:t>Question: The patient’s influential relative orders the nurse on phone to “increase the painkiller dose.” What is correct?</w:t>
      </w:r>
    </w:p>
    <w:p>
      <w:r>
        <w:t>(a) Obey — relatives know best</w:t>
      </w:r>
    </w:p>
    <w:p>
      <w:r>
        <w:t>(b) Refuse politely — drug orders come ONLY from registered prescribers; inform the prescriber/nurse-in-charge and document</w:t>
      </w:r>
    </w:p>
    <w:p>
      <w:r>
        <w:t>(c) Double the dose quietly</w:t>
      </w:r>
    </w:p>
    <w:p>
      <w:r>
        <w:t>(d) Ask the sweeper’s opinion first</w:t>
      </w:r>
    </w:p>
    <w:p>
      <w:r>
        <w:t>Answer: b</w:t>
      </w:r>
    </w:p>
    <w:p>
      <w:r>
        <w:t>Solution: ✅ Correct Answer: b. Prescribers only — refuse + escalate.</w:t>
        <w:br/>
        <w:t>🧠 Clinical Rationale: Relatives hold zero prescribing authority — obeying them is practising without orders, whatever their influence.</w:t>
        <w:br/>
        <w:t>🚨 Priority Principle: Legal authority FIRST — pressure never prescribes.</w:t>
        <w:br/>
        <w:t>❌ Why Not Others: (a) surrenders to influence; (c) overdoses silently; (d) consults the wrong crowd.</w:t>
        <w:br/>
        <w:t>⚠️ Exam Trap: “VIP pressure” is the authority trap — white coats, not white collars, order drugs!</w:t>
        <w:br/>
        <w:t>⚡ 5-Second Recall: Orders = prescribers only.</w:t>
      </w:r>
    </w:p>
    <w:p>
      <w:r>
        <w:t>Question: High-alert medications are drugs that:</w:t>
      </w:r>
    </w:p>
    <w:p>
      <w:r>
        <w:t>(a) Cause errors most frequently</w:t>
      </w:r>
    </w:p>
    <w:p>
      <w:r>
        <w:t>(b) Carry a heightened risk of serious harm when misused, though mistakes may be no more frequent</w:t>
      </w:r>
    </w:p>
    <w:p>
      <w:r>
        <w:t>(c) Are always expensive</w:t>
      </w:r>
    </w:p>
    <w:p>
      <w:r>
        <w:t>(d) Never need prescriptions</w:t>
      </w:r>
    </w:p>
    <w:p>
      <w:r>
        <w:t>Answer: b</w:t>
      </w:r>
    </w:p>
    <w:p>
      <w:r>
        <w:t>Solution: ✅ Correct Answer: b. Low harm-threshold, disproportionate damage.</w:t>
        <w:br/>
        <w:t>🧠 Clinical Rationale: High-alert status flags CONSEQUENCE, not frequency — a tiny insulin/heparin slip harms more than a big vitamin slip.</w:t>
        <w:br/>
        <w:t>❌ Why Not Others: (a) confuses frequency with severity; (c)/(d) are irrelevant.</w:t>
        <w:br/>
        <w:t>⚠️ Exam Trap: “High-alert = most errors” is the definition trap — harm, not count!</w:t>
        <w:br/>
        <w:t>⚡ 5-Second Recall: High-alert = high harm.</w:t>
      </w:r>
    </w:p>
    <w:p>
      <w:r>
        <w:t>Question: Which of the following groups belongs to the high-alert list?</w:t>
      </w:r>
    </w:p>
    <w:p>
      <w:r>
        <w:t>(a) Vitamins and antacids only</w:t>
      </w:r>
    </w:p>
    <w:p>
      <w:r>
        <w:t>(b) Insulin, heparin/warfarin, concentrated electrolytes, opioids and chemotherapy</w:t>
      </w:r>
    </w:p>
    <w:p>
      <w:r>
        <w:t>(c) Shampoos and soaps</w:t>
      </w:r>
    </w:p>
    <w:p>
      <w:r>
        <w:t>(d) ORS and steam inhalation</w:t>
      </w:r>
    </w:p>
    <w:p>
      <w:r>
        <w:t>Answer: b</w:t>
      </w:r>
    </w:p>
    <w:p>
      <w:r>
        <w:t>Solution: ✅ Correct Answer: b. Insulin + anticoagulants + electrolytes + opioids + chemo.</w:t>
        <w:br/>
        <w:t>🧠 Clinical Rationale: These narrow-therapeutic, fast-acting agents swing vital functions with small errors — the classic harm-heavy family.</w:t>
        <w:br/>
        <w:t>❌ Why Not Others: Vitamins/soaps/ORS rarely kill in single slips.</w:t>
        <w:br/>
        <w:t>🌟 PNC Exam Pearl: Memory hook: I HATE harm — Insulin, Heparin, concentrated Electrolytes, chemo... plus opioids!</w:t>
        <w:br/>
        <w:t>⚡ 5-Second Recall: High-alert family = I, H, K, opioids, chemo.</w:t>
      </w:r>
    </w:p>
    <w:p>
      <w:r>
        <w:t>Question: How should high-alert drugs be STORED on the ward?</w:t>
      </w:r>
    </w:p>
    <w:p>
      <w:r>
        <w:t>(a) Mixed with routine stock for easy reach</w:t>
      </w:r>
    </w:p>
    <w:p>
      <w:r>
        <w:t>(b) Segregated, clearly labelled (warning stickers), with limited access</w:t>
      </w:r>
    </w:p>
    <w:p>
      <w:r>
        <w:t>(c) On the windowsill for visibility</w:t>
      </w:r>
    </w:p>
    <w:p>
      <w:r>
        <w:t>(d) In patient lockers</w:t>
      </w:r>
    </w:p>
    <w:p>
      <w:r>
        <w:t>Answer: b</w:t>
      </w:r>
    </w:p>
    <w:p>
      <w:r>
        <w:t>Solution: ✅ Correct Answer: b. Segregate + warn + restrict.</w:t>
        <w:br/>
        <w:t>🧠 Clinical Rationale: Physical separation plus screaming labels stop grab-and-go swaps while restricted access tracks every unit.</w:t>
        <w:br/>
        <w:t>❌ Why Not Others: Mixing/sills/lockers invite swaps, decay and theft.</w:t>
        <w:br/>
        <w:t>⚡ 5-Second Recall: High-alert stock = apart + alarmed.</w:t>
      </w:r>
    </w:p>
    <w:p>
      <w:r>
        <w:t>Question: A correct INDEPENDENT double-check means the second nurse:</w:t>
      </w:r>
    </w:p>
    <w:p>
      <w:r>
        <w:t>(a) Listens while the first reads the order aloud</w:t>
      </w:r>
    </w:p>
    <w:p>
      <w:r>
        <w:t>(b) Separately verifies order, drug, dose, patient and pump settings without bias from the first nurse</w:t>
      </w:r>
    </w:p>
    <w:p>
      <w:r>
        <w:t>(c) Signs quickly to save time</w:t>
      </w:r>
    </w:p>
    <w:p>
      <w:r>
        <w:t>(d) Checks only the expiry date</w:t>
      </w:r>
    </w:p>
    <w:p>
      <w:r>
        <w:t>Answer: b</w:t>
      </w:r>
    </w:p>
    <w:p>
      <w:r>
        <w:t>Solution: ✅ Correct Answer: b. Separate, unbiased, full re-verification.</w:t>
        <w:br/>
        <w:t>🧠 Clinical Rationale: Read-aloud checking rubber-stamps the first nurse’s errors (confirmation bias) — independence catches what echoing misses.</w:t>
        <w:br/>
        <w:t>❌ Why Not Others: (a) clones mistakes; (c)/(d) perform rituals, not checks.</w:t>
        <w:br/>
        <w:t>⚠️ Exam Trap: “One reads, one nods” is the double-check trap — independence is the whole point!</w:t>
        <w:br/>
        <w:t>⚡ 5-Second Recall: Double-check = two brains, zero hints.</w:t>
      </w:r>
    </w:p>
    <w:p>
      <w:r>
        <w:t>Question: Before giving bedtime insulin, the two-nurse check must verify:</w:t>
      </w:r>
    </w:p>
    <w:p>
      <w:r>
        <w:t>(a) Only the patient’s name</w:t>
      </w:r>
    </w:p>
    <w:p>
      <w:r>
        <w:t>(b) Order, insulin TYPE, dose in units, device/syringe, patient identity and blood sugar context</w:t>
      </w:r>
    </w:p>
    <w:p>
      <w:r>
        <w:t>(c) Only the time</w:t>
      </w:r>
    </w:p>
    <w:p>
      <w:r>
        <w:t>(d) Only the brand colour</w:t>
      </w:r>
    </w:p>
    <w:p>
      <w:r>
        <w:t>Answer: b</w:t>
      </w:r>
    </w:p>
    <w:p>
      <w:r>
        <w:t>Solution: ✅ Correct Answer: b. Order + type + dose + device + patient + sugar.</w:t>
        <w:br/>
        <w:t>🧠 Clinical Rationale: Insulin errors hide in look-alike vials, U-100/U-40 mix-ups and wrong types — the full septet exposes every hiding spot.</w:t>
        <w:br/>
        <w:t>❌ Why Not Others: Single-item checks leave six doors open.</w:t>
        <w:br/>
        <w:t>⚡ 5-Second Recall: Insulin check = all seven.</w:t>
      </w:r>
    </w:p>
    <w:p>
      <w:r>
        <w:t>Question: A heparin infusion runs at 1000 units/hour. During handover the relieving nurse must re-verify:</w:t>
      </w:r>
    </w:p>
    <w:p>
      <w:r>
        <w:t>(a) Only the patient’s name</w:t>
      </w:r>
    </w:p>
    <w:p>
      <w:r>
        <w:t>(b) Bag label/concentration, pump rate, line, site and monitoring plan — every handover re-checks high-alert infusions</w:t>
      </w:r>
    </w:p>
    <w:p>
      <w:r>
        <w:t>(c) Only the room number</w:t>
      </w:r>
    </w:p>
    <w:p>
      <w:r>
        <w:t>(d) Nothing — running infusions are never touched</w:t>
      </w:r>
    </w:p>
    <w:p>
      <w:r>
        <w:t>Answer: b</w:t>
      </w:r>
    </w:p>
    <w:p>
      <w:r>
        <w:t>Solution: ✅ Correct Answer: b. Full infusion re-verification at every handover.</w:t>
        <w:br/>
        <w:t>🧠 Clinical Rationale: Pumps drift, bags swap and rates misread across shifts — handover re-checks reset the safety clock.</w:t>
        <w:br/>
        <w:t>❌ Why Not Others: Names/rooms never verify rates; “never touch” abandons vigilance.</w:t>
        <w:br/>
        <w:t>⚡ 5-Second Recall: Handover + heparin = re-verify all.</w:t>
      </w:r>
    </w:p>
    <w:p>
      <w:r>
        <w:t>Question: Chemotherapy is ordered on a general ward. What safety principles apply to the nurse?</w:t>
      </w:r>
    </w:p>
    <w:p>
      <w:r>
        <w:t>(a) Handle casually like vitamins</w:t>
      </w:r>
    </w:p>
    <w:p>
      <w:r>
        <w:t>(b) Trained handling, double-checks, correct route verification (some drugs are fatal intrathecally), spill readiness and extravasation watch</w:t>
      </w:r>
    </w:p>
    <w:p>
      <w:r>
        <w:t>(c) Taste-test for authenticity</w:t>
      </w:r>
    </w:p>
    <w:p>
      <w:r>
        <w:t>(d) Give fast to reduce exposure time</w:t>
      </w:r>
    </w:p>
    <w:p>
      <w:r>
        <w:t>Answer: b</w:t>
      </w:r>
    </w:p>
    <w:p>
      <w:r>
        <w:t>Solution: ✅ Correct Answer: b. Chemo-grade precautions throughout.</w:t>
        <w:br/>
        <w:t>🧠 Clinical Rationale: Cytotoxics poison handlers and kill via wrong routes (vincristine intrathecal = death) — training, checks, PPE, spill kits and vein-watch contain both dangers.</w:t>
        <w:br/>
        <w:t>❌ Why Not Others: (a)/(c)/(d) treat cytotoxics as candy.</w:t>
        <w:br/>
        <w:t>🌟 PNC Exam Pearl: Vincristine + intrathecal NEVER-event is quoted in every safety exam!</w:t>
        <w:br/>
        <w:t>⚡ 5-Second Recall: Chemo = check route, protect self.</w:t>
      </w:r>
    </w:p>
    <w:p>
      <w:r>
        <w:t>Question: A post-operative patient on opioid infusion grows drowsy with respiratory rate 8/min. What should the nurse do FIRST?</w:t>
      </w:r>
    </w:p>
    <w:p>
      <w:r>
        <w:t>(a) Increase the opioid for pain</w:t>
      </w:r>
    </w:p>
    <w:p>
      <w:r>
        <w:t>(b) Suspect opioid-induced respiratory depression — stimulate, vitals + SpO2, stop/pause per protocol, notify urgently and prepare naloxone</w:t>
      </w:r>
    </w:p>
    <w:p>
      <w:r>
        <w:t>(c) Let the patient sleep peacefully</w:t>
      </w:r>
    </w:p>
    <w:p>
      <w:r>
        <w:t>(d) Offer a heavy meal</w:t>
      </w:r>
    </w:p>
    <w:p>
      <w:r>
        <w:t>Answer: b</w:t>
      </w:r>
    </w:p>
    <w:p>
      <w:r>
        <w:t>Solution: ✅ Correct Answer: b. Opioid-rescue sequence NOW.</w:t>
        <w:br/>
        <w:t>🧠 Clinical Rationale: Rate 8 plus unresponsiveness means the brainstem is braking — stimulation plus oxygen plus naloxone reverses before arrest.</w:t>
        <w:br/>
        <w:t>🚨 Priority Principle: Breathing FIRST — pain waits, apnoea doesn’t.</w:t>
        <w:br/>
        <w:t>❌ Why Not Others: (a) deepens depression; (c)/(d) watch death kindly.</w:t>
        <w:br/>
        <w:t>🩺 Nursing Action: Stimulate + call ➡️ vitals/SpO2 ➡️ pause infusion per protocol ➡️ oxygen ➡️ naloxone ready ➡️ urgent notify ➡️ document.</w:t>
        <w:br/>
        <w:t>⚡ 5-Second Recall: Opioid + rate 8 = rescue.</w:t>
      </w:r>
    </w:p>
    <w:p>
      <w:r>
        <w:t>Question: A patient on warfarin reports gum bleeding and a large new bruise with INR 6.5. What is correct?</w:t>
      </w:r>
    </w:p>
    <w:p>
      <w:r>
        <w:t>(a) Continue warfarin — bleeding is normal</w:t>
      </w:r>
    </w:p>
    <w:p>
      <w:r>
        <w:t>(b) Withhold, enforce bleeding precautions, notify urgently for prescriber-directed action (vitamin K/dose-hold per protocol)</w:t>
      </w:r>
    </w:p>
    <w:p>
      <w:r>
        <w:t>(c) Double warfarin to finish the course</w:t>
      </w:r>
    </w:p>
    <w:p>
      <w:r>
        <w:t>(d) Advise leafy-green binges</w:t>
      </w:r>
    </w:p>
    <w:p>
      <w:r>
        <w:t>Answer: b</w:t>
      </w:r>
    </w:p>
    <w:p>
      <w:r>
        <w:t>Solution: ✅ Correct Answer: b. Supratherapeutic bleed protocol: hold + precautions + urgent notify.</w:t>
        <w:br/>
        <w:t>🧠 Clinical Rationale: INR 6.5 plus active bleeding means clotting has collapsed — holding plus reversal-options plus fall/sharp precautions stop the slide.</w:t>
        <w:br/>
        <w:t>❌ Why Not Others: (a) feeds haemorrhage; (c) doubles danger; (d) freelances diet-therapy erratically.</w:t>
        <w:br/>
        <w:t>🌟 PNC Exam Pearl: Warfarin triad for exams: INR watch + bleed signs + consistent vitamin K intake!</w:t>
        <w:br/>
        <w:t>⚡ 5-Second Recall: Warfarin bleed + high INR = hold + call.</w:t>
      </w:r>
    </w:p>
    <w:p>
      <w:r>
        <w:t>Question: A 20-year experienced nurse says double-checks are “only for students.” What is correct?</w:t>
      </w:r>
    </w:p>
    <w:p>
      <w:r>
        <w:t>(a) True — experience replaces checks</w:t>
      </w:r>
    </w:p>
    <w:p>
      <w:r>
        <w:t>(b) Requires correction — high-alert safeguards apply to EVERYONE, every time; experience breeds the overconfidence errors checks exist to catch</w:t>
      </w:r>
    </w:p>
    <w:p>
      <w:r>
        <w:t>(c) True for day shifts only</w:t>
      </w:r>
    </w:p>
    <w:p>
      <w:r>
        <w:t>(d) True for insulin but not heparin</w:t>
      </w:r>
    </w:p>
    <w:p>
      <w:r>
        <w:t>Answer: b</w:t>
      </w:r>
    </w:p>
    <w:p>
      <w:r>
        <w:t>Solution: ✅ Correct Answer: b. Requires correction — no exemptions.</w:t>
        <w:br/>
        <w:t>🧠 Clinical Rationale: Veterans commit the costliest slips precisely because familiarity skips steps — universal checks protect experts from expertise.</w:t>
        <w:br/>
        <w:t>❌ Why Not Others: (a)/(c)/(d) carve exemption holes where harm pours through.</w:t>
        <w:br/>
        <w:t>⚠️ Exam Trap: “Experience = exemption” arrogance is the attitude trap — safety is shift-, seniority- and drug-blind!</w:t>
        <w:br/>
        <w:t>⚡ 5-Second Recall: Checks = everyone,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