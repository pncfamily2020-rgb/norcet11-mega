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Rooming-in — the baby staying with the mother 24 hours a day — promotes?</w:t>
      </w:r>
    </w:p>
    <w:p>
      <w:r>
        <w:t>(a) Separation anxiety in the mother</w:t>
      </w:r>
    </w:p>
    <w:p>
      <w:r>
        <w:t>(b) Breastfeeding, bonding and maternal confidence in newborn care</w:t>
      </w:r>
    </w:p>
    <w:p>
      <w:r>
        <w:t>(c) Faster spread of infections always</w:t>
      </w:r>
    </w:p>
    <w:p>
      <w:r>
        <w:t>(d) Less sleep for the baby permanently</w:t>
      </w:r>
    </w:p>
    <w:p>
      <w:r>
        <w:t>Answer: b</w:t>
      </w:r>
    </w:p>
    <w:p>
      <w:r>
        <w:t>Solution: ✅ Correct Answer: b. Breastfeeding, bonding and maternal confidence in newborn care.</w:t>
      </w:r>
    </w:p>
    <w:p>
      <w:r>
        <w:t>🧠 Clinical Rationale: Rooming-in supports breastfeeding on demand, mother-infant bonding, and maternal skill and confidence in caring for the baby</w:t>
      </w:r>
    </w:p>
    <w:p>
      <w:r>
        <w:t>🔍 Key Clues: Rooming-in = breastfeeding + bonding + confidence</w:t>
      </w:r>
    </w:p>
    <w:p>
      <w:r>
        <w:t>🩺 Nursing Action: Encourage skin-to-skin and feeding cues in the rooming-in setting</w:t>
      </w:r>
    </w:p>
    <w:p>
      <w:r>
        <w:t>❌ Why Not Others: (a) Separation anxiety in the mother — not the best response for this situation; (c) Faster spread of infections always — not the best response for this situation; (d) Less sleep for the baby permanently — not the best response for this situation.</w:t>
      </w:r>
    </w:p>
    <w:p>
      <w:r>
        <w:t>⚠️ Exam Trap: Rooming-in is standard, safe newborn care</w:t>
      </w:r>
    </w:p>
    <w:p>
      <w:r>
        <w:t>⚡ 5-Second Recall: Rooming-in helps mother and baby</w:t>
      </w:r>
    </w:p>
    <w:p>
      <w:r>
        <w:t>Question: The nurse supports the first breastfeeding by?</w:t>
      </w:r>
    </w:p>
    <w:p>
      <w:r>
        <w:t>(a) Giving formula first to test feeding</w:t>
      </w:r>
    </w:p>
    <w:p>
      <w:r>
        <w:t>(b) Feeding the baby glucose water before breast milk</w:t>
      </w:r>
    </w:p>
    <w:p>
      <w:r>
        <w:t>(c) Putting the baby skin-to-skin and to the breast within the first hour, with correct positioning and attachment</w:t>
      </w:r>
    </w:p>
    <w:p>
      <w:r>
        <w:t>(d) Delaying the first feed until the third day</w:t>
      </w:r>
    </w:p>
    <w:p>
      <w:r>
        <w:t>Answer: c</w:t>
      </w:r>
    </w:p>
    <w:p>
      <w:r>
        <w:t>Solution: ✅ Correct Answer: c. Putting the baby skin-to-skin and to the breast within the first hour, with correct positioning and attachment.</w:t>
      </w:r>
    </w:p>
    <w:p>
      <w:r>
        <w:t>🧠 Clinical Rationale: Skin-to-skin contact with breastfeeding initiation within the first hour, and help with positioning and latch, establishes feeding and milk supply</w:t>
      </w:r>
    </w:p>
    <w:p>
      <w:r>
        <w:t>🔍 Key Clues: First hour = first breastfeed</w:t>
      </w:r>
    </w:p>
    <w:p>
      <w:r>
        <w:t>🩺 Nursing Action: Watch for good attachment and audible swallowing</w:t>
      </w:r>
    </w:p>
    <w:p>
      <w:r>
        <w:t>❌ Why Not Others: (a) Giving formula first to test feeding — not the best response for this situation; (b) Feeding the baby glucose water before breast milk — not the best response for this situation; (d) Delaying the first feed until the third day — not the best response for this situation.</w:t>
      </w:r>
    </w:p>
    <w:p>
      <w:r>
        <w:t>⚠️ Exam Trap: No prelacteal feeds of water, honey or formula</w:t>
      </w:r>
    </w:p>
    <w:p>
      <w:r>
        <w:t>⚡ 5-Second Recall: Breastfeed within the first hour</w:t>
      </w:r>
    </w:p>
    <w:p>
      <w:r>
        <w:t>Question: Early hunger cues in a newborn include?</w:t>
      </w:r>
    </w:p>
    <w:p>
      <w:r>
        <w:t>(a) Stretching the legs wide</w:t>
      </w:r>
    </w:p>
    <w:p>
      <w:r>
        <w:t>(b) Deep sleep with eyes closed</w:t>
      </w:r>
    </w:p>
    <w:p>
      <w:r>
        <w:t>(c) Rooting, mouthing and hand-to-mouth movements</w:t>
      </w:r>
    </w:p>
    <w:p>
      <w:r>
        <w:t>(d) Crying loudly at the end</w:t>
      </w:r>
    </w:p>
    <w:p>
      <w:r>
        <w:t>Answer: c</w:t>
      </w:r>
    </w:p>
    <w:p>
      <w:r>
        <w:t>Solution: ✅ Correct Answer: c. Rooting, mouthing and hand-to-mouth movements.</w:t>
      </w:r>
    </w:p>
    <w:p>
      <w:r>
        <w:t>🧠 Clinical Rationale: Early cues — rooting, mouthing, hand-to-mouth — mean the baby is ready to feed; crying is a late hunger cue</w:t>
      </w:r>
    </w:p>
    <w:p>
      <w:r>
        <w:t>🔍 Key Clues: Rooting/mouthing = early hunger cue</w:t>
      </w:r>
    </w:p>
    <w:p>
      <w:r>
        <w:t>🩺 Nursing Action: Feed on early cues before the baby becomes frantic</w:t>
      </w:r>
    </w:p>
    <w:p>
      <w:r>
        <w:t>❌ Why Not Others: (a) Stretching the legs wide — not the best response for this situation; (b) Deep sleep with eyes closed — not the best response for this situation; (d) Crying loudly at the end — not the best response for this situation.</w:t>
      </w:r>
    </w:p>
    <w:p>
      <w:r>
        <w:t>⚠️ Exam Trap: Waiting for crying makes latching harder</w:t>
      </w:r>
    </w:p>
    <w:p>
      <w:r>
        <w:t>⚡ 5-Second Recall: Feed on early hunger cues</w:t>
      </w:r>
    </w:p>
    <w:p>
      <w:r>
        <w:t>Question: A healthy newborn should be fed?</w:t>
      </w:r>
    </w:p>
    <w:p>
      <w:r>
        <w:t>(a) Only when fully awake and crying for 10 minutes</w:t>
      </w:r>
    </w:p>
    <w:p>
      <w:r>
        <w:t>(b) No more than 3 times daily</w:t>
      </w:r>
    </w:p>
    <w:p>
      <w:r>
        <w:t>(c) Exactly every 6 hours by the clock</w:t>
      </w:r>
    </w:p>
    <w:p>
      <w:r>
        <w:t>(d) On demand, about 8-12 times in 24 hours</w:t>
      </w:r>
    </w:p>
    <w:p>
      <w:r>
        <w:t>Answer: d</w:t>
      </w:r>
    </w:p>
    <w:p>
      <w:r>
        <w:t>Solution: ✅ Correct Answer: d. On demand, about 8-12 times in 24 hours.</w:t>
      </w:r>
    </w:p>
    <w:p>
      <w:r>
        <w:t>🧠 Clinical Rationale: On-demand feeding 8-12 times daily matches the newborn's small stomach and builds the mother's milk supply</w:t>
      </w:r>
    </w:p>
    <w:p>
      <w:r>
        <w:t>🔍 Key Clues: Feed on demand 8-12 times daily</w:t>
      </w:r>
    </w:p>
    <w:p>
      <w:r>
        <w:t>🩺 Nursing Action: Advise mothers to wake sleepy babies for feeds if needed</w:t>
      </w:r>
    </w:p>
    <w:p>
      <w:r>
        <w:t>❌ Why Not Others: (a) Only when fully awake and crying for 10 minutes — not the best response for this situation; (b) No more than 3 times daily — not the best response for this situation; (c) Exactly every 6 hours by the clock — not the best response for this situation.</w:t>
      </w:r>
    </w:p>
    <w:p>
      <w:r>
        <w:t>⚠️ Exam Trap: Frequent feeding prevents hypoglycemia and excess weight loss</w:t>
      </w:r>
    </w:p>
    <w:p>
      <w:r>
        <w:t>⚡ 5-Second Recall: Feed on demand</w:t>
      </w:r>
    </w:p>
    <w:p>
      <w:r>
        <w:t>Question: When a mother reports painful breastfeeding on day one, the nurse should?</w:t>
      </w:r>
    </w:p>
    <w:p>
      <w:r>
        <w:t>(a) Tell her to stop breastfeeding</w:t>
      </w:r>
    </w:p>
    <w:p>
      <w:r>
        <w:t>(b) Ignore the pain as normal forever</w:t>
      </w:r>
    </w:p>
    <w:p>
      <w:r>
        <w:t>(c) Observe a feed and correct positioning and attachment</w:t>
      </w:r>
    </w:p>
    <w:p>
      <w:r>
        <w:t>(d) Advise exclusive formula feeding</w:t>
      </w:r>
    </w:p>
    <w:p>
      <w:r>
        <w:t>Answer: c</w:t>
      </w:r>
    </w:p>
    <w:p>
      <w:r>
        <w:t>Solution: ✅ Correct Answer: c. Observe a feed and correct positioning and attachment.</w:t>
      </w:r>
    </w:p>
    <w:p>
      <w:r>
        <w:t>🧠 Clinical Rationale: Painful feeds usually reflect poor attachment — observing a feed and correcting latch and position relieves pain and prevents nipple trauma</w:t>
      </w:r>
    </w:p>
    <w:p>
      <w:r>
        <w:t>🔍 Key Clues: Observe and correct the latch</w:t>
      </w:r>
    </w:p>
    <w:p>
      <w:r>
        <w:t>🩺 Nursing Action: Position the baby facing the breast with good mouth opening</w:t>
      </w:r>
    </w:p>
    <w:p>
      <w:r>
        <w:t>❌ Why Not Others: (a) Tell her to stop breastfeeding — not the best response for this situation; (b) Ignore the pain as normal forever — not the best response for this situation; (d) Advise exclusive formula feeding — not the best response for this situation.</w:t>
      </w:r>
    </w:p>
    <w:p>
      <w:r>
        <w:t>⚠️ Exam Trap: Early correction prevents cracked nipples and early weaning</w:t>
      </w:r>
    </w:p>
    <w:p>
      <w:r>
        <w:t>⚡ 5-Second Recall: Pain = check attachment</w:t>
      </w:r>
    </w:p>
    <w:p>
      <w:r>
        <w:t>Question: The nurse is teaching the parent about rooming-in benefits. Which statement by the parent indicates correct understanding?</w:t>
      </w:r>
    </w:p>
    <w:p>
      <w:r>
        <w:t>(a) Separation anxiety in the mother</w:t>
      </w:r>
    </w:p>
    <w:p>
      <w:r>
        <w:t>(b) Faster spread of infections always</w:t>
      </w:r>
    </w:p>
    <w:p>
      <w:r>
        <w:t>(c) Less sleep for the baby permanently</w:t>
      </w:r>
    </w:p>
    <w:p>
      <w:r>
        <w:t>(d) Breastfeeding, bonding and maternal confidence in newborn care</w:t>
      </w:r>
    </w:p>
    <w:p>
      <w:r>
        <w:t>Answer: d</w:t>
      </w:r>
    </w:p>
    <w:p>
      <w:r>
        <w:t>Solution: ✅ Correct Answer: d. Breastfeeding, bonding and maternal confidence in newborn care.</w:t>
      </w:r>
    </w:p>
    <w:p>
      <w:r>
        <w:t>🧠 Clinical Rationale: Rooming-in supports breastfeeding on demand, mother-infant bonding, and maternal skill and confidence in caring for the baby</w:t>
      </w:r>
    </w:p>
    <w:p>
      <w:r>
        <w:t>🩺 Nursing Action: Encourage skin-to-skin and feeding cues in the rooming-in setting</w:t>
      </w:r>
    </w:p>
    <w:p>
      <w:r>
        <w:t>❌ Why Not Others: (a) Separation anxiety in the mother — not the best response for this situation; (b) Faster spread of infections always — not the best response for this situation; (c) Less sleep for the baby permanently — not the best response for this situation.</w:t>
      </w:r>
    </w:p>
    <w:p>
      <w:r>
        <w:t>⚠️ Exam Trap: Rooming-in is standard, safe newborn care</w:t>
      </w:r>
    </w:p>
    <w:p>
      <w:r>
        <w:t>⚡ 5-Second Recall: Rooming-in helps mother and baby</w:t>
      </w:r>
    </w:p>
    <w:p>
      <w:r>
        <w:t>Question: The nurse is teaching the parent about initiating breastfeeding in the newborn. Which statement by the parent indicates correct understanding?</w:t>
      </w:r>
    </w:p>
    <w:p>
      <w:r>
        <w:t>(a) Putting the baby skin-to-skin and to the breast within the first hour, with correct positioning and attachment</w:t>
      </w:r>
    </w:p>
    <w:p>
      <w:r>
        <w:t>(b) Giving formula first to test feeding</w:t>
      </w:r>
    </w:p>
    <w:p>
      <w:r>
        <w:t>(c) Feeding the baby glucose water before breast milk</w:t>
      </w:r>
    </w:p>
    <w:p>
      <w:r>
        <w:t>(d) Delaying the first feed until the third day</w:t>
      </w:r>
    </w:p>
    <w:p>
      <w:r>
        <w:t>Answer: a</w:t>
      </w:r>
    </w:p>
    <w:p>
      <w:r>
        <w:t>Solution: ✅ Correct Answer: a. Putting the baby skin-to-skin and to the breast within the first hour, with correct positioning and attachment.</w:t>
      </w:r>
    </w:p>
    <w:p>
      <w:r>
        <w:t>🧠 Clinical Rationale: Skin-to-skin contact with breastfeeding initiation within the first hour, and help with positioning and latch, establishes feeding and milk supply</w:t>
      </w:r>
    </w:p>
    <w:p>
      <w:r>
        <w:t>🩺 Nursing Action: Watch for good attachment and audible swallowing</w:t>
      </w:r>
    </w:p>
    <w:p>
      <w:r>
        <w:t>❌ Why Not Others: (b) Giving formula first to test feeding — not the best response for this situation; (c) Feeding the baby glucose water before breast milk — not the best response for this situation; (d) Delaying the first feed until the third day — not the best response for this situation.</w:t>
      </w:r>
    </w:p>
    <w:p>
      <w:r>
        <w:t>⚠️ Exam Trap: No prelacteal feeds of water, honey or formula</w:t>
      </w:r>
    </w:p>
    <w:p>
      <w:r>
        <w:t>⚡ 5-Second Recall: Breastfeed within the first hour</w:t>
      </w:r>
    </w:p>
    <w:p>
      <w:r>
        <w:t>Question: The nurse is teaching the parent about feeding cues of the newborn. Which statement by the parent indicates correct understanding?</w:t>
      </w:r>
    </w:p>
    <w:p>
      <w:r>
        <w:t>(a) Deep sleep with eyes closed</w:t>
      </w:r>
    </w:p>
    <w:p>
      <w:r>
        <w:t>(b) Crying loudly at the end</w:t>
      </w:r>
    </w:p>
    <w:p>
      <w:r>
        <w:t>(c) Rooting, mouthing and hand-to-mouth movements</w:t>
      </w:r>
    </w:p>
    <w:p>
      <w:r>
        <w:t>(d) Stretching the legs wide</w:t>
      </w:r>
    </w:p>
    <w:p>
      <w:r>
        <w:t>Answer: c</w:t>
      </w:r>
    </w:p>
    <w:p>
      <w:r>
        <w:t>Solution: ✅ Correct Answer: c. Rooting, mouthing and hand-to-mouth movements.</w:t>
      </w:r>
    </w:p>
    <w:p>
      <w:r>
        <w:t>🧠 Clinical Rationale: Early cues — rooting, mouthing, hand-to-mouth — mean the baby is ready to feed; crying is a late hunger cue</w:t>
      </w:r>
    </w:p>
    <w:p>
      <w:r>
        <w:t>🩺 Nursing Action: Feed on early cues before the baby becomes frantic</w:t>
      </w:r>
    </w:p>
    <w:p>
      <w:r>
        <w:t>❌ Why Not Others: (a) Deep sleep with eyes closed — not the best response for this situation; (b) Crying loudly at the end — not the best response for this situation; (d) Stretching the legs wide — not the best response for this situation.</w:t>
      </w:r>
    </w:p>
    <w:p>
      <w:r>
        <w:t>⚠️ Exam Trap: Waiting for crying makes latching harder</w:t>
      </w:r>
    </w:p>
    <w:p>
      <w:r>
        <w:t>⚡ 5-Second Recall: Feed on early hunger cues</w:t>
      </w:r>
    </w:p>
    <w:p>
      <w:r>
        <w:t>Question: The nurse is teaching the parent about demand feeding pattern. Which statement by the parent indicates correct understanding?</w:t>
      </w:r>
    </w:p>
    <w:p>
      <w:r>
        <w:t>(a) Exactly every 6 hours by the clock</w:t>
      </w:r>
    </w:p>
    <w:p>
      <w:r>
        <w:t>(b) Only when fully awake and crying for 10 minutes</w:t>
      </w:r>
    </w:p>
    <w:p>
      <w:r>
        <w:t>(c) No more than 3 times daily</w:t>
      </w:r>
    </w:p>
    <w:p>
      <w:r>
        <w:t>(d) On demand, about 8-12 times in 24 hours</w:t>
      </w:r>
    </w:p>
    <w:p>
      <w:r>
        <w:t>Answer: d</w:t>
      </w:r>
    </w:p>
    <w:p>
      <w:r>
        <w:t>Solution: ✅ Correct Answer: d. On demand, about 8-12 times in 24 hours.</w:t>
      </w:r>
    </w:p>
    <w:p>
      <w:r>
        <w:t>🧠 Clinical Rationale: On-demand feeding 8-12 times daily matches the newborn's small stomach and builds the mother's milk supply</w:t>
      </w:r>
    </w:p>
    <w:p>
      <w:r>
        <w:t>🩺 Nursing Action: Advise mothers to wake sleepy babies for feeds if needed</w:t>
      </w:r>
    </w:p>
    <w:p>
      <w:r>
        <w:t>❌ Why Not Others: (a) Exactly every 6 hours by the clock — not the best response for this situation; (b) Only when fully awake and crying for 10 minutes — not the best response for this situation; (c) No more than 3 times daily — not the best response for this situation.</w:t>
      </w:r>
    </w:p>
    <w:p>
      <w:r>
        <w:t>⚠️ Exam Trap: Frequent feeding prevents hypoglycemia and excess weight loss</w:t>
      </w:r>
    </w:p>
    <w:p>
      <w:r>
        <w:t>⚡ 5-Second Recall: Feed on demand</w:t>
      </w:r>
    </w:p>
    <w:p>
      <w:r>
        <w:t>Question: The nurse is teaching the parent about supporting the breastfeeding mother. Which statement by the parent indicates correct understanding?</w:t>
      </w:r>
    </w:p>
    <w:p>
      <w:r>
        <w:t>(a) Ignore the pain as normal forever</w:t>
      </w:r>
    </w:p>
    <w:p>
      <w:r>
        <w:t>(b) Advise exclusive formula feeding</w:t>
      </w:r>
    </w:p>
    <w:p>
      <w:r>
        <w:t>(c) Tell her to stop breastfeeding</w:t>
      </w:r>
    </w:p>
    <w:p>
      <w:r>
        <w:t>(d) Observe a feed and correct positioning and attachment</w:t>
      </w:r>
    </w:p>
    <w:p>
      <w:r>
        <w:t>Answer: d</w:t>
      </w:r>
    </w:p>
    <w:p>
      <w:r>
        <w:t>Solution: ✅ Correct Answer: d. Observe a feed and correct positioning and attachment.</w:t>
      </w:r>
    </w:p>
    <w:p>
      <w:r>
        <w:t>🧠 Clinical Rationale: Painful feeds usually reflect poor attachment — observing a feed and correcting latch and position relieves pain and prevents nipple trauma</w:t>
      </w:r>
    </w:p>
    <w:p>
      <w:r>
        <w:t>🩺 Nursing Action: Position the baby facing the breast with good mouth opening</w:t>
      </w:r>
    </w:p>
    <w:p>
      <w:r>
        <w:t>❌ Why Not Others: (a) Ignore the pain as normal forever — not the best response for this situation; (b) Advise exclusive formula feeding — not the best response for this situation; (c) Tell her to stop breastfeeding — not the best response for this situation.</w:t>
      </w:r>
    </w:p>
    <w:p>
      <w:r>
        <w:t>⚠️ Exam Trap: Early correction prevents cracked nipples and early weaning</w:t>
      </w:r>
    </w:p>
    <w:p>
      <w:r>
        <w:t>⚡ 5-Second Recall: Pain = check attachment</w:t>
      </w:r>
    </w:p>
    <w:p>
      <w:r>
        <w:t>Question: A child needing care for rooming-in benefits is admitted to the pediatric unit. Which nursing action should the nurse perform FIRST?</w:t>
      </w:r>
    </w:p>
    <w:p>
      <w:r>
        <w:t>(a) Faster spread of infections always</w:t>
      </w:r>
    </w:p>
    <w:p>
      <w:r>
        <w:t>(b) Less sleep for the baby permanently</w:t>
      </w:r>
    </w:p>
    <w:p>
      <w:r>
        <w:t>(c) Separation anxiety in the mother</w:t>
      </w:r>
    </w:p>
    <w:p>
      <w:r>
        <w:t>(d) Breastfeeding, bonding and maternal confidence in newborn care</w:t>
      </w:r>
    </w:p>
    <w:p>
      <w:r>
        <w:t>Answer: d</w:t>
      </w:r>
    </w:p>
    <w:p>
      <w:r>
        <w:t>Solution: ✅ Correct Answer: d. Breastfeeding, bonding and maternal confidence in newborn care.</w:t>
      </w:r>
    </w:p>
    <w:p>
      <w:r>
        <w:t>🧠 Clinical Rationale: Rooming-in supports breastfeeding on demand, mother-infant bonding, and maternal skill and confidence in caring for the baby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skin-to-skin and feeding cues in the rooming-in setting</w:t>
      </w:r>
    </w:p>
    <w:p>
      <w:r>
        <w:t>❌ Why Not Others: (a) Faster spread of infections always — not the best response for this situation; (b) Less sleep for the baby permanently — not the best response for this situation; (c) Separation anxiety in the mother — not the best response for this situation.</w:t>
      </w:r>
    </w:p>
    <w:p>
      <w:r>
        <w:t>⚡ 5-Second Recall: Rooming-in helps mother and baby</w:t>
      </w:r>
    </w:p>
    <w:p>
      <w:r>
        <w:t>Question: A child needing care for initiating breastfeeding in the newborn is admitted to the pediatric unit. Which nursing action should the nurse perform FIRST?</w:t>
      </w:r>
    </w:p>
    <w:p>
      <w:r>
        <w:t>(a) Delaying the first feed until the third day</w:t>
      </w:r>
    </w:p>
    <w:p>
      <w:r>
        <w:t>(b) Putting the baby skin-to-skin and to the breast within the first hour, with correct positioning and attachment</w:t>
      </w:r>
    </w:p>
    <w:p>
      <w:r>
        <w:t>(c) Feeding the baby glucose water before breast milk</w:t>
      </w:r>
    </w:p>
    <w:p>
      <w:r>
        <w:t>(d) Giving formula first to test feeding</w:t>
      </w:r>
    </w:p>
    <w:p>
      <w:r>
        <w:t>Answer: b</w:t>
      </w:r>
    </w:p>
    <w:p>
      <w:r>
        <w:t>Solution: ✅ Correct Answer: b. Putting the baby skin-to-skin and to the breast within the first hour, with correct positioning and attachment.</w:t>
      </w:r>
    </w:p>
    <w:p>
      <w:r>
        <w:t>🧠 Clinical Rationale: Skin-to-skin contact with breastfeeding initiation within the first hour, and help with positioning and latch, establishes feeding and milk supply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good attachment and audible swallowing</w:t>
      </w:r>
    </w:p>
    <w:p>
      <w:r>
        <w:t>❌ Why Not Others: (a) Delaying the first feed until the third day — not the best response for this situation; (c) Feeding the baby glucose water before breast milk — not the best response for this situation; (d) Giving formula first to test feeding — not the best response for this situation.</w:t>
      </w:r>
    </w:p>
    <w:p>
      <w:r>
        <w:t>⚡ 5-Second Recall: Breastfeed within the first hour</w:t>
      </w:r>
    </w:p>
    <w:p>
      <w:r>
        <w:t>Question: A child needing care for feeding cues of the newborn is admitted to the pediatric unit. Which nursing action should the nurse perform FIRST?</w:t>
      </w:r>
    </w:p>
    <w:p>
      <w:r>
        <w:t>(a) Crying loudly at the end</w:t>
      </w:r>
    </w:p>
    <w:p>
      <w:r>
        <w:t>(b) Rooting, mouthing and hand-to-mouth movements</w:t>
      </w:r>
    </w:p>
    <w:p>
      <w:r>
        <w:t>(c) Deep sleep with eyes closed</w:t>
      </w:r>
    </w:p>
    <w:p>
      <w:r>
        <w:t>(d) Stretching the legs wide</w:t>
      </w:r>
    </w:p>
    <w:p>
      <w:r>
        <w:t>Answer: b</w:t>
      </w:r>
    </w:p>
    <w:p>
      <w:r>
        <w:t>Solution: ✅ Correct Answer: b. Rooting, mouthing and hand-to-mouth movements.</w:t>
      </w:r>
    </w:p>
    <w:p>
      <w:r>
        <w:t>🧠 Clinical Rationale: Early cues — rooting, mouthing, hand-to-mouth — mean the baby is ready to feed; crying is a late hunger cue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Feed on early cues before the baby becomes frantic</w:t>
      </w:r>
    </w:p>
    <w:p>
      <w:r>
        <w:t>❌ Why Not Others: (a) Crying loudly at the end — not the best response for this situation; (c) Deep sleep with eyes closed — not the best response for this situation; (d) Stretching the legs wide — not the best response for this situation.</w:t>
      </w:r>
    </w:p>
    <w:p>
      <w:r>
        <w:t>⚡ 5-Second Recall: Feed on early hunger cues</w:t>
      </w:r>
    </w:p>
    <w:p>
      <w:r>
        <w:t>Question: A child needing care for demand feeding pattern is admitted to the pediatric unit. Which nursing action should the nurse perform FIRST?</w:t>
      </w:r>
    </w:p>
    <w:p>
      <w:r>
        <w:t>(a) No more than 3 times daily</w:t>
      </w:r>
    </w:p>
    <w:p>
      <w:r>
        <w:t>(b) Only when fully awake and crying for 10 minutes</w:t>
      </w:r>
    </w:p>
    <w:p>
      <w:r>
        <w:t>(c) Exactly every 6 hours by the clock</w:t>
      </w:r>
    </w:p>
    <w:p>
      <w:r>
        <w:t>(d) On demand, about 8-12 times in 24 hours</w:t>
      </w:r>
    </w:p>
    <w:p>
      <w:r>
        <w:t>Answer: d</w:t>
      </w:r>
    </w:p>
    <w:p>
      <w:r>
        <w:t>Solution: ✅ Correct Answer: d. On demand, about 8-12 times in 24 hours.</w:t>
      </w:r>
    </w:p>
    <w:p>
      <w:r>
        <w:t>🧠 Clinical Rationale: On-demand feeding 8-12 times daily matches the newborn's small stomach and builds the mother's milk supply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mothers to wake sleepy babies for feeds if needed</w:t>
      </w:r>
    </w:p>
    <w:p>
      <w:r>
        <w:t>❌ Why Not Others: (a) No more than 3 times daily — not the best response for this situation; (b) Only when fully awake and crying for 10 minutes — not the best response for this situation; (c) Exactly every 6 hours by the clock — not the best response for this situation.</w:t>
      </w:r>
    </w:p>
    <w:p>
      <w:r>
        <w:t>⚡ 5-Second Recall: Feed on demand</w:t>
      </w:r>
    </w:p>
    <w:p>
      <w:r>
        <w:t>Question: A child needing care for supporting the breastfeeding mother is admitted to the pediatric unit. Which nursing action should the nurse perform FIRST?</w:t>
      </w:r>
    </w:p>
    <w:p>
      <w:r>
        <w:t>(a) Ignore the pain as normal forever</w:t>
      </w:r>
    </w:p>
    <w:p>
      <w:r>
        <w:t>(b) Tell her to stop breastfeeding</w:t>
      </w:r>
    </w:p>
    <w:p>
      <w:r>
        <w:t>(c) Observe a feed and correct positioning and attachment</w:t>
      </w:r>
    </w:p>
    <w:p>
      <w:r>
        <w:t>(d) Advise exclusive formula feeding</w:t>
      </w:r>
    </w:p>
    <w:p>
      <w:r>
        <w:t>Answer: c</w:t>
      </w:r>
    </w:p>
    <w:p>
      <w:r>
        <w:t>Solution: ✅ Correct Answer: c. Observe a feed and correct positioning and attachment.</w:t>
      </w:r>
    </w:p>
    <w:p>
      <w:r>
        <w:t>🧠 Clinical Rationale: Painful feeds usually reflect poor attachment — observing a feed and correcting latch and position relieves pain and prevents nipple trauma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baby facing the breast with good mouth opening</w:t>
      </w:r>
    </w:p>
    <w:p>
      <w:r>
        <w:t>❌ Why Not Others: (a) Ignore the pain as normal forever — not the best response for this situation; (b) Tell her to stop breastfeeding — not the best response for this situation; (d) Advise exclusive formula feeding — not the best response for this situation.</w:t>
      </w:r>
    </w:p>
    <w:p>
      <w:r>
        <w:t>⚡ 5-Second Recall: Pain = check attachment</w:t>
      </w:r>
    </w:p>
    <w:p>
      <w:r>
        <w:t>Question: Which assessment finding in a child with rooming-in benefits is MOST concerning and requires immediate follow-up?</w:t>
      </w:r>
    </w:p>
    <w:p>
      <w:r>
        <w:t>(a) Less sleep for the baby permanently</w:t>
      </w:r>
    </w:p>
    <w:p>
      <w:r>
        <w:t>(b) Faster spread of infections always</w:t>
      </w:r>
    </w:p>
    <w:p>
      <w:r>
        <w:t>(c) Separation anxiety in the mother</w:t>
      </w:r>
    </w:p>
    <w:p>
      <w:r>
        <w:t>(d) Breastfeeding, bonding and maternal confidence in newborn care</w:t>
      </w:r>
    </w:p>
    <w:p>
      <w:r>
        <w:t>Answer: d</w:t>
      </w:r>
    </w:p>
    <w:p>
      <w:r>
        <w:t>Solution: ✅ Correct Answer: d. Breastfeeding, bonding and maternal confidence in newborn care.</w:t>
      </w:r>
    </w:p>
    <w:p>
      <w:r>
        <w:t>🧠 Clinical Rationale: Rooming-in supports breastfeeding on demand, mother-infant bonding, and maternal skill and confidence in caring for the baby</w:t>
      </w:r>
    </w:p>
    <w:p>
      <w:r>
        <w:t>🔍 Key Clues: Rooming-in = breastfeeding + bonding + confidence</w:t>
      </w:r>
    </w:p>
    <w:p>
      <w:r>
        <w:t>🩺 Nursing Action: Encourage skin-to-skin and feeding cues in the rooming-in setting</w:t>
      </w:r>
    </w:p>
    <w:p>
      <w:r>
        <w:t>❌ Why Not Others: (a) Less sleep for the baby permanently — not the best response for this situation; (b) Faster spread of infections always — not the best response for this situation; (c) Separation anxiety in the mother — not the best response for this situation.</w:t>
      </w:r>
    </w:p>
    <w:p>
      <w:r>
        <w:t>⚡ 5-Second Recall: Rooming-in helps mother and baby</w:t>
      </w:r>
    </w:p>
    <w:p>
      <w:r>
        <w:t>Question: Which assessment finding in a child with initiating breastfeeding in the newborn is MOST concerning and requires immediate follow-up?</w:t>
      </w:r>
    </w:p>
    <w:p>
      <w:r>
        <w:t>(a) Giving formula first to test feeding</w:t>
      </w:r>
    </w:p>
    <w:p>
      <w:r>
        <w:t>(b) Feeding the baby glucose water before breast milk</w:t>
      </w:r>
    </w:p>
    <w:p>
      <w:r>
        <w:t>(c) Putting the baby skin-to-skin and to the breast within the first hour, with correct positioning and attachment</w:t>
      </w:r>
    </w:p>
    <w:p>
      <w:r>
        <w:t>(d) Delaying the first feed until the third day</w:t>
      </w:r>
    </w:p>
    <w:p>
      <w:r>
        <w:t>Answer: c</w:t>
      </w:r>
    </w:p>
    <w:p>
      <w:r>
        <w:t>Solution: ✅ Correct Answer: c. Putting the baby skin-to-skin and to the breast within the first hour, with correct positioning and attachment.</w:t>
      </w:r>
    </w:p>
    <w:p>
      <w:r>
        <w:t>🧠 Clinical Rationale: Skin-to-skin contact with breastfeeding initiation within the first hour, and help with positioning and latch, establishes feeding and milk supply</w:t>
      </w:r>
    </w:p>
    <w:p>
      <w:r>
        <w:t>🔍 Key Clues: First hour = first breastfeed</w:t>
      </w:r>
    </w:p>
    <w:p>
      <w:r>
        <w:t>🩺 Nursing Action: Watch for good attachment and audible swallowing</w:t>
      </w:r>
    </w:p>
    <w:p>
      <w:r>
        <w:t>❌ Why Not Others: (a) Giving formula first to test feeding — not the best response for this situation; (b) Feeding the baby glucose water before breast milk — not the best response for this situation; (d) Delaying the first feed until the third day — not the best response for this situation.</w:t>
      </w:r>
    </w:p>
    <w:p>
      <w:r>
        <w:t>⚡ 5-Second Recall: Breastfeed within the first hour</w:t>
      </w:r>
    </w:p>
    <w:p>
      <w:r>
        <w:t>Question: Which assessment finding in a child with feeding cues of the newborn is MOST concerning and requires immediate follow-up?</w:t>
      </w:r>
    </w:p>
    <w:p>
      <w:r>
        <w:t>(a) Deep sleep with eyes closed</w:t>
      </w:r>
    </w:p>
    <w:p>
      <w:r>
        <w:t>(b) Crying loudly at the end</w:t>
      </w:r>
    </w:p>
    <w:p>
      <w:r>
        <w:t>(c) Stretching the legs wide</w:t>
      </w:r>
    </w:p>
    <w:p>
      <w:r>
        <w:t>(d) Rooting, mouthing and hand-to-mouth movements</w:t>
      </w:r>
    </w:p>
    <w:p>
      <w:r>
        <w:t>Answer: d</w:t>
      </w:r>
    </w:p>
    <w:p>
      <w:r>
        <w:t>Solution: ✅ Correct Answer: d. Rooting, mouthing and hand-to-mouth movements.</w:t>
      </w:r>
    </w:p>
    <w:p>
      <w:r>
        <w:t>🧠 Clinical Rationale: Early cues — rooting, mouthing, hand-to-mouth — mean the baby is ready to feed; crying is a late hunger cue</w:t>
      </w:r>
    </w:p>
    <w:p>
      <w:r>
        <w:t>🔍 Key Clues: Rooting/mouthing = early hunger cue</w:t>
      </w:r>
    </w:p>
    <w:p>
      <w:r>
        <w:t>🩺 Nursing Action: Feed on early cues before the baby becomes frantic</w:t>
      </w:r>
    </w:p>
    <w:p>
      <w:r>
        <w:t>❌ Why Not Others: (a) Deep sleep with eyes closed — not the best response for this situation; (b) Crying loudly at the end — not the best response for this situation; (c) Stretching the legs wide — not the best response for this situation.</w:t>
      </w:r>
    </w:p>
    <w:p>
      <w:r>
        <w:t>⚡ 5-Second Recall: Feed on early hunger cues</w:t>
      </w:r>
    </w:p>
    <w:p>
      <w:r>
        <w:t>Question: Which assessment finding in a child with demand feeding pattern is MOST concerning and requires immediate follow-up?</w:t>
      </w:r>
    </w:p>
    <w:p>
      <w:r>
        <w:t>(a) Only when fully awake and crying for 10 minutes</w:t>
      </w:r>
    </w:p>
    <w:p>
      <w:r>
        <w:t>(b) On demand, about 8-12 times in 24 hours</w:t>
      </w:r>
    </w:p>
    <w:p>
      <w:r>
        <w:t>(c) No more than 3 times daily</w:t>
      </w:r>
    </w:p>
    <w:p>
      <w:r>
        <w:t>(d) Exactly every 6 hours by the clock</w:t>
      </w:r>
    </w:p>
    <w:p>
      <w:r>
        <w:t>Answer: b</w:t>
      </w:r>
    </w:p>
    <w:p>
      <w:r>
        <w:t>Solution: ✅ Correct Answer: b. On demand, about 8-12 times in 24 hours.</w:t>
      </w:r>
    </w:p>
    <w:p>
      <w:r>
        <w:t>🧠 Clinical Rationale: On-demand feeding 8-12 times daily matches the newborn's small stomach and builds the mother's milk supply</w:t>
      </w:r>
    </w:p>
    <w:p>
      <w:r>
        <w:t>🔍 Key Clues: Feed on demand 8-12 times daily</w:t>
      </w:r>
    </w:p>
    <w:p>
      <w:r>
        <w:t>🩺 Nursing Action: Advise mothers to wake sleepy babies for feeds if needed</w:t>
      </w:r>
    </w:p>
    <w:p>
      <w:r>
        <w:t>❌ Why Not Others: (a) Only when fully awake and crying for 10 minutes — not the best response for this situation; (c) No more than 3 times daily — not the best response for this situation; (d) Exactly every 6 hours by the clock — not the best response for this situation.</w:t>
      </w:r>
    </w:p>
    <w:p>
      <w:r>
        <w:t>⚡ 5-Second Recall: Feed on demand</w:t>
      </w:r>
    </w:p>
    <w:p>
      <w:r>
        <w:t>Question: Which assessment finding in a child with supporting the breastfeeding mother is MOST concerning and requires immediate follow-up?</w:t>
      </w:r>
    </w:p>
    <w:p>
      <w:r>
        <w:t>(a) Tell her to stop breastfeeding</w:t>
      </w:r>
    </w:p>
    <w:p>
      <w:r>
        <w:t>(b) Advise exclusive formula feeding</w:t>
      </w:r>
    </w:p>
    <w:p>
      <w:r>
        <w:t>(c) Observe a feed and correct positioning and attachment</w:t>
      </w:r>
    </w:p>
    <w:p>
      <w:r>
        <w:t>(d) Ignore the pain as normal forever</w:t>
      </w:r>
    </w:p>
    <w:p>
      <w:r>
        <w:t>Answer: c</w:t>
      </w:r>
    </w:p>
    <w:p>
      <w:r>
        <w:t>Solution: ✅ Correct Answer: c. Observe a feed and correct positioning and attachment.</w:t>
      </w:r>
    </w:p>
    <w:p>
      <w:r>
        <w:t>🧠 Clinical Rationale: Painful feeds usually reflect poor attachment — observing a feed and correcting latch and position relieves pain and prevents nipple trauma</w:t>
      </w:r>
    </w:p>
    <w:p>
      <w:r>
        <w:t>🔍 Key Clues: Observe and correct the latch</w:t>
      </w:r>
    </w:p>
    <w:p>
      <w:r>
        <w:t>🩺 Nursing Action: Position the baby facing the breast with good mouth opening</w:t>
      </w:r>
    </w:p>
    <w:p>
      <w:r>
        <w:t>❌ Why Not Others: (a) Tell her to stop breastfeeding — not the best response for this situation; (b) Advise exclusive formula feeding — not the best response for this situation; (d) Ignore the pain as normal forever — not the best response for this situation.</w:t>
      </w:r>
    </w:p>
    <w:p>
      <w:r>
        <w:t>⚡ 5-Second Recall: Pain = check attachment</w:t>
      </w:r>
    </w:p>
    <w:p>
      <w:r>
        <w:t>Question: The nurse demonstrates correct understanding of rooming-in benefits by identifying which response as appropriate?</w:t>
      </w:r>
    </w:p>
    <w:p>
      <w:r>
        <w:t>(a) Breastfeeding, bonding and maternal confidence in newborn care</w:t>
      </w:r>
    </w:p>
    <w:p>
      <w:r>
        <w:t>(b) Faster spread of infections always</w:t>
      </w:r>
    </w:p>
    <w:p>
      <w:r>
        <w:t>(c) Separation anxiety in the mother</w:t>
      </w:r>
    </w:p>
    <w:p>
      <w:r>
        <w:t>(d) Less sleep for the baby permanently</w:t>
      </w:r>
    </w:p>
    <w:p>
      <w:r>
        <w:t>Answer: a</w:t>
      </w:r>
    </w:p>
    <w:p>
      <w:r>
        <w:t>Solution: ✅ Correct Answer: a. Breastfeeding, bonding and maternal confidence in newborn care.</w:t>
      </w:r>
    </w:p>
    <w:p>
      <w:r>
        <w:t>🧠 Clinical Rationale: Rooming-in supports breastfeeding on demand, mother-infant bonding, and maternal skill and confidence in caring for the baby</w:t>
      </w:r>
    </w:p>
    <w:p>
      <w:r>
        <w:t>🩺 Nursing Action: Encourage skin-to-skin and feeding cues in the rooming-in setting</w:t>
      </w:r>
    </w:p>
    <w:p>
      <w:r>
        <w:t>❌ Why Not Others: (b) Faster spread of infections always — not the best response for this situation; (c) Separation anxiety in the mother — not the best response for this situation; (d) Less sleep for the baby permanently — not the best response for this situation.</w:t>
      </w:r>
    </w:p>
    <w:p>
      <w:r>
        <w:t>⚡ 5-Second Recall: Rooming-in helps mother and baby</w:t>
      </w:r>
    </w:p>
    <w:p>
      <w:r>
        <w:t>Question: The nurse demonstrates correct understanding of initiating breastfeeding in the newborn by identifying which response as appropriate?</w:t>
      </w:r>
    </w:p>
    <w:p>
      <w:r>
        <w:t>(a) Giving formula first to test feeding</w:t>
      </w:r>
    </w:p>
    <w:p>
      <w:r>
        <w:t>(b) Putting the baby skin-to-skin and to the breast within the first hour, with correct positioning and attachment</w:t>
      </w:r>
    </w:p>
    <w:p>
      <w:r>
        <w:t>(c) Delaying the first feed until the third day</w:t>
      </w:r>
    </w:p>
    <w:p>
      <w:r>
        <w:t>(d) Feeding the baby glucose water before breast milk</w:t>
      </w:r>
    </w:p>
    <w:p>
      <w:r>
        <w:t>Answer: b</w:t>
      </w:r>
    </w:p>
    <w:p>
      <w:r>
        <w:t>Solution: ✅ Correct Answer: b. Putting the baby skin-to-skin and to the breast within the first hour, with correct positioning and attachment.</w:t>
      </w:r>
    </w:p>
    <w:p>
      <w:r>
        <w:t>🧠 Clinical Rationale: Skin-to-skin contact with breastfeeding initiation within the first hour, and help with positioning and latch, establishes feeding and milk supply</w:t>
      </w:r>
    </w:p>
    <w:p>
      <w:r>
        <w:t>🩺 Nursing Action: Watch for good attachment and audible swallowing</w:t>
      </w:r>
    </w:p>
    <w:p>
      <w:r>
        <w:t>❌ Why Not Others: (a) Giving formula first to test feeding — not the best response for this situation; (c) Delaying the first feed until the third day — not the best response for this situation; (d) Feeding the baby glucose water before breast milk — not the best response for this situation.</w:t>
      </w:r>
    </w:p>
    <w:p>
      <w:r>
        <w:t>⚡ 5-Second Recall: Breastfeed within the first hour</w:t>
      </w:r>
    </w:p>
    <w:p>
      <w:r>
        <w:t>Question: The nurse demonstrates correct understanding of feeding cues of the newborn by identifying which response as appropriate?</w:t>
      </w:r>
    </w:p>
    <w:p>
      <w:r>
        <w:t>(a) Rooting, mouthing and hand-to-mouth movements</w:t>
      </w:r>
    </w:p>
    <w:p>
      <w:r>
        <w:t>(b) Deep sleep with eyes closed</w:t>
      </w:r>
    </w:p>
    <w:p>
      <w:r>
        <w:t>(c) Stretching the legs wide</w:t>
      </w:r>
    </w:p>
    <w:p>
      <w:r>
        <w:t>(d) Crying loudly at the end</w:t>
      </w:r>
    </w:p>
    <w:p>
      <w:r>
        <w:t>Answer: a</w:t>
      </w:r>
    </w:p>
    <w:p>
      <w:r>
        <w:t>Solution: ✅ Correct Answer: a. Rooting, mouthing and hand-to-mouth movements.</w:t>
      </w:r>
    </w:p>
    <w:p>
      <w:r>
        <w:t>🧠 Clinical Rationale: Early cues — rooting, mouthing, hand-to-mouth — mean the baby is ready to feed; crying is a late hunger cue</w:t>
      </w:r>
    </w:p>
    <w:p>
      <w:r>
        <w:t>🩺 Nursing Action: Feed on early cues before the baby becomes frantic</w:t>
      </w:r>
    </w:p>
    <w:p>
      <w:r>
        <w:t>❌ Why Not Others: (b) Deep sleep with eyes closed — not the best response for this situation; (c) Stretching the legs wide — not the best response for this situation; (d) Crying loudly at the end — not the best response for this situation.</w:t>
      </w:r>
    </w:p>
    <w:p>
      <w:r>
        <w:t>⚡ 5-Second Recall: Feed on early hunger cues</w:t>
      </w:r>
    </w:p>
    <w:p>
      <w:r>
        <w:t>Question: The nurse demonstrates correct understanding of demand feeding pattern by identifying which response as appropriate?</w:t>
      </w:r>
    </w:p>
    <w:p>
      <w:r>
        <w:t>(a) Exactly every 6 hours by the clock</w:t>
      </w:r>
    </w:p>
    <w:p>
      <w:r>
        <w:t>(b) Only when fully awake and crying for 10 minutes</w:t>
      </w:r>
    </w:p>
    <w:p>
      <w:r>
        <w:t>(c) On demand, about 8-12 times in 24 hours</w:t>
      </w:r>
    </w:p>
    <w:p>
      <w:r>
        <w:t>(d) No more than 3 times daily</w:t>
      </w:r>
    </w:p>
    <w:p>
      <w:r>
        <w:t>Answer: c</w:t>
      </w:r>
    </w:p>
    <w:p>
      <w:r>
        <w:t>Solution: ✅ Correct Answer: c. On demand, about 8-12 times in 24 hours.</w:t>
      </w:r>
    </w:p>
    <w:p>
      <w:r>
        <w:t>🧠 Clinical Rationale: On-demand feeding 8-12 times daily matches the newborn's small stomach and builds the mother's milk supply</w:t>
      </w:r>
    </w:p>
    <w:p>
      <w:r>
        <w:t>🩺 Nursing Action: Advise mothers to wake sleepy babies for feeds if needed</w:t>
      </w:r>
    </w:p>
    <w:p>
      <w:r>
        <w:t>❌ Why Not Others: (a) Exactly every 6 hours by the clock — not the best response for this situation; (b) Only when fully awake and crying for 10 minutes — not the best response for this situation; (d) No more than 3 times daily — not the best response for this situation.</w:t>
      </w:r>
    </w:p>
    <w:p>
      <w:r>
        <w:t>⚡ 5-Second Recall: Feed on demand</w:t>
      </w:r>
    </w:p>
    <w:p>
      <w:r>
        <w:t>Question: The nurse demonstrates correct understanding of supporting the breastfeeding mother by identifying which response as appropriate?</w:t>
      </w:r>
    </w:p>
    <w:p>
      <w:r>
        <w:t>(a) Observe a feed and correct positioning and attachment</w:t>
      </w:r>
    </w:p>
    <w:p>
      <w:r>
        <w:t>(b) Advise exclusive formula feeding</w:t>
      </w:r>
    </w:p>
    <w:p>
      <w:r>
        <w:t>(c) Ignore the pain as normal forever</w:t>
      </w:r>
    </w:p>
    <w:p>
      <w:r>
        <w:t>(d) Tell her to stop breastfeeding</w:t>
      </w:r>
    </w:p>
    <w:p>
      <w:r>
        <w:t>Answer: a</w:t>
      </w:r>
    </w:p>
    <w:p>
      <w:r>
        <w:t>Solution: ✅ Correct Answer: a. Observe a feed and correct positioning and attachment.</w:t>
      </w:r>
    </w:p>
    <w:p>
      <w:r>
        <w:t>🧠 Clinical Rationale: Painful feeds usually reflect poor attachment — observing a feed and correcting latch and position relieves pain and prevents nipple trauma</w:t>
      </w:r>
    </w:p>
    <w:p>
      <w:r>
        <w:t>🩺 Nursing Action: Position the baby facing the breast with good mouth opening</w:t>
      </w:r>
    </w:p>
    <w:p>
      <w:r>
        <w:t>❌ Why Not Others: (b) Advise exclusive formula feeding — not the best response for this situation; (c) Ignore the pain as normal forever — not the best response for this situation; (d) Tell her to stop breastfeeding — not the best response for this situation.</w:t>
      </w:r>
    </w:p>
    <w:p>
      <w:r>
        <w:t>⚡ 5-Second Recall: Pain = check attachment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