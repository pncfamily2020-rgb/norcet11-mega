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'healthy plate' proportion concept recommends that?</w:t>
      </w:r>
    </w:p>
    <w:p>
      <w:r>
        <w:t>(a) The plate contain no vegetables</w:t>
      </w:r>
    </w:p>
    <w:p>
      <w:r>
        <w:t>(b) The plate be filled with fried food</w:t>
      </w:r>
    </w:p>
    <w:p>
      <w:r>
        <w:t>(c) Half the plate be vegetables and fruits, with whole grains and protein filling the rest</w:t>
      </w:r>
    </w:p>
    <w:p>
      <w:r>
        <w:t>(d) All of the plate be rice</w:t>
      </w:r>
    </w:p>
    <w:p>
      <w:r>
        <w:t>Answer: c</w:t>
      </w:r>
    </w:p>
    <w:p>
      <w:r>
        <w:t>Solution: ✅ Correct Answer: c. Half the plate be vegetables and fruits, with whole grains and protein filling the rest.</w:t>
      </w:r>
    </w:p>
    <w:p>
      <w:r>
        <w:t>🧠 Clinical Rationale: The healthy plate model divides the plate — half vegetables/fruits, a quarter whole grains, a quarter protein — a visual portion-control tool</w:t>
      </w:r>
    </w:p>
    <w:p>
      <w:r>
        <w:t>🔍 Key Clues: Plate = ½ vegetables/fruits + ¼ grains + ¼ protein</w:t>
      </w:r>
    </w:p>
    <w:p>
      <w:r>
        <w:t>🩺 Nursing Action: Use the plate model in diabetes and weight-management counselling for portion control without weighing food</w:t>
      </w:r>
    </w:p>
    <w:p>
      <w:r>
        <w:t>❌ Why Not Others: (a) The plate contain no vegetables — not the best response for this situation; (b) The plate be filled with fried food — not the best response for this situation; (d) All of the plate be rice — not the best response for this situation.</w:t>
      </w:r>
    </w:p>
    <w:p>
      <w:r>
        <w:t>⚠️ Exam Trap: A single-staple or fried-food plate violates the proportion concept — the plate mix is the teaching tool</w:t>
      </w:r>
    </w:p>
    <w:p>
      <w:r>
        <w:t>🌟 PNC Exam Pearl: The plate method simplifies the DGI guidance into a practical daily visual</w:t>
      </w:r>
    </w:p>
    <w:p>
      <w:r>
        <w:t>⚡ 5-Second Recall: Plate proportions = portion control visual</w:t>
      </w:r>
    </w:p>
    <w:p>
      <w:r>
        <w:t>Question: In the plate method, protein foods occupy?</w:t>
      </w:r>
    </w:p>
    <w:p>
      <w:r>
        <w:t>(a) About one quarter of the plate</w:t>
      </w:r>
    </w:p>
    <w:p>
      <w:r>
        <w:t>(b) The entire plate</w:t>
      </w:r>
    </w:p>
    <w:p>
      <w:r>
        <w:t>(c) No portion at all</w:t>
      </w:r>
    </w:p>
    <w:p>
      <w:r>
        <w:t>(d) Half the plate</w:t>
      </w:r>
    </w:p>
    <w:p>
      <w:r>
        <w:t>Answer: a</w:t>
      </w:r>
    </w:p>
    <w:p>
      <w:r>
        <w:t>Solution: ✅ Correct Answer: a.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🔍 Key Clues: Protein = ¼ of the plate</w:t>
      </w:r>
    </w:p>
    <w:p>
      <w:r>
        <w:t>🩺 Nursing Action: Apply the plate split when teaching balanced meals to families and diabetic patients</w:t>
      </w:r>
    </w:p>
    <w:p>
      <w:r>
        <w:t>❌ Why Not Others: (b) The entire plate — not the best response for this situation; (c) No portion at all — not the best response for this situation; (d) Half the plate — not the best response for this situation.</w:t>
      </w:r>
    </w:p>
    <w:p>
      <w:r>
        <w:t>⚠️ Exam Trap: Vegetables take the largest share (half) — protein is a quarter, not the whole plate</w:t>
      </w:r>
    </w:p>
    <w:p>
      <w:r>
        <w:t>🌟 PNC Exam Pearl: Curd, dal or egg at one quarter keeps protein adequate without crowding vegetables and grains</w:t>
      </w:r>
    </w:p>
    <w:p>
      <w:r>
        <w:t>⚡ 5-Second Recall: Plate = ½ veg + ¼ grain + ¼ protein</w:t>
      </w:r>
    </w:p>
    <w:p>
      <w:r>
        <w:t>Question: A diabetic patient's plate is mostly rice with one piece of chicken and no vegetables. What is the BEST plate-based advice?</w:t>
      </w:r>
    </w:p>
    <w:p>
      <w:r>
        <w:t>(a) Add more rice</w:t>
      </w:r>
    </w:p>
    <w:p>
      <w:r>
        <w:t>(b) Remove the chicken entirely</w:t>
      </w:r>
    </w:p>
    <w:p>
      <w:r>
        <w:t>(c) Keep the plate as it is</w:t>
      </w:r>
    </w:p>
    <w:p>
      <w:r>
        <w:t>(d) Fill half the plate with vegetables, keep a quarter rice/whole grain and a quarter protein</w:t>
      </w:r>
    </w:p>
    <w:p>
      <w:r>
        <w:t>Answer: d</w:t>
      </w:r>
    </w:p>
    <w:p>
      <w:r>
        <w:t>Solution: ✅ Correct Answer: d. Fill half the plate with vegetables, keep a quarter rice/whole grain and a quarter protein.</w:t>
      </w:r>
    </w:p>
    <w:p>
      <w:r>
        <w:t>🧠 Clinical Rationale: The plate method — half vegetables, quarter whole grains, quarter protein — improves glycemic load and nutrient balance without weighing food</w:t>
      </w:r>
    </w:p>
    <w:p>
      <w:r>
        <w:t>🔍 Key Clues: Plate = ½ veg, ¼ grain, ¼ protein</w:t>
      </w:r>
    </w:p>
    <w:p>
      <w:r>
        <w:t>🩺 Nursing Action: Show a model plate during counselling and plan practical vegetable sides the family will eat</w:t>
      </w:r>
    </w:p>
    <w:p>
      <w:r>
        <w:t>❌ Why Not Others: (a) Add more rice — not the best response for this situation; (b) Remove the chicken entirely — not the best response for this situation; (c) Keep the plate as it is — not the best response for this situation.</w:t>
      </w:r>
    </w:p>
    <w:p>
      <w:r>
        <w:t>⚠️ Exam Trap: A rice-heavy, vegetable-free plate spikes glucose and lacks micronutrients — the proportion is the problem</w:t>
      </w:r>
    </w:p>
    <w:p>
      <w:r>
        <w:t>🌟 PNC Exam Pearl: Non-starchy vegetables add volume and fibre with few calories — ideal for diabetes plates</w:t>
      </w:r>
    </w:p>
    <w:p>
      <w:r>
        <w:t>⚡ 5-Second Recall: Rebalance the plate proportions</w:t>
      </w:r>
    </w:p>
    <w:p>
      <w:r>
        <w:t>Question: A patient asks the nurse about my plate / food-proportion concepts. Which response by the nurse is correct?</w:t>
      </w:r>
    </w:p>
    <w:p>
      <w:r>
        <w:t>(a) The plate be filled with fried food</w:t>
      </w:r>
    </w:p>
    <w:p>
      <w:r>
        <w:t>(b) Half the plate be vegetables and fruits, with whole grains and protein filling the rest</w:t>
      </w:r>
    </w:p>
    <w:p>
      <w:r>
        <w:t>(c) The plate contain no vegetables</w:t>
      </w:r>
    </w:p>
    <w:p>
      <w:r>
        <w:t>(d) All of the plate be rice</w:t>
      </w:r>
    </w:p>
    <w:p>
      <w:r>
        <w:t>Answer: b</w:t>
      </w:r>
    </w:p>
    <w:p>
      <w:r>
        <w:t>Solution: ✅ Correct Answer: b. Half the plate be vegetables and fruits, with whole grains and protein filling the rest.</w:t>
      </w:r>
    </w:p>
    <w:p>
      <w:r>
        <w:t>🧠 Clinical Rationale: The healthy plate model divides the plate — half vegetables/fruits, a quarter whole grains, a quarter protein — a visual portion-control tool</w:t>
      </w:r>
    </w:p>
    <w:p>
      <w:r>
        <w:t>🩺 Nursing Action: Use the plate model in diabetes and weight-management counselling for portion control without weighing food</w:t>
      </w:r>
    </w:p>
    <w:p>
      <w:r>
        <w:t>❌ Why Not Others: (a) The plate be filled with fried food — not the best response for this situation; (c) The plate contain no vegetables — not the best response for this situation; (d) All of the plate be rice — not the best response for this situation.</w:t>
      </w:r>
    </w:p>
    <w:p>
      <w:r>
        <w:t>⚠️ Exam Trap: A single-staple or fried-food plate violates the proportion concept — the plate mix is the teaching tool</w:t>
      </w:r>
    </w:p>
    <w:p>
      <w:r>
        <w:t>⚡ 5-Second Recall: Plate proportions = portion control visual</w:t>
      </w:r>
    </w:p>
    <w:p>
      <w:r>
        <w:t>Question: A patient asks the nurse about my plate / food-proportion concepts. Which response by the nurse is correct?</w:t>
      </w:r>
    </w:p>
    <w:p>
      <w:r>
        <w:t>(a) No portion at all</w:t>
      </w:r>
    </w:p>
    <w:p>
      <w:r>
        <w:t>(b) Half the plate</w:t>
      </w:r>
    </w:p>
    <w:p>
      <w:r>
        <w:t>(c) About one quarter of the plate</w:t>
      </w:r>
    </w:p>
    <w:p>
      <w:r>
        <w:t>(d) The entire plate</w:t>
      </w:r>
    </w:p>
    <w:p>
      <w:r>
        <w:t>Answer: c</w:t>
      </w:r>
    </w:p>
    <w:p>
      <w:r>
        <w:t>Solution: ✅ Correct Answer: c.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(a) No portion at all — not the best response for this situation; (b) Half the plate — not the best response for this situation; (d) The entire plate — not the best response for this situation.</w:t>
      </w:r>
    </w:p>
    <w:p>
      <w:r>
        <w:t>⚠️ Exam Trap: Vegetables take the largest share (half) — protein is a quarter, not the whole plate</w:t>
      </w:r>
    </w:p>
    <w:p>
      <w:r>
        <w:t>⚡ 5-Second Recall: Plate = ½ veg + ¼ grain + ¼ protein</w:t>
      </w:r>
    </w:p>
    <w:p>
      <w:r>
        <w:t>Question: The nurse is teaching a patient about my plate / food-proportion concepts. Which statement by the patient indicates correct understanding?</w:t>
      </w:r>
    </w:p>
    <w:p>
      <w:r>
        <w:t>(a) Keep the plate as it is</w:t>
      </w:r>
    </w:p>
    <w:p>
      <w:r>
        <w:t>(b) Remove the chicken entirely</w:t>
      </w:r>
    </w:p>
    <w:p>
      <w:r>
        <w:t>(c) Add more rice</w:t>
      </w:r>
    </w:p>
    <w:p>
      <w:r>
        <w:t>(d) Fill half the plate with vegetables, keep a quarter rice/whole grain and a quarter protein</w:t>
      </w:r>
    </w:p>
    <w:p>
      <w:r>
        <w:t>Answer: d</w:t>
      </w:r>
    </w:p>
    <w:p>
      <w:r>
        <w:t>Solution: ✅ Correct Answer: d. Fill half the plate with vegetables, keep a quarter rice/whole grain and a quarter protein.</w:t>
      </w:r>
    </w:p>
    <w:p>
      <w:r>
        <w:t>🧠 Clinical Rationale: The plate method — half vegetables, quarter whole grains, quarter protein — improves glycemic load and nutrient balance without weighing food</w:t>
      </w:r>
    </w:p>
    <w:p>
      <w:r>
        <w:t>🩺 Nursing Action: Show a model plate during counselling and plan practical vegetable sides the family will eat</w:t>
      </w:r>
    </w:p>
    <w:p>
      <w:r>
        <w:t>❌ Why Not Others: (a) Keep the plate as it is — not the best response for this situation; (b) Remove the chicken entirely — not the best response for this situation; (c) Add more rice — not the best response for this situation.</w:t>
      </w:r>
    </w:p>
    <w:p>
      <w:r>
        <w:t>⚠️ Exam Trap: A rice-heavy, vegetable-free plate spikes glucose and lacks micronutrients — the proportion is the problem</w:t>
      </w:r>
    </w:p>
    <w:p>
      <w:r>
        <w:t>🌟 PNC Exam Pearl: Non-starchy vegetables add volume and fibre with few calories — ideal for diabetes plates</w:t>
      </w:r>
    </w:p>
    <w:p>
      <w:r>
        <w:t>⚡ 5-Second Recall: Rebalance the plate proportions</w:t>
      </w:r>
    </w:p>
    <w:p>
      <w:r>
        <w:t>Question: Which statement about my plate / food-proportion concepts is correct?</w:t>
      </w:r>
    </w:p>
    <w:p>
      <w:r>
        <w:t>(a) The plate be filled with fried food</w:t>
      </w:r>
    </w:p>
    <w:p>
      <w:r>
        <w:t>(b) All of the plate be rice</w:t>
      </w:r>
    </w:p>
    <w:p>
      <w:r>
        <w:t>(c) Half the plate be vegetables and fruits, with whole grains and protein filling the rest</w:t>
      </w:r>
    </w:p>
    <w:p>
      <w:r>
        <w:t>(d) The plate contain no vegetables</w:t>
      </w:r>
    </w:p>
    <w:p>
      <w:r>
        <w:t>Answer: c</w:t>
      </w:r>
    </w:p>
    <w:p>
      <w:r>
        <w:t>Solution: ✅ Correct Answer: c. Half the plate be vegetables and fruits, with whole grains and protein filling the rest.</w:t>
      </w:r>
    </w:p>
    <w:p>
      <w:r>
        <w:t>🧠 Clinical Rationale: The healthy plate model divides the plate — half vegetables/fruits, a quarter whole grains, a quarter protein — a visual portion-control tool</w:t>
      </w:r>
    </w:p>
    <w:p>
      <w:r>
        <w:t>🩺 Nursing Action: Use the plate model in diabetes and weight-management counselling for portion control without weighing food</w:t>
      </w:r>
    </w:p>
    <w:p>
      <w:r>
        <w:t>❌ Why Not Others: (a) The plate be filled with fried food — not the best response for this situation; (b) All of the plate be rice — not the best response for this situation; (d) The plate contain no vegetables — not the best response for this situation.</w:t>
      </w:r>
    </w:p>
    <w:p>
      <w:r>
        <w:t>⚡ 5-Second Recall: Plate proportions = portion control visual</w:t>
      </w:r>
    </w:p>
    <w:p>
      <w:r>
        <w:t>Question: Which statement about my plate / food-proportion concepts is correct?</w:t>
      </w:r>
    </w:p>
    <w:p>
      <w:r>
        <w:t>(a) The entire plate</w:t>
      </w:r>
    </w:p>
    <w:p>
      <w:r>
        <w:t>(b) About one quarter of the plate</w:t>
      </w:r>
    </w:p>
    <w:p>
      <w:r>
        <w:t>(c) Half the plate</w:t>
      </w:r>
    </w:p>
    <w:p>
      <w:r>
        <w:t>(d) No portion at all</w:t>
      </w:r>
    </w:p>
    <w:p>
      <w:r>
        <w:t>Answer: b</w:t>
      </w:r>
    </w:p>
    <w:p>
      <w:r>
        <w:t>Solution: ✅ Correct Answer: b.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(a) The entire plate — not the best response for this situation; (c) Half the plate — not the best response for this situation; (d) No portion at all — not the best response for this situation.</w:t>
      </w:r>
    </w:p>
    <w:p>
      <w:r>
        <w:t>⚡ 5-Second Recall: Plate = ½ veg + ¼ grain + ¼ protein</w:t>
      </w:r>
    </w:p>
    <w:p>
      <w:r>
        <w:t>Question: A patient needing care for my plate / food-proportion concepts is admitted to the unit. Which nursing action should the nurse perform FIRST?</w:t>
      </w:r>
    </w:p>
    <w:p>
      <w:r>
        <w:t>(a) Remove the chicken entirely</w:t>
      </w:r>
    </w:p>
    <w:p>
      <w:r>
        <w:t>(b) Add more rice</w:t>
      </w:r>
    </w:p>
    <w:p>
      <w:r>
        <w:t>(c) Fill half the plate with vegetables, keep a quarter rice/whole grain and a quarter protein</w:t>
      </w:r>
    </w:p>
    <w:p>
      <w:r>
        <w:t>(d) Keep the plate as it is</w:t>
      </w:r>
    </w:p>
    <w:p>
      <w:r>
        <w:t>Answer: c</w:t>
      </w:r>
    </w:p>
    <w:p>
      <w:r>
        <w:t>Solution: ✅ Correct Answer: c. Fill half the plate with vegetables, keep a quarter rice/whole grain and a quarter protein.</w:t>
      </w:r>
    </w:p>
    <w:p>
      <w:r>
        <w:t>🧠 Clinical Rationale: The plate method — half vegetables, quarter whole grains, quarter protein — improves glycemic load and nutrient balance without weighing food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a model plate during counselling and plan practical vegetable sides the family will eat</w:t>
      </w:r>
    </w:p>
    <w:p>
      <w:r>
        <w:t>❌ Why Not Others: (a) Remove the chicken entirely — not the best response for this situation; (b) Add more rice — not the best response for this situation; (d) Keep the plate as it is — not the best response for this situation.</w:t>
      </w:r>
    </w:p>
    <w:p>
      <w:r>
        <w:t>⚡ 5-Second Recall: Rebalance the plate proportions</w:t>
      </w:r>
    </w:p>
    <w:p>
      <w:r>
        <w:t>Question: The nurse is caring for a patient with my plate / food-proportion concepts. Which response is most appropriate?</w:t>
      </w:r>
    </w:p>
    <w:p>
      <w:r>
        <w:t>(a) The plate be filled with fried food</w:t>
      </w:r>
    </w:p>
    <w:p>
      <w:r>
        <w:t>(b) The plate contain no vegetables</w:t>
      </w:r>
    </w:p>
    <w:p>
      <w:r>
        <w:t>(c) All of the plate be rice</w:t>
      </w:r>
    </w:p>
    <w:p>
      <w:r>
        <w:t>(d) Half the plate be vegetables and fruits, with whole grains and protein filling the rest</w:t>
      </w:r>
    </w:p>
    <w:p>
      <w:r>
        <w:t>Answer: d</w:t>
      </w:r>
    </w:p>
    <w:p>
      <w:r>
        <w:t>Solution: ✅ Correct Answer: d. Half the plate be vegetables and fruits, with whole grains and protein filling the rest.</w:t>
      </w:r>
    </w:p>
    <w:p>
      <w:r>
        <w:t>🧠 Clinical Rationale: The healthy plate model divides the plate — half vegetables/fruits, a quarter whole grains, a quarter protein — a visual portion-control tool</w:t>
      </w:r>
    </w:p>
    <w:p>
      <w:r>
        <w:t>🩺 Nursing Action: Use the plate model in diabetes and weight-management counselling for portion control without weighing food</w:t>
      </w:r>
    </w:p>
    <w:p>
      <w:r>
        <w:t>❌ Why Not Others: (a) The plate be filled with fried food — not the best response for this situation; (b) The plate contain no vegetables — not the best response for this situation; (c) All of the plate be rice — not the best response for this situation.</w:t>
      </w:r>
    </w:p>
    <w:p>
      <w:r>
        <w:t>⚡ 5-Second Recall: Plate proportions = portion control visual</w:t>
      </w:r>
    </w:p>
    <w:p>
      <w:r>
        <w:t>Question: The nurse is caring for a patient with my plate / food-proportion concepts. Which response is most appropriate?</w:t>
      </w:r>
    </w:p>
    <w:p>
      <w:r>
        <w:t>(a) Half the plate</w:t>
      </w:r>
    </w:p>
    <w:p>
      <w:r>
        <w:t>(b) About one quarter of the plate</w:t>
      </w:r>
    </w:p>
    <w:p>
      <w:r>
        <w:t>(c) The entire plate</w:t>
      </w:r>
    </w:p>
    <w:p>
      <w:r>
        <w:t>(d) No portion at all</w:t>
      </w:r>
    </w:p>
    <w:p>
      <w:r>
        <w:t>Answer: b</w:t>
      </w:r>
    </w:p>
    <w:p>
      <w:r>
        <w:t>Solution: ✅ Correct Answer: b. About one quarter of the plate.</w:t>
      </w:r>
    </w:p>
    <w:p>
      <w:r>
        <w:t>🧠 Clinical Rationale: Protein foods (dal, curd, egg, chicken) fill about a quarter of the plate; vegetables/fruits take half and whole grains a quarter</w:t>
      </w:r>
    </w:p>
    <w:p>
      <w:r>
        <w:t>🩺 Nursing Action: Apply the plate split when teaching balanced meals to families and diabetic patients</w:t>
      </w:r>
    </w:p>
    <w:p>
      <w:r>
        <w:t>❌ Why Not Others: (a) Half the plate — not the best response for this situation; (c) The entire plate — not the best response for this situation; (d) No portion at all — not the best response for this situation.</w:t>
      </w:r>
    </w:p>
    <w:p>
      <w:r>
        <w:t>⚡ 5-Second Recall: Plate = ½ veg + ¼ grain + ¼ protein</w:t>
      </w:r>
    </w:p>
    <w:p>
      <w:r>
        <w:t>Question: DGI 2024 tailors guidance across life stages because?</w:t>
      </w:r>
    </w:p>
    <w:p>
      <w:r>
        <w:t>(a) Nutrient needs change with growth, pregnancy, lactation and ageing</w:t>
      </w:r>
    </w:p>
    <w:p>
      <w:r>
        <w:t>(b) Only elderly people need guidance</w:t>
      </w:r>
    </w:p>
    <w:p>
      <w:r>
        <w:t>(c) All ages need identical diets</w:t>
      </w:r>
    </w:p>
    <w:p>
      <w:r>
        <w:t>(d) Guidance applies only to children</w:t>
      </w:r>
    </w:p>
    <w:p>
      <w:r>
        <w:t>Answer: a</w:t>
      </w:r>
    </w:p>
    <w:p>
      <w:r>
        <w:t>Solution: ✅ Correct Answer: a.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🔍 Key Clues: Needs change with life stage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(b) Only elderly people need guidance — not the best response for this situation; (c) All ages need identical diets — not the best response for this situation; (d) Guidance applies only to children — not the best response for this situation.</w:t>
      </w:r>
    </w:p>
    <w:p>
      <w:r>
        <w:t>⚠️ Exam Trap: One-size-fits-all guidance ignores growth, pregnancy and ageing physiology — DGI addresses each stage</w:t>
      </w:r>
    </w:p>
    <w:p>
      <w:r>
        <w:t>🌟 PNC Exam Pearl: Elderly guidance stresses protein, calcium, vitamin D and hydration; adolescent guidance stresses iron and calcium</w:t>
      </w:r>
    </w:p>
    <w:p>
      <w:r>
        <w:t>⚡ 5-Second Recall: Life-stage = different needs</w:t>
      </w:r>
    </w:p>
    <w:p>
      <w:r>
        <w:t>Question: Which life stage needs the HIGHEST calcium and iron attention in Indian guidance?</w:t>
      </w:r>
    </w:p>
    <w:p>
      <w:r>
        <w:t>(a) Pregnancy for neither</w:t>
      </w:r>
    </w:p>
    <w:p>
      <w:r>
        <w:t>(b) Adolescence (growth spurt + menstrual losses)</w:t>
      </w:r>
    </w:p>
    <w:p>
      <w:r>
        <w:t>(c) Infancy only for calcium</w:t>
      </w:r>
    </w:p>
    <w:p>
      <w:r>
        <w:t>(d) Old age only for iron</w:t>
      </w:r>
    </w:p>
    <w:p>
      <w:r>
        <w:t>Answer: b</w:t>
      </w:r>
    </w:p>
    <w:p>
      <w:r>
        <w:t>Solution: ✅ Correct Answer: b.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🔍 Key Clues: Adolescence = calcium + iron peak need</w:t>
      </w:r>
    </w:p>
    <w:p>
      <w:r>
        <w:t>🩺 Nursing Action: Screen adolescents for anaemia and counsel calcium-rich foods with vitamin D for peak bone mass</w:t>
      </w:r>
    </w:p>
    <w:p>
      <w:r>
        <w:t>❌ Why Not Others: (a) Pregnancy for neither — not the best response for this situation; (c) Infancy only for calcium — not the best response for this situation; (d) Old age only for iron — not the best response for this situation.</w:t>
      </w:r>
    </w:p>
    <w:p>
      <w:r>
        <w:t>⚠️ Exam Trap: Calcium and iron matter at every stage but adolescent growth and menstruation make the needs highest then</w:t>
      </w:r>
    </w:p>
    <w:p>
      <w:r>
        <w:t>🌟 PNC Exam Pearl: Peak bone mass is built in adolescence — adult osteoporosis prevention starts then</w:t>
      </w:r>
    </w:p>
    <w:p>
      <w:r>
        <w:t>⚡ 5-Second Recall: Adolescence = iron + calcium focus</w:t>
      </w:r>
    </w:p>
    <w:p>
      <w:r>
        <w:t>Question: A grandfather (70) eats the same diet as his 25-year-old grandson. Which adjustment reflects DGI life-stage guidance?</w:t>
      </w:r>
    </w:p>
    <w:p>
      <w:r>
        <w:t>(a) Exact same calories and food</w:t>
      </w:r>
    </w:p>
    <w:p>
      <w:r>
        <w:t>(b) More refined sugar for energy</w:t>
      </w:r>
    </w:p>
    <w:p>
      <w:r>
        <w:t>(c) Less protein to protect the kidneys automatically</w:t>
      </w:r>
    </w:p>
    <w:p>
      <w:r>
        <w:t>(d) Higher protein, calcium, vitamin D and hydration with slightly fewer calories</w:t>
      </w:r>
    </w:p>
    <w:p>
      <w:r>
        <w:t>Answer: d</w:t>
      </w:r>
    </w:p>
    <w:p>
      <w:r>
        <w:t>Solution: ✅ Correct Answer: d. Higher protein, calcium, vitamin D and hydration with slightly fewer calories.</w:t>
      </w:r>
    </w:p>
    <w:p>
      <w:r>
        <w:t>🧠 Clinical Rationale: Elderly needs shift — protein to prevent sarcopenia, calcium/vitamin D for bone, hydration for kidney function, with modestly lower energy needs</w:t>
      </w:r>
    </w:p>
    <w:p>
      <w:r>
        <w:t>🔍 Key Clues: Elderly = protein + calcium + D + fluids</w:t>
      </w:r>
    </w:p>
    <w:p>
      <w:r>
        <w:t>🩺 Nursing Action: Assess dentition, appetite and swallowing; plan nutrient-dense meals that are easy to eat</w:t>
      </w:r>
    </w:p>
    <w:p>
      <w:r>
        <w:t>❌ Why Not Others: (a) Exact same calories and food — not the best response for this situation; (b) More refined sugar for energy — not the best response for this situation; (c) Less protein to protect the kidneys automatically — not the best response for this situation.</w:t>
      </w:r>
    </w:p>
    <w:p>
      <w:r>
        <w:t>⚠️ Exam Trap: The elderly are not small adults — sarcopenia and bone loss demand MORE protein and calcium per calorie, not less</w:t>
      </w:r>
    </w:p>
    <w:p>
      <w:r>
        <w:t>🌟 PNC Exam Pearl: Ageing reduces BMR and lean mass — energy falls but protein and micronutrients must be protected</w:t>
      </w:r>
    </w:p>
    <w:p>
      <w:r>
        <w:t>⚡ 5-Second Recall: Elderly need nutrient-dense, not calorie-dense</w:t>
      </w:r>
    </w:p>
    <w:p>
      <w:r>
        <w:t>Question: A patient asks the nurse about dietary guidance across life stages. Which response by the nurse is correct?</w:t>
      </w:r>
    </w:p>
    <w:p>
      <w:r>
        <w:t>(a) All ages need identical diets</w:t>
      </w:r>
    </w:p>
    <w:p>
      <w:r>
        <w:t>(b) Nutrient needs change with growth, pregnancy, lactation and ageing</w:t>
      </w:r>
    </w:p>
    <w:p>
      <w:r>
        <w:t>(c) Only elderly people need guidance</w:t>
      </w:r>
    </w:p>
    <w:p>
      <w:r>
        <w:t>(d) Guidance applies only to children</w:t>
      </w:r>
    </w:p>
    <w:p>
      <w:r>
        <w:t>Answer: b</w:t>
      </w:r>
    </w:p>
    <w:p>
      <w:r>
        <w:t>Solution: ✅ Correct Answer: b.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(a) All ages need identical diets — not the best response for this situation; (c) Only elderly people need guidance — not the best response for this situation; (d) Guidance applies only to children — not the best response for this situation.</w:t>
      </w:r>
    </w:p>
    <w:p>
      <w:r>
        <w:t>⚠️ Exam Trap: One-size-fits-all guidance ignores growth, pregnancy and ageing physiology — DGI addresses each stage</w:t>
      </w:r>
    </w:p>
    <w:p>
      <w:r>
        <w:t>⚡ 5-Second Recall: Life-stage = different needs</w:t>
      </w:r>
    </w:p>
    <w:p>
      <w:r>
        <w:t>Question: A patient asks the nurse about dietary guidance across life stages. Which response by the nurse is correct?</w:t>
      </w:r>
    </w:p>
    <w:p>
      <w:r>
        <w:t>(a) Adolescence (growth spurt + menstrual losses)</w:t>
      </w:r>
    </w:p>
    <w:p>
      <w:r>
        <w:t>(b) Pregnancy for neither</w:t>
      </w:r>
    </w:p>
    <w:p>
      <w:r>
        <w:t>(c) Old age only for iron</w:t>
      </w:r>
    </w:p>
    <w:p>
      <w:r>
        <w:t>(d) Infancy only for calcium</w:t>
      </w:r>
    </w:p>
    <w:p>
      <w:r>
        <w:t>Answer: a</w:t>
      </w:r>
    </w:p>
    <w:p>
      <w:r>
        <w:t>Solution: ✅ Correct Answer: a.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🩺 Nursing Action: Screen adolescents for anaemia and counsel calcium-rich foods with vitamin D for peak bone mass</w:t>
      </w:r>
    </w:p>
    <w:p>
      <w:r>
        <w:t>❌ Why Not Others: (b) Pregnancy for neither — not the best response for this situation; (c) Old age only for iron — not the best response for this situation; (d) Infancy only for calcium — not the best response for this situation.</w:t>
      </w:r>
    </w:p>
    <w:p>
      <w:r>
        <w:t>⚠️ Exam Trap: Calcium and iron matter at every stage but adolescent growth and menstruation make the needs highest then</w:t>
      </w:r>
    </w:p>
    <w:p>
      <w:r>
        <w:t>⚡ 5-Second Recall: Adolescence = iron + calcium focus</w:t>
      </w:r>
    </w:p>
    <w:p>
      <w:r>
        <w:t>Question: The nurse is teaching a patient about dietary guidance across life stages. Which statement by the patient indicates correct understanding?</w:t>
      </w:r>
    </w:p>
    <w:p>
      <w:r>
        <w:t>(a) Exact same calories and food</w:t>
      </w:r>
    </w:p>
    <w:p>
      <w:r>
        <w:t>(b) Higher protein, calcium, vitamin D and hydration with slightly fewer calories</w:t>
      </w:r>
    </w:p>
    <w:p>
      <w:r>
        <w:t>(c) More refined sugar for energy</w:t>
      </w:r>
    </w:p>
    <w:p>
      <w:r>
        <w:t>(d) Less protein to protect the kidneys automatically</w:t>
      </w:r>
    </w:p>
    <w:p>
      <w:r>
        <w:t>Answer: b</w:t>
      </w:r>
    </w:p>
    <w:p>
      <w:r>
        <w:t>Solution: ✅ Correct Answer: b. Higher protein, calcium, vitamin D and hydration with slightly fewer calories.</w:t>
      </w:r>
    </w:p>
    <w:p>
      <w:r>
        <w:t>🧠 Clinical Rationale: Elderly needs shift — protein to prevent sarcopenia, calcium/vitamin D for bone, hydration for kidney function, with modestly lower energy needs</w:t>
      </w:r>
    </w:p>
    <w:p>
      <w:r>
        <w:t>🩺 Nursing Action: Assess dentition, appetite and swallowing; plan nutrient-dense meals that are easy to eat</w:t>
      </w:r>
    </w:p>
    <w:p>
      <w:r>
        <w:t>❌ Why Not Others: (a) Exact same calories and food — not the best response for this situation; (c) More refined sugar for energy — not the best response for this situation; (d) Less protein to protect the kidneys automatically — not the best response for this situation.</w:t>
      </w:r>
    </w:p>
    <w:p>
      <w:r>
        <w:t>⚠️ Exam Trap: The elderly are not small adults — sarcopenia and bone loss demand MORE protein and calcium per calorie, not less</w:t>
      </w:r>
    </w:p>
    <w:p>
      <w:r>
        <w:t>🌟 PNC Exam Pearl: Ageing reduces BMR and lean mass — energy falls but protein and micronutrients must be protected</w:t>
      </w:r>
    </w:p>
    <w:p>
      <w:r>
        <w:t>⚡ 5-Second Recall: Elderly need nutrient-dense, not calorie-dense</w:t>
      </w:r>
    </w:p>
    <w:p>
      <w:r>
        <w:t>Question: Which statement about dietary guidance across life stages is correct?</w:t>
      </w:r>
    </w:p>
    <w:p>
      <w:r>
        <w:t>(a) Only elderly people need guidance</w:t>
      </w:r>
    </w:p>
    <w:p>
      <w:r>
        <w:t>(b) Nutrient needs change with growth, pregnancy, lactation and ageing</w:t>
      </w:r>
    </w:p>
    <w:p>
      <w:r>
        <w:t>(c) All ages need identical diets</w:t>
      </w:r>
    </w:p>
    <w:p>
      <w:r>
        <w:t>(d) Guidance applies only to children</w:t>
      </w:r>
    </w:p>
    <w:p>
      <w:r>
        <w:t>Answer: b</w:t>
      </w:r>
    </w:p>
    <w:p>
      <w:r>
        <w:t>Solution: ✅ Correct Answer: b.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(a) Only elderly people need guidance — not the best response for this situation; (c) All ages need identical diets — not the best response for this situation; (d) Guidance applies only to children — not the best response for this situation.</w:t>
      </w:r>
    </w:p>
    <w:p>
      <w:r>
        <w:t>⚡ 5-Second Recall: Life-stage = different needs</w:t>
      </w:r>
    </w:p>
    <w:p>
      <w:r>
        <w:t>Question: Which statement about dietary guidance across life stages is correct?</w:t>
      </w:r>
    </w:p>
    <w:p>
      <w:r>
        <w:t>(a) Pregnancy for neither</w:t>
      </w:r>
    </w:p>
    <w:p>
      <w:r>
        <w:t>(b) Old age only for iron</w:t>
      </w:r>
    </w:p>
    <w:p>
      <w:r>
        <w:t>(c) Infancy only for calcium</w:t>
      </w:r>
    </w:p>
    <w:p>
      <w:r>
        <w:t>(d) Adolescence (growth spurt + menstrual losses)</w:t>
      </w:r>
    </w:p>
    <w:p>
      <w:r>
        <w:t>Answer: d</w:t>
      </w:r>
    </w:p>
    <w:p>
      <w:r>
        <w:t>Solution: ✅ Correct Answer: d.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🩺 Nursing Action: Screen adolescents for anaemia and counsel calcium-rich foods with vitamin D for peak bone mass</w:t>
      </w:r>
    </w:p>
    <w:p>
      <w:r>
        <w:t>❌ Why Not Others: (a) Pregnancy for neither — not the best response for this situation; (b) Old age only for iron — not the best response for this situation; (c) Infancy only for calcium — not the best response for this situation.</w:t>
      </w:r>
    </w:p>
    <w:p>
      <w:r>
        <w:t>⚡ 5-Second Recall: Adolescence = iron + calcium focus</w:t>
      </w:r>
    </w:p>
    <w:p>
      <w:r>
        <w:t>Question: A patient needing care for dietary guidance across life stages is admitted to the unit. Which nursing action should the nurse perform FIRST?</w:t>
      </w:r>
    </w:p>
    <w:p>
      <w:r>
        <w:t>(a) Higher protein, calcium, vitamin D and hydration with slightly fewer calories</w:t>
      </w:r>
    </w:p>
    <w:p>
      <w:r>
        <w:t>(b) More refined sugar for energy</w:t>
      </w:r>
    </w:p>
    <w:p>
      <w:r>
        <w:t>(c) Exact same calories and food</w:t>
      </w:r>
    </w:p>
    <w:p>
      <w:r>
        <w:t>(d) Less protein to protect the kidneys automatically</w:t>
      </w:r>
    </w:p>
    <w:p>
      <w:r>
        <w:t>Answer: a</w:t>
      </w:r>
    </w:p>
    <w:p>
      <w:r>
        <w:t>Solution: ✅ Correct Answer: a. Higher protein, calcium, vitamin D and hydration with slightly fewer calories.</w:t>
      </w:r>
    </w:p>
    <w:p>
      <w:r>
        <w:t>🧠 Clinical Rationale: Elderly needs shift — protein to prevent sarcopenia, calcium/vitamin D for bone, hydration for kidney function, with modestly lower energy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dentition, appetite and swallowing; plan nutrient-dense meals that are easy to eat</w:t>
      </w:r>
    </w:p>
    <w:p>
      <w:r>
        <w:t>❌ Why Not Others: (b) More refined sugar for energy — not the best response for this situation; (c) Exact same calories and food — not the best response for this situation; (d) Less protein to protect the kidneys automatically — not the best response for this situation.</w:t>
      </w:r>
    </w:p>
    <w:p>
      <w:r>
        <w:t>⚡ 5-Second Recall: Elderly need nutrient-dense, not calorie-dense</w:t>
      </w:r>
    </w:p>
    <w:p>
      <w:r>
        <w:t>Question: The nurse is caring for a patient with dietary guidance across life stages. Which response is most appropriate?</w:t>
      </w:r>
    </w:p>
    <w:p>
      <w:r>
        <w:t>(a) Nutrient needs change with growth, pregnancy, lactation and ageing</w:t>
      </w:r>
    </w:p>
    <w:p>
      <w:r>
        <w:t>(b) Only elderly people need guidance</w:t>
      </w:r>
    </w:p>
    <w:p>
      <w:r>
        <w:t>(c) All ages need identical diets</w:t>
      </w:r>
    </w:p>
    <w:p>
      <w:r>
        <w:t>(d) Guidance applies only to children</w:t>
      </w:r>
    </w:p>
    <w:p>
      <w:r>
        <w:t>Answer: a</w:t>
      </w:r>
    </w:p>
    <w:p>
      <w:r>
        <w:t>Solution: ✅ Correct Answer: a. Nutrient needs change with growth, pregnancy, lactation and ageing.</w:t>
      </w:r>
    </w:p>
    <w:p>
      <w:r>
        <w:t>🧠 Clinical Rationale: Requirements shift across life — infant growth, adolescent spurt, pregnancy/lactation and age-related decline each need specific dietary attention</w:t>
      </w:r>
    </w:p>
    <w:p>
      <w:r>
        <w:t>🩺 Nursing Action: Apply stage-specific advice — complementary feeding, adolescent iron/calcium, pregnancy supplements, elderly protein/hydration</w:t>
      </w:r>
    </w:p>
    <w:p>
      <w:r>
        <w:t>❌ Why Not Others: (b) Only elderly people need guidance — not the best response for this situation; (c) All ages need identical diets — not the best response for this situation; (d) Guidance applies only to children — not the best response for this situation.</w:t>
      </w:r>
    </w:p>
    <w:p>
      <w:r>
        <w:t>⚡ 5-Second Recall: Life-stage = different needs</w:t>
      </w:r>
    </w:p>
    <w:p>
      <w:r>
        <w:t>Question: The nurse is caring for a patient with dietary guidance across life stages. Which response is most appropriate?</w:t>
      </w:r>
    </w:p>
    <w:p>
      <w:r>
        <w:t>(a) Infancy only for calcium</w:t>
      </w:r>
    </w:p>
    <w:p>
      <w:r>
        <w:t>(b) Adolescence (growth spurt + menstrual losses)</w:t>
      </w:r>
    </w:p>
    <w:p>
      <w:r>
        <w:t>(c) Pregnancy for neither</w:t>
      </w:r>
    </w:p>
    <w:p>
      <w:r>
        <w:t>(d) Old age only for iron</w:t>
      </w:r>
    </w:p>
    <w:p>
      <w:r>
        <w:t>Answer: b</w:t>
      </w:r>
    </w:p>
    <w:p>
      <w:r>
        <w:t>Solution: ✅ Correct Answer: b. Adolescence (growth spurt + menstrual losses).</w:t>
      </w:r>
    </w:p>
    <w:p>
      <w:r>
        <w:t>🧠 Clinical Rationale: Adolescence combines rapid skeletal growth (calcium) with menstrual iron losses — a critical window for both minerals</w:t>
      </w:r>
    </w:p>
    <w:p>
      <w:r>
        <w:t>🩺 Nursing Action: Screen adolescents for anaemia and counsel calcium-rich foods with vitamin D for peak bone mass</w:t>
      </w:r>
    </w:p>
    <w:p>
      <w:r>
        <w:t>❌ Why Not Others: (a) Infancy only for calcium — not the best response for this situation; (c) Pregnancy for neither — not the best response for this situation; (d) Old age only for iron — not the best response for this situation.</w:t>
      </w:r>
    </w:p>
    <w:p>
      <w:r>
        <w:t>⚡ 5-Second Recall: Adolescence = iron + calcium focus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