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When setting an IV infusion pump for a child, the nurse?</w:t>
      </w:r>
    </w:p>
    <w:p>
      <w:r>
        <w:t>(a) Leaves the pump unattended after setting it once</w:t>
      </w:r>
    </w:p>
    <w:p>
      <w:r>
        <w:t>(b) Verifies the drug, dose, rate and line compatibility, double-checks high-risk infusions and checks the site regularly</w:t>
      </w:r>
    </w:p>
    <w:p>
      <w:r>
        <w:t>(c) Uses the pump only for fluids, never drugs</w:t>
      </w:r>
    </w:p>
    <w:p>
      <w:r>
        <w:t>(d) Sets an approximate rate without checking</w:t>
      </w:r>
    </w:p>
    <w:p>
      <w:r>
        <w:t>Answer: b</w:t>
      </w:r>
    </w:p>
    <w:p>
      <w:r>
        <w:t>Solution: ✅ Correct Answer: b. Verifies the drug, dose, rate and line compatibility, double-checks high-risk infusions and checks the site regularly.</w:t>
      </w:r>
    </w:p>
    <w:p>
      <w:r>
        <w:t>🧠 Clinical Rationale: Infusion pumps require verification of drug, dose and rate, double-checks for high-risk drugs and regular site and rate checks</w:t>
      </w:r>
    </w:p>
    <w:p>
      <w:r>
        <w:t>🔍 Key Clues: Verify drug/dose/rate + double-check high-risk infusions + site checks</w:t>
      </w:r>
    </w:p>
    <w:p>
      <w:r>
        <w:t>🩺 Nursing Action: Use syringe pumps for small precise volumes (e.g., neonates)</w:t>
      </w:r>
    </w:p>
    <w:p>
      <w:r>
        <w:t>❌ Why Not Others: (a) Leaves the pump unattended after setting it once — not the best response for this situation; (c) Uses the pump only for fluids, never drugs — not the best response for this situation; (d) Sets an approximate rate without checking — not the best response for this situation.</w:t>
      </w:r>
    </w:p>
    <w:p>
      <w:r>
        <w:t>⚠️ Exam Trap: Watch for free-flow risk when changing lines</w:t>
      </w:r>
    </w:p>
    <w:p>
      <w:r>
        <w:t>⚡ 5-Second Recall: Pump safety prevents errors</w:t>
      </w:r>
    </w:p>
    <w:p>
      <w:r>
        <w:t>Question: Syringe pumps are preferred for neonates and small infants because?</w:t>
      </w:r>
    </w:p>
    <w:p>
      <w:r>
        <w:t>(a) They are only for adult patients</w:t>
      </w:r>
    </w:p>
    <w:p>
      <w:r>
        <w:t>(b) They deliver small, precise volumes at controlled rates — essential for tiny drug doses</w:t>
      </w:r>
    </w:p>
    <w:p>
      <w:r>
        <w:t>(c) They deliver large volumes quickly</w:t>
      </w:r>
    </w:p>
    <w:p>
      <w:r>
        <w:t>(d) They cannot be set to low rates</w:t>
      </w:r>
    </w:p>
    <w:p>
      <w:r>
        <w:t>Answer: b</w:t>
      </w:r>
    </w:p>
    <w:p>
      <w:r>
        <w:t>Solution: ✅ Correct Answer: b. They deliver small, precise volumes at controlled rates — essential for tiny drug doses.</w:t>
      </w:r>
    </w:p>
    <w:p>
      <w:r>
        <w:t>🧠 Clinical Rationale: Syringe pumps accurately deliver the small volumes and slow rates needed for neonatal and infant drug infusions</w:t>
      </w:r>
    </w:p>
    <w:p>
      <w:r>
        <w:t>🔍 Key Clues: Syringe pumps = precise small-volume delivery</w:t>
      </w:r>
    </w:p>
    <w:p>
      <w:r>
        <w:t>🩺 Nursing Action: Verify the rate and drug concentration for the pump</w:t>
      </w:r>
    </w:p>
    <w:p>
      <w:r>
        <w:t>❌ Why Not Others: (a) They are only for adult patients — not the best response for this situation; (c) They deliver large volumes quickly — not the best response for this situation; (d) They cannot be set to low rates — not the best response for this situation.</w:t>
      </w:r>
    </w:p>
    <w:p>
      <w:r>
        <w:t>⚠️ Exam Trap: Use them for vasoactive and other critical infusions</w:t>
      </w:r>
    </w:p>
    <w:p>
      <w:r>
        <w:t>⚡ 5-Second Recall: Syringe pumps protect small patients</w:t>
      </w:r>
    </w:p>
    <w:p>
      <w:r>
        <w:t>Question: Signs of IV infiltration in a child include?</w:t>
      </w:r>
    </w:p>
    <w:p>
      <w:r>
        <w:t>(a) Swelling, coolness, blanching and pain at the site with reduced infusion flow</w:t>
      </w:r>
    </w:p>
    <w:p>
      <w:r>
        <w:t>(b) Only redness that fades quickly</w:t>
      </w:r>
    </w:p>
    <w:p>
      <w:r>
        <w:t>(c) No change at the site ever</w:t>
      </w:r>
    </w:p>
    <w:p>
      <w:r>
        <w:t>(d) Warmth with good flow at the site</w:t>
      </w:r>
    </w:p>
    <w:p>
      <w:r>
        <w:t>Answer: a</w:t>
      </w:r>
    </w:p>
    <w:p>
      <w:r>
        <w:t>Solution: ✅ Correct Answer: a. Swelling, coolness, blanching and pain at the site with reduced infusion flow.</w:t>
      </w:r>
    </w:p>
    <w:p>
      <w:r>
        <w:t>🧠 Clinical Rationale: Infiltration shows site swelling, coolness, blanching and slowed flow — stop the infusion and restart IV access</w:t>
      </w:r>
    </w:p>
    <w:p>
      <w:r>
        <w:t>🔍 Key Clues: Swelling + coolness + blanching = infiltration signs</w:t>
      </w:r>
    </w:p>
    <w:p>
      <w:r>
        <w:t>🩺 Nursing Action: Check IV sites frequently in children who cannot complain</w:t>
      </w:r>
    </w:p>
    <w:p>
      <w:r>
        <w:t>❌ Why Not Others: (b) Only redness that fades quickly — not the best response for this situation; (c) No change at the site ever — not the best response for this situation; (d) Warmth with good flow at the site — not the best response for this situation.</w:t>
      </w:r>
    </w:p>
    <w:p>
      <w:r>
        <w:t>⚠️ Exam Trap: Elevate and monitor the infiltrated site</w:t>
      </w:r>
    </w:p>
    <w:p>
      <w:r>
        <w:t>⚡ 5-Second Recall: Detect infiltration early</w:t>
      </w:r>
    </w:p>
    <w:p>
      <w:r>
        <w:t>Question: Before starting or changing an IV medication infusion, the nurse?</w:t>
      </w:r>
    </w:p>
    <w:p>
      <w:r>
        <w:t>(a) Estimates the rate from memory</w:t>
      </w:r>
    </w:p>
    <w:p>
      <w:r>
        <w:t>(b) Verifies the order, calculates/confirms the rate and checks the drug and dose against the child's weight</w:t>
      </w:r>
    </w:p>
    <w:p>
      <w:r>
        <w:t>(c) Starts the infusion without documentation</w:t>
      </w:r>
    </w:p>
    <w:p>
      <w:r>
        <w:t>(d) Assumes the previous nurse set it correctly without checking</w:t>
      </w:r>
    </w:p>
    <w:p>
      <w:r>
        <w:t>Answer: b</w:t>
      </w:r>
    </w:p>
    <w:p>
      <w:r>
        <w:t>Solution: ✅ Correct Answer: b. Verifies the order, calculates/confirms the rate and checks the drug and dose against the child's weight.</w:t>
      </w:r>
    </w:p>
    <w:p>
      <w:r>
        <w:t>🧠 Clinical Rationale: Every infusion is verified against the order, weight-based dose and calculated rate, with documentation and site checks</w:t>
      </w:r>
    </w:p>
    <w:p>
      <w:r>
        <w:t>🔍 Key Clues: Verify order + weight-based dose + rate before infusions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Double-check high-alert infusions independently</w:t>
      </w:r>
    </w:p>
    <w:p>
      <w:r>
        <w:t>❌ Why Not Others: (a) Estimates the rate from memory — not the best response for this situation; (c) Starts the infusion without documentation — not the best response for this situation; (d) Assumes the previous nurse set it correctly without checking — not the best response for this situation.</w:t>
      </w:r>
    </w:p>
    <w:p>
      <w:r>
        <w:t>⚠️ Exam Trap: Document the start, rate and site</w:t>
      </w:r>
    </w:p>
    <w:p>
      <w:r>
        <w:t>⚡ 5-Second Recall: Verify every infusion</w:t>
      </w:r>
    </w:p>
    <w:p>
      <w:r>
        <w:t>Question: The nurse is teaching the parent about infusion pump safety in children. Which statement by the parent indicates correct understanding?</w:t>
      </w:r>
    </w:p>
    <w:p>
      <w:r>
        <w:t>(a) Verifies the drug, dose, rate and line compatibility, double-checks high-risk infusions and checks the site regularly</w:t>
      </w:r>
    </w:p>
    <w:p>
      <w:r>
        <w:t>(b) Leaves the pump unattended after setting it once</w:t>
      </w:r>
    </w:p>
    <w:p>
      <w:r>
        <w:t>(c) Sets an approximate rate without checking</w:t>
      </w:r>
    </w:p>
    <w:p>
      <w:r>
        <w:t>(d) Uses the pump only for fluids, never drugs</w:t>
      </w:r>
    </w:p>
    <w:p>
      <w:r>
        <w:t>Answer: a</w:t>
      </w:r>
    </w:p>
    <w:p>
      <w:r>
        <w:t>Solution: ✅ Correct Answer: a. Verifies the drug, dose, rate and line compatibility, double-checks high-risk infusions and checks the site regularly.</w:t>
      </w:r>
    </w:p>
    <w:p>
      <w:r>
        <w:t>🧠 Clinical Rationale: Infusion pumps require verification of drug, dose and rate, double-checks for high-risk drugs and regular site and rate checks</w:t>
      </w:r>
    </w:p>
    <w:p>
      <w:r>
        <w:t>🩺 Nursing Action: Use syringe pumps for small precise volumes (e.g., neonates)</w:t>
      </w:r>
    </w:p>
    <w:p>
      <w:r>
        <w:t>❌ Why Not Others: (b) Leaves the pump unattended after setting it once — not the best response for this situation; (c) Sets an approximate rate without checking — not the best response for this situation; (d) Uses the pump only for fluids, never drugs — not the best response for this situation.</w:t>
      </w:r>
    </w:p>
    <w:p>
      <w:r>
        <w:t>⚠️ Exam Trap: Watch for free-flow risk when changing lines</w:t>
      </w:r>
    </w:p>
    <w:p>
      <w:r>
        <w:t>⚡ 5-Second Recall: Pump safety prevents errors</w:t>
      </w:r>
    </w:p>
    <w:p>
      <w:r>
        <w:t>Question: The nurse is teaching the parent about syringe pump use in neonates. Which statement by the parent indicates correct understanding?</w:t>
      </w:r>
    </w:p>
    <w:p>
      <w:r>
        <w:t>(a) They deliver small, precise volumes at controlled rates — essential for tiny drug doses</w:t>
      </w:r>
    </w:p>
    <w:p>
      <w:r>
        <w:t>(b) They are only for adult patients</w:t>
      </w:r>
    </w:p>
    <w:p>
      <w:r>
        <w:t>(c) They deliver large volumes quickly</w:t>
      </w:r>
    </w:p>
    <w:p>
      <w:r>
        <w:t>(d) They cannot be set to low rates</w:t>
      </w:r>
    </w:p>
    <w:p>
      <w:r>
        <w:t>Answer: a</w:t>
      </w:r>
    </w:p>
    <w:p>
      <w:r>
        <w:t>Solution: ✅ Correct Answer: a. They deliver small, precise volumes at controlled rates — essential for tiny drug doses.</w:t>
      </w:r>
    </w:p>
    <w:p>
      <w:r>
        <w:t>🧠 Clinical Rationale: Syringe pumps accurately deliver the small volumes and slow rates needed for neonatal and infant drug infusions</w:t>
      </w:r>
    </w:p>
    <w:p>
      <w:r>
        <w:t>🩺 Nursing Action: Verify the rate and drug concentration for the pump</w:t>
      </w:r>
    </w:p>
    <w:p>
      <w:r>
        <w:t>❌ Why Not Others: (b) They are only for adult patients — not the best response for this situation; (c) They deliver large volumes quickly — not the best response for this situation; (d) They cannot be set to low rates — not the best response for this situation.</w:t>
      </w:r>
    </w:p>
    <w:p>
      <w:r>
        <w:t>⚠️ Exam Trap: Use them for vasoactive and other critical infusions</w:t>
      </w:r>
    </w:p>
    <w:p>
      <w:r>
        <w:t>⚡ 5-Second Recall: Syringe pumps protect small patients</w:t>
      </w:r>
    </w:p>
    <w:p>
      <w:r>
        <w:t>Question: The nurse is teaching the parent about infiltration detection in children. Which statement by the parent indicates correct understanding?</w:t>
      </w:r>
    </w:p>
    <w:p>
      <w:r>
        <w:t>(a) Warmth with good flow at the site</w:t>
      </w:r>
    </w:p>
    <w:p>
      <w:r>
        <w:t>(b) No change at the site ever</w:t>
      </w:r>
    </w:p>
    <w:p>
      <w:r>
        <w:t>(c) Swelling, coolness, blanching and pain at the site with reduced infusion flow</w:t>
      </w:r>
    </w:p>
    <w:p>
      <w:r>
        <w:t>(d) Only redness that fades quickly</w:t>
      </w:r>
    </w:p>
    <w:p>
      <w:r>
        <w:t>Answer: c</w:t>
      </w:r>
    </w:p>
    <w:p>
      <w:r>
        <w:t>Solution: ✅ Correct Answer: c. Swelling, coolness, blanching and pain at the site with reduced infusion flow.</w:t>
      </w:r>
    </w:p>
    <w:p>
      <w:r>
        <w:t>🧠 Clinical Rationale: Infiltration shows site swelling, coolness, blanching and slowed flow — stop the infusion and restart IV access</w:t>
      </w:r>
    </w:p>
    <w:p>
      <w:r>
        <w:t>🩺 Nursing Action: Check IV sites frequently in children who cannot complain</w:t>
      </w:r>
    </w:p>
    <w:p>
      <w:r>
        <w:t>❌ Why Not Others: (a) Warmth with good flow at the site — not the best response for this situation; (b) No change at the site ever — not the best response for this situation; (d) Only redness that fades quickly — not the best response for this situation.</w:t>
      </w:r>
    </w:p>
    <w:p>
      <w:r>
        <w:t>⚠️ Exam Trap: Elevate and monitor the infiltrated site</w:t>
      </w:r>
    </w:p>
    <w:p>
      <w:r>
        <w:t>⚡ 5-Second Recall: Detect infiltration early</w:t>
      </w:r>
    </w:p>
    <w:p>
      <w:r>
        <w:t>Question: The nurse is teaching the parent about IV rate verification practice. Which statement by the parent indicates correct understanding?</w:t>
      </w:r>
    </w:p>
    <w:p>
      <w:r>
        <w:t>(a) Starts the infusion without documentation</w:t>
      </w:r>
    </w:p>
    <w:p>
      <w:r>
        <w:t>(b) Estimates the rate from memory</w:t>
      </w:r>
    </w:p>
    <w:p>
      <w:r>
        <w:t>(c) Verifies the order, calculates/confirms the rate and checks the drug and dose against the child's weight</w:t>
      </w:r>
    </w:p>
    <w:p>
      <w:r>
        <w:t>(d) Assumes the previous nurse set it correctly without checking</w:t>
      </w:r>
    </w:p>
    <w:p>
      <w:r>
        <w:t>Answer: c</w:t>
      </w:r>
    </w:p>
    <w:p>
      <w:r>
        <w:t>Solution: ✅ Correct Answer: c. Verifies the order, calculates/confirms the rate and checks the drug and dose against the child's weight.</w:t>
      </w:r>
    </w:p>
    <w:p>
      <w:r>
        <w:t>🧠 Clinical Rationale: Every infusion is verified against the order, weight-based dose and calculated rate, with documentation and site checks</w:t>
      </w:r>
    </w:p>
    <w:p>
      <w:r>
        <w:t>🩺 Nursing Action: Double-check high-alert infusions independently</w:t>
      </w:r>
    </w:p>
    <w:p>
      <w:r>
        <w:t>❌ Why Not Others: (a) Starts the infusion without documentation — not the best response for this situation; (b) Estimates the rate from memory — not the best response for this situation; (d) Assumes the previous nurse set it correctly without checking — not the best response for this situation.</w:t>
      </w:r>
    </w:p>
    <w:p>
      <w:r>
        <w:t>⚠️ Exam Trap: Document the start, rate and site</w:t>
      </w:r>
    </w:p>
    <w:p>
      <w:r>
        <w:t>⚡ 5-Second Recall: Verify every infusion</w:t>
      </w:r>
    </w:p>
    <w:p>
      <w:r>
        <w:t>Question: A child needing care for infusion pump safety in children is admitted to the pediatric unit. Which nursing action should the nurse perform FIRST?</w:t>
      </w:r>
    </w:p>
    <w:p>
      <w:r>
        <w:t>(a) Leaves the pump unattended after setting it once</w:t>
      </w:r>
    </w:p>
    <w:p>
      <w:r>
        <w:t>(b) Uses the pump only for fluids, never drugs</w:t>
      </w:r>
    </w:p>
    <w:p>
      <w:r>
        <w:t>(c) Verifies the drug, dose, rate and line compatibility, double-checks high-risk infusions and checks the site regularly</w:t>
      </w:r>
    </w:p>
    <w:p>
      <w:r>
        <w:t>(d) Sets an approximate rate without checking</w:t>
      </w:r>
    </w:p>
    <w:p>
      <w:r>
        <w:t>Answer: c</w:t>
      </w:r>
    </w:p>
    <w:p>
      <w:r>
        <w:t>Solution: ✅ Correct Answer: c. Verifies the drug, dose, rate and line compatibility, double-checks high-risk infusions and checks the site regularly.</w:t>
      </w:r>
    </w:p>
    <w:p>
      <w:r>
        <w:t>🧠 Clinical Rationale: Infusion pumps require verification of drug, dose and rate, double-checks for high-risk drugs and regular site and rate checks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syringe pumps for small precise volumes (e.g., neonates)</w:t>
      </w:r>
    </w:p>
    <w:p>
      <w:r>
        <w:t>❌ Why Not Others: (a) Leaves the pump unattended after setting it once — not the best response for this situation; (b) Uses the pump only for fluids, never drugs — not the best response for this situation; (d) Sets an approximate rate without checking — not the best response for this situation.</w:t>
      </w:r>
    </w:p>
    <w:p>
      <w:r>
        <w:t>⚡ 5-Second Recall: Pump safety prevents errors</w:t>
      </w:r>
    </w:p>
    <w:p>
      <w:r>
        <w:t>Question: A child needing care for syringe pump use in neonates is admitted to the pediatric unit. Which nursing action should the nurse perform FIRST?</w:t>
      </w:r>
    </w:p>
    <w:p>
      <w:r>
        <w:t>(a) They deliver small, precise volumes at controlled rates — essential for tiny drug doses</w:t>
      </w:r>
    </w:p>
    <w:p>
      <w:r>
        <w:t>(b) They are only for adult patients</w:t>
      </w:r>
    </w:p>
    <w:p>
      <w:r>
        <w:t>(c) They deliver large volumes quickly</w:t>
      </w:r>
    </w:p>
    <w:p>
      <w:r>
        <w:t>(d) They cannot be set to low rates</w:t>
      </w:r>
    </w:p>
    <w:p>
      <w:r>
        <w:t>Answer: a</w:t>
      </w:r>
    </w:p>
    <w:p>
      <w:r>
        <w:t>Solution: ✅ Correct Answer: a. They deliver small, precise volumes at controlled rates — essential for tiny drug doses.</w:t>
      </w:r>
    </w:p>
    <w:p>
      <w:r>
        <w:t>🧠 Clinical Rationale: Syringe pumps accurately deliver the small volumes and slow rates needed for neonatal and infant drug infusions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Verify the rate and drug concentration for the pump</w:t>
      </w:r>
    </w:p>
    <w:p>
      <w:r>
        <w:t>❌ Why Not Others: (b) They are only for adult patients — not the best response for this situation; (c) They deliver large volumes quickly — not the best response for this situation; (d) They cannot be set to low rates — not the best response for this situation.</w:t>
      </w:r>
    </w:p>
    <w:p>
      <w:r>
        <w:t>⚡ 5-Second Recall: Syringe pumps protect small patients</w:t>
      </w:r>
    </w:p>
    <w:p>
      <w:r>
        <w:t>Question: A child needing care for infiltration detection in children is admitted to the pediatric unit. Which nursing action should the nurse perform FIRST?</w:t>
      </w:r>
    </w:p>
    <w:p>
      <w:r>
        <w:t>(a) Warmth with good flow at the site</w:t>
      </w:r>
    </w:p>
    <w:p>
      <w:r>
        <w:t>(b) Swelling, coolness, blanching and pain at the site with reduced infusion flow</w:t>
      </w:r>
    </w:p>
    <w:p>
      <w:r>
        <w:t>(c) Only redness that fades quickly</w:t>
      </w:r>
    </w:p>
    <w:p>
      <w:r>
        <w:t>(d) No change at the site ever</w:t>
      </w:r>
    </w:p>
    <w:p>
      <w:r>
        <w:t>Answer: b</w:t>
      </w:r>
    </w:p>
    <w:p>
      <w:r>
        <w:t>Solution: ✅ Correct Answer: b. Swelling, coolness, blanching and pain at the site with reduced infusion flow.</w:t>
      </w:r>
    </w:p>
    <w:p>
      <w:r>
        <w:t>🧠 Clinical Rationale: Infiltration shows site swelling, coolness, blanching and slowed flow — stop the infusion and restart IV access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IV sites frequently in children who cannot complain</w:t>
      </w:r>
    </w:p>
    <w:p>
      <w:r>
        <w:t>❌ Why Not Others: (a) Warmth with good flow at the site — not the best response for this situation; (c) Only redness that fades quickly — not the best response for this situation; (d) No change at the site ever — not the best response for this situation.</w:t>
      </w:r>
    </w:p>
    <w:p>
      <w:r>
        <w:t>⚡ 5-Second Recall: Detect infiltration early</w:t>
      </w:r>
    </w:p>
    <w:p>
      <w:r>
        <w:t>Question: A child needing care for IV rate verification practice is admitted to the pediatric unit. Which nursing action should the nurse perform FIRST?</w:t>
      </w:r>
    </w:p>
    <w:p>
      <w:r>
        <w:t>(a) Verifies the order, calculates/confirms the rate and checks the drug and dose against the child's weight</w:t>
      </w:r>
    </w:p>
    <w:p>
      <w:r>
        <w:t>(b) Starts the infusion without documentation</w:t>
      </w:r>
    </w:p>
    <w:p>
      <w:r>
        <w:t>(c) Assumes the previous nurse set it correctly without checking</w:t>
      </w:r>
    </w:p>
    <w:p>
      <w:r>
        <w:t>(d) Estimates the rate from memory</w:t>
      </w:r>
    </w:p>
    <w:p>
      <w:r>
        <w:t>Answer: a</w:t>
      </w:r>
    </w:p>
    <w:p>
      <w:r>
        <w:t>Solution: ✅ Correct Answer: a. Verifies the order, calculates/confirms the rate and checks the drug and dose against the child's weight.</w:t>
      </w:r>
    </w:p>
    <w:p>
      <w:r>
        <w:t>🧠 Clinical Rationale: Every infusion is verified against the order, weight-based dose and calculated rate, with documentation and site checks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Double-check high-alert infusions independently</w:t>
      </w:r>
    </w:p>
    <w:p>
      <w:r>
        <w:t>❌ Why Not Others: (b) Starts the infusion without documentation — not the best response for this situation; (c) Assumes the previous nurse set it correctly without checking — not the best response for this situation; (d) Estimates the rate from memory — not the best response for this situation.</w:t>
      </w:r>
    </w:p>
    <w:p>
      <w:r>
        <w:t>⚡ 5-Second Recall: Verify every infusion</w:t>
      </w:r>
    </w:p>
    <w:p>
      <w:r>
        <w:t>Question: Which assessment finding in a child with infusion pump safety in children is MOST concerning and requires immediate follow-up?</w:t>
      </w:r>
    </w:p>
    <w:p>
      <w:r>
        <w:t>(a) Sets an approximate rate without checking</w:t>
      </w:r>
    </w:p>
    <w:p>
      <w:r>
        <w:t>(b) Leaves the pump unattended after setting it once</w:t>
      </w:r>
    </w:p>
    <w:p>
      <w:r>
        <w:t>(c) Verifies the drug, dose, rate and line compatibility, double-checks high-risk infusions and checks the site regularly</w:t>
      </w:r>
    </w:p>
    <w:p>
      <w:r>
        <w:t>(d) Uses the pump only for fluids, never drugs</w:t>
      </w:r>
    </w:p>
    <w:p>
      <w:r>
        <w:t>Answer: c</w:t>
      </w:r>
    </w:p>
    <w:p>
      <w:r>
        <w:t>Solution: ✅ Correct Answer: c. Verifies the drug, dose, rate and line compatibility, double-checks high-risk infusions and checks the site regularly.</w:t>
      </w:r>
    </w:p>
    <w:p>
      <w:r>
        <w:t>🧠 Clinical Rationale: Infusion pumps require verification of drug, dose and rate, double-checks for high-risk drugs and regular site and rate checks</w:t>
      </w:r>
    </w:p>
    <w:p>
      <w:r>
        <w:t>🔍 Key Clues: Verify drug/dose/rate + double-check high-risk infusions + site checks</w:t>
      </w:r>
    </w:p>
    <w:p>
      <w:r>
        <w:t>🩺 Nursing Action: Use syringe pumps for small precise volumes (e.g., neonates)</w:t>
      </w:r>
    </w:p>
    <w:p>
      <w:r>
        <w:t>❌ Why Not Others: (a) Sets an approximate rate without checking — not the best response for this situation; (b) Leaves the pump unattended after setting it once — not the best response for this situation; (d) Uses the pump only for fluids, never drugs — not the best response for this situation.</w:t>
      </w:r>
    </w:p>
    <w:p>
      <w:r>
        <w:t>⚡ 5-Second Recall: Pump safety prevents errors</w:t>
      </w:r>
    </w:p>
    <w:p>
      <w:r>
        <w:t>Question: Which assessment finding in a child with syringe pump use in neonates is MOST concerning and requires immediate follow-up?</w:t>
      </w:r>
    </w:p>
    <w:p>
      <w:r>
        <w:t>(a) They deliver large volumes quickly</w:t>
      </w:r>
    </w:p>
    <w:p>
      <w:r>
        <w:t>(b) They deliver small, precise volumes at controlled rates — essential for tiny drug doses</w:t>
      </w:r>
    </w:p>
    <w:p>
      <w:r>
        <w:t>(c) They are only for adult patients</w:t>
      </w:r>
    </w:p>
    <w:p>
      <w:r>
        <w:t>(d) They cannot be set to low rates</w:t>
      </w:r>
    </w:p>
    <w:p>
      <w:r>
        <w:t>Answer: b</w:t>
      </w:r>
    </w:p>
    <w:p>
      <w:r>
        <w:t>Solution: ✅ Correct Answer: b. They deliver small, precise volumes at controlled rates — essential for tiny drug doses.</w:t>
      </w:r>
    </w:p>
    <w:p>
      <w:r>
        <w:t>🧠 Clinical Rationale: Syringe pumps accurately deliver the small volumes and slow rates needed for neonatal and infant drug infusions</w:t>
      </w:r>
    </w:p>
    <w:p>
      <w:r>
        <w:t>🔍 Key Clues: Syringe pumps = precise small-volume delivery</w:t>
      </w:r>
    </w:p>
    <w:p>
      <w:r>
        <w:t>🩺 Nursing Action: Verify the rate and drug concentration for the pump</w:t>
      </w:r>
    </w:p>
    <w:p>
      <w:r>
        <w:t>❌ Why Not Others: (a) They deliver large volumes quickly — not the best response for this situation; (c) They are only for adult patients — not the best response for this situation; (d) They cannot be set to low rates — not the best response for this situation.</w:t>
      </w:r>
    </w:p>
    <w:p>
      <w:r>
        <w:t>⚡ 5-Second Recall: Syringe pumps protect small patients</w:t>
      </w:r>
    </w:p>
    <w:p>
      <w:r>
        <w:t>Question: Which assessment finding in a child with infiltration detection in children is MOST concerning and requires immediate follow-up?</w:t>
      </w:r>
    </w:p>
    <w:p>
      <w:r>
        <w:t>(a) No change at the site ever</w:t>
      </w:r>
    </w:p>
    <w:p>
      <w:r>
        <w:t>(b) Only redness that fades quickly</w:t>
      </w:r>
    </w:p>
    <w:p>
      <w:r>
        <w:t>(c) Swelling, coolness, blanching and pain at the site with reduced infusion flow</w:t>
      </w:r>
    </w:p>
    <w:p>
      <w:r>
        <w:t>(d) Warmth with good flow at the site</w:t>
      </w:r>
    </w:p>
    <w:p>
      <w:r>
        <w:t>Answer: c</w:t>
      </w:r>
    </w:p>
    <w:p>
      <w:r>
        <w:t>Solution: ✅ Correct Answer: c. Swelling, coolness, blanching and pain at the site with reduced infusion flow.</w:t>
      </w:r>
    </w:p>
    <w:p>
      <w:r>
        <w:t>🧠 Clinical Rationale: Infiltration shows site swelling, coolness, blanching and slowed flow — stop the infusion and restart IV access</w:t>
      </w:r>
    </w:p>
    <w:p>
      <w:r>
        <w:t>🔍 Key Clues: Swelling + coolness + blanching = infiltration signs</w:t>
      </w:r>
    </w:p>
    <w:p>
      <w:r>
        <w:t>🩺 Nursing Action: Check IV sites frequently in children who cannot complain</w:t>
      </w:r>
    </w:p>
    <w:p>
      <w:r>
        <w:t>❌ Why Not Others: (a) No change at the site ever — not the best response for this situation; (b) Only redness that fades quickly — not the best response for this situation; (d) Warmth with good flow at the site — not the best response for this situation.</w:t>
      </w:r>
    </w:p>
    <w:p>
      <w:r>
        <w:t>⚡ 5-Second Recall: Detect infiltration early</w:t>
      </w:r>
    </w:p>
    <w:p>
      <w:r>
        <w:t>Question: The nurse is caring for a child with IV rate verification practice. Which response is most appropriate?</w:t>
      </w:r>
    </w:p>
    <w:p>
      <w:r>
        <w:t>(a) Estimates the rate from memory</w:t>
      </w:r>
    </w:p>
    <w:p>
      <w:r>
        <w:t>(b) Assumes the previous nurse set it correctly without checking</w:t>
      </w:r>
    </w:p>
    <w:p>
      <w:r>
        <w:t>(c) Verifies the order, calculates/confirms the rate and checks the drug and dose against the child's weight</w:t>
      </w:r>
    </w:p>
    <w:p>
      <w:r>
        <w:t>(d) Starts the infusion without documentation</w:t>
      </w:r>
    </w:p>
    <w:p>
      <w:r>
        <w:t>Answer: c</w:t>
      </w:r>
    </w:p>
    <w:p>
      <w:r>
        <w:t>Solution: ✅ Correct Answer: c. Verifies the order, calculates/confirms the rate and checks the drug and dose against the child's weight.</w:t>
      </w:r>
    </w:p>
    <w:p>
      <w:r>
        <w:t>🧠 Clinical Rationale: Every infusion is verified against the order, weight-based dose and calculated rate, with documentation and site checks</w:t>
      </w:r>
    </w:p>
    <w:p>
      <w:r>
        <w:t>🩺 Nursing Action: Double-check high-alert infusions independently</w:t>
      </w:r>
    </w:p>
    <w:p>
      <w:r>
        <w:t>❌ Why Not Others: (a) Estimates the rate from memory — not the best response for this situation; (b) Assumes the previous nurse set it correctly without checking — not the best response for this situation; (d) Starts the infusion without documentation — not the best response for this situation.</w:t>
      </w:r>
    </w:p>
    <w:p>
      <w:r>
        <w:t>⚡ 5-Second Recall: Verify every infusion</w:t>
      </w:r>
    </w:p>
    <w:p>
      <w:r>
        <w:t>Question: The nurse demonstrates correct understanding of infusion pump safety in children by identifying which response as appropriate?</w:t>
      </w:r>
    </w:p>
    <w:p>
      <w:r>
        <w:t>(a) Uses the pump only for fluids, never drugs</w:t>
      </w:r>
    </w:p>
    <w:p>
      <w:r>
        <w:t>(b) Verifies the drug, dose, rate and line compatibility, double-checks high-risk infusions and checks the site regularly</w:t>
      </w:r>
    </w:p>
    <w:p>
      <w:r>
        <w:t>(c) Leaves the pump unattended after setting it once</w:t>
      </w:r>
    </w:p>
    <w:p>
      <w:r>
        <w:t>(d) Sets an approximate rate without checking</w:t>
      </w:r>
    </w:p>
    <w:p>
      <w:r>
        <w:t>Answer: b</w:t>
      </w:r>
    </w:p>
    <w:p>
      <w:r>
        <w:t>Solution: ✅ Correct Answer: b. Verifies the drug, dose, rate and line compatibility, double-checks high-risk infusions and checks the site regularly.</w:t>
      </w:r>
    </w:p>
    <w:p>
      <w:r>
        <w:t>🧠 Clinical Rationale: Infusion pumps require verification of drug, dose and rate, double-checks for high-risk drugs and regular site and rate checks</w:t>
      </w:r>
    </w:p>
    <w:p>
      <w:r>
        <w:t>🩺 Nursing Action: Use syringe pumps for small precise volumes (e.g., neonates)</w:t>
      </w:r>
    </w:p>
    <w:p>
      <w:r>
        <w:t>❌ Why Not Others: (a) Uses the pump only for fluids, never drugs — not the best response for this situation; (c) Leaves the pump unattended after setting it once — not the best response for this situation; (d) Sets an approximate rate without checking — not the best response for this situation.</w:t>
      </w:r>
    </w:p>
    <w:p>
      <w:r>
        <w:t>⚡ 5-Second Recall: Pump safety prevents errors</w:t>
      </w:r>
    </w:p>
    <w:p>
      <w:r>
        <w:t>Question: The nurse demonstrates correct understanding of syringe pump use in neonates by identifying which response as appropriate?</w:t>
      </w:r>
    </w:p>
    <w:p>
      <w:r>
        <w:t>(a) They deliver small, precise volumes at controlled rates — essential for tiny drug doses</w:t>
      </w:r>
    </w:p>
    <w:p>
      <w:r>
        <w:t>(b) They cannot be set to low rates</w:t>
      </w:r>
    </w:p>
    <w:p>
      <w:r>
        <w:t>(c) They are only for adult patients</w:t>
      </w:r>
    </w:p>
    <w:p>
      <w:r>
        <w:t>(d) They deliver large volumes quickly</w:t>
      </w:r>
    </w:p>
    <w:p>
      <w:r>
        <w:t>Answer: a</w:t>
      </w:r>
    </w:p>
    <w:p>
      <w:r>
        <w:t>Solution: ✅ Correct Answer: a. They deliver small, precise volumes at controlled rates — essential for tiny drug doses.</w:t>
      </w:r>
    </w:p>
    <w:p>
      <w:r>
        <w:t>🧠 Clinical Rationale: Syringe pumps accurately deliver the small volumes and slow rates needed for neonatal and infant drug infusions</w:t>
      </w:r>
    </w:p>
    <w:p>
      <w:r>
        <w:t>🩺 Nursing Action: Verify the rate and drug concentration for the pump</w:t>
      </w:r>
    </w:p>
    <w:p>
      <w:r>
        <w:t>❌ Why Not Others: (b) They cannot be set to low rates — not the best response for this situation; (c) They are only for adult patients — not the best response for this situation; (d) They deliver large volumes quickly — not the best response for this situation.</w:t>
      </w:r>
    </w:p>
    <w:p>
      <w:r>
        <w:t>⚡ 5-Second Recall: Syringe pumps protect small patients</w:t>
      </w:r>
    </w:p>
    <w:p>
      <w:r>
        <w:t>Question: The nurse demonstrates correct understanding of infiltration detection in children by identifying which response as appropriate?</w:t>
      </w:r>
    </w:p>
    <w:p>
      <w:r>
        <w:t>(a) Swelling, coolness, blanching and pain at the site with reduced infusion flow</w:t>
      </w:r>
    </w:p>
    <w:p>
      <w:r>
        <w:t>(b) No change at the site ever</w:t>
      </w:r>
    </w:p>
    <w:p>
      <w:r>
        <w:t>(c) Warmth with good flow at the site</w:t>
      </w:r>
    </w:p>
    <w:p>
      <w:r>
        <w:t>(d) Only redness that fades quickly</w:t>
      </w:r>
    </w:p>
    <w:p>
      <w:r>
        <w:t>Answer: a</w:t>
      </w:r>
    </w:p>
    <w:p>
      <w:r>
        <w:t>Solution: ✅ Correct Answer: a. Swelling, coolness, blanching and pain at the site with reduced infusion flow.</w:t>
      </w:r>
    </w:p>
    <w:p>
      <w:r>
        <w:t>🧠 Clinical Rationale: Infiltration shows site swelling, coolness, blanching and slowed flow — stop the infusion and restart IV access</w:t>
      </w:r>
    </w:p>
    <w:p>
      <w:r>
        <w:t>🩺 Nursing Action: Check IV sites frequently in children who cannot complain</w:t>
      </w:r>
    </w:p>
    <w:p>
      <w:r>
        <w:t>❌ Why Not Others: (b) No change at the site ever — not the best response for this situation; (c) Warmth with good flow at the site — not the best response for this situation; (d) Only redness that fades quickly — not the best response for this situation.</w:t>
      </w:r>
    </w:p>
    <w:p>
      <w:r>
        <w:t>⚡ 5-Second Recall: Detect infiltration early</w:t>
      </w:r>
    </w:p>
    <w:p>
      <w:r>
        <w:t>Question: The nurse demonstrates correct understanding of IV rate verification practice by identifying which response as appropriate?</w:t>
      </w:r>
    </w:p>
    <w:p>
      <w:r>
        <w:t>(a) Estimates the rate from memory</w:t>
      </w:r>
    </w:p>
    <w:p>
      <w:r>
        <w:t>(b) Verifies the order, calculates/confirms the rate and checks the drug and dose against the child's weight</w:t>
      </w:r>
    </w:p>
    <w:p>
      <w:r>
        <w:t>(c) Starts the infusion without documentation</w:t>
      </w:r>
    </w:p>
    <w:p>
      <w:r>
        <w:t>(d) Assumes the previous nurse set it correctly without checking</w:t>
      </w:r>
    </w:p>
    <w:p>
      <w:r>
        <w:t>Answer: b</w:t>
      </w:r>
    </w:p>
    <w:p>
      <w:r>
        <w:t>Solution: ✅ Correct Answer: b. Verifies the order, calculates/confirms the rate and checks the drug and dose against the child's weight.</w:t>
      </w:r>
    </w:p>
    <w:p>
      <w:r>
        <w:t>🧠 Clinical Rationale: Every infusion is verified against the order, weight-based dose and calculated rate, with documentation and site checks</w:t>
      </w:r>
    </w:p>
    <w:p>
      <w:r>
        <w:t>🩺 Nursing Action: Double-check high-alert infusions independently</w:t>
      </w:r>
    </w:p>
    <w:p>
      <w:r>
        <w:t>❌ Why Not Others: (a) Estimates the rate from memory — not the best response for this situation; (c) Starts the infusion without documentation — not the best response for this situation; (d) Assumes the previous nurse set it correctly without checking — not the best response for this situation.</w:t>
      </w:r>
    </w:p>
    <w:p>
      <w:r>
        <w:t>⚡ 5-Second Recall: Verify every infusion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