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Using pounds instead of kilograms in weight-based calculations causes?</w:t>
      </w:r>
    </w:p>
    <w:p>
      <w:r>
        <w:t>(a) Only rounding errors below 1%</w:t>
      </w:r>
    </w:p>
    <w:p>
      <w:r>
        <w:t>(b) No change in results</w:t>
      </w:r>
    </w:p>
    <w:p>
      <w:r>
        <w:t>(c) Results exactly half the correct dose</w:t>
      </w:r>
    </w:p>
    <w:p>
      <w:r>
        <w:t>(d) Results 2.2× too high — a medication/diet calculation error</w:t>
      </w:r>
    </w:p>
    <w:p>
      <w:r>
        <w:t>Answer: d</w:t>
      </w:r>
    </w:p>
    <w:p>
      <w:r>
        <w:t>Solution: ✅ Correct Answer: d. Results 2.2× too high — a medication/diet calculation error.</w:t>
      </w:r>
    </w:p>
    <w:p>
      <w:r>
        <w:t>🧠 Clinical Rationale: 1 kg = 2.2 lb — using lb where kg is required overestimates the dose/requirement 2.2 times, a serious error</w:t>
      </w:r>
    </w:p>
    <w:p>
      <w:r>
        <w:t>🔍 Key Clues: lb vs kg = 2.2× error risk</w:t>
      </w:r>
    </w:p>
    <w:p>
      <w:r>
        <w:t>🩺 Nursing Action: Always convert to kg (divide lb by 2.2) before any weight-based energy, protein or dose calculation</w:t>
      </w:r>
    </w:p>
    <w:p>
      <w:r>
        <w:t>❌ Why Not Others: (a) Only rounding errors below 1% — not the best response for this situation; (b) No change in results — not the best response for this situation; (c) Results exactly half the correct dose — not the best response for this situation.</w:t>
      </w:r>
    </w:p>
    <w:p>
      <w:r>
        <w:t>⚠️ Exam Trap: lb↔kg conversion errors change results by a factor of 2.2 — never interchangeable</w:t>
      </w:r>
    </w:p>
    <w:p>
      <w:r>
        <w:t>🌟 PNC Exam Pearl: Double-check the unit on every order — 'lb' and 'kg' are common mix-ups in exams and practice</w:t>
      </w:r>
    </w:p>
    <w:p>
      <w:r>
        <w:t>⚡ 5-Second Recall: 1 kg = 2.2 lb</w:t>
      </w:r>
    </w:p>
    <w:p>
      <w:r>
        <w:t>Question: 1 kcal is equal to approximately?</w:t>
      </w:r>
    </w:p>
    <w:p>
      <w:r>
        <w:t>(a) 10,000 kJ</w:t>
      </w:r>
    </w:p>
    <w:p>
      <w:r>
        <w:t>(b) 4.2 kJ</w:t>
      </w:r>
    </w:p>
    <w:p>
      <w:r>
        <w:t>(c) 100 kJ</w:t>
      </w:r>
    </w:p>
    <w:p>
      <w:r>
        <w:t>(d) 0.5 kJ</w:t>
      </w:r>
    </w:p>
    <w:p>
      <w:r>
        <w:t>Answer: b</w:t>
      </w:r>
    </w:p>
    <w:p>
      <w:r>
        <w:t>Solution: ✅ Correct Answer: b. 4.2 kJ.</w:t>
      </w:r>
    </w:p>
    <w:p>
      <w:r>
        <w:t>🧠 Clinical Rationale: 1 kcal ≈ 4.184 kJ — energy labels and questions may use either unit; converting wrongly changes answers 4-fold</w:t>
      </w:r>
    </w:p>
    <w:p>
      <w:r>
        <w:t>🔍 Key Clues: 1 kcal ≈ 4.2 kJ</w:t>
      </w:r>
    </w:p>
    <w:p>
      <w:r>
        <w:t>🩺 Nursing Action: Check label units before comparing foods — multiply kcal by 4.2 to get kJ</w:t>
      </w:r>
    </w:p>
    <w:p>
      <w:r>
        <w:t>❌ Why Not Others: (a) 10,000 kJ — not the best response for this situation; (c) 100 kJ — not the best response for this situation; (d) 0.5 kJ — not the best response for this situation.</w:t>
      </w:r>
    </w:p>
    <w:p>
      <w:r>
        <w:t>⚠️ Exam Trap: Mixing kcal and kJ without conversion gives errors of ~4× — a classic calculation trap</w:t>
      </w:r>
    </w:p>
    <w:p>
      <w:r>
        <w:t>🌟 PNC Exam Pearl: 1 g = 1,000 mg and 1 mg = 1,000 µg — unit conversions matter for micronutrient values</w:t>
      </w:r>
    </w:p>
    <w:p>
      <w:r>
        <w:t>⚡ 5-Second Recall: kcal × 4.2 = kJ</w:t>
      </w:r>
    </w:p>
    <w:p>
      <w:r>
        <w:t>Question: A student converts 150 g to mg and 500 kcal to kJ. The correct values are?</w:t>
      </w:r>
    </w:p>
    <w:p>
      <w:r>
        <w:t>(a) 1.5 mg and 125 kJ</w:t>
      </w:r>
    </w:p>
    <w:p>
      <w:r>
        <w:t>(b) 150 mg and 50 kJ</w:t>
      </w:r>
    </w:p>
    <w:p>
      <w:r>
        <w:t>(c) 15,000 mg and 5,000 kJ</w:t>
      </w:r>
    </w:p>
    <w:p>
      <w:r>
        <w:t>(d) 150,000 mg and 2,100 kJ</w:t>
      </w:r>
    </w:p>
    <w:p>
      <w:r>
        <w:t>Answer: d</w:t>
      </w:r>
    </w:p>
    <w:p>
      <w:r>
        <w:t>Solution: ✅ Correct Answer: d. 150,000 mg and 2,100 kJ.</w:t>
      </w:r>
    </w:p>
    <w:p>
      <w:r>
        <w:t>🧠 Clinical Rationale: 150 g × 1000 = 150,000 mg; 500 kcal × 4.2 = 2,100 kJ</w:t>
      </w:r>
    </w:p>
    <w:p>
      <w:r>
        <w:t>🔍 Key Clues: g→mg ×1000; kcal→kJ ×4.2</w:t>
      </w:r>
    </w:p>
    <w:p>
      <w:r>
        <w:t>🩺 Nursing Action: Apply the unit factors systematically — grams to milligrams (×1000) and kcal to kJ (×4.2)</w:t>
      </w:r>
    </w:p>
    <w:p>
      <w:r>
        <w:t>❌ Why Not Others: (a) 1.5 mg and 125 kJ — not the best response for this situation; (b) 150 mg and 50 kJ — not the best response for this situation; (c) 15,000 mg and 5,000 kJ — not the best response for this situation.</w:t>
      </w:r>
    </w:p>
    <w:p>
      <w:r>
        <w:t>⚠️ Exam Trap: Reversing the factors (÷1000, ÷4.2) or misplacing decimals produces wildly wrong values</w:t>
      </w:r>
    </w:p>
    <w:p>
      <w:r>
        <w:t>🌟 PNC Exam Pearl: Before every calculation, confirm the units in the question — mg vs g and kJ vs kcal are deliberate traps</w:t>
      </w:r>
    </w:p>
    <w:p>
      <w:r>
        <w:t>⚡ 5-Second Recall: 150 g = 150,000 mg; 500 kcal ≈ 2,100 kJ</w:t>
      </w:r>
    </w:p>
    <w:p>
      <w:r>
        <w:t>Question: A patient asks the nurse about nutrition calculation errors: kg vs lb, kcal vs kJ, g vs mg. Which response by the nurse is correct?</w:t>
      </w:r>
    </w:p>
    <w:p>
      <w:r>
        <w:t>(a) Results 2.2× too high — a medication/diet calculation error</w:t>
      </w:r>
    </w:p>
    <w:p>
      <w:r>
        <w:t>(b) Results exactly half the correct dose</w:t>
      </w:r>
    </w:p>
    <w:p>
      <w:r>
        <w:t>(c) Only rounding errors below 1%</w:t>
      </w:r>
    </w:p>
    <w:p>
      <w:r>
        <w:t>(d) No change in results</w:t>
      </w:r>
    </w:p>
    <w:p>
      <w:r>
        <w:t>Answer: a</w:t>
      </w:r>
    </w:p>
    <w:p>
      <w:r>
        <w:t>Solution: ✅ Correct Answer: a. Results 2.2× too high — a medication/diet calculation error.</w:t>
      </w:r>
    </w:p>
    <w:p>
      <w:r>
        <w:t>🧠 Clinical Rationale: 1 kg = 2.2 lb — using lb where kg is required overestimates the dose/requirement 2.2 times, a serious error</w:t>
      </w:r>
    </w:p>
    <w:p>
      <w:r>
        <w:t>🩺 Nursing Action: Always convert to kg (divide lb by 2.2) before any weight-based energy, protein or dose calculation</w:t>
      </w:r>
    </w:p>
    <w:p>
      <w:r>
        <w:t>❌ Why Not Others: (b) Results exactly half the correct dose — not the best response for this situation; (c) Only rounding errors below 1% — not the best response for this situation; (d) No change in results — not the best response for this situation.</w:t>
      </w:r>
    </w:p>
    <w:p>
      <w:r>
        <w:t>⚠️ Exam Trap: lb↔kg conversion errors change results by a factor of 2.2 — never interchangeable</w:t>
      </w:r>
    </w:p>
    <w:p>
      <w:r>
        <w:t>⚡ 5-Second Recall: 1 kg = 2.2 lb</w:t>
      </w:r>
    </w:p>
    <w:p>
      <w:r>
        <w:t>Question: A patient asks the nurse about nutrition calculation errors: kcal vs kJ, g vs mg. Which response by the nurse is correct?</w:t>
      </w:r>
    </w:p>
    <w:p>
      <w:r>
        <w:t>(a) 4.2 kJ</w:t>
      </w:r>
    </w:p>
    <w:p>
      <w:r>
        <w:t>(b) 100 kJ</w:t>
      </w:r>
    </w:p>
    <w:p>
      <w:r>
        <w:t>(c) 0.5 kJ</w:t>
      </w:r>
    </w:p>
    <w:p>
      <w:r>
        <w:t>(d) 10,000 kJ</w:t>
      </w:r>
    </w:p>
    <w:p>
      <w:r>
        <w:t>Answer: a</w:t>
      </w:r>
    </w:p>
    <w:p>
      <w:r>
        <w:t>Solution: ✅ Correct Answer: a. 4.2 kJ.</w:t>
      </w:r>
    </w:p>
    <w:p>
      <w:r>
        <w:t>🧠 Clinical Rationale: 1 kcal ≈ 4.184 kJ — energy labels and questions may use either unit; converting wrongly changes answers 4-fold</w:t>
      </w:r>
    </w:p>
    <w:p>
      <w:r>
        <w:t>🩺 Nursing Action: Check label units before comparing foods — multiply kcal by 4.2 to get kJ</w:t>
      </w:r>
    </w:p>
    <w:p>
      <w:r>
        <w:t>❌ Why Not Others: (b) 100 kJ — not the best response for this situation; (c) 0.5 kJ — not the best response for this situation; (d) 10,000 kJ — not the best response for this situation.</w:t>
      </w:r>
    </w:p>
    <w:p>
      <w:r>
        <w:t>⚠️ Exam Trap: Mixing kcal and kJ without conversion gives errors of ~4× — a classic calculation trap</w:t>
      </w:r>
    </w:p>
    <w:p>
      <w:r>
        <w:t>⚡ 5-Second Recall: kcal × 4.2 = kJ</w:t>
      </w:r>
    </w:p>
    <w:p>
      <w:r>
        <w:t>Question: The nurse is teaching a patient about nutrition calculation errors: kg vs lb, kcal vs kJ, g vs mg. Which statement by the patient indicates correct understanding?</w:t>
      </w:r>
    </w:p>
    <w:p>
      <w:r>
        <w:t>(a) 150 mg and 50 kJ</w:t>
      </w:r>
    </w:p>
    <w:p>
      <w:r>
        <w:t>(b) 1.5 mg and 125 kJ</w:t>
      </w:r>
    </w:p>
    <w:p>
      <w:r>
        <w:t>(c) 150,000 mg and 2,100 kJ</w:t>
      </w:r>
    </w:p>
    <w:p>
      <w:r>
        <w:t>(d) 15,000 mg and 5,000 kJ</w:t>
      </w:r>
    </w:p>
    <w:p>
      <w:r>
        <w:t>Answer: c</w:t>
      </w:r>
    </w:p>
    <w:p>
      <w:r>
        <w:t>Solution: ✅ Correct Answer: c. 150,000 mg and 2,100 kJ.</w:t>
      </w:r>
    </w:p>
    <w:p>
      <w:r>
        <w:t>🧠 Clinical Rationale: 150 g × 1000 = 150,000 mg; 500 kcal × 4.2 = 2,100 kJ</w:t>
      </w:r>
    </w:p>
    <w:p>
      <w:r>
        <w:t>🩺 Nursing Action: Apply the unit factors systematically — grams to milligrams (×1000) and kcal to kJ (×4.2)</w:t>
      </w:r>
    </w:p>
    <w:p>
      <w:r>
        <w:t>❌ Why Not Others: (a) 150 mg and 50 kJ — not the best response for this situation; (b) 1.5 mg and 125 kJ — not the best response for this situation; (d) 15,000 mg and 5,000 kJ — not the best response for this situation.</w:t>
      </w:r>
    </w:p>
    <w:p>
      <w:r>
        <w:t>⚠️ Exam Trap: Reversing the factors (÷1000, ÷4.2) or misplacing decimals produces wildly wrong values</w:t>
      </w:r>
    </w:p>
    <w:p>
      <w:r>
        <w:t>🌟 PNC Exam Pearl: Before every calculation, confirm the units in the question — mg vs g and kJ vs kcal are deliberate traps</w:t>
      </w:r>
    </w:p>
    <w:p>
      <w:r>
        <w:t>⚡ 5-Second Recall: 150 g = 150,000 mg; 500 kcal ≈ 2,100 kJ</w:t>
      </w:r>
    </w:p>
    <w:p>
      <w:r>
        <w:t>Question: Which statement about nutrition calculation errors: kg vs lb, kcal vs kJ, g vs mg is correct?</w:t>
      </w:r>
    </w:p>
    <w:p>
      <w:r>
        <w:t>(a) Only rounding errors below 1%</w:t>
      </w:r>
    </w:p>
    <w:p>
      <w:r>
        <w:t>(b) Results 2.2× too high — a medication/diet calculation error</w:t>
      </w:r>
    </w:p>
    <w:p>
      <w:r>
        <w:t>(c) Results exactly half the correct dose</w:t>
      </w:r>
    </w:p>
    <w:p>
      <w:r>
        <w:t>(d) No change in results</w:t>
      </w:r>
    </w:p>
    <w:p>
      <w:r>
        <w:t>Answer: b</w:t>
      </w:r>
    </w:p>
    <w:p>
      <w:r>
        <w:t>Solution: ✅ Correct Answer: b. Results 2.2× too high — a medication/diet calculation error.</w:t>
      </w:r>
    </w:p>
    <w:p>
      <w:r>
        <w:t>🧠 Clinical Rationale: 1 kg = 2.2 lb — using lb where kg is required overestimates the dose/requirement 2.2 times, a serious error</w:t>
      </w:r>
    </w:p>
    <w:p>
      <w:r>
        <w:t>🩺 Nursing Action: Always convert to kg (divide lb by 2.2) before any weight-based energy, protein or dose calculation</w:t>
      </w:r>
    </w:p>
    <w:p>
      <w:r>
        <w:t>❌ Why Not Others: (a) Only rounding errors below 1% — not the best response for this situation; (c) Results exactly half the correct dose — not the best response for this situation; (d) No change in results — not the best response for this situation.</w:t>
      </w:r>
    </w:p>
    <w:p>
      <w:r>
        <w:t>⚡ 5-Second Recall: 1 kg = 2.2 lb</w:t>
      </w:r>
    </w:p>
    <w:p>
      <w:r>
        <w:t>Question: Which statement about nutrition calculation errors: kcal vs kJ, g vs mg is correct?</w:t>
      </w:r>
    </w:p>
    <w:p>
      <w:r>
        <w:t>(a) 0.5 kJ</w:t>
      </w:r>
    </w:p>
    <w:p>
      <w:r>
        <w:t>(b) 10,000 kJ</w:t>
      </w:r>
    </w:p>
    <w:p>
      <w:r>
        <w:t>(c) 100 kJ</w:t>
      </w:r>
    </w:p>
    <w:p>
      <w:r>
        <w:t>(d) 4.2 kJ</w:t>
      </w:r>
    </w:p>
    <w:p>
      <w:r>
        <w:t>Answer: d</w:t>
      </w:r>
    </w:p>
    <w:p>
      <w:r>
        <w:t>Solution: ✅ Correct Answer: d. 4.2 kJ.</w:t>
      </w:r>
    </w:p>
    <w:p>
      <w:r>
        <w:t>🧠 Clinical Rationale: 1 kcal ≈ 4.184 kJ — energy labels and questions may use either unit; converting wrongly changes answers 4-fold</w:t>
      </w:r>
    </w:p>
    <w:p>
      <w:r>
        <w:t>🩺 Nursing Action: Check label units before comparing foods — multiply kcal by 4.2 to get kJ</w:t>
      </w:r>
    </w:p>
    <w:p>
      <w:r>
        <w:t>❌ Why Not Others: (a) 0.5 kJ — not the best response for this situation; (b) 10,000 kJ — not the best response for this situation; (c) 100 kJ — not the best response for this situation.</w:t>
      </w:r>
    </w:p>
    <w:p>
      <w:r>
        <w:t>⚡ 5-Second Recall: kcal × 4.2 = kJ</w:t>
      </w:r>
    </w:p>
    <w:p>
      <w:r>
        <w:t>Question: A patient needing care for nutrition calculation errors: kg vs lb, kcal vs kJ, g vs mg is admitted to the unit. Which nursing action should the nurse perform FIRST?</w:t>
      </w:r>
    </w:p>
    <w:p>
      <w:r>
        <w:t>(a) 150 mg and 50 kJ</w:t>
      </w:r>
    </w:p>
    <w:p>
      <w:r>
        <w:t>(b) 15,000 mg and 5,000 kJ</w:t>
      </w:r>
    </w:p>
    <w:p>
      <w:r>
        <w:t>(c) 150,000 mg and 2,100 kJ</w:t>
      </w:r>
    </w:p>
    <w:p>
      <w:r>
        <w:t>(d) 1.5 mg and 125 kJ</w:t>
      </w:r>
    </w:p>
    <w:p>
      <w:r>
        <w:t>Answer: c</w:t>
      </w:r>
    </w:p>
    <w:p>
      <w:r>
        <w:t>Solution: ✅ Correct Answer: c. 150,000 mg and 2,100 kJ.</w:t>
      </w:r>
    </w:p>
    <w:p>
      <w:r>
        <w:t>🧠 Clinical Rationale: 150 g × 1000 = 150,000 mg; 500 kcal × 4.2 = 2,100 kJ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the unit factors systematically — grams to milligrams (×1000) and kcal to kJ (×4.2)</w:t>
      </w:r>
    </w:p>
    <w:p>
      <w:r>
        <w:t>❌ Why Not Others: (a) 150 mg and 50 kJ — not the best response for this situation; (b) 15,000 mg and 5,000 kJ — not the best response for this situation; (d) 1.5 mg and 125 kJ — not the best response for this situation.</w:t>
      </w:r>
    </w:p>
    <w:p>
      <w:r>
        <w:t>⚡ 5-Second Recall: 150 g = 150,000 mg; 500 kcal ≈ 2,100 kJ</w:t>
      </w:r>
    </w:p>
    <w:p>
      <w:r>
        <w:t>Question: The nurse is caring for a patient with nutrition calculation errors: kg vs lb, kcal vs kJ, g vs mg. Which response is most appropriate?</w:t>
      </w:r>
    </w:p>
    <w:p>
      <w:r>
        <w:t>(a) Results exactly half the correct dose</w:t>
      </w:r>
    </w:p>
    <w:p>
      <w:r>
        <w:t>(b) Only rounding errors below 1%</w:t>
      </w:r>
    </w:p>
    <w:p>
      <w:r>
        <w:t>(c) Results 2.2× too high — a medication/diet calculation error</w:t>
      </w:r>
    </w:p>
    <w:p>
      <w:r>
        <w:t>(d) No change in results</w:t>
      </w:r>
    </w:p>
    <w:p>
      <w:r>
        <w:t>Answer: c</w:t>
      </w:r>
    </w:p>
    <w:p>
      <w:r>
        <w:t>Solution: ✅ Correct Answer: c. Results 2.2× too high — a medication/diet calculation error.</w:t>
      </w:r>
    </w:p>
    <w:p>
      <w:r>
        <w:t>🧠 Clinical Rationale: 1 kg = 2.2 lb — using lb where kg is required overestimates the dose/requirement 2.2 times, a serious error</w:t>
      </w:r>
    </w:p>
    <w:p>
      <w:r>
        <w:t>🩺 Nursing Action: Always convert to kg (divide lb by 2.2) before any weight-based energy, protein or dose calculation</w:t>
      </w:r>
    </w:p>
    <w:p>
      <w:r>
        <w:t>❌ Why Not Others: (a) Results exactly half the correct dose — not the best response for this situation; (b) Only rounding errors below 1% — not the best response for this situation; (d) No change in results — not the best response for this situation.</w:t>
      </w:r>
    </w:p>
    <w:p>
      <w:r>
        <w:t>⚡ 5-Second Recall: 1 kg = 2.2 lb</w:t>
      </w:r>
    </w:p>
    <w:p>
      <w:r>
        <w:t>Question: The nurse is caring for a patient with nutrition calculation errors: kcal vs kJ, g vs mg. Which response is most appropriate?</w:t>
      </w:r>
    </w:p>
    <w:p>
      <w:r>
        <w:t>(a) 100 kJ</w:t>
      </w:r>
    </w:p>
    <w:p>
      <w:r>
        <w:t>(b) 4.2 kJ</w:t>
      </w:r>
    </w:p>
    <w:p>
      <w:r>
        <w:t>(c) 10,000 kJ</w:t>
      </w:r>
    </w:p>
    <w:p>
      <w:r>
        <w:t>(d) 0.5 kJ</w:t>
      </w:r>
    </w:p>
    <w:p>
      <w:r>
        <w:t>Answer: b</w:t>
      </w:r>
    </w:p>
    <w:p>
      <w:r>
        <w:t>Solution: ✅ Correct Answer: b. 4.2 kJ.</w:t>
      </w:r>
    </w:p>
    <w:p>
      <w:r>
        <w:t>🧠 Clinical Rationale: 1 kcal ≈ 4.184 kJ — energy labels and questions may use either unit; converting wrongly changes answers 4-fold</w:t>
      </w:r>
    </w:p>
    <w:p>
      <w:r>
        <w:t>🩺 Nursing Action: Check label units before comparing foods — multiply kcal by 4.2 to get kJ</w:t>
      </w:r>
    </w:p>
    <w:p>
      <w:r>
        <w:t>❌ Why Not Others: (a) 100 kJ — not the best response for this situation; (c) 10,000 kJ — not the best response for this situation; (d) 0.5 kJ — not the best response for this situation.</w:t>
      </w:r>
    </w:p>
    <w:p>
      <w:r>
        <w:t>⚡ 5-Second Recall: kcal × 4.2 = kJ</w:t>
      </w:r>
    </w:p>
    <w:p>
      <w:r>
        <w:t>Question: Which assessment finding in a patient with nutrition calculation errors: kg vs lb, kcal vs kJ, g vs mg is MOST concerning and requires immediate follow-up?</w:t>
      </w:r>
    </w:p>
    <w:p>
      <w:r>
        <w:t>(a) 1.5 mg and 125 kJ</w:t>
      </w:r>
    </w:p>
    <w:p>
      <w:r>
        <w:t>(b) 150,000 mg and 2,100 kJ</w:t>
      </w:r>
    </w:p>
    <w:p>
      <w:r>
        <w:t>(c) 150 mg and 50 kJ</w:t>
      </w:r>
    </w:p>
    <w:p>
      <w:r>
        <w:t>(d) 15,000 mg and 5,000 kJ</w:t>
      </w:r>
    </w:p>
    <w:p>
      <w:r>
        <w:t>Answer: b</w:t>
      </w:r>
    </w:p>
    <w:p>
      <w:r>
        <w:t>Solution: ✅ Correct Answer: b. 150,000 mg and 2,100 kJ.</w:t>
      </w:r>
    </w:p>
    <w:p>
      <w:r>
        <w:t>🧠 Clinical Rationale: 150 g × 1000 = 150,000 mg; 500 kcal × 4.2 = 2,100 kJ</w:t>
      </w:r>
    </w:p>
    <w:p>
      <w:r>
        <w:t>🔍 Key Clues: g→mg ×1000; kcal→kJ ×4.2</w:t>
      </w:r>
    </w:p>
    <w:p>
      <w:r>
        <w:t>🩺 Nursing Action: Apply the unit factors systematically — grams to milligrams (×1000) and kcal to kJ (×4.2)</w:t>
      </w:r>
    </w:p>
    <w:p>
      <w:r>
        <w:t>❌ Why Not Others: (a) 1.5 mg and 125 kJ — not the best response for this situation; (c) 150 mg and 50 kJ — not the best response for this situation; (d) 15,000 mg and 5,000 kJ — not the best response for this situation.</w:t>
      </w:r>
    </w:p>
    <w:p>
      <w:r>
        <w:t>⚡ 5-Second Recall: 150 g = 150,000 mg; 500 kcal ≈ 2,100 kJ</w:t>
      </w:r>
    </w:p>
    <w:p>
      <w:r>
        <w:t>Question: The nurse demonstrates correct understanding of nutrition calculation errors: kg vs lb, kcal vs kJ, g vs mg by identifying which response as appropriate?</w:t>
      </w:r>
    </w:p>
    <w:p>
      <w:r>
        <w:t>(a) No change in results</w:t>
      </w:r>
    </w:p>
    <w:p>
      <w:r>
        <w:t>(b) Results exactly half the correct dose</w:t>
      </w:r>
    </w:p>
    <w:p>
      <w:r>
        <w:t>(c) Only rounding errors below 1%</w:t>
      </w:r>
    </w:p>
    <w:p>
      <w:r>
        <w:t>(d) Results 2.2× too high — a medication/diet calculation error</w:t>
      </w:r>
    </w:p>
    <w:p>
      <w:r>
        <w:t>Answer: d</w:t>
      </w:r>
    </w:p>
    <w:p>
      <w:r>
        <w:t>Solution: ✅ Correct Answer: d. Results 2.2× too high — a medication/diet calculation error.</w:t>
      </w:r>
    </w:p>
    <w:p>
      <w:r>
        <w:t>🧠 Clinical Rationale: 1 kg = 2.2 lb — using lb where kg is required overestimates the dose/requirement 2.2 times, a serious error</w:t>
      </w:r>
    </w:p>
    <w:p>
      <w:r>
        <w:t>🩺 Nursing Action: Always convert to kg (divide lb by 2.2) before any weight-based energy, protein or dose calculation</w:t>
      </w:r>
    </w:p>
    <w:p>
      <w:r>
        <w:t>❌ Why Not Others: (a) No change in results — not the best response for this situation; (b) Results exactly half the correct dose — not the best response for this situation; (c) Only rounding errors below 1% — not the best response for this situation.</w:t>
      </w:r>
    </w:p>
    <w:p>
      <w:r>
        <w:t>⚡ 5-Second Recall: 1 kg = 2.2 lb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