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Caput succedaneum is?</w:t>
      </w:r>
    </w:p>
    <w:p>
      <w:r>
        <w:t>(a) A brain tumor at birth</w:t>
      </w:r>
    </w:p>
    <w:p>
      <w:r>
        <w:t>(b) Edema of the scalp that crosses suture lines and resolves within a few days</w:t>
      </w:r>
    </w:p>
    <w:p>
      <w:r>
        <w:t>(c) A skull fracture needing surgery</w:t>
      </w:r>
    </w:p>
    <w:p>
      <w:r>
        <w:t>(d) A subperiosteal bleed limited to one bone</w:t>
      </w:r>
    </w:p>
    <w:p>
      <w:r>
        <w:t>Answer: b</w:t>
      </w:r>
    </w:p>
    <w:p>
      <w:r>
        <w:t>Solution: ✅ Correct Answer: b. Edema of the scalp that crosses suture lines and resolves within a few days.</w:t>
      </w:r>
    </w:p>
    <w:p>
      <w:r>
        <w:t>🧠 Clinical Rationale: Caput succedaneum is soft scalp edema from birth canal pressure that crosses suture lines and resolves in days, unlike cephalohematoma which is a subperiosteal bleed limited to one bone</w:t>
      </w:r>
    </w:p>
    <w:p>
      <w:r>
        <w:t>🔍 Key Clues: Caput = edema crossing sutures, resolves fast</w:t>
      </w:r>
    </w:p>
    <w:p>
      <w:r>
        <w:t>🩺 Nursing Action: Palpate to distinguish from cephalohematoma</w:t>
      </w:r>
    </w:p>
    <w:p>
      <w:r>
        <w:t>❌ Why Not Others: (a) A brain tumor at birth — not the best response for this situation; (c) A skull fracture needing surgery — not the best response for this situation; (d) A subperiosteal bleed limited to one bone — not the best response for this situation.</w:t>
      </w:r>
    </w:p>
    <w:p>
      <w:r>
        <w:t>⚠️ Exam Trap: Both are common birth-related swellings</w:t>
      </w:r>
    </w:p>
    <w:p>
      <w:r>
        <w:t>⚡ 5-Second Recall: Caput crosses suture lines</w:t>
      </w:r>
    </w:p>
    <w:p>
      <w:r>
        <w:t>Question: A cephalohematoma is?</w:t>
      </w:r>
    </w:p>
    <w:p>
      <w:r>
        <w:t>(a) A soft swelling crossing the midline immediately at birth</w:t>
      </w:r>
    </w:p>
    <w:p>
      <w:r>
        <w:t>(b) A sign of brain herniation</w:t>
      </w:r>
    </w:p>
    <w:p>
      <w:r>
        <w:t>(c) A subperiosteal hemorrhage that does not cross suture lines, appearing after birth and resolving over weeks to months</w:t>
      </w:r>
    </w:p>
    <w:p>
      <w:r>
        <w:t>(d) An emergency needing urgent drainage at birth</w:t>
      </w:r>
    </w:p>
    <w:p>
      <w:r>
        <w:t>Answer: c</w:t>
      </w:r>
    </w:p>
    <w:p>
      <w:r>
        <w:t>Solution: ✅ Correct Answer: c. A subperiosteal hemorrhage that does not cross suture lines, appearing after birth and resolving over weeks to months.</w:t>
      </w:r>
    </w:p>
    <w:p>
      <w:r>
        <w:t>🧠 Clinical Rationale: Cephalohematoma is bleeding under the periosteum, limited to one cranial bone, appearing in the first days and resolving slowly over weeks; it may calcify and can worsen jaundice</w:t>
      </w:r>
    </w:p>
    <w:p>
      <w:r>
        <w:t>🔍 Key Clues: Cephalohematoma = one bone, slow resolution</w:t>
      </w:r>
    </w:p>
    <w:p>
      <w:r>
        <w:t>🩺 Nursing Action: Monitor bilirubin — the resolving blood adds to jaundice risk</w:t>
      </w:r>
    </w:p>
    <w:p>
      <w:r>
        <w:t>❌ Why Not Others: (a) A soft swelling crossing the midline immediately at birth — not the best response for this situation; (b) A sign of brain herniation — not the best response for this situation; (d) An emergency needing urgent drainage at birth — not the best response for this situation.</w:t>
      </w:r>
    </w:p>
    <w:p>
      <w:r>
        <w:t>⚠️ Exam Trap: Do not aspirate unless infection is suspected</w:t>
      </w:r>
    </w:p>
    <w:p>
      <w:r>
        <w:t>⚡ 5-Second Recall: Cephalohematoma = subperiosteal, one bone</w:t>
      </w:r>
    </w:p>
    <w:p>
      <w:r>
        <w:t>Question: Erb's palsy (brachial plexus injury) presents in the newborn as?</w:t>
      </w:r>
    </w:p>
    <w:p>
      <w:r>
        <w:t>(a) A flaccid arm held adducted and internally rotated with the wrist flexed (waiter's tip position)</w:t>
      </w:r>
    </w:p>
    <w:p>
      <w:r>
        <w:t>(b) A fixed flexed neck</w:t>
      </w:r>
    </w:p>
    <w:p>
      <w:r>
        <w:t>(c) Both legs weak and floppy</w:t>
      </w:r>
    </w:p>
    <w:p>
      <w:r>
        <w:t>(d) Weakness of the facial muscles only</w:t>
      </w:r>
    </w:p>
    <w:p>
      <w:r>
        <w:t>Answer: a</w:t>
      </w:r>
    </w:p>
    <w:p>
      <w:r>
        <w:t>Solution: ✅ Correct Answer: a. A flaccid arm held adducted and internally rotated with the wrist flexed (waiter's tip position).</w:t>
      </w:r>
    </w:p>
    <w:p>
      <w:r>
        <w:t>🧠 Clinical Rationale: Erb's palsy from C5-C6 injury leaves the arm adducted, internally rotated, with extended elbow and flexed wrist — the waiter's tip posture, often after shoulder dystocia</w:t>
      </w:r>
    </w:p>
    <w:p>
      <w:r>
        <w:t>🔍 Key Clues: Waiter's tip = Erb's palsy (C5-6)</w:t>
      </w:r>
    </w:p>
    <w:p>
      <w:r>
        <w:t>🩺 Nursing Action: Assess movement in both arms at birth</w:t>
      </w:r>
    </w:p>
    <w:p>
      <w:r>
        <w:t>❌ Why Not Others: (b) A fixed flexed neck — not the best response for this situation; (c) Both legs weak and floppy — not the best response for this situation; (d) Weakness of the facial muscles only — not the best response for this situation.</w:t>
      </w:r>
    </w:p>
    <w:p>
      <w:r>
        <w:t>⚠️ Exam Trap: Positioning and physiotherapy promote recovery</w:t>
      </w:r>
    </w:p>
    <w:p>
      <w:r>
        <w:t>⚡ 5-Second Recall: Erb's palsy = upper arm weakness</w:t>
      </w:r>
    </w:p>
    <w:p>
      <w:r>
        <w:t>Question: Newborns with suspected birth injuries (e.g., clavicle fracture) are observed for?</w:t>
      </w:r>
    </w:p>
    <w:p>
      <w:r>
        <w:t>(a) Feeding refusal only after a week</w:t>
      </w:r>
    </w:p>
    <w:p>
      <w:r>
        <w:t>(b) Eye color changes</w:t>
      </w:r>
    </w:p>
    <w:p>
      <w:r>
        <w:t>(c) Asymmetric movement, swelling, crepitus and pain response in the affected area</w:t>
      </w:r>
    </w:p>
    <w:p>
      <w:r>
        <w:t>(d) Weight gain within minutes</w:t>
      </w:r>
    </w:p>
    <w:p>
      <w:r>
        <w:t>Answer: c</w:t>
      </w:r>
    </w:p>
    <w:p>
      <w:r>
        <w:t>Solution: ✅ Correct Answer: c. Asymmetric movement, swelling, crepitus and pain response in the affected area.</w:t>
      </w:r>
    </w:p>
    <w:p>
      <w:r>
        <w:t>🧠 Clinical Rationale: Birth injuries show localized signs — asymmetry, swelling, crepitus or limited movement — requiring careful observation and gentle handling</w:t>
      </w:r>
    </w:p>
    <w:p>
      <w:r>
        <w:t>🔍 Key Clues: Observe for asymmetry and swelling</w:t>
      </w:r>
    </w:p>
    <w:p>
      <w:r>
        <w:t>🩺 Nursing Action: Handle the affected limb gently</w:t>
      </w:r>
    </w:p>
    <w:p>
      <w:r>
        <w:t>❌ Why Not Others: (a) Feeding refusal only after a week — not the best response for this situation; (b) Eye color changes — not the best response for this situation; (d) Weight gain within minutes — not the best response for this situation.</w:t>
      </w:r>
    </w:p>
    <w:p>
      <w:r>
        <w:t>⚠️ Exam Trap: Document findings and arrange follow-up</w:t>
      </w:r>
    </w:p>
    <w:p>
      <w:r>
        <w:t>⚡ 5-Second Recall: Watch for birth injury signs</w:t>
      </w:r>
    </w:p>
    <w:p>
      <w:r>
        <w:t>Question: A newborn whose face is asymmetric only when crying, with the eye on the affected side unable to close, likely has?</w:t>
      </w:r>
    </w:p>
    <w:p>
      <w:r>
        <w:t>(a) Normal facial asymmetry that never resolves</w:t>
      </w:r>
    </w:p>
    <w:p>
      <w:r>
        <w:t>(b) Facial nerve palsy from birth trauma — usually temporary, with eye protection needed</w:t>
      </w:r>
    </w:p>
    <w:p>
      <w:r>
        <w:t>(c) Meningitis at birth</w:t>
      </w:r>
    </w:p>
    <w:p>
      <w:r>
        <w:t>(d) A brain tumor</w:t>
      </w:r>
    </w:p>
    <w:p>
      <w:r>
        <w:t>Answer: b</w:t>
      </w:r>
    </w:p>
    <w:p>
      <w:r>
        <w:t>Solution: ✅ Correct Answer: b. Facial nerve palsy from birth trauma — usually temporary, with eye protection needed.</w:t>
      </w:r>
    </w:p>
    <w:p>
      <w:r>
        <w:t>🧠 Clinical Rationale: Facial nerve palsy after delivery (often forceps) causes asymmetry during crying and incomplete eye closure; the eye is protected with lubricants while recovery occurs</w:t>
      </w:r>
    </w:p>
    <w:p>
      <w:r>
        <w:t>🔍 Key Clues: Facial palsy = asymmetric cry + eye closure issue</w:t>
      </w:r>
    </w:p>
    <w:p>
      <w:r>
        <w:t>🩺 Nursing Action: Protect the eye with moisture and care</w:t>
      </w:r>
    </w:p>
    <w:p>
      <w:r>
        <w:t>❌ Why Not Others: (a) Normal facial asymmetry that never resolves — not the best response for this situation; (c) Meningitis at birth — not the best response for this situation; (d) A brain tumor — not the best response for this situation.</w:t>
      </w:r>
    </w:p>
    <w:p>
      <w:r>
        <w:t>⚠️ Exam Trap: Most facial palsies resolve spontaneously</w:t>
      </w:r>
    </w:p>
    <w:p>
      <w:r>
        <w:t>⚡ 5-Second Recall: Protect the eye and monitor recovery</w:t>
      </w:r>
    </w:p>
    <w:p>
      <w:r>
        <w:t>Question: The nurse is teaching the parent about caput succedaneum features. Which statement by the parent indicates correct understanding?</w:t>
      </w:r>
    </w:p>
    <w:p>
      <w:r>
        <w:t>(a) A skull fracture needing surgery</w:t>
      </w:r>
    </w:p>
    <w:p>
      <w:r>
        <w:t>(b) Edema of the scalp that crosses suture lines and resolves within a few days</w:t>
      </w:r>
    </w:p>
    <w:p>
      <w:r>
        <w:t>(c) A subperiosteal bleed limited to one bone</w:t>
      </w:r>
    </w:p>
    <w:p>
      <w:r>
        <w:t>(d) A brain tumor at birth</w:t>
      </w:r>
    </w:p>
    <w:p>
      <w:r>
        <w:t>Answer: b</w:t>
      </w:r>
    </w:p>
    <w:p>
      <w:r>
        <w:t>Solution: ✅ Correct Answer: b. Edema of the scalp that crosses suture lines and resolves within a few days.</w:t>
      </w:r>
    </w:p>
    <w:p>
      <w:r>
        <w:t>🧠 Clinical Rationale: Caput succedaneum is soft scalp edema from birth canal pressure that crosses suture lines and resolves in days, unlike cephalohematoma which is a subperiosteal bleed limited to one bone</w:t>
      </w:r>
    </w:p>
    <w:p>
      <w:r>
        <w:t>🩺 Nursing Action: Palpate to distinguish from cephalohematoma</w:t>
      </w:r>
    </w:p>
    <w:p>
      <w:r>
        <w:t>❌ Why Not Others: (a) A skull fracture needing surgery — not the best response for this situation; (c) A subperiosteal bleed limited to one bone — not the best response for this situation; (d) A brain tumor at birth — not the best response for this situation.</w:t>
      </w:r>
    </w:p>
    <w:p>
      <w:r>
        <w:t>⚠️ Exam Trap: Both are common birth-related swellings</w:t>
      </w:r>
    </w:p>
    <w:p>
      <w:r>
        <w:t>⚡ 5-Second Recall: Caput crosses suture lines</w:t>
      </w:r>
    </w:p>
    <w:p>
      <w:r>
        <w:t>Question: The nurse is teaching the parent about cephalohematoma features. Which statement by the parent indicates correct understanding?</w:t>
      </w:r>
    </w:p>
    <w:p>
      <w:r>
        <w:t>(a) A subperiosteal hemorrhage that does not cross suture lines, appearing after birth and resolving over weeks to months</w:t>
      </w:r>
    </w:p>
    <w:p>
      <w:r>
        <w:t>(b) An emergency needing urgent drainage at birth</w:t>
      </w:r>
    </w:p>
    <w:p>
      <w:r>
        <w:t>(c) A sign of brain herniation</w:t>
      </w:r>
    </w:p>
    <w:p>
      <w:r>
        <w:t>(d) A soft swelling crossing the midline immediately at birth</w:t>
      </w:r>
    </w:p>
    <w:p>
      <w:r>
        <w:t>Answer: a</w:t>
      </w:r>
    </w:p>
    <w:p>
      <w:r>
        <w:t>Solution: ✅ Correct Answer: a. A subperiosteal hemorrhage that does not cross suture lines, appearing after birth and resolving over weeks to months.</w:t>
      </w:r>
    </w:p>
    <w:p>
      <w:r>
        <w:t>🧠 Clinical Rationale: Cephalohematoma is bleeding under the periosteum, limited to one cranial bone, appearing in the first days and resolving slowly over weeks; it may calcify and can worsen jaundice</w:t>
      </w:r>
    </w:p>
    <w:p>
      <w:r>
        <w:t>🩺 Nursing Action: Monitor bilirubin — the resolving blood adds to jaundice risk</w:t>
      </w:r>
    </w:p>
    <w:p>
      <w:r>
        <w:t>❌ Why Not Others: (b) An emergency needing urgent drainage at birth — not the best response for this situation; (c) A sign of brain herniation — not the best response for this situation; (d) A soft swelling crossing the midline immediately at birth — not the best response for this situation.</w:t>
      </w:r>
    </w:p>
    <w:p>
      <w:r>
        <w:t>⚠️ Exam Trap: Do not aspirate unless infection is suspected</w:t>
      </w:r>
    </w:p>
    <w:p>
      <w:r>
        <w:t>⚡ 5-Second Recall: Cephalohematoma = subperiosteal, one bone</w:t>
      </w:r>
    </w:p>
    <w:p>
      <w:r>
        <w:t>Question: The nurse is teaching the parent about Erb's palsy features. Which statement by the parent indicates correct understanding?</w:t>
      </w:r>
    </w:p>
    <w:p>
      <w:r>
        <w:t>(a) Both legs weak and floppy</w:t>
      </w:r>
    </w:p>
    <w:p>
      <w:r>
        <w:t>(b) A flaccid arm held adducted and internally rotated with the wrist flexed (waiter's tip position)</w:t>
      </w:r>
    </w:p>
    <w:p>
      <w:r>
        <w:t>(c) Weakness of the facial muscles only</w:t>
      </w:r>
    </w:p>
    <w:p>
      <w:r>
        <w:t>(d) A fixed flexed neck</w:t>
      </w:r>
    </w:p>
    <w:p>
      <w:r>
        <w:t>Answer: b</w:t>
      </w:r>
    </w:p>
    <w:p>
      <w:r>
        <w:t>Solution: ✅ Correct Answer: b. A flaccid arm held adducted and internally rotated with the wrist flexed (waiter's tip position).</w:t>
      </w:r>
    </w:p>
    <w:p>
      <w:r>
        <w:t>🧠 Clinical Rationale: Erb's palsy from C5-C6 injury leaves the arm adducted, internally rotated, with extended elbow and flexed wrist — the waiter's tip posture, often after shoulder dystocia</w:t>
      </w:r>
    </w:p>
    <w:p>
      <w:r>
        <w:t>🩺 Nursing Action: Assess movement in both arms at birth</w:t>
      </w:r>
    </w:p>
    <w:p>
      <w:r>
        <w:t>❌ Why Not Others: (a) Both legs weak and floppy — not the best response for this situation; (c) Weakness of the facial muscles only — not the best response for this situation; (d) A fixed flexed neck — not the best response for this situation.</w:t>
      </w:r>
    </w:p>
    <w:p>
      <w:r>
        <w:t>⚠️ Exam Trap: Positioning and physiotherapy promote recovery</w:t>
      </w:r>
    </w:p>
    <w:p>
      <w:r>
        <w:t>⚡ 5-Second Recall: Erb's palsy = upper arm weakness</w:t>
      </w:r>
    </w:p>
    <w:p>
      <w:r>
        <w:t>Question: The nurse is teaching the parent about birth injury observation. Which statement by the parent indicates correct understanding?</w:t>
      </w:r>
    </w:p>
    <w:p>
      <w:r>
        <w:t>(a) Weight gain within minutes</w:t>
      </w:r>
    </w:p>
    <w:p>
      <w:r>
        <w:t>(b) Eye color changes</w:t>
      </w:r>
    </w:p>
    <w:p>
      <w:r>
        <w:t>(c) Feeding refusal only after a week</w:t>
      </w:r>
    </w:p>
    <w:p>
      <w:r>
        <w:t>(d) Asymmetric movement, swelling, crepitus and pain response in the affected area</w:t>
      </w:r>
    </w:p>
    <w:p>
      <w:r>
        <w:t>Answer: d</w:t>
      </w:r>
    </w:p>
    <w:p>
      <w:r>
        <w:t>Solution: ✅ Correct Answer: d. Asymmetric movement, swelling, crepitus and pain response in the affected area.</w:t>
      </w:r>
    </w:p>
    <w:p>
      <w:r>
        <w:t>🧠 Clinical Rationale: Birth injuries show localized signs — asymmetry, swelling, crepitus or limited movement — requiring careful observation and gentle handling</w:t>
      </w:r>
    </w:p>
    <w:p>
      <w:r>
        <w:t>🩺 Nursing Action: Handle the affected limb gently</w:t>
      </w:r>
    </w:p>
    <w:p>
      <w:r>
        <w:t>❌ Why Not Others: (a) Weight gain within minutes — not the best response for this situation; (b) Eye color changes — not the best response for this situation; (c) Feeding refusal only after a week — not the best response for this situation.</w:t>
      </w:r>
    </w:p>
    <w:p>
      <w:r>
        <w:t>⚠️ Exam Trap: Document findings and arrange follow-up</w:t>
      </w:r>
    </w:p>
    <w:p>
      <w:r>
        <w:t>⚡ 5-Second Recall: Watch for birth injury signs</w:t>
      </w:r>
    </w:p>
    <w:p>
      <w:r>
        <w:t>Question: The nurse is teaching the parent about facial nerve palsy in newborn. Which statement by the parent indicates correct understanding?</w:t>
      </w:r>
    </w:p>
    <w:p>
      <w:r>
        <w:t>(a) Normal facial asymmetry that never resolves</w:t>
      </w:r>
    </w:p>
    <w:p>
      <w:r>
        <w:t>(b) A brain tumor</w:t>
      </w:r>
    </w:p>
    <w:p>
      <w:r>
        <w:t>(c) Meningitis at birth</w:t>
      </w:r>
    </w:p>
    <w:p>
      <w:r>
        <w:t>(d) Facial nerve palsy from birth trauma — usually temporary, with eye protection needed</w:t>
      </w:r>
    </w:p>
    <w:p>
      <w:r>
        <w:t>Answer: d</w:t>
      </w:r>
    </w:p>
    <w:p>
      <w:r>
        <w:t>Solution: ✅ Correct Answer: d. Facial nerve palsy from birth trauma — usually temporary, with eye protection needed.</w:t>
      </w:r>
    </w:p>
    <w:p>
      <w:r>
        <w:t>🧠 Clinical Rationale: Facial nerve palsy after delivery (often forceps) causes asymmetry during crying and incomplete eye closure; the eye is protected with lubricants while recovery occurs</w:t>
      </w:r>
    </w:p>
    <w:p>
      <w:r>
        <w:t>🩺 Nursing Action: Protect the eye with moisture and care</w:t>
      </w:r>
    </w:p>
    <w:p>
      <w:r>
        <w:t>❌ Why Not Others: (a) Normal facial asymmetry that never resolves — not the best response for this situation; (b) A brain tumor — not the best response for this situation; (c) Meningitis at birth — not the best response for this situation.</w:t>
      </w:r>
    </w:p>
    <w:p>
      <w:r>
        <w:t>⚠️ Exam Trap: Most facial palsies resolve spontaneously</w:t>
      </w:r>
    </w:p>
    <w:p>
      <w:r>
        <w:t>⚡ 5-Second Recall: Protect the eye and monitor recovery</w:t>
      </w:r>
    </w:p>
    <w:p>
      <w:r>
        <w:t>Question: A child needing care for caput succedaneum features is admitted to the pediatric unit. Which nursing action should the nurse perform FIRST?</w:t>
      </w:r>
    </w:p>
    <w:p>
      <w:r>
        <w:t>(a) A subperiosteal bleed limited to one bone</w:t>
      </w:r>
    </w:p>
    <w:p>
      <w:r>
        <w:t>(b) A skull fracture needing surgery</w:t>
      </w:r>
    </w:p>
    <w:p>
      <w:r>
        <w:t>(c) Edema of the scalp that crosses suture lines and resolves within a few days</w:t>
      </w:r>
    </w:p>
    <w:p>
      <w:r>
        <w:t>(d) A brain tumor at birth</w:t>
      </w:r>
    </w:p>
    <w:p>
      <w:r>
        <w:t>Answer: c</w:t>
      </w:r>
    </w:p>
    <w:p>
      <w:r>
        <w:t>Solution: ✅ Correct Answer: c. Edema of the scalp that crosses suture lines and resolves within a few days.</w:t>
      </w:r>
    </w:p>
    <w:p>
      <w:r>
        <w:t>🧠 Clinical Rationale: Caput succedaneum is soft scalp edema from birth canal pressure that crosses suture lines and resolves in days, unlike cephalohematoma which is a subperiosteal bleed limited to one bone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to distinguish from cephalohematoma</w:t>
      </w:r>
    </w:p>
    <w:p>
      <w:r>
        <w:t>❌ Why Not Others: (a) A subperiosteal bleed limited to one bone — not the best response for this situation; (b) A skull fracture needing surgery — not the best response for this situation; (d) A brain tumor at birth — not the best response for this situation.</w:t>
      </w:r>
    </w:p>
    <w:p>
      <w:r>
        <w:t>⚡ 5-Second Recall: Caput crosses suture lines</w:t>
      </w:r>
    </w:p>
    <w:p>
      <w:r>
        <w:t>Question: A child needing care for cephalohematoma features is admitted to the pediatric unit. Which nursing action should the nurse perform FIRST?</w:t>
      </w:r>
    </w:p>
    <w:p>
      <w:r>
        <w:t>(a) A subperiosteal hemorrhage that does not cross suture lines, appearing after birth and resolving over weeks to months</w:t>
      </w:r>
    </w:p>
    <w:p>
      <w:r>
        <w:t>(b) A soft swelling crossing the midline immediately at birth</w:t>
      </w:r>
    </w:p>
    <w:p>
      <w:r>
        <w:t>(c) A sign of brain herniation</w:t>
      </w:r>
    </w:p>
    <w:p>
      <w:r>
        <w:t>(d) An emergency needing urgent drainage at birth</w:t>
      </w:r>
    </w:p>
    <w:p>
      <w:r>
        <w:t>Answer: a</w:t>
      </w:r>
    </w:p>
    <w:p>
      <w:r>
        <w:t>Solution: ✅ Correct Answer: a. A subperiosteal hemorrhage that does not cross suture lines, appearing after birth and resolving over weeks to months.</w:t>
      </w:r>
    </w:p>
    <w:p>
      <w:r>
        <w:t>🧠 Clinical Rationale: Cephalohematoma is bleeding under the periosteum, limited to one cranial bone, appearing in the first days and resolving slowly over weeks; it may calcify and can worsen jaundice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bilirubin — the resolving blood adds to jaundice risk</w:t>
      </w:r>
    </w:p>
    <w:p>
      <w:r>
        <w:t>❌ Why Not Others: (b) A soft swelling crossing the midline immediately at birth — not the best response for this situation; (c) A sign of brain herniation — not the best response for this situation; (d) An emergency needing urgent drainage at birth — not the best response for this situation.</w:t>
      </w:r>
    </w:p>
    <w:p>
      <w:r>
        <w:t>⚡ 5-Second Recall: Cephalohematoma = subperiosteal, one bone</w:t>
      </w:r>
    </w:p>
    <w:p>
      <w:r>
        <w:t>Question: A child needing care for Erb's palsy features is admitted to the pediatric unit. Which nursing action should the nurse perform FIRST?</w:t>
      </w:r>
    </w:p>
    <w:p>
      <w:r>
        <w:t>(a) A fixed flexed neck</w:t>
      </w:r>
    </w:p>
    <w:p>
      <w:r>
        <w:t>(b) A flaccid arm held adducted and internally rotated with the wrist flexed (waiter's tip position)</w:t>
      </w:r>
    </w:p>
    <w:p>
      <w:r>
        <w:t>(c) Weakness of the facial muscles only</w:t>
      </w:r>
    </w:p>
    <w:p>
      <w:r>
        <w:t>(d) Both legs weak and floppy</w:t>
      </w:r>
    </w:p>
    <w:p>
      <w:r>
        <w:t>Answer: b</w:t>
      </w:r>
    </w:p>
    <w:p>
      <w:r>
        <w:t>Solution: ✅ Correct Answer: b. A flaccid arm held adducted and internally rotated with the wrist flexed (waiter's tip position).</w:t>
      </w:r>
    </w:p>
    <w:p>
      <w:r>
        <w:t>🧠 Clinical Rationale: Erb's palsy from C5-C6 injury leaves the arm adducted, internally rotated, with extended elbow and flexed wrist — the waiter's tip posture, often after shoulder dystocia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movement in both arms at birth</w:t>
      </w:r>
    </w:p>
    <w:p>
      <w:r>
        <w:t>❌ Why Not Others: (a) A fixed flexed neck — not the best response for this situation; (c) Weakness of the facial muscles only — not the best response for this situation; (d) Both legs weak and floppy — not the best response for this situation.</w:t>
      </w:r>
    </w:p>
    <w:p>
      <w:r>
        <w:t>⚡ 5-Second Recall: Erb's palsy = upper arm weakness</w:t>
      </w:r>
    </w:p>
    <w:p>
      <w:r>
        <w:t>Question: A child needing care for birth injury observation is admitted to the pediatric unit. Which nursing action should the nurse perform FIRST?</w:t>
      </w:r>
    </w:p>
    <w:p>
      <w:r>
        <w:t>(a) Feeding refusal only after a week</w:t>
      </w:r>
    </w:p>
    <w:p>
      <w:r>
        <w:t>(b) Asymmetric movement, swelling, crepitus and pain response in the affected area</w:t>
      </w:r>
    </w:p>
    <w:p>
      <w:r>
        <w:t>(c) Weight gain within minutes</w:t>
      </w:r>
    </w:p>
    <w:p>
      <w:r>
        <w:t>(d) Eye color changes</w:t>
      </w:r>
    </w:p>
    <w:p>
      <w:r>
        <w:t>Answer: b</w:t>
      </w:r>
    </w:p>
    <w:p>
      <w:r>
        <w:t>Solution: ✅ Correct Answer: b. Asymmetric movement, swelling, crepitus and pain response in the affected area.</w:t>
      </w:r>
    </w:p>
    <w:p>
      <w:r>
        <w:t>🧠 Clinical Rationale: Birth injuries show localized signs — asymmetry, swelling, crepitus or limited movement — requiring careful observation and gentle handling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Handle the affected limb gently</w:t>
      </w:r>
    </w:p>
    <w:p>
      <w:r>
        <w:t>❌ Why Not Others: (a) Feeding refusal only after a week — not the best response for this situation; (c) Weight gain within minutes — not the best response for this situation; (d) Eye color changes — not the best response for this situation.</w:t>
      </w:r>
    </w:p>
    <w:p>
      <w:r>
        <w:t>⚡ 5-Second Recall: Watch for birth injury signs</w:t>
      </w:r>
    </w:p>
    <w:p>
      <w:r>
        <w:t>Question: A child needing care for facial nerve palsy in newborn is admitted to the pediatric unit. Which nursing action should the nurse perform FIRST?</w:t>
      </w:r>
    </w:p>
    <w:p>
      <w:r>
        <w:t>(a) Facial nerve palsy from birth trauma — usually temporary, with eye protection needed</w:t>
      </w:r>
    </w:p>
    <w:p>
      <w:r>
        <w:t>(b) A brain tumor</w:t>
      </w:r>
    </w:p>
    <w:p>
      <w:r>
        <w:t>(c) Normal facial asymmetry that never resolves</w:t>
      </w:r>
    </w:p>
    <w:p>
      <w:r>
        <w:t>(d) Meningitis at birth</w:t>
      </w:r>
    </w:p>
    <w:p>
      <w:r>
        <w:t>Answer: a</w:t>
      </w:r>
    </w:p>
    <w:p>
      <w:r>
        <w:t>Solution: ✅ Correct Answer: a. Facial nerve palsy from birth trauma — usually temporary, with eye protection needed.</w:t>
      </w:r>
    </w:p>
    <w:p>
      <w:r>
        <w:t>🧠 Clinical Rationale: Facial nerve palsy after delivery (often forceps) causes asymmetry during crying and incomplete eye closure; the eye is protected with lubricants while recovery occurs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Protect the eye with moisture and care</w:t>
      </w:r>
    </w:p>
    <w:p>
      <w:r>
        <w:t>❌ Why Not Others: (b) A brain tumor — not the best response for this situation; (c) Normal facial asymmetry that never resolves — not the best response for this situation; (d) Meningitis at birth — not the best response for this situation.</w:t>
      </w:r>
    </w:p>
    <w:p>
      <w:r>
        <w:t>⚡ 5-Second Recall: Protect the eye and monitor recovery</w:t>
      </w:r>
    </w:p>
    <w:p>
      <w:r>
        <w:t>Question: Which assessment finding in a child with caput succedaneum features is MOST concerning and requires immediate follow-up?</w:t>
      </w:r>
    </w:p>
    <w:p>
      <w:r>
        <w:t>(a) A skull fracture needing surgery</w:t>
      </w:r>
    </w:p>
    <w:p>
      <w:r>
        <w:t>(b) A subperiosteal bleed limited to one bone</w:t>
      </w:r>
    </w:p>
    <w:p>
      <w:r>
        <w:t>(c) A brain tumor at birth</w:t>
      </w:r>
    </w:p>
    <w:p>
      <w:r>
        <w:t>(d) Edema of the scalp that crosses suture lines and resolves within a few days</w:t>
      </w:r>
    </w:p>
    <w:p>
      <w:r>
        <w:t>Answer: d</w:t>
      </w:r>
    </w:p>
    <w:p>
      <w:r>
        <w:t>Solution: ✅ Correct Answer: d. Edema of the scalp that crosses suture lines and resolves within a few days.</w:t>
      </w:r>
    </w:p>
    <w:p>
      <w:r>
        <w:t>🧠 Clinical Rationale: Caput succedaneum is soft scalp edema from birth canal pressure that crosses suture lines and resolves in days, unlike cephalohematoma which is a subperiosteal bleed limited to one bone</w:t>
      </w:r>
    </w:p>
    <w:p>
      <w:r>
        <w:t>🔍 Key Clues: Caput = edema crossing sutures, resolves fast</w:t>
      </w:r>
    </w:p>
    <w:p>
      <w:r>
        <w:t>🩺 Nursing Action: Palpate to distinguish from cephalohematoma</w:t>
      </w:r>
    </w:p>
    <w:p>
      <w:r>
        <w:t>❌ Why Not Others: (a) A skull fracture needing surgery — not the best response for this situation; (b) A subperiosteal bleed limited to one bone — not the best response for this situation; (c) A brain tumor at birth — not the best response for this situation.</w:t>
      </w:r>
    </w:p>
    <w:p>
      <w:r>
        <w:t>⚡ 5-Second Recall: Caput crosses suture lines</w:t>
      </w:r>
    </w:p>
    <w:p>
      <w:r>
        <w:t>Question: Which assessment finding in a child with cephalohematoma features is MOST concerning and requires immediate follow-up?</w:t>
      </w:r>
    </w:p>
    <w:p>
      <w:r>
        <w:t>(a) A soft swelling crossing the midline immediately at birth</w:t>
      </w:r>
    </w:p>
    <w:p>
      <w:r>
        <w:t>(b) A subperiosteal hemorrhage that does not cross suture lines, appearing after birth and resolving over weeks to months</w:t>
      </w:r>
    </w:p>
    <w:p>
      <w:r>
        <w:t>(c) A sign of brain herniation</w:t>
      </w:r>
    </w:p>
    <w:p>
      <w:r>
        <w:t>(d) An emergency needing urgent drainage at birth</w:t>
      </w:r>
    </w:p>
    <w:p>
      <w:r>
        <w:t>Answer: b</w:t>
      </w:r>
    </w:p>
    <w:p>
      <w:r>
        <w:t>Solution: ✅ Correct Answer: b. A subperiosteal hemorrhage that does not cross suture lines, appearing after birth and resolving over weeks to months.</w:t>
      </w:r>
    </w:p>
    <w:p>
      <w:r>
        <w:t>🧠 Clinical Rationale: Cephalohematoma is bleeding under the periosteum, limited to one cranial bone, appearing in the first days and resolving slowly over weeks; it may calcify and can worsen jaundice</w:t>
      </w:r>
    </w:p>
    <w:p>
      <w:r>
        <w:t>🔍 Key Clues: Cephalohematoma = one bone, slow resolution</w:t>
      </w:r>
    </w:p>
    <w:p>
      <w:r>
        <w:t>🩺 Nursing Action: Monitor bilirubin — the resolving blood adds to jaundice risk</w:t>
      </w:r>
    </w:p>
    <w:p>
      <w:r>
        <w:t>❌ Why Not Others: (a) A soft swelling crossing the midline immediately at birth — not the best response for this situation; (c) A sign of brain herniation — not the best response for this situation; (d) An emergency needing urgent drainage at birth — not the best response for this situation.</w:t>
      </w:r>
    </w:p>
    <w:p>
      <w:r>
        <w:t>⚡ 5-Second Recall: Cephalohematoma = subperiosteal, one bone</w:t>
      </w:r>
    </w:p>
    <w:p>
      <w:r>
        <w:t>Question: Which assessment finding in a child with Erb's palsy features is MOST concerning and requires immediate follow-up?</w:t>
      </w:r>
    </w:p>
    <w:p>
      <w:r>
        <w:t>(a) A flaccid arm held adducted and internally rotated with the wrist flexed (waiter's tip position)</w:t>
      </w:r>
    </w:p>
    <w:p>
      <w:r>
        <w:t>(b) A fixed flexed neck</w:t>
      </w:r>
    </w:p>
    <w:p>
      <w:r>
        <w:t>(c) Weakness of the facial muscles only</w:t>
      </w:r>
    </w:p>
    <w:p>
      <w:r>
        <w:t>(d) Both legs weak and floppy</w:t>
      </w:r>
    </w:p>
    <w:p>
      <w:r>
        <w:t>Answer: a</w:t>
      </w:r>
    </w:p>
    <w:p>
      <w:r>
        <w:t>Solution: ✅ Correct Answer: a. A flaccid arm held adducted and internally rotated with the wrist flexed (waiter's tip position).</w:t>
      </w:r>
    </w:p>
    <w:p>
      <w:r>
        <w:t>🧠 Clinical Rationale: Erb's palsy from C5-C6 injury leaves the arm adducted, internally rotated, with extended elbow and flexed wrist — the waiter's tip posture, often after shoulder dystocia</w:t>
      </w:r>
    </w:p>
    <w:p>
      <w:r>
        <w:t>🔍 Key Clues: Waiter's tip = Erb's palsy (C5-6)</w:t>
      </w:r>
    </w:p>
    <w:p>
      <w:r>
        <w:t>🩺 Nursing Action: Assess movement in both arms at birth</w:t>
      </w:r>
    </w:p>
    <w:p>
      <w:r>
        <w:t>❌ Why Not Others: (b) A fixed flexed neck — not the best response for this situation; (c) Weakness of the facial muscles only — not the best response for this situation; (d) Both legs weak and floppy — not the best response for this situation.</w:t>
      </w:r>
    </w:p>
    <w:p>
      <w:r>
        <w:t>⚡ 5-Second Recall: Erb's palsy = upper arm weakness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