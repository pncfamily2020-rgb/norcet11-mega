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PRIMARY function of carbohydrates is?</w:t>
      </w:r>
    </w:p>
    <w:p>
      <w:r>
        <w:t>(a) Building bones</w:t>
      </w:r>
    </w:p>
    <w:p>
      <w:r>
        <w:t>(b) Forming antibodies only</w:t>
      </w:r>
    </w:p>
    <w:p>
      <w:r>
        <w:t>(c) Supplying energy (4 kcal/g) and sparing protein</w:t>
      </w:r>
    </w:p>
    <w:p>
      <w:r>
        <w:t>(d) Clotting blood</w:t>
      </w:r>
    </w:p>
    <w:p>
      <w:r>
        <w:t>Answer: c</w:t>
      </w:r>
    </w:p>
    <w:p>
      <w:r>
        <w:t>Solution: ✅ Correct Answer: c. Supplying energy (4 kcal/g) and sparing protein.</w:t>
      </w:r>
    </w:p>
    <w:p>
      <w:r>
        <w:t>🧠 Clinical Rationale: Carbohydrates are the body's preferred fuel — they supply energy and 'spare' protein from being used as fuel so it can build tissue</w:t>
      </w:r>
    </w:p>
    <w:p>
      <w:r>
        <w:t>🔍 Key Clues: CHO = main fuel, protein sparer</w:t>
      </w:r>
    </w:p>
    <w:p>
      <w:r>
        <w:t>🩺 Nursing Action: Ensure adequate carbohydrate in diets so protein is used for repair, not energy</w:t>
      </w:r>
    </w:p>
    <w:p>
      <w:r>
        <w:t>❌ Why Not Others: (a) Building bones — not the best response for this situation; (b) Forming antibodies only — not the best response for this situation; (d) Clotting blood — not the best response for this situation.</w:t>
      </w:r>
    </w:p>
    <w:p>
      <w:r>
        <w:t>⚠️ Exam Trap: Bone building is calcium/vitamin D's role — carbohydrate is primarily the energy fuel</w:t>
      </w:r>
    </w:p>
    <w:p>
      <w:r>
        <w:t>🌟 PNC Exam Pearl: The brain and red blood cells depend on glucose — carbohydrate is their obligatory fuel</w:t>
      </w:r>
    </w:p>
    <w:p>
      <w:r>
        <w:t>⚡ 5-Second Recall: Carbohydrates spare protein</w:t>
      </w:r>
    </w:p>
    <w:p>
      <w:r>
        <w:t>Question: Which food is the RICHEST source of starch in a typical Indian diet?</w:t>
      </w:r>
    </w:p>
    <w:p>
      <w:r>
        <w:t>(a) Eggs</w:t>
      </w:r>
    </w:p>
    <w:p>
      <w:r>
        <w:t>(b) Milk</w:t>
      </w:r>
    </w:p>
    <w:p>
      <w:r>
        <w:t>(c) Groundnut oil</w:t>
      </w:r>
    </w:p>
    <w:p>
      <w:r>
        <w:t>(d) Rice</w:t>
      </w:r>
    </w:p>
    <w:p>
      <w:r>
        <w:t>Answer: d</w:t>
      </w:r>
    </w:p>
    <w:p>
      <w:r>
        <w:t>Solution: ✅ Correct Answer: d. Rice.</w:t>
      </w:r>
    </w:p>
    <w:p>
      <w:r>
        <w:t>🧠 Clinical Rationale: Rice, wheat, millets and other cereals are the staple starch sources in India — the main carbohydrate foods of the diet</w:t>
      </w:r>
    </w:p>
    <w:p>
      <w:r>
        <w:t>🔍 Key Clues: Cereals = main starch source</w:t>
      </w:r>
    </w:p>
    <w:p>
      <w:r>
        <w:t>🩺 Nursing Action: Base therapeutic diet planning on the cereal staple while balancing the plate with pulses, vegetables and milk</w:t>
      </w:r>
    </w:p>
    <w:p>
      <w:r>
        <w:t>❌ Why Not Others: (a) Eggs — not the best response for this situation; (b) Milk — not the best response for this situation; (c) Groundnut oil — not the best response for this situation.</w:t>
      </w:r>
    </w:p>
    <w:p>
      <w:r>
        <w:t>⚠️ Exam Trap: Eggs, milk and oil supply protein/fat — starch comes chiefly from cereals and roots</w:t>
      </w:r>
    </w:p>
    <w:p>
      <w:r>
        <w:t>🌟 PNC Exam Pearl: Whole cereals also supply B vitamins, iron and fibre, unlike polished rice</w:t>
      </w:r>
    </w:p>
    <w:p>
      <w:r>
        <w:t>⚡ 5-Second Recall: Rice/wheat/millets = starch staples</w:t>
      </w:r>
    </w:p>
    <w:p>
      <w:r>
        <w:t>Question: Glucose is stored in the liver and muscles in which form?</w:t>
      </w:r>
    </w:p>
    <w:p>
      <w:r>
        <w:t>(a) Glucagon</w:t>
      </w:r>
    </w:p>
    <w:p>
      <w:r>
        <w:t>(b) Glycogen</w:t>
      </w:r>
    </w:p>
    <w:p>
      <w:r>
        <w:t>(c) Cellulose</w:t>
      </w:r>
    </w:p>
    <w:p>
      <w:r>
        <w:t>(d) Sucrose</w:t>
      </w:r>
    </w:p>
    <w:p>
      <w:r>
        <w:t>Answer: b</w:t>
      </w:r>
    </w:p>
    <w:p>
      <w:r>
        <w:t>Solution: ✅ Correct Answer: b. Glycogen.</w:t>
      </w:r>
    </w:p>
    <w:p>
      <w:r>
        <w:t>🧠 Clinical Rationale: Carbohydrate is stored as glycogen in the liver and skeletal muscle — the body's limited glucose reserve</w:t>
      </w:r>
    </w:p>
    <w:p>
      <w:r>
        <w:t>🔍 Key Clues: Storage form = glycogen</w:t>
      </w:r>
    </w:p>
    <w:p>
      <w:r>
        <w:t>🩺 Nursing Action: Explain glycogen when teaching about fasting, starvation and the need for regular carbohydrate intake</w:t>
      </w:r>
    </w:p>
    <w:p>
      <w:r>
        <w:t>❌ Why Not Others: (a) Glucagon — not the best response for this situation; (c) Cellulose — not the best response for this situation; (d) Sucrose — not the best response for this situation.</w:t>
      </w:r>
    </w:p>
    <w:p>
      <w:r>
        <w:t>⚠️ Exam Trap: Glucagon is a hormone, not a storage form; cellulose is plant fibre</w:t>
      </w:r>
    </w:p>
    <w:p>
      <w:r>
        <w:t>🌟 PNC Exam Pearl: Liver glycogen maintains blood glucose during short fasts (about 12–18 hours)</w:t>
      </w:r>
    </w:p>
    <w:p>
      <w:r>
        <w:t>⚡ 5-Second Recall: Glycogen = liver + muscle stores</w:t>
      </w:r>
    </w:p>
    <w:p>
      <w:r>
        <w:t>Question: A patient asks the nurse about functions and food sources of carbohydrates. Which response by the nurse is correct?</w:t>
      </w:r>
    </w:p>
    <w:p>
      <w:r>
        <w:t>(a) Supplying energy (4 kcal/g) and sparing protein</w:t>
      </w:r>
    </w:p>
    <w:p>
      <w:r>
        <w:t>(b) Forming antibodies only</w:t>
      </w:r>
    </w:p>
    <w:p>
      <w:r>
        <w:t>(c) Clotting blood</w:t>
      </w:r>
    </w:p>
    <w:p>
      <w:r>
        <w:t>(d) Building bones</w:t>
      </w:r>
    </w:p>
    <w:p>
      <w:r>
        <w:t>Answer: a</w:t>
      </w:r>
    </w:p>
    <w:p>
      <w:r>
        <w:t>Solution: ✅ Correct Answer: a. Supplying energy (4 kcal/g) and sparing protein.</w:t>
      </w:r>
    </w:p>
    <w:p>
      <w:r>
        <w:t>🧠 Clinical Rationale: Carbohydrates are the body's preferred fuel — they supply energy and 'spare' protein from being used as fuel so it can build tissue</w:t>
      </w:r>
    </w:p>
    <w:p>
      <w:r>
        <w:t>🩺 Nursing Action: Ensure adequate carbohydrate in diets so protein is used for repair, not energy</w:t>
      </w:r>
    </w:p>
    <w:p>
      <w:r>
        <w:t>❌ Why Not Others: (b) Forming antibodies only — not the best response for this situation; (c) Clotting blood — not the best response for this situation; (d) Building bones — not the best response for this situation.</w:t>
      </w:r>
    </w:p>
    <w:p>
      <w:r>
        <w:t>⚠️ Exam Trap: Bone building is calcium/vitamin D's role — carbohydrate is primarily the energy fuel</w:t>
      </w:r>
    </w:p>
    <w:p>
      <w:r>
        <w:t>⚡ 5-Second Recall: Carbohydrates spare protein</w:t>
      </w:r>
    </w:p>
    <w:p>
      <w:r>
        <w:t>Question: A patient asks the nurse about functions and food sources of carbohydrates. Which response by the nurse is correct?</w:t>
      </w:r>
    </w:p>
    <w:p>
      <w:r>
        <w:t>(a) Milk</w:t>
      </w:r>
    </w:p>
    <w:p>
      <w:r>
        <w:t>(b) Eggs</w:t>
      </w:r>
    </w:p>
    <w:p>
      <w:r>
        <w:t>(c) Rice</w:t>
      </w:r>
    </w:p>
    <w:p>
      <w:r>
        <w:t>(d) Groundnut oil</w:t>
      </w:r>
    </w:p>
    <w:p>
      <w:r>
        <w:t>Answer: c</w:t>
      </w:r>
    </w:p>
    <w:p>
      <w:r>
        <w:t>Solution: ✅ Correct Answer: c. Rice.</w:t>
      </w:r>
    </w:p>
    <w:p>
      <w:r>
        <w:t>🧠 Clinical Rationale: Rice, wheat, millets and other cereals are the staple starch sources in India — the main carbohydrate foods of the diet</w:t>
      </w:r>
    </w:p>
    <w:p>
      <w:r>
        <w:t>🩺 Nursing Action: Base therapeutic diet planning on the cereal staple while balancing the plate with pulses, vegetables and milk</w:t>
      </w:r>
    </w:p>
    <w:p>
      <w:r>
        <w:t>❌ Why Not Others: (a) Milk — not the best response for this situation; (b) Eggs — not the best response for this situation; (d) Groundnut oil — not the best response for this situation.</w:t>
      </w:r>
    </w:p>
    <w:p>
      <w:r>
        <w:t>⚠️ Exam Trap: Eggs, milk and oil supply protein/fat — starch comes chiefly from cereals and roots</w:t>
      </w:r>
    </w:p>
    <w:p>
      <w:r>
        <w:t>⚡ 5-Second Recall: Rice/wheat/millets = starch staples</w:t>
      </w:r>
    </w:p>
    <w:p>
      <w:r>
        <w:t>Question: A patient asks the nurse about functions and food sources of carbohydrates. Which response by the nurse is correct?</w:t>
      </w:r>
    </w:p>
    <w:p>
      <w:r>
        <w:t>(a) Sucrose</w:t>
      </w:r>
    </w:p>
    <w:p>
      <w:r>
        <w:t>(b) Glycogen</w:t>
      </w:r>
    </w:p>
    <w:p>
      <w:r>
        <w:t>(c) Cellulose</w:t>
      </w:r>
    </w:p>
    <w:p>
      <w:r>
        <w:t>(d) Glucagon</w:t>
      </w:r>
    </w:p>
    <w:p>
      <w:r>
        <w:t>Answer: b</w:t>
      </w:r>
    </w:p>
    <w:p>
      <w:r>
        <w:t>Solution: ✅ Correct Answer: b. Glycogen.</w:t>
      </w:r>
    </w:p>
    <w:p>
      <w:r>
        <w:t>🧠 Clinical Rationale: Carbohydrate is stored as glycogen in the liver and skeletal muscle — the body's limited glucose reserve</w:t>
      </w:r>
    </w:p>
    <w:p>
      <w:r>
        <w:t>🩺 Nursing Action: Explain glycogen when teaching about fasting, starvation and the need for regular carbohydrate intake</w:t>
      </w:r>
    </w:p>
    <w:p>
      <w:r>
        <w:t>❌ Why Not Others: (a) Sucrose — not the best response for this situation; (c) Cellulose — not the best response for this situation; (d) Glucagon — not the best response for this situation.</w:t>
      </w:r>
    </w:p>
    <w:p>
      <w:r>
        <w:t>⚠️ Exam Trap: Glucagon is a hormone, not a storage form; cellulose is plant fibre</w:t>
      </w:r>
    </w:p>
    <w:p>
      <w:r>
        <w:t>⚡ 5-Second Recall: Glycogen = liver + muscle stores</w:t>
      </w:r>
    </w:p>
    <w:p>
      <w:r>
        <w:t>Question: Which statement about functions and food sources of carbohydrates is correct?</w:t>
      </w:r>
    </w:p>
    <w:p>
      <w:r>
        <w:t>(a) Forming antibodies only</w:t>
      </w:r>
    </w:p>
    <w:p>
      <w:r>
        <w:t>(b) Building bones</w:t>
      </w:r>
    </w:p>
    <w:p>
      <w:r>
        <w:t>(c) Supplying energy (4 kcal/g) and sparing protein</w:t>
      </w:r>
    </w:p>
    <w:p>
      <w:r>
        <w:t>(d) Clotting blood</w:t>
      </w:r>
    </w:p>
    <w:p>
      <w:r>
        <w:t>Answer: c</w:t>
      </w:r>
    </w:p>
    <w:p>
      <w:r>
        <w:t>Solution: ✅ Correct Answer: c. Supplying energy (4 kcal/g) and sparing protein.</w:t>
      </w:r>
    </w:p>
    <w:p>
      <w:r>
        <w:t>🧠 Clinical Rationale: Carbohydrates are the body's preferred fuel — they supply energy and 'spare' protein from being used as fuel so it can build tissue</w:t>
      </w:r>
    </w:p>
    <w:p>
      <w:r>
        <w:t>🩺 Nursing Action: Ensure adequate carbohydrate in diets so protein is used for repair, not energy</w:t>
      </w:r>
    </w:p>
    <w:p>
      <w:r>
        <w:t>❌ Why Not Others: (a) Forming antibodies only — not the best response for this situation; (b) Building bones — not the best response for this situation; (d) Clotting blood — not the best response for this situation.</w:t>
      </w:r>
    </w:p>
    <w:p>
      <w:r>
        <w:t>⚡ 5-Second Recall: Carbohydrates spare protein</w:t>
      </w:r>
    </w:p>
    <w:p>
      <w:r>
        <w:t>Question: Which statement about functions and food sources of carbohydrates is correct?</w:t>
      </w:r>
    </w:p>
    <w:p>
      <w:r>
        <w:t>(a) Groundnut oil</w:t>
      </w:r>
    </w:p>
    <w:p>
      <w:r>
        <w:t>(b) Rice</w:t>
      </w:r>
    </w:p>
    <w:p>
      <w:r>
        <w:t>(c) Eggs</w:t>
      </w:r>
    </w:p>
    <w:p>
      <w:r>
        <w:t>(d) Milk</w:t>
      </w:r>
    </w:p>
    <w:p>
      <w:r>
        <w:t>Answer: b</w:t>
      </w:r>
    </w:p>
    <w:p>
      <w:r>
        <w:t>Solution: ✅ Correct Answer: b. Rice.</w:t>
      </w:r>
    </w:p>
    <w:p>
      <w:r>
        <w:t>🧠 Clinical Rationale: Rice, wheat, millets and other cereals are the staple starch sources in India — the main carbohydrate foods of the diet</w:t>
      </w:r>
    </w:p>
    <w:p>
      <w:r>
        <w:t>🩺 Nursing Action: Base therapeutic diet planning on the cereal staple while balancing the plate with pulses, vegetables and milk</w:t>
      </w:r>
    </w:p>
    <w:p>
      <w:r>
        <w:t>❌ Why Not Others: (a) Groundnut oil — not the best response for this situation; (c) Eggs — not the best response for this situation; (d) Milk — not the best response for this situation.</w:t>
      </w:r>
    </w:p>
    <w:p>
      <w:r>
        <w:t>⚡ 5-Second Recall: Rice/wheat/millets = starch staples</w:t>
      </w:r>
    </w:p>
    <w:p>
      <w:r>
        <w:t>Question: Which statement about functions and food sources of carbohydrates is correct?</w:t>
      </w:r>
    </w:p>
    <w:p>
      <w:r>
        <w:t>(a) Cellulose</w:t>
      </w:r>
    </w:p>
    <w:p>
      <w:r>
        <w:t>(b) Glucagon</w:t>
      </w:r>
    </w:p>
    <w:p>
      <w:r>
        <w:t>(c) Glycogen</w:t>
      </w:r>
    </w:p>
    <w:p>
      <w:r>
        <w:t>(d) Sucrose</w:t>
      </w:r>
    </w:p>
    <w:p>
      <w:r>
        <w:t>Answer: c</w:t>
      </w:r>
    </w:p>
    <w:p>
      <w:r>
        <w:t>Solution: ✅ Correct Answer: c. Glycogen.</w:t>
      </w:r>
    </w:p>
    <w:p>
      <w:r>
        <w:t>🧠 Clinical Rationale: Carbohydrate is stored as glycogen in the liver and skeletal muscle — the body's limited glucose reserve</w:t>
      </w:r>
    </w:p>
    <w:p>
      <w:r>
        <w:t>🩺 Nursing Action: Explain glycogen when teaching about fasting, starvation and the need for regular carbohydrate intake</w:t>
      </w:r>
    </w:p>
    <w:p>
      <w:r>
        <w:t>❌ Why Not Others: (a) Cellulose — not the best response for this situation; (b) Glucagon — not the best response for this situation; (d) Sucrose — not the best response for this situation.</w:t>
      </w:r>
    </w:p>
    <w:p>
      <w:r>
        <w:t>⚡ 5-Second Recall: Glycogen = liver + muscle stores</w:t>
      </w:r>
    </w:p>
    <w:p>
      <w:r>
        <w:t>Question: The nurse is caring for a patient with functions and food sources of carbohydrates. Which response is most appropriate?</w:t>
      </w:r>
    </w:p>
    <w:p>
      <w:r>
        <w:t>(a) Forming antibodies only</w:t>
      </w:r>
    </w:p>
    <w:p>
      <w:r>
        <w:t>(b) Building bones</w:t>
      </w:r>
    </w:p>
    <w:p>
      <w:r>
        <w:t>(c) Supplying energy (4 kcal/g) and sparing protein</w:t>
      </w:r>
    </w:p>
    <w:p>
      <w:r>
        <w:t>(d) Clotting blood</w:t>
      </w:r>
    </w:p>
    <w:p>
      <w:r>
        <w:t>Answer: c</w:t>
      </w:r>
    </w:p>
    <w:p>
      <w:r>
        <w:t>Solution: ✅ Correct Answer: c. Supplying energy (4 kcal/g) and sparing protein.</w:t>
      </w:r>
    </w:p>
    <w:p>
      <w:r>
        <w:t>🧠 Clinical Rationale: Carbohydrates are the body's preferred fuel — they supply energy and 'spare' protein from being used as fuel so it can build tissue</w:t>
      </w:r>
    </w:p>
    <w:p>
      <w:r>
        <w:t>🩺 Nursing Action: Ensure adequate carbohydrate in diets so protein is used for repair, not energy</w:t>
      </w:r>
    </w:p>
    <w:p>
      <w:r>
        <w:t>❌ Why Not Others: (a) Forming antibodies only — not the best response for this situation; (b) Building bones — not the best response for this situation; (d) Clotting blood — not the best response for this situation.</w:t>
      </w:r>
    </w:p>
    <w:p>
      <w:r>
        <w:t>⚡ 5-Second Recall: Carbohydrates spare protein</w:t>
      </w:r>
    </w:p>
    <w:p>
      <w:r>
        <w:t>Question: The nurse is caring for a patient with functions and food sources of carbohydrates. Which response is most appropriate?</w:t>
      </w:r>
    </w:p>
    <w:p>
      <w:r>
        <w:t>(a) Groundnut oil</w:t>
      </w:r>
    </w:p>
    <w:p>
      <w:r>
        <w:t>(b) Rice</w:t>
      </w:r>
    </w:p>
    <w:p>
      <w:r>
        <w:t>(c) Milk</w:t>
      </w:r>
    </w:p>
    <w:p>
      <w:r>
        <w:t>(d) Eggs</w:t>
      </w:r>
    </w:p>
    <w:p>
      <w:r>
        <w:t>Answer: b</w:t>
      </w:r>
    </w:p>
    <w:p>
      <w:r>
        <w:t>Solution: ✅ Correct Answer: b. Rice.</w:t>
      </w:r>
    </w:p>
    <w:p>
      <w:r>
        <w:t>🧠 Clinical Rationale: Rice, wheat, millets and other cereals are the staple starch sources in India — the main carbohydrate foods of the diet</w:t>
      </w:r>
    </w:p>
    <w:p>
      <w:r>
        <w:t>🩺 Nursing Action: Base therapeutic diet planning on the cereal staple while balancing the plate with pulses, vegetables and milk</w:t>
      </w:r>
    </w:p>
    <w:p>
      <w:r>
        <w:t>❌ Why Not Others: (a) Groundnut oil — not the best response for this situation; (c) Milk — not the best response for this situation; (d) Eggs — not the best response for this situation.</w:t>
      </w:r>
    </w:p>
    <w:p>
      <w:r>
        <w:t>⚡ 5-Second Recall: Rice/wheat/millets = starch staples</w:t>
      </w:r>
    </w:p>
    <w:p>
      <w:r>
        <w:t>Question: The nurse is caring for a patient with functions and food sources of carbohydrates. Which response is most appropriate?</w:t>
      </w:r>
    </w:p>
    <w:p>
      <w:r>
        <w:t>(a) Cellulose</w:t>
      </w:r>
    </w:p>
    <w:p>
      <w:r>
        <w:t>(b) Glucagon</w:t>
      </w:r>
    </w:p>
    <w:p>
      <w:r>
        <w:t>(c) Sucrose</w:t>
      </w:r>
    </w:p>
    <w:p>
      <w:r>
        <w:t>(d) Glycogen</w:t>
      </w:r>
    </w:p>
    <w:p>
      <w:r>
        <w:t>Answer: d</w:t>
      </w:r>
    </w:p>
    <w:p>
      <w:r>
        <w:t>Solution: ✅ Correct Answer: d. Glycogen.</w:t>
      </w:r>
    </w:p>
    <w:p>
      <w:r>
        <w:t>🧠 Clinical Rationale: Carbohydrate is stored as glycogen in the liver and skeletal muscle — the body's limited glucose reserve</w:t>
      </w:r>
    </w:p>
    <w:p>
      <w:r>
        <w:t>🩺 Nursing Action: Explain glycogen when teaching about fasting, starvation and the need for regular carbohydrate intake</w:t>
      </w:r>
    </w:p>
    <w:p>
      <w:r>
        <w:t>❌ Why Not Others: (a) Cellulose — not the best response for this situation; (b) Glucagon — not the best response for this situation; (c) Sucrose — not the best response for this situation.</w:t>
      </w:r>
    </w:p>
    <w:p>
      <w:r>
        <w:t>⚡ 5-Second Recall: Glycogen = liver + muscle stores</w:t>
      </w:r>
    </w:p>
    <w:p>
      <w:r>
        <w:t>Question: The nurse demonstrates correct understanding of functions and food sources of carbohydrates by identifying which response as appropriate?</w:t>
      </w:r>
    </w:p>
    <w:p>
      <w:r>
        <w:t>(a) Clotting blood</w:t>
      </w:r>
    </w:p>
    <w:p>
      <w:r>
        <w:t>(b) Building bones</w:t>
      </w:r>
    </w:p>
    <w:p>
      <w:r>
        <w:t>(c) Supplying energy (4 kcal/g) and sparing protein</w:t>
      </w:r>
    </w:p>
    <w:p>
      <w:r>
        <w:t>(d) Forming antibodies only</w:t>
      </w:r>
    </w:p>
    <w:p>
      <w:r>
        <w:t>Answer: c</w:t>
      </w:r>
    </w:p>
    <w:p>
      <w:r>
        <w:t>Solution: ✅ Correct Answer: c. Supplying energy (4 kcal/g) and sparing protein.</w:t>
      </w:r>
    </w:p>
    <w:p>
      <w:r>
        <w:t>🧠 Clinical Rationale: Carbohydrates are the body's preferred fuel — they supply energy and 'spare' protein from being used as fuel so it can build tissue</w:t>
      </w:r>
    </w:p>
    <w:p>
      <w:r>
        <w:t>🩺 Nursing Action: Ensure adequate carbohydrate in diets so protein is used for repair, not energy</w:t>
      </w:r>
    </w:p>
    <w:p>
      <w:r>
        <w:t>❌ Why Not Others: (a) Clotting blood — not the best response for this situation; (b) Building bones — not the best response for this situation; (d) Forming antibodies only — not the best response for this situation.</w:t>
      </w:r>
    </w:p>
    <w:p>
      <w:r>
        <w:t>⚡ 5-Second Recall: Carbohydrates spare protein</w:t>
      </w:r>
    </w:p>
    <w:p>
      <w:r>
        <w:t>Question: Carbohydrate digestion begins in the?</w:t>
      </w:r>
    </w:p>
    <w:p>
      <w:r>
        <w:t>(a) Mouth (salivary amylase)</w:t>
      </w:r>
    </w:p>
    <w:p>
      <w:r>
        <w:t>(b) Oesophagus</w:t>
      </w:r>
    </w:p>
    <w:p>
      <w:r>
        <w:t>(c) Stomach</w:t>
      </w:r>
    </w:p>
    <w:p>
      <w:r>
        <w:t>(d) Large intestine</w:t>
      </w:r>
    </w:p>
    <w:p>
      <w:r>
        <w:t>Answer: a</w:t>
      </w:r>
    </w:p>
    <w:p>
      <w:r>
        <w:t>Solution: ✅ Correct Answer: a. Mouth (salivary amylase).</w:t>
      </w:r>
    </w:p>
    <w:p>
      <w:r>
        <w:t>🧠 Clinical Rationale: Salivary amylase (ptyalin) begins starch digestion in the mouth; the stomach has no significant carbohydrate digestion and pancreatic amylase continues it in the small intestine</w:t>
      </w:r>
    </w:p>
    <w:p>
      <w:r>
        <w:t>🔍 Key Clues: Digestion starts in the mouth</w:t>
      </w:r>
    </w:p>
    <w:p>
      <w:r>
        <w:t>🩺 Nursing Action: Teach that chewing thoroughly aids carbohydrate digestion before recommending texture-modified diets</w:t>
      </w:r>
    </w:p>
    <w:p>
      <w:r>
        <w:t>❌ Why Not Others: (b) Oesophagus — not the best response for this situation; (c) Stomach — not the best response for this situation; (d) Large intestine — not the best response for this situation.</w:t>
      </w:r>
    </w:p>
    <w:p>
      <w:r>
        <w:t>⚠️ Exam Trap: The stomach's acidic juice does not digest carbohydrate — the process starts with salivary amylase</w:t>
      </w:r>
    </w:p>
    <w:p>
      <w:r>
        <w:t>🌟 PNC Exam Pearl: Final breakdown to monosaccharides occurs at the intestinal brush border by disaccharidases</w:t>
      </w:r>
    </w:p>
    <w:p>
      <w:r>
        <w:t>⚡ 5-Second Recall: CHO digestion = mouth first</w:t>
      </w:r>
    </w:p>
    <w:p>
      <w:r>
        <w:t>Question: Carbohydrates are absorbed into the blood as?</w:t>
      </w:r>
    </w:p>
    <w:p>
      <w:r>
        <w:t>(a) Disaccharides</w:t>
      </w:r>
    </w:p>
    <w:p>
      <w:r>
        <w:t>(b) Polysaccharides</w:t>
      </w:r>
    </w:p>
    <w:p>
      <w:r>
        <w:t>(c) Monosaccharides (glucose, fructose, galactose)</w:t>
      </w:r>
    </w:p>
    <w:p>
      <w:r>
        <w:t>(d) Starch granules</w:t>
      </w:r>
    </w:p>
    <w:p>
      <w:r>
        <w:t>Answer: c</w:t>
      </w:r>
    </w:p>
    <w:p>
      <w:r>
        <w:t>Solution: ✅ Correct Answer: c. Monosaccharides (glucose, fructose, galactose).</w:t>
      </w:r>
    </w:p>
    <w:p>
      <w:r>
        <w:t>🧠 Clinical Rationale: Only monosaccharides cross the intestinal wall into the blood — disaccharides must be split by brush-border enzymes first</w:t>
      </w:r>
    </w:p>
    <w:p>
      <w:r>
        <w:t>🔍 Key Clues: Absorption = monosaccharides only</w:t>
      </w:r>
    </w:p>
    <w:p>
      <w:r>
        <w:t>🩺 Nursing Action: Apply this when explaining glucose absorption, lactose intolerance and blood glucose responses</w:t>
      </w:r>
    </w:p>
    <w:p>
      <w:r>
        <w:t>❌ Why Not Others: (a) Disaccharides — not the best response for this situation; (b) Polysaccharides — not the best response for this situation; (d) Starch granules — not the best response for this situation.</w:t>
      </w:r>
    </w:p>
    <w:p>
      <w:r>
        <w:t>⚠️ Exam Trap: Disaccharides and polysaccharides are too large — they are hydrolysed before absorption</w:t>
      </w:r>
    </w:p>
    <w:p>
      <w:r>
        <w:t>🌟 PNC Exam Pearl: Lactase deficiency leaves lactose undigested — bacteria ferment it, causing bloating and diarrhoea</w:t>
      </w:r>
    </w:p>
    <w:p>
      <w:r>
        <w:t>⚡ 5-Second Recall: Absorbed as monosaccharides</w:t>
      </w:r>
    </w:p>
    <w:p>
      <w:r>
        <w:t>Question: A patient develops bloating and diarrhoea after drinking milk but tolerates curd. The MOST likely explanation is?</w:t>
      </w:r>
    </w:p>
    <w:p>
      <w:r>
        <w:t>(a) Excess glucose in milk</w:t>
      </w:r>
    </w:p>
    <w:p>
      <w:r>
        <w:t>(b) Curd is high in starch</w:t>
      </w:r>
    </w:p>
    <w:p>
      <w:r>
        <w:t>(c) Lactose intolerance — curd has less lactose and contains lactase-producing bacteria</w:t>
      </w:r>
    </w:p>
    <w:p>
      <w:r>
        <w:t>(d) Milk allergy always present</w:t>
      </w:r>
    </w:p>
    <w:p>
      <w:r>
        <w:t>Answer: c</w:t>
      </w:r>
    </w:p>
    <w:p>
      <w:r>
        <w:t>Solution: ✅ Correct Answer: c. Lactose intolerance — curd has less lactose and contains lactase-producing bacteria.</w:t>
      </w:r>
    </w:p>
    <w:p>
      <w:r>
        <w:t>🧠 Clinical Rationale: Lactase deficiency causes lactose intolerance; curd is better tolerated because it contains less lactose and fermentation bacteria that help digestion</w:t>
      </w:r>
    </w:p>
    <w:p>
      <w:r>
        <w:t>🔍 Key Clues: Lactose intolerance → curd better than milk</w:t>
      </w:r>
    </w:p>
    <w:p>
      <w:r>
        <w:t>🩺 Nursing Action: Ask about milk vs curd tolerance, teach calcium substitutes (curd, paneer, green leafy vegetables)</w:t>
      </w:r>
    </w:p>
    <w:p>
      <w:r>
        <w:t>❌ Why Not Others: (a) Excess glucose in milk — not the best response for this situation; (b) Curd is high in starch — not the best response for this situation; (d) Milk allergy always present — not the best response for this situation.</w:t>
      </w:r>
    </w:p>
    <w:p>
      <w:r>
        <w:t>⚠️ Exam Trap: This is lactase deficiency, not an immune milk allergy, and it spares fermented products</w:t>
      </w:r>
    </w:p>
    <w:p>
      <w:r>
        <w:t>🌟 PNC Exam Pearl: Yoghurt/curd is a good calcium source for lactose-intolerant patients</w:t>
      </w:r>
    </w:p>
    <w:p>
      <w:r>
        <w:t>⚡ 5-Second Recall: Milk intolerance ≠ curd intolerance</w:t>
      </w:r>
    </w:p>
    <w:p>
      <w:r>
        <w:t>Question: A patient asks the nurse about digestion/absorption of carbohydrates. Which response by the nurse is correct?</w:t>
      </w:r>
    </w:p>
    <w:p>
      <w:r>
        <w:t>(a) Oesophagus</w:t>
      </w:r>
    </w:p>
    <w:p>
      <w:r>
        <w:t>(b) Mouth (salivary amylase)</w:t>
      </w:r>
    </w:p>
    <w:p>
      <w:r>
        <w:t>(c) Large intestine</w:t>
      </w:r>
    </w:p>
    <w:p>
      <w:r>
        <w:t>(d) Stomach</w:t>
      </w:r>
    </w:p>
    <w:p>
      <w:r>
        <w:t>Answer: b</w:t>
      </w:r>
    </w:p>
    <w:p>
      <w:r>
        <w:t>Solution: ✅ Correct Answer: b. Mouth (salivary amylase).</w:t>
      </w:r>
    </w:p>
    <w:p>
      <w:r>
        <w:t>🧠 Clinical Rationale: Salivary amylase (ptyalin) begins starch digestion in the mouth; the stomach has no significant carbohydrate digestion and pancreatic amylase continues it in the small intestine</w:t>
      </w:r>
    </w:p>
    <w:p>
      <w:r>
        <w:t>🩺 Nursing Action: Teach that chewing thoroughly aids carbohydrate digestion before recommending texture-modified diets</w:t>
      </w:r>
    </w:p>
    <w:p>
      <w:r>
        <w:t>❌ Why Not Others: (a) Oesophagus — not the best response for this situation; (c) Large intestine — not the best response for this situation; (d) Stomach — not the best response for this situation.</w:t>
      </w:r>
    </w:p>
    <w:p>
      <w:r>
        <w:t>⚠️ Exam Trap: The stomach's acidic juice does not digest carbohydrate — the process starts with salivary amylase</w:t>
      </w:r>
    </w:p>
    <w:p>
      <w:r>
        <w:t>⚡ 5-Second Recall: CHO digestion = mouth first</w:t>
      </w:r>
    </w:p>
    <w:p>
      <w:r>
        <w:t>Question: A patient asks the nurse about digestion/absorption of carbohydrates. Which response by the nurse is correct?</w:t>
      </w:r>
    </w:p>
    <w:p>
      <w:r>
        <w:t>(a) Starch granules</w:t>
      </w:r>
    </w:p>
    <w:p>
      <w:r>
        <w:t>(b) Monosaccharides (glucose, fructose, galactose)</w:t>
      </w:r>
    </w:p>
    <w:p>
      <w:r>
        <w:t>(c) Disaccharides</w:t>
      </w:r>
    </w:p>
    <w:p>
      <w:r>
        <w:t>(d) Polysaccharides</w:t>
      </w:r>
    </w:p>
    <w:p>
      <w:r>
        <w:t>Answer: b</w:t>
      </w:r>
    </w:p>
    <w:p>
      <w:r>
        <w:t>Solution: ✅ Correct Answer: b. Monosaccharides (glucose, fructose, galactose).</w:t>
      </w:r>
    </w:p>
    <w:p>
      <w:r>
        <w:t>🧠 Clinical Rationale: Only monosaccharides cross the intestinal wall into the blood — disaccharides must be split by brush-border enzymes first</w:t>
      </w:r>
    </w:p>
    <w:p>
      <w:r>
        <w:t>🩺 Nursing Action: Apply this when explaining glucose absorption, lactose intolerance and blood glucose responses</w:t>
      </w:r>
    </w:p>
    <w:p>
      <w:r>
        <w:t>❌ Why Not Others: (a) Starch granules — not the best response for this situation; (c) Disaccharides — not the best response for this situation; (d) Polysaccharides — not the best response for this situation.</w:t>
      </w:r>
    </w:p>
    <w:p>
      <w:r>
        <w:t>⚠️ Exam Trap: Disaccharides and polysaccharides are too large — they are hydrolysed before absorption</w:t>
      </w:r>
    </w:p>
    <w:p>
      <w:r>
        <w:t>⚡ 5-Second Recall: Absorbed as monosaccharides</w:t>
      </w:r>
    </w:p>
    <w:p>
      <w:r>
        <w:t>Question: The nurse is teaching a patient about digestion/absorption of carbohydrates. Which statement by the patient indicates correct understanding?</w:t>
      </w:r>
    </w:p>
    <w:p>
      <w:r>
        <w:t>(a) Milk allergy always present</w:t>
      </w:r>
    </w:p>
    <w:p>
      <w:r>
        <w:t>(b) Excess glucose in milk</w:t>
      </w:r>
    </w:p>
    <w:p>
      <w:r>
        <w:t>(c) Curd is high in starch</w:t>
      </w:r>
    </w:p>
    <w:p>
      <w:r>
        <w:t>(d) Lactose intolerance — curd has less lactose and contains lactase-producing bacteria</w:t>
      </w:r>
    </w:p>
    <w:p>
      <w:r>
        <w:t>Answer: d</w:t>
      </w:r>
    </w:p>
    <w:p>
      <w:r>
        <w:t>Solution: ✅ Correct Answer: d. Lactose intolerance — curd has less lactose and contains lactase-producing bacteria.</w:t>
      </w:r>
    </w:p>
    <w:p>
      <w:r>
        <w:t>🧠 Clinical Rationale: Lactase deficiency causes lactose intolerance; curd is better tolerated because it contains less lactose and fermentation bacteria that help digestion</w:t>
      </w:r>
    </w:p>
    <w:p>
      <w:r>
        <w:t>🩺 Nursing Action: Ask about milk vs curd tolerance, teach calcium substitutes (curd, paneer, green leafy vegetables)</w:t>
      </w:r>
    </w:p>
    <w:p>
      <w:r>
        <w:t>❌ Why Not Others: (a) Milk allergy always present — not the best response for this situation; (b) Excess glucose in milk — not the best response for this situation; (c) Curd is high in starch — not the best response for this situation.</w:t>
      </w:r>
    </w:p>
    <w:p>
      <w:r>
        <w:t>⚠️ Exam Trap: This is lactase deficiency, not an immune milk allergy, and it spares fermented products</w:t>
      </w:r>
    </w:p>
    <w:p>
      <w:r>
        <w:t>🌟 PNC Exam Pearl: Yoghurt/curd is a good calcium source for lactose-intolerant patients</w:t>
      </w:r>
    </w:p>
    <w:p>
      <w:r>
        <w:t>⚡ 5-Second Recall: Milk intolerance ≠ curd intolerance</w:t>
      </w:r>
    </w:p>
    <w:p>
      <w:r>
        <w:t>Question: Which statement about digestion/absorption of carbohydrates is correct?</w:t>
      </w:r>
    </w:p>
    <w:p>
      <w:r>
        <w:t>(a) Oesophagus</w:t>
      </w:r>
    </w:p>
    <w:p>
      <w:r>
        <w:t>(b) Large intestine</w:t>
      </w:r>
    </w:p>
    <w:p>
      <w:r>
        <w:t>(c) Mouth (salivary amylase)</w:t>
      </w:r>
    </w:p>
    <w:p>
      <w:r>
        <w:t>(d) Stomach</w:t>
      </w:r>
    </w:p>
    <w:p>
      <w:r>
        <w:t>Answer: c</w:t>
      </w:r>
    </w:p>
    <w:p>
      <w:r>
        <w:t>Solution: ✅ Correct Answer: c. Mouth (salivary amylase).</w:t>
      </w:r>
    </w:p>
    <w:p>
      <w:r>
        <w:t>🧠 Clinical Rationale: Salivary amylase (ptyalin) begins starch digestion in the mouth; the stomach has no significant carbohydrate digestion and pancreatic amylase continues it in the small intestine</w:t>
      </w:r>
    </w:p>
    <w:p>
      <w:r>
        <w:t>🩺 Nursing Action: Teach that chewing thoroughly aids carbohydrate digestion before recommending texture-modified diets</w:t>
      </w:r>
    </w:p>
    <w:p>
      <w:r>
        <w:t>❌ Why Not Others: (a) Oesophagus — not the best response for this situation; (b) Large intestine — not the best response for this situation; (d) Stomach — not the best response for this situation.</w:t>
      </w:r>
    </w:p>
    <w:p>
      <w:r>
        <w:t>⚡ 5-Second Recall: CHO digestion = mouth first</w:t>
      </w:r>
    </w:p>
    <w:p>
      <w:r>
        <w:t>Question: Which statement about digestion/absorption of carbohydrates is correct?</w:t>
      </w:r>
    </w:p>
    <w:p>
      <w:r>
        <w:t>(a) Starch granules</w:t>
      </w:r>
    </w:p>
    <w:p>
      <w:r>
        <w:t>(b) Polysaccharides</w:t>
      </w:r>
    </w:p>
    <w:p>
      <w:r>
        <w:t>(c) Monosaccharides (glucose, fructose, galactose)</w:t>
      </w:r>
    </w:p>
    <w:p>
      <w:r>
        <w:t>(d) Disaccharides</w:t>
      </w:r>
    </w:p>
    <w:p>
      <w:r>
        <w:t>Answer: c</w:t>
      </w:r>
    </w:p>
    <w:p>
      <w:r>
        <w:t>Solution: ✅ Correct Answer: c. Monosaccharides (glucose, fructose, galactose).</w:t>
      </w:r>
    </w:p>
    <w:p>
      <w:r>
        <w:t>🧠 Clinical Rationale: Only monosaccharides cross the intestinal wall into the blood — disaccharides must be split by brush-border enzymes first</w:t>
      </w:r>
    </w:p>
    <w:p>
      <w:r>
        <w:t>🩺 Nursing Action: Apply this when explaining glucose absorption, lactose intolerance and blood glucose responses</w:t>
      </w:r>
    </w:p>
    <w:p>
      <w:r>
        <w:t>❌ Why Not Others: (a) Starch granules — not the best response for this situation; (b) Polysaccharides — not the best response for this situation; (d) Disaccharides — not the best response for this situation.</w:t>
      </w:r>
    </w:p>
    <w:p>
      <w:r>
        <w:t>⚡ 5-Second Recall: Absorbed as monosaccharides</w:t>
      </w:r>
    </w:p>
    <w:p>
      <w:r>
        <w:t>Question: A patient needing care for digestion/absorption of carbohydrates is admitted to the unit. Which nursing action should the nurse perform FIRST?</w:t>
      </w:r>
    </w:p>
    <w:p>
      <w:r>
        <w:t>(a) Excess glucose in milk</w:t>
      </w:r>
    </w:p>
    <w:p>
      <w:r>
        <w:t>(b) Curd is high in starch</w:t>
      </w:r>
    </w:p>
    <w:p>
      <w:r>
        <w:t>(c) Lactose intolerance — curd has less lactose and contains lactase-producing bacteria</w:t>
      </w:r>
    </w:p>
    <w:p>
      <w:r>
        <w:t>(d) Milk allergy always present</w:t>
      </w:r>
    </w:p>
    <w:p>
      <w:r>
        <w:t>Answer: c</w:t>
      </w:r>
    </w:p>
    <w:p>
      <w:r>
        <w:t>Solution: ✅ Correct Answer: c. Lactose intolerance — curd has less lactose and contains lactase-producing bacteria.</w:t>
      </w:r>
    </w:p>
    <w:p>
      <w:r>
        <w:t>🧠 Clinical Rationale: Lactase deficiency causes lactose intolerance; curd is better tolerated because it contains less lactose and fermentation bacteria that help digestion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milk vs curd tolerance, teach calcium substitutes (curd, paneer, green leafy vegetables)</w:t>
      </w:r>
    </w:p>
    <w:p>
      <w:r>
        <w:t>❌ Why Not Others: (a) Excess glucose in milk — not the best response for this situation; (b) Curd is high in starch — not the best response for this situation; (d) Milk allergy always present — not the best response for this situation.</w:t>
      </w:r>
    </w:p>
    <w:p>
      <w:r>
        <w:t>⚡ 5-Second Recall: Milk intolerance ≠ curd intolerance</w:t>
      </w:r>
    </w:p>
    <w:p>
      <w:r>
        <w:t>Question: The nurse is caring for a patient with digestion/absorption of carbohydrates. Which response is most appropriate?</w:t>
      </w:r>
    </w:p>
    <w:p>
      <w:r>
        <w:t>(a) Large intestine</w:t>
      </w:r>
    </w:p>
    <w:p>
      <w:r>
        <w:t>(b) Oesophagus</w:t>
      </w:r>
    </w:p>
    <w:p>
      <w:r>
        <w:t>(c) Stomach</w:t>
      </w:r>
    </w:p>
    <w:p>
      <w:r>
        <w:t>(d) Mouth (salivary amylase)</w:t>
      </w:r>
    </w:p>
    <w:p>
      <w:r>
        <w:t>Answer: d</w:t>
      </w:r>
    </w:p>
    <w:p>
      <w:r>
        <w:t>Solution: ✅ Correct Answer: d. Mouth (salivary amylase).</w:t>
      </w:r>
    </w:p>
    <w:p>
      <w:r>
        <w:t>🧠 Clinical Rationale: Salivary amylase (ptyalin) begins starch digestion in the mouth; the stomach has no significant carbohydrate digestion and pancreatic amylase continues it in the small intestine</w:t>
      </w:r>
    </w:p>
    <w:p>
      <w:r>
        <w:t>🩺 Nursing Action: Teach that chewing thoroughly aids carbohydrate digestion before recommending texture-modified diets</w:t>
      </w:r>
    </w:p>
    <w:p>
      <w:r>
        <w:t>❌ Why Not Others: (a) Large intestine — not the best response for this situation; (b) Oesophagus — not the best response for this situation; (c) Stomach — not the best response for this situation.</w:t>
      </w:r>
    </w:p>
    <w:p>
      <w:r>
        <w:t>⚡ 5-Second Recall: CHO digestion = mouth first</w:t>
      </w:r>
    </w:p>
    <w:p>
      <w:r>
        <w:t>Question: The nurse is caring for a patient with digestion/absorption of carbohydrates. Which response is most appropriate?</w:t>
      </w:r>
    </w:p>
    <w:p>
      <w:r>
        <w:t>(a) Disaccharides</w:t>
      </w:r>
    </w:p>
    <w:p>
      <w:r>
        <w:t>(b) Monosaccharides (glucose, fructose, galactose)</w:t>
      </w:r>
    </w:p>
    <w:p>
      <w:r>
        <w:t>(c) Starch granules</w:t>
      </w:r>
    </w:p>
    <w:p>
      <w:r>
        <w:t>(d) Polysaccharides</w:t>
      </w:r>
    </w:p>
    <w:p>
      <w:r>
        <w:t>Answer: b</w:t>
      </w:r>
    </w:p>
    <w:p>
      <w:r>
        <w:t>Solution: ✅ Correct Answer: b. Monosaccharides (glucose, fructose, galactose).</w:t>
      </w:r>
    </w:p>
    <w:p>
      <w:r>
        <w:t>🧠 Clinical Rationale: Only monosaccharides cross the intestinal wall into the blood — disaccharides must be split by brush-border enzymes first</w:t>
      </w:r>
    </w:p>
    <w:p>
      <w:r>
        <w:t>🩺 Nursing Action: Apply this when explaining glucose absorption, lactose intolerance and blood glucose responses</w:t>
      </w:r>
    </w:p>
    <w:p>
      <w:r>
        <w:t>❌ Why Not Others: (a) Disaccharides — not the best response for this situation; (c) Starch granules — not the best response for this situation; (d) Polysaccharides — not the best response for this situation.</w:t>
      </w:r>
    </w:p>
    <w:p>
      <w:r>
        <w:t>⚡ 5-Second Recall: Absorbed as monosaccharides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