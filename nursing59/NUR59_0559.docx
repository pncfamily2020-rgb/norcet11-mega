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Oxygen is indicated for a child with respiratory distress when?</w:t>
      </w:r>
    </w:p>
    <w:p>
      <w:r>
        <w:t>(a) SpO2 falls below the target (commonly below 92-94%) or clinical signs of hypoxemia appear</w:t>
      </w:r>
    </w:p>
    <w:p>
      <w:r>
        <w:t>(b) The parent requests it routinely</w:t>
      </w:r>
    </w:p>
    <w:p>
      <w:r>
        <w:t>(c) The child is asleep at night only</w:t>
      </w:r>
    </w:p>
    <w:p>
      <w:r>
        <w:t>(d) The child coughs once</w:t>
      </w:r>
    </w:p>
    <w:p>
      <w:r>
        <w:t>Answer: a</w:t>
      </w:r>
    </w:p>
    <w:p>
      <w:r>
        <w:t>Solution: ✅ Correct Answer: a.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🔍 Key Clues: Start oxygen for low SpO2 or clinical hypoxemia</w:t>
      </w:r>
    </w:p>
    <w:p>
      <w:r>
        <w:t>🩺 Nursing Action: Use pulse oximetry to guide therapy</w:t>
      </w:r>
    </w:p>
    <w:p>
      <w:r>
        <w:t>❌ Why Not Others: (b) The parent requests it routinely — not the best response for this situation; (c) The child is asleep at night only — not the best response for this situation; (d) The child coughs once — not the best response for this situation.</w:t>
      </w:r>
    </w:p>
    <w:p>
      <w:r>
        <w:t>⚠️ Exam Trap: Humidify and monitor the child's response</w:t>
      </w:r>
    </w:p>
    <w:p>
      <w:r>
        <w:t>⚡ 5-Second Recall: Oxygen for hypoxemia</w:t>
      </w:r>
    </w:p>
    <w:p>
      <w:r>
        <w:t>Question: For a young child needing low-flow oxygen, the nurse usually uses?</w:t>
      </w:r>
    </w:p>
    <w:p>
      <w:r>
        <w:t>(a) An oxygen tent with no flow setting</w:t>
      </w:r>
    </w:p>
    <w:p>
      <w:r>
        <w:t>(b) A face mask delivering 100% oxygen continuously</w:t>
      </w:r>
    </w:p>
    <w:p>
      <w:r>
        <w:t>(c) A non-rebreather mask at 15 L/min always</w:t>
      </w:r>
    </w:p>
    <w:p>
      <w:r>
        <w:t>(d) Nasal cannula at a low flow rate with humidification</w:t>
      </w:r>
    </w:p>
    <w:p>
      <w:r>
        <w:t>Answer: d</w:t>
      </w:r>
    </w:p>
    <w:p>
      <w:r>
        <w:t>Solution: ✅ Correct Answer: d.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🔍 Key Clues: Nasal cannula = low-flow oxygen for children</w:t>
      </w:r>
    </w:p>
    <w:p>
      <w:r>
        <w:t>🩺 Nursing Action: Ensure the prongs fit and the flow is set correctly</w:t>
      </w:r>
    </w:p>
    <w:p>
      <w:r>
        <w:t>❌ Why Not Others: (a) An oxygen tent with no flow setting — not the best response for this situation; (b) A face mask delivering 100% oxygen continuously — not the best response for this situation; (c) A non-rebreather mask at 15 L/min always — not the best response for this situation.</w:t>
      </w:r>
    </w:p>
    <w:p>
      <w:r>
        <w:t>⚠️ Exam Trap: Humidification prevents drying of the airways</w:t>
      </w:r>
    </w:p>
    <w:p>
      <w:r>
        <w:t>⚡ 5-Second Recall: Choose the device for the oxygen need</w:t>
      </w:r>
    </w:p>
    <w:p>
      <w:r>
        <w:t>Question: Which oxygen safety measure is essential in a pediatric ward?</w:t>
      </w:r>
    </w:p>
    <w:p>
      <w:r>
        <w:t>(a) Using oxygen near open fires to warm the room</w:t>
      </w:r>
    </w:p>
    <w:p>
      <w:r>
        <w:t>(b) Allowing smoking near oxygen tents</w:t>
      </w:r>
    </w:p>
    <w:p>
      <w:r>
        <w:t>(c) Storing cylinders lying near heaters</w:t>
      </w:r>
    </w:p>
    <w:p>
      <w:r>
        <w:t>(d) Keeping oxygen sources away from flames/sparks, posting no-smoking signs and securing cylinders</w:t>
      </w:r>
    </w:p>
    <w:p>
      <w:r>
        <w:t>Answer: d</w:t>
      </w:r>
    </w:p>
    <w:p>
      <w:r>
        <w:t>Solution: ✅ Correct Answer: d.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🔍 Key Clues: Keep oxygen away from flames and sparks</w:t>
      </w:r>
    </w:p>
    <w:p>
      <w:r>
        <w:t>🩺 Nursing Action: Check equipment, connections and flow regularly</w:t>
      </w:r>
    </w:p>
    <w:p>
      <w:r>
        <w:t>❌ Why Not Others: (a) Using oxygen near open fires to warm the room — not the best response for this situation; (b) Allowing smoking near oxygen tents — not the best response for this situation; (c) Storing cylinders lying near heaters — not the best response for this situation.</w:t>
      </w:r>
    </w:p>
    <w:p>
      <w:r>
        <w:t>⚠️ Exam Trap: Post safety signs and educate families</w:t>
      </w:r>
    </w:p>
    <w:p>
      <w:r>
        <w:t>⚡ 5-Second Recall: Oxygen safety prevents fires</w:t>
      </w:r>
    </w:p>
    <w:p>
      <w:r>
        <w:t>Question: To evaluate the response to oxygen therapy, the nurse monitors?</w:t>
      </w:r>
    </w:p>
    <w:p>
      <w:r>
        <w:t>(a) SpO2 trend, respiratory effort, heart rate, color and level of consciousness</w:t>
      </w:r>
    </w:p>
    <w:p>
      <w:r>
        <w:t>(b) The child's favorite activity</w:t>
      </w:r>
    </w:p>
    <w:p>
      <w:r>
        <w:t>(c) Only the oxygen flow meter</w:t>
      </w:r>
    </w:p>
    <w:p>
      <w:r>
        <w:t>(d) The parent's opinion only</w:t>
      </w:r>
    </w:p>
    <w:p>
      <w:r>
        <w:t>Answer: a</w:t>
      </w:r>
    </w:p>
    <w:p>
      <w:r>
        <w:t>Solution: ✅ Correct Answer: a.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🔍 Key Clues: Monitor SpO2 + effort + color + consciousness</w:t>
      </w:r>
    </w:p>
    <w:p>
      <w:r>
        <w:t>🩺 Nursing Action: Titrate oxygen to the target range</w:t>
      </w:r>
    </w:p>
    <w:p>
      <w:r>
        <w:t>❌ Why Not Others: (b) The child's favorite activity — not the best response for this situation; (c) Only the oxygen flow meter — not the best response for this situation; (d) The parent's opinion only — not the best response for this situation.</w:t>
      </w:r>
    </w:p>
    <w:p>
      <w:r>
        <w:t>⚠️ Exam Trap: Document the response and adjust therapy</w:t>
      </w:r>
    </w:p>
    <w:p>
      <w:r>
        <w:t>⚡ 5-Second Recall: Monitor response to oxygen</w:t>
      </w:r>
    </w:p>
    <w:p>
      <w:r>
        <w:t>Question: When weaning a child from oxygen, the nurse?</w:t>
      </w:r>
    </w:p>
    <w:p>
      <w:r>
        <w:t>(a) Stops oxygen abruptly without monitoring</w:t>
      </w:r>
    </w:p>
    <w:p>
      <w:r>
        <w:t>(b) Doubles the flow before discharge only</w:t>
      </w:r>
    </w:p>
    <w:p>
      <w:r>
        <w:t>(c) Reduces oxygen gradually while monitoring SpO2 and distress, keeping the target saturation range</w:t>
      </w:r>
    </w:p>
    <w:p>
      <w:r>
        <w:t>(d) Removes the cannula and leaves the room</w:t>
      </w:r>
    </w:p>
    <w:p>
      <w:r>
        <w:t>Answer: c</w:t>
      </w:r>
    </w:p>
    <w:p>
      <w:r>
        <w:t>Solution: ✅ Correct Answer: c. Reduces oxygen gradually while monitoring SpO2 and distress, keeping the target saturation range.</w:t>
      </w:r>
    </w:p>
    <w:p>
      <w:r>
        <w:t>🧠 Clinical Rationale: Weaning reduces oxygen stepwise with saturation and clinical monitoring to confirm the child maintains the target range on room air</w:t>
      </w:r>
    </w:p>
    <w:p>
      <w:r>
        <w:t>🔍 Key Clues: Wean gradually with monitoring</w:t>
      </w:r>
    </w:p>
    <w:p>
      <w:r>
        <w:t>🩺 Nursing Action: Watch for desaturation or increased work of breathing</w:t>
      </w:r>
    </w:p>
    <w:p>
      <w:r>
        <w:t>❌ Why Not Others: (a) Stops oxygen abruptly without monitoring — not the best response for this situation; (b) Doubles the flow before discharge only — not the best response for this situation; (d) Removes the cannula and leaves the room — not the best response for this situation.</w:t>
      </w:r>
    </w:p>
    <w:p>
      <w:r>
        <w:t>⚠️ Exam Trap: Document the lowest oxygen level tolerated</w:t>
      </w:r>
    </w:p>
    <w:p>
      <w:r>
        <w:t>⚡ 5-Second Recall: Wean stepwise with SpO2 monitoring</w:t>
      </w:r>
    </w:p>
    <w:p>
      <w:r>
        <w:t>Question: The nurse is teaching the parent about oxygen therapy indications. Which statement by the parent indicates correct understanding?</w:t>
      </w:r>
    </w:p>
    <w:p>
      <w:r>
        <w:t>(a) SpO2 falls below the target (commonly below 92-94%) or clinical signs of hypoxemia appear</w:t>
      </w:r>
    </w:p>
    <w:p>
      <w:r>
        <w:t>(b) The child coughs once</w:t>
      </w:r>
    </w:p>
    <w:p>
      <w:r>
        <w:t>(c) The parent requests it routinely</w:t>
      </w:r>
    </w:p>
    <w:p>
      <w:r>
        <w:t>(d) The child is asleep at night only</w:t>
      </w:r>
    </w:p>
    <w:p>
      <w:r>
        <w:t>Answer: a</w:t>
      </w:r>
    </w:p>
    <w:p>
      <w:r>
        <w:t>Solution: ✅ Correct Answer: a.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🩺 Nursing Action: Use pulse oximetry to guide therapy</w:t>
      </w:r>
    </w:p>
    <w:p>
      <w:r>
        <w:t>❌ Why Not Others: (b) The child coughs once — not the best response for this situation; (c) The parent requests it routinely — not the best response for this situation; (d) The child is asleep at night only — not the best response for this situation.</w:t>
      </w:r>
    </w:p>
    <w:p>
      <w:r>
        <w:t>⚠️ Exam Trap: Humidify and monitor the child's response</w:t>
      </w:r>
    </w:p>
    <w:p>
      <w:r>
        <w:t>⚡ 5-Second Recall: Oxygen for hypoxemia</w:t>
      </w:r>
    </w:p>
    <w:p>
      <w:r>
        <w:t>Question: The nurse is teaching the parent about oxygen delivery device selection. Which statement by the parent indicates correct understanding?</w:t>
      </w:r>
    </w:p>
    <w:p>
      <w:r>
        <w:t>(a) Nasal cannula at a low flow rate with humidification</w:t>
      </w:r>
    </w:p>
    <w:p>
      <w:r>
        <w:t>(b) A face mask delivering 100% oxygen continuously</w:t>
      </w:r>
    </w:p>
    <w:p>
      <w:r>
        <w:t>(c) An oxygen tent with no flow setting</w:t>
      </w:r>
    </w:p>
    <w:p>
      <w:r>
        <w:t>(d) A non-rebreather mask at 15 L/min always</w:t>
      </w:r>
    </w:p>
    <w:p>
      <w:r>
        <w:t>Answer: a</w:t>
      </w:r>
    </w:p>
    <w:p>
      <w:r>
        <w:t>Solution: ✅ Correct Answer: a.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🩺 Nursing Action: Ensure the prongs fit and the flow is set correctly</w:t>
      </w:r>
    </w:p>
    <w:p>
      <w:r>
        <w:t>❌ Why Not Others: (b) A face mask delivering 100% oxygen continuously — not the best response for this situation; (c) An oxygen tent with no flow setting — not the best response for this situation; (d) A non-rebreather mask at 15 L/min always — not the best response for this situation.</w:t>
      </w:r>
    </w:p>
    <w:p>
      <w:r>
        <w:t>⚠️ Exam Trap: Humidification prevents drying of the airways</w:t>
      </w:r>
    </w:p>
    <w:p>
      <w:r>
        <w:t>⚡ 5-Second Recall: Choose the device for the oxygen need</w:t>
      </w:r>
    </w:p>
    <w:p>
      <w:r>
        <w:t>Question: The nurse is teaching the parent about oxygen safety in pediatrics. Which statement by the parent indicates correct understanding?</w:t>
      </w:r>
    </w:p>
    <w:p>
      <w:r>
        <w:t>(a) Keeping oxygen sources away from flames/sparks, posting no-smoking signs and securing cylinders</w:t>
      </w:r>
    </w:p>
    <w:p>
      <w:r>
        <w:t>(b) Using oxygen near open fires to warm the room</w:t>
      </w:r>
    </w:p>
    <w:p>
      <w:r>
        <w:t>(c) Storing cylinders lying near heaters</w:t>
      </w:r>
    </w:p>
    <w:p>
      <w:r>
        <w:t>(d) Allowing smoking near oxygen tents</w:t>
      </w:r>
    </w:p>
    <w:p>
      <w:r>
        <w:t>Answer: a</w:t>
      </w:r>
    </w:p>
    <w:p>
      <w:r>
        <w:t>Solution: ✅ Correct Answer: a.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🩺 Nursing Action: Check equipment, connections and flow regularly</w:t>
      </w:r>
    </w:p>
    <w:p>
      <w:r>
        <w:t>❌ Why Not Others: (b) Using oxygen near open fires to warm the room — not the best response for this situation; (c) Storing cylinders lying near heaters — not the best response for this situation; (d) Allowing smoking near oxygen tents — not the best response for this situation.</w:t>
      </w:r>
    </w:p>
    <w:p>
      <w:r>
        <w:t>⚠️ Exam Trap: Post safety signs and educate families</w:t>
      </w:r>
    </w:p>
    <w:p>
      <w:r>
        <w:t>⚡ 5-Second Recall: Oxygen safety prevents fires</w:t>
      </w:r>
    </w:p>
    <w:p>
      <w:r>
        <w:t>Question: The nurse is teaching the parent about monitoring oxygen therapy response. Which statement by the parent indicates correct understanding?</w:t>
      </w:r>
    </w:p>
    <w:p>
      <w:r>
        <w:t>(a) SpO2 trend, respiratory effort, heart rate, color and level of consciousness</w:t>
      </w:r>
    </w:p>
    <w:p>
      <w:r>
        <w:t>(b) Only the oxygen flow meter</w:t>
      </w:r>
    </w:p>
    <w:p>
      <w:r>
        <w:t>(c) The parent's opinion only</w:t>
      </w:r>
    </w:p>
    <w:p>
      <w:r>
        <w:t>(d) The child's favorite activity</w:t>
      </w:r>
    </w:p>
    <w:p>
      <w:r>
        <w:t>Answer: a</w:t>
      </w:r>
    </w:p>
    <w:p>
      <w:r>
        <w:t>Solution: ✅ Correct Answer: a.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🩺 Nursing Action: Titrate oxygen to the target range</w:t>
      </w:r>
    </w:p>
    <w:p>
      <w:r>
        <w:t>❌ Why Not Others: (b) Only the oxygen flow meter — not the best response for this situation; (c) The parent's opinion only — not the best response for this situation; (d) The child's favorite activity — not the best response for this situation.</w:t>
      </w:r>
    </w:p>
    <w:p>
      <w:r>
        <w:t>⚠️ Exam Trap: Document the response and adjust therapy</w:t>
      </w:r>
    </w:p>
    <w:p>
      <w:r>
        <w:t>⚡ 5-Second Recall: Monitor response to oxygen</w:t>
      </w:r>
    </w:p>
    <w:p>
      <w:r>
        <w:t>Question: The nurse is teaching the parent about weaning oxygen therapy. Which statement by the parent indicates correct understanding?</w:t>
      </w:r>
    </w:p>
    <w:p>
      <w:r>
        <w:t>(a) Reduces oxygen gradually while monitoring SpO2 and distress, keeping the target saturation range</w:t>
      </w:r>
    </w:p>
    <w:p>
      <w:r>
        <w:t>(b) Stops oxygen abruptly without monitoring</w:t>
      </w:r>
    </w:p>
    <w:p>
      <w:r>
        <w:t>(c) Doubles the flow before discharge only</w:t>
      </w:r>
    </w:p>
    <w:p>
      <w:r>
        <w:t>(d) Removes the cannula and leaves the room</w:t>
      </w:r>
    </w:p>
    <w:p>
      <w:r>
        <w:t>Answer: a</w:t>
      </w:r>
    </w:p>
    <w:p>
      <w:r>
        <w:t>Solution: ✅ Correct Answer: a. Reduces oxygen gradually while monitoring SpO2 and distress, keeping the target saturation range.</w:t>
      </w:r>
    </w:p>
    <w:p>
      <w:r>
        <w:t>🧠 Clinical Rationale: Weaning reduces oxygen stepwise with saturation and clinical monitoring to confirm the child maintains the target range on room air</w:t>
      </w:r>
    </w:p>
    <w:p>
      <w:r>
        <w:t>🩺 Nursing Action: Watch for desaturation or increased work of breathing</w:t>
      </w:r>
    </w:p>
    <w:p>
      <w:r>
        <w:t>❌ Why Not Others: (b) Stops oxygen abruptly without monitoring — not the best response for this situation; (c) Doubles the flow before discharge only — not the best response for this situation; (d) Removes the cannula and leaves the room — not the best response for this situation.</w:t>
      </w:r>
    </w:p>
    <w:p>
      <w:r>
        <w:t>⚠️ Exam Trap: Document the lowest oxygen level tolerated</w:t>
      </w:r>
    </w:p>
    <w:p>
      <w:r>
        <w:t>⚡ 5-Second Recall: Wean stepwise with SpO2 monitoring</w:t>
      </w:r>
    </w:p>
    <w:p>
      <w:r>
        <w:t>Question: A child needing care for oxygen therapy indications is admitted to the pediatric unit. Which nursing action should the nurse perform FIRST?</w:t>
      </w:r>
    </w:p>
    <w:p>
      <w:r>
        <w:t>(a) SpO2 falls below the target (commonly below 92-94%) or clinical signs of hypoxemia appear</w:t>
      </w:r>
    </w:p>
    <w:p>
      <w:r>
        <w:t>(b) The child coughs once</w:t>
      </w:r>
    </w:p>
    <w:p>
      <w:r>
        <w:t>(c) The child is asleep at night only</w:t>
      </w:r>
    </w:p>
    <w:p>
      <w:r>
        <w:t>(d) The parent requests it routinely</w:t>
      </w:r>
    </w:p>
    <w:p>
      <w:r>
        <w:t>Answer: a</w:t>
      </w:r>
    </w:p>
    <w:p>
      <w:r>
        <w:t>Solution: ✅ Correct Answer: a.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pulse oximetry to guide therapy</w:t>
      </w:r>
    </w:p>
    <w:p>
      <w:r>
        <w:t>❌ Why Not Others: (b) The child coughs once — not the best response for this situation; (c) The child is asleep at night only — not the best response for this situation; (d) The parent requests it routinely — not the best response for this situation.</w:t>
      </w:r>
    </w:p>
    <w:p>
      <w:r>
        <w:t>⚡ 5-Second Recall: Oxygen for hypoxemia</w:t>
      </w:r>
    </w:p>
    <w:p>
      <w:r>
        <w:t>Question: A child needing care for oxygen delivery device selection is admitted to the pediatric unit. Which nursing action should the nurse perform FIRST?</w:t>
      </w:r>
    </w:p>
    <w:p>
      <w:r>
        <w:t>(a) An oxygen tent with no flow setting</w:t>
      </w:r>
    </w:p>
    <w:p>
      <w:r>
        <w:t>(b) A face mask delivering 100% oxygen continuously</w:t>
      </w:r>
    </w:p>
    <w:p>
      <w:r>
        <w:t>(c) Nasal cannula at a low flow rate with humidification</w:t>
      </w:r>
    </w:p>
    <w:p>
      <w:r>
        <w:t>(d) A non-rebreather mask at 15 L/min always</w:t>
      </w:r>
    </w:p>
    <w:p>
      <w:r>
        <w:t>Answer: c</w:t>
      </w:r>
    </w:p>
    <w:p>
      <w:r>
        <w:t>Solution: ✅ Correct Answer: c.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Ensure the prongs fit and the flow is set correctly</w:t>
      </w:r>
    </w:p>
    <w:p>
      <w:r>
        <w:t>❌ Why Not Others: (a) An oxygen tent with no flow setting — not the best response for this situation; (b) A face mask delivering 100% oxygen continuously — not the best response for this situation; (d) A non-rebreather mask at 15 L/min always — not the best response for this situation.</w:t>
      </w:r>
    </w:p>
    <w:p>
      <w:r>
        <w:t>⚡ 5-Second Recall: Choose the device for the oxygen need</w:t>
      </w:r>
    </w:p>
    <w:p>
      <w:r>
        <w:t>Question: A child needing care for oxygen safety in pediatrics is admitted to the pediatric unit. Which nursing action should the nurse perform FIRST?</w:t>
      </w:r>
    </w:p>
    <w:p>
      <w:r>
        <w:t>(a) Keeping oxygen sources away from flames/sparks, posting no-smoking signs and securing cylinders</w:t>
      </w:r>
    </w:p>
    <w:p>
      <w:r>
        <w:t>(b) Allowing smoking near oxygen tents</w:t>
      </w:r>
    </w:p>
    <w:p>
      <w:r>
        <w:t>(c) Storing cylinders lying near heaters</w:t>
      </w:r>
    </w:p>
    <w:p>
      <w:r>
        <w:t>(d) Using oxygen near open fires to warm the room</w:t>
      </w:r>
    </w:p>
    <w:p>
      <w:r>
        <w:t>Answer: a</w:t>
      </w:r>
    </w:p>
    <w:p>
      <w:r>
        <w:t>Solution: ✅ Correct Answer: a.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equipment, connections and flow regularly</w:t>
      </w:r>
    </w:p>
    <w:p>
      <w:r>
        <w:t>❌ Why Not Others: (b) Allowing smoking near oxygen tents — not the best response for this situation; (c) Storing cylinders lying near heaters — not the best response for this situation; (d) Using oxygen near open fires to warm the room — not the best response for this situation.</w:t>
      </w:r>
    </w:p>
    <w:p>
      <w:r>
        <w:t>⚡ 5-Second Recall: Oxygen safety prevents fires</w:t>
      </w:r>
    </w:p>
    <w:p>
      <w:r>
        <w:t>Question: A child needing care for monitoring oxygen therapy response is admitted to the pediatric unit. Which nursing action should the nurse perform FIRST?</w:t>
      </w:r>
    </w:p>
    <w:p>
      <w:r>
        <w:t>(a) The child's favorite activity</w:t>
      </w:r>
    </w:p>
    <w:p>
      <w:r>
        <w:t>(b) Only the oxygen flow meter</w:t>
      </w:r>
    </w:p>
    <w:p>
      <w:r>
        <w:t>(c) The parent's opinion only</w:t>
      </w:r>
    </w:p>
    <w:p>
      <w:r>
        <w:t>(d) SpO2 trend, respiratory effort, heart rate, color and level of consciousness</w:t>
      </w:r>
    </w:p>
    <w:p>
      <w:r>
        <w:t>Answer: d</w:t>
      </w:r>
    </w:p>
    <w:p>
      <w:r>
        <w:t>Solution: ✅ Correct Answer: d.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Titrate oxygen to the target range</w:t>
      </w:r>
    </w:p>
    <w:p>
      <w:r>
        <w:t>❌ Why Not Others: (a) The child's favorite activity — not the best response for this situation; (b) Only the oxygen flow meter — not the best response for this situation; (c) The parent's opinion only — not the best response for this situation.</w:t>
      </w:r>
    </w:p>
    <w:p>
      <w:r>
        <w:t>⚡ 5-Second Recall: Monitor response to oxygen</w:t>
      </w:r>
    </w:p>
    <w:p>
      <w:r>
        <w:t>Question: A child needing care for weaning oxygen therapy is admitted to the pediatric unit. Which nursing action should the nurse perform FIRST?</w:t>
      </w:r>
    </w:p>
    <w:p>
      <w:r>
        <w:t>(a) Reduces oxygen gradually while monitoring SpO2 and distress, keeping the target saturation range</w:t>
      </w:r>
    </w:p>
    <w:p>
      <w:r>
        <w:t>(b) Stops oxygen abruptly without monitoring</w:t>
      </w:r>
    </w:p>
    <w:p>
      <w:r>
        <w:t>(c) Doubles the flow before discharge only</w:t>
      </w:r>
    </w:p>
    <w:p>
      <w:r>
        <w:t>(d) Removes the cannula and leaves the room</w:t>
      </w:r>
    </w:p>
    <w:p>
      <w:r>
        <w:t>Answer: a</w:t>
      </w:r>
    </w:p>
    <w:p>
      <w:r>
        <w:t>Solution: ✅ Correct Answer: a. Reduces oxygen gradually while monitoring SpO2 and distress, keeping the target saturation range.</w:t>
      </w:r>
    </w:p>
    <w:p>
      <w:r>
        <w:t>🧠 Clinical Rationale: Weaning reduces oxygen stepwise with saturation and clinical monitoring to confirm the child maintains the target range on room air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desaturation or increased work of breathing</w:t>
      </w:r>
    </w:p>
    <w:p>
      <w:r>
        <w:t>❌ Why Not Others: (b) Stops oxygen abruptly without monitoring — not the best response for this situation; (c) Doubles the flow before discharge only — not the best response for this situation; (d) Removes the cannula and leaves the room — not the best response for this situation.</w:t>
      </w:r>
    </w:p>
    <w:p>
      <w:r>
        <w:t>⚡ 5-Second Recall: Wean stepwise with SpO2 monitoring</w:t>
      </w:r>
    </w:p>
    <w:p>
      <w:r>
        <w:t>Question: Which assessment finding in a child with oxygen therapy indications is MOST concerning and requires immediate follow-up?</w:t>
      </w:r>
    </w:p>
    <w:p>
      <w:r>
        <w:t>(a) The child is asleep at night only</w:t>
      </w:r>
    </w:p>
    <w:p>
      <w:r>
        <w:t>(b) SpO2 falls below the target (commonly below 92-94%) or clinical signs of hypoxemia appear</w:t>
      </w:r>
    </w:p>
    <w:p>
      <w:r>
        <w:t>(c) The child coughs once</w:t>
      </w:r>
    </w:p>
    <w:p>
      <w:r>
        <w:t>(d) The parent requests it routinely</w:t>
      </w:r>
    </w:p>
    <w:p>
      <w:r>
        <w:t>Answer: b</w:t>
      </w:r>
    </w:p>
    <w:p>
      <w:r>
        <w:t>Solution: ✅ Correct Answer: b.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🔍 Key Clues: Start oxygen for low SpO2 or clinical hypoxemia</w:t>
      </w:r>
    </w:p>
    <w:p>
      <w:r>
        <w:t>🩺 Nursing Action: Use pulse oximetry to guide therapy</w:t>
      </w:r>
    </w:p>
    <w:p>
      <w:r>
        <w:t>❌ Why Not Others: (a) The child is asleep at night only — not the best response for this situation; (c) The child coughs once — not the best response for this situation; (d) The parent requests it routinely — not the best response for this situation.</w:t>
      </w:r>
    </w:p>
    <w:p>
      <w:r>
        <w:t>⚡ 5-Second Recall: Oxygen for hypoxemia</w:t>
      </w:r>
    </w:p>
    <w:p>
      <w:r>
        <w:t>Question: Which assessment finding in a child with oxygen delivery device selection is MOST concerning and requires immediate follow-up?</w:t>
      </w:r>
    </w:p>
    <w:p>
      <w:r>
        <w:t>(a) Nasal cannula at a low flow rate with humidification</w:t>
      </w:r>
    </w:p>
    <w:p>
      <w:r>
        <w:t>(b) An oxygen tent with no flow setting</w:t>
      </w:r>
    </w:p>
    <w:p>
      <w:r>
        <w:t>(c) A non-rebreather mask at 15 L/min always</w:t>
      </w:r>
    </w:p>
    <w:p>
      <w:r>
        <w:t>(d) A face mask delivering 100% oxygen continuously</w:t>
      </w:r>
    </w:p>
    <w:p>
      <w:r>
        <w:t>Answer: a</w:t>
      </w:r>
    </w:p>
    <w:p>
      <w:r>
        <w:t>Solution: ✅ Correct Answer: a.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🔍 Key Clues: Nasal cannula = low-flow oxygen for children</w:t>
      </w:r>
    </w:p>
    <w:p>
      <w:r>
        <w:t>🩺 Nursing Action: Ensure the prongs fit and the flow is set correctly</w:t>
      </w:r>
    </w:p>
    <w:p>
      <w:r>
        <w:t>❌ Why Not Others: (b) An oxygen tent with no flow setting — not the best response for this situation; (c) A non-rebreather mask at 15 L/min always — not the best response for this situation; (d) A face mask delivering 100% oxygen continuously — not the best response for this situation.</w:t>
      </w:r>
    </w:p>
    <w:p>
      <w:r>
        <w:t>⚡ 5-Second Recall: Choose the device for the oxygen need</w:t>
      </w:r>
    </w:p>
    <w:p>
      <w:r>
        <w:t>Question: Which assessment finding in a child with oxygen safety in pediatrics is MOST concerning and requires immediate follow-up?</w:t>
      </w:r>
    </w:p>
    <w:p>
      <w:r>
        <w:t>(a) Keeping oxygen sources away from flames/sparks, posting no-smoking signs and securing cylinders</w:t>
      </w:r>
    </w:p>
    <w:p>
      <w:r>
        <w:t>(b) Storing cylinders lying near heaters</w:t>
      </w:r>
    </w:p>
    <w:p>
      <w:r>
        <w:t>(c) Using oxygen near open fires to warm the room</w:t>
      </w:r>
    </w:p>
    <w:p>
      <w:r>
        <w:t>(d) Allowing smoking near oxygen tents</w:t>
      </w:r>
    </w:p>
    <w:p>
      <w:r>
        <w:t>Answer: a</w:t>
      </w:r>
    </w:p>
    <w:p>
      <w:r>
        <w:t>Solution: ✅ Correct Answer: a.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🔍 Key Clues: Keep oxygen away from flames and sparks</w:t>
      </w:r>
    </w:p>
    <w:p>
      <w:r>
        <w:t>🩺 Nursing Action: Check equipment, connections and flow regularly</w:t>
      </w:r>
    </w:p>
    <w:p>
      <w:r>
        <w:t>❌ Why Not Others: (b) Storing cylinders lying near heaters — not the best response for this situation; (c) Using oxygen near open fires to warm the room — not the best response for this situation; (d) Allowing smoking near oxygen tents — not the best response for this situation.</w:t>
      </w:r>
    </w:p>
    <w:p>
      <w:r>
        <w:t>⚡ 5-Second Recall: Oxygen safety prevents fires</w:t>
      </w:r>
    </w:p>
    <w:p>
      <w:r>
        <w:t>Question: Which assessment finding in a child with monitoring oxygen therapy response is MOST concerning and requires immediate follow-up?</w:t>
      </w:r>
    </w:p>
    <w:p>
      <w:r>
        <w:t>(a) The child's favorite activity</w:t>
      </w:r>
    </w:p>
    <w:p>
      <w:r>
        <w:t>(b) The parent's opinion only</w:t>
      </w:r>
    </w:p>
    <w:p>
      <w:r>
        <w:t>(c) SpO2 trend, respiratory effort, heart rate, color and level of consciousness</w:t>
      </w:r>
    </w:p>
    <w:p>
      <w:r>
        <w:t>(d) Only the oxygen flow meter</w:t>
      </w:r>
    </w:p>
    <w:p>
      <w:r>
        <w:t>Answer: c</w:t>
      </w:r>
    </w:p>
    <w:p>
      <w:r>
        <w:t>Solution: ✅ Correct Answer: c.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🔍 Key Clues: Monitor SpO2 + effort + color + consciousness</w:t>
      </w:r>
    </w:p>
    <w:p>
      <w:r>
        <w:t>🩺 Nursing Action: Titrate oxygen to the target range</w:t>
      </w:r>
    </w:p>
    <w:p>
      <w:r>
        <w:t>❌ Why Not Others: (a) The child's favorite activity — not the best response for this situation; (b) The parent's opinion only — not the best response for this situation; (d) Only the oxygen flow meter — not the best response for this situation.</w:t>
      </w:r>
    </w:p>
    <w:p>
      <w:r>
        <w:t>⚡ 5-Second Recall: Monitor response to oxygen</w:t>
      </w:r>
    </w:p>
    <w:p>
      <w:r>
        <w:t>Question: Which assessment finding in a child with weaning oxygen therapy is MOST concerning and requires immediate follow-up?</w:t>
      </w:r>
    </w:p>
    <w:p>
      <w:r>
        <w:t>(a) Reduces oxygen gradually while monitoring SpO2 and distress, keeping the target saturation range</w:t>
      </w:r>
    </w:p>
    <w:p>
      <w:r>
        <w:t>(b) Stops oxygen abruptly without monitoring</w:t>
      </w:r>
    </w:p>
    <w:p>
      <w:r>
        <w:t>(c) Doubles the flow before discharge only</w:t>
      </w:r>
    </w:p>
    <w:p>
      <w:r>
        <w:t>(d) Removes the cannula and leaves the room</w:t>
      </w:r>
    </w:p>
    <w:p>
      <w:r>
        <w:t>Answer: a</w:t>
      </w:r>
    </w:p>
    <w:p>
      <w:r>
        <w:t>Solution: ✅ Correct Answer: a. Reduces oxygen gradually while monitoring SpO2 and distress, keeping the target saturation range.</w:t>
      </w:r>
    </w:p>
    <w:p>
      <w:r>
        <w:t>🧠 Clinical Rationale: Weaning reduces oxygen stepwise with saturation and clinical monitoring to confirm the child maintains the target range on room air</w:t>
      </w:r>
    </w:p>
    <w:p>
      <w:r>
        <w:t>🔍 Key Clues: Wean gradually with monitoring</w:t>
      </w:r>
    </w:p>
    <w:p>
      <w:r>
        <w:t>🩺 Nursing Action: Watch for desaturation or increased work of breathing</w:t>
      </w:r>
    </w:p>
    <w:p>
      <w:r>
        <w:t>❌ Why Not Others: (b) Stops oxygen abruptly without monitoring — not the best response for this situation; (c) Doubles the flow before discharge only — not the best response for this situation; (d) Removes the cannula and leaves the room — not the best response for this situation.</w:t>
      </w:r>
    </w:p>
    <w:p>
      <w:r>
        <w:t>⚡ 5-Second Recall: Wean stepwise with SpO2 monitoring</w:t>
      </w:r>
    </w:p>
    <w:p>
      <w:r>
        <w:t>Question: The nurse demonstrates correct understanding of oxygen therapy indications by identifying which response as appropriate?</w:t>
      </w:r>
    </w:p>
    <w:p>
      <w:r>
        <w:t>(a) The child coughs once</w:t>
      </w:r>
    </w:p>
    <w:p>
      <w:r>
        <w:t>(b) SpO2 falls below the target (commonly below 92-94%) or clinical signs of hypoxemia appear</w:t>
      </w:r>
    </w:p>
    <w:p>
      <w:r>
        <w:t>(c) The parent requests it routinely</w:t>
      </w:r>
    </w:p>
    <w:p>
      <w:r>
        <w:t>(d) The child is asleep at night only</w:t>
      </w:r>
    </w:p>
    <w:p>
      <w:r>
        <w:t>Answer: b</w:t>
      </w:r>
    </w:p>
    <w:p>
      <w:r>
        <w:t>Solution: ✅ Correct Answer: b. SpO2 falls below the target (commonly below 92-94%) or clinical signs of hypoxemia appear.</w:t>
      </w:r>
    </w:p>
    <w:p>
      <w:r>
        <w:t>🧠 Clinical Rationale: Oxygen starts when saturation drops below the target range or hypoxemia is clinically evident (cyanosis, severe distress), titrated to response</w:t>
      </w:r>
    </w:p>
    <w:p>
      <w:r>
        <w:t>🩺 Nursing Action: Use pulse oximetry to guide therapy</w:t>
      </w:r>
    </w:p>
    <w:p>
      <w:r>
        <w:t>❌ Why Not Others: (a) The child coughs once — not the best response for this situation; (c) The parent requests it routinely — not the best response for this situation; (d) The child is asleep at night only — not the best response for this situation.</w:t>
      </w:r>
    </w:p>
    <w:p>
      <w:r>
        <w:t>⚡ 5-Second Recall: Oxygen for hypoxemia</w:t>
      </w:r>
    </w:p>
    <w:p>
      <w:r>
        <w:t>Question: The nurse demonstrates correct understanding of oxygen delivery device selection by identifying which response as appropriate?</w:t>
      </w:r>
    </w:p>
    <w:p>
      <w:r>
        <w:t>(a) A face mask delivering 100% oxygen continuously</w:t>
      </w:r>
    </w:p>
    <w:p>
      <w:r>
        <w:t>(b) Nasal cannula at a low flow rate with humidification</w:t>
      </w:r>
    </w:p>
    <w:p>
      <w:r>
        <w:t>(c) An oxygen tent with no flow setting</w:t>
      </w:r>
    </w:p>
    <w:p>
      <w:r>
        <w:t>(d) A non-rebreather mask at 15 L/min always</w:t>
      </w:r>
    </w:p>
    <w:p>
      <w:r>
        <w:t>Answer: b</w:t>
      </w:r>
    </w:p>
    <w:p>
      <w:r>
        <w:t>Solution: ✅ Correct Answer: b. Nasal cannula at a low flow rate with humidification.</w:t>
      </w:r>
    </w:p>
    <w:p>
      <w:r>
        <w:t>🧠 Clinical Rationale: Nasal cannulas deliver low-flow oxygen comfortably for most children; higher-flow devices are chosen for greater needs</w:t>
      </w:r>
    </w:p>
    <w:p>
      <w:r>
        <w:t>🩺 Nursing Action: Ensure the prongs fit and the flow is set correctly</w:t>
      </w:r>
    </w:p>
    <w:p>
      <w:r>
        <w:t>❌ Why Not Others: (a) A face mask delivering 100% oxygen continuously — not the best response for this situation; (c) An oxygen tent with no flow setting — not the best response for this situation; (d) A non-rebreather mask at 15 L/min always — not the best response for this situation.</w:t>
      </w:r>
    </w:p>
    <w:p>
      <w:r>
        <w:t>⚡ 5-Second Recall: Choose the device for the oxygen need</w:t>
      </w:r>
    </w:p>
    <w:p>
      <w:r>
        <w:t>Question: The nurse demonstrates correct understanding of oxygen safety in pediatrics by identifying which response as appropriate?</w:t>
      </w:r>
    </w:p>
    <w:p>
      <w:r>
        <w:t>(a) Keeping oxygen sources away from flames/sparks, posting no-smoking signs and securing cylinders</w:t>
      </w:r>
    </w:p>
    <w:p>
      <w:r>
        <w:t>(b) Allowing smoking near oxygen tents</w:t>
      </w:r>
    </w:p>
    <w:p>
      <w:r>
        <w:t>(c) Using oxygen near open fires to warm the room</w:t>
      </w:r>
    </w:p>
    <w:p>
      <w:r>
        <w:t>(d) Storing cylinders lying near heaters</w:t>
      </w:r>
    </w:p>
    <w:p>
      <w:r>
        <w:t>Answer: a</w:t>
      </w:r>
    </w:p>
    <w:p>
      <w:r>
        <w:t>Solution: ✅ Correct Answer: a. Keeping oxygen sources away from flames/sparks, posting no-smoking signs and securing cylinders.</w:t>
      </w:r>
    </w:p>
    <w:p>
      <w:r>
        <w:t>🧠 Clinical Rationale: Oxygen supports combustion — sources must stay away from flames and sparks, with clear signs and secured cylinders</w:t>
      </w:r>
    </w:p>
    <w:p>
      <w:r>
        <w:t>🩺 Nursing Action: Check equipment, connections and flow regularly</w:t>
      </w:r>
    </w:p>
    <w:p>
      <w:r>
        <w:t>❌ Why Not Others: (b) Allowing smoking near oxygen tents — not the best response for this situation; (c) Using oxygen near open fires to warm the room — not the best response for this situation; (d) Storing cylinders lying near heaters — not the best response for this situation.</w:t>
      </w:r>
    </w:p>
    <w:p>
      <w:r>
        <w:t>⚡ 5-Second Recall: Oxygen safety prevents fires</w:t>
      </w:r>
    </w:p>
    <w:p>
      <w:r>
        <w:t>Question: The nurse demonstrates correct understanding of monitoring oxygen therapy response by identifying which response as appropriate?</w:t>
      </w:r>
    </w:p>
    <w:p>
      <w:r>
        <w:t>(a) SpO2 trend, respiratory effort, heart rate, color and level of consciousness</w:t>
      </w:r>
    </w:p>
    <w:p>
      <w:r>
        <w:t>(b) Only the oxygen flow meter</w:t>
      </w:r>
    </w:p>
    <w:p>
      <w:r>
        <w:t>(c) The parent's opinion only</w:t>
      </w:r>
    </w:p>
    <w:p>
      <w:r>
        <w:t>(d) The child's favorite activity</w:t>
      </w:r>
    </w:p>
    <w:p>
      <w:r>
        <w:t>Answer: a</w:t>
      </w:r>
    </w:p>
    <w:p>
      <w:r>
        <w:t>Solution: ✅ Correct Answer: a. SpO2 trend, respiratory effort, heart rate, color and level of consciousness.</w:t>
      </w:r>
    </w:p>
    <w:p>
      <w:r>
        <w:t>🧠 Clinical Rationale: Response to oxygen is judged by improving saturation, eased work of breathing, stable heart rate, better color and alertness</w:t>
      </w:r>
    </w:p>
    <w:p>
      <w:r>
        <w:t>🩺 Nursing Action: Titrate oxygen to the target range</w:t>
      </w:r>
    </w:p>
    <w:p>
      <w:r>
        <w:t>❌ Why Not Others: (b) Only the oxygen flow meter — not the best response for this situation; (c) The parent's opinion only — not the best response for this situation; (d) The child's favorite activity — not the best response for this situation.</w:t>
      </w:r>
    </w:p>
    <w:p>
      <w:r>
        <w:t>⚡ 5-Second Recall: Monitor response to oxygen</w:t>
      </w:r>
    </w:p>
    <w:p>
      <w:r>
        <w:t>Question: The nurse demonstrates correct understanding of weaning oxygen therapy by identifying which response as appropriate?</w:t>
      </w:r>
    </w:p>
    <w:p>
      <w:r>
        <w:t>(a) Stops oxygen abruptly without monitoring</w:t>
      </w:r>
    </w:p>
    <w:p>
      <w:r>
        <w:t>(b) Doubles the flow before discharge only</w:t>
      </w:r>
    </w:p>
    <w:p>
      <w:r>
        <w:t>(c) Reduces oxygen gradually while monitoring SpO2 and distress, keeping the target saturation range</w:t>
      </w:r>
    </w:p>
    <w:p>
      <w:r>
        <w:t>(d) Removes the cannula and leaves the room</w:t>
      </w:r>
    </w:p>
    <w:p>
      <w:r>
        <w:t>Answer: c</w:t>
      </w:r>
    </w:p>
    <w:p>
      <w:r>
        <w:t>Solution: ✅ Correct Answer: c. Reduces oxygen gradually while monitoring SpO2 and distress, keeping the target saturation range.</w:t>
      </w:r>
    </w:p>
    <w:p>
      <w:r>
        <w:t>🧠 Clinical Rationale: Weaning reduces oxygen stepwise with saturation and clinical monitoring to confirm the child maintains the target range on room air</w:t>
      </w:r>
    </w:p>
    <w:p>
      <w:r>
        <w:t>🩺 Nursing Action: Watch for desaturation or increased work of breathing</w:t>
      </w:r>
    </w:p>
    <w:p>
      <w:r>
        <w:t>❌ Why Not Others: (a) Stops oxygen abruptly without monitoring — not the best response for this situation; (b) Doubles the flow before discharge only — not the best response for this situation; (d) Removes the cannula and leaves the room — not the best response for this situation.</w:t>
      </w:r>
    </w:p>
    <w:p>
      <w:r>
        <w:t>⚡ 5-Second Recall: Wean stepwise with SpO2 monitoring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