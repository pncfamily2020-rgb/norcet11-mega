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atelectasis?</w:t>
      </w:r>
    </w:p>
    <w:p>
      <w:r>
        <w:t>(a) Excess fluid inside the pleural space</w:t>
      </w:r>
    </w:p>
    <w:p>
      <w:r>
        <w:t>(b) Air trapped under the diaphragm</w:t>
      </w:r>
    </w:p>
    <w:p>
      <w:r>
        <w:t>(c) Infection of the bronchial walls only</w:t>
      </w:r>
    </w:p>
    <w:p>
      <w:r>
        <w:t>(d) Collapse of alveoli with incomplete lung expansion</w:t>
      </w:r>
    </w:p>
    <w:p>
      <w:r>
        <w:t>Answer: d</w:t>
      </w:r>
    </w:p>
    <w:p>
      <w:r>
        <w:t>Solution: ✅ Correct Answer: d. Collapse of alveoli with incomplete lung expansion.</w:t>
      </w:r>
    </w:p>
    <w:p>
      <w:r>
        <w:t>🧠 Clinical Rationale: Atelectasis is alveolar collapse from hypoventilation, secretions or obstruction — common after surgery and in immobile patients</w:t>
      </w:r>
    </w:p>
    <w:p>
      <w:r>
        <w:t>🔍 Key Clues: Collapsed alveoli = atelectasis</w:t>
      </w:r>
    </w:p>
    <w:p>
      <w:r>
        <w:t>🩺 Nursing Action: Incentive spirometry and mobility re-expand collapsed alveoli</w:t>
      </w:r>
    </w:p>
    <w:p>
      <w:r>
        <w:t>❌ Why Not Others: (a) Excess fluid inside the pleural space — not the best response for this situation; (b) Air trapped under the diaphragm — not the best response for this situation; (c) Infection of the bronchial walls only — not the best response for this situation.</w:t>
      </w:r>
    </w:p>
    <w:p>
      <w:r>
        <w:t>⚠️ Exam Trap: Fever and crackles may accompany significant atelectasis</w:t>
      </w:r>
    </w:p>
    <w:p>
      <w:r>
        <w:t>⚡ 5-Second Recall: Atelectasis = alveolar collapse</w:t>
      </w:r>
    </w:p>
    <w:p>
      <w:r>
        <w:t>Question: Which patient is at highest risk for postoperative atelectasis?</w:t>
      </w:r>
    </w:p>
    <w:p>
      <w:r>
        <w:t>(a) A patient with shallow breathing from incisional pain and narcotics who avoids deep breaths</w:t>
      </w:r>
    </w:p>
    <w:p>
      <w:r>
        <w:t>(b) A patient who smokes but coughs and deep-breaths frequently after surgery</w:t>
      </w:r>
    </w:p>
    <w:p>
      <w:r>
        <w:t>(c) A patient ambulating hourly after a minor procedure</w:t>
      </w:r>
    </w:p>
    <w:p>
      <w:r>
        <w:t>(d) A patient using incentive spirometry regularly</w:t>
      </w:r>
    </w:p>
    <w:p>
      <w:r>
        <w:t>Answer: a</w:t>
      </w:r>
    </w:p>
    <w:p>
      <w:r>
        <w:t>Solution: ✅ Correct Answer: a. A patient with shallow breathing from incisional pain and narcotics who avoids deep breaths.</w:t>
      </w:r>
    </w:p>
    <w:p>
      <w:r>
        <w:t>🧠 Clinical Rationale: Pain, sedation and splinting cause shallow respirations that fail to expand alveoli — the perfect atelectasis setup after surgery</w:t>
      </w:r>
    </w:p>
    <w:p>
      <w:r>
        <w:t>🔍 Key Clues: Shallow breathing after surgery = atelectasis risk</w:t>
      </w:r>
    </w:p>
    <w:p>
      <w:r>
        <w:t>🩺 Nursing Action: Give analgesia so the patient can breathe deeply and move</w:t>
      </w:r>
    </w:p>
    <w:p>
      <w:r>
        <w:t>❌ Why Not Others: (b) A patient who smokes but coughs and deep-breaths frequently after surgery — not the best response for this situation; (c) A patient ambulating hourly after a minor procedure — not the best response for this situation; (d) A patient using incentive spirometry regularly — not the best response for this situation.</w:t>
      </w:r>
    </w:p>
    <w:p>
      <w:r>
        <w:t>⚠️ Exam Trap: Encourage IS, turning and early ambulation</w:t>
      </w:r>
    </w:p>
    <w:p>
      <w:r>
        <w:t>⚡ 5-Second Recall: Splinting + sedation + shallow breathing collapse alveoli</w:t>
      </w:r>
    </w:p>
    <w:p>
      <w:r>
        <w:t>Question: A patient develops fever and crackles with decreased breath sounds at the right base two days after surgery. What should the nurse do first?</w:t>
      </w:r>
    </w:p>
    <w:p>
      <w:r>
        <w:t>(a) Place the patient flat and limit all movement</w:t>
      </w:r>
    </w:p>
    <w:p>
      <w:r>
        <w:t>(b) Encourage incentive spirometry, deep breathing, coughing and early ambulation</w:t>
      </w:r>
    </w:p>
    <w:p>
      <w:r>
        <w:t>(c) Start antibiotics without any assessment or order</w:t>
      </w:r>
    </w:p>
    <w:p>
      <w:r>
        <w:t>(d) Restrict fluids to dry the lung fields</w:t>
      </w:r>
    </w:p>
    <w:p>
      <w:r>
        <w:t>Answer: b</w:t>
      </w:r>
    </w:p>
    <w:p>
      <w:r>
        <w:t>Solution: ✅ Correct Answer: b. Encourage incentive spirometry, deep breathing, coughing and early ambulation.</w:t>
      </w:r>
    </w:p>
    <w:p>
      <w:r>
        <w:t>🧠 Clinical Rationale: These findings suggest atelectasis — lung-expansion measures and mobility are the first-line nursing interventions before antibiotics are considered</w:t>
      </w:r>
    </w:p>
    <w:p>
      <w:r>
        <w:t>🔍 Key Clues: Expand the lungs with IS and movement</w:t>
      </w:r>
    </w:p>
    <w:p>
      <w:r>
        <w:t>🩺 Nursing Action: Notify the provider if fever persists or oxygenation drops</w:t>
      </w:r>
    </w:p>
    <w:p>
      <w:r>
        <w:t>❌ Why Not Others: (a) Place the patient flat and limit all movement — not the best response for this situation; (c) Start antibiotics without any assessment or order — not the best response for this situation; (d) Restrict fluids to dry the lung fields — not the best response for this situation.</w:t>
      </w:r>
    </w:p>
    <w:p>
      <w:r>
        <w:t>⚠️ Exam Trap: Sputum culture may be needed if pneumonia develops</w:t>
      </w:r>
    </w:p>
    <w:p>
      <w:r>
        <w:t>⚡ 5-Second Recall: Atelectasis = IS, cough and move</w:t>
      </w:r>
    </w:p>
    <w:p>
      <w:r>
        <w:t>Question: Which statement by a postoperative patient indicates correct understanding of atelectasis prevention?</w:t>
      </w:r>
    </w:p>
    <w:p>
      <w:r>
        <w:t>(a) I will stay in bed until all pain disappears</w:t>
      </w:r>
    </w:p>
    <w:p>
      <w:r>
        <w:t>(b) I will avoid coughing to protect my incision</w:t>
      </w:r>
    </w:p>
    <w:p>
      <w:r>
        <w:t>(c) I will use the incentive spirometer 10 times every hour while awake</w:t>
      </w:r>
    </w:p>
    <w:p>
      <w:r>
        <w:t>(d) I will take shallow breaths to keep my lungs relaxed</w:t>
      </w:r>
    </w:p>
    <w:p>
      <w:r>
        <w:t>Answer: c</w:t>
      </w:r>
    </w:p>
    <w:p>
      <w:r>
        <w:t>Solution: ✅ Correct Answer: c. I will use the incentive spirometer 10 times every hour while awake.</w:t>
      </w:r>
    </w:p>
    <w:p>
      <w:r>
        <w:t>🧠 Clinical Rationale: Hourly incentive spirometry with deep breaths and coughing is the correct self-care for preventing alveolar collapse</w:t>
      </w:r>
    </w:p>
    <w:p>
      <w:r>
        <w:t>🔍 Key Clues: IS 10 times hourly prevents atelectasis</w:t>
      </w:r>
    </w:p>
    <w:p>
      <w:r>
        <w:t>🩺 Nursing Action: Splint the incision when coughing and deep breathing</w:t>
      </w:r>
    </w:p>
    <w:p>
      <w:r>
        <w:t>🛡️ Safety Link: Maintain strict asepsis; verify patient identity (two identifiers) before starting 🛡️</w:t>
      </w:r>
    </w:p>
    <w:p>
      <w:r>
        <w:t>❌ Why Not Others: (a) I will stay in bed until all pain disappears — not the best response for this situation; (b) I will avoid coughing to protect my incision — not the best response for this situation; (d) I will take shallow breaths to keep my lungs relaxed — not the best response for this situation.</w:t>
      </w:r>
    </w:p>
    <w:p>
      <w:r>
        <w:t>⚠️ Exam Trap: Early ambulation adds further protection</w:t>
      </w:r>
    </w:p>
    <w:p>
      <w:r>
        <w:t>⚡ 5-Second Recall: Hourly IS = atelectasis prevention</w:t>
      </w:r>
    </w:p>
    <w:p>
      <w:r>
        <w:t>Question: A patient asks the nurse about atelectasis definition. Which response by the nurse is correct?</w:t>
      </w:r>
    </w:p>
    <w:p>
      <w:r>
        <w:t>(a) Collapse of alveoli with incomplete lung expansion</w:t>
      </w:r>
    </w:p>
    <w:p>
      <w:r>
        <w:t>(b) Excess fluid inside the pleural space</w:t>
      </w:r>
    </w:p>
    <w:p>
      <w:r>
        <w:t>(c) Air trapped under the diaphragm</w:t>
      </w:r>
    </w:p>
    <w:p>
      <w:r>
        <w:t>(d) Infection of the bronchial walls only</w:t>
      </w:r>
    </w:p>
    <w:p>
      <w:r>
        <w:t>Answer: a</w:t>
      </w:r>
    </w:p>
    <w:p>
      <w:r>
        <w:t>Solution: ✅ Correct Answer: a. Collapse of alveoli with incomplete lung expansion.</w:t>
      </w:r>
    </w:p>
    <w:p>
      <w:r>
        <w:t>🧠 Clinical Rationale: Atelectasis is alveolar collapse from hypoventilation, secretions or obstruction — common after surgery and in immobile patients</w:t>
      </w:r>
    </w:p>
    <w:p>
      <w:r>
        <w:t>🩺 Nursing Action: Incentive spirometry and mobility re-expand collapsed alveoli</w:t>
      </w:r>
    </w:p>
    <w:p>
      <w:r>
        <w:t>❌ Why Not Others: (b) Excess fluid inside the pleural space — not the best response for this situation; (c) Air trapped under the diaphragm — not the best response for this situation; (d) Infection of the bronchial walls only — not the best response for this situation.</w:t>
      </w:r>
    </w:p>
    <w:p>
      <w:r>
        <w:t>⚠️ Exam Trap: Fever and crackles may accompany significant atelectasis</w:t>
      </w:r>
    </w:p>
    <w:p>
      <w:r>
        <w:t>⚡ 5-Second Recall: Atelectasis = alveolar collapse</w:t>
      </w:r>
    </w:p>
    <w:p>
      <w:r>
        <w:t>Question: A patient asks the nurse about atelectasis risk factors. Which response by the nurse is correct?</w:t>
      </w:r>
    </w:p>
    <w:p>
      <w:r>
        <w:t>(a) A patient who smokes but coughs and deep-breaths frequently after surgery</w:t>
      </w:r>
    </w:p>
    <w:p>
      <w:r>
        <w:t>(b) A patient using incentive spirometry regularly</w:t>
      </w:r>
    </w:p>
    <w:p>
      <w:r>
        <w:t>(c) A patient ambulating hourly after a minor procedure</w:t>
      </w:r>
    </w:p>
    <w:p>
      <w:r>
        <w:t>(d) A patient with shallow breathing from incisional pain and narcotics who avoids deep breaths</w:t>
      </w:r>
    </w:p>
    <w:p>
      <w:r>
        <w:t>Answer: d</w:t>
      </w:r>
    </w:p>
    <w:p>
      <w:r>
        <w:t>Solution: ✅ Correct Answer: d. A patient with shallow breathing from incisional pain and narcotics who avoids deep breaths.</w:t>
      </w:r>
    </w:p>
    <w:p>
      <w:r>
        <w:t>🧠 Clinical Rationale: Pain, sedation and splinting cause shallow respirations that fail to expand alveoli — the perfect atelectasis setup after surgery</w:t>
      </w:r>
    </w:p>
    <w:p>
      <w:r>
        <w:t>🩺 Nursing Action: Give analgesia so the patient can breathe deeply and move</w:t>
      </w:r>
    </w:p>
    <w:p>
      <w:r>
        <w:t>❌ Why Not Others: (a) A patient who smokes but coughs and deep-breaths frequently after surgery — not the best response for this situation; (b) A patient using incentive spirometry regularly — not the best response for this situation; (c) A patient ambulating hourly after a minor procedure — not the best response for this situation.</w:t>
      </w:r>
    </w:p>
    <w:p>
      <w:r>
        <w:t>⚠️ Exam Trap: Encourage IS, turning and early ambulation</w:t>
      </w:r>
    </w:p>
    <w:p>
      <w:r>
        <w:t>⚡ 5-Second Recall: Splinting + sedation + shallow breathing collapse alveoli</w:t>
      </w:r>
    </w:p>
    <w:p>
      <w:r>
        <w:t>Question: The nurse is teaching a patient about atelectasis management. Which statement by the patient indicates correct understanding?</w:t>
      </w:r>
    </w:p>
    <w:p>
      <w:r>
        <w:t>(a) Encourage incentive spirometry, deep breathing, coughing and early ambulation</w:t>
      </w:r>
    </w:p>
    <w:p>
      <w:r>
        <w:t>(b) Restrict fluids to dry the lung fields</w:t>
      </w:r>
    </w:p>
    <w:p>
      <w:r>
        <w:t>(c) Place the patient flat and limit all movement</w:t>
      </w:r>
    </w:p>
    <w:p>
      <w:r>
        <w:t>(d) Start antibiotics without any assessment or order</w:t>
      </w:r>
    </w:p>
    <w:p>
      <w:r>
        <w:t>Answer: a</w:t>
      </w:r>
    </w:p>
    <w:p>
      <w:r>
        <w:t>Solution: ✅ Correct Answer: a. Encourage incentive spirometry, deep breathing, coughing and early ambulation.</w:t>
      </w:r>
    </w:p>
    <w:p>
      <w:r>
        <w:t>🧠 Clinical Rationale: These findings suggest atelectasis — lung-expansion measures and mobility are the first-line nursing interventions before antibiotics are considered</w:t>
      </w:r>
    </w:p>
    <w:p>
      <w:r>
        <w:t>🩺 Nursing Action: Notify the provider if fever persists or oxygenation drops</w:t>
      </w:r>
    </w:p>
    <w:p>
      <w:r>
        <w:t>❌ Why Not Others: (b) Restrict fluids to dry the lung fields — not the best response for this situation; (c) Place the patient flat and limit all movement — not the best response for this situation; (d) Start antibiotics without any assessment or order — not the best response for this situation.</w:t>
      </w:r>
    </w:p>
    <w:p>
      <w:r>
        <w:t>⚠️ Exam Trap: Sputum culture may be needed if pneumonia develops</w:t>
      </w:r>
    </w:p>
    <w:p>
      <w:r>
        <w:t>⚡ 5-Second Recall: Atelectasis = IS, cough and move</w:t>
      </w:r>
    </w:p>
    <w:p>
      <w:r>
        <w:t>Question: The nurse is teaching a patient about atelectasis prevention teaching. Which statement by the patient indicates correct understanding?</w:t>
      </w:r>
    </w:p>
    <w:p>
      <w:r>
        <w:t>(a) I will stay in bed until all pain disappears</w:t>
      </w:r>
    </w:p>
    <w:p>
      <w:r>
        <w:t>(b) I will avoid coughing to protect my incision</w:t>
      </w:r>
    </w:p>
    <w:p>
      <w:r>
        <w:t>(c) I will take shallow breaths to keep my lungs relaxed</w:t>
      </w:r>
    </w:p>
    <w:p>
      <w:r>
        <w:t>(d) I will use the incentive spirometer 10 times every hour while awake</w:t>
      </w:r>
    </w:p>
    <w:p>
      <w:r>
        <w:t>Answer: d</w:t>
      </w:r>
    </w:p>
    <w:p>
      <w:r>
        <w:t>Solution: ✅ Correct Answer: d. I will use the incentive spirometer 10 times every hour while awake.</w:t>
      </w:r>
    </w:p>
    <w:p>
      <w:r>
        <w:t>🧠 Clinical Rationale: Hourly incentive spirometry with deep breaths and coughing is the correct self-care for preventing alveolar collapse</w:t>
      </w:r>
    </w:p>
    <w:p>
      <w:r>
        <w:t>🩺 Nursing Action: Splint the incision when coughing and deep breathing</w:t>
      </w:r>
    </w:p>
    <w:p>
      <w:r>
        <w:t>🛡️ Safety Link: Maintain strict asepsis; verify patient identity (two identifiers) before starting 🛡️</w:t>
      </w:r>
    </w:p>
    <w:p>
      <w:r>
        <w:t>❌ Why Not Others: (a) I will stay in bed until all pain disappears — not the best response for this situation; (b) I will avoid coughing to protect my incision — not the best response for this situation; (c) I will take shallow breaths to keep my lungs relaxed — not the best response for this situation.</w:t>
      </w:r>
    </w:p>
    <w:p>
      <w:r>
        <w:t>⚠️ Exam Trap: Early ambulation adds further protection</w:t>
      </w:r>
    </w:p>
    <w:p>
      <w:r>
        <w:t>⚡ 5-Second Recall: Hourly IS = atelectasis prevention</w:t>
      </w:r>
    </w:p>
    <w:p>
      <w:r>
        <w:t>Question: Which statement about atelectasis definition is correct?</w:t>
      </w:r>
    </w:p>
    <w:p>
      <w:r>
        <w:t>(a) Collapse of alveoli with incomplete lung expansion</w:t>
      </w:r>
    </w:p>
    <w:p>
      <w:r>
        <w:t>(b) Air trapped under the diaphragm</w:t>
      </w:r>
    </w:p>
    <w:p>
      <w:r>
        <w:t>(c) Infection of the bronchial walls only</w:t>
      </w:r>
    </w:p>
    <w:p>
      <w:r>
        <w:t>(d) Excess fluid inside the pleural space</w:t>
      </w:r>
    </w:p>
    <w:p>
      <w:r>
        <w:t>Answer: a</w:t>
      </w:r>
    </w:p>
    <w:p>
      <w:r>
        <w:t>Solution: ✅ Correct Answer: a. Collapse of alveoli with incomplete lung expansion.</w:t>
      </w:r>
    </w:p>
    <w:p>
      <w:r>
        <w:t>🧠 Clinical Rationale: Atelectasis is alveolar collapse from hypoventilation, secretions or obstruction — common after surgery and in immobile patients</w:t>
      </w:r>
    </w:p>
    <w:p>
      <w:r>
        <w:t>🩺 Nursing Action: Incentive spirometry and mobility re-expand collapsed alveoli</w:t>
      </w:r>
    </w:p>
    <w:p>
      <w:r>
        <w:t>❌ Why Not Others: (b) Air trapped under the diaphragm — not the best response for this situation; (c) Infection of the bronchial walls only — not the best response for this situation; (d) Excess fluid inside the pleural space — not the best response for this situation.</w:t>
      </w:r>
    </w:p>
    <w:p>
      <w:r>
        <w:t>⚡ 5-Second Recall: Atelectasis = alveolar collapse</w:t>
      </w:r>
    </w:p>
    <w:p>
      <w:r>
        <w:t>Question: Which statement about atelectasis risk factors is correct?</w:t>
      </w:r>
    </w:p>
    <w:p>
      <w:r>
        <w:t>(a) A patient with shallow breathing from incisional pain and narcotics who avoids deep breaths</w:t>
      </w:r>
    </w:p>
    <w:p>
      <w:r>
        <w:t>(b) A patient ambulating hourly after a minor procedure</w:t>
      </w:r>
    </w:p>
    <w:p>
      <w:r>
        <w:t>(c) A patient using incentive spirometry regularly</w:t>
      </w:r>
    </w:p>
    <w:p>
      <w:r>
        <w:t>(d) A patient who smokes but coughs and deep-breaths frequently after surgery</w:t>
      </w:r>
    </w:p>
    <w:p>
      <w:r>
        <w:t>Answer: a</w:t>
      </w:r>
    </w:p>
    <w:p>
      <w:r>
        <w:t>Solution: ✅ Correct Answer: a. A patient with shallow breathing from incisional pain and narcotics who avoids deep breaths.</w:t>
      </w:r>
    </w:p>
    <w:p>
      <w:r>
        <w:t>🧠 Clinical Rationale: Pain, sedation and splinting cause shallow respirations that fail to expand alveoli — the perfect atelectasis setup after surgery</w:t>
      </w:r>
    </w:p>
    <w:p>
      <w:r>
        <w:t>🩺 Nursing Action: Give analgesia so the patient can breathe deeply and move</w:t>
      </w:r>
    </w:p>
    <w:p>
      <w:r>
        <w:t>❌ Why Not Others: (b) A patient ambulating hourly after a minor procedure — not the best response for this situation; (c) A patient using incentive spirometry regularly — not the best response for this situation; (d) A patient who smokes but coughs and deep-breaths frequently after surgery — not the best response for this situation.</w:t>
      </w:r>
    </w:p>
    <w:p>
      <w:r>
        <w:t>⚡ 5-Second Recall: Splinting + sedation + shallow breathing collapse alveoli</w:t>
      </w:r>
    </w:p>
    <w:p>
      <w:r>
        <w:t>Question: A patient with atelectasis management is admitted to the unit. Which nursing action should the nurse perform FIRST?</w:t>
      </w:r>
    </w:p>
    <w:p>
      <w:r>
        <w:t>(a) Encourage incentive spirometry, deep breathing, coughing and early ambulation</w:t>
      </w:r>
    </w:p>
    <w:p>
      <w:r>
        <w:t>(b) Restrict fluids to dry the lung fields</w:t>
      </w:r>
    </w:p>
    <w:p>
      <w:r>
        <w:t>(c) Start antibiotics without any assessment or order</w:t>
      </w:r>
    </w:p>
    <w:p>
      <w:r>
        <w:t>(d) Place the patient flat and limit all movement</w:t>
      </w:r>
    </w:p>
    <w:p>
      <w:r>
        <w:t>Answer: a</w:t>
      </w:r>
    </w:p>
    <w:p>
      <w:r>
        <w:t>Solution: ✅ Correct Answer: a. Encourage incentive spirometry, deep breathing, coughing and early ambulation.</w:t>
      </w:r>
    </w:p>
    <w:p>
      <w:r>
        <w:t>🧠 Clinical Rationale: These findings suggest atelectasis — lung-expansion measures and mobility are the first-line nursing interventions before antibiotics are considered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if fever persists or oxygenation drops</w:t>
      </w:r>
    </w:p>
    <w:p>
      <w:r>
        <w:t>❌ Why Not Others: (b) Restrict fluids to dry the lung fields — not the best response for this situation; (c) Start antibiotics without any assessment or order — not the best response for this situation; (d) Place the patient flat and limit all movement — not the best response for this situation.</w:t>
      </w:r>
    </w:p>
    <w:p>
      <w:r>
        <w:t>⚡ 5-Second Recall: Atelectasis = IS, cough and move</w:t>
      </w:r>
    </w:p>
    <w:p>
      <w:r>
        <w:t>Question: A patient with atelectasis prevention teaching is admitted to the unit. Which nursing action should the nurse perform FIRST?</w:t>
      </w:r>
    </w:p>
    <w:p>
      <w:r>
        <w:t>(a) I will use the incentive spirometer 10 times every hour while awake</w:t>
      </w:r>
    </w:p>
    <w:p>
      <w:r>
        <w:t>(b) I will avoid coughing to protect my incision</w:t>
      </w:r>
    </w:p>
    <w:p>
      <w:r>
        <w:t>(c) I will stay in bed until all pain disappears</w:t>
      </w:r>
    </w:p>
    <w:p>
      <w:r>
        <w:t>(d) I will take shallow breaths to keep my lungs relaxed</w:t>
      </w:r>
    </w:p>
    <w:p>
      <w:r>
        <w:t>Answer: a</w:t>
      </w:r>
    </w:p>
    <w:p>
      <w:r>
        <w:t>Solution: ✅ Correct Answer: a. I will use the incentive spirometer 10 times every hour while awake.</w:t>
      </w:r>
    </w:p>
    <w:p>
      <w:r>
        <w:t>🧠 Clinical Rationale: Hourly incentive spirometry with deep breaths and coughing is the correct self-care for preventing alveolar collapse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Splint the incision when coughing and deep breathing</w:t>
      </w:r>
    </w:p>
    <w:p>
      <w:r>
        <w:t>🛡️ Safety Link: Maintain strict asepsis; verify patient identity (two identifiers) before starting 🛡️</w:t>
      </w:r>
    </w:p>
    <w:p>
      <w:r>
        <w:t>❌ Why Not Others: (b) I will avoid coughing to protect my incision — not the best response for this situation; (c) I will stay in bed until all pain disappears — not the best response for this situation; (d) I will take shallow breaths to keep my lungs relaxed — not the best response for this situation.</w:t>
      </w:r>
    </w:p>
    <w:p>
      <w:r>
        <w:t>⚡ 5-Second Recall: Hourly IS = atelectasis prevention</w:t>
      </w:r>
    </w:p>
    <w:p>
      <w:r>
        <w:t>Question: The nurse is caring for a patient with atelectasis definition. Which response is most appropriate?</w:t>
      </w:r>
    </w:p>
    <w:p>
      <w:r>
        <w:t>(a) Excess fluid inside the pleural space</w:t>
      </w:r>
    </w:p>
    <w:p>
      <w:r>
        <w:t>(b) Infection of the bronchial walls only</w:t>
      </w:r>
    </w:p>
    <w:p>
      <w:r>
        <w:t>(c) Collapse of alveoli with incomplete lung expansion</w:t>
      </w:r>
    </w:p>
    <w:p>
      <w:r>
        <w:t>(d) Air trapped under the diaphragm</w:t>
      </w:r>
    </w:p>
    <w:p>
      <w:r>
        <w:t>Answer: c</w:t>
      </w:r>
    </w:p>
    <w:p>
      <w:r>
        <w:t>Solution: ✅ Correct Answer: c. Collapse of alveoli with incomplete lung expansion.</w:t>
      </w:r>
    </w:p>
    <w:p>
      <w:r>
        <w:t>🧠 Clinical Rationale: Atelectasis is alveolar collapse from hypoventilation, secretions or obstruction — common after surgery and in immobile patients</w:t>
      </w:r>
    </w:p>
    <w:p>
      <w:r>
        <w:t>🩺 Nursing Action: Incentive spirometry and mobility re-expand collapsed alveoli</w:t>
      </w:r>
    </w:p>
    <w:p>
      <w:r>
        <w:t>❌ Why Not Others: (a) Excess fluid inside the pleural space — not the best response for this situation; (b) Infection of the bronchial walls only — not the best response for this situation; (d) Air trapped under the diaphragm — not the best response for this situation.</w:t>
      </w:r>
    </w:p>
    <w:p>
      <w:r>
        <w:t>⚡ 5-Second Recall: Atelectasis = alveolar collapse</w:t>
      </w:r>
    </w:p>
    <w:p>
      <w:r>
        <w:t>Question: The nurse is caring for a patient with atelectasis risk factors. Which response is most appropriate?</w:t>
      </w:r>
    </w:p>
    <w:p>
      <w:r>
        <w:t>(a) A patient with shallow breathing from incisional pain and narcotics who avoids deep breaths</w:t>
      </w:r>
    </w:p>
    <w:p>
      <w:r>
        <w:t>(b) A patient who smokes but coughs and deep-breaths frequently after surgery</w:t>
      </w:r>
    </w:p>
    <w:p>
      <w:r>
        <w:t>(c) A patient using incentive spirometry regularly</w:t>
      </w:r>
    </w:p>
    <w:p>
      <w:r>
        <w:t>(d) A patient ambulating hourly after a minor procedure</w:t>
      </w:r>
    </w:p>
    <w:p>
      <w:r>
        <w:t>Answer: a</w:t>
      </w:r>
    </w:p>
    <w:p>
      <w:r>
        <w:t>Solution: ✅ Correct Answer: a. A patient with shallow breathing from incisional pain and narcotics who avoids deep breaths.</w:t>
      </w:r>
    </w:p>
    <w:p>
      <w:r>
        <w:t>🧠 Clinical Rationale: Pain, sedation and splinting cause shallow respirations that fail to expand alveoli — the perfect atelectasis setup after surgery</w:t>
      </w:r>
    </w:p>
    <w:p>
      <w:r>
        <w:t>🩺 Nursing Action: Give analgesia so the patient can breathe deeply and move</w:t>
      </w:r>
    </w:p>
    <w:p>
      <w:r>
        <w:t>❌ Why Not Others: (b) A patient who smokes but coughs and deep-breaths frequently after surgery — not the best response for this situation; (c) A patient using incentive spirometry regularly — not the best response for this situation; (d) A patient ambulating hourly after a minor procedure — not the best response for this situation.</w:t>
      </w:r>
    </w:p>
    <w:p>
      <w:r>
        <w:t>⚡ 5-Second Recall: Splinting + sedation + shallow breathing collapse alveoli</w:t>
      </w:r>
    </w:p>
    <w:p>
      <w:r>
        <w:t>Question: Which assessment finding in a patient with atelectasis management is MOST concerning and requires immediate follow-up?</w:t>
      </w:r>
    </w:p>
    <w:p>
      <w:r>
        <w:t>(a) Restrict fluids to dry the lung fields</w:t>
      </w:r>
    </w:p>
    <w:p>
      <w:r>
        <w:t>(b) Start antibiotics without any assessment or order</w:t>
      </w:r>
    </w:p>
    <w:p>
      <w:r>
        <w:t>(c) Place the patient flat and limit all movement</w:t>
      </w:r>
    </w:p>
    <w:p>
      <w:r>
        <w:t>(d) Encourage incentive spirometry, deep breathing, coughing and early ambulation</w:t>
      </w:r>
    </w:p>
    <w:p>
      <w:r>
        <w:t>Answer: d</w:t>
      </w:r>
    </w:p>
    <w:p>
      <w:r>
        <w:t>Solution: ✅ Correct Answer: d. Encourage incentive spirometry, deep breathing, coughing and early ambulation.</w:t>
      </w:r>
    </w:p>
    <w:p>
      <w:r>
        <w:t>🧠 Clinical Rationale: These findings suggest atelectasis — lung-expansion measures and mobility are the first-line nursing interventions before antibiotics are considered</w:t>
      </w:r>
    </w:p>
    <w:p>
      <w:r>
        <w:t>🔍 Key Clues: Expand the lungs with IS and movement</w:t>
      </w:r>
    </w:p>
    <w:p>
      <w:r>
        <w:t>🩺 Nursing Action: Notify the provider if fever persists or oxygenation drops</w:t>
      </w:r>
    </w:p>
    <w:p>
      <w:r>
        <w:t>❌ Why Not Others: (a) Restrict fluids to dry the lung fields — not the best response for this situation; (b) Start antibiotics without any assessment or order — not the best response for this situation; (c) Place the patient flat and limit all movement — not the best response for this situation.</w:t>
      </w:r>
    </w:p>
    <w:p>
      <w:r>
        <w:t>⚡ 5-Second Recall: Atelectasis = IS, cough and move</w:t>
      </w:r>
    </w:p>
    <w:p>
      <w:r>
        <w:t>Question: The nurse is caring for a patient with atelectasis prevention teaching. Which response is most appropriate?</w:t>
      </w:r>
    </w:p>
    <w:p>
      <w:r>
        <w:t>(a) I will stay in bed until all pain disappears</w:t>
      </w:r>
    </w:p>
    <w:p>
      <w:r>
        <w:t>(b) I will avoid coughing to protect my incision</w:t>
      </w:r>
    </w:p>
    <w:p>
      <w:r>
        <w:t>(c) I will take shallow breaths to keep my lungs relaxed</w:t>
      </w:r>
    </w:p>
    <w:p>
      <w:r>
        <w:t>(d) I will use the incentive spirometer 10 times every hour while awake</w:t>
      </w:r>
    </w:p>
    <w:p>
      <w:r>
        <w:t>Answer: d</w:t>
      </w:r>
    </w:p>
    <w:p>
      <w:r>
        <w:t>Solution: ✅ Correct Answer: d. I will use the incentive spirometer 10 times every hour while awake.</w:t>
      </w:r>
    </w:p>
    <w:p>
      <w:r>
        <w:t>🧠 Clinical Rationale: Hourly incentive spirometry with deep breaths and coughing is the correct self-care for preventing alveolar collapse</w:t>
      </w:r>
    </w:p>
    <w:p>
      <w:r>
        <w:t>🩺 Nursing Action: Splint the incision when coughing and deep breathing</w:t>
      </w:r>
    </w:p>
    <w:p>
      <w:r>
        <w:t>🛡️ Safety Link: Maintain strict asepsis; verify patient identity (two identifiers) before starting 🛡️</w:t>
      </w:r>
    </w:p>
    <w:p>
      <w:r>
        <w:t>❌ Why Not Others: (a) I will stay in bed until all pain disappears — not the best response for this situation; (b) I will avoid coughing to protect my incision — not the best response for this situation; (c) I will take shallow breaths to keep my lungs relaxed — not the best response for this situation.</w:t>
      </w:r>
    </w:p>
    <w:p>
      <w:r>
        <w:t>⚡ 5-Second Recall: Hourly IS = atelectasis prevention</w:t>
      </w:r>
    </w:p>
    <w:p>
      <w:r>
        <w:t>Question: The nurse demonstrates correct understanding of atelectasis definition by identifying which response as appropriate?</w:t>
      </w:r>
    </w:p>
    <w:p>
      <w:r>
        <w:t>(a) Collapse of alveoli with incomplete lung expansion</w:t>
      </w:r>
    </w:p>
    <w:p>
      <w:r>
        <w:t>(b) Infection of the bronchial walls only</w:t>
      </w:r>
    </w:p>
    <w:p>
      <w:r>
        <w:t>(c) Excess fluid inside the pleural space</w:t>
      </w:r>
    </w:p>
    <w:p>
      <w:r>
        <w:t>(d) Air trapped under the diaphragm</w:t>
      </w:r>
    </w:p>
    <w:p>
      <w:r>
        <w:t>Answer: a</w:t>
      </w:r>
    </w:p>
    <w:p>
      <w:r>
        <w:t>Solution: ✅ Correct Answer: a. Collapse of alveoli with incomplete lung expansion.</w:t>
      </w:r>
    </w:p>
    <w:p>
      <w:r>
        <w:t>🧠 Clinical Rationale: Atelectasis is alveolar collapse from hypoventilation, secretions or obstruction — common after surgery and in immobile patients</w:t>
      </w:r>
    </w:p>
    <w:p>
      <w:r>
        <w:t>🩺 Nursing Action: Incentive spirometry and mobility re-expand collapsed alveoli</w:t>
      </w:r>
    </w:p>
    <w:p>
      <w:r>
        <w:t>❌ Why Not Others: (b) Infection of the bronchial walls only — not the best response for this situation; (c) Excess fluid inside the pleural space — not the best response for this situation; (d) Air trapped under the diaphragm — not the best response for this situation.</w:t>
      </w:r>
    </w:p>
    <w:p>
      <w:r>
        <w:t>⚡ 5-Second Recall: Atelectasis = alveolar collapse</w:t>
      </w:r>
    </w:p>
    <w:p>
      <w:r>
        <w:t>Question: The nurse demonstrates correct understanding of atelectasis risk factors by identifying which response as appropriate?</w:t>
      </w:r>
    </w:p>
    <w:p>
      <w:r>
        <w:t>(a) A patient ambulating hourly after a minor procedure</w:t>
      </w:r>
    </w:p>
    <w:p>
      <w:r>
        <w:t>(b) A patient using incentive spirometry regularly</w:t>
      </w:r>
    </w:p>
    <w:p>
      <w:r>
        <w:t>(c) A patient with shallow breathing from incisional pain and narcotics who avoids deep breaths</w:t>
      </w:r>
    </w:p>
    <w:p>
      <w:r>
        <w:t>(d) A patient who smokes but coughs and deep-breaths frequently after surgery</w:t>
      </w:r>
    </w:p>
    <w:p>
      <w:r>
        <w:t>Answer: c</w:t>
      </w:r>
    </w:p>
    <w:p>
      <w:r>
        <w:t>Solution: ✅ Correct Answer: c. A patient with shallow breathing from incisional pain and narcotics who avoids deep breaths.</w:t>
      </w:r>
    </w:p>
    <w:p>
      <w:r>
        <w:t>🧠 Clinical Rationale: Pain, sedation and splinting cause shallow respirations that fail to expand alveoli — the perfect atelectasis setup after surgery</w:t>
      </w:r>
    </w:p>
    <w:p>
      <w:r>
        <w:t>🩺 Nursing Action: Give analgesia so the patient can breathe deeply and move</w:t>
      </w:r>
    </w:p>
    <w:p>
      <w:r>
        <w:t>❌ Why Not Others: (a) A patient ambulating hourly after a minor procedure — not the best response for this situation; (b) A patient using incentive spirometry regularly — not the best response for this situation; (d) A patient who smokes but coughs and deep-breaths frequently after surgery — not the best response for this situation.</w:t>
      </w:r>
    </w:p>
    <w:p>
      <w:r>
        <w:t>⚡ 5-Second Recall: Splinting + sedation + shallow breathing collapse alveoli</w:t>
      </w:r>
    </w:p>
    <w:p>
      <w:r>
        <w:t>Question: The nurse demonstrates correct understanding of atelectasis management by identifying which response as appropriate?</w:t>
      </w:r>
    </w:p>
    <w:p>
      <w:r>
        <w:t>(a) Encourage incentive spirometry, deep breathing, coughing and early ambulation</w:t>
      </w:r>
    </w:p>
    <w:p>
      <w:r>
        <w:t>(b) Restrict fluids to dry the lung fields</w:t>
      </w:r>
    </w:p>
    <w:p>
      <w:r>
        <w:t>(c) Place the patient flat and limit all movement</w:t>
      </w:r>
    </w:p>
    <w:p>
      <w:r>
        <w:t>(d) Start antibiotics without any assessment or order</w:t>
      </w:r>
    </w:p>
    <w:p>
      <w:r>
        <w:t>Answer: a</w:t>
      </w:r>
    </w:p>
    <w:p>
      <w:r>
        <w:t>Solution: ✅ Correct Answer: a. Encourage incentive spirometry, deep breathing, coughing and early ambulation.</w:t>
      </w:r>
    </w:p>
    <w:p>
      <w:r>
        <w:t>🧠 Clinical Rationale: These findings suggest atelectasis — lung-expansion measures and mobility are the first-line nursing interventions before antibiotics are considered</w:t>
      </w:r>
    </w:p>
    <w:p>
      <w:r>
        <w:t>🩺 Nursing Action: Notify the provider if fever persists or oxygenation drops</w:t>
      </w:r>
    </w:p>
    <w:p>
      <w:r>
        <w:t>❌ Why Not Others: (b) Restrict fluids to dry the lung fields — not the best response for this situation; (c) Place the patient flat and limit all movement — not the best response for this situation; (d) Start antibiotics without any assessment or order — not the best response for this situation.</w:t>
      </w:r>
    </w:p>
    <w:p>
      <w:r>
        <w:t>⚡ 5-Second Recall: Atelectasis = IS, cough and move</w:t>
      </w:r>
    </w:p>
    <w:p>
      <w:r>
        <w:t>Question: The nurse demonstrates correct understanding of atelectasis prevention teaching by identifying which response as appropriate?</w:t>
      </w:r>
    </w:p>
    <w:p>
      <w:r>
        <w:t>(a) I will take shallow breaths to keep my lungs relaxed</w:t>
      </w:r>
    </w:p>
    <w:p>
      <w:r>
        <w:t>(b) I will stay in bed until all pain disappears</w:t>
      </w:r>
    </w:p>
    <w:p>
      <w:r>
        <w:t>(c) I will avoid coughing to protect my incision</w:t>
      </w:r>
    </w:p>
    <w:p>
      <w:r>
        <w:t>(d) I will use the incentive spirometer 10 times every hour while awake</w:t>
      </w:r>
    </w:p>
    <w:p>
      <w:r>
        <w:t>Answer: d</w:t>
      </w:r>
    </w:p>
    <w:p>
      <w:r>
        <w:t>Solution: ✅ Correct Answer: d. I will use the incentive spirometer 10 times every hour while awake.</w:t>
      </w:r>
    </w:p>
    <w:p>
      <w:r>
        <w:t>🧠 Clinical Rationale: Hourly incentive spirometry with deep breaths and coughing is the correct self-care for preventing alveolar collapse</w:t>
      </w:r>
    </w:p>
    <w:p>
      <w:r>
        <w:t>🩺 Nursing Action: Splint the incision when coughing and deep breathing</w:t>
      </w:r>
    </w:p>
    <w:p>
      <w:r>
        <w:t>🛡️ Safety Link: Maintain strict asepsis; verify patient identity (two identifiers) before starting 🛡️</w:t>
      </w:r>
    </w:p>
    <w:p>
      <w:r>
        <w:t>❌ Why Not Others: (a) I will take shallow breaths to keep my lungs relaxed — not the best response for this situation; (b) I will stay in bed until all pain disappears — not the best response for this situation; (c) I will avoid coughing to protect my incision — not the best response for this situation.</w:t>
      </w:r>
    </w:p>
    <w:p>
      <w:r>
        <w:t>⚡ 5-Second Recall: Hourly IS = atelectasis prevention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