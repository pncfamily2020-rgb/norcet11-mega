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Which emergency is most likely to cause hyperkalemia?</w:t>
      </w:r>
    </w:p>
    <w:p>
      <w:r>
        <w:t>(a) Chronic diarrhea over weeks</w:t>
      </w:r>
    </w:p>
    <w:p>
      <w:r>
        <w:t>(b) Sweating during prolonged exercise</w:t>
      </w:r>
    </w:p>
    <w:p>
      <w:r>
        <w:t>(c) Excessive vomiting and gastric suction</w:t>
      </w:r>
    </w:p>
    <w:p>
      <w:r>
        <w:t>(d) Acute kidney injury with oliguria</w:t>
      </w:r>
    </w:p>
    <w:p>
      <w:r>
        <w:t>Answer: d</w:t>
      </w:r>
    </w:p>
    <w:p>
      <w:r>
        <w:t>Solution: ✅ Correct Answer: d. Acute kidney injury with oliguria.</w:t>
      </w:r>
    </w:p>
    <w:p>
      <w:r>
        <w:t>🧠 Clinical Rationale: The failing kidney cannot excrete potassium, so AKI with oliguria rapidly raises serum potassium to dangerous levels</w:t>
      </w:r>
    </w:p>
    <w:p>
      <w:r>
        <w:t>🔍 Key Clues: Oliguric kidney injury = potassium rises</w:t>
      </w:r>
    </w:p>
    <w:p>
      <w:r>
        <w:t>🩺 Nursing Action: Check potassium urgently in any oliguric patient</w:t>
      </w:r>
    </w:p>
    <w:p>
      <w:r>
        <w:t>❌ Why Not Others: (a) Chronic diarrhea over weeks — not the best response for this situation; (b) Sweating during prolonged exercise — not the best response for this situation; (c) Excessive vomiting and gastric suction — not the best response for this situation.</w:t>
      </w:r>
    </w:p>
    <w:p>
      <w:r>
        <w:t>⚠️ Exam Trap: Crush injuries, ACE inhibitors and K-sparing diuretics also raise K</w:t>
      </w:r>
    </w:p>
    <w:p>
      <w:r>
        <w:t>⚡ 5-Second Recall: AKI = hyperkalemia risk</w:t>
      </w:r>
    </w:p>
    <w:p>
      <w:r>
        <w:t>Question: Which ECG pattern is characteristic of hyperkalemia?</w:t>
      </w:r>
    </w:p>
    <w:p>
      <w:r>
        <w:t>(a) Prolonged QT with U waves</w:t>
      </w:r>
    </w:p>
    <w:p>
      <w:r>
        <w:t>(b) Peaked T waves followed by a widened QRS</w:t>
      </w:r>
    </w:p>
    <w:p>
      <w:r>
        <w:t>(c) PR interval prolongation with bradycardia only</w:t>
      </w:r>
    </w:p>
    <w:p>
      <w:r>
        <w:t>(d) Flattened T waves with ST depression</w:t>
      </w:r>
    </w:p>
    <w:p>
      <w:r>
        <w:t>Answer: b</w:t>
      </w:r>
    </w:p>
    <w:p>
      <w:r>
        <w:t>Solution: ✅ Correct Answer: b. Peaked T waves followed by a widened QRS.</w:t>
      </w:r>
    </w:p>
    <w:p>
      <w:r>
        <w:t>🧠 Clinical Rationale: Hyperkalemia first peaks the T waves, then widens the QRS — a rhythm that can deteriorate into ventricular fibrillation</w:t>
      </w:r>
    </w:p>
    <w:p>
      <w:r>
        <w:t>🔍 Key Clues: Tall peaked T waves = potassium too high</w:t>
      </w:r>
    </w:p>
    <w:p>
      <w:r>
        <w:t>🩺 Nursing Action: Place the patient on continuous ECG and stop all potassium intake</w:t>
      </w:r>
    </w:p>
    <w:p>
      <w:r>
        <w:t>❌ Why Not Others: (a) Prolonged QT with U waves — not the best response for this situation; (c) PR interval prolongation with bradycardia only — not the best response for this situation; (d) Flattened T waves with ST depression — not the best response for this situation.</w:t>
      </w:r>
    </w:p>
    <w:p>
      <w:r>
        <w:t>⚠️ Exam Trap: Treat any QRS widening as an emergency</w:t>
      </w:r>
    </w:p>
    <w:p>
      <w:r>
        <w:t>⚡ 5-Second Recall: Hyperkalemia = peaked T waves, wide QRS</w:t>
      </w:r>
    </w:p>
    <w:p>
      <w:r>
        <w:t>Question: A dialysis patient has a potassium of 7.0 mEq/L with a widened QRS. What is the priority intervention?</w:t>
      </w:r>
    </w:p>
    <w:p>
      <w:r>
        <w:t>(a) Encourage a high-potassium meal to bind the excess</w:t>
      </w:r>
    </w:p>
    <w:p>
      <w:r>
        <w:t>(b) Give oral potassium supplements to balance the rhythm</w:t>
      </w:r>
    </w:p>
    <w:p>
      <w:r>
        <w:t>(c) Wait for the next scheduled dialysis session in 48 hours</w:t>
      </w:r>
    </w:p>
    <w:p>
      <w:r>
        <w:t>(d) Administer IV calcium gluconate to protect the myocardium</w:t>
      </w:r>
    </w:p>
    <w:p>
      <w:r>
        <w:t>Answer: d</w:t>
      </w:r>
    </w:p>
    <w:p>
      <w:r>
        <w:t>Solution: ✅ Correct Answer: d. Administer IV calcium gluconate to protect the myocardium.</w:t>
      </w:r>
    </w:p>
    <w:p>
      <w:r>
        <w:t>🧠 Clinical Rationale: Calcium gluconate stabilizes the cardiac membrane immediately while insulin-glucose, kayexalate or dialysis actually lower potassium</w:t>
      </w:r>
    </w:p>
    <w:p>
      <w:r>
        <w:t>🔍 Key Clues: Wide QRS from K 7.0 = give calcium now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Give calcium, then insulin with glucose, and prepare dialysis</w:t>
      </w:r>
    </w:p>
    <w:p>
      <w:r>
        <w:t>❌ Why Not Others: (a) Encourage a high-potassium meal to bind the excess — not the best response for this situation; (b) Give oral potassium supplements to balance the rhythm — not the best response for this situation; (c) Wait for the next scheduled dialysis session in 48 hours — not the best response for this situation.</w:t>
      </w:r>
    </w:p>
    <w:p>
      <w:r>
        <w:t>⚠️ Exam Trap: Never give potassium to a hyperkalemic patient</w:t>
      </w:r>
    </w:p>
    <w:p>
      <w:r>
        <w:t>⚡ 5-Second Recall: Hyperkalemia emergency = IV calcium first</w:t>
      </w:r>
    </w:p>
    <w:p>
      <w:r>
        <w:t>Question: Why does severe metabolic acidosis worsen hyperkalemia?</w:t>
      </w:r>
    </w:p>
    <w:p>
      <w:r>
        <w:t>(a) The kidneys excrete extra potassium during acidosis</w:t>
      </w:r>
    </w:p>
    <w:p>
      <w:r>
        <w:t>(b) Acidosis directly destroys potassium in the blood</w:t>
      </w:r>
    </w:p>
    <w:p>
      <w:r>
        <w:t>(c) Potassium binds to lactate and disappears</w:t>
      </w:r>
    </w:p>
    <w:p>
      <w:r>
        <w:t>(d) Hydrogen ions shift into cells and push potassium out of them</w:t>
      </w:r>
    </w:p>
    <w:p>
      <w:r>
        <w:t>Answer: d</w:t>
      </w:r>
    </w:p>
    <w:p>
      <w:r>
        <w:t>Solution: ✅ Correct Answer: d. Hydrogen ions shift into cells and push potassium out of them.</w:t>
      </w:r>
    </w:p>
    <w:p>
      <w:r>
        <w:t>🧠 Clinical Rationale: In acidosis, extracellular hydrogen moves into cells and potassium moves out to maintain electroneutrality, raising serum K</w:t>
      </w:r>
    </w:p>
    <w:p>
      <w:r>
        <w:t>🔍 Key Clues: Acidosis pushes K out of cells</w:t>
      </w:r>
    </w:p>
    <w:p>
      <w:r>
        <w:t>🩺 Nursing Action: Treat acidosis and monitor potassium together</w:t>
      </w:r>
    </w:p>
    <w:p>
      <w:r>
        <w:t>❌ Why Not Others: (a) The kidneys excrete extra potassium during acidosis — not the best response for this situation; (b) Acidosis directly destroys potassium in the blood — not the best response for this situation; (c) Potassium binds to lactate and disappears — not the best response for this situation.</w:t>
      </w:r>
    </w:p>
    <w:p>
      <w:r>
        <w:t>⚠️ Exam Trap: Correcting pH shifts potassium back into cells and can unmask hypokalemia</w:t>
      </w:r>
    </w:p>
    <w:p>
      <w:r>
        <w:t>⚡ 5-Second Recall: Acidosis = potassium shifts out</w:t>
      </w:r>
    </w:p>
    <w:p>
      <w:r>
        <w:t>Question: A patient asks the nurse about hyperkalemia causes. Which response by the nurse is correct?</w:t>
      </w:r>
    </w:p>
    <w:p>
      <w:r>
        <w:t>(a) Chronic diarrhea over weeks</w:t>
      </w:r>
    </w:p>
    <w:p>
      <w:r>
        <w:t>(b) Sweating during prolonged exercise</w:t>
      </w:r>
    </w:p>
    <w:p>
      <w:r>
        <w:t>(c) Excessive vomiting and gastric suction</w:t>
      </w:r>
    </w:p>
    <w:p>
      <w:r>
        <w:t>(d) Acute kidney injury with oliguria</w:t>
      </w:r>
    </w:p>
    <w:p>
      <w:r>
        <w:t>Answer: d</w:t>
      </w:r>
    </w:p>
    <w:p>
      <w:r>
        <w:t>Solution: ✅ Correct Answer: d. Acute kidney injury with oliguria.</w:t>
      </w:r>
    </w:p>
    <w:p>
      <w:r>
        <w:t>🧠 Clinical Rationale: The failing kidney cannot excrete potassium, so AKI with oliguria rapidly raises serum potassium to dangerous levels</w:t>
      </w:r>
    </w:p>
    <w:p>
      <w:r>
        <w:t>🩺 Nursing Action: Check potassium urgently in any oliguric patient</w:t>
      </w:r>
    </w:p>
    <w:p>
      <w:r>
        <w:t>❌ Why Not Others: (a) Chronic diarrhea over weeks — not the best response for this situation; (b) Sweating during prolonged exercise — not the best response for this situation; (c) Excessive vomiting and gastric suction — not the best response for this situation.</w:t>
      </w:r>
    </w:p>
    <w:p>
      <w:r>
        <w:t>⚠️ Exam Trap: Crush injuries, ACE inhibitors and K-sparing diuretics also raise K</w:t>
      </w:r>
    </w:p>
    <w:p>
      <w:r>
        <w:t>⚡ 5-Second Recall: AKI = hyperkalemia risk</w:t>
      </w:r>
    </w:p>
    <w:p>
      <w:r>
        <w:t>Question: A patient asks the nurse about hyperkalemia ECG. Which response by the nurse is correct?</w:t>
      </w:r>
    </w:p>
    <w:p>
      <w:r>
        <w:t>(a) Prolonged QT with U waves</w:t>
      </w:r>
    </w:p>
    <w:p>
      <w:r>
        <w:t>(b) Peaked T waves followed by a widened QRS</w:t>
      </w:r>
    </w:p>
    <w:p>
      <w:r>
        <w:t>(c) PR interval prolongation with bradycardia only</w:t>
      </w:r>
    </w:p>
    <w:p>
      <w:r>
        <w:t>(d) Flattened T waves with ST depression</w:t>
      </w:r>
    </w:p>
    <w:p>
      <w:r>
        <w:t>Answer: b</w:t>
      </w:r>
    </w:p>
    <w:p>
      <w:r>
        <w:t>Solution: ✅ Correct Answer: b. Peaked T waves followed by a widened QRS.</w:t>
      </w:r>
    </w:p>
    <w:p>
      <w:r>
        <w:t>🧠 Clinical Rationale: Hyperkalemia first peaks the T waves, then widens the QRS — a rhythm that can deteriorate into ventricular fibrillation</w:t>
      </w:r>
    </w:p>
    <w:p>
      <w:r>
        <w:t>🩺 Nursing Action: Place the patient on continuous ECG and stop all potassium intake</w:t>
      </w:r>
    </w:p>
    <w:p>
      <w:r>
        <w:t>❌ Why Not Others: (a) Prolonged QT with U waves — not the best response for this situation; (c) PR interval prolongation with bradycardia only — not the best response for this situation; (d) Flattened T waves with ST depression — not the best response for this situation.</w:t>
      </w:r>
    </w:p>
    <w:p>
      <w:r>
        <w:t>⚠️ Exam Trap: Treat any QRS widening as an emergency</w:t>
      </w:r>
    </w:p>
    <w:p>
      <w:r>
        <w:t>⚡ 5-Second Recall: Hyperkalemia = peaked T waves, wide QRS</w:t>
      </w:r>
    </w:p>
    <w:p>
      <w:r>
        <w:t>Question: A patient asks the nurse about hyperkalemia emergency treatment. Which response by the nurse is correct?</w:t>
      </w:r>
    </w:p>
    <w:p>
      <w:r>
        <w:t>(a) Wait for the next scheduled dialysis session in 48 hours</w:t>
      </w:r>
    </w:p>
    <w:p>
      <w:r>
        <w:t>(b) Give oral potassium supplements to balance the rhythm</w:t>
      </w:r>
    </w:p>
    <w:p>
      <w:r>
        <w:t>(c) Administer IV calcium gluconate to protect the myocardium</w:t>
      </w:r>
    </w:p>
    <w:p>
      <w:r>
        <w:t>(d) Encourage a high-potassium meal to bind the excess</w:t>
      </w:r>
    </w:p>
    <w:p>
      <w:r>
        <w:t>Answer: c</w:t>
      </w:r>
    </w:p>
    <w:p>
      <w:r>
        <w:t>Solution: ✅ Correct Answer: c. Administer IV calcium gluconate to protect the myocardium.</w:t>
      </w:r>
    </w:p>
    <w:p>
      <w:r>
        <w:t>🧠 Clinical Rationale: Calcium gluconate stabilizes the cardiac membrane immediately while insulin-glucose, kayexalate or dialysis actually lower potassium</w:t>
      </w:r>
    </w:p>
    <w:p>
      <w:r>
        <w:t>🩺 Nursing Action: Give calcium, then insulin with glucose, and prepare dialysis</w:t>
      </w:r>
    </w:p>
    <w:p>
      <w:r>
        <w:t>❌ Why Not Others: (a) Wait for the next scheduled dialysis session in 48 hours — not the best response for this situation; (b) Give oral potassium supplements to balance the rhythm — not the best response for this situation; (d) Encourage a high-potassium meal to bind the excess — not the best response for this situation.</w:t>
      </w:r>
    </w:p>
    <w:p>
      <w:r>
        <w:t>⚠️ Exam Trap: Never give potassium to a hyperkalemic patient</w:t>
      </w:r>
    </w:p>
    <w:p>
      <w:r>
        <w:t>⚡ 5-Second Recall: Hyperkalemia emergency = IV calcium first</w:t>
      </w:r>
    </w:p>
    <w:p>
      <w:r>
        <w:t>Question: A patient asks the nurse about hyperkalemia acidosis link. Which response by the nurse is correct?</w:t>
      </w:r>
    </w:p>
    <w:p>
      <w:r>
        <w:t>(a) The kidneys excrete extra potassium during acidosis</w:t>
      </w:r>
    </w:p>
    <w:p>
      <w:r>
        <w:t>(b) Acidosis directly destroys potassium in the blood</w:t>
      </w:r>
    </w:p>
    <w:p>
      <w:r>
        <w:t>(c) Potassium binds to lactate and disappears</w:t>
      </w:r>
    </w:p>
    <w:p>
      <w:r>
        <w:t>(d) Hydrogen ions shift into cells and push potassium out of them</w:t>
      </w:r>
    </w:p>
    <w:p>
      <w:r>
        <w:t>Answer: d</w:t>
      </w:r>
    </w:p>
    <w:p>
      <w:r>
        <w:t>Solution: ✅ Correct Answer: d. Hydrogen ions shift into cells and push potassium out of them.</w:t>
      </w:r>
    </w:p>
    <w:p>
      <w:r>
        <w:t>🧠 Clinical Rationale: In acidosis, extracellular hydrogen moves into cells and potassium moves out to maintain electroneutrality, raising serum K</w:t>
      </w:r>
    </w:p>
    <w:p>
      <w:r>
        <w:t>🩺 Nursing Action: Treat acidosis and monitor potassium together</w:t>
      </w:r>
    </w:p>
    <w:p>
      <w:r>
        <w:t>❌ Why Not Others: (a) The kidneys excrete extra potassium during acidosis — not the best response for this situation; (b) Acidosis directly destroys potassium in the blood — not the best response for this situation; (c) Potassium binds to lactate and disappears — not the best response for this situation.</w:t>
      </w:r>
    </w:p>
    <w:p>
      <w:r>
        <w:t>⚠️ Exam Trap: Correcting pH shifts potassium back into cells and can unmask hypokalemia</w:t>
      </w:r>
    </w:p>
    <w:p>
      <w:r>
        <w:t>⚡ 5-Second Recall: Acidosis = potassium shifts out</w:t>
      </w:r>
    </w:p>
    <w:p>
      <w:r>
        <w:t>Question: Which statement about hyperkalemia causes is correct?</w:t>
      </w:r>
    </w:p>
    <w:p>
      <w:r>
        <w:t>(a) Sweating during prolonged exercise</w:t>
      </w:r>
    </w:p>
    <w:p>
      <w:r>
        <w:t>(b) Acute kidney injury with oliguria</w:t>
      </w:r>
    </w:p>
    <w:p>
      <w:r>
        <w:t>(c) Excessive vomiting and gastric suction</w:t>
      </w:r>
    </w:p>
    <w:p>
      <w:r>
        <w:t>(d) Chronic diarrhea over weeks</w:t>
      </w:r>
    </w:p>
    <w:p>
      <w:r>
        <w:t>Answer: b</w:t>
      </w:r>
    </w:p>
    <w:p>
      <w:r>
        <w:t>Solution: ✅ Correct Answer: b. Acute kidney injury with oliguria.</w:t>
      </w:r>
    </w:p>
    <w:p>
      <w:r>
        <w:t>🧠 Clinical Rationale: The failing kidney cannot excrete potassium, so AKI with oliguria rapidly raises serum potassium to dangerous levels</w:t>
      </w:r>
    </w:p>
    <w:p>
      <w:r>
        <w:t>🩺 Nursing Action: Check potassium urgently in any oliguric patient</w:t>
      </w:r>
    </w:p>
    <w:p>
      <w:r>
        <w:t>❌ Why Not Others: (a) Sweating during prolonged exercise — not the best response for this situation; (c) Excessive vomiting and gastric suction — not the best response for this situation; (d) Chronic diarrhea over weeks — not the best response for this situation.</w:t>
      </w:r>
    </w:p>
    <w:p>
      <w:r>
        <w:t>⚡ 5-Second Recall: AKI = hyperkalemia risk</w:t>
      </w:r>
    </w:p>
    <w:p>
      <w:r>
        <w:t>Question: Which statement about hyperkalemia ECG is correct?</w:t>
      </w:r>
    </w:p>
    <w:p>
      <w:r>
        <w:t>(a) PR interval prolongation with bradycardia only</w:t>
      </w:r>
    </w:p>
    <w:p>
      <w:r>
        <w:t>(b) Flattened T waves with ST depression</w:t>
      </w:r>
    </w:p>
    <w:p>
      <w:r>
        <w:t>(c) Prolonged QT with U waves</w:t>
      </w:r>
    </w:p>
    <w:p>
      <w:r>
        <w:t>(d) Peaked T waves followed by a widened QRS</w:t>
      </w:r>
    </w:p>
    <w:p>
      <w:r>
        <w:t>Answer: d</w:t>
      </w:r>
    </w:p>
    <w:p>
      <w:r>
        <w:t>Solution: ✅ Correct Answer: d. Peaked T waves followed by a widened QRS.</w:t>
      </w:r>
    </w:p>
    <w:p>
      <w:r>
        <w:t>🧠 Clinical Rationale: Hyperkalemia first peaks the T waves, then widens the QRS — a rhythm that can deteriorate into ventricular fibrillation</w:t>
      </w:r>
    </w:p>
    <w:p>
      <w:r>
        <w:t>🩺 Nursing Action: Place the patient on continuous ECG and stop all potassium intake</w:t>
      </w:r>
    </w:p>
    <w:p>
      <w:r>
        <w:t>❌ Why Not Others: (a) PR interval prolongation with bradycardia only — not the best response for this situation; (b) Flattened T waves with ST depression — not the best response for this situation; (c) Prolonged QT with U waves — not the best response for this situation.</w:t>
      </w:r>
    </w:p>
    <w:p>
      <w:r>
        <w:t>⚡ 5-Second Recall: Hyperkalemia = peaked T waves, wide QRS</w:t>
      </w:r>
    </w:p>
    <w:p>
      <w:r>
        <w:t>Question: A patient with hyperkalemia emergency treatment is admitted to the unit. Which nursing action should the nurse perform FIRST?</w:t>
      </w:r>
    </w:p>
    <w:p>
      <w:r>
        <w:t>(a) Wait for the next scheduled dialysis session in 48 hours</w:t>
      </w:r>
    </w:p>
    <w:p>
      <w:r>
        <w:t>(b) Encourage a high-potassium meal to bind the excess</w:t>
      </w:r>
    </w:p>
    <w:p>
      <w:r>
        <w:t>(c) Give oral potassium supplements to balance the rhythm</w:t>
      </w:r>
    </w:p>
    <w:p>
      <w:r>
        <w:t>(d) Administer IV calcium gluconate to protect the myocardium</w:t>
      </w:r>
    </w:p>
    <w:p>
      <w:r>
        <w:t>Answer: d</w:t>
      </w:r>
    </w:p>
    <w:p>
      <w:r>
        <w:t>Solution: ✅ Correct Answer: d. Administer IV calcium gluconate to protect the myocardium.</w:t>
      </w:r>
    </w:p>
    <w:p>
      <w:r>
        <w:t>🧠 Clinical Rationale: Calcium gluconate stabilizes the cardiac membrane immediately while insulin-glucose, kayexalate or dialysis actually lower potassium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Give calcium, then insulin with glucose, and prepare dialysis</w:t>
      </w:r>
    </w:p>
    <w:p>
      <w:r>
        <w:t>❌ Why Not Others: (a) Wait for the next scheduled dialysis session in 48 hours — not the best response for this situation; (b) Encourage a high-potassium meal to bind the excess — not the best response for this situation; (c) Give oral potassium supplements to balance the rhythm — not the best response for this situation.</w:t>
      </w:r>
    </w:p>
    <w:p>
      <w:r>
        <w:t>⚡ 5-Second Recall: Hyperkalemia emergency = IV calcium first</w:t>
      </w:r>
    </w:p>
    <w:p>
      <w:r>
        <w:t>Question: Which statement about hyperkalemia acidosis link is correct?</w:t>
      </w:r>
    </w:p>
    <w:p>
      <w:r>
        <w:t>(a) Hydrogen ions shift into cells and push potassium out of them</w:t>
      </w:r>
    </w:p>
    <w:p>
      <w:r>
        <w:t>(b) The kidneys excrete extra potassium during acidosis</w:t>
      </w:r>
    </w:p>
    <w:p>
      <w:r>
        <w:t>(c) Potassium binds to lactate and disappears</w:t>
      </w:r>
    </w:p>
    <w:p>
      <w:r>
        <w:t>(d) Acidosis directly destroys potassium in the blood</w:t>
      </w:r>
    </w:p>
    <w:p>
      <w:r>
        <w:t>Answer: a</w:t>
      </w:r>
    </w:p>
    <w:p>
      <w:r>
        <w:t>Solution: ✅ Correct Answer: a. Hydrogen ions shift into cells and push potassium out of them.</w:t>
      </w:r>
    </w:p>
    <w:p>
      <w:r>
        <w:t>🧠 Clinical Rationale: In acidosis, extracellular hydrogen moves into cells and potassium moves out to maintain electroneutrality, raising serum K</w:t>
      </w:r>
    </w:p>
    <w:p>
      <w:r>
        <w:t>🩺 Nursing Action: Treat acidosis and monitor potassium together</w:t>
      </w:r>
    </w:p>
    <w:p>
      <w:r>
        <w:t>❌ Why Not Others: (b) The kidneys excrete extra potassium during acidosis — not the best response for this situation; (c) Potassium binds to lactate and disappears — not the best response for this situation; (d) Acidosis directly destroys potassium in the blood — not the best response for this situation.</w:t>
      </w:r>
    </w:p>
    <w:p>
      <w:r>
        <w:t>⚡ 5-Second Recall: Acidosis = potassium shifts out</w:t>
      </w:r>
    </w:p>
    <w:p>
      <w:r>
        <w:t>Question: The nurse is caring for a patient with hyperkalemia causes. Which response is most appropriate?</w:t>
      </w:r>
    </w:p>
    <w:p>
      <w:r>
        <w:t>(a) Acute kidney injury with oliguria</w:t>
      </w:r>
    </w:p>
    <w:p>
      <w:r>
        <w:t>(b) Chronic diarrhea over weeks</w:t>
      </w:r>
    </w:p>
    <w:p>
      <w:r>
        <w:t>(c) Excessive vomiting and gastric suction</w:t>
      </w:r>
    </w:p>
    <w:p>
      <w:r>
        <w:t>(d) Sweating during prolonged exercise</w:t>
      </w:r>
    </w:p>
    <w:p>
      <w:r>
        <w:t>Answer: a</w:t>
      </w:r>
    </w:p>
    <w:p>
      <w:r>
        <w:t>Solution: ✅ Correct Answer: a. Acute kidney injury with oliguria.</w:t>
      </w:r>
    </w:p>
    <w:p>
      <w:r>
        <w:t>🧠 Clinical Rationale: The failing kidney cannot excrete potassium, so AKI with oliguria rapidly raises serum potassium to dangerous levels</w:t>
      </w:r>
    </w:p>
    <w:p>
      <w:r>
        <w:t>🩺 Nursing Action: Check potassium urgently in any oliguric patient</w:t>
      </w:r>
    </w:p>
    <w:p>
      <w:r>
        <w:t>❌ Why Not Others: (b) Chronic diarrhea over weeks — not the best response for this situation; (c) Excessive vomiting and gastric suction — not the best response for this situation; (d) Sweating during prolonged exercise — not the best response for this situation.</w:t>
      </w:r>
    </w:p>
    <w:p>
      <w:r>
        <w:t>⚡ 5-Second Recall: AKI = hyperkalemia risk</w:t>
      </w:r>
    </w:p>
    <w:p>
      <w:r>
        <w:t>Question: Which assessment finding in a patient with hyperkalemia ECG is MOST concerning and requires immediate follow-up?</w:t>
      </w:r>
    </w:p>
    <w:p>
      <w:r>
        <w:t>(a) Peaked T waves followed by a widened QRS</w:t>
      </w:r>
    </w:p>
    <w:p>
      <w:r>
        <w:t>(b) Prolonged QT with U waves</w:t>
      </w:r>
    </w:p>
    <w:p>
      <w:r>
        <w:t>(c) Flattened T waves with ST depression</w:t>
      </w:r>
    </w:p>
    <w:p>
      <w:r>
        <w:t>(d) PR interval prolongation with bradycardia only</w:t>
      </w:r>
    </w:p>
    <w:p>
      <w:r>
        <w:t>Answer: a</w:t>
      </w:r>
    </w:p>
    <w:p>
      <w:r>
        <w:t>Solution: ✅ Correct Answer: a. Peaked T waves followed by a widened QRS.</w:t>
      </w:r>
    </w:p>
    <w:p>
      <w:r>
        <w:t>🧠 Clinical Rationale: Hyperkalemia first peaks the T waves, then widens the QRS — a rhythm that can deteriorate into ventricular fibrillation</w:t>
      </w:r>
    </w:p>
    <w:p>
      <w:r>
        <w:t>🔍 Key Clues: Tall peaked T waves = potassium too high</w:t>
      </w:r>
    </w:p>
    <w:p>
      <w:r>
        <w:t>🩺 Nursing Action: Place the patient on continuous ECG and stop all potassium intake</w:t>
      </w:r>
    </w:p>
    <w:p>
      <w:r>
        <w:t>❌ Why Not Others: (b) Prolonged QT with U waves — not the best response for this situation; (c) Flattened T waves with ST depression — not the best response for this situation; (d) PR interval prolongation with bradycardia only — not the best response for this situation.</w:t>
      </w:r>
    </w:p>
    <w:p>
      <w:r>
        <w:t>⚡ 5-Second Recall: Hyperkalemia = peaked T waves, wide QRS</w:t>
      </w:r>
    </w:p>
    <w:p>
      <w:r>
        <w:t>Question: The nurse is caring for a patient with hyperkalemia emergency treatment. Which response is most appropriate?</w:t>
      </w:r>
    </w:p>
    <w:p>
      <w:r>
        <w:t>(a) Give oral potassium supplements to balance the rhythm</w:t>
      </w:r>
    </w:p>
    <w:p>
      <w:r>
        <w:t>(b) Administer IV calcium gluconate to protect the myocardium</w:t>
      </w:r>
    </w:p>
    <w:p>
      <w:r>
        <w:t>(c) Encourage a high-potassium meal to bind the excess</w:t>
      </w:r>
    </w:p>
    <w:p>
      <w:r>
        <w:t>(d) Wait for the next scheduled dialysis session in 48 hours</w:t>
      </w:r>
    </w:p>
    <w:p>
      <w:r>
        <w:t>Answer: b</w:t>
      </w:r>
    </w:p>
    <w:p>
      <w:r>
        <w:t>Solution: ✅ Correct Answer: b. Administer IV calcium gluconate to protect the myocardium.</w:t>
      </w:r>
    </w:p>
    <w:p>
      <w:r>
        <w:t>🧠 Clinical Rationale: Calcium gluconate stabilizes the cardiac membrane immediately while insulin-glucose, kayexalate or dialysis actually lower potassium</w:t>
      </w:r>
    </w:p>
    <w:p>
      <w:r>
        <w:t>🩺 Nursing Action: Give calcium, then insulin with glucose, and prepare dialysis</w:t>
      </w:r>
    </w:p>
    <w:p>
      <w:r>
        <w:t>❌ Why Not Others: (a) Give oral potassium supplements to balance the rhythm — not the best response for this situation; (c) Encourage a high-potassium meal to bind the excess — not the best response for this situation; (d) Wait for the next scheduled dialysis session in 48 hours — not the best response for this situation.</w:t>
      </w:r>
    </w:p>
    <w:p>
      <w:r>
        <w:t>⚡ 5-Second Recall: Hyperkalemia emergency = IV calcium first</w:t>
      </w:r>
    </w:p>
    <w:p>
      <w:r>
        <w:t>Question: The nurse is caring for a patient with hyperkalemia acidosis link. Which response is most appropriate?</w:t>
      </w:r>
    </w:p>
    <w:p>
      <w:r>
        <w:t>(a) Acidosis directly destroys potassium in the blood</w:t>
      </w:r>
    </w:p>
    <w:p>
      <w:r>
        <w:t>(b) Hydrogen ions shift into cells and push potassium out of them</w:t>
      </w:r>
    </w:p>
    <w:p>
      <w:r>
        <w:t>(c) Potassium binds to lactate and disappears</w:t>
      </w:r>
    </w:p>
    <w:p>
      <w:r>
        <w:t>(d) The kidneys excrete extra potassium during acidosis</w:t>
      </w:r>
    </w:p>
    <w:p>
      <w:r>
        <w:t>Answer: b</w:t>
      </w:r>
    </w:p>
    <w:p>
      <w:r>
        <w:t>Solution: ✅ Correct Answer: b. Hydrogen ions shift into cells and push potassium out of them.</w:t>
      </w:r>
    </w:p>
    <w:p>
      <w:r>
        <w:t>🧠 Clinical Rationale: In acidosis, extracellular hydrogen moves into cells and potassium moves out to maintain electroneutrality, raising serum K</w:t>
      </w:r>
    </w:p>
    <w:p>
      <w:r>
        <w:t>🩺 Nursing Action: Treat acidosis and monitor potassium together</w:t>
      </w:r>
    </w:p>
    <w:p>
      <w:r>
        <w:t>❌ Why Not Others: (a) Acidosis directly destroys potassium in the blood — not the best response for this situation; (c) Potassium binds to lactate and disappears — not the best response for this situation; (d) The kidneys excrete extra potassium during acidosis — not the best response for this situation.</w:t>
      </w:r>
    </w:p>
    <w:p>
      <w:r>
        <w:t>⚡ 5-Second Recall: Acidosis = potassium shifts out</w:t>
      </w:r>
    </w:p>
    <w:p>
      <w:r>
        <w:t>Question: The nurse demonstrates correct understanding of hyperkalemia causes by identifying which response as appropriate?</w:t>
      </w:r>
    </w:p>
    <w:p>
      <w:r>
        <w:t>(a) Acute kidney injury with oliguria</w:t>
      </w:r>
    </w:p>
    <w:p>
      <w:r>
        <w:t>(b) Chronic diarrhea over weeks</w:t>
      </w:r>
    </w:p>
    <w:p>
      <w:r>
        <w:t>(c) Excessive vomiting and gastric suction</w:t>
      </w:r>
    </w:p>
    <w:p>
      <w:r>
        <w:t>(d) Sweating during prolonged exercise</w:t>
      </w:r>
    </w:p>
    <w:p>
      <w:r>
        <w:t>Answer: a</w:t>
      </w:r>
    </w:p>
    <w:p>
      <w:r>
        <w:t>Solution: ✅ Correct Answer: a. Acute kidney injury with oliguria.</w:t>
      </w:r>
    </w:p>
    <w:p>
      <w:r>
        <w:t>🧠 Clinical Rationale: The failing kidney cannot excrete potassium, so AKI with oliguria rapidly raises serum potassium to dangerous levels</w:t>
      </w:r>
    </w:p>
    <w:p>
      <w:r>
        <w:t>🩺 Nursing Action: Check potassium urgently in any oliguric patient</w:t>
      </w:r>
    </w:p>
    <w:p>
      <w:r>
        <w:t>❌ Why Not Others: (b) Chronic diarrhea over weeks — not the best response for this situation; (c) Excessive vomiting and gastric suction — not the best response for this situation; (d) Sweating during prolonged exercise — not the best response for this situation.</w:t>
      </w:r>
    </w:p>
    <w:p>
      <w:r>
        <w:t>⚡ 5-Second Recall: AKI = hyperkalemia risk</w:t>
      </w:r>
    </w:p>
    <w:p>
      <w:r>
        <w:t>Question: The nurse demonstrates correct understanding of hyperkalemia ECG by identifying which response as appropriate?</w:t>
      </w:r>
    </w:p>
    <w:p>
      <w:r>
        <w:t>(a) Peaked T waves followed by a widened QRS</w:t>
      </w:r>
    </w:p>
    <w:p>
      <w:r>
        <w:t>(b) PR interval prolongation with bradycardia only</w:t>
      </w:r>
    </w:p>
    <w:p>
      <w:r>
        <w:t>(c) Flattened T waves with ST depression</w:t>
      </w:r>
    </w:p>
    <w:p>
      <w:r>
        <w:t>(d) Prolonged QT with U waves</w:t>
      </w:r>
    </w:p>
    <w:p>
      <w:r>
        <w:t>Answer: a</w:t>
      </w:r>
    </w:p>
    <w:p>
      <w:r>
        <w:t>Solution: ✅ Correct Answer: a. Peaked T waves followed by a widened QRS.</w:t>
      </w:r>
    </w:p>
    <w:p>
      <w:r>
        <w:t>🧠 Clinical Rationale: Hyperkalemia first peaks the T waves, then widens the QRS — a rhythm that can deteriorate into ventricular fibrillation</w:t>
      </w:r>
    </w:p>
    <w:p>
      <w:r>
        <w:t>🩺 Nursing Action: Place the patient on continuous ECG and stop all potassium intake</w:t>
      </w:r>
    </w:p>
    <w:p>
      <w:r>
        <w:t>❌ Why Not Others: (b) PR interval prolongation with bradycardia only — not the best response for this situation; (c) Flattened T waves with ST depression — not the best response for this situation; (d) Prolonged QT with U waves — not the best response for this situation.</w:t>
      </w:r>
    </w:p>
    <w:p>
      <w:r>
        <w:t>⚡ 5-Second Recall: Hyperkalemia = peaked T waves, wide QRS</w:t>
      </w:r>
    </w:p>
    <w:p>
      <w:r>
        <w:t>Question: The nurse demonstrates correct understanding of hyperkalemia emergency treatment by identifying which response as appropriate?</w:t>
      </w:r>
    </w:p>
    <w:p>
      <w:r>
        <w:t>(a) Wait for the next scheduled dialysis session in 48 hours</w:t>
      </w:r>
    </w:p>
    <w:p>
      <w:r>
        <w:t>(b) Administer IV calcium gluconate to protect the myocardium</w:t>
      </w:r>
    </w:p>
    <w:p>
      <w:r>
        <w:t>(c) Give oral potassium supplements to balance the rhythm</w:t>
      </w:r>
    </w:p>
    <w:p>
      <w:r>
        <w:t>(d) Encourage a high-potassium meal to bind the excess</w:t>
      </w:r>
    </w:p>
    <w:p>
      <w:r>
        <w:t>Answer: b</w:t>
      </w:r>
    </w:p>
    <w:p>
      <w:r>
        <w:t>Solution: ✅ Correct Answer: b. Administer IV calcium gluconate to protect the myocardium.</w:t>
      </w:r>
    </w:p>
    <w:p>
      <w:r>
        <w:t>🧠 Clinical Rationale: Calcium gluconate stabilizes the cardiac membrane immediately while insulin-glucose, kayexalate or dialysis actually lower potassium</w:t>
      </w:r>
    </w:p>
    <w:p>
      <w:r>
        <w:t>🩺 Nursing Action: Give calcium, then insulin with glucose, and prepare dialysis</w:t>
      </w:r>
    </w:p>
    <w:p>
      <w:r>
        <w:t>❌ Why Not Others: (a) Wait for the next scheduled dialysis session in 48 hours — not the best response for this situation; (c) Give oral potassium supplements to balance the rhythm — not the best response for this situation; (d) Encourage a high-potassium meal to bind the excess — not the best response for this situation.</w:t>
      </w:r>
    </w:p>
    <w:p>
      <w:r>
        <w:t>⚡ 5-Second Recall: Hyperkalemia emergency = IV calcium first</w:t>
      </w:r>
    </w:p>
    <w:p>
      <w:r>
        <w:t>Question: The nurse demonstrates correct understanding of hyperkalemia acidosis link by identifying which response as appropriate?</w:t>
      </w:r>
    </w:p>
    <w:p>
      <w:r>
        <w:t>(a) Potassium binds to lactate and disappears</w:t>
      </w:r>
    </w:p>
    <w:p>
      <w:r>
        <w:t>(b) Hydrogen ions shift into cells and push potassium out of them</w:t>
      </w:r>
    </w:p>
    <w:p>
      <w:r>
        <w:t>(c) The kidneys excrete extra potassium during acidosis</w:t>
      </w:r>
    </w:p>
    <w:p>
      <w:r>
        <w:t>(d) Acidosis directly destroys potassium in the blood</w:t>
      </w:r>
    </w:p>
    <w:p>
      <w:r>
        <w:t>Answer: b</w:t>
      </w:r>
    </w:p>
    <w:p>
      <w:r>
        <w:t>Solution: ✅ Correct Answer: b. Hydrogen ions shift into cells and push potassium out of them.</w:t>
      </w:r>
    </w:p>
    <w:p>
      <w:r>
        <w:t>🧠 Clinical Rationale: In acidosis, extracellular hydrogen moves into cells and potassium moves out to maintain electroneutrality, raising serum K</w:t>
      </w:r>
    </w:p>
    <w:p>
      <w:r>
        <w:t>🩺 Nursing Action: Treat acidosis and monitor potassium together</w:t>
      </w:r>
    </w:p>
    <w:p>
      <w:r>
        <w:t>❌ Why Not Others: (a) Potassium binds to lactate and disappears — not the best response for this situation; (c) The kidneys excrete extra potassium during acidosis — not the best response for this situation; (d) Acidosis directly destroys potassium in the blood — not the best response for this situation.</w:t>
      </w:r>
    </w:p>
    <w:p>
      <w:r>
        <w:t>⚡ 5-Second Recall: Acidosis = potassium shifts out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