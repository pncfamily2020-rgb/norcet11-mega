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role of buffer systems in the body?</w:t>
      </w:r>
    </w:p>
    <w:p>
      <w:r>
        <w:t>(a) Stopping all chemical reactions</w:t>
      </w:r>
    </w:p>
    <w:p>
      <w:r>
        <w:t>(b) Excreting all hydrogen</w:t>
      </w:r>
    </w:p>
    <w:p>
      <w:r>
        <w:t>(c) Producing acid</w:t>
      </w:r>
    </w:p>
    <w:p>
      <w:r>
        <w:t>(d) Minimizing pH change by absorbing or releasing hydrogen ions</w:t>
      </w:r>
    </w:p>
    <w:p>
      <w:r>
        <w:t>Answer: d</w:t>
      </w:r>
    </w:p>
    <w:p>
      <w:r>
        <w:t>Solution: ✅ Correct Answer: d. Minimizing pH change by absorbing or releasing hydrogen ions.</w:t>
      </w:r>
    </w:p>
    <w:p>
      <w:r>
        <w:t>🧠 Clinical Rationale: Buffers bind or release H+ to damp pH swings while the lungs and kidneys make slower corrections</w:t>
      </w:r>
    </w:p>
    <w:p>
      <w:r>
        <w:t>🔍 Key Clues: Buffers = first responders to pH change</w:t>
      </w:r>
    </w:p>
    <w:p>
      <w:r>
        <w:t>🩺 Nursing Action: The bicarbonate buffer is the most important ECF buffer; proteins and phosphate buffer cells and urine</w:t>
      </w:r>
    </w:p>
    <w:p>
      <w:r>
        <w:t>❌ Why Not Others: (a) Stopping all chemical reactions — not the best response for this situation; (b) Excreting all hydrogen — not the best response for this situation; (c) Producing acid — not the best response for this situation.</w:t>
      </w:r>
    </w:p>
    <w:p>
      <w:r>
        <w:t>⚠️ Exam Trap: Buffers act in seconds; lungs in minutes; kidneys in hours to days</w:t>
      </w:r>
    </w:p>
    <w:p>
      <w:r>
        <w:t>🌟 PNC Exam Pearl: The bicarbonate system buffers both metabolic and respiratory acid-base changes</w:t>
      </w:r>
    </w:p>
    <w:p>
      <w:r>
        <w:t>⚡ 5-Second Recall: Buffers buy time for lungs and kidneys</w:t>
      </w:r>
    </w:p>
    <w:p>
      <w:r>
        <w:t>Question: How does the bicarbonate buffer system work?</w:t>
      </w:r>
    </w:p>
    <w:p>
      <w:r>
        <w:t>(a) HCO3- combines with H+ to form carbonic acid, which dissociates to CO2 and water — CO2 is blown off by the lungs</w:t>
      </w:r>
    </w:p>
    <w:p>
      <w:r>
        <w:t>(b) It excretes sodium</w:t>
      </w:r>
    </w:p>
    <w:p>
      <w:r>
        <w:t>(c) It converts all acids to base</w:t>
      </w:r>
    </w:p>
    <w:p>
      <w:r>
        <w:t>(d) It only buffers alkalosis</w:t>
      </w:r>
    </w:p>
    <w:p>
      <w:r>
        <w:t>Answer: a</w:t>
      </w:r>
    </w:p>
    <w:p>
      <w:r>
        <w:t>Solution: ✅ Correct Answer: a. HCO3- combines with H+ to form carbonic acid, which dissociates to CO2 and water — CO2 is blown off by the lungs.</w:t>
      </w:r>
    </w:p>
    <w:p>
      <w:r>
        <w:t>🧠 Clinical Rationale: Bicarbonate buffers H+ into carbonic acid, which the lungs eliminate as CO2 — linking the metabolic and respiratory systems</w:t>
      </w:r>
    </w:p>
    <w:p>
      <w:r>
        <w:t>🔍 Key Clues: HCO3 + H+ → H2CO3 → CO2 + H2O</w:t>
      </w:r>
    </w:p>
    <w:p>
      <w:r>
        <w:t>🩺 Nursing Action: This linkage is why ventilation can compensate for metabolic acidosis</w:t>
      </w:r>
    </w:p>
    <w:p>
      <w:r>
        <w:t>❌ Why Not Others: (b) It excretes sodium — not the best response for this situation; (c) It converts all acids to base — not the best response for this situation; (d) It only buffers alkalosis — not the best response for this situation.</w:t>
      </w:r>
    </w:p>
    <w:p>
      <w:r>
        <w:t>⚠️ Exam Trap: The system is only as good as the lungs' ability to remove CO2</w:t>
      </w:r>
    </w:p>
    <w:p>
      <w:r>
        <w:t>🌟 PNC Exam Pearl: Respiratory compensation works through this exact reaction</w:t>
      </w:r>
    </w:p>
    <w:p>
      <w:r>
        <w:t>⚡ 5-Second Recall: Bicarbonate ↔ CO2 = the buffer bridge</w:t>
      </w:r>
    </w:p>
    <w:p>
      <w:r>
        <w:t>Question: During heavy exercise, lactic acid floods the blood. Which buffer handles most of the immediate H+ load?</w:t>
      </w:r>
    </w:p>
    <w:p>
      <w:r>
        <w:t>(a) Bone calcium only</w:t>
      </w:r>
    </w:p>
    <w:p>
      <w:r>
        <w:t>(b) Extracellular bicarbonate buffer</w:t>
      </w:r>
    </w:p>
    <w:p>
      <w:r>
        <w:t>(c) There is no buffering during exercise</w:t>
      </w:r>
    </w:p>
    <w:p>
      <w:r>
        <w:t>(d) Phosphate buffer only</w:t>
      </w:r>
    </w:p>
    <w:p>
      <w:r>
        <w:t>Answer: b</w:t>
      </w:r>
    </w:p>
    <w:p>
      <w:r>
        <w:t>Solution: ✅ Correct Answer: b. Extracellular bicarbonate buffer.</w:t>
      </w:r>
    </w:p>
    <w:p>
      <w:r>
        <w:t>🧠 Clinical Rationale: Bicarbonate is the dominant ECF buffer — it absorbs the H+ from lactic acid, producing CO2 that the lungs exhale</w:t>
      </w:r>
    </w:p>
    <w:p>
      <w:r>
        <w:t>🔍 Key Clues: Bicarbonate = main ECF buffer</w:t>
      </w:r>
    </w:p>
    <w:p>
      <w:r>
        <w:t>🩺 Nursing Action: Understand why intense exercise causes a transient metabolic acidosis with a fall in HCO3</w:t>
      </w:r>
    </w:p>
    <w:p>
      <w:r>
        <w:t>❌ Why Not Others: (a) Bone calcium only — not the best response for this situation; (c) There is no buffering during exercise — not the best response for this situation; (d) Phosphate buffer only — not the best response for this situation.</w:t>
      </w:r>
    </w:p>
    <w:p>
      <w:r>
        <w:t>⚠️ Exam Trap: Protein and phosphate buffers matter more inside cells and in urine</w:t>
      </w:r>
    </w:p>
    <w:p>
      <w:r>
        <w:t>🌟 PNC Exam Pearl: The rising CO2 from buffering is why ventilation increases during exercise</w:t>
      </w:r>
    </w:p>
    <w:p>
      <w:r>
        <w:t>⚡ 5-Second Recall: Bicarbonate takes the first H+ load</w:t>
      </w:r>
    </w:p>
    <w:p>
      <w:r>
        <w:t>Question: A patient asks the nurse about buffer systems: bicarbonate, phosphate and proteins. Which response by the nurse is correct?</w:t>
      </w:r>
    </w:p>
    <w:p>
      <w:r>
        <w:t>(a) Minimizing pH change by absorbing or releasing hydrogen ions</w:t>
      </w:r>
    </w:p>
    <w:p>
      <w:r>
        <w:t>(b) Producing acid</w:t>
      </w:r>
    </w:p>
    <w:p>
      <w:r>
        <w:t>(c) Stopping all chemical reactions</w:t>
      </w:r>
    </w:p>
    <w:p>
      <w:r>
        <w:t>(d) Excreting all hydrogen</w:t>
      </w:r>
    </w:p>
    <w:p>
      <w:r>
        <w:t>Answer: a</w:t>
      </w:r>
    </w:p>
    <w:p>
      <w:r>
        <w:t>Solution: ✅ Correct Answer: a. Minimizing pH change by absorbing or releasing hydrogen ions.</w:t>
      </w:r>
    </w:p>
    <w:p>
      <w:r>
        <w:t>🧠 Clinical Rationale: Buffers bind or release H+ to damp pH swings while the lungs and kidneys make slower corrections</w:t>
      </w:r>
    </w:p>
    <w:p>
      <w:r>
        <w:t>🩺 Nursing Action: The bicarbonate buffer is the most important ECF buffer; proteins and phosphate buffer cells and urine</w:t>
      </w:r>
    </w:p>
    <w:p>
      <w:r>
        <w:t>❌ Why Not Others: (b) Producing acid — not the best response for this situation; (c) Stopping all chemical reactions — not the best response for this situation; (d) Excreting all hydrogen — not the best response for this situation.</w:t>
      </w:r>
    </w:p>
    <w:p>
      <w:r>
        <w:t>⚠️ Exam Trap: Buffers act in seconds; lungs in minutes; kidneys in hours to days</w:t>
      </w:r>
    </w:p>
    <w:p>
      <w:r>
        <w:t>⚡ 5-Second Recall: Buffers buy time for lungs and kidneys</w:t>
      </w:r>
    </w:p>
    <w:p>
      <w:r>
        <w:t>Question: A patient asks the nurse about buffer systems: bicarbonate, phosphate and proteins. Which response by the nurse is correct?</w:t>
      </w:r>
    </w:p>
    <w:p>
      <w:r>
        <w:t>(a) HCO3- combines with H+ to form carbonic acid, which dissociates to CO2 and water — CO2 is blown off by the lungs</w:t>
      </w:r>
    </w:p>
    <w:p>
      <w:r>
        <w:t>(b) It converts all acids to base</w:t>
      </w:r>
    </w:p>
    <w:p>
      <w:r>
        <w:t>(c) It excretes sodium</w:t>
      </w:r>
    </w:p>
    <w:p>
      <w:r>
        <w:t>(d) It only buffers alkalosis</w:t>
      </w:r>
    </w:p>
    <w:p>
      <w:r>
        <w:t>Answer: a</w:t>
      </w:r>
    </w:p>
    <w:p>
      <w:r>
        <w:t>Solution: ✅ Correct Answer: a. HCO3- combines with H+ to form carbonic acid, which dissociates to CO2 and water — CO2 is blown off by the lungs.</w:t>
      </w:r>
    </w:p>
    <w:p>
      <w:r>
        <w:t>🧠 Clinical Rationale: Bicarbonate buffers H+ into carbonic acid, which the lungs eliminate as CO2 — linking the metabolic and respiratory systems</w:t>
      </w:r>
    </w:p>
    <w:p>
      <w:r>
        <w:t>🩺 Nursing Action: This linkage is why ventilation can compensate for metabolic acidosis</w:t>
      </w:r>
    </w:p>
    <w:p>
      <w:r>
        <w:t>❌ Why Not Others: (b) It converts all acids to base — not the best response for this situation; (c) It excretes sodium — not the best response for this situation; (d) It only buffers alkalosis — not the best response for this situation.</w:t>
      </w:r>
    </w:p>
    <w:p>
      <w:r>
        <w:t>⚠️ Exam Trap: The system is only as good as the lungs' ability to remove CO2</w:t>
      </w:r>
    </w:p>
    <w:p>
      <w:r>
        <w:t>⚡ 5-Second Recall: Bicarbonate ↔ CO2 = the buffer bridge</w:t>
      </w:r>
    </w:p>
    <w:p>
      <w:r>
        <w:t>Question: The nurse is teaching a patient about buffer systems: bicarbonate, phosphate and proteins. Which statement by the patient indicates correct understanding?</w:t>
      </w:r>
    </w:p>
    <w:p>
      <w:r>
        <w:t>(a) Phosphate buffer only</w:t>
      </w:r>
    </w:p>
    <w:p>
      <w:r>
        <w:t>(b) Extracellular bicarbonate buffer</w:t>
      </w:r>
    </w:p>
    <w:p>
      <w:r>
        <w:t>(c) Bone calcium only</w:t>
      </w:r>
    </w:p>
    <w:p>
      <w:r>
        <w:t>(d) There is no buffering during exercise</w:t>
      </w:r>
    </w:p>
    <w:p>
      <w:r>
        <w:t>Answer: b</w:t>
      </w:r>
    </w:p>
    <w:p>
      <w:r>
        <w:t>Solution: ✅ Correct Answer: b. Extracellular bicarbonate buffer.</w:t>
      </w:r>
    </w:p>
    <w:p>
      <w:r>
        <w:t>🧠 Clinical Rationale: Bicarbonate is the dominant ECF buffer — it absorbs the H+ from lactic acid, producing CO2 that the lungs exhale</w:t>
      </w:r>
    </w:p>
    <w:p>
      <w:r>
        <w:t>🩺 Nursing Action: Understand why intense exercise causes a transient metabolic acidosis with a fall in HCO3</w:t>
      </w:r>
    </w:p>
    <w:p>
      <w:r>
        <w:t>❌ Why Not Others: (a) Phosphate buffer only — not the best response for this situation; (c) Bone calcium only — not the best response for this situation; (d) There is no buffering during exercise — not the best response for this situation.</w:t>
      </w:r>
    </w:p>
    <w:p>
      <w:r>
        <w:t>⚠️ Exam Trap: Protein and phosphate buffers matter more inside cells and in urine</w:t>
      </w:r>
    </w:p>
    <w:p>
      <w:r>
        <w:t>🌟 PNC Exam Pearl: The rising CO2 from buffering is why ventilation increases during exercise</w:t>
      </w:r>
    </w:p>
    <w:p>
      <w:r>
        <w:t>⚡ 5-Second Recall: Bicarbonate takes the first H+ load</w:t>
      </w:r>
    </w:p>
    <w:p>
      <w:r>
        <w:t>Question: Which statement about buffer systems: bicarbonate, phosphate and proteins is correct?</w:t>
      </w:r>
    </w:p>
    <w:p>
      <w:r>
        <w:t>(a) Excreting all hydrogen</w:t>
      </w:r>
    </w:p>
    <w:p>
      <w:r>
        <w:t>(b) Producing acid</w:t>
      </w:r>
    </w:p>
    <w:p>
      <w:r>
        <w:t>(c) Minimizing pH change by absorbing or releasing hydrogen ions</w:t>
      </w:r>
    </w:p>
    <w:p>
      <w:r>
        <w:t>(d) Stopping all chemical reactions</w:t>
      </w:r>
    </w:p>
    <w:p>
      <w:r>
        <w:t>Answer: c</w:t>
      </w:r>
    </w:p>
    <w:p>
      <w:r>
        <w:t>Solution: ✅ Correct Answer: c. Minimizing pH change by absorbing or releasing hydrogen ions.</w:t>
      </w:r>
    </w:p>
    <w:p>
      <w:r>
        <w:t>🧠 Clinical Rationale: Buffers bind or release H+ to damp pH swings while the lungs and kidneys make slower corrections</w:t>
      </w:r>
    </w:p>
    <w:p>
      <w:r>
        <w:t>🩺 Nursing Action: The bicarbonate buffer is the most important ECF buffer; proteins and phosphate buffer cells and urine</w:t>
      </w:r>
    </w:p>
    <w:p>
      <w:r>
        <w:t>❌ Why Not Others: (a) Excreting all hydrogen — not the best response for this situation; (b) Producing acid — not the best response for this situation; (d) Stopping all chemical reactions — not the best response for this situation.</w:t>
      </w:r>
    </w:p>
    <w:p>
      <w:r>
        <w:t>⚡ 5-Second Recall: Buffers buy time for lungs and kidneys</w:t>
      </w:r>
    </w:p>
    <w:p>
      <w:r>
        <w:t>Question: Which statement about buffer systems: bicarbonate, phosphate and proteins is correct?</w:t>
      </w:r>
    </w:p>
    <w:p>
      <w:r>
        <w:t>(a) It only buffers alkalosis</w:t>
      </w:r>
    </w:p>
    <w:p>
      <w:r>
        <w:t>(b) It converts all acids to base</w:t>
      </w:r>
    </w:p>
    <w:p>
      <w:r>
        <w:t>(c) It excretes sodium</w:t>
      </w:r>
    </w:p>
    <w:p>
      <w:r>
        <w:t>(d) HCO3- combines with H+ to form carbonic acid, which dissociates to CO2 and water — CO2 is blown off by the lungs</w:t>
      </w:r>
    </w:p>
    <w:p>
      <w:r>
        <w:t>Answer: d</w:t>
      </w:r>
    </w:p>
    <w:p>
      <w:r>
        <w:t>Solution: ✅ Correct Answer: d. HCO3- combines with H+ to form carbonic acid, which dissociates to CO2 and water — CO2 is blown off by the lungs.</w:t>
      </w:r>
    </w:p>
    <w:p>
      <w:r>
        <w:t>🧠 Clinical Rationale: Bicarbonate buffers H+ into carbonic acid, which the lungs eliminate as CO2 — linking the metabolic and respiratory systems</w:t>
      </w:r>
    </w:p>
    <w:p>
      <w:r>
        <w:t>🩺 Nursing Action: This linkage is why ventilation can compensate for metabolic acidosis</w:t>
      </w:r>
    </w:p>
    <w:p>
      <w:r>
        <w:t>❌ Why Not Others: (a) It only buffers alkalosis — not the best response for this situation; (b) It converts all acids to base — not the best response for this situation; (c) It excretes sodium — not the best response for this situation.</w:t>
      </w:r>
    </w:p>
    <w:p>
      <w:r>
        <w:t>⚡ 5-Second Recall: Bicarbonate ↔ CO2 = the buffer bridge</w:t>
      </w:r>
    </w:p>
    <w:p>
      <w:r>
        <w:t>Question: A patient needing care for buffer systems: bicarbonate, phosphate and proteins is admitted to the unit. Which nursing action should the nurse perform FIRST?</w:t>
      </w:r>
    </w:p>
    <w:p>
      <w:r>
        <w:t>(a) Phosphate buffer only</w:t>
      </w:r>
    </w:p>
    <w:p>
      <w:r>
        <w:t>(b) Extracellular bicarbonate buffer</w:t>
      </w:r>
    </w:p>
    <w:p>
      <w:r>
        <w:t>(c) Bone calcium only</w:t>
      </w:r>
    </w:p>
    <w:p>
      <w:r>
        <w:t>(d) There is no buffering during exercise</w:t>
      </w:r>
    </w:p>
    <w:p>
      <w:r>
        <w:t>Answer: b</w:t>
      </w:r>
    </w:p>
    <w:p>
      <w:r>
        <w:t>Solution: ✅ Correct Answer: b. Extracellular bicarbonate buffer.</w:t>
      </w:r>
    </w:p>
    <w:p>
      <w:r>
        <w:t>🧠 Clinical Rationale: Bicarbonate is the dominant ECF buffer — it absorbs the H+ from lactic acid, producing CO2 that the lungs exhale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Understand why intense exercise causes a transient metabolic acidosis with a fall in HCO3</w:t>
      </w:r>
    </w:p>
    <w:p>
      <w:r>
        <w:t>❌ Why Not Others: (a) Phosphate buffer only — not the best response for this situation; (c) Bone calcium only — not the best response for this situation; (d) There is no buffering during exercise — not the best response for this situation.</w:t>
      </w:r>
    </w:p>
    <w:p>
      <w:r>
        <w:t>⚡ 5-Second Recall: Bicarbonate takes the first H+ load</w:t>
      </w:r>
    </w:p>
    <w:p>
      <w:r>
        <w:t>Question: The nurse is caring for a patient with buffer systems: bicarbonate, phosphate and proteins. Which response is most appropriate?</w:t>
      </w:r>
    </w:p>
    <w:p>
      <w:r>
        <w:t>(a) Producing acid</w:t>
      </w:r>
    </w:p>
    <w:p>
      <w:r>
        <w:t>(b) Minimizing pH change by absorbing or releasing hydrogen ions</w:t>
      </w:r>
    </w:p>
    <w:p>
      <w:r>
        <w:t>(c) Excreting all hydrogen</w:t>
      </w:r>
    </w:p>
    <w:p>
      <w:r>
        <w:t>(d) Stopping all chemical reactions</w:t>
      </w:r>
    </w:p>
    <w:p>
      <w:r>
        <w:t>Answer: b</w:t>
      </w:r>
    </w:p>
    <w:p>
      <w:r>
        <w:t>Solution: ✅ Correct Answer: b. Minimizing pH change by absorbing or releasing hydrogen ions.</w:t>
      </w:r>
    </w:p>
    <w:p>
      <w:r>
        <w:t>🧠 Clinical Rationale: Buffers bind or release H+ to damp pH swings while the lungs and kidneys make slower corrections</w:t>
      </w:r>
    </w:p>
    <w:p>
      <w:r>
        <w:t>🩺 Nursing Action: The bicarbonate buffer is the most important ECF buffer; proteins and phosphate buffer cells and urine</w:t>
      </w:r>
    </w:p>
    <w:p>
      <w:r>
        <w:t>❌ Why Not Others: (a) Producing acid — not the best response for this situation; (c) Excreting all hydrogen — not the best response for this situation; (d) Stopping all chemical reactions — not the best response for this situation.</w:t>
      </w:r>
    </w:p>
    <w:p>
      <w:r>
        <w:t>⚡ 5-Second Recall: Buffers buy time for lungs and kidneys</w:t>
      </w:r>
    </w:p>
    <w:p>
      <w:r>
        <w:t>Question: The nurse is caring for a patient with buffer systems: bicarbonate, phosphate and proteins. Which response is most appropriate?</w:t>
      </w:r>
    </w:p>
    <w:p>
      <w:r>
        <w:t>(a) It converts all acids to base</w:t>
      </w:r>
    </w:p>
    <w:p>
      <w:r>
        <w:t>(b) It excretes sodium</w:t>
      </w:r>
    </w:p>
    <w:p>
      <w:r>
        <w:t>(c) It only buffers alkalosis</w:t>
      </w:r>
    </w:p>
    <w:p>
      <w:r>
        <w:t>(d) HCO3- combines with H+ to form carbonic acid, which dissociates to CO2 and water — CO2 is blown off by the lungs</w:t>
      </w:r>
    </w:p>
    <w:p>
      <w:r>
        <w:t>Answer: d</w:t>
      </w:r>
    </w:p>
    <w:p>
      <w:r>
        <w:t>Solution: ✅ Correct Answer: d. HCO3- combines with H+ to form carbonic acid, which dissociates to CO2 and water — CO2 is blown off by the lungs.</w:t>
      </w:r>
    </w:p>
    <w:p>
      <w:r>
        <w:t>🧠 Clinical Rationale: Bicarbonate buffers H+ into carbonic acid, which the lungs eliminate as CO2 — linking the metabolic and respiratory systems</w:t>
      </w:r>
    </w:p>
    <w:p>
      <w:r>
        <w:t>🩺 Nursing Action: This linkage is why ventilation can compensate for metabolic acidosis</w:t>
      </w:r>
    </w:p>
    <w:p>
      <w:r>
        <w:t>❌ Why Not Others: (a) It converts all acids to base — not the best response for this situation; (b) It excretes sodium — not the best response for this situation; (c) It only buffers alkalosis — not the best response for this situation.</w:t>
      </w:r>
    </w:p>
    <w:p>
      <w:r>
        <w:t>⚡ 5-Second Recall: Bicarbonate ↔ CO2 = the buffer bridge</w:t>
      </w:r>
    </w:p>
    <w:p>
      <w:r>
        <w:t>Question: Which assessment finding in a patient with buffer systems: bicarbonate, phosphate and proteins is MOST concerning and requires immediate follow-up?</w:t>
      </w:r>
    </w:p>
    <w:p>
      <w:r>
        <w:t>(a) Phosphate buffer only</w:t>
      </w:r>
    </w:p>
    <w:p>
      <w:r>
        <w:t>(b) There is no buffering during exercise</w:t>
      </w:r>
    </w:p>
    <w:p>
      <w:r>
        <w:t>(c) Extracellular bicarbonate buffer</w:t>
      </w:r>
    </w:p>
    <w:p>
      <w:r>
        <w:t>(d) Bone calcium only</w:t>
      </w:r>
    </w:p>
    <w:p>
      <w:r>
        <w:t>Answer: c</w:t>
      </w:r>
    </w:p>
    <w:p>
      <w:r>
        <w:t>Solution: ✅ Correct Answer: c. Extracellular bicarbonate buffer.</w:t>
      </w:r>
    </w:p>
    <w:p>
      <w:r>
        <w:t>🧠 Clinical Rationale: Bicarbonate is the dominant ECF buffer — it absorbs the H+ from lactic acid, producing CO2 that the lungs exhale</w:t>
      </w:r>
    </w:p>
    <w:p>
      <w:r>
        <w:t>🔍 Key Clues: Bicarbonate = main ECF buffer</w:t>
      </w:r>
    </w:p>
    <w:p>
      <w:r>
        <w:t>🩺 Nursing Action: Understand why intense exercise causes a transient metabolic acidosis with a fall in HCO3</w:t>
      </w:r>
    </w:p>
    <w:p>
      <w:r>
        <w:t>❌ Why Not Others: (a) Phosphate buffer only — not the best response for this situation; (b) There is no buffering during exercise — not the best response for this situation; (d) Bone calcium only — not the best response for this situation.</w:t>
      </w:r>
    </w:p>
    <w:p>
      <w:r>
        <w:t>⚡ 5-Second Recall: Bicarbonate takes the first H+ load</w:t>
      </w:r>
    </w:p>
    <w:p>
      <w:r>
        <w:t>Question: The nurse demonstrates correct understanding of buffer systems: bicarbonate, phosphate and proteins by identifying which response as appropriate?</w:t>
      </w:r>
    </w:p>
    <w:p>
      <w:r>
        <w:t>(a) Producing acid</w:t>
      </w:r>
    </w:p>
    <w:p>
      <w:r>
        <w:t>(b) Minimizing pH change by absorbing or releasing hydrogen ions</w:t>
      </w:r>
    </w:p>
    <w:p>
      <w:r>
        <w:t>(c) Excreting all hydrogen</w:t>
      </w:r>
    </w:p>
    <w:p>
      <w:r>
        <w:t>(d) Stopping all chemical reactions</w:t>
      </w:r>
    </w:p>
    <w:p>
      <w:r>
        <w:t>Answer: b</w:t>
      </w:r>
    </w:p>
    <w:p>
      <w:r>
        <w:t>Solution: ✅ Correct Answer: b. Minimizing pH change by absorbing or releasing hydrogen ions.</w:t>
      </w:r>
    </w:p>
    <w:p>
      <w:r>
        <w:t>🧠 Clinical Rationale: Buffers bind or release H+ to damp pH swings while the lungs and kidneys make slower corrections</w:t>
      </w:r>
    </w:p>
    <w:p>
      <w:r>
        <w:t>🩺 Nursing Action: The bicarbonate buffer is the most important ECF buffer; proteins and phosphate buffer cells and urine</w:t>
      </w:r>
    </w:p>
    <w:p>
      <w:r>
        <w:t>❌ Why Not Others: (a) Producing acid — not the best response for this situation; (c) Excreting all hydrogen — not the best response for this situation; (d) Stopping all chemical reactions — not the best response for this situation.</w:t>
      </w:r>
    </w:p>
    <w:p>
      <w:r>
        <w:t>⚡ 5-Second Recall: Buffers buy time for lungs and kidneys</w:t>
      </w:r>
    </w:p>
    <w:p>
      <w:r>
        <w:t>Question: How do the kidneys excrete acid and conserve bicarbonate?</w:t>
      </w:r>
    </w:p>
    <w:p>
      <w:r>
        <w:t>(a) They do not participate in acid-base balance</w:t>
      </w:r>
    </w:p>
    <w:p>
      <w:r>
        <w:t>(b) They excrete only sodium</w:t>
      </w:r>
    </w:p>
    <w:p>
      <w:r>
        <w:t>(c) They produce acid for the gut</w:t>
      </w:r>
    </w:p>
    <w:p>
      <w:r>
        <w:t>(d) They reabsorb filtered bicarbonate and secrete H+ (as titratable acid and ammonium)</w:t>
      </w:r>
    </w:p>
    <w:p>
      <w:r>
        <w:t>Answer: d</w:t>
      </w:r>
    </w:p>
    <w:p>
      <w:r>
        <w:t>Solution: ✅ Correct Answer: d. They reabsorb filtered bicarbonate and secrete H+ (as titratable acid and ammonium).</w:t>
      </w:r>
    </w:p>
    <w:p>
      <w:r>
        <w:t>🧠 Clinical Rationale: The kidneys reclaim filtered HCO3- and excrete H+ via titratable acids and NH4+ — generating new bicarbonate to replace what acids consumed</w:t>
      </w:r>
    </w:p>
    <w:p>
      <w:r>
        <w:t>🔍 Key Clues: Kidneys = HCO3 reclaim + H+ excretion</w:t>
      </w:r>
    </w:p>
    <w:p>
      <w:r>
        <w:t>🩺 Nursing Action: Renal compensation is slow (hours–days) but powerful — it can fully restore pH in chronic acidosis</w:t>
      </w:r>
    </w:p>
    <w:p>
      <w:r>
        <w:t>❌ Why Not Others: (a) They do not participate in acid-base balance — not the best response for this situation; (b) They excrete only sodium — not the best response for this situation; (c) They produce acid for the gut — not the best response for this situation.</w:t>
      </w:r>
    </w:p>
    <w:p>
      <w:r>
        <w:t>⚠️ Exam Trap: Ammonium excretion lets the kidney eliminate large acid loads without dropping urine pH dangerously</w:t>
      </w:r>
    </w:p>
    <w:p>
      <w:r>
        <w:t>🌟 PNC Exam Pearl: In renal failure, acid excretion fails and metabolic acidosis develops</w:t>
      </w:r>
    </w:p>
    <w:p>
      <w:r>
        <w:t>⚡ 5-Second Recall: Kidneys generate new bicarbonate</w:t>
      </w:r>
    </w:p>
    <w:p>
      <w:r>
        <w:t>Question: What is the role of ammonium (NH4+) in renal acid excretion?</w:t>
      </w:r>
    </w:p>
    <w:p>
      <w:r>
        <w:t>(a) It converts acid to base</w:t>
      </w:r>
    </w:p>
    <w:p>
      <w:r>
        <w:t>(b) It reabsorbs sodium instead</w:t>
      </w:r>
    </w:p>
    <w:p>
      <w:r>
        <w:t>(c) It blocks all H+ secretion</w:t>
      </w:r>
    </w:p>
    <w:p>
      <w:r>
        <w:t>(d) It allows excretion of large amounts of H+ without making urine excessively acidic</w:t>
      </w:r>
    </w:p>
    <w:p>
      <w:r>
        <w:t>Answer: d</w:t>
      </w:r>
    </w:p>
    <w:p>
      <w:r>
        <w:t>Solution: ✅ Correct Answer: d. It allows excretion of large amounts of H+ without making urine excessively acidic.</w:t>
      </w:r>
    </w:p>
    <w:p>
      <w:r>
        <w:t>🧠 Clinical Rationale: The kidney can increase NH3/NH4+ production in chronic acidosis, carrying more H+ into urine while keeping urine pH tolerable — a renewable acid-removal pathway</w:t>
      </w:r>
    </w:p>
    <w:p>
      <w:r>
        <w:t>🔍 Key Clues: NH4+ = renewable acid shuttle</w:t>
      </w:r>
    </w:p>
    <w:p>
      <w:r>
        <w:t>🩺 Nursing Action: Days of acidosis upregulate ammonium production — this is why renal compensation takes time</w:t>
      </w:r>
    </w:p>
    <w:p>
      <w:r>
        <w:t>❌ Why Not Others: (a) It converts acid to base — not the best response for this situation; (b) It reabsorbs sodium instead — not the best response for this situation; (c) It blocks all H+ secretion — not the best response for this situation.</w:t>
      </w:r>
    </w:p>
    <w:p>
      <w:r>
        <w:t>⚠️ Exam Trap: Titratable acids (phosphate) handle smaller, fixed acid loads</w:t>
      </w:r>
    </w:p>
    <w:p>
      <w:r>
        <w:t>🌟 PNC Exam Pearl: Urine ammonium rises in chronic acidosis</w:t>
      </w:r>
    </w:p>
    <w:p>
      <w:r>
        <w:t>⚡ 5-Second Recall: Ammonium = the kidney's acid reserve</w:t>
      </w:r>
    </w:p>
    <w:p>
      <w:r>
        <w:t>Question: Why do patients with renal failure develop a chronic metabolic acidosis?</w:t>
      </w:r>
    </w:p>
    <w:p>
      <w:r>
        <w:t>(a) The gut absorbs too much acid</w:t>
      </w:r>
    </w:p>
    <w:p>
      <w:r>
        <w:t>(b) The lungs overventilate</w:t>
      </w:r>
    </w:p>
    <w:p>
      <w:r>
        <w:t>(c) ADH is overproduced</w:t>
      </w:r>
    </w:p>
    <w:p>
      <w:r>
        <w:t>(d) The kidneys cannot excrete acid or regenerate bicarbonate adequately</w:t>
      </w:r>
    </w:p>
    <w:p>
      <w:r>
        <w:t>Answer: d</w:t>
      </w:r>
    </w:p>
    <w:p>
      <w:r>
        <w:t>Solution: ✅ Correct Answer: d. The kidneys cannot excrete acid or regenerate bicarbonate adequately.</w:t>
      </w:r>
    </w:p>
    <w:p>
      <w:r>
        <w:t>🧠 Clinical Rationale: Failing nephrons lose both H+ excretion (ammonium/titratable acid) and bicarbonate regeneration — acid accumulates and HCO3 falls</w:t>
      </w:r>
    </w:p>
    <w:p>
      <w:r>
        <w:t>🔍 Key Clues: Renal failure = acid retention + HCO3 loss</w:t>
      </w:r>
    </w:p>
    <w:p>
      <w:r>
        <w:t>🩺 Nursing Action: Monitor HCO3 and treat with oral bicarbonate when it falls in CKD</w:t>
      </w:r>
    </w:p>
    <w:p>
      <w:r>
        <w:t>❌ Why Not Others: (a) The gut absorbs too much acid — not the best response for this situation; (b) The lungs overventilate — not the best response for this situation; (c) ADH is overproduced — not the best response for this situation.</w:t>
      </w:r>
    </w:p>
    <w:p>
      <w:r>
        <w:t>⚠️ Exam Trap: The acidosis of CKD contributes to bone disease and muscle wasting — treat it</w:t>
      </w:r>
    </w:p>
    <w:p>
      <w:r>
        <w:t>🌟 PNC Exam Pearl: Bicarbonate supplementation slows CKD progression in some patients</w:t>
      </w:r>
    </w:p>
    <w:p>
      <w:r>
        <w:t>⚡ 5-Second Recall: CKD acidosis = lost acid excretion</w:t>
      </w:r>
    </w:p>
    <w:p>
      <w:r>
        <w:t>Question: A patient asks the nurse about renal acid excretion and bicarbonate handling. Which response by the nurse is correct?</w:t>
      </w:r>
    </w:p>
    <w:p>
      <w:r>
        <w:t>(a) They reabsorb filtered bicarbonate and secrete H+ (as titratable acid and ammonium)</w:t>
      </w:r>
    </w:p>
    <w:p>
      <w:r>
        <w:t>(b) They produce acid for the gut</w:t>
      </w:r>
    </w:p>
    <w:p>
      <w:r>
        <w:t>(c) They excrete only sodium</w:t>
      </w:r>
    </w:p>
    <w:p>
      <w:r>
        <w:t>(d) They do not participate in acid-base balance</w:t>
      </w:r>
    </w:p>
    <w:p>
      <w:r>
        <w:t>Answer: a</w:t>
      </w:r>
    </w:p>
    <w:p>
      <w:r>
        <w:t>Solution: ✅ Correct Answer: a. They reabsorb filtered bicarbonate and secrete H+ (as titratable acid and ammonium).</w:t>
      </w:r>
    </w:p>
    <w:p>
      <w:r>
        <w:t>🧠 Clinical Rationale: The kidneys reclaim filtered HCO3- and excrete H+ via titratable acids and NH4+ — generating new bicarbonate to replace what acids consumed</w:t>
      </w:r>
    </w:p>
    <w:p>
      <w:r>
        <w:t>🩺 Nursing Action: Renal compensation is slow (hours–days) but powerful — it can fully restore pH in chronic acidosis</w:t>
      </w:r>
    </w:p>
    <w:p>
      <w:r>
        <w:t>❌ Why Not Others: (b) They produce acid for the gut — not the best response for this situation; (c) They excrete only sodium — not the best response for this situation; (d) They do not participate in acid-base balance — not the best response for this situation.</w:t>
      </w:r>
    </w:p>
    <w:p>
      <w:r>
        <w:t>⚠️ Exam Trap: Ammonium excretion lets the kidney eliminate large acid loads without dropping urine pH dangerously</w:t>
      </w:r>
    </w:p>
    <w:p>
      <w:r>
        <w:t>⚡ 5-Second Recall: Kidneys generate new bicarbonate</w:t>
      </w:r>
    </w:p>
    <w:p>
      <w:r>
        <w:t>Question: A patient asks the nurse about renal acid excretion and bicarbonate handling. Which response by the nurse is correct?</w:t>
      </w:r>
    </w:p>
    <w:p>
      <w:r>
        <w:t>(a) It reabsorbs sodium instead</w:t>
      </w:r>
    </w:p>
    <w:p>
      <w:r>
        <w:t>(b) It converts acid to base</w:t>
      </w:r>
    </w:p>
    <w:p>
      <w:r>
        <w:t>(c) It allows excretion of large amounts of H+ without making urine excessively acidic</w:t>
      </w:r>
    </w:p>
    <w:p>
      <w:r>
        <w:t>(d) It blocks all H+ secretion</w:t>
      </w:r>
    </w:p>
    <w:p>
      <w:r>
        <w:t>Answer: c</w:t>
      </w:r>
    </w:p>
    <w:p>
      <w:r>
        <w:t>Solution: ✅ Correct Answer: c. It allows excretion of large amounts of H+ without making urine excessively acidic.</w:t>
      </w:r>
    </w:p>
    <w:p>
      <w:r>
        <w:t>🧠 Clinical Rationale: The kidney can increase NH3/NH4+ production in chronic acidosis, carrying more H+ into urine while keeping urine pH tolerable — a renewable acid-removal pathway</w:t>
      </w:r>
    </w:p>
    <w:p>
      <w:r>
        <w:t>🩺 Nursing Action: Days of acidosis upregulate ammonium production — this is why renal compensation takes time</w:t>
      </w:r>
    </w:p>
    <w:p>
      <w:r>
        <w:t>❌ Why Not Others: (a) It reabsorbs sodium instead — not the best response for this situation; (b) It converts acid to base — not the best response for this situation; (d) It blocks all H+ secretion — not the best response for this situation.</w:t>
      </w:r>
    </w:p>
    <w:p>
      <w:r>
        <w:t>⚠️ Exam Trap: Titratable acids (phosphate) handle smaller, fixed acid loads</w:t>
      </w:r>
    </w:p>
    <w:p>
      <w:r>
        <w:t>⚡ 5-Second Recall: Ammonium = the kidney's acid reserve</w:t>
      </w:r>
    </w:p>
    <w:p>
      <w:r>
        <w:t>Question: The nurse is teaching a patient about renal acid excretion and bicarbonate handling. Which statement by the patient indicates correct understanding?</w:t>
      </w:r>
    </w:p>
    <w:p>
      <w:r>
        <w:t>(a) The kidneys cannot excrete acid or regenerate bicarbonate adequately</w:t>
      </w:r>
    </w:p>
    <w:p>
      <w:r>
        <w:t>(b) The lungs overventilate</w:t>
      </w:r>
    </w:p>
    <w:p>
      <w:r>
        <w:t>(c) The gut absorbs too much acid</w:t>
      </w:r>
    </w:p>
    <w:p>
      <w:r>
        <w:t>(d) ADH is overproduced</w:t>
      </w:r>
    </w:p>
    <w:p>
      <w:r>
        <w:t>Answer: a</w:t>
      </w:r>
    </w:p>
    <w:p>
      <w:r>
        <w:t>Solution: ✅ Correct Answer: a. The kidneys cannot excrete acid or regenerate bicarbonate adequately.</w:t>
      </w:r>
    </w:p>
    <w:p>
      <w:r>
        <w:t>🧠 Clinical Rationale: Failing nephrons lose both H+ excretion (ammonium/titratable acid) and bicarbonate regeneration — acid accumulates and HCO3 falls</w:t>
      </w:r>
    </w:p>
    <w:p>
      <w:r>
        <w:t>🩺 Nursing Action: Monitor HCO3 and treat with oral bicarbonate when it falls in CKD</w:t>
      </w:r>
    </w:p>
    <w:p>
      <w:r>
        <w:t>❌ Why Not Others: (b) The lungs overventilate — not the best response for this situation; (c) The gut absorbs too much acid — not the best response for this situation; (d) ADH is overproduced — not the best response for this situation.</w:t>
      </w:r>
    </w:p>
    <w:p>
      <w:r>
        <w:t>⚠️ Exam Trap: The acidosis of CKD contributes to bone disease and muscle wasting — treat it</w:t>
      </w:r>
    </w:p>
    <w:p>
      <w:r>
        <w:t>🌟 PNC Exam Pearl: Bicarbonate supplementation slows CKD progression in some patients</w:t>
      </w:r>
    </w:p>
    <w:p>
      <w:r>
        <w:t>⚡ 5-Second Recall: CKD acidosis = lost acid excretion</w:t>
      </w:r>
    </w:p>
    <w:p>
      <w:r>
        <w:t>Question: Which statement about renal acid excretion and bicarbonate handling is correct?</w:t>
      </w:r>
    </w:p>
    <w:p>
      <w:r>
        <w:t>(a) They reabsorb filtered bicarbonate and secrete H+ (as titratable acid and ammonium)</w:t>
      </w:r>
    </w:p>
    <w:p>
      <w:r>
        <w:t>(b) They produce acid for the gut</w:t>
      </w:r>
    </w:p>
    <w:p>
      <w:r>
        <w:t>(c) They excrete only sodium</w:t>
      </w:r>
    </w:p>
    <w:p>
      <w:r>
        <w:t>(d) They do not participate in acid-base balance</w:t>
      </w:r>
    </w:p>
    <w:p>
      <w:r>
        <w:t>Answer: a</w:t>
      </w:r>
    </w:p>
    <w:p>
      <w:r>
        <w:t>Solution: ✅ Correct Answer: a. They reabsorb filtered bicarbonate and secrete H+ (as titratable acid and ammonium).</w:t>
      </w:r>
    </w:p>
    <w:p>
      <w:r>
        <w:t>🧠 Clinical Rationale: The kidneys reclaim filtered HCO3- and excrete H+ via titratable acids and NH4+ — generating new bicarbonate to replace what acids consumed</w:t>
      </w:r>
    </w:p>
    <w:p>
      <w:r>
        <w:t>🩺 Nursing Action: Renal compensation is slow (hours–days) but powerful — it can fully restore pH in chronic acidosis</w:t>
      </w:r>
    </w:p>
    <w:p>
      <w:r>
        <w:t>❌ Why Not Others: (b) They produce acid for the gut — not the best response for this situation; (c) They excrete only sodium — not the best response for this situation; (d) They do not participate in acid-base balance — not the best response for this situation.</w:t>
      </w:r>
    </w:p>
    <w:p>
      <w:r>
        <w:t>⚡ 5-Second Recall: Kidneys generate new bicarbonate</w:t>
      </w:r>
    </w:p>
    <w:p>
      <w:r>
        <w:t>Question: Which statement about renal acid excretion and bicarbonate handling is correct?</w:t>
      </w:r>
    </w:p>
    <w:p>
      <w:r>
        <w:t>(a) It reabsorbs sodium instead</w:t>
      </w:r>
    </w:p>
    <w:p>
      <w:r>
        <w:t>(b) It converts acid to base</w:t>
      </w:r>
    </w:p>
    <w:p>
      <w:r>
        <w:t>(c) It allows excretion of large amounts of H+ without making urine excessively acidic</w:t>
      </w:r>
    </w:p>
    <w:p>
      <w:r>
        <w:t>(d) It blocks all H+ secretion</w:t>
      </w:r>
    </w:p>
    <w:p>
      <w:r>
        <w:t>Answer: c</w:t>
      </w:r>
    </w:p>
    <w:p>
      <w:r>
        <w:t>Solution: ✅ Correct Answer: c. It allows excretion of large amounts of H+ without making urine excessively acidic.</w:t>
      </w:r>
    </w:p>
    <w:p>
      <w:r>
        <w:t>🧠 Clinical Rationale: The kidney can increase NH3/NH4+ production in chronic acidosis, carrying more H+ into urine while keeping urine pH tolerable — a renewable acid-removal pathway</w:t>
      </w:r>
    </w:p>
    <w:p>
      <w:r>
        <w:t>🩺 Nursing Action: Days of acidosis upregulate ammonium production — this is why renal compensation takes time</w:t>
      </w:r>
    </w:p>
    <w:p>
      <w:r>
        <w:t>❌ Why Not Others: (a) It reabsorbs sodium instead — not the best response for this situation; (b) It converts acid to base — not the best response for this situation; (d) It blocks all H+ secretion — not the best response for this situation.</w:t>
      </w:r>
    </w:p>
    <w:p>
      <w:r>
        <w:t>⚡ 5-Second Recall: Ammonium = the kidney's acid reserve</w:t>
      </w:r>
    </w:p>
    <w:p>
      <w:r>
        <w:t>Question: A patient needing care for renal acid excretion and bicarbonate handling is admitted to the unit. Which nursing action should the nurse perform FIRST?</w:t>
      </w:r>
    </w:p>
    <w:p>
      <w:r>
        <w:t>(a) The kidneys cannot excrete acid or regenerate bicarbonate adequately</w:t>
      </w:r>
    </w:p>
    <w:p>
      <w:r>
        <w:t>(b) The gut absorbs too much acid</w:t>
      </w:r>
    </w:p>
    <w:p>
      <w:r>
        <w:t>(c) The lungs overventilate</w:t>
      </w:r>
    </w:p>
    <w:p>
      <w:r>
        <w:t>(d) ADH is overproduced</w:t>
      </w:r>
    </w:p>
    <w:p>
      <w:r>
        <w:t>Answer: a</w:t>
      </w:r>
    </w:p>
    <w:p>
      <w:r>
        <w:t>Solution: ✅ Correct Answer: a. The kidneys cannot excrete acid or regenerate bicarbonate adequately.</w:t>
      </w:r>
    </w:p>
    <w:p>
      <w:r>
        <w:t>🧠 Clinical Rationale: Failing nephrons lose both H+ excretion (ammonium/titratable acid) and bicarbonate regeneration — acid accumulates and HCO3 falls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HCO3 and treat with oral bicarbonate when it falls in CKD</w:t>
      </w:r>
    </w:p>
    <w:p>
      <w:r>
        <w:t>❌ Why Not Others: (b) The gut absorbs too much acid — not the best response for this situation; (c) The lungs overventilate — not the best response for this situation; (d) ADH is overproduced — not the best response for this situation.</w:t>
      </w:r>
    </w:p>
    <w:p>
      <w:r>
        <w:t>⚡ 5-Second Recall: CKD acidosis = lost acid excretion</w:t>
      </w:r>
    </w:p>
    <w:p>
      <w:r>
        <w:t>Question: The nurse is caring for a patient with renal acid excretion and bicarbonate handling. Which response is most appropriate?</w:t>
      </w:r>
    </w:p>
    <w:p>
      <w:r>
        <w:t>(a) They produce acid for the gut</w:t>
      </w:r>
    </w:p>
    <w:p>
      <w:r>
        <w:t>(b) They excrete only sodium</w:t>
      </w:r>
    </w:p>
    <w:p>
      <w:r>
        <w:t>(c) They do not participate in acid-base balance</w:t>
      </w:r>
    </w:p>
    <w:p>
      <w:r>
        <w:t>(d) They reabsorb filtered bicarbonate and secrete H+ (as titratable acid and ammonium)</w:t>
      </w:r>
    </w:p>
    <w:p>
      <w:r>
        <w:t>Answer: d</w:t>
      </w:r>
    </w:p>
    <w:p>
      <w:r>
        <w:t>Solution: ✅ Correct Answer: d. They reabsorb filtered bicarbonate and secrete H+ (as titratable acid and ammonium).</w:t>
      </w:r>
    </w:p>
    <w:p>
      <w:r>
        <w:t>🧠 Clinical Rationale: The kidneys reclaim filtered HCO3- and excrete H+ via titratable acids and NH4+ — generating new bicarbonate to replace what acids consumed</w:t>
      </w:r>
    </w:p>
    <w:p>
      <w:r>
        <w:t>🩺 Nursing Action: Renal compensation is slow (hours–days) but powerful — it can fully restore pH in chronic acidosis</w:t>
      </w:r>
    </w:p>
    <w:p>
      <w:r>
        <w:t>❌ Why Not Others: (a) They produce acid for the gut — not the best response for this situation; (b) They excrete only sodium — not the best response for this situation; (c) They do not participate in acid-base balance — not the best response for this situation.</w:t>
      </w:r>
    </w:p>
    <w:p>
      <w:r>
        <w:t>⚡ 5-Second Recall: Kidneys generate new bicarbonate</w:t>
      </w:r>
    </w:p>
    <w:p>
      <w:r>
        <w:t>Question: The nurse is caring for a patient with renal acid excretion and bicarbonate handling. Which response is most appropriate?</w:t>
      </w:r>
    </w:p>
    <w:p>
      <w:r>
        <w:t>(a) It converts acid to base</w:t>
      </w:r>
    </w:p>
    <w:p>
      <w:r>
        <w:t>(b) It reabsorbs sodium instead</w:t>
      </w:r>
    </w:p>
    <w:p>
      <w:r>
        <w:t>(c) It allows excretion of large amounts of H+ without making urine excessively acidic</w:t>
      </w:r>
    </w:p>
    <w:p>
      <w:r>
        <w:t>(d) It blocks all H+ secretion</w:t>
      </w:r>
    </w:p>
    <w:p>
      <w:r>
        <w:t>Answer: c</w:t>
      </w:r>
    </w:p>
    <w:p>
      <w:r>
        <w:t>Solution: ✅ Correct Answer: c. It allows excretion of large amounts of H+ without making urine excessively acidic.</w:t>
      </w:r>
    </w:p>
    <w:p>
      <w:r>
        <w:t>🧠 Clinical Rationale: The kidney can increase NH3/NH4+ production in chronic acidosis, carrying more H+ into urine while keeping urine pH tolerable — a renewable acid-removal pathway</w:t>
      </w:r>
    </w:p>
    <w:p>
      <w:r>
        <w:t>🩺 Nursing Action: Days of acidosis upregulate ammonium production — this is why renal compensation takes time</w:t>
      </w:r>
    </w:p>
    <w:p>
      <w:r>
        <w:t>❌ Why Not Others: (a) It converts acid to base — not the best response for this situation; (b) It reabsorbs sodium instead — not the best response for this situation; (d) It blocks all H+ secretion — not the best response for this situation.</w:t>
      </w:r>
    </w:p>
    <w:p>
      <w:r>
        <w:t>⚡ 5-Second Recall: Ammonium = the kidney's acid reserve</w:t>
      </w:r>
    </w:p>
    <w:p>
      <w:r>
        <w:t>Question: Which assessment finding in a patient with renal acid excretion and bicarbonate handling is MOST concerning and requires immediate follow-up?</w:t>
      </w:r>
    </w:p>
    <w:p>
      <w:r>
        <w:t>(a) The lungs overventilate</w:t>
      </w:r>
    </w:p>
    <w:p>
      <w:r>
        <w:t>(b) The gut absorbs too much acid</w:t>
      </w:r>
    </w:p>
    <w:p>
      <w:r>
        <w:t>(c) The kidneys cannot excrete acid or regenerate bicarbonate adequately</w:t>
      </w:r>
    </w:p>
    <w:p>
      <w:r>
        <w:t>(d) ADH is overproduced</w:t>
      </w:r>
    </w:p>
    <w:p>
      <w:r>
        <w:t>Answer: c</w:t>
      </w:r>
    </w:p>
    <w:p>
      <w:r>
        <w:t>Solution: ✅ Correct Answer: c. The kidneys cannot excrete acid or regenerate bicarbonate adequately.</w:t>
      </w:r>
    </w:p>
    <w:p>
      <w:r>
        <w:t>🧠 Clinical Rationale: Failing nephrons lose both H+ excretion (ammonium/titratable acid) and bicarbonate regeneration — acid accumulates and HCO3 falls</w:t>
      </w:r>
    </w:p>
    <w:p>
      <w:r>
        <w:t>🔍 Key Clues: Renal failure = acid retention + HCO3 loss</w:t>
      </w:r>
    </w:p>
    <w:p>
      <w:r>
        <w:t>🩺 Nursing Action: Monitor HCO3 and treat with oral bicarbonate when it falls in CKD</w:t>
      </w:r>
    </w:p>
    <w:p>
      <w:r>
        <w:t>❌ Why Not Others: (a) The lungs overventilate — not the best response for this situation; (b) The gut absorbs too much acid — not the best response for this situation; (d) ADH is overproduced — not the best response for this situation.</w:t>
      </w:r>
    </w:p>
    <w:p>
      <w:r>
        <w:t>⚡ 5-Second Recall: CKD acidosis = lost acid excretion</w:t>
      </w:r>
    </w:p>
    <w:p>
      <w:r>
        <w:t>Question: The nurse demonstrates correct understanding of renal acid excretion and bicarbonate handling by identifying which response as appropriate?</w:t>
      </w:r>
    </w:p>
    <w:p>
      <w:r>
        <w:t>(a) They do not participate in acid-base balance</w:t>
      </w:r>
    </w:p>
    <w:p>
      <w:r>
        <w:t>(b) They reabsorb filtered bicarbonate and secrete H+ (as titratable acid and ammonium)</w:t>
      </w:r>
    </w:p>
    <w:p>
      <w:r>
        <w:t>(c) They produce acid for the gut</w:t>
      </w:r>
    </w:p>
    <w:p>
      <w:r>
        <w:t>(d) They excrete only sodium</w:t>
      </w:r>
    </w:p>
    <w:p>
      <w:r>
        <w:t>Answer: b</w:t>
      </w:r>
    </w:p>
    <w:p>
      <w:r>
        <w:t>Solution: ✅ Correct Answer: b. They reabsorb filtered bicarbonate and secrete H+ (as titratable acid and ammonium).</w:t>
      </w:r>
    </w:p>
    <w:p>
      <w:r>
        <w:t>🧠 Clinical Rationale: The kidneys reclaim filtered HCO3- and excrete H+ via titratable acids and NH4+ — generating new bicarbonate to replace what acids consumed</w:t>
      </w:r>
    </w:p>
    <w:p>
      <w:r>
        <w:t>🩺 Nursing Action: Renal compensation is slow (hours–days) but powerful — it can fully restore pH in chronic acidosis</w:t>
      </w:r>
    </w:p>
    <w:p>
      <w:r>
        <w:t>❌ Why Not Others: (a) They do not participate in acid-base balance — not the best response for this situation; (c) They produce acid for the gut — not the best response for this situation; (d) They excrete only sodium — not the best response for this situation.</w:t>
      </w:r>
    </w:p>
    <w:p>
      <w:r>
        <w:t>⚡ 5-Second Recall: Kidneys generate new bicarbonate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