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infant whose needs are consistently met develops, according to Erikson, a sense of?</w:t>
      </w:r>
    </w:p>
    <w:p>
      <w:r>
        <w:t>(a) Basic trust</w:t>
      </w:r>
    </w:p>
    <w:p>
      <w:r>
        <w:t>(b) Shame and doubt</w:t>
      </w:r>
    </w:p>
    <w:p>
      <w:r>
        <w:t>(c) Inferiority</w:t>
      </w:r>
    </w:p>
    <w:p>
      <w:r>
        <w:t>(d) Role confusion</w:t>
      </w:r>
    </w:p>
    <w:p>
      <w:r>
        <w:t>Answer: a</w:t>
      </w:r>
    </w:p>
    <w:p>
      <w:r>
        <w:t>Solution: ✅ Correct Answer: a. Basic trust.</w:t>
      </w:r>
    </w:p>
    <w:p>
      <w:r>
        <w:t>🧠 Clinical Rationale: Erikson's first stage, trust versus mistrust (infancy), is resolved when consistent care builds basic trust in the world</w:t>
      </w:r>
    </w:p>
    <w:p>
      <w:r>
        <w:t>🔍 Key Clues: Consistent care = basic trust</w:t>
      </w:r>
    </w:p>
    <w:p>
      <w:r>
        <w:t>🩺 Nursing Action: Meet infant needs promptly and consistently</w:t>
      </w:r>
    </w:p>
    <w:p>
      <w:r>
        <w:t>❌ Why Not Others: (b) Shame and doubt — not the best response for this situation; (c) Inferiority — not the best response for this situation; (d) Role confusion — not the best response for this situation.</w:t>
      </w:r>
    </w:p>
    <w:p>
      <w:r>
        <w:t>⚠️ Exam Trap: Trust underlies all later psychosocial development</w:t>
      </w:r>
    </w:p>
    <w:p>
      <w:r>
        <w:t>⚡ 5-Second Recall: Trust vs mistrust = infancy</w:t>
      </w:r>
    </w:p>
    <w:p>
      <w:r>
        <w:t>Question: The toddler who asserts independence and says 'me do it' is working through Erikson's stage of?</w:t>
      </w:r>
    </w:p>
    <w:p>
      <w:r>
        <w:t>(a) Industry versus inferiority</w:t>
      </w:r>
    </w:p>
    <w:p>
      <w:r>
        <w:t>(b) Autonomy versus shame and doubt</w:t>
      </w:r>
    </w:p>
    <w:p>
      <w:r>
        <w:t>(c) Trust versus mistrust</w:t>
      </w:r>
    </w:p>
    <w:p>
      <w:r>
        <w:t>(d) Generativity versus stagnation</w:t>
      </w:r>
    </w:p>
    <w:p>
      <w:r>
        <w:t>Answer: b</w:t>
      </w:r>
    </w:p>
    <w:p>
      <w:r>
        <w:t>Solution: ✅ Correct Answer: b. Autonomy versus shame and doubt.</w:t>
      </w:r>
    </w:p>
    <w:p>
      <w:r>
        <w:t>🧠 Clinical Rationale: Toddlers (1-3 years) struggle between autonomy and shame/doubt as they seek independence; supporting safe choices builds autonomy</w:t>
      </w:r>
    </w:p>
    <w:p>
      <w:r>
        <w:t>🔍 Key Clues: Toddler stage = autonomy vs shame and doubt</w:t>
      </w:r>
    </w:p>
    <w:p>
      <w:r>
        <w:t>🩺 Nursing Action: Offer safe choices and patience during self-care attempts</w:t>
      </w:r>
    </w:p>
    <w:p>
      <w:r>
        <w:t>❌ Why Not Others: (a) Industry versus inferiority — not the best response for this situation; (c) Trust versus mistrust — not the best response for this situation; (d) Generativity versus stagnation — not the best response for this situation.</w:t>
      </w:r>
    </w:p>
    <w:p>
      <w:r>
        <w:t>⚠️ Exam Trap: Shaming independence breeds doubt</w:t>
      </w:r>
    </w:p>
    <w:p>
      <w:r>
        <w:t>⚡ 5-Second Recall: Autonomy vs shame = toddler</w:t>
      </w:r>
    </w:p>
    <w:p>
      <w:r>
        <w:t>Question: Encouraging a preschooler's plans and imaginative play fosters which Erikson outcome?</w:t>
      </w:r>
    </w:p>
    <w:p>
      <w:r>
        <w:t>(a) Despair</w:t>
      </w:r>
    </w:p>
    <w:p>
      <w:r>
        <w:t>(b) Initiative</w:t>
      </w:r>
    </w:p>
    <w:p>
      <w:r>
        <w:t>(c) Isolation</w:t>
      </w:r>
    </w:p>
    <w:p>
      <w:r>
        <w:t>(d) Inferiority</w:t>
      </w:r>
    </w:p>
    <w:p>
      <w:r>
        <w:t>Answer: b</w:t>
      </w:r>
    </w:p>
    <w:p>
      <w:r>
        <w:t>Solution: ✅ Correct Answer: b. Initiative.</w:t>
      </w:r>
    </w:p>
    <w:p>
      <w:r>
        <w:t>🧠 Clinical Rationale: Preschoolers (3-6 years) explore initiative versus guilt; supporting their ideas and play builds initiative, while excessive criticism creates guilt</w:t>
      </w:r>
    </w:p>
    <w:p>
      <w:r>
        <w:t>🔍 Key Clues: Preschool = initiative vs guilt</w:t>
      </w:r>
    </w:p>
    <w:p>
      <w:r>
        <w:t>🩺 Nursing Action: Praise efforts and allow supervised risk-taking in play</w:t>
      </w:r>
    </w:p>
    <w:p>
      <w:r>
        <w:t>❌ Why Not Others: (a) Despair — not the best response for this situation; (c) Isolation — not the best response for this situation; (d) Inferiority — not the best response for this situation.</w:t>
      </w:r>
    </w:p>
    <w:p>
      <w:r>
        <w:t>⚠️ Exam Trap: Initiative builds leadership and creativity</w:t>
      </w:r>
    </w:p>
    <w:p>
      <w:r>
        <w:t>⚡ 5-Second Recall: Initiative vs guilt = preschool</w:t>
      </w:r>
    </w:p>
    <w:p>
      <w:r>
        <w:t>Question: Success in school and skill mastery helps the school-age child resolve Erikson's crisis of?</w:t>
      </w:r>
    </w:p>
    <w:p>
      <w:r>
        <w:t>(a) Autonomy versus shame and doubt</w:t>
      </w:r>
    </w:p>
    <w:p>
      <w:r>
        <w:t>(b) Intimacy versus isolation</w:t>
      </w:r>
    </w:p>
    <w:p>
      <w:r>
        <w:t>(c) Trust versus mistrust</w:t>
      </w:r>
    </w:p>
    <w:p>
      <w:r>
        <w:t>(d) Industry versus inferiority</w:t>
      </w:r>
    </w:p>
    <w:p>
      <w:r>
        <w:t>Answer: d</w:t>
      </w:r>
    </w:p>
    <w:p>
      <w:r>
        <w:t>Solution: ✅ Correct Answer: d. Industry versus inferiority.</w:t>
      </w:r>
    </w:p>
    <w:p>
      <w:r>
        <w:t>🧠 Clinical Rationale: School-age children (6-12 years) gain industry through competence and recognition; repeated failure breeds inferiority</w:t>
      </w:r>
    </w:p>
    <w:p>
      <w:r>
        <w:t>🔍 Key Clues: School age = industry vs inferiority</w:t>
      </w:r>
    </w:p>
    <w:p>
      <w:r>
        <w:t>🩺 Nursing Action: Set achievable tasks and acknowledge accomplishments</w:t>
      </w:r>
    </w:p>
    <w:p>
      <w:r>
        <w:t>❌ Why Not Others: (a) Autonomy versus shame and doubt — not the best response for this situation; (b) Intimacy versus isolation — not the best response for this situation; (c) Trust versus mistrust — not the best response for this situation.</w:t>
      </w:r>
    </w:p>
    <w:p>
      <w:r>
        <w:t>⚠️ Exam Trap: Industry builds self-esteem through competence</w:t>
      </w:r>
    </w:p>
    <w:p>
      <w:r>
        <w:t>⚡ 5-Second Recall: Industry vs inferiority = school age</w:t>
      </w:r>
    </w:p>
    <w:p>
      <w:r>
        <w:t>Question: Exploring 'Who am I?' and forming a personal identity is the central task of which Erikson stage?</w:t>
      </w:r>
    </w:p>
    <w:p>
      <w:r>
        <w:t>(a) Identity versus role confusion during adolescence</w:t>
      </w:r>
    </w:p>
    <w:p>
      <w:r>
        <w:t>(b) Industry versus inferiority in toddlers</w:t>
      </w:r>
    </w:p>
    <w:p>
      <w:r>
        <w:t>(c) Initiative versus guilt in preschool</w:t>
      </w:r>
    </w:p>
    <w:p>
      <w:r>
        <w:t>(d) Trust versus mistrust in infancy</w:t>
      </w:r>
    </w:p>
    <w:p>
      <w:r>
        <w:t>Answer: a</w:t>
      </w:r>
    </w:p>
    <w:p>
      <w:r>
        <w:t>Solution: ✅ Correct Answer: a. Identity versus role confusion during adolescence.</w:t>
      </w:r>
    </w:p>
    <w:p>
      <w:r>
        <w:t>🧠 Clinical Rationale: Adolescents resolve identity versus role confusion by exploring values, roles and goals to form a stable self-identity</w:t>
      </w:r>
    </w:p>
    <w:p>
      <w:r>
        <w:t>🔍 Key Clues: Adolescence = identity vs role confusion</w:t>
      </w:r>
    </w:p>
    <w:p>
      <w:r>
        <w:t>🩺 Nursing Action: Support exploration and avoid premature labeling</w:t>
      </w:r>
    </w:p>
    <w:p>
      <w:r>
        <w:t>❌ Why Not Others: (b) Industry versus inferiority in toddlers — not the best response for this situation; (c) Initiative versus guilt in preschool — not the best response for this situation; (d) Trust versus mistrust in infancy — not the best response for this situation.</w:t>
      </w:r>
    </w:p>
    <w:p>
      <w:r>
        <w:t>⚠️ Exam Trap: Identity formation is the adolescent task</w:t>
      </w:r>
    </w:p>
    <w:p>
      <w:r>
        <w:t>⚡ 5-Second Recall: Identity vs role confusion = adolescence</w:t>
      </w:r>
    </w:p>
    <w:p>
      <w:r>
        <w:t>Question: A parent asks the nurse about trust vs mistrust stage. Which response by the nurse is correct?</w:t>
      </w:r>
    </w:p>
    <w:p>
      <w:r>
        <w:t>(a) Inferiority</w:t>
      </w:r>
    </w:p>
    <w:p>
      <w:r>
        <w:t>(b) Basic trust</w:t>
      </w:r>
    </w:p>
    <w:p>
      <w:r>
        <w:t>(c) Role confusion</w:t>
      </w:r>
    </w:p>
    <w:p>
      <w:r>
        <w:t>(d) Shame and doubt</w:t>
      </w:r>
    </w:p>
    <w:p>
      <w:r>
        <w:t>Answer: b</w:t>
      </w:r>
    </w:p>
    <w:p>
      <w:r>
        <w:t>Solution: ✅ Correct Answer: b. Basic trust.</w:t>
      </w:r>
    </w:p>
    <w:p>
      <w:r>
        <w:t>🧠 Clinical Rationale: Erikson's first stage, trust versus mistrust (infancy), is resolved when consistent care builds basic trust in the world</w:t>
      </w:r>
    </w:p>
    <w:p>
      <w:r>
        <w:t>🩺 Nursing Action: Meet infant needs promptly and consistently</w:t>
      </w:r>
    </w:p>
    <w:p>
      <w:r>
        <w:t>❌ Why Not Others: (a) Inferiority — not the best response for this situation; (c) Role confusion — not the best response for this situation; (d) Shame and doubt — not the best response for this situation.</w:t>
      </w:r>
    </w:p>
    <w:p>
      <w:r>
        <w:t>⚠️ Exam Trap: Trust underlies all later psychosocial development</w:t>
      </w:r>
    </w:p>
    <w:p>
      <w:r>
        <w:t>⚡ 5-Second Recall: Trust vs mistrust = infancy</w:t>
      </w:r>
    </w:p>
    <w:p>
      <w:r>
        <w:t>Question: A parent asks the nurse about autonomy vs shame stage. Which response by the nurse is correct?</w:t>
      </w:r>
    </w:p>
    <w:p>
      <w:r>
        <w:t>(a) Industry versus inferiority</w:t>
      </w:r>
    </w:p>
    <w:p>
      <w:r>
        <w:t>(b) Generativity versus stagnation</w:t>
      </w:r>
    </w:p>
    <w:p>
      <w:r>
        <w:t>(c) Trust versus mistrust</w:t>
      </w:r>
    </w:p>
    <w:p>
      <w:r>
        <w:t>(d) Autonomy versus shame and doubt</w:t>
      </w:r>
    </w:p>
    <w:p>
      <w:r>
        <w:t>Answer: d</w:t>
      </w:r>
    </w:p>
    <w:p>
      <w:r>
        <w:t>Solution: ✅ Correct Answer: d. Autonomy versus shame and doubt.</w:t>
      </w:r>
    </w:p>
    <w:p>
      <w:r>
        <w:t>🧠 Clinical Rationale: Toddlers (1-3 years) struggle between autonomy and shame/doubt as they seek independence; supporting safe choices builds autonomy</w:t>
      </w:r>
    </w:p>
    <w:p>
      <w:r>
        <w:t>🩺 Nursing Action: Offer safe choices and patience during self-care attempts</w:t>
      </w:r>
    </w:p>
    <w:p>
      <w:r>
        <w:t>❌ Why Not Others: (a) Industry versus inferiority — not the best response for this situation; (b) Generativity versus stagnation — not the best response for this situation; (c) Trust versus mistrust — not the best response for this situation.</w:t>
      </w:r>
    </w:p>
    <w:p>
      <w:r>
        <w:t>⚠️ Exam Trap: Shaming independence breeds doubt</w:t>
      </w:r>
    </w:p>
    <w:p>
      <w:r>
        <w:t>⚡ 5-Second Recall: Autonomy vs shame = toddler</w:t>
      </w:r>
    </w:p>
    <w:p>
      <w:r>
        <w:t>Question: A parent asks the nurse about initiative vs guilt stage. Which response by the nurse is correct?</w:t>
      </w:r>
    </w:p>
    <w:p>
      <w:r>
        <w:t>(a) Despair</w:t>
      </w:r>
    </w:p>
    <w:p>
      <w:r>
        <w:t>(b) Inferiority</w:t>
      </w:r>
    </w:p>
    <w:p>
      <w:r>
        <w:t>(c) Initiative</w:t>
      </w:r>
    </w:p>
    <w:p>
      <w:r>
        <w:t>(d) Isolation</w:t>
      </w:r>
    </w:p>
    <w:p>
      <w:r>
        <w:t>Answer: c</w:t>
      </w:r>
    </w:p>
    <w:p>
      <w:r>
        <w:t>Solution: ✅ Correct Answer: c. Initiative.</w:t>
      </w:r>
    </w:p>
    <w:p>
      <w:r>
        <w:t>🧠 Clinical Rationale: Preschoolers (3-6 years) explore initiative versus guilt; supporting their ideas and play builds initiative, while excessive criticism creates guilt</w:t>
      </w:r>
    </w:p>
    <w:p>
      <w:r>
        <w:t>🩺 Nursing Action: Praise efforts and allow supervised risk-taking in play</w:t>
      </w:r>
    </w:p>
    <w:p>
      <w:r>
        <w:t>❌ Why Not Others: (a) Despair — not the best response for this situation; (b) Inferiority — not the best response for this situation; (d) Isolation — not the best response for this situation.</w:t>
      </w:r>
    </w:p>
    <w:p>
      <w:r>
        <w:t>⚠️ Exam Trap: Initiative builds leadership and creativity</w:t>
      </w:r>
    </w:p>
    <w:p>
      <w:r>
        <w:t>⚡ 5-Second Recall: Initiative vs guilt = preschool</w:t>
      </w:r>
    </w:p>
    <w:p>
      <w:r>
        <w:t>Question: A parent asks the nurse about industry vs inferiority stage. Which response by the nurse is correct?</w:t>
      </w:r>
    </w:p>
    <w:p>
      <w:r>
        <w:t>(a) Autonomy versus shame and doubt</w:t>
      </w:r>
    </w:p>
    <w:p>
      <w:r>
        <w:t>(b) Industry versus inferiority</w:t>
      </w:r>
    </w:p>
    <w:p>
      <w:r>
        <w:t>(c) Trust versus mistrust</w:t>
      </w:r>
    </w:p>
    <w:p>
      <w:r>
        <w:t>(d) Intimacy versus isolation</w:t>
      </w:r>
    </w:p>
    <w:p>
      <w:r>
        <w:t>Answer: b</w:t>
      </w:r>
    </w:p>
    <w:p>
      <w:r>
        <w:t>Solution: ✅ Correct Answer: b. Industry versus inferiority.</w:t>
      </w:r>
    </w:p>
    <w:p>
      <w:r>
        <w:t>🧠 Clinical Rationale: School-age children (6-12 years) gain industry through competence and recognition; repeated failure breeds inferiority</w:t>
      </w:r>
    </w:p>
    <w:p>
      <w:r>
        <w:t>🩺 Nursing Action: Set achievable tasks and acknowledge accomplishments</w:t>
      </w:r>
    </w:p>
    <w:p>
      <w:r>
        <w:t>❌ Why Not Others: (a) Autonomy versus shame and doubt — not the best response for this situation; (c) Trust versus mistrust — not the best response for this situation; (d) Intimacy versus isolation — not the best response for this situation.</w:t>
      </w:r>
    </w:p>
    <w:p>
      <w:r>
        <w:t>⚠️ Exam Trap: Industry builds self-esteem through competence</w:t>
      </w:r>
    </w:p>
    <w:p>
      <w:r>
        <w:t>⚡ 5-Second Recall: Industry vs inferiority = school age</w:t>
      </w:r>
    </w:p>
    <w:p>
      <w:r>
        <w:t>Question: A parent asks the nurse about identity vs role confusion stage. Which response by the nurse is correct?</w:t>
      </w:r>
    </w:p>
    <w:p>
      <w:r>
        <w:t>(a) Initiative versus guilt in preschool</w:t>
      </w:r>
    </w:p>
    <w:p>
      <w:r>
        <w:t>(b) Identity versus role confusion during adolescence</w:t>
      </w:r>
    </w:p>
    <w:p>
      <w:r>
        <w:t>(c) Trust versus mistrust in infancy</w:t>
      </w:r>
    </w:p>
    <w:p>
      <w:r>
        <w:t>(d) Industry versus inferiority in toddlers</w:t>
      </w:r>
    </w:p>
    <w:p>
      <w:r>
        <w:t>Answer: b</w:t>
      </w:r>
    </w:p>
    <w:p>
      <w:r>
        <w:t>Solution: ✅ Correct Answer: b. Identity versus role confusion during adolescence.</w:t>
      </w:r>
    </w:p>
    <w:p>
      <w:r>
        <w:t>🧠 Clinical Rationale: Adolescents resolve identity versus role confusion by exploring values, roles and goals to form a stable self-identity</w:t>
      </w:r>
    </w:p>
    <w:p>
      <w:r>
        <w:t>🩺 Nursing Action: Support exploration and avoid premature labeling</w:t>
      </w:r>
    </w:p>
    <w:p>
      <w:r>
        <w:t>❌ Why Not Others: (a) Initiative versus guilt in preschool — not the best response for this situation; (c) Trust versus mistrust in infancy — not the best response for this situation; (d) Industry versus inferiority in toddlers — not the best response for this situation.</w:t>
      </w:r>
    </w:p>
    <w:p>
      <w:r>
        <w:t>⚠️ Exam Trap: Identity formation is the adolescent task</w:t>
      </w:r>
    </w:p>
    <w:p>
      <w:r>
        <w:t>⚡ 5-Second Recall: Identity vs role confusion = adolescence</w:t>
      </w:r>
    </w:p>
    <w:p>
      <w:r>
        <w:t>Question: Which statement about trust vs mistrust stage in children is correct?</w:t>
      </w:r>
    </w:p>
    <w:p>
      <w:r>
        <w:t>(a) Shame and doubt</w:t>
      </w:r>
    </w:p>
    <w:p>
      <w:r>
        <w:t>(b) Role confusion</w:t>
      </w:r>
    </w:p>
    <w:p>
      <w:r>
        <w:t>(c) Inferiority</w:t>
      </w:r>
    </w:p>
    <w:p>
      <w:r>
        <w:t>(d) Basic trust</w:t>
      </w:r>
    </w:p>
    <w:p>
      <w:r>
        <w:t>Answer: d</w:t>
      </w:r>
    </w:p>
    <w:p>
      <w:r>
        <w:t>Solution: ✅ Correct Answer: d. Basic trust.</w:t>
      </w:r>
    </w:p>
    <w:p>
      <w:r>
        <w:t>🧠 Clinical Rationale: Erikson's first stage, trust versus mistrust (infancy), is resolved when consistent care builds basic trust in the world</w:t>
      </w:r>
    </w:p>
    <w:p>
      <w:r>
        <w:t>🩺 Nursing Action: Meet infant needs promptly and consistently</w:t>
      </w:r>
    </w:p>
    <w:p>
      <w:r>
        <w:t>❌ Why Not Others: (a) Shame and doubt — not the best response for this situation; (b) Role confusion — not the best response for this situation; (c) Inferiority — not the best response for this situation.</w:t>
      </w:r>
    </w:p>
    <w:p>
      <w:r>
        <w:t>⚡ 5-Second Recall: Trust vs mistrust = infancy</w:t>
      </w:r>
    </w:p>
    <w:p>
      <w:r>
        <w:t>Question: Which statement about autonomy vs shame stage in children is correct?</w:t>
      </w:r>
    </w:p>
    <w:p>
      <w:r>
        <w:t>(a) Trust versus mistrust</w:t>
      </w:r>
    </w:p>
    <w:p>
      <w:r>
        <w:t>(b) Generativity versus stagnation</w:t>
      </w:r>
    </w:p>
    <w:p>
      <w:r>
        <w:t>(c) Autonomy versus shame and doubt</w:t>
      </w:r>
    </w:p>
    <w:p>
      <w:r>
        <w:t>(d) Industry versus inferiority</w:t>
      </w:r>
    </w:p>
    <w:p>
      <w:r>
        <w:t>Answer: c</w:t>
      </w:r>
    </w:p>
    <w:p>
      <w:r>
        <w:t>Solution: ✅ Correct Answer: c. Autonomy versus shame and doubt.</w:t>
      </w:r>
    </w:p>
    <w:p>
      <w:r>
        <w:t>🧠 Clinical Rationale: Toddlers (1-3 years) struggle between autonomy and shame/doubt as they seek independence; supporting safe choices builds autonomy</w:t>
      </w:r>
    </w:p>
    <w:p>
      <w:r>
        <w:t>🩺 Nursing Action: Offer safe choices and patience during self-care attempts</w:t>
      </w:r>
    </w:p>
    <w:p>
      <w:r>
        <w:t>❌ Why Not Others: (a) Trust versus mistrust — not the best response for this situation; (b) Generativity versus stagnation — not the best response for this situation; (d) Industry versus inferiority — not the best response for this situation.</w:t>
      </w:r>
    </w:p>
    <w:p>
      <w:r>
        <w:t>⚡ 5-Second Recall: Autonomy vs shame = toddler</w:t>
      </w:r>
    </w:p>
    <w:p>
      <w:r>
        <w:t>Question: Which statement about initiative vs guilt stage in children is correct?</w:t>
      </w:r>
    </w:p>
    <w:p>
      <w:r>
        <w:t>(a) Isolation</w:t>
      </w:r>
    </w:p>
    <w:p>
      <w:r>
        <w:t>(b) Initiative</w:t>
      </w:r>
    </w:p>
    <w:p>
      <w:r>
        <w:t>(c) Despair</w:t>
      </w:r>
    </w:p>
    <w:p>
      <w:r>
        <w:t>(d) Inferiority</w:t>
      </w:r>
    </w:p>
    <w:p>
      <w:r>
        <w:t>Answer: b</w:t>
      </w:r>
    </w:p>
    <w:p>
      <w:r>
        <w:t>Solution: ✅ Correct Answer: b. Initiative.</w:t>
      </w:r>
    </w:p>
    <w:p>
      <w:r>
        <w:t>🧠 Clinical Rationale: Preschoolers (3-6 years) explore initiative versus guilt; supporting their ideas and play builds initiative, while excessive criticism creates guilt</w:t>
      </w:r>
    </w:p>
    <w:p>
      <w:r>
        <w:t>🩺 Nursing Action: Praise efforts and allow supervised risk-taking in play</w:t>
      </w:r>
    </w:p>
    <w:p>
      <w:r>
        <w:t>❌ Why Not Others: (a) Isolation — not the best response for this situation; (c) Despair — not the best response for this situation; (d) Inferiority — not the best response for this situation.</w:t>
      </w:r>
    </w:p>
    <w:p>
      <w:r>
        <w:t>⚡ 5-Second Recall: Initiative vs guilt = preschool</w:t>
      </w:r>
    </w:p>
    <w:p>
      <w:r>
        <w:t>Question: Which statement about industry vs inferiority stage in children is correct?</w:t>
      </w:r>
    </w:p>
    <w:p>
      <w:r>
        <w:t>(a) Autonomy versus shame and doubt</w:t>
      </w:r>
    </w:p>
    <w:p>
      <w:r>
        <w:t>(b) Industry versus inferiority</w:t>
      </w:r>
    </w:p>
    <w:p>
      <w:r>
        <w:t>(c) Intimacy versus isolation</w:t>
      </w:r>
    </w:p>
    <w:p>
      <w:r>
        <w:t>(d) Trust versus mistrust</w:t>
      </w:r>
    </w:p>
    <w:p>
      <w:r>
        <w:t>Answer: b</w:t>
      </w:r>
    </w:p>
    <w:p>
      <w:r>
        <w:t>Solution: ✅ Correct Answer: b. Industry versus inferiority.</w:t>
      </w:r>
    </w:p>
    <w:p>
      <w:r>
        <w:t>🧠 Clinical Rationale: School-age children (6-12 years) gain industry through competence and recognition; repeated failure breeds inferiority</w:t>
      </w:r>
    </w:p>
    <w:p>
      <w:r>
        <w:t>🩺 Nursing Action: Set achievable tasks and acknowledge accomplishments</w:t>
      </w:r>
    </w:p>
    <w:p>
      <w:r>
        <w:t>❌ Why Not Others: (a) Autonomy versus shame and doubt — not the best response for this situation; (c) Intimacy versus isolation — not the best response for this situation; (d) Trust versus mistrust — not the best response for this situation.</w:t>
      </w:r>
    </w:p>
    <w:p>
      <w:r>
        <w:t>⚡ 5-Second Recall: Industry vs inferiority = school age</w:t>
      </w:r>
    </w:p>
    <w:p>
      <w:r>
        <w:t>Question: Which statement about identity vs role confusion stage in children is correct?</w:t>
      </w:r>
    </w:p>
    <w:p>
      <w:r>
        <w:t>(a) Initiative versus guilt in preschool</w:t>
      </w:r>
    </w:p>
    <w:p>
      <w:r>
        <w:t>(b) Industry versus inferiority in toddlers</w:t>
      </w:r>
    </w:p>
    <w:p>
      <w:r>
        <w:t>(c) Trust versus mistrust in infancy</w:t>
      </w:r>
    </w:p>
    <w:p>
      <w:r>
        <w:t>(d) Identity versus role confusion during adolescence</w:t>
      </w:r>
    </w:p>
    <w:p>
      <w:r>
        <w:t>Answer: d</w:t>
      </w:r>
    </w:p>
    <w:p>
      <w:r>
        <w:t>Solution: ✅ Correct Answer: d. Identity versus role confusion during adolescence.</w:t>
      </w:r>
    </w:p>
    <w:p>
      <w:r>
        <w:t>🧠 Clinical Rationale: Adolescents resolve identity versus role confusion by exploring values, roles and goals to form a stable self-identity</w:t>
      </w:r>
    </w:p>
    <w:p>
      <w:r>
        <w:t>🩺 Nursing Action: Support exploration and avoid premature labeling</w:t>
      </w:r>
    </w:p>
    <w:p>
      <w:r>
        <w:t>❌ Why Not Others: (a) Initiative versus guilt in preschool — not the best response for this situation; (b) Industry versus inferiority in toddlers — not the best response for this situation; (c) Trust versus mistrust in infancy — not the best response for this situation.</w:t>
      </w:r>
    </w:p>
    <w:p>
      <w:r>
        <w:t>⚡ 5-Second Recall: Identity vs role confusion = adolescence</w:t>
      </w:r>
    </w:p>
    <w:p>
      <w:r>
        <w:t>Question: Which assessment finding in a child with trust vs mistrust stage is MOST concerning and requires immediate follow-up?</w:t>
      </w:r>
    </w:p>
    <w:p>
      <w:r>
        <w:t>(a) Role confusion</w:t>
      </w:r>
    </w:p>
    <w:p>
      <w:r>
        <w:t>(b) Shame and doubt</w:t>
      </w:r>
    </w:p>
    <w:p>
      <w:r>
        <w:t>(c) Inferiority</w:t>
      </w:r>
    </w:p>
    <w:p>
      <w:r>
        <w:t>(d) Basic trust</w:t>
      </w:r>
    </w:p>
    <w:p>
      <w:r>
        <w:t>Answer: d</w:t>
      </w:r>
    </w:p>
    <w:p>
      <w:r>
        <w:t>Solution: ✅ Correct Answer: d. Basic trust.</w:t>
      </w:r>
    </w:p>
    <w:p>
      <w:r>
        <w:t>🧠 Clinical Rationale: Erikson's first stage, trust versus mistrust (infancy), is resolved when consistent care builds basic trust in the world</w:t>
      </w:r>
    </w:p>
    <w:p>
      <w:r>
        <w:t>🔍 Key Clues: Consistent care = basic trust</w:t>
      </w:r>
    </w:p>
    <w:p>
      <w:r>
        <w:t>🩺 Nursing Action: Meet infant needs promptly and consistently</w:t>
      </w:r>
    </w:p>
    <w:p>
      <w:r>
        <w:t>❌ Why Not Others: (a) Role confusion — not the best response for this situation; (b) Shame and doubt — not the best response for this situation; (c) Inferiority — not the best response for this situation.</w:t>
      </w:r>
    </w:p>
    <w:p>
      <w:r>
        <w:t>⚡ 5-Second Recall: Trust vs mistrust = infancy</w:t>
      </w:r>
    </w:p>
    <w:p>
      <w:r>
        <w:t>Question: Which assessment finding in a child with autonomy vs shame stage is MOST concerning and requires immediate follow-up?</w:t>
      </w:r>
    </w:p>
    <w:p>
      <w:r>
        <w:t>(a) Industry versus inferiority</w:t>
      </w:r>
    </w:p>
    <w:p>
      <w:r>
        <w:t>(b) Autonomy versus shame and doubt</w:t>
      </w:r>
    </w:p>
    <w:p>
      <w:r>
        <w:t>(c) Generativity versus stagnation</w:t>
      </w:r>
    </w:p>
    <w:p>
      <w:r>
        <w:t>(d) Trust versus mistrust</w:t>
      </w:r>
    </w:p>
    <w:p>
      <w:r>
        <w:t>Answer: b</w:t>
      </w:r>
    </w:p>
    <w:p>
      <w:r>
        <w:t>Solution: ✅ Correct Answer: b. Autonomy versus shame and doubt.</w:t>
      </w:r>
    </w:p>
    <w:p>
      <w:r>
        <w:t>🧠 Clinical Rationale: Toddlers (1-3 years) struggle between autonomy and shame/doubt as they seek independence; supporting safe choices builds autonomy</w:t>
      </w:r>
    </w:p>
    <w:p>
      <w:r>
        <w:t>🔍 Key Clues: Toddler stage = autonomy vs shame and doubt</w:t>
      </w:r>
    </w:p>
    <w:p>
      <w:r>
        <w:t>🩺 Nursing Action: Offer safe choices and patience during self-care attempts</w:t>
      </w:r>
    </w:p>
    <w:p>
      <w:r>
        <w:t>❌ Why Not Others: (a) Industry versus inferiority — not the best response for this situation; (c) Generativity versus stagnation — not the best response for this situation; (d) Trust versus mistrust — not the best response for this situation.</w:t>
      </w:r>
    </w:p>
    <w:p>
      <w:r>
        <w:t>⚡ 5-Second Recall: Autonomy vs shame = toddler</w:t>
      </w:r>
    </w:p>
    <w:p>
      <w:r>
        <w:t>Question: Which assessment finding in a child with initiative vs guilt stage is MOST concerning and requires immediate follow-up?</w:t>
      </w:r>
    </w:p>
    <w:p>
      <w:r>
        <w:t>(a) Despair</w:t>
      </w:r>
    </w:p>
    <w:p>
      <w:r>
        <w:t>(b) Isolation</w:t>
      </w:r>
    </w:p>
    <w:p>
      <w:r>
        <w:t>(c) Initiative</w:t>
      </w:r>
    </w:p>
    <w:p>
      <w:r>
        <w:t>(d) Inferiority</w:t>
      </w:r>
    </w:p>
    <w:p>
      <w:r>
        <w:t>Answer: c</w:t>
      </w:r>
    </w:p>
    <w:p>
      <w:r>
        <w:t>Solution: ✅ Correct Answer: c. Initiative.</w:t>
      </w:r>
    </w:p>
    <w:p>
      <w:r>
        <w:t>🧠 Clinical Rationale: Preschoolers (3-6 years) explore initiative versus guilt; supporting their ideas and play builds initiative, while excessive criticism creates guilt</w:t>
      </w:r>
    </w:p>
    <w:p>
      <w:r>
        <w:t>🔍 Key Clues: Preschool = initiative vs guilt</w:t>
      </w:r>
    </w:p>
    <w:p>
      <w:r>
        <w:t>🩺 Nursing Action: Praise efforts and allow supervised risk-taking in play</w:t>
      </w:r>
    </w:p>
    <w:p>
      <w:r>
        <w:t>❌ Why Not Others: (a) Despair — not the best response for this situation; (b) Isolation — not the best response for this situation; (d) Inferiority — not the best response for this situation.</w:t>
      </w:r>
    </w:p>
    <w:p>
      <w:r>
        <w:t>⚡ 5-Second Recall: Initiative vs guilt = preschool</w:t>
      </w:r>
    </w:p>
    <w:p>
      <w:r>
        <w:t>Question: Which assessment finding in a child with industry vs inferiority stage is MOST concerning and requires immediate follow-up?</w:t>
      </w:r>
    </w:p>
    <w:p>
      <w:r>
        <w:t>(a) Industry versus inferiority</w:t>
      </w:r>
    </w:p>
    <w:p>
      <w:r>
        <w:t>(b) Autonomy versus shame and doubt</w:t>
      </w:r>
    </w:p>
    <w:p>
      <w:r>
        <w:t>(c) Trust versus mistrust</w:t>
      </w:r>
    </w:p>
    <w:p>
      <w:r>
        <w:t>(d) Intimacy versus isolation</w:t>
      </w:r>
    </w:p>
    <w:p>
      <w:r>
        <w:t>Answer: a</w:t>
      </w:r>
    </w:p>
    <w:p>
      <w:r>
        <w:t>Solution: ✅ Correct Answer: a. Industry versus inferiority.</w:t>
      </w:r>
    </w:p>
    <w:p>
      <w:r>
        <w:t>🧠 Clinical Rationale: School-age children (6-12 years) gain industry through competence and recognition; repeated failure breeds inferiority</w:t>
      </w:r>
    </w:p>
    <w:p>
      <w:r>
        <w:t>🔍 Key Clues: School age = industry vs inferiority</w:t>
      </w:r>
    </w:p>
    <w:p>
      <w:r>
        <w:t>🩺 Nursing Action: Set achievable tasks and acknowledge accomplishments</w:t>
      </w:r>
    </w:p>
    <w:p>
      <w:r>
        <w:t>❌ Why Not Others: (b) Autonomy versus shame and doubt — not the best response for this situation; (c) Trust versus mistrust — not the best response for this situation; (d) Intimacy versus isolation — not the best response for this situation.</w:t>
      </w:r>
    </w:p>
    <w:p>
      <w:r>
        <w:t>⚡ 5-Second Recall: Industry vs inferiority = school age</w:t>
      </w:r>
    </w:p>
    <w:p>
      <w:r>
        <w:t>Question: Which assessment finding in a child with identity vs role confusion stage is MOST concerning and requires immediate follow-up?</w:t>
      </w:r>
    </w:p>
    <w:p>
      <w:r>
        <w:t>(a) Identity versus role confusion during adolescence</w:t>
      </w:r>
    </w:p>
    <w:p>
      <w:r>
        <w:t>(b) Initiative versus guilt in preschool</w:t>
      </w:r>
    </w:p>
    <w:p>
      <w:r>
        <w:t>(c) Industry versus inferiority in toddlers</w:t>
      </w:r>
    </w:p>
    <w:p>
      <w:r>
        <w:t>(d) Trust versus mistrust in infancy</w:t>
      </w:r>
    </w:p>
    <w:p>
      <w:r>
        <w:t>Answer: a</w:t>
      </w:r>
    </w:p>
    <w:p>
      <w:r>
        <w:t>Solution: ✅ Correct Answer: a. Identity versus role confusion during adolescence.</w:t>
      </w:r>
    </w:p>
    <w:p>
      <w:r>
        <w:t>🧠 Clinical Rationale: Adolescents resolve identity versus role confusion by exploring values, roles and goals to form a stable self-identity</w:t>
      </w:r>
    </w:p>
    <w:p>
      <w:r>
        <w:t>🔍 Key Clues: Adolescence = identity vs role confusion</w:t>
      </w:r>
    </w:p>
    <w:p>
      <w:r>
        <w:t>🩺 Nursing Action: Support exploration and avoid premature labeling</w:t>
      </w:r>
    </w:p>
    <w:p>
      <w:r>
        <w:t>❌ Why Not Others: (b) Initiative versus guilt in preschool — not the best response for this situation; (c) Industry versus inferiority in toddlers — not the best response for this situation; (d) Trust versus mistrust in infancy — not the best response for this situation.</w:t>
      </w:r>
    </w:p>
    <w:p>
      <w:r>
        <w:t>⚡ 5-Second Recall: Identity vs role confusion = adolescence</w:t>
      </w:r>
    </w:p>
    <w:p>
      <w:r>
        <w:t>Question: The nurse demonstrates correct understanding of trust vs mistrust stage by identifying which response as appropriate?</w:t>
      </w:r>
    </w:p>
    <w:p>
      <w:r>
        <w:t>(a) Basic trust</w:t>
      </w:r>
    </w:p>
    <w:p>
      <w:r>
        <w:t>(b) Shame and doubt</w:t>
      </w:r>
    </w:p>
    <w:p>
      <w:r>
        <w:t>(c) Role confusion</w:t>
      </w:r>
    </w:p>
    <w:p>
      <w:r>
        <w:t>(d) Inferiority</w:t>
      </w:r>
    </w:p>
    <w:p>
      <w:r>
        <w:t>Answer: a</w:t>
      </w:r>
    </w:p>
    <w:p>
      <w:r>
        <w:t>Solution: ✅ Correct Answer: a. Basic trust.</w:t>
      </w:r>
    </w:p>
    <w:p>
      <w:r>
        <w:t>🧠 Clinical Rationale: Erikson's first stage, trust versus mistrust (infancy), is resolved when consistent care builds basic trust in the world</w:t>
      </w:r>
    </w:p>
    <w:p>
      <w:r>
        <w:t>🩺 Nursing Action: Meet infant needs promptly and consistently</w:t>
      </w:r>
    </w:p>
    <w:p>
      <w:r>
        <w:t>❌ Why Not Others: (b) Shame and doubt — not the best response for this situation; (c) Role confusion — not the best response for this situation; (d) Inferiority — not the best response for this situation.</w:t>
      </w:r>
    </w:p>
    <w:p>
      <w:r>
        <w:t>⚡ 5-Second Recall: Trust vs mistrust = infancy</w:t>
      </w:r>
    </w:p>
    <w:p>
      <w:r>
        <w:t>Question: The nurse demonstrates correct understanding of autonomy vs shame stage by identifying which response as appropriate?</w:t>
      </w:r>
    </w:p>
    <w:p>
      <w:r>
        <w:t>(a) Trust versus mistrust</w:t>
      </w:r>
    </w:p>
    <w:p>
      <w:r>
        <w:t>(b) Autonomy versus shame and doubt</w:t>
      </w:r>
    </w:p>
    <w:p>
      <w:r>
        <w:t>(c) Industry versus inferiority</w:t>
      </w:r>
    </w:p>
    <w:p>
      <w:r>
        <w:t>(d) Generativity versus stagnation</w:t>
      </w:r>
    </w:p>
    <w:p>
      <w:r>
        <w:t>Answer: b</w:t>
      </w:r>
    </w:p>
    <w:p>
      <w:r>
        <w:t>Solution: ✅ Correct Answer: b. Autonomy versus shame and doubt.</w:t>
      </w:r>
    </w:p>
    <w:p>
      <w:r>
        <w:t>🧠 Clinical Rationale: Toddlers (1-3 years) struggle between autonomy and shame/doubt as they seek independence; supporting safe choices builds autonomy</w:t>
      </w:r>
    </w:p>
    <w:p>
      <w:r>
        <w:t>🩺 Nursing Action: Offer safe choices and patience during self-care attempts</w:t>
      </w:r>
    </w:p>
    <w:p>
      <w:r>
        <w:t>❌ Why Not Others: (a) Trust versus mistrust — not the best response for this situation; (c) Industry versus inferiority — not the best response for this situation; (d) Generativity versus stagnation — not the best response for this situation.</w:t>
      </w:r>
    </w:p>
    <w:p>
      <w:r>
        <w:t>⚡ 5-Second Recall: Autonomy vs shame = toddler</w:t>
      </w:r>
    </w:p>
    <w:p>
      <w:r>
        <w:t>Question: The nurse demonstrates correct understanding of initiative vs guilt stage by identifying which response as appropriate?</w:t>
      </w:r>
    </w:p>
    <w:p>
      <w:r>
        <w:t>(a) Isolation</w:t>
      </w:r>
    </w:p>
    <w:p>
      <w:r>
        <w:t>(b) Initiative</w:t>
      </w:r>
    </w:p>
    <w:p>
      <w:r>
        <w:t>(c) Inferiority</w:t>
      </w:r>
    </w:p>
    <w:p>
      <w:r>
        <w:t>(d) Despair</w:t>
      </w:r>
    </w:p>
    <w:p>
      <w:r>
        <w:t>Answer: b</w:t>
      </w:r>
    </w:p>
    <w:p>
      <w:r>
        <w:t>Solution: ✅ Correct Answer: b. Initiative.</w:t>
      </w:r>
    </w:p>
    <w:p>
      <w:r>
        <w:t>🧠 Clinical Rationale: Preschoolers (3-6 years) explore initiative versus guilt; supporting their ideas and play builds initiative, while excessive criticism creates guilt</w:t>
      </w:r>
    </w:p>
    <w:p>
      <w:r>
        <w:t>🩺 Nursing Action: Praise efforts and allow supervised risk-taking in play</w:t>
      </w:r>
    </w:p>
    <w:p>
      <w:r>
        <w:t>❌ Why Not Others: (a) Isolation — not the best response for this situation; (c) Inferiority — not the best response for this situation; (d) Despair — not the best response for this situation.</w:t>
      </w:r>
    </w:p>
    <w:p>
      <w:r>
        <w:t>⚡ 5-Second Recall: Initiative vs guilt = preschool</w:t>
      </w:r>
    </w:p>
    <w:p>
      <w:r>
        <w:t>Question: The nurse demonstrates correct understanding of industry vs inferiority stage by identifying which response as appropriate?</w:t>
      </w:r>
    </w:p>
    <w:p>
      <w:r>
        <w:t>(a) Industry versus inferiority</w:t>
      </w:r>
    </w:p>
    <w:p>
      <w:r>
        <w:t>(b) Autonomy versus shame and doubt</w:t>
      </w:r>
    </w:p>
    <w:p>
      <w:r>
        <w:t>(c) Trust versus mistrust</w:t>
      </w:r>
    </w:p>
    <w:p>
      <w:r>
        <w:t>(d) Intimacy versus isolation</w:t>
      </w:r>
    </w:p>
    <w:p>
      <w:r>
        <w:t>Answer: a</w:t>
      </w:r>
    </w:p>
    <w:p>
      <w:r>
        <w:t>Solution: ✅ Correct Answer: a. Industry versus inferiority.</w:t>
      </w:r>
    </w:p>
    <w:p>
      <w:r>
        <w:t>🧠 Clinical Rationale: School-age children (6-12 years) gain industry through competence and recognition; repeated failure breeds inferiority</w:t>
      </w:r>
    </w:p>
    <w:p>
      <w:r>
        <w:t>🩺 Nursing Action: Set achievable tasks and acknowledge accomplishments</w:t>
      </w:r>
    </w:p>
    <w:p>
      <w:r>
        <w:t>❌ Why Not Others: (b) Autonomy versus shame and doubt — not the best response for this situation; (c) Trust versus mistrust — not the best response for this situation; (d) Intimacy versus isolation — not the best response for this situation.</w:t>
      </w:r>
    </w:p>
    <w:p>
      <w:r>
        <w:t>⚡ 5-Second Recall: Industry vs inferiority = school age</w:t>
      </w:r>
    </w:p>
    <w:p>
      <w:r>
        <w:t>Question: The nurse demonstrates correct understanding of identity vs role confusion stage by identifying which response as appropriate?</w:t>
      </w:r>
    </w:p>
    <w:p>
      <w:r>
        <w:t>(a) Industry versus inferiority in toddlers</w:t>
      </w:r>
    </w:p>
    <w:p>
      <w:r>
        <w:t>(b) Initiative versus guilt in preschool</w:t>
      </w:r>
    </w:p>
    <w:p>
      <w:r>
        <w:t>(c) Identity versus role confusion during adolescence</w:t>
      </w:r>
    </w:p>
    <w:p>
      <w:r>
        <w:t>(d) Trust versus mistrust in infancy</w:t>
      </w:r>
    </w:p>
    <w:p>
      <w:r>
        <w:t>Answer: c</w:t>
      </w:r>
    </w:p>
    <w:p>
      <w:r>
        <w:t>Solution: ✅ Correct Answer: c. Identity versus role confusion during adolescence.</w:t>
      </w:r>
    </w:p>
    <w:p>
      <w:r>
        <w:t>🧠 Clinical Rationale: Adolescents resolve identity versus role confusion by exploring values, roles and goals to form a stable self-identity</w:t>
      </w:r>
    </w:p>
    <w:p>
      <w:r>
        <w:t>🩺 Nursing Action: Support exploration and avoid premature labeling</w:t>
      </w:r>
    </w:p>
    <w:p>
      <w:r>
        <w:t>❌ Why Not Others: (a) Industry versus inferiority in toddlers — not the best response for this situation; (b) Initiative versus guilt in preschool — not the best response for this situation; (d) Trust versus mistrust in infancy — not the best response for this situation.</w:t>
      </w:r>
    </w:p>
    <w:p>
      <w:r>
        <w:t>⚡ 5-Second Recall: Identity vs role confusion = adolescence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