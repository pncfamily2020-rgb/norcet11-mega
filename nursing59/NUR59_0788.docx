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glossopharyngeal nerve (CN IX) carries which functions?</w:t>
      </w:r>
    </w:p>
    <w:p>
      <w:r>
        <w:t>(a) Smell only</w:t>
      </w:r>
    </w:p>
    <w:p>
      <w:r>
        <w:t>(b) Tongue protrusion only</w:t>
      </w:r>
    </w:p>
    <w:p>
      <w:r>
        <w:t>(c) Facial expression only</w:t>
      </w:r>
    </w:p>
    <w:p>
      <w:r>
        <w:t>(d) Taste from the posterior 1/3 of the tongue, sensation from the pharynx, and motor to the stylopharyngeus</w:t>
      </w:r>
    </w:p>
    <w:p>
      <w:r>
        <w:t>Answer: d</w:t>
      </w:r>
    </w:p>
    <w:p>
      <w:r>
        <w:t>Solution: ✅ Correct Answer: d. Taste from the posterior 1/3 of the tongue, sensation from the pharynx, and motor to the stylopharyngeus.</w:t>
      </w:r>
    </w:p>
    <w:p>
      <w:r>
        <w:t>🧠 Clinical Rationale: CN IX supplies taste and sensation from the posterior one-third of the tongue, pharyngeal sensation (gag reflex), the carotid body/sinus and motor to the stylopharyngeus</w:t>
      </w:r>
    </w:p>
    <w:p>
      <w:r>
        <w:t>🔍 Key Clues: CN IX = posterior 1/3 taste + pharyngeal sensation + gag</w:t>
      </w:r>
    </w:p>
    <w:p>
      <w:r>
        <w:t>🩺 Nursing Action: Test the gag reflex and posterior tongue sensation in CN IX assessment</w:t>
      </w:r>
    </w:p>
    <w:p>
      <w:r>
        <w:t>❌ Why Not Others: (a) Smell only — not the best response for this situation; (b) Tongue protrusion only — not the best response for this situation; (c) Facial expression only — not the best response for this situation.</w:t>
      </w:r>
    </w:p>
    <w:p>
      <w:r>
        <w:t>⚠️ Exam Trap: Taste from the ANTERIOR 2/3 is CN VII — posterior 1/3 is the glossopharyngeal's territory</w:t>
      </w:r>
    </w:p>
    <w:p>
      <w:r>
        <w:t>🌟 PNC Exam Pearl: The gag reflex involves CN IX (sensory) and CN X (motor)</w:t>
      </w:r>
    </w:p>
    <w:p>
      <w:r>
        <w:t>⚡ 5-Second Recall: CN IX = posterior tongue + gag</w:t>
      </w:r>
    </w:p>
    <w:p>
      <w:r>
        <w:t>Question: Which cranial nerve provides parasympathetic supply to most thoracic and abdominal viscera?</w:t>
      </w:r>
    </w:p>
    <w:p>
      <w:r>
        <w:t>(a) Glossopharyngeal nerve (IX)</w:t>
      </w:r>
    </w:p>
    <w:p>
      <w:r>
        <w:t>(b) Vagus nerve (X)</w:t>
      </w:r>
    </w:p>
    <w:p>
      <w:r>
        <w:t>(c) Spinal accessory nerve (XI)</w:t>
      </w:r>
    </w:p>
    <w:p>
      <w:r>
        <w:t>(d) Facial nerve (VII)</w:t>
      </w:r>
    </w:p>
    <w:p>
      <w:r>
        <w:t>Answer: b</w:t>
      </w:r>
    </w:p>
    <w:p>
      <w:r>
        <w:t>Solution: ✅ Correct Answer: b. Vagus nerve (X).</w:t>
      </w:r>
    </w:p>
    <w:p>
      <w:r>
        <w:t>🧠 Clinical Rationale: The vagus nerve (CN X) is the main parasympathetic nerve of the body, supplying the heart, lungs, and abdominal viscera, plus motor to the pharynx and larynx and taste from the epiglottis</w:t>
      </w:r>
    </w:p>
    <w:p>
      <w:r>
        <w:t>🔍 Key Clues: CN X = parasympathetic to viscera + pharynx/larynx</w:t>
      </w:r>
    </w:p>
    <w:p>
      <w:r>
        <w:t>🩺 Nursing Action: Assess the gag reflex, voice quality and swallow in CN X function</w:t>
      </w:r>
    </w:p>
    <w:p>
      <w:r>
        <w:t>❌ Why Not Others: (a) Glossopharyngeal nerve (IX) — not the best response for this situation; (c) Spinal accessory nerve (XI) — not the best response for this situation; (d) Facial nerve (VII) — not the best response for this situation.</w:t>
      </w:r>
    </w:p>
    <w:p>
      <w:r>
        <w:t>⚠️ Exam Trap: The vagus is the longest cranial nerve — its parasympathetic reach is unique among CNs</w:t>
      </w:r>
    </w:p>
    <w:p>
      <w:r>
        <w:t>🌟 PNC Exam Pearl: Vagal stimulation slows the heart — carotid sinus massage uses this reflex</w:t>
      </w:r>
    </w:p>
    <w:p>
      <w:r>
        <w:t>⚡ 5-Second Recall: CN X = visceral parasympathetic</w:t>
      </w:r>
    </w:p>
    <w:p>
      <w:r>
        <w:t>Question: A patient after thyroid surgery is hoarse and has a weak cough, with the left vocal cord fixed on laryngoscopy. Which nerve is injured?</w:t>
      </w:r>
    </w:p>
    <w:p>
      <w:r>
        <w:t>(a) Left recurrent laryngeal nerve (branch of the vagus CN X)</w:t>
      </w:r>
    </w:p>
    <w:p>
      <w:r>
        <w:t>(b) Glossopharyngeal nerve (IX)</w:t>
      </w:r>
    </w:p>
    <w:p>
      <w:r>
        <w:t>(c) Facial nerve (VII)</w:t>
      </w:r>
    </w:p>
    <w:p>
      <w:r>
        <w:t>(d) Hypoglossal nerve (XII)</w:t>
      </w:r>
    </w:p>
    <w:p>
      <w:r>
        <w:t>Answer: a</w:t>
      </w:r>
    </w:p>
    <w:p>
      <w:r>
        <w:t>Solution: ✅ Correct Answer: a. Left recurrent laryngeal nerve (branch of the vagus CN X).</w:t>
      </w:r>
    </w:p>
    <w:p>
      <w:r>
        <w:t>🧠 Clinical Rationale: The recurrent laryngeal nerves (branches of CN X) supply the laryngeal muscles — left RLN injury during thyroid surgery causes hoarseness and a fixed left vocal cord</w:t>
      </w:r>
    </w:p>
    <w:p>
      <w:r>
        <w:t>🔍 Key Clues: Hoarseness after thyroid surgery = recurrent laryngeal (CN X) injury</w:t>
      </w:r>
    </w:p>
    <w:p>
      <w:r>
        <w:t>🩺 Nursing Action: Monitor the airway, document voice quality and arrange ENT laryngoscopy</w:t>
      </w:r>
    </w:p>
    <w:p>
      <w:r>
        <w:t>❌ Why Not Others: (b) Glossopharyngeal nerve (IX) — not the best response for this situation; (c) Facial nerve (VII) — not the best response for this situation; (d) Hypoglossal nerve (XII) — not the best response for this situation.</w:t>
      </w:r>
    </w:p>
    <w:p>
      <w:r>
        <w:t>⚠️ Exam Trap: CN IX affects the pharynx/gag and CN XII the tongue — the vocal cord is recurrent laryngeal territory</w:t>
      </w:r>
    </w:p>
    <w:p>
      <w:r>
        <w:t>🌟 PNC Exam Pearl: Bilateral RLN injury causes stridor and respiratory obstruction — an airway emergency</w:t>
      </w:r>
    </w:p>
    <w:p>
      <w:r>
        <w:t>⚡ 5-Second Recall: RLN = CN X branch to the larynx</w:t>
      </w:r>
    </w:p>
    <w:p>
      <w:r>
        <w:t>Question: A patient asks the nurse about glossopharyngeal and vagus nerves. Which response by the nurse is correct?</w:t>
      </w:r>
    </w:p>
    <w:p>
      <w:r>
        <w:t>(a) Tongue protrusion only</w:t>
      </w:r>
    </w:p>
    <w:p>
      <w:r>
        <w:t>(b) Taste from the posterior 1/3 of the tongue, sensation from the pharynx, and motor to the stylopharyngeus</w:t>
      </w:r>
    </w:p>
    <w:p>
      <w:r>
        <w:t>(c) Smell only</w:t>
      </w:r>
    </w:p>
    <w:p>
      <w:r>
        <w:t>(d) Facial expression only</w:t>
      </w:r>
    </w:p>
    <w:p>
      <w:r>
        <w:t>Answer: b</w:t>
      </w:r>
    </w:p>
    <w:p>
      <w:r>
        <w:t>Solution: ✅ Correct Answer: b. Taste from the posterior 1/3 of the tongue, sensation from the pharynx, and motor to the stylopharyngeus.</w:t>
      </w:r>
    </w:p>
    <w:p>
      <w:r>
        <w:t>🧠 Clinical Rationale: CN IX supplies taste and sensation from the posterior one-third of the tongue, pharyngeal sensation (gag reflex), the carotid body/sinus and motor to the stylopharyngeus</w:t>
      </w:r>
    </w:p>
    <w:p>
      <w:r>
        <w:t>🩺 Nursing Action: Test the gag reflex and posterior tongue sensation in CN IX assessment</w:t>
      </w:r>
    </w:p>
    <w:p>
      <w:r>
        <w:t>❌ Why Not Others: (a) Tongue protrusion only — not the best response for this situation; (c) Smell only — not the best response for this situation; (d) Facial expression only — not the best response for this situation.</w:t>
      </w:r>
    </w:p>
    <w:p>
      <w:r>
        <w:t>⚠️ Exam Trap: Taste from the ANTERIOR 2/3 is CN VII — posterior 1/3 is the glossopharyngeal's territory</w:t>
      </w:r>
    </w:p>
    <w:p>
      <w:r>
        <w:t>⚡ 5-Second Recall: CN IX = posterior tongue + gag</w:t>
      </w:r>
    </w:p>
    <w:p>
      <w:r>
        <w:t>Question: A patient asks the nurse about glossopharyngeal and vagus nerves. Which response by the nurse is correct?</w:t>
      </w:r>
    </w:p>
    <w:p>
      <w:r>
        <w:t>(a) Facial nerve (VII)</w:t>
      </w:r>
    </w:p>
    <w:p>
      <w:r>
        <w:t>(b) Vagus nerve (X)</w:t>
      </w:r>
    </w:p>
    <w:p>
      <w:r>
        <w:t>(c) Glossopharyngeal nerve (IX)</w:t>
      </w:r>
    </w:p>
    <w:p>
      <w:r>
        <w:t>(d) Spinal accessory nerve (XI)</w:t>
      </w:r>
    </w:p>
    <w:p>
      <w:r>
        <w:t>Answer: b</w:t>
      </w:r>
    </w:p>
    <w:p>
      <w:r>
        <w:t>Solution: ✅ Correct Answer: b. Vagus nerve (X).</w:t>
      </w:r>
    </w:p>
    <w:p>
      <w:r>
        <w:t>🧠 Clinical Rationale: The vagus nerve (CN X) is the main parasympathetic nerve of the body, supplying the heart, lungs, and abdominal viscera, plus motor to the pharynx and larynx and taste from the epiglottis</w:t>
      </w:r>
    </w:p>
    <w:p>
      <w:r>
        <w:t>🩺 Nursing Action: Assess the gag reflex, voice quality and swallow in CN X function</w:t>
      </w:r>
    </w:p>
    <w:p>
      <w:r>
        <w:t>❌ Why Not Others: (a) Facial nerve (VII) — not the best response for this situation; (c) Glossopharyngeal nerve (IX) — not the best response for this situation; (d) Spinal accessory nerve (XI) — not the best response for this situation.</w:t>
      </w:r>
    </w:p>
    <w:p>
      <w:r>
        <w:t>⚠️ Exam Trap: The vagus is the longest cranial nerve — its parasympathetic reach is unique among CNs</w:t>
      </w:r>
    </w:p>
    <w:p>
      <w:r>
        <w:t>⚡ 5-Second Recall: CN X = visceral parasympathetic</w:t>
      </w:r>
    </w:p>
    <w:p>
      <w:r>
        <w:t>Question: The nurse is teaching a patient about glossopharyngeal and vagus nerves. Which statement by the patient indicates correct understanding?</w:t>
      </w:r>
    </w:p>
    <w:p>
      <w:r>
        <w:t>(a) Hypoglossal nerve (XII)</w:t>
      </w:r>
    </w:p>
    <w:p>
      <w:r>
        <w:t>(b) Facial nerve (VII)</w:t>
      </w:r>
    </w:p>
    <w:p>
      <w:r>
        <w:t>(c) Glossopharyngeal nerve (IX)</w:t>
      </w:r>
    </w:p>
    <w:p>
      <w:r>
        <w:t>(d) Left recurrent laryngeal nerve (branch of the vagus CN X)</w:t>
      </w:r>
    </w:p>
    <w:p>
      <w:r>
        <w:t>Answer: d</w:t>
      </w:r>
    </w:p>
    <w:p>
      <w:r>
        <w:t>Solution: ✅ Correct Answer: d. Left recurrent laryngeal nerve (branch of the vagus CN X).</w:t>
      </w:r>
    </w:p>
    <w:p>
      <w:r>
        <w:t>🧠 Clinical Rationale: The recurrent laryngeal nerves (branches of CN X) supply the laryngeal muscles — left RLN injury during thyroid surgery causes hoarseness and a fixed left vocal cord</w:t>
      </w:r>
    </w:p>
    <w:p>
      <w:r>
        <w:t>🩺 Nursing Action: Monitor the airway, document voice quality and arrange ENT laryngoscopy</w:t>
      </w:r>
    </w:p>
    <w:p>
      <w:r>
        <w:t>❌ Why Not Others: (a) Hypoglossal nerve (XII) — not the best response for this situation; (b) Facial nerve (VII) — not the best response for this situation; (c) Glossopharyngeal nerve (IX) — not the best response for this situation.</w:t>
      </w:r>
    </w:p>
    <w:p>
      <w:r>
        <w:t>⚠️ Exam Trap: CN IX affects the pharynx/gag and CN XII the tongue — the vocal cord is recurrent laryngeal territory</w:t>
      </w:r>
    </w:p>
    <w:p>
      <w:r>
        <w:t>🌟 PNC Exam Pearl: Bilateral RLN injury causes stridor and respiratory obstruction — an airway emergency</w:t>
      </w:r>
    </w:p>
    <w:p>
      <w:r>
        <w:t>⚡ 5-Second Recall: RLN = CN X branch to the larynx</w:t>
      </w:r>
    </w:p>
    <w:p>
      <w:r>
        <w:t>Question: Which statement about glossopharyngeal and vagus nerves is correct?</w:t>
      </w:r>
    </w:p>
    <w:p>
      <w:r>
        <w:t>(a) Taste from the posterior 1/3 of the tongue, sensation from the pharynx, and motor to the stylopharyngeus</w:t>
      </w:r>
    </w:p>
    <w:p>
      <w:r>
        <w:t>(b) Smell only</w:t>
      </w:r>
    </w:p>
    <w:p>
      <w:r>
        <w:t>(c) Facial expression only</w:t>
      </w:r>
    </w:p>
    <w:p>
      <w:r>
        <w:t>(d) Tongue protrusion only</w:t>
      </w:r>
    </w:p>
    <w:p>
      <w:r>
        <w:t>Answer: a</w:t>
      </w:r>
    </w:p>
    <w:p>
      <w:r>
        <w:t>Solution: ✅ Correct Answer: a. Taste from the posterior 1/3 of the tongue, sensation from the pharynx, and motor to the stylopharyngeus.</w:t>
      </w:r>
    </w:p>
    <w:p>
      <w:r>
        <w:t>🧠 Clinical Rationale: CN IX supplies taste and sensation from the posterior one-third of the tongue, pharyngeal sensation (gag reflex), the carotid body/sinus and motor to the stylopharyngeus</w:t>
      </w:r>
    </w:p>
    <w:p>
      <w:r>
        <w:t>🩺 Nursing Action: Test the gag reflex and posterior tongue sensation in CN IX assessment</w:t>
      </w:r>
    </w:p>
    <w:p>
      <w:r>
        <w:t>❌ Why Not Others: (b) Smell only — not the best response for this situation; (c) Facial expression only — not the best response for this situation; (d) Tongue protrusion only — not the best response for this situation.</w:t>
      </w:r>
    </w:p>
    <w:p>
      <w:r>
        <w:t>⚡ 5-Second Recall: CN IX = posterior tongue + gag</w:t>
      </w:r>
    </w:p>
    <w:p>
      <w:r>
        <w:t>Question: Which statement about glossopharyngeal and vagus nerves is correct?</w:t>
      </w:r>
    </w:p>
    <w:p>
      <w:r>
        <w:t>(a) Glossopharyngeal nerve (IX)</w:t>
      </w:r>
    </w:p>
    <w:p>
      <w:r>
        <w:t>(b) Facial nerve (VII)</w:t>
      </w:r>
    </w:p>
    <w:p>
      <w:r>
        <w:t>(c) Vagus nerve (X)</w:t>
      </w:r>
    </w:p>
    <w:p>
      <w:r>
        <w:t>(d) Spinal accessory nerve (XI)</w:t>
      </w:r>
    </w:p>
    <w:p>
      <w:r>
        <w:t>Answer: c</w:t>
      </w:r>
    </w:p>
    <w:p>
      <w:r>
        <w:t>Solution: ✅ Correct Answer: c. Vagus nerve (X).</w:t>
      </w:r>
    </w:p>
    <w:p>
      <w:r>
        <w:t>🧠 Clinical Rationale: The vagus nerve (CN X) is the main parasympathetic nerve of the body, supplying the heart, lungs, and abdominal viscera, plus motor to the pharynx and larynx and taste from the epiglottis</w:t>
      </w:r>
    </w:p>
    <w:p>
      <w:r>
        <w:t>🩺 Nursing Action: Assess the gag reflex, voice quality and swallow in CN X function</w:t>
      </w:r>
    </w:p>
    <w:p>
      <w:r>
        <w:t>❌ Why Not Others: (a) Glossopharyngeal nerve (IX) — not the best response for this situation; (b) Facial nerve (VII) — not the best response for this situation; (d) Spinal accessory nerve (XI) — not the best response for this situation.</w:t>
      </w:r>
    </w:p>
    <w:p>
      <w:r>
        <w:t>⚡ 5-Second Recall: CN X = visceral parasympathetic</w:t>
      </w:r>
    </w:p>
    <w:p>
      <w:r>
        <w:t>Question: A patient needing care for glossopharyngeal and vagus nerves is admitted to the unit. Which nursing action should the nurse perform FIRST?</w:t>
      </w:r>
    </w:p>
    <w:p>
      <w:r>
        <w:t>(a) Facial nerve (VII)</w:t>
      </w:r>
    </w:p>
    <w:p>
      <w:r>
        <w:t>(b) Glossopharyngeal nerve (IX)</w:t>
      </w:r>
    </w:p>
    <w:p>
      <w:r>
        <w:t>(c) Hypoglossal nerve (XII)</w:t>
      </w:r>
    </w:p>
    <w:p>
      <w:r>
        <w:t>(d) Left recurrent laryngeal nerve (branch of the vagus CN X)</w:t>
      </w:r>
    </w:p>
    <w:p>
      <w:r>
        <w:t>Answer: d</w:t>
      </w:r>
    </w:p>
    <w:p>
      <w:r>
        <w:t>Solution: ✅ Correct Answer: d. Left recurrent laryngeal nerve (branch of the vagus CN X).</w:t>
      </w:r>
    </w:p>
    <w:p>
      <w:r>
        <w:t>🧠 Clinical Rationale: The recurrent laryngeal nerves (branches of CN X) supply the laryngeal muscles — left RLN injury during thyroid surgery causes hoarseness and a fixed left vocal cord</w:t>
      </w:r>
    </w:p>
    <w:p>
      <w:r>
        <w:t>🚨 Priority Principle: Assess ABC first ➡️ act on the life threat ➡️ notify the provider ➡️ document and reassess 🚨</w:t>
      </w:r>
    </w:p>
    <w:p>
      <w:r>
        <w:t>🩺 Nursing Action: Monitor the airway, document voice quality and arrange ENT laryngoscopy</w:t>
      </w:r>
    </w:p>
    <w:p>
      <w:r>
        <w:t>❌ Why Not Others: (a) Facial nerve (VII) — not the best response for this situation; (b) Glossopharyngeal nerve (IX) — not the best response for this situation; (c) Hypoglossal nerve (XII) — not the best response for this situation.</w:t>
      </w:r>
    </w:p>
    <w:p>
      <w:r>
        <w:t>⚡ 5-Second Recall: RLN = CN X branch to the larynx</w:t>
      </w:r>
    </w:p>
    <w:p>
      <w:r>
        <w:t>Question: The nurse is caring for a patient with glossopharyngeal and vagus nerves. Which response is most appropriate?</w:t>
      </w:r>
    </w:p>
    <w:p>
      <w:r>
        <w:t>(a) Taste from the posterior 1/3 of the tongue, sensation from the pharynx, and motor to the stylopharyngeus</w:t>
      </w:r>
    </w:p>
    <w:p>
      <w:r>
        <w:t>(b) Tongue protrusion only</w:t>
      </w:r>
    </w:p>
    <w:p>
      <w:r>
        <w:t>(c) Smell only</w:t>
      </w:r>
    </w:p>
    <w:p>
      <w:r>
        <w:t>(d) Facial expression only</w:t>
      </w:r>
    </w:p>
    <w:p>
      <w:r>
        <w:t>Answer: a</w:t>
      </w:r>
    </w:p>
    <w:p>
      <w:r>
        <w:t>Solution: ✅ Correct Answer: a. Taste from the posterior 1/3 of the tongue, sensation from the pharynx, and motor to the stylopharyngeus.</w:t>
      </w:r>
    </w:p>
    <w:p>
      <w:r>
        <w:t>🧠 Clinical Rationale: CN IX supplies taste and sensation from the posterior one-third of the tongue, pharyngeal sensation (gag reflex), the carotid body/sinus and motor to the stylopharyngeus</w:t>
      </w:r>
    </w:p>
    <w:p>
      <w:r>
        <w:t>🩺 Nursing Action: Test the gag reflex and posterior tongue sensation in CN IX assessment</w:t>
      </w:r>
    </w:p>
    <w:p>
      <w:r>
        <w:t>❌ Why Not Others: (b) Tongue protrusion only — not the best response for this situation; (c) Smell only — not the best response for this situation; (d) Facial expression only — not the best response for this situation.</w:t>
      </w:r>
    </w:p>
    <w:p>
      <w:r>
        <w:t>⚡ 5-Second Recall: CN IX = posterior tongue + gag</w:t>
      </w:r>
    </w:p>
    <w:p>
      <w:r>
        <w:t>Question: The nurse is caring for a patient with glossopharyngeal and vagus nerves. Which response is most appropriate?</w:t>
      </w:r>
    </w:p>
    <w:p>
      <w:r>
        <w:t>(a) Vagus nerve (X)</w:t>
      </w:r>
    </w:p>
    <w:p>
      <w:r>
        <w:t>(b) Glossopharyngeal nerve (IX)</w:t>
      </w:r>
    </w:p>
    <w:p>
      <w:r>
        <w:t>(c) Facial nerve (VII)</w:t>
      </w:r>
    </w:p>
    <w:p>
      <w:r>
        <w:t>(d) Spinal accessory nerve (XI)</w:t>
      </w:r>
    </w:p>
    <w:p>
      <w:r>
        <w:t>Answer: a</w:t>
      </w:r>
    </w:p>
    <w:p>
      <w:r>
        <w:t>Solution: ✅ Correct Answer: a. Vagus nerve (X).</w:t>
      </w:r>
    </w:p>
    <w:p>
      <w:r>
        <w:t>🧠 Clinical Rationale: The vagus nerve (CN X) is the main parasympathetic nerve of the body, supplying the heart, lungs, and abdominal viscera, plus motor to the pharynx and larynx and taste from the epiglottis</w:t>
      </w:r>
    </w:p>
    <w:p>
      <w:r>
        <w:t>🩺 Nursing Action: Assess the gag reflex, voice quality and swallow in CN X function</w:t>
      </w:r>
    </w:p>
    <w:p>
      <w:r>
        <w:t>❌ Why Not Others: (b) Glossopharyngeal nerve (IX) — not the best response for this situation; (c) Facial nerve (VII) — not the best response for this situation; (d) Spinal accessory nerve (XI) — not the best response for this situation.</w:t>
      </w:r>
    </w:p>
    <w:p>
      <w:r>
        <w:t>⚡ 5-Second Recall: CN X = visceral parasympathetic</w:t>
      </w:r>
    </w:p>
    <w:p>
      <w:r>
        <w:t>Question: Which assessment finding in a patient with glossopharyngeal and vagus nerves is MOST concerning and requires immediate follow-up?</w:t>
      </w:r>
    </w:p>
    <w:p>
      <w:r>
        <w:t>(a) Facial nerve (VII)</w:t>
      </w:r>
    </w:p>
    <w:p>
      <w:r>
        <w:t>(b) Left recurrent laryngeal nerve (branch of the vagus CN X)</w:t>
      </w:r>
    </w:p>
    <w:p>
      <w:r>
        <w:t>(c) Hypoglossal nerve (XII)</w:t>
      </w:r>
    </w:p>
    <w:p>
      <w:r>
        <w:t>(d) Glossopharyngeal nerve (IX)</w:t>
      </w:r>
    </w:p>
    <w:p>
      <w:r>
        <w:t>Answer: b</w:t>
      </w:r>
    </w:p>
    <w:p>
      <w:r>
        <w:t>Solution: ✅ Correct Answer: b. Left recurrent laryngeal nerve (branch of the vagus CN X).</w:t>
      </w:r>
    </w:p>
    <w:p>
      <w:r>
        <w:t>🧠 Clinical Rationale: The recurrent laryngeal nerves (branches of CN X) supply the laryngeal muscles — left RLN injury during thyroid surgery causes hoarseness and a fixed left vocal cord</w:t>
      </w:r>
    </w:p>
    <w:p>
      <w:r>
        <w:t>🔍 Key Clues: Hoarseness after thyroid surgery = recurrent laryngeal (CN X) injury</w:t>
      </w:r>
    </w:p>
    <w:p>
      <w:r>
        <w:t>🩺 Nursing Action: Monitor the airway, document voice quality and arrange ENT laryngoscopy</w:t>
      </w:r>
    </w:p>
    <w:p>
      <w:r>
        <w:t>❌ Why Not Others: (a) Facial nerve (VII) — not the best response for this situation; (c) Hypoglossal nerve (XII) — not the best response for this situation; (d) Glossopharyngeal nerve (IX) — not the best response for this situation.</w:t>
      </w:r>
    </w:p>
    <w:p>
      <w:r>
        <w:t>⚡ 5-Second Recall: RLN = CN X branch to the larynx</w:t>
      </w:r>
    </w:p>
    <w:p>
      <w:r>
        <w:t>Question: The nurse demonstrates correct understanding of glossopharyngeal and vagus nerves by identifying which response as appropriate?</w:t>
      </w:r>
    </w:p>
    <w:p>
      <w:r>
        <w:t>(a) Facial expression only</w:t>
      </w:r>
    </w:p>
    <w:p>
      <w:r>
        <w:t>(b) Smell only</w:t>
      </w:r>
    </w:p>
    <w:p>
      <w:r>
        <w:t>(c) Taste from the posterior 1/3 of the tongue, sensation from the pharynx, and motor to the stylopharyngeus</w:t>
      </w:r>
    </w:p>
    <w:p>
      <w:r>
        <w:t>(d) Tongue protrusion only</w:t>
      </w:r>
    </w:p>
    <w:p>
      <w:r>
        <w:t>Answer: c</w:t>
      </w:r>
    </w:p>
    <w:p>
      <w:r>
        <w:t>Solution: ✅ Correct Answer: c. Taste from the posterior 1/3 of the tongue, sensation from the pharynx, and motor to the stylopharyngeus.</w:t>
      </w:r>
    </w:p>
    <w:p>
      <w:r>
        <w:t>🧠 Clinical Rationale: CN IX supplies taste and sensation from the posterior one-third of the tongue, pharyngeal sensation (gag reflex), the carotid body/sinus and motor to the stylopharyngeus</w:t>
      </w:r>
    </w:p>
    <w:p>
      <w:r>
        <w:t>🩺 Nursing Action: Test the gag reflex and posterior tongue sensation in CN IX assessment</w:t>
      </w:r>
    </w:p>
    <w:p>
      <w:r>
        <w:t>❌ Why Not Others: (a) Facial expression only — not the best response for this situation; (b) Smell only — not the best response for this situation; (d) Tongue protrusion only — not the best response for this situation.</w:t>
      </w:r>
    </w:p>
    <w:p>
      <w:r>
        <w:t>⚡ 5-Second Recall: CN IX = posterior tongue + gag</w:t>
      </w:r>
    </w:p>
    <w:p>
      <w:r>
        <w:t>Question: Which cranial nerve controls the sternocleidomastoid and trapezius for head turning and shoulder shrugging?</w:t>
      </w:r>
    </w:p>
    <w:p>
      <w:r>
        <w:t>(a) Vagus nerve (X)</w:t>
      </w:r>
    </w:p>
    <w:p>
      <w:r>
        <w:t>(b) Facial nerve (VII)</w:t>
      </w:r>
    </w:p>
    <w:p>
      <w:r>
        <w:t>(c) Accessory nerve (XI)</w:t>
      </w:r>
    </w:p>
    <w:p>
      <w:r>
        <w:t>(d) Hypoglossal nerve (XII)</w:t>
      </w:r>
    </w:p>
    <w:p>
      <w:r>
        <w:t>Answer: c</w:t>
      </w:r>
    </w:p>
    <w:p>
      <w:r>
        <w:t>Solution: ✅ Correct Answer: c. Accessory nerve (XI).</w:t>
      </w:r>
    </w:p>
    <w:p>
      <w:r>
        <w:t>🧠 Clinical Rationale: The accessory nerve (CN XI) is motor to the sternocleidomastoid and trapezius — tested by head rotation and shoulder shrug against resistance</w:t>
      </w:r>
    </w:p>
    <w:p>
      <w:r>
        <w:t>🔍 Key Clues: CN XI = SCM + trapezius (shrug + head turn)</w:t>
      </w:r>
    </w:p>
    <w:p>
      <w:r>
        <w:t>🩺 Nursing Action: Test shoulder shrug and head rotation bilaterally during cranial nerve examination</w:t>
      </w:r>
    </w:p>
    <w:p>
      <w:r>
        <w:t>❌ Why Not Others: (a) Vagus nerve (X) — not the best response for this situation; (b) Facial nerve (VII) — not the best response for this situation; (d) Hypoglossal nerve (XII) — not the best response for this situation.</w:t>
      </w:r>
    </w:p>
    <w:p>
      <w:r>
        <w:t>⚠️ Exam Trap: CN XII moves the tongue — the neck/shoulder muscles belong to CN XI</w:t>
      </w:r>
    </w:p>
    <w:p>
      <w:r>
        <w:t>🌟 PNC Exam Pearl: Accessory nerve palsy causes shoulder droop and difficulty shrugging</w:t>
      </w:r>
    </w:p>
    <w:p>
      <w:r>
        <w:t>⚡ 5-Second Recall: CN XI = neck/shoulder motor</w:t>
      </w:r>
    </w:p>
    <w:p>
      <w:r>
        <w:t>Question: Which cranial nerve innervates the muscles of the tongue?</w:t>
      </w:r>
    </w:p>
    <w:p>
      <w:r>
        <w:t>(a) Glossopharyngeal nerve (IX)</w:t>
      </w:r>
    </w:p>
    <w:p>
      <w:r>
        <w:t>(b) Accessory nerve (XI)</w:t>
      </w:r>
    </w:p>
    <w:p>
      <w:r>
        <w:t>(c) Hypoglossal nerve (XII)</w:t>
      </w:r>
    </w:p>
    <w:p>
      <w:r>
        <w:t>(d) Facial nerve (VII)</w:t>
      </w:r>
    </w:p>
    <w:p>
      <w:r>
        <w:t>Answer: c</w:t>
      </w:r>
    </w:p>
    <w:p>
      <w:r>
        <w:t>Solution: ✅ Correct Answer: c. Hypoglossal nerve (XII).</w:t>
      </w:r>
    </w:p>
    <w:p>
      <w:r>
        <w:t>🧠 Clinical Rationale: The hypoglossal nerve (CN XII) is the motor nerve of the tongue — its palsy makes the tongue deviate toward the lesion side on protrusion</w:t>
      </w:r>
    </w:p>
    <w:p>
      <w:r>
        <w:t>🔍 Key Clues: CN XII = tongue motor</w:t>
      </w:r>
    </w:p>
    <w:p>
      <w:r>
        <w:t>🩺 Nursing Action: Test tongue protrusion, strength (push against cheek) and articulation in CN XII assessment</w:t>
      </w:r>
    </w:p>
    <w:p>
      <w:r>
        <w:t>❌ Why Not Others: (a) Glossopharyngeal nerve (IX) — not the best response for this situation; (b) Accessory nerve (XI) — not the best response for this situation; (d) Facial nerve (VII) — not the best response for this situation.</w:t>
      </w:r>
    </w:p>
    <w:p>
      <w:r>
        <w:t>⚠️ Exam Trap: CN IX is taste/sensation — the tongue's MOTOR supply is CN XII</w:t>
      </w:r>
    </w:p>
    <w:p>
      <w:r>
        <w:t>🌟 PNC Exam Pearl: Tongue deviation toward the weak side indicates CN XII palsy</w:t>
      </w:r>
    </w:p>
    <w:p>
      <w:r>
        <w:t>⚡ 5-Second Recall: CN XII = tongue movement</w:t>
      </w:r>
    </w:p>
    <w:p>
      <w:r>
        <w:t>Question: A patient with bulbar palsy has difficulty chewing, swallowing and slurred speech with tongue wasting. Which nerves are affected?</w:t>
      </w:r>
    </w:p>
    <w:p>
      <w:r>
        <w:t>(a) Oculomotor and trochlear only</w:t>
      </w:r>
    </w:p>
    <w:p>
      <w:r>
        <w:t>(b) Trigeminal and facial only as a peripheral facial palsy</w:t>
      </w:r>
    </w:p>
    <w:p>
      <w:r>
        <w:t>(c) Lower cranial nerves (IX, X, XII) — bulbar dysfunction</w:t>
      </w:r>
    </w:p>
    <w:p>
      <w:r>
        <w:t>(d) Optic and olfactory nerves only</w:t>
      </w:r>
    </w:p>
    <w:p>
      <w:r>
        <w:t>Answer: c</w:t>
      </w:r>
    </w:p>
    <w:p>
      <w:r>
        <w:t>Solution: ✅ Correct Answer: c. Lower cranial nerves (IX, X, XII) — bulbar dysfunction.</w:t>
      </w:r>
    </w:p>
    <w:p>
      <w:r>
        <w:t>🧠 Clinical Rationale: Bulbar palsy affects the lower cranial nerves (IX, X, XII and often V, VII) — causing dysarthria, dysphagia and tongue wasting</w:t>
      </w:r>
    </w:p>
    <w:p>
      <w:r>
        <w:t>🔍 Key Clues: Bulbar palsy = lower CNs (IX, X, XII)</w:t>
      </w:r>
    </w:p>
    <w:p>
      <w:r>
        <w:t>🩺 Nursing Action: Assess swallow, gag, cough and tongue movement; protect the airway and refer for speech therapy</w:t>
      </w:r>
    </w:p>
    <w:p>
      <w:r>
        <w:t>❌ Why Not Others: (a) Oculomotor and trochlear only — not the best response for this situation; (b) Trigeminal and facial only as a peripheral facial palsy — not the best response for this situation; (d) Optic and olfactory nerves only — not the best response for this situation.</w:t>
      </w:r>
    </w:p>
    <w:p>
      <w:r>
        <w:t>⚠️ Exam Trap: Upper motor neuron pseudobulbar palsy spares tongue wasting — bulbar (LMN) palsy has wasting and fasciculation</w:t>
      </w:r>
    </w:p>
    <w:p>
      <w:r>
        <w:t>🌟 PNC Exam Pearl: Dysphagia in bulbar palsy requires aspiration precautions and swallow assessment</w:t>
      </w:r>
    </w:p>
    <w:p>
      <w:r>
        <w:t>⚡ 5-Second Recall: Bulbar palsy = lower CN dysfunction</w:t>
      </w:r>
    </w:p>
    <w:p>
      <w:r>
        <w:t>Question: A patient asks the nurse about accessory and hypoglossal nerves. Which response by the nurse is correct?</w:t>
      </w:r>
    </w:p>
    <w:p>
      <w:r>
        <w:t>(a) Accessory nerve (XI)</w:t>
      </w:r>
    </w:p>
    <w:p>
      <w:r>
        <w:t>(b) Hypoglossal nerve (XII)</w:t>
      </w:r>
    </w:p>
    <w:p>
      <w:r>
        <w:t>(c) Vagus nerve (X)</w:t>
      </w:r>
    </w:p>
    <w:p>
      <w:r>
        <w:t>(d) Facial nerve (VII)</w:t>
      </w:r>
    </w:p>
    <w:p>
      <w:r>
        <w:t>Answer: a</w:t>
      </w:r>
    </w:p>
    <w:p>
      <w:r>
        <w:t>Solution: ✅ Correct Answer: a. Accessory nerve (XI).</w:t>
      </w:r>
    </w:p>
    <w:p>
      <w:r>
        <w:t>🧠 Clinical Rationale: The accessory nerve (CN XI) is motor to the sternocleidomastoid and trapezius — tested by head rotation and shoulder shrug against resistance</w:t>
      </w:r>
    </w:p>
    <w:p>
      <w:r>
        <w:t>🩺 Nursing Action: Test shoulder shrug and head rotation bilaterally during cranial nerve examination</w:t>
      </w:r>
    </w:p>
    <w:p>
      <w:r>
        <w:t>❌ Why Not Others: (b) Hypoglossal nerve (XII) — not the best response for this situation; (c) Vagus nerve (X) — not the best response for this situation; (d) Facial nerve (VII) — not the best response for this situation.</w:t>
      </w:r>
    </w:p>
    <w:p>
      <w:r>
        <w:t>⚠️ Exam Trap: CN XII moves the tongue — the neck/shoulder muscles belong to CN XI</w:t>
      </w:r>
    </w:p>
    <w:p>
      <w:r>
        <w:t>⚡ 5-Second Recall: CN XI = neck/shoulder motor</w:t>
      </w:r>
    </w:p>
    <w:p>
      <w:r>
        <w:t>Question: A patient asks the nurse about accessory and hypoglossal nerves. Which response by the nurse is correct?</w:t>
      </w:r>
    </w:p>
    <w:p>
      <w:r>
        <w:t>(a) Accessory nerve (XI)</w:t>
      </w:r>
    </w:p>
    <w:p>
      <w:r>
        <w:t>(b) Glossopharyngeal nerve (IX)</w:t>
      </w:r>
    </w:p>
    <w:p>
      <w:r>
        <w:t>(c) Facial nerve (VII)</w:t>
      </w:r>
    </w:p>
    <w:p>
      <w:r>
        <w:t>(d) Hypoglossal nerve (XII)</w:t>
      </w:r>
    </w:p>
    <w:p>
      <w:r>
        <w:t>Answer: d</w:t>
      </w:r>
    </w:p>
    <w:p>
      <w:r>
        <w:t>Solution: ✅ Correct Answer: d. Hypoglossal nerve (XII).</w:t>
      </w:r>
    </w:p>
    <w:p>
      <w:r>
        <w:t>🧠 Clinical Rationale: The hypoglossal nerve (CN XII) is the motor nerve of the tongue — its palsy makes the tongue deviate toward the lesion side on protrusion</w:t>
      </w:r>
    </w:p>
    <w:p>
      <w:r>
        <w:t>🩺 Nursing Action: Test tongue protrusion, strength (push against cheek) and articulation in CN XII assessment</w:t>
      </w:r>
    </w:p>
    <w:p>
      <w:r>
        <w:t>❌ Why Not Others: (a) Accessory nerve (XI) — not the best response for this situation; (b) Glossopharyngeal nerve (IX) — not the best response for this situation; (c) Facial nerve (VII) — not the best response for this situation.</w:t>
      </w:r>
    </w:p>
    <w:p>
      <w:r>
        <w:t>⚠️ Exam Trap: CN IX is taste/sensation — the tongue's MOTOR supply is CN XII</w:t>
      </w:r>
    </w:p>
    <w:p>
      <w:r>
        <w:t>⚡ 5-Second Recall: CN XII = tongue movement</w:t>
      </w:r>
    </w:p>
    <w:p>
      <w:r>
        <w:t>Question: The nurse is teaching a patient about accessory and hypoglossal nerves. Which statement by the patient indicates correct understanding?</w:t>
      </w:r>
    </w:p>
    <w:p>
      <w:r>
        <w:t>(a) Oculomotor and trochlear only</w:t>
      </w:r>
    </w:p>
    <w:p>
      <w:r>
        <w:t>(b) Lower cranial nerves (IX, X, XII) — bulbar dysfunction</w:t>
      </w:r>
    </w:p>
    <w:p>
      <w:r>
        <w:t>(c) Optic and olfactory nerves only</w:t>
      </w:r>
    </w:p>
    <w:p>
      <w:r>
        <w:t>(d) Trigeminal and facial only as a peripheral facial palsy</w:t>
      </w:r>
    </w:p>
    <w:p>
      <w:r>
        <w:t>Answer: b</w:t>
      </w:r>
    </w:p>
    <w:p>
      <w:r>
        <w:t>Solution: ✅ Correct Answer: b. Lower cranial nerves (IX, X, XII) — bulbar dysfunction.</w:t>
      </w:r>
    </w:p>
    <w:p>
      <w:r>
        <w:t>🧠 Clinical Rationale: Bulbar palsy affects the lower cranial nerves (IX, X, XII and often V, VII) — causing dysarthria, dysphagia and tongue wasting</w:t>
      </w:r>
    </w:p>
    <w:p>
      <w:r>
        <w:t>🩺 Nursing Action: Assess swallow, gag, cough and tongue movement; protect the airway and refer for speech therapy</w:t>
      </w:r>
    </w:p>
    <w:p>
      <w:r>
        <w:t>❌ Why Not Others: (a) Oculomotor and trochlear only — not the best response for this situation; (c) Optic and olfactory nerves only — not the best response for this situation; (d) Trigeminal and facial only as a peripheral facial palsy — not the best response for this situation.</w:t>
      </w:r>
    </w:p>
    <w:p>
      <w:r>
        <w:t>⚠️ Exam Trap: Upper motor neuron pseudobulbar palsy spares tongue wasting — bulbar (LMN) palsy has wasting and fasciculation</w:t>
      </w:r>
    </w:p>
    <w:p>
      <w:r>
        <w:t>🌟 PNC Exam Pearl: Dysphagia in bulbar palsy requires aspiration precautions and swallow assessment</w:t>
      </w:r>
    </w:p>
    <w:p>
      <w:r>
        <w:t>⚡ 5-Second Recall: Bulbar palsy = lower CN dysfunction</w:t>
      </w:r>
    </w:p>
    <w:p>
      <w:r>
        <w:t>Question: Which statement about accessory and hypoglossal nerves is correct?</w:t>
      </w:r>
    </w:p>
    <w:p>
      <w:r>
        <w:t>(a) Accessory nerve (XI)</w:t>
      </w:r>
    </w:p>
    <w:p>
      <w:r>
        <w:t>(b) Hypoglossal nerve (XII)</w:t>
      </w:r>
    </w:p>
    <w:p>
      <w:r>
        <w:t>(c) Vagus nerve (X)</w:t>
      </w:r>
    </w:p>
    <w:p>
      <w:r>
        <w:t>(d) Facial nerve (VII)</w:t>
      </w:r>
    </w:p>
    <w:p>
      <w:r>
        <w:t>Answer: a</w:t>
      </w:r>
    </w:p>
    <w:p>
      <w:r>
        <w:t>Solution: ✅ Correct Answer: a. Accessory nerve (XI).</w:t>
      </w:r>
    </w:p>
    <w:p>
      <w:r>
        <w:t>🧠 Clinical Rationale: The accessory nerve (CN XI) is motor to the sternocleidomastoid and trapezius — tested by head rotation and shoulder shrug against resistance</w:t>
      </w:r>
    </w:p>
    <w:p>
      <w:r>
        <w:t>🩺 Nursing Action: Test shoulder shrug and head rotation bilaterally during cranial nerve examination</w:t>
      </w:r>
    </w:p>
    <w:p>
      <w:r>
        <w:t>❌ Why Not Others: (b) Hypoglossal nerve (XII) — not the best response for this situation; (c) Vagus nerve (X) — not the best response for this situation; (d) Facial nerve (VII) — not the best response for this situation.</w:t>
      </w:r>
    </w:p>
    <w:p>
      <w:r>
        <w:t>⚡ 5-Second Recall: CN XI = neck/shoulder motor</w:t>
      </w:r>
    </w:p>
    <w:p>
      <w:r>
        <w:t>Question: Which statement about accessory and hypoglossal nerves is correct?</w:t>
      </w:r>
    </w:p>
    <w:p>
      <w:r>
        <w:t>(a) Accessory nerve (XI)</w:t>
      </w:r>
    </w:p>
    <w:p>
      <w:r>
        <w:t>(b) Hypoglossal nerve (XII)</w:t>
      </w:r>
    </w:p>
    <w:p>
      <w:r>
        <w:t>(c) Facial nerve (VII)</w:t>
      </w:r>
    </w:p>
    <w:p>
      <w:r>
        <w:t>(d) Glossopharyngeal nerve (IX)</w:t>
      </w:r>
    </w:p>
    <w:p>
      <w:r>
        <w:t>Answer: b</w:t>
      </w:r>
    </w:p>
    <w:p>
      <w:r>
        <w:t>Solution: ✅ Correct Answer: b. Hypoglossal nerve (XII).</w:t>
      </w:r>
    </w:p>
    <w:p>
      <w:r>
        <w:t>🧠 Clinical Rationale: The hypoglossal nerve (CN XII) is the motor nerve of the tongue — its palsy makes the tongue deviate toward the lesion side on protrusion</w:t>
      </w:r>
    </w:p>
    <w:p>
      <w:r>
        <w:t>🩺 Nursing Action: Test tongue protrusion, strength (push against cheek) and articulation in CN XII assessment</w:t>
      </w:r>
    </w:p>
    <w:p>
      <w:r>
        <w:t>❌ Why Not Others: (a) Accessory nerve (XI) — not the best response for this situation; (c) Facial nerve (VII) — not the best response for this situation; (d) Glossopharyngeal nerve (IX) — not the best response for this situation.</w:t>
      </w:r>
    </w:p>
    <w:p>
      <w:r>
        <w:t>⚡ 5-Second Recall: CN XII = tongue movement</w:t>
      </w:r>
    </w:p>
    <w:p>
      <w:r>
        <w:t>Question: A patient needing care for accessory and hypoglossal nerves is admitted to the unit. Which nursing action should the nurse perform FIRST?</w:t>
      </w:r>
    </w:p>
    <w:p>
      <w:r>
        <w:t>(a) Optic and olfactory nerves only</w:t>
      </w:r>
    </w:p>
    <w:p>
      <w:r>
        <w:t>(b) Oculomotor and trochlear only</w:t>
      </w:r>
    </w:p>
    <w:p>
      <w:r>
        <w:t>(c) Lower cranial nerves (IX, X, XII) — bulbar dysfunction</w:t>
      </w:r>
    </w:p>
    <w:p>
      <w:r>
        <w:t>(d) Trigeminal and facial only as a peripheral facial palsy</w:t>
      </w:r>
    </w:p>
    <w:p>
      <w:r>
        <w:t>Answer: c</w:t>
      </w:r>
    </w:p>
    <w:p>
      <w:r>
        <w:t>Solution: ✅ Correct Answer: c. Lower cranial nerves (IX, X, XII) — bulbar dysfunction.</w:t>
      </w:r>
    </w:p>
    <w:p>
      <w:r>
        <w:t>🧠 Clinical Rationale: Bulbar palsy affects the lower cranial nerves (IX, X, XII and often V, VII) — causing dysarthria, dysphagia and tongue wasting</w:t>
      </w:r>
    </w:p>
    <w:p>
      <w:r>
        <w:t>🚨 Priority Principle: Assess ABC first ➡️ act on the life threat ➡️ notify the provider ➡️ document and reassess 🚨</w:t>
      </w:r>
    </w:p>
    <w:p>
      <w:r>
        <w:t>🩺 Nursing Action: Assess swallow, gag, cough and tongue movement; protect the airway and refer for speech therapy</w:t>
      </w:r>
    </w:p>
    <w:p>
      <w:r>
        <w:t>❌ Why Not Others: (a) Optic and olfactory nerves only — not the best response for this situation; (b) Oculomotor and trochlear only — not the best response for this situation; (d) Trigeminal and facial only as a peripheral facial palsy — not the best response for this situation.</w:t>
      </w:r>
    </w:p>
    <w:p>
      <w:r>
        <w:t>⚡ 5-Second Recall: Bulbar palsy = lower CN dysfunction</w:t>
      </w:r>
    </w:p>
    <w:p>
      <w:r>
        <w:t>Question: The nurse is caring for a patient with accessory and hypoglossal nerves. Which response is most appropriate?</w:t>
      </w:r>
    </w:p>
    <w:p>
      <w:r>
        <w:t>(a) Facial nerve (VII)</w:t>
      </w:r>
    </w:p>
    <w:p>
      <w:r>
        <w:t>(b) Accessory nerve (XI)</w:t>
      </w:r>
    </w:p>
    <w:p>
      <w:r>
        <w:t>(c) Vagus nerve (X)</w:t>
      </w:r>
    </w:p>
    <w:p>
      <w:r>
        <w:t>(d) Hypoglossal nerve (XII)</w:t>
      </w:r>
    </w:p>
    <w:p>
      <w:r>
        <w:t>Answer: b</w:t>
      </w:r>
    </w:p>
    <w:p>
      <w:r>
        <w:t>Solution: ✅ Correct Answer: b. Accessory nerve (XI).</w:t>
      </w:r>
    </w:p>
    <w:p>
      <w:r>
        <w:t>🧠 Clinical Rationale: The accessory nerve (CN XI) is motor to the sternocleidomastoid and trapezius — tested by head rotation and shoulder shrug against resistance</w:t>
      </w:r>
    </w:p>
    <w:p>
      <w:r>
        <w:t>🩺 Nursing Action: Test shoulder shrug and head rotation bilaterally during cranial nerve examination</w:t>
      </w:r>
    </w:p>
    <w:p>
      <w:r>
        <w:t>❌ Why Not Others: (a) Facial nerve (VII) — not the best response for this situation; (c) Vagus nerve (X) — not the best response for this situation; (d) Hypoglossal nerve (XII) — not the best response for this situation.</w:t>
      </w:r>
    </w:p>
    <w:p>
      <w:r>
        <w:t>⚡ 5-Second Recall: CN XI = neck/shoulder motor</w:t>
      </w:r>
    </w:p>
    <w:p>
      <w:r>
        <w:t>Question: The nurse is caring for a patient with accessory and hypoglossal nerves. Which response is most appropriate?</w:t>
      </w:r>
    </w:p>
    <w:p>
      <w:r>
        <w:t>(a) Hypoglossal nerve (XII)</w:t>
      </w:r>
    </w:p>
    <w:p>
      <w:r>
        <w:t>(b) Facial nerve (VII)</w:t>
      </w:r>
    </w:p>
    <w:p>
      <w:r>
        <w:t>(c) Glossopharyngeal nerve (IX)</w:t>
      </w:r>
    </w:p>
    <w:p>
      <w:r>
        <w:t>(d) Accessory nerve (XI)</w:t>
      </w:r>
    </w:p>
    <w:p>
      <w:r>
        <w:t>Answer: a</w:t>
      </w:r>
    </w:p>
    <w:p>
      <w:r>
        <w:t>Solution: ✅ Correct Answer: a. Hypoglossal nerve (XII).</w:t>
      </w:r>
    </w:p>
    <w:p>
      <w:r>
        <w:t>🧠 Clinical Rationale: The hypoglossal nerve (CN XII) is the motor nerve of the tongue — its palsy makes the tongue deviate toward the lesion side on protrusion</w:t>
      </w:r>
    </w:p>
    <w:p>
      <w:r>
        <w:t>🩺 Nursing Action: Test tongue protrusion, strength (push against cheek) and articulation in CN XII assessment</w:t>
      </w:r>
    </w:p>
    <w:p>
      <w:r>
        <w:t>❌ Why Not Others: (b) Facial nerve (VII) — not the best response for this situation; (c) Glossopharyngeal nerve (IX) — not the best response for this situation; (d) Accessory nerve (XI) — not the best response for this situation.</w:t>
      </w:r>
    </w:p>
    <w:p>
      <w:r>
        <w:t>⚡ 5-Second Recall: CN XII = tongue movement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