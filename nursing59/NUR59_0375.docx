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does naloxone reverse opioid overdose?</w:t>
      </w:r>
    </w:p>
    <w:p>
      <w:r>
        <w:t>(a) Speeding opioid metabolism through the liver enzymes</w:t>
      </w:r>
    </w:p>
    <w:p>
      <w:r>
        <w:t>(b) Destroying the opioid molecules in the bloodstream</w:t>
      </w:r>
    </w:p>
    <w:p>
      <w:r>
        <w:t>(c) Competing with opioids at their receptors to restore breathing and consciousness</w:t>
      </w:r>
    </w:p>
    <w:p>
      <w:r>
        <w:t>(d) Absorbing the opioid onto charcoal in the gut</w:t>
      </w:r>
    </w:p>
    <w:p>
      <w:r>
        <w:t>Answer: c</w:t>
      </w:r>
    </w:p>
    <w:p>
      <w:r>
        <w:t>Solution: ✅ Correct Answer: c. Competing with opioids at their receptors to restore breathing and consciousness.</w:t>
      </w:r>
    </w:p>
    <w:p>
      <w:r>
        <w:t>🧠 Clinical Rationale: Naloxone competitively blocks opioid receptors, displacing the opioid and reversing respiratory depression</w:t>
      </w:r>
    </w:p>
    <w:p>
      <w:r>
        <w:t>🔍 Key Clues: Naloxone displaces opioids</w:t>
      </w:r>
    </w:p>
    <w:p>
      <w:r>
        <w:t>🩺 Nursing Action: It works within minutes by IV or intranasal routes</w:t>
      </w:r>
    </w:p>
    <w:p>
      <w:r>
        <w:t>❌ Why Not Others: (a) Speeding opioid metabolism through the liver enzymes — not the correct answer; (b) Destroying the opioid molecules in the bloodstream — not the correct answer; (d) Absorbing the opioid onto charcoal in the gut — not the correct answer.</w:t>
      </w:r>
    </w:p>
    <w:p>
      <w:r>
        <w:t>⚠️ Exam Trap: Its effect is shorter than many opioids</w:t>
      </w:r>
    </w:p>
    <w:p>
      <w:r>
        <w:t>⚡ 5-Second Recall: Receptor competition restores breathing</w:t>
      </w:r>
    </w:p>
    <w:p>
      <w:r>
        <w:t>Question: After naloxone reverses an overdose of a long-acting opioid, what must the nurse monitor?</w:t>
      </w:r>
    </w:p>
    <w:p>
      <w:r>
        <w:t>(a) Re-sedation as naloxone wears off, with continued respiratory monitoring and repeat doses as needed</w:t>
      </w:r>
    </w:p>
    <w:p>
      <w:r>
        <w:t>(b) Immediate immunity to all opioids for life</w:t>
      </w:r>
    </w:p>
    <w:p>
      <w:r>
        <w:t>(c) Permanent cure with no further risk of depression</w:t>
      </w:r>
    </w:p>
    <w:p>
      <w:r>
        <w:t>(d) Complete reversal of the underlying addiction instantly</w:t>
      </w:r>
    </w:p>
    <w:p>
      <w:r>
        <w:t>Answer: a</w:t>
      </w:r>
    </w:p>
    <w:p>
      <w:r>
        <w:t>Solution: ✅ Correct Answer: a. Re-sedation as naloxone wears off, with continued respiratory monitoring and repeat doses as needed.</w:t>
      </w:r>
    </w:p>
    <w:p>
      <w:r>
        <w:t>🧠 Clinical Rationale: Naloxone lasts 20 to 90 minutes while many opioids act longer, so respiratory depression can return and monitoring continues</w:t>
      </w:r>
    </w:p>
    <w:p>
      <w:r>
        <w:t>🔍 Key Clues: Re-sedation follows naloxone wear-off</w:t>
      </w:r>
    </w:p>
    <w:p>
      <w:r>
        <w:t>🩺 Nursing Action: Monitor respirations continuously</w:t>
      </w:r>
    </w:p>
    <w:p>
      <w:r>
        <w:t>❌ Why Not Others: (b) Immediate immunity to all opioids for life — not the correct answer; (c) Permanent cure with no further risk of depression — not the correct answer; (d) Complete reversal of the underlying addiction instantly — not the correct answer.</w:t>
      </w:r>
    </w:p>
    <w:p>
      <w:r>
        <w:t>⚠️ Exam Trap: Repeat naloxone or start an infusion as ordered</w:t>
      </w:r>
    </w:p>
    <w:p>
      <w:r>
        <w:t>⚡ 5-Second Recall: Long-acting opioids outlast naloxone</w:t>
      </w:r>
    </w:p>
    <w:p>
      <w:r>
        <w:t>Question: Which naloxone route allows bystanders to treat opioid overdose in the community?</w:t>
      </w:r>
    </w:p>
    <w:p>
      <w:r>
        <w:t>(a) Intranasal spray or intramuscular injection with simple training</w:t>
      </w:r>
    </w:p>
    <w:p>
      <w:r>
        <w:t>(b) Oral tablets absorbed within seconds</w:t>
      </w:r>
    </w:p>
    <w:p>
      <w:r>
        <w:t>(c) Transdermal patches acting over days</w:t>
      </w:r>
    </w:p>
    <w:p>
      <w:r>
        <w:t>(d) Intravenous infusion requiring hospital equipment only</w:t>
      </w:r>
    </w:p>
    <w:p>
      <w:r>
        <w:t>Answer: a</w:t>
      </w:r>
    </w:p>
    <w:p>
      <w:r>
        <w:t>Solution: ✅ Correct Answer: a. Intranasal spray or intramuscular injection with simple training.</w:t>
      </w:r>
    </w:p>
    <w:p>
      <w:r>
        <w:t>🧠 Clinical Rationale: Intranasal and intramuscular naloxone are designed for community use by trained bystanders during suspected opioid overdose</w:t>
      </w:r>
    </w:p>
    <w:p>
      <w:r>
        <w:t>🔍 Key Clues: Intranasal naloxone suits bystanders</w:t>
      </w:r>
    </w:p>
    <w:p>
      <w:r>
        <w:t>🩺 Nursing Action: It acts within minutes</w:t>
      </w:r>
    </w:p>
    <w:p>
      <w:r>
        <w:t>🛡️ Safety Link: Maintain strict asepsis; verify patient identity (two identifiers) before starting 🛡️</w:t>
      </w:r>
    </w:p>
    <w:p>
      <w:r>
        <w:t>❌ Why Not Others: (b) Oral tablets absorbed within seconds — not the correct answer; (c) Transdermal patches acting over days — not the correct answer; (d) Intravenous infusion requiring hospital equipment only — not the correct answer.</w:t>
      </w:r>
    </w:p>
    <w:p>
      <w:r>
        <w:t>⚠️ Exam Trap: Call emergency services after giving it</w:t>
      </w:r>
    </w:p>
    <w:p>
      <w:r>
        <w:t>⚡ 5-Second Recall: Community naloxone saves lives</w:t>
      </w:r>
    </w:p>
    <w:p>
      <w:r>
        <w:t>Question: A patient asks the nurse about naloxone opioid overdose mechanism. Which response by the nurse is correct?</w:t>
      </w:r>
    </w:p>
    <w:p>
      <w:r>
        <w:t>(a) Destroying the opioid molecules in the bloodstream</w:t>
      </w:r>
    </w:p>
    <w:p>
      <w:r>
        <w:t>(b) Speeding opioid metabolism through the liver enzymes</w:t>
      </w:r>
    </w:p>
    <w:p>
      <w:r>
        <w:t>(c) Absorbing the opioid onto charcoal in the gut</w:t>
      </w:r>
    </w:p>
    <w:p>
      <w:r>
        <w:t>(d) Competing with opioids at their receptors to restore breathing and consciousness</w:t>
      </w:r>
    </w:p>
    <w:p>
      <w:r>
        <w:t>Answer: d</w:t>
      </w:r>
    </w:p>
    <w:p>
      <w:r>
        <w:t>Solution: ✅ Correct Answer: d. Competing with opioids at their receptors to restore breathing and consciousness.</w:t>
      </w:r>
    </w:p>
    <w:p>
      <w:r>
        <w:t>🧠 Clinical Rationale: Naloxone competitively blocks opioid receptors, displacing the opioid and reversing respiratory depression</w:t>
      </w:r>
    </w:p>
    <w:p>
      <w:r>
        <w:t>🩺 Nursing Action: It works within minutes by IV or intranasal routes</w:t>
      </w:r>
    </w:p>
    <w:p>
      <w:r>
        <w:t>❌ Why Not Others: (a) Destroying the opioid molecules in the bloodstream — not the correct answer; (b) Speeding opioid metabolism through the liver enzymes — not the correct answer; (c) Absorbing the opioid onto charcoal in the gut — not the correct answer.</w:t>
      </w:r>
    </w:p>
    <w:p>
      <w:r>
        <w:t>⚠️ Exam Trap: Its effect is shorter than many opioids</w:t>
      </w:r>
    </w:p>
    <w:p>
      <w:r>
        <w:t>⚡ 5-Second Recall: Receptor competition restores breathing</w:t>
      </w:r>
    </w:p>
    <w:p>
      <w:r>
        <w:t>Question: The nurse is teaching a patient about naloxone duration reseadation monitoring. Which statement by the patient indicates correct understanding?</w:t>
      </w:r>
    </w:p>
    <w:p>
      <w:r>
        <w:t>(a) Permanent cure with no further risk of depression</w:t>
      </w:r>
    </w:p>
    <w:p>
      <w:r>
        <w:t>(b) Complete reversal of the underlying addiction instantly</w:t>
      </w:r>
    </w:p>
    <w:p>
      <w:r>
        <w:t>(c) Immediate immunity to all opioids for life</w:t>
      </w:r>
    </w:p>
    <w:p>
      <w:r>
        <w:t>(d) Re-sedation as naloxone wears off, with continued respiratory monitoring and repeat doses as needed</w:t>
      </w:r>
    </w:p>
    <w:p>
      <w:r>
        <w:t>Answer: d</w:t>
      </w:r>
    </w:p>
    <w:p>
      <w:r>
        <w:t>Solution: ✅ Correct Answer: d. Re-sedation as naloxone wears off, with continued respiratory monitoring and repeat doses as needed.</w:t>
      </w:r>
    </w:p>
    <w:p>
      <w:r>
        <w:t>🧠 Clinical Rationale: Naloxone lasts 20 to 90 minutes while many opioids act longer, so respiratory depression can return and monitoring continues</w:t>
      </w:r>
    </w:p>
    <w:p>
      <w:r>
        <w:t>🩺 Nursing Action: Monitor respirations continuously</w:t>
      </w:r>
    </w:p>
    <w:p>
      <w:r>
        <w:t>❌ Why Not Others: (a) Permanent cure with no further risk of depression — not the correct answer; (b) Complete reversal of the underlying addiction instantly — not the correct answer; (c) Immediate immunity to all opioids for life — not the correct answer.</w:t>
      </w:r>
    </w:p>
    <w:p>
      <w:r>
        <w:t>⚠️ Exam Trap: Repeat naloxone or start an infusion as ordered</w:t>
      </w:r>
    </w:p>
    <w:p>
      <w:r>
        <w:t>⚡ 5-Second Recall: Long-acting opioids outlast naloxone</w:t>
      </w:r>
    </w:p>
    <w:p>
      <w:r>
        <w:t>Question: The nurse is teaching a patient about naloxone route bystander use. Which statement by the patient indicates correct understanding?</w:t>
      </w:r>
    </w:p>
    <w:p>
      <w:r>
        <w:t>(a) Intravenous infusion requiring hospital equipment only</w:t>
      </w:r>
    </w:p>
    <w:p>
      <w:r>
        <w:t>(b) Intranasal spray or intramuscular injection with simple training</w:t>
      </w:r>
    </w:p>
    <w:p>
      <w:r>
        <w:t>(c) Oral tablets absorbed within seconds</w:t>
      </w:r>
    </w:p>
    <w:p>
      <w:r>
        <w:t>(d) Transdermal patches acting over days</w:t>
      </w:r>
    </w:p>
    <w:p>
      <w:r>
        <w:t>Answer: b</w:t>
      </w:r>
    </w:p>
    <w:p>
      <w:r>
        <w:t>Solution: ✅ Correct Answer: b. Intranasal spray or intramuscular injection with simple training.</w:t>
      </w:r>
    </w:p>
    <w:p>
      <w:r>
        <w:t>🧠 Clinical Rationale: Intranasal and intramuscular naloxone are designed for community use by trained bystanders during suspected opioid overdose</w:t>
      </w:r>
    </w:p>
    <w:p>
      <w:r>
        <w:t>🩺 Nursing Action: It acts within minutes</w:t>
      </w:r>
    </w:p>
    <w:p>
      <w:r>
        <w:t>🛡️ Safety Link: Maintain strict asepsis; verify patient identity (two identifiers) before starting 🛡️</w:t>
      </w:r>
    </w:p>
    <w:p>
      <w:r>
        <w:t>❌ Why Not Others: (a) Intravenous infusion requiring hospital equipment only — not the correct answer; (c) Oral tablets absorbed within seconds — not the correct answer; (d) Transdermal patches acting over days — not the correct answer.</w:t>
      </w:r>
    </w:p>
    <w:p>
      <w:r>
        <w:t>⚠️ Exam Trap: Call emergency services after giving it</w:t>
      </w:r>
    </w:p>
    <w:p>
      <w:r>
        <w:t>⚡ 5-Second Recall: Community naloxone saves lives</w:t>
      </w:r>
    </w:p>
    <w:p>
      <w:r>
        <w:t>Question: Which statement about naloxone opioid overdose mechanism is correct?</w:t>
      </w:r>
    </w:p>
    <w:p>
      <w:r>
        <w:t>(a) Competing with opioids at their receptors to restore breathing and consciousness</w:t>
      </w:r>
    </w:p>
    <w:p>
      <w:r>
        <w:t>(b) Absorbing the opioid onto charcoal in the gut</w:t>
      </w:r>
    </w:p>
    <w:p>
      <w:r>
        <w:t>(c) Destroying the opioid molecules in the bloodstream</w:t>
      </w:r>
    </w:p>
    <w:p>
      <w:r>
        <w:t>(d) Speeding opioid metabolism through the liver enzymes</w:t>
      </w:r>
    </w:p>
    <w:p>
      <w:r>
        <w:t>Answer: a</w:t>
      </w:r>
    </w:p>
    <w:p>
      <w:r>
        <w:t>Solution: ✅ Correct Answer: a. Competing with opioids at their receptors to restore breathing and consciousness.</w:t>
      </w:r>
    </w:p>
    <w:p>
      <w:r>
        <w:t>🧠 Clinical Rationale: Naloxone competitively blocks opioid receptors, displacing the opioid and reversing respiratory depression</w:t>
      </w:r>
    </w:p>
    <w:p>
      <w:r>
        <w:t>🩺 Nursing Action: It works within minutes by IV or intranasal routes</w:t>
      </w:r>
    </w:p>
    <w:p>
      <w:r>
        <w:t>❌ Why Not Others: (b) Absorbing the opioid onto charcoal in the gut — not the correct answer; (c) Destroying the opioid molecules in the bloodstream — not the correct answer; (d) Speeding opioid metabolism through the liver enzymes — not the correct answer.</w:t>
      </w:r>
    </w:p>
    <w:p>
      <w:r>
        <w:t>⚡ 5-Second Recall: Receptor competition restores breathing</w:t>
      </w:r>
    </w:p>
    <w:p>
      <w:r>
        <w:t>Question: A patient is receiving naloxone duration reseadation monitoring. Which nursing action should the nurse perform FIRST?</w:t>
      </w:r>
    </w:p>
    <w:p>
      <w:r>
        <w:t>(a) Immediate immunity to all opioids for life</w:t>
      </w:r>
    </w:p>
    <w:p>
      <w:r>
        <w:t>(b) Re-sedation as naloxone wears off, with continued respiratory monitoring and repeat doses as needed</w:t>
      </w:r>
    </w:p>
    <w:p>
      <w:r>
        <w:t>(c) Complete reversal of the underlying addiction instantly</w:t>
      </w:r>
    </w:p>
    <w:p>
      <w:r>
        <w:t>(d) Permanent cure with no further risk of depression</w:t>
      </w:r>
    </w:p>
    <w:p>
      <w:r>
        <w:t>Answer: b</w:t>
      </w:r>
    </w:p>
    <w:p>
      <w:r>
        <w:t>Solution: ✅ Correct Answer: b. Re-sedation as naloxone wears off, with continued respiratory monitoring and repeat doses as needed.</w:t>
      </w:r>
    </w:p>
    <w:p>
      <w:r>
        <w:t>🧠 Clinical Rationale: Naloxone lasts 20 to 90 minutes while many opioids act longer, so respiratory depression can return and monitoring continues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respirations continuously</w:t>
      </w:r>
    </w:p>
    <w:p>
      <w:r>
        <w:t>❌ Why Not Others: (a) Immediate immunity to all opioids for life — not the correct answer; (c) Complete reversal of the underlying addiction instantly — not the correct answer; (d) Permanent cure with no further risk of depression — not the correct answer.</w:t>
      </w:r>
    </w:p>
    <w:p>
      <w:r>
        <w:t>⚡ 5-Second Recall: Long-acting opioids outlast naloxone</w:t>
      </w:r>
    </w:p>
    <w:p>
      <w:r>
        <w:t>Question: A patient is receiving naloxone route bystander use. Which nursing action should the nurse perform FIRST?</w:t>
      </w:r>
    </w:p>
    <w:p>
      <w:r>
        <w:t>(a) Oral tablets absorbed within seconds</w:t>
      </w:r>
    </w:p>
    <w:p>
      <w:r>
        <w:t>(b) Intranasal spray or intramuscular injection with simple training</w:t>
      </w:r>
    </w:p>
    <w:p>
      <w:r>
        <w:t>(c) Transdermal patches acting over days</w:t>
      </w:r>
    </w:p>
    <w:p>
      <w:r>
        <w:t>(d) Intravenous infusion requiring hospital equipment only</w:t>
      </w:r>
    </w:p>
    <w:p>
      <w:r>
        <w:t>Answer: b</w:t>
      </w:r>
    </w:p>
    <w:p>
      <w:r>
        <w:t>Solution: ✅ Correct Answer: b. Intranasal spray or intramuscular injection with simple training.</w:t>
      </w:r>
    </w:p>
    <w:p>
      <w:r>
        <w:t>🧠 Clinical Rationale: Intranasal and intramuscular naloxone are designed for community use by trained bystanders during suspected opioid overdose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It acts within minutes</w:t>
      </w:r>
    </w:p>
    <w:p>
      <w:r>
        <w:t>🛡️ Safety Link: Maintain strict asepsis; verify patient identity (two identifiers) before starting 🛡️</w:t>
      </w:r>
    </w:p>
    <w:p>
      <w:r>
        <w:t>❌ Why Not Others: (a) Oral tablets absorbed within seconds — not the correct answer; (c) Transdermal patches acting over days — not the correct answer; (d) Intravenous infusion requiring hospital equipment only — not the correct answer.</w:t>
      </w:r>
    </w:p>
    <w:p>
      <w:r>
        <w:t>⚡ 5-Second Recall: Community naloxone saves lives</w:t>
      </w:r>
    </w:p>
    <w:p>
      <w:r>
        <w:t>Question: The nurse is caring for a patient receiving naloxone opioid overdose mechanism. Which response is most appropriate?</w:t>
      </w:r>
    </w:p>
    <w:p>
      <w:r>
        <w:t>(a) Speeding opioid metabolism through the liver enzymes</w:t>
      </w:r>
    </w:p>
    <w:p>
      <w:r>
        <w:t>(b) Competing with opioids at their receptors to restore breathing and consciousness</w:t>
      </w:r>
    </w:p>
    <w:p>
      <w:r>
        <w:t>(c) Absorbing the opioid onto charcoal in the gut</w:t>
      </w:r>
    </w:p>
    <w:p>
      <w:r>
        <w:t>(d) Destroying the opioid molecules in the bloodstream</w:t>
      </w:r>
    </w:p>
    <w:p>
      <w:r>
        <w:t>Answer: b</w:t>
      </w:r>
    </w:p>
    <w:p>
      <w:r>
        <w:t>Solution: ✅ Correct Answer: b. Competing with opioids at their receptors to restore breathing and consciousness.</w:t>
      </w:r>
    </w:p>
    <w:p>
      <w:r>
        <w:t>🧠 Clinical Rationale: Naloxone competitively blocks opioid receptors, displacing the opioid and reversing respiratory depression</w:t>
      </w:r>
    </w:p>
    <w:p>
      <w:r>
        <w:t>🩺 Nursing Action: It works within minutes by IV or intranasal routes</w:t>
      </w:r>
    </w:p>
    <w:p>
      <w:r>
        <w:t>❌ Why Not Others: (a) Speeding opioid metabolism through the liver enzymes — not the correct answer; (c) Absorbing the opioid onto charcoal in the gut — not the correct answer; (d) Destroying the opioid molecules in the bloodstream — not the correct answer.</w:t>
      </w:r>
    </w:p>
    <w:p>
      <w:r>
        <w:t>⚡ 5-Second Recall: Receptor competition restores breathing</w:t>
      </w:r>
    </w:p>
    <w:p>
      <w:r>
        <w:t>Question: Which assessment finding in a patient receiving naloxone duration reseadation monitoring is MOST concerning and requires immediate follow-up?</w:t>
      </w:r>
    </w:p>
    <w:p>
      <w:r>
        <w:t>(a) Permanent cure with no further risk of depression</w:t>
      </w:r>
    </w:p>
    <w:p>
      <w:r>
        <w:t>(b) Immediate immunity to all opioids for life</w:t>
      </w:r>
    </w:p>
    <w:p>
      <w:r>
        <w:t>(c) Complete reversal of the underlying addiction instantly</w:t>
      </w:r>
    </w:p>
    <w:p>
      <w:r>
        <w:t>(d) Re-sedation as naloxone wears off, with continued respiratory monitoring and repeat doses as needed</w:t>
      </w:r>
    </w:p>
    <w:p>
      <w:r>
        <w:t>Answer: d</w:t>
      </w:r>
    </w:p>
    <w:p>
      <w:r>
        <w:t>Solution: ✅ Correct Answer: d. Re-sedation as naloxone wears off, with continued respiratory monitoring and repeat doses as needed.</w:t>
      </w:r>
    </w:p>
    <w:p>
      <w:r>
        <w:t>🧠 Clinical Rationale: Naloxone lasts 20 to 90 minutes while many opioids act longer, so respiratory depression can return and monitoring continues</w:t>
      </w:r>
    </w:p>
    <w:p>
      <w:r>
        <w:t>🔍 Key Clues: Re-sedation follows naloxone wear-off</w:t>
      </w:r>
    </w:p>
    <w:p>
      <w:r>
        <w:t>🩺 Nursing Action: Monitor respirations continuously</w:t>
      </w:r>
    </w:p>
    <w:p>
      <w:r>
        <w:t>❌ Why Not Others: (a) Permanent cure with no further risk of depression — not the correct answer; (b) Immediate immunity to all opioids for life — not the correct answer; (c) Complete reversal of the underlying addiction instantly — not the correct answer.</w:t>
      </w:r>
    </w:p>
    <w:p>
      <w:r>
        <w:t>⚡ 5-Second Recall: Long-acting opioids outlast naloxone</w:t>
      </w:r>
    </w:p>
    <w:p>
      <w:r>
        <w:t>Question: The nurse is caring for a patient receiving naloxone route bystander use. Which response is most appropriate?</w:t>
      </w:r>
    </w:p>
    <w:p>
      <w:r>
        <w:t>(a) Transdermal patches acting over days</w:t>
      </w:r>
    </w:p>
    <w:p>
      <w:r>
        <w:t>(b) Intranasal spray or intramuscular injection with simple training</w:t>
      </w:r>
    </w:p>
    <w:p>
      <w:r>
        <w:t>(c) Oral tablets absorbed within seconds</w:t>
      </w:r>
    </w:p>
    <w:p>
      <w:r>
        <w:t>(d) Intravenous infusion requiring hospital equipment only</w:t>
      </w:r>
    </w:p>
    <w:p>
      <w:r>
        <w:t>Answer: b</w:t>
      </w:r>
    </w:p>
    <w:p>
      <w:r>
        <w:t>Solution: ✅ Correct Answer: b. Intranasal spray or intramuscular injection with simple training.</w:t>
      </w:r>
    </w:p>
    <w:p>
      <w:r>
        <w:t>🧠 Clinical Rationale: Intranasal and intramuscular naloxone are designed for community use by trained bystanders during suspected opioid overdose</w:t>
      </w:r>
    </w:p>
    <w:p>
      <w:r>
        <w:t>🩺 Nursing Action: It acts within minutes</w:t>
      </w:r>
    </w:p>
    <w:p>
      <w:r>
        <w:t>🛡️ Safety Link: Maintain strict asepsis; verify patient identity (two identifiers) before starting 🛡️</w:t>
      </w:r>
    </w:p>
    <w:p>
      <w:r>
        <w:t>❌ Why Not Others: (a) Transdermal patches acting over days — not the correct answer; (c) Oral tablets absorbed within seconds — not the correct answer; (d) Intravenous infusion requiring hospital equipment only — not the correct answer.</w:t>
      </w:r>
    </w:p>
    <w:p>
      <w:r>
        <w:t>⚡ 5-Second Recall: Community naloxone saves lives</w:t>
      </w:r>
    </w:p>
    <w:p>
      <w:r>
        <w:t>Question: The nurse demonstrates correct understanding of naloxone opioid overdose mechanism by identifying which response as appropriate?</w:t>
      </w:r>
    </w:p>
    <w:p>
      <w:r>
        <w:t>(a) Destroying the opioid molecules in the bloodstream</w:t>
      </w:r>
    </w:p>
    <w:p>
      <w:r>
        <w:t>(b) Speeding opioid metabolism through the liver enzymes</w:t>
      </w:r>
    </w:p>
    <w:p>
      <w:r>
        <w:t>(c) Competing with opioids at their receptors to restore breathing and consciousness</w:t>
      </w:r>
    </w:p>
    <w:p>
      <w:r>
        <w:t>(d) Absorbing the opioid onto charcoal in the gut</w:t>
      </w:r>
    </w:p>
    <w:p>
      <w:r>
        <w:t>Answer: c</w:t>
      </w:r>
    </w:p>
    <w:p>
      <w:r>
        <w:t>Solution: ✅ Correct Answer: c. Competing with opioids at their receptors to restore breathing and consciousness.</w:t>
      </w:r>
    </w:p>
    <w:p>
      <w:r>
        <w:t>🧠 Clinical Rationale: Naloxone competitively blocks opioid receptors, displacing the opioid and reversing respiratory depression</w:t>
      </w:r>
    </w:p>
    <w:p>
      <w:r>
        <w:t>🩺 Nursing Action: It works within minutes by IV or intranasal routes</w:t>
      </w:r>
    </w:p>
    <w:p>
      <w:r>
        <w:t>❌ Why Not Others: (a) Destroying the opioid molecules in the bloodstream — not the correct answer; (b) Speeding opioid metabolism through the liver enzymes — not the correct answer; (d) Absorbing the opioid onto charcoal in the gut — not the correct answer.</w:t>
      </w:r>
    </w:p>
    <w:p>
      <w:r>
        <w:t>⚡ 5-Second Recall: Receptor competition restores breathing</w:t>
      </w:r>
    </w:p>
    <w:p>
      <w:r>
        <w:t>Question: The nurse demonstrates correct understanding of naloxone duration reseadation monitoring by identifying which response as appropriate?</w:t>
      </w:r>
    </w:p>
    <w:p>
      <w:r>
        <w:t>(a) Permanent cure with no further risk of depression</w:t>
      </w:r>
    </w:p>
    <w:p>
      <w:r>
        <w:t>(b) Re-sedation as naloxone wears off, with continued respiratory monitoring and repeat doses as needed</w:t>
      </w:r>
    </w:p>
    <w:p>
      <w:r>
        <w:t>(c) Immediate immunity to all opioids for life</w:t>
      </w:r>
    </w:p>
    <w:p>
      <w:r>
        <w:t>(d) Complete reversal of the underlying addiction instantly</w:t>
      </w:r>
    </w:p>
    <w:p>
      <w:r>
        <w:t>Answer: b</w:t>
      </w:r>
    </w:p>
    <w:p>
      <w:r>
        <w:t>Solution: ✅ Correct Answer: b. Re-sedation as naloxone wears off, with continued respiratory monitoring and repeat doses as needed.</w:t>
      </w:r>
    </w:p>
    <w:p>
      <w:r>
        <w:t>🧠 Clinical Rationale: Naloxone lasts 20 to 90 minutes while many opioids act longer, so respiratory depression can return and monitoring continues</w:t>
      </w:r>
    </w:p>
    <w:p>
      <w:r>
        <w:t>🩺 Nursing Action: Monitor respirations continuously</w:t>
      </w:r>
    </w:p>
    <w:p>
      <w:r>
        <w:t>❌ Why Not Others: (a) Permanent cure with no further risk of depression — not the correct answer; (c) Immediate immunity to all opioids for life — not the correct answer; (d) Complete reversal of the underlying addiction instantly — not the correct answer.</w:t>
      </w:r>
    </w:p>
    <w:p>
      <w:r>
        <w:t>⚡ 5-Second Recall: Long-acting opioids outlast naloxone</w:t>
      </w:r>
    </w:p>
    <w:p>
      <w:r>
        <w:t>Question: The nurse demonstrates correct understanding of naloxone route bystander use by identifying which response as appropriate?</w:t>
      </w:r>
    </w:p>
    <w:p>
      <w:r>
        <w:t>(a) Transdermal patches acting over days</w:t>
      </w:r>
    </w:p>
    <w:p>
      <w:r>
        <w:t>(b) Intranasal spray or intramuscular injection with simple training</w:t>
      </w:r>
    </w:p>
    <w:p>
      <w:r>
        <w:t>(c) Oral tablets absorbed within seconds</w:t>
      </w:r>
    </w:p>
    <w:p>
      <w:r>
        <w:t>(d) Intravenous infusion requiring hospital equipment only</w:t>
      </w:r>
    </w:p>
    <w:p>
      <w:r>
        <w:t>Answer: b</w:t>
      </w:r>
    </w:p>
    <w:p>
      <w:r>
        <w:t>Solution: ✅ Correct Answer: b. Intranasal spray or intramuscular injection with simple training.</w:t>
      </w:r>
    </w:p>
    <w:p>
      <w:r>
        <w:t>🧠 Clinical Rationale: Intranasal and intramuscular naloxone are designed for community use by trained bystanders during suspected opioid overdose</w:t>
      </w:r>
    </w:p>
    <w:p>
      <w:r>
        <w:t>🩺 Nursing Action: It acts within minutes</w:t>
      </w:r>
    </w:p>
    <w:p>
      <w:r>
        <w:t>🛡️ Safety Link: Maintain strict asepsis; verify patient identity (two identifiers) before starting 🛡️</w:t>
      </w:r>
    </w:p>
    <w:p>
      <w:r>
        <w:t>❌ Why Not Others: (a) Transdermal patches acting over days — not the correct answer; (c) Oral tablets absorbed within seconds — not the correct answer; (d) Intravenous infusion requiring hospital equipment only — not the correct answer.</w:t>
      </w:r>
    </w:p>
    <w:p>
      <w:r>
        <w:t>⚡ 5-Second Recall: Community naloxone saves lives</w:t>
      </w:r>
    </w:p>
    <w:p>
      <w:r>
        <w:t>Question: How does N-acetylcysteine protect the liver after paracetamol overdose?</w:t>
      </w:r>
    </w:p>
    <w:p>
      <w:r>
        <w:t>(a) Binding paracetamol in the stomach before absorption</w:t>
      </w:r>
    </w:p>
    <w:p>
      <w:r>
        <w:t>(b) Replenishing glutathione to neutralise the toxic metabolite</w:t>
      </w:r>
    </w:p>
    <w:p>
      <w:r>
        <w:t>(c) Accelerating paracetamol absorption into the blood</w:t>
      </w:r>
    </w:p>
    <w:p>
      <w:r>
        <w:t>(d) Converting the toxin into a stronger poison for excretion</w:t>
      </w:r>
    </w:p>
    <w:p>
      <w:r>
        <w:t>Answer: b</w:t>
      </w:r>
    </w:p>
    <w:p>
      <w:r>
        <w:t>Solution: ✅ Correct Answer: b. Replenishing glutathione to neutralise the toxic metabolite.</w:t>
      </w:r>
    </w:p>
    <w:p>
      <w:r>
        <w:t>🧠 Clinical Rationale: NAC restores glutathione, allowing the toxic paracetamol metabolite to be detoxified before it injures the liver</w:t>
      </w:r>
    </w:p>
    <w:p>
      <w:r>
        <w:t>🔍 Key Clues: NAC restores glutathione stores</w:t>
      </w:r>
    </w:p>
    <w:p>
      <w:r>
        <w:t>🩺 Nursing Action: Early treatment prevents hepatic necrosis</w:t>
      </w:r>
    </w:p>
    <w:p>
      <w:r>
        <w:t>❌ Why Not Others: (a) Binding paracetamol in the stomach before absorption — not the correct answer; (c) Accelerating paracetamol absorption into the blood — not the correct answer; (d) Converting the toxin into a stronger poison for excretion — not the correct answer.</w:t>
      </w:r>
    </w:p>
    <w:p>
      <w:r>
        <w:t>⚠️ Exam Trap: It works best within 8 to 10 hours of the overdose</w:t>
      </w:r>
    </w:p>
    <w:p>
      <w:r>
        <w:t>⚡ 5-Second Recall: Glutathione neutralises the toxin</w:t>
      </w:r>
    </w:p>
    <w:p>
      <w:r>
        <w:t>Question: How is N-acetylcysteine given for paracetamol overdose?</w:t>
      </w:r>
    </w:p>
    <w:p>
      <w:r>
        <w:t>(a) By IV infusion or orally per the protocol, started as early as possible</w:t>
      </w:r>
    </w:p>
    <w:p>
      <w:r>
        <w:t>(b) As a single rectal suppository at home</w:t>
      </w:r>
    </w:p>
    <w:p>
      <w:r>
        <w:t>(c) Only by intramuscular injection into the thigh</w:t>
      </w:r>
    </w:p>
    <w:p>
      <w:r>
        <w:t>(d) Never, acetylcysteine is not an antidote for paracetamol</w:t>
      </w:r>
    </w:p>
    <w:p>
      <w:r>
        <w:t>Answer: a</w:t>
      </w:r>
    </w:p>
    <w:p>
      <w:r>
        <w:t>Solution: ✅ Correct Answer: a. By IV infusion or orally per the protocol, started as early as possible.</w:t>
      </w:r>
    </w:p>
    <w:p>
      <w:r>
        <w:t>🧠 Clinical Rationale: NAC is given IV (or orally in some regimens) following the dosing protocol, starting as soon as possible after overdose</w:t>
      </w:r>
    </w:p>
    <w:p>
      <w:r>
        <w:t>🔍 Key Clues: Give NAC early and by protocol</w:t>
      </w:r>
    </w:p>
    <w:p>
      <w:r>
        <w:t>🩺 Nursing Action: IV infusion is standard in most settings</w:t>
      </w:r>
    </w:p>
    <w:p>
      <w:r>
        <w:t>🛡️ Safety Link: Maintain strict asepsis; verify patient identity (two identifiers) before starting 🛡️</w:t>
      </w:r>
    </w:p>
    <w:p>
      <w:r>
        <w:t>❌ Why Not Others: (b) As a single rectal suppository at home — not the correct answer; (c) Only by intramuscular injection into the thigh — not the correct answer; (d) Never, acetylcysteine is not an antidote for paracetamol — not the correct answer.</w:t>
      </w:r>
    </w:p>
    <w:p>
      <w:r>
        <w:t>⚠️ Exam Trap: Oral NAC has a strong odour and may cause vomiting</w:t>
      </w:r>
    </w:p>
    <w:p>
      <w:r>
        <w:t>⚡ 5-Second Recall: Start before liver damage progresses</w:t>
      </w:r>
    </w:p>
    <w:p>
      <w:r>
        <w:t>Question: During an IV acetylcysteine infusion the patient develops flushing, rash and wheezing. What should the nurse do?</w:t>
      </w:r>
    </w:p>
    <w:p>
      <w:r>
        <w:t>(a) Give another NAC bolus to overcome the reaction</w:t>
      </w:r>
    </w:p>
    <w:p>
      <w:r>
        <w:t>(b) Reassure that wheezing during NAC never needs attention</w:t>
      </w:r>
    </w:p>
    <w:p>
      <w:r>
        <w:t>(c) Stop the infusion forever and discharge the patient without treatment</w:t>
      </w:r>
    </w:p>
    <w:p>
      <w:r>
        <w:t>(d) Manage the anaphylactoid reaction by slowing or pausing the infusion per protocol while continuing treatment</w:t>
      </w:r>
    </w:p>
    <w:p>
      <w:r>
        <w:t>Answer: d</w:t>
      </w:r>
    </w:p>
    <w:p>
      <w:r>
        <w:t>Solution: ✅ Correct Answer: d. Manage the anaphylactoid reaction by slowing or pausing the infusion per protocol while continuing treatment.</w:t>
      </w:r>
    </w:p>
    <w:p>
      <w:r>
        <w:t>🧠 Clinical Rationale: NAC can cause anaphylactoid reactions such as flushing and bronchospasm, which are managed by rate adjustment and antihistamines while the antidote continues</w:t>
      </w:r>
    </w:p>
    <w:p>
      <w:r>
        <w:t>🔍 Key Clues: Anaphylactoid reactions complicate NAC infusions</w:t>
      </w:r>
    </w:p>
    <w:p>
      <w:r>
        <w:t>🩺 Nursing Action: Slow the rate and treat symptoms</w:t>
      </w:r>
    </w:p>
    <w:p>
      <w:r>
        <w:t>❌ Why Not Others: (a) Give another NAC bolus to overcome the reaction — not the correct answer; (b) Reassure that wheezing during NAC never needs attention — not the correct answer; (c) Stop the infusion forever and discharge the patient without treatment — not the correct answer.</w:t>
      </w:r>
    </w:p>
    <w:p>
      <w:r>
        <w:t>⚠️ Exam Trap: Do not abandon the antidote carelessly</w:t>
      </w:r>
    </w:p>
    <w:p>
      <w:r>
        <w:t>⚡ 5-Second Recall: Continue treatment with monitoring</w:t>
      </w:r>
    </w:p>
    <w:p>
      <w:r>
        <w:t>Question: A patient asks the nurse about acetylcysteine paracetamol overdose mechanism. Which response by the nurse is correct?</w:t>
      </w:r>
    </w:p>
    <w:p>
      <w:r>
        <w:t>(a) Binding paracetamol in the stomach before absorption</w:t>
      </w:r>
    </w:p>
    <w:p>
      <w:r>
        <w:t>(b) Accelerating paracetamol absorption into the blood</w:t>
      </w:r>
    </w:p>
    <w:p>
      <w:r>
        <w:t>(c) Converting the toxin into a stronger poison for excretion</w:t>
      </w:r>
    </w:p>
    <w:p>
      <w:r>
        <w:t>(d) Replenishing glutathione to neutralise the toxic metabolite</w:t>
      </w:r>
    </w:p>
    <w:p>
      <w:r>
        <w:t>Answer: d</w:t>
      </w:r>
    </w:p>
    <w:p>
      <w:r>
        <w:t>Solution: ✅ Correct Answer: d. Replenishing glutathione to neutralise the toxic metabolite.</w:t>
      </w:r>
    </w:p>
    <w:p>
      <w:r>
        <w:t>🧠 Clinical Rationale: NAC restores glutathione, allowing the toxic paracetamol metabolite to be detoxified before it injures the liver</w:t>
      </w:r>
    </w:p>
    <w:p>
      <w:r>
        <w:t>🩺 Nursing Action: Early treatment prevents hepatic necrosis</w:t>
      </w:r>
    </w:p>
    <w:p>
      <w:r>
        <w:t>❌ Why Not Others: (a) Binding paracetamol in the stomach before absorption — not the correct answer; (b) Accelerating paracetamol absorption into the blood — not the correct answer; (c) Converting the toxin into a stronger poison for excretion — not the correct answer.</w:t>
      </w:r>
    </w:p>
    <w:p>
      <w:r>
        <w:t>⚠️ Exam Trap: It works best within 8 to 10 hours of the overdose</w:t>
      </w:r>
    </w:p>
    <w:p>
      <w:r>
        <w:t>⚡ 5-Second Recall: Glutathione neutralises the toxin</w:t>
      </w:r>
    </w:p>
    <w:p>
      <w:r>
        <w:t>Question: The nurse is teaching a patient about acetylcysteine administration route oral IV. Which statement by the patient indicates correct understanding?</w:t>
      </w:r>
    </w:p>
    <w:p>
      <w:r>
        <w:t>(a) As a single rectal suppository at home</w:t>
      </w:r>
    </w:p>
    <w:p>
      <w:r>
        <w:t>(b) Only by intramuscular injection into the thigh</w:t>
      </w:r>
    </w:p>
    <w:p>
      <w:r>
        <w:t>(c) By IV infusion or orally per the protocol, started as early as possible</w:t>
      </w:r>
    </w:p>
    <w:p>
      <w:r>
        <w:t>(d) Never, acetylcysteine is not an antidote for paracetamol</w:t>
      </w:r>
    </w:p>
    <w:p>
      <w:r>
        <w:t>Answer: c</w:t>
      </w:r>
    </w:p>
    <w:p>
      <w:r>
        <w:t>Solution: ✅ Correct Answer: c. By IV infusion or orally per the protocol, started as early as possible.</w:t>
      </w:r>
    </w:p>
    <w:p>
      <w:r>
        <w:t>🧠 Clinical Rationale: NAC is given IV (or orally in some regimens) following the dosing protocol, starting as soon as possible after overdose</w:t>
      </w:r>
    </w:p>
    <w:p>
      <w:r>
        <w:t>🩺 Nursing Action: IV infusion is standard in most settings</w:t>
      </w:r>
    </w:p>
    <w:p>
      <w:r>
        <w:t>🛡️ Safety Link: Maintain strict asepsis; verify patient identity (two identifiers) before starting 🛡️</w:t>
      </w:r>
    </w:p>
    <w:p>
      <w:r>
        <w:t>❌ Why Not Others: (a) As a single rectal suppository at home — not the correct answer; (b) Only by intramuscular injection into the thigh — not the correct answer; (d) Never, acetylcysteine is not an antidote for paracetamol — not the correct answer.</w:t>
      </w:r>
    </w:p>
    <w:p>
      <w:r>
        <w:t>⚠️ Exam Trap: Oral NAC has a strong odour and may cause vomiting</w:t>
      </w:r>
    </w:p>
    <w:p>
      <w:r>
        <w:t>⚡ 5-Second Recall: Start before liver damage progresses</w:t>
      </w:r>
    </w:p>
    <w:p>
      <w:r>
        <w:t>Question: The nurse is teaching a patient about acetylcysteine side effects anaphylactoid reaction. Which statement by the patient indicates correct understanding?</w:t>
      </w:r>
    </w:p>
    <w:p>
      <w:r>
        <w:t>(a) Manage the anaphylactoid reaction by slowing or pausing the infusion per protocol while continuing treatment</w:t>
      </w:r>
    </w:p>
    <w:p>
      <w:r>
        <w:t>(b) Reassure that wheezing during NAC never needs attention</w:t>
      </w:r>
    </w:p>
    <w:p>
      <w:r>
        <w:t>(c) Give another NAC bolus to overcome the reaction</w:t>
      </w:r>
    </w:p>
    <w:p>
      <w:r>
        <w:t>(d) Stop the infusion forever and discharge the patient without treatment</w:t>
      </w:r>
    </w:p>
    <w:p>
      <w:r>
        <w:t>Answer: a</w:t>
      </w:r>
    </w:p>
    <w:p>
      <w:r>
        <w:t>Solution: ✅ Correct Answer: a. Manage the anaphylactoid reaction by slowing or pausing the infusion per protocol while continuing treatment.</w:t>
      </w:r>
    </w:p>
    <w:p>
      <w:r>
        <w:t>🧠 Clinical Rationale: NAC can cause anaphylactoid reactions such as flushing and bronchospasm, which are managed by rate adjustment and antihistamines while the antidote continues</w:t>
      </w:r>
    </w:p>
    <w:p>
      <w:r>
        <w:t>🩺 Nursing Action: Slow the rate and treat symptoms</w:t>
      </w:r>
    </w:p>
    <w:p>
      <w:r>
        <w:t>❌ Why Not Others: (b) Reassure that wheezing during NAC never needs attention — not the correct answer; (c) Give another NAC bolus to overcome the reaction — not the correct answer; (d) Stop the infusion forever and discharge the patient without treatment — not the correct answer.</w:t>
      </w:r>
    </w:p>
    <w:p>
      <w:r>
        <w:t>⚠️ Exam Trap: Do not abandon the antidote carelessly</w:t>
      </w:r>
    </w:p>
    <w:p>
      <w:r>
        <w:t>⚡ 5-Second Recall: Continue treatment with monitoring</w:t>
      </w:r>
    </w:p>
    <w:p>
      <w:r>
        <w:t>Question: Which statement about acetylcysteine paracetamol overdose mechanism is correct?</w:t>
      </w:r>
    </w:p>
    <w:p>
      <w:r>
        <w:t>(a) Converting the toxin into a stronger poison for excretion</w:t>
      </w:r>
    </w:p>
    <w:p>
      <w:r>
        <w:t>(b) Replenishing glutathione to neutralise the toxic metabolite</w:t>
      </w:r>
    </w:p>
    <w:p>
      <w:r>
        <w:t>(c) Binding paracetamol in the stomach before absorption</w:t>
      </w:r>
    </w:p>
    <w:p>
      <w:r>
        <w:t>(d) Accelerating paracetamol absorption into the blood</w:t>
      </w:r>
    </w:p>
    <w:p>
      <w:r>
        <w:t>Answer: b</w:t>
      </w:r>
    </w:p>
    <w:p>
      <w:r>
        <w:t>Solution: ✅ Correct Answer: b. Replenishing glutathione to neutralise the toxic metabolite.</w:t>
      </w:r>
    </w:p>
    <w:p>
      <w:r>
        <w:t>🧠 Clinical Rationale: NAC restores glutathione, allowing the toxic paracetamol metabolite to be detoxified before it injures the liver</w:t>
      </w:r>
    </w:p>
    <w:p>
      <w:r>
        <w:t>🩺 Nursing Action: Early treatment prevents hepatic necrosis</w:t>
      </w:r>
    </w:p>
    <w:p>
      <w:r>
        <w:t>❌ Why Not Others: (a) Converting the toxin into a stronger poison for excretion — not the correct answer; (c) Binding paracetamol in the stomach before absorption — not the correct answer; (d) Accelerating paracetamol absorption into the blood — not the correct answer.</w:t>
      </w:r>
    </w:p>
    <w:p>
      <w:r>
        <w:t>⚡ 5-Second Recall: Glutathione neutralises the toxin</w:t>
      </w:r>
    </w:p>
    <w:p>
      <w:r>
        <w:t>Question: A patient is receiving acetylcysteine administration route oral IV. Which nursing action should the nurse perform FIRST?</w:t>
      </w:r>
    </w:p>
    <w:p>
      <w:r>
        <w:t>(a) As a single rectal suppository at home</w:t>
      </w:r>
    </w:p>
    <w:p>
      <w:r>
        <w:t>(b) By IV infusion or orally per the protocol, started as early as possible</w:t>
      </w:r>
    </w:p>
    <w:p>
      <w:r>
        <w:t>(c) Only by intramuscular injection into the thigh</w:t>
      </w:r>
    </w:p>
    <w:p>
      <w:r>
        <w:t>(d) Never, acetylcysteine is not an antidote for paracetamol</w:t>
      </w:r>
    </w:p>
    <w:p>
      <w:r>
        <w:t>Answer: b</w:t>
      </w:r>
    </w:p>
    <w:p>
      <w:r>
        <w:t>Solution: ✅ Correct Answer: b. By IV infusion or orally per the protocol, started as early as possible.</w:t>
      </w:r>
    </w:p>
    <w:p>
      <w:r>
        <w:t>🧠 Clinical Rationale: NAC is given IV (or orally in some regimens) following the dosing protocol, starting as soon as possible after overdose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IV infusion is standard in most settings</w:t>
      </w:r>
    </w:p>
    <w:p>
      <w:r>
        <w:t>🛡️ Safety Link: Maintain strict asepsis; verify patient identity (two identifiers) before starting 🛡️</w:t>
      </w:r>
    </w:p>
    <w:p>
      <w:r>
        <w:t>❌ Why Not Others: (a) As a single rectal suppository at home — not the correct answer; (c) Only by intramuscular injection into the thigh — not the correct answer; (d) Never, acetylcysteine is not an antidote for paracetamol — not the correct answer.</w:t>
      </w:r>
    </w:p>
    <w:p>
      <w:r>
        <w:t>⚡ 5-Second Recall: Start before liver damage progresses</w:t>
      </w:r>
    </w:p>
    <w:p>
      <w:r>
        <w:t>Question: A patient is receiving acetylcysteine side effects anaphylactoid reaction. Which nursing action should the nurse perform FIRST?</w:t>
      </w:r>
    </w:p>
    <w:p>
      <w:r>
        <w:t>(a) Stop the infusion forever and discharge the patient without treatment</w:t>
      </w:r>
    </w:p>
    <w:p>
      <w:r>
        <w:t>(b) Reassure that wheezing during NAC never needs attention</w:t>
      </w:r>
    </w:p>
    <w:p>
      <w:r>
        <w:t>(c) Give another NAC bolus to overcome the reaction</w:t>
      </w:r>
    </w:p>
    <w:p>
      <w:r>
        <w:t>(d) Manage the anaphylactoid reaction by slowing or pausing the infusion per protocol while continuing treatment</w:t>
      </w:r>
    </w:p>
    <w:p>
      <w:r>
        <w:t>Answer: d</w:t>
      </w:r>
    </w:p>
    <w:p>
      <w:r>
        <w:t>Solution: ✅ Correct Answer: d. Manage the anaphylactoid reaction by slowing or pausing the infusion per protocol while continuing treatment.</w:t>
      </w:r>
    </w:p>
    <w:p>
      <w:r>
        <w:t>🧠 Clinical Rationale: NAC can cause anaphylactoid reactions such as flushing and bronchospasm, which are managed by rate adjustment and antihistamines while the antidote continues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Slow the rate and treat symptoms</w:t>
      </w:r>
    </w:p>
    <w:p>
      <w:r>
        <w:t>❌ Why Not Others: (a) Stop the infusion forever and discharge the patient without treatment — not the correct answer; (b) Reassure that wheezing during NAC never needs attention — not the correct answer; (c) Give another NAC bolus to overcome the reaction — not the correct answer.</w:t>
      </w:r>
    </w:p>
    <w:p>
      <w:r>
        <w:t>⚡ 5-Second Recall: Continue treatment with monitoring</w:t>
      </w:r>
    </w:p>
    <w:p>
      <w:r>
        <w:t>Question: The nurse is caring for a patient receiving acetylcysteine paracetamol overdose mechanism. Which response is most appropriate?</w:t>
      </w:r>
    </w:p>
    <w:p>
      <w:r>
        <w:t>(a) Converting the toxin into a stronger poison for excretion</w:t>
      </w:r>
    </w:p>
    <w:p>
      <w:r>
        <w:t>(b) Binding paracetamol in the stomach before absorption</w:t>
      </w:r>
    </w:p>
    <w:p>
      <w:r>
        <w:t>(c) Replenishing glutathione to neutralise the toxic metabolite</w:t>
      </w:r>
    </w:p>
    <w:p>
      <w:r>
        <w:t>(d) Accelerating paracetamol absorption into the blood</w:t>
      </w:r>
    </w:p>
    <w:p>
      <w:r>
        <w:t>Answer: c</w:t>
      </w:r>
    </w:p>
    <w:p>
      <w:r>
        <w:t>Solution: ✅ Correct Answer: c. Replenishing glutathione to neutralise the toxic metabolite.</w:t>
      </w:r>
    </w:p>
    <w:p>
      <w:r>
        <w:t>🧠 Clinical Rationale: NAC restores glutathione, allowing the toxic paracetamol metabolite to be detoxified before it injures the liver</w:t>
      </w:r>
    </w:p>
    <w:p>
      <w:r>
        <w:t>🩺 Nursing Action: Early treatment prevents hepatic necrosis</w:t>
      </w:r>
    </w:p>
    <w:p>
      <w:r>
        <w:t>❌ Why Not Others: (a) Converting the toxin into a stronger poison for excretion — not the correct answer; (b) Binding paracetamol in the stomach before absorption — not the correct answer; (d) Accelerating paracetamol absorption into the blood — not the correct answer.</w:t>
      </w:r>
    </w:p>
    <w:p>
      <w:r>
        <w:t>⚡ 5-Second Recall: Glutathione neutralises the toxin</w:t>
      </w:r>
    </w:p>
    <w:p>
      <w:r>
        <w:t>Question: The nurse is caring for a patient receiving acetylcysteine administration route oral IV. Which response is most appropriate?</w:t>
      </w:r>
    </w:p>
    <w:p>
      <w:r>
        <w:t>(a) As a single rectal suppository at home</w:t>
      </w:r>
    </w:p>
    <w:p>
      <w:r>
        <w:t>(b) Only by intramuscular injection into the thigh</w:t>
      </w:r>
    </w:p>
    <w:p>
      <w:r>
        <w:t>(c) Never, acetylcysteine is not an antidote for paracetamol</w:t>
      </w:r>
    </w:p>
    <w:p>
      <w:r>
        <w:t>(d) By IV infusion or orally per the protocol, started as early as possible</w:t>
      </w:r>
    </w:p>
    <w:p>
      <w:r>
        <w:t>Answer: d</w:t>
      </w:r>
    </w:p>
    <w:p>
      <w:r>
        <w:t>Solution: ✅ Correct Answer: d. By IV infusion or orally per the protocol, started as early as possible.</w:t>
      </w:r>
    </w:p>
    <w:p>
      <w:r>
        <w:t>🧠 Clinical Rationale: NAC is given IV (or orally in some regimens) following the dosing protocol, starting as soon as possible after overdose</w:t>
      </w:r>
    </w:p>
    <w:p>
      <w:r>
        <w:t>🩺 Nursing Action: IV infusion is standard in most settings</w:t>
      </w:r>
    </w:p>
    <w:p>
      <w:r>
        <w:t>🛡️ Safety Link: Maintain strict asepsis; verify patient identity (two identifiers) before starting 🛡️</w:t>
      </w:r>
    </w:p>
    <w:p>
      <w:r>
        <w:t>❌ Why Not Others: (a) As a single rectal suppository at home — not the correct answer; (b) Only by intramuscular injection into the thigh — not the correct answer; (c) Never, acetylcysteine is not an antidote for paracetamol — not the correct answer.</w:t>
      </w:r>
    </w:p>
    <w:p>
      <w:r>
        <w:t>⚡ 5-Second Recall: Start before liver damage progresses</w:t>
      </w:r>
    </w:p>
    <w:p>
      <w:r>
        <w:t>Question: Which assessment finding in a patient receiving acetylcysteine side effects anaphylactoid reaction is MOST concerning and requires immediate follow-up?</w:t>
      </w:r>
    </w:p>
    <w:p>
      <w:r>
        <w:t>(a) Give another NAC bolus to overcome the reaction</w:t>
      </w:r>
    </w:p>
    <w:p>
      <w:r>
        <w:t>(b) Stop the infusion forever and discharge the patient without treatment</w:t>
      </w:r>
    </w:p>
    <w:p>
      <w:r>
        <w:t>(c) Reassure that wheezing during NAC never needs attention</w:t>
      </w:r>
    </w:p>
    <w:p>
      <w:r>
        <w:t>(d) Manage the anaphylactoid reaction by slowing or pausing the infusion per protocol while continuing treatment</w:t>
      </w:r>
    </w:p>
    <w:p>
      <w:r>
        <w:t>Answer: d</w:t>
      </w:r>
    </w:p>
    <w:p>
      <w:r>
        <w:t>Solution: ✅ Correct Answer: d. Manage the anaphylactoid reaction by slowing or pausing the infusion per protocol while continuing treatment.</w:t>
      </w:r>
    </w:p>
    <w:p>
      <w:r>
        <w:t>🧠 Clinical Rationale: NAC can cause anaphylactoid reactions such as flushing and bronchospasm, which are managed by rate adjustment and antihistamines while the antidote continues</w:t>
      </w:r>
    </w:p>
    <w:p>
      <w:r>
        <w:t>🔍 Key Clues: Anaphylactoid reactions complicate NAC infusions</w:t>
      </w:r>
    </w:p>
    <w:p>
      <w:r>
        <w:t>🩺 Nursing Action: Slow the rate and treat symptoms</w:t>
      </w:r>
    </w:p>
    <w:p>
      <w:r>
        <w:t>❌ Why Not Others: (a) Give another NAC bolus to overcome the reaction — not the correct answer; (b) Stop the infusion forever and discharge the patient without treatment — not the correct answer; (c) Reassure that wheezing during NAC never needs attention — not the correct answer.</w:t>
      </w:r>
    </w:p>
    <w:p>
      <w:r>
        <w:t>⚡ 5-Second Recall: Continue treatment with monitoring</w:t>
      </w:r>
    </w:p>
    <w:p>
      <w:r>
        <w:t>Question: The nurse demonstrates correct understanding of acetylcysteine paracetamol overdose mechanism by identifying which response as appropriate?</w:t>
      </w:r>
    </w:p>
    <w:p>
      <w:r>
        <w:t>(a) Converting the toxin into a stronger poison for excretion</w:t>
      </w:r>
    </w:p>
    <w:p>
      <w:r>
        <w:t>(b) Binding paracetamol in the stomach before absorption</w:t>
      </w:r>
    </w:p>
    <w:p>
      <w:r>
        <w:t>(c) Accelerating paracetamol absorption into the blood</w:t>
      </w:r>
    </w:p>
    <w:p>
      <w:r>
        <w:t>(d) Replenishing glutathione to neutralise the toxic metabolite</w:t>
      </w:r>
    </w:p>
    <w:p>
      <w:r>
        <w:t>Answer: d</w:t>
      </w:r>
    </w:p>
    <w:p>
      <w:r>
        <w:t>Solution: ✅ Correct Answer: d. Replenishing glutathione to neutralise the toxic metabolite.</w:t>
      </w:r>
    </w:p>
    <w:p>
      <w:r>
        <w:t>🧠 Clinical Rationale: NAC restores glutathione, allowing the toxic paracetamol metabolite to be detoxified before it injures the liver</w:t>
      </w:r>
    </w:p>
    <w:p>
      <w:r>
        <w:t>🩺 Nursing Action: Early treatment prevents hepatic necrosis</w:t>
      </w:r>
    </w:p>
    <w:p>
      <w:r>
        <w:t>❌ Why Not Others: (a) Converting the toxin into a stronger poison for excretion — not the correct answer; (b) Binding paracetamol in the stomach before absorption — not the correct answer; (c) Accelerating paracetamol absorption into the blood — not the correct answer.</w:t>
      </w:r>
    </w:p>
    <w:p>
      <w:r>
        <w:t>⚡ 5-Second Recall: Glutathione neutralises the toxin</w:t>
      </w:r>
    </w:p>
    <w:p>
      <w:r>
        <w:t>Question: The nurse demonstrates correct understanding of acetylcysteine administration route oral IV by identifying which response as appropriate?</w:t>
      </w:r>
    </w:p>
    <w:p>
      <w:r>
        <w:t>(a) As a single rectal suppository at home</w:t>
      </w:r>
    </w:p>
    <w:p>
      <w:r>
        <w:t>(b) Only by intramuscular injection into the thigh</w:t>
      </w:r>
    </w:p>
    <w:p>
      <w:r>
        <w:t>(c) By IV infusion or orally per the protocol, started as early as possible</w:t>
      </w:r>
    </w:p>
    <w:p>
      <w:r>
        <w:t>(d) Never, acetylcysteine is not an antidote for paracetamol</w:t>
      </w:r>
    </w:p>
    <w:p>
      <w:r>
        <w:t>Answer: c</w:t>
      </w:r>
    </w:p>
    <w:p>
      <w:r>
        <w:t>Solution: ✅ Correct Answer: c. By IV infusion or orally per the protocol, started as early as possible.</w:t>
      </w:r>
    </w:p>
    <w:p>
      <w:r>
        <w:t>🧠 Clinical Rationale: NAC is given IV (or orally in some regimens) following the dosing protocol, starting as soon as possible after overdose</w:t>
      </w:r>
    </w:p>
    <w:p>
      <w:r>
        <w:t>🩺 Nursing Action: IV infusion is standard in most settings</w:t>
      </w:r>
    </w:p>
    <w:p>
      <w:r>
        <w:t>🛡️ Safety Link: Maintain strict asepsis; verify patient identity (two identifiers) before starting 🛡️</w:t>
      </w:r>
    </w:p>
    <w:p>
      <w:r>
        <w:t>❌ Why Not Others: (a) As a single rectal suppository at home — not the correct answer; (b) Only by intramuscular injection into the thigh — not the correct answer; (d) Never, acetylcysteine is not an antidote for paracetamol — not the correct answer.</w:t>
      </w:r>
    </w:p>
    <w:p>
      <w:r>
        <w:t>⚡ 5-Second Recall: Start before liver damage progresses</w:t>
      </w:r>
    </w:p>
    <w:p>
      <w:r>
        <w:t>Question: The nurse demonstrates correct understanding of acetylcysteine side effects anaphylactoid reaction by identifying which response as appropriate?</w:t>
      </w:r>
    </w:p>
    <w:p>
      <w:r>
        <w:t>(a) Reassure that wheezing during NAC never needs attention</w:t>
      </w:r>
    </w:p>
    <w:p>
      <w:r>
        <w:t>(b) Stop the infusion forever and discharge the patient without treatment</w:t>
      </w:r>
    </w:p>
    <w:p>
      <w:r>
        <w:t>(c) Give another NAC bolus to overcome the reaction</w:t>
      </w:r>
    </w:p>
    <w:p>
      <w:r>
        <w:t>(d) Manage the anaphylactoid reaction by slowing or pausing the infusion per protocol while continuing treatment</w:t>
      </w:r>
    </w:p>
    <w:p>
      <w:r>
        <w:t>Answer: d</w:t>
      </w:r>
    </w:p>
    <w:p>
      <w:r>
        <w:t>Solution: ✅ Correct Answer: d. Manage the anaphylactoid reaction by slowing or pausing the infusion per protocol while continuing treatment.</w:t>
      </w:r>
    </w:p>
    <w:p>
      <w:r>
        <w:t>🧠 Clinical Rationale: NAC can cause anaphylactoid reactions such as flushing and bronchospasm, which are managed by rate adjustment and antihistamines while the antidote continues</w:t>
      </w:r>
    </w:p>
    <w:p>
      <w:r>
        <w:t>🩺 Nursing Action: Slow the rate and treat symptoms</w:t>
      </w:r>
    </w:p>
    <w:p>
      <w:r>
        <w:t>❌ Why Not Others: (a) Reassure that wheezing during NAC never needs attention — not the correct answer; (b) Stop the infusion forever and discharge the patient without treatment — not the correct answer; (c) Give another NAC bolus to overcome the reaction — not the correct answer.</w:t>
      </w:r>
    </w:p>
    <w:p>
      <w:r>
        <w:t>⚡ 5-Second Recall: Continue treatment with monitoring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