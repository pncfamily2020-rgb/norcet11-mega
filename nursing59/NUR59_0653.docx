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choking infant who cannot cough or breathe is treated with?</w:t>
      </w:r>
    </w:p>
    <w:p>
      <w:r>
        <w:t>(a) Blind finger sweeps of the mouth first</w:t>
      </w:r>
    </w:p>
    <w:p>
      <w:r>
        <w:t>(b) 5 back blows followed by 5 chest thrusts, alternating until the object is expelled or the infant becomes unresponsive</w:t>
      </w:r>
    </w:p>
    <w:p>
      <w:r>
        <w:t>(c) Lifting the infant by the feet and shaking</w:t>
      </w:r>
    </w:p>
    <w:p>
      <w:r>
        <w:t>(d) Abdominal thrusts (Heimlich) as in adults</w:t>
      </w:r>
    </w:p>
    <w:p>
      <w:r>
        <w:t>Answer: b</w:t>
      </w:r>
    </w:p>
    <w:p>
      <w:r>
        <w:t>Solution: ✅ Correct Answer: b.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🔍 Key Clues: 5 back blows + 5 chest thrusts for choking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infant head-down and supported</w:t>
      </w:r>
    </w:p>
    <w:p>
      <w:r>
        <w:t>❌ Why Not Others: (a) Blind finger sweeps of the mouth first — not the best response for this situation; (c) Lifting the infant by the feet and shaking — not the best response for this situation; (d) Abdominal thrusts (Heimlich) as in adults — not the best response for this situation.</w:t>
      </w:r>
    </w:p>
    <w:p>
      <w:r>
        <w:t>⚠️ Exam Trap: If unresponsive, begin CPR and look for the object</w:t>
      </w:r>
    </w:p>
    <w:p>
      <w:r>
        <w:t>⚡ 5-Second Recall: Infant choking = back blows and chest thrusts</w:t>
      </w:r>
    </w:p>
    <w:p>
      <w:r>
        <w:t>Question: A conscious older child with severe airway obstruction from choking receives?</w:t>
      </w:r>
    </w:p>
    <w:p>
      <w:r>
        <w:t>(a) 5 back blows followed by abdominal thrusts repeated forever</w:t>
      </w:r>
    </w:p>
    <w:p>
      <w:r>
        <w:t>(b) Abdominal thrusts (Heimlich maneuver) until the object is expelled or the child becomes unresponsive</w:t>
      </w:r>
    </w:p>
    <w:p>
      <w:r>
        <w:t>(c) No intervention because children always clear their own airways</w:t>
      </w:r>
    </w:p>
    <w:p>
      <w:r>
        <w:t>(d) A drink of water to push the object down</w:t>
      </w:r>
    </w:p>
    <w:p>
      <w:r>
        <w:t>Answer: b</w:t>
      </w:r>
    </w:p>
    <w:p>
      <w:r>
        <w:t>Solution: ✅ Correct Answer: b. Abdominal thrusts (Heimlich maneuver) until the object is expelled or the child becomes unresponsive.</w:t>
      </w:r>
    </w:p>
    <w:p>
      <w:r>
        <w:t>🧠 Clinical Rationale: Conscious choking children (over 1 year) are treated with abdominal thrusts (Heimlich); back blows precede thrusts in infants only</w:t>
      </w:r>
    </w:p>
    <w:p>
      <w:r>
        <w:t>🔍 Key Clues: Heimlich (abdominal thrusts) for choking children over 1 year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Stand behind the child with a fist above the navel</w:t>
      </w:r>
    </w:p>
    <w:p>
      <w:r>
        <w:t>❌ Why Not Others: (a) 5 back blows followed by abdominal thrusts repeated forever — not the best response for this situation; (c) No intervention because children always clear their own airways — not the best response for this situation; (d) A drink of water to push the object down — not the best response for this situation.</w:t>
      </w:r>
    </w:p>
    <w:p>
      <w:r>
        <w:t>⚠️ Exam Trap: If unresponsive, start CPR and inspect the mouth</w:t>
      </w:r>
    </w:p>
    <w:p>
      <w:r>
        <w:t>⚡ 5-Second Recall: Heimlich for choking children</w:t>
      </w:r>
    </w:p>
    <w:p>
      <w:r>
        <w:t>Question: Which foods are choking hazards to avoid in young children?</w:t>
      </w:r>
    </w:p>
    <w:p>
      <w:r>
        <w:t>(a) Well-cooked rice and dal</w:t>
      </w:r>
    </w:p>
    <w:p>
      <w:r>
        <w:t>(b) Whole nuts, popcorn, hard candies, grapes and raw carrot chunks</w:t>
      </w:r>
    </w:p>
    <w:p>
      <w:r>
        <w:t>(c) Mashed bananas and cooked vegetables</w:t>
      </w:r>
    </w:p>
    <w:p>
      <w:r>
        <w:t>(d) Soft bread and yogurt</w:t>
      </w:r>
    </w:p>
    <w:p>
      <w:r>
        <w:t>Answer: b</w:t>
      </w:r>
    </w:p>
    <w:p>
      <w:r>
        <w:t>Solution: ✅ Correct Answer: b. Whole nuts, popcorn, hard candies, grapes and raw carrot chunks.</w:t>
      </w:r>
    </w:p>
    <w:p>
      <w:r>
        <w:t>🧠 Clinical Rationale: Whole nuts, popcorn, hard candies, grapes and raw chunks are aspiration hazards for young children — cut foods small and supervise meals</w:t>
      </w:r>
    </w:p>
    <w:p>
      <w:r>
        <w:t>🔍 Key Clues: Avoid nuts, popcorn, hard candy and whole grapes in young children</w:t>
      </w:r>
    </w:p>
    <w:p>
      <w:r>
        <w:t>🩺 Nursing Action: Cut food into small pieces and supervise eating</w:t>
      </w:r>
    </w:p>
    <w:p>
      <w:r>
        <w:t>❌ Why Not Others: (a) Well-cooked rice and dal — not the best response for this situation; (c) Mashed bananas and cooked vegetables — not the best response for this situation; (d) Soft bread and yogurt — not the best response for this situation.</w:t>
      </w:r>
    </w:p>
    <w:p>
      <w:r>
        <w:t>⚠️ Exam Trap: Keep small toys and coins out of reach</w:t>
      </w:r>
    </w:p>
    <w:p>
      <w:r>
        <w:t>⚡ 5-Second Recall: Prevent choking with safe foods</w:t>
      </w:r>
    </w:p>
    <w:p>
      <w:r>
        <w:t>Question: To prevent toy-related choking, caregivers should?</w:t>
      </w:r>
    </w:p>
    <w:p>
      <w:r>
        <w:t>(a) Share tiny beads with babies under supervision only sometimes</w:t>
      </w:r>
    </w:p>
    <w:p>
      <w:r>
        <w:t>(b) Allow toddlers to mouth coins and buttons</w:t>
      </w:r>
    </w:p>
    <w:p>
      <w:r>
        <w:t>(c) Choose age-appropriate toys without small detachable parts and check for broken pieces</w:t>
      </w:r>
    </w:p>
    <w:p>
      <w:r>
        <w:t>(d) Give infants toys with small magnets freely</w:t>
      </w:r>
    </w:p>
    <w:p>
      <w:r>
        <w:t>Answer: c</w:t>
      </w:r>
    </w:p>
    <w:p>
      <w:r>
        <w:t>Solution: ✅ Correct Answer: c. Choose age-appropriate toys without small detachable parts and check for broken pieces.</w:t>
      </w:r>
    </w:p>
    <w:p>
      <w:r>
        <w:t>🧠 Clinical Rationale: Toy safety means age-appropriate toys, no small detachable parts, and regular inspection for breakage</w:t>
      </w:r>
    </w:p>
    <w:p>
      <w:r>
        <w:t>🔍 Key Clues: Age-appropriate toys + no small parts + regular checks</w:t>
      </w:r>
    </w:p>
    <w:p>
      <w:r>
        <w:t>🩺 Nursing Action: Follow the age labels on toys</w:t>
      </w:r>
    </w:p>
    <w:p>
      <w:r>
        <w:t>❌ Why Not Others: (a) Share tiny beads with babies under supervision only sometimes — not the best response for this situation; (b) Allow toddlers to mouth coins and buttons — not the best response for this situation; (d) Give infants toys with small magnets freely — not the best response for this situation.</w:t>
      </w:r>
    </w:p>
    <w:p>
      <w:r>
        <w:t>⚠️ Exam Trap: Keep coins, beads and batteries out of reach</w:t>
      </w:r>
    </w:p>
    <w:p>
      <w:r>
        <w:t>⚡ 5-Second Recall: Prevent toy-related choking</w:t>
      </w:r>
    </w:p>
    <w:p>
      <w:r>
        <w:t>Question: The nurse is teaching the parent about choking in an infant (under 1 year). Which statement by the parent indicates correct understanding?</w:t>
      </w:r>
    </w:p>
    <w:p>
      <w:r>
        <w:t>(a) Lifting the infant by the feet and shaking</w:t>
      </w:r>
    </w:p>
    <w:p>
      <w:r>
        <w:t>(b) 5 back blows followed by 5 chest thrusts, alternating until the object is expelled or the infant becomes unresponsive</w:t>
      </w:r>
    </w:p>
    <w:p>
      <w:r>
        <w:t>(c) Blind finger sweeps of the mouth first</w:t>
      </w:r>
    </w:p>
    <w:p>
      <w:r>
        <w:t>(d) Abdominal thrusts (Heimlich) as in adults</w:t>
      </w:r>
    </w:p>
    <w:p>
      <w:r>
        <w:t>Answer: b</w:t>
      </w:r>
    </w:p>
    <w:p>
      <w:r>
        <w:t>Solution: ✅ Correct Answer: b.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🩺 Nursing Action: Keep the infant head-down and supported</w:t>
      </w:r>
    </w:p>
    <w:p>
      <w:r>
        <w:t>❌ Why Not Others: (a) Lifting the infant by the feet and shaking — not the best response for this situation; (c) Blind finger sweeps of the mouth first — not the best response for this situation; (d) Abdominal thrusts (Heimlich) as in adults — not the best response for this situation.</w:t>
      </w:r>
    </w:p>
    <w:p>
      <w:r>
        <w:t>⚠️ Exam Trap: If unresponsive, begin CPR and look for the object</w:t>
      </w:r>
    </w:p>
    <w:p>
      <w:r>
        <w:t>⚡ 5-Second Recall: Infant choking = back blows and chest thrusts</w:t>
      </w:r>
    </w:p>
    <w:p>
      <w:r>
        <w:t>Question: The nurse is teaching the parent about choking in an older child. Which statement by the parent indicates correct understanding?</w:t>
      </w:r>
    </w:p>
    <w:p>
      <w:r>
        <w:t>(a) A drink of water to push the object down</w:t>
      </w:r>
    </w:p>
    <w:p>
      <w:r>
        <w:t>(b) No intervention because children always clear their own airways</w:t>
      </w:r>
    </w:p>
    <w:p>
      <w:r>
        <w:t>(c) 5 back blows followed by abdominal thrusts repeated forever</w:t>
      </w:r>
    </w:p>
    <w:p>
      <w:r>
        <w:t>(d) Abdominal thrusts (Heimlich maneuver) until the object is expelled or the child becomes unresponsive</w:t>
      </w:r>
    </w:p>
    <w:p>
      <w:r>
        <w:t>Answer: d</w:t>
      </w:r>
    </w:p>
    <w:p>
      <w:r>
        <w:t>Solution: ✅ Correct Answer: d. Abdominal thrusts (Heimlich maneuver) until the object is expelled or the child becomes unresponsive.</w:t>
      </w:r>
    </w:p>
    <w:p>
      <w:r>
        <w:t>🧠 Clinical Rationale: Conscious choking children (over 1 year) are treated with abdominal thrusts (Heimlich); back blows precede thrusts in infants only</w:t>
      </w:r>
    </w:p>
    <w:p>
      <w:r>
        <w:t>🩺 Nursing Action: Stand behind the child with a fist above the navel</w:t>
      </w:r>
    </w:p>
    <w:p>
      <w:r>
        <w:t>❌ Why Not Others: (a) A drink of water to push the object down — not the best response for this situation; (b) No intervention because children always clear their own airways — not the best response for this situation; (c) 5 back blows followed by abdominal thrusts repeated forever — not the best response for this situation.</w:t>
      </w:r>
    </w:p>
    <w:p>
      <w:r>
        <w:t>⚠️ Exam Trap: If unresponsive, start CPR and inspect the mouth</w:t>
      </w:r>
    </w:p>
    <w:p>
      <w:r>
        <w:t>⚡ 5-Second Recall: Heimlich for choking children</w:t>
      </w:r>
    </w:p>
    <w:p>
      <w:r>
        <w:t>Question: The nurse is teaching the parent about preventing choking in children. Which statement by the parent indicates correct understanding?</w:t>
      </w:r>
    </w:p>
    <w:p>
      <w:r>
        <w:t>(a) Soft bread and yogurt</w:t>
      </w:r>
    </w:p>
    <w:p>
      <w:r>
        <w:t>(b) Mashed bananas and cooked vegetables</w:t>
      </w:r>
    </w:p>
    <w:p>
      <w:r>
        <w:t>(c) Well-cooked rice and dal</w:t>
      </w:r>
    </w:p>
    <w:p>
      <w:r>
        <w:t>(d) Whole nuts, popcorn, hard candies, grapes and raw carrot chunks</w:t>
      </w:r>
    </w:p>
    <w:p>
      <w:r>
        <w:t>Answer: d</w:t>
      </w:r>
    </w:p>
    <w:p>
      <w:r>
        <w:t>Solution: ✅ Correct Answer: d. Whole nuts, popcorn, hard candies, grapes and raw carrot chunks.</w:t>
      </w:r>
    </w:p>
    <w:p>
      <w:r>
        <w:t>🧠 Clinical Rationale: Whole nuts, popcorn, hard candies, grapes and raw chunks are aspiration hazards for young children — cut foods small and supervise meals</w:t>
      </w:r>
    </w:p>
    <w:p>
      <w:r>
        <w:t>🩺 Nursing Action: Cut food into small pieces and supervise eating</w:t>
      </w:r>
    </w:p>
    <w:p>
      <w:r>
        <w:t>❌ Why Not Others: (a) Soft bread and yogurt — not the best response for this situation; (b) Mashed bananas and cooked vegetables — not the best response for this situation; (c) Well-cooked rice and dal — not the best response for this situation.</w:t>
      </w:r>
    </w:p>
    <w:p>
      <w:r>
        <w:t>⚠️ Exam Trap: Keep small toys and coins out of reach</w:t>
      </w:r>
    </w:p>
    <w:p>
      <w:r>
        <w:t>⚡ 5-Second Recall: Prevent choking with safe foods</w:t>
      </w:r>
    </w:p>
    <w:p>
      <w:r>
        <w:t>Question: The nurse is teaching the parent about choking prevention in toys. Which statement by the parent indicates correct understanding?</w:t>
      </w:r>
    </w:p>
    <w:p>
      <w:r>
        <w:t>(a) Give infants toys with small magnets freely</w:t>
      </w:r>
    </w:p>
    <w:p>
      <w:r>
        <w:t>(b) Choose age-appropriate toys without small detachable parts and check for broken pieces</w:t>
      </w:r>
    </w:p>
    <w:p>
      <w:r>
        <w:t>(c) Share tiny beads with babies under supervision only sometimes</w:t>
      </w:r>
    </w:p>
    <w:p>
      <w:r>
        <w:t>(d) Allow toddlers to mouth coins and buttons</w:t>
      </w:r>
    </w:p>
    <w:p>
      <w:r>
        <w:t>Answer: b</w:t>
      </w:r>
    </w:p>
    <w:p>
      <w:r>
        <w:t>Solution: ✅ Correct Answer: b. Choose age-appropriate toys without small detachable parts and check for broken pieces.</w:t>
      </w:r>
    </w:p>
    <w:p>
      <w:r>
        <w:t>🧠 Clinical Rationale: Toy safety means age-appropriate toys, no small detachable parts, and regular inspection for breakage</w:t>
      </w:r>
    </w:p>
    <w:p>
      <w:r>
        <w:t>🩺 Nursing Action: Follow the age labels on toys</w:t>
      </w:r>
    </w:p>
    <w:p>
      <w:r>
        <w:t>❌ Why Not Others: (a) Give infants toys with small magnets freely — not the best response for this situation; (c) Share tiny beads with babies under supervision only sometimes — not the best response for this situation; (d) Allow toddlers to mouth coins and buttons — not the best response for this situation.</w:t>
      </w:r>
    </w:p>
    <w:p>
      <w:r>
        <w:t>⚠️ Exam Trap: Keep coins, beads and batteries out of reach</w:t>
      </w:r>
    </w:p>
    <w:p>
      <w:r>
        <w:t>⚡ 5-Second Recall: Prevent toy-related choking</w:t>
      </w:r>
    </w:p>
    <w:p>
      <w:r>
        <w:t>Question: A child needing care for choking in an infant (under 1 year) is admitted to the pediatric unit. Which nursing action should the nurse perform FIRST?</w:t>
      </w:r>
    </w:p>
    <w:p>
      <w:r>
        <w:t>(a) 5 back blows followed by 5 chest thrusts, alternating until the object is expelled or the infant becomes unresponsive</w:t>
      </w:r>
    </w:p>
    <w:p>
      <w:r>
        <w:t>(b) Lifting the infant by the feet and shaking</w:t>
      </w:r>
    </w:p>
    <w:p>
      <w:r>
        <w:t>(c) Abdominal thrusts (Heimlich) as in adults</w:t>
      </w:r>
    </w:p>
    <w:p>
      <w:r>
        <w:t>(d) Blind finger sweeps of the mouth first</w:t>
      </w:r>
    </w:p>
    <w:p>
      <w:r>
        <w:t>Answer: a</w:t>
      </w:r>
    </w:p>
    <w:p>
      <w:r>
        <w:t>Solution: ✅ Correct Answer: a.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infant head-down and supported</w:t>
      </w:r>
    </w:p>
    <w:p>
      <w:r>
        <w:t>❌ Why Not Others: (b) Lifting the infant by the feet and shaking — not the best response for this situation; (c) Abdominal thrusts (Heimlich) as in adults — not the best response for this situation; (d) Blind finger sweeps of the mouth first — not the best response for this situation.</w:t>
      </w:r>
    </w:p>
    <w:p>
      <w:r>
        <w:t>⚡ 5-Second Recall: Infant choking = back blows and chest thrusts</w:t>
      </w:r>
    </w:p>
    <w:p>
      <w:r>
        <w:t>Question: A child needing care for choking in an older child is admitted to the pediatric unit. Which nursing action should the nurse perform FIRST?</w:t>
      </w:r>
    </w:p>
    <w:p>
      <w:r>
        <w:t>(a) Abdominal thrusts (Heimlich maneuver) until the object is expelled or the child becomes unresponsive</w:t>
      </w:r>
    </w:p>
    <w:p>
      <w:r>
        <w:t>(b) No intervention because children always clear their own airways</w:t>
      </w:r>
    </w:p>
    <w:p>
      <w:r>
        <w:t>(c) A drink of water to push the object down</w:t>
      </w:r>
    </w:p>
    <w:p>
      <w:r>
        <w:t>(d) 5 back blows followed by abdominal thrusts repeated forever</w:t>
      </w:r>
    </w:p>
    <w:p>
      <w:r>
        <w:t>Answer: a</w:t>
      </w:r>
    </w:p>
    <w:p>
      <w:r>
        <w:t>Solution: ✅ Correct Answer: a. Abdominal thrusts (Heimlich maneuver) until the object is expelled or the child becomes unresponsive.</w:t>
      </w:r>
    </w:p>
    <w:p>
      <w:r>
        <w:t>🧠 Clinical Rationale: Conscious choking children (over 1 year) are treated with abdominal thrusts (Heimlich); back blows precede thrusts in infants only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Stand behind the child with a fist above the navel</w:t>
      </w:r>
    </w:p>
    <w:p>
      <w:r>
        <w:t>❌ Why Not Others: (b) No intervention because children always clear their own airways — not the best response for this situation; (c) A drink of water to push the object down — not the best response for this situation; (d) 5 back blows followed by abdominal thrusts repeated forever — not the best response for this situation.</w:t>
      </w:r>
    </w:p>
    <w:p>
      <w:r>
        <w:t>⚡ 5-Second Recall: Heimlich for choking children</w:t>
      </w:r>
    </w:p>
    <w:p>
      <w:r>
        <w:t>Question: A child needing care for preventing choking in children is admitted to the pediatric unit. Which nursing action should the nurse perform FIRST?</w:t>
      </w:r>
    </w:p>
    <w:p>
      <w:r>
        <w:t>(a) Soft bread and yogurt</w:t>
      </w:r>
    </w:p>
    <w:p>
      <w:r>
        <w:t>(b) Whole nuts, popcorn, hard candies, grapes and raw carrot chunks</w:t>
      </w:r>
    </w:p>
    <w:p>
      <w:r>
        <w:t>(c) Well-cooked rice and dal</w:t>
      </w:r>
    </w:p>
    <w:p>
      <w:r>
        <w:t>(d) Mashed bananas and cooked vegetables</w:t>
      </w:r>
    </w:p>
    <w:p>
      <w:r>
        <w:t>Answer: b</w:t>
      </w:r>
    </w:p>
    <w:p>
      <w:r>
        <w:t>Solution: ✅ Correct Answer: b. Whole nuts, popcorn, hard candies, grapes and raw carrot chunks.</w:t>
      </w:r>
    </w:p>
    <w:p>
      <w:r>
        <w:t>🧠 Clinical Rationale: Whole nuts, popcorn, hard candies, grapes and raw chunks are aspiration hazards for young children — cut foods small and supervise meals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Cut food into small pieces and supervise eating</w:t>
      </w:r>
    </w:p>
    <w:p>
      <w:r>
        <w:t>❌ Why Not Others: (a) Soft bread and yogurt — not the best response for this situation; (c) Well-cooked rice and dal — not the best response for this situation; (d) Mashed bananas and cooked vegetables — not the best response for this situation.</w:t>
      </w:r>
    </w:p>
    <w:p>
      <w:r>
        <w:t>⚡ 5-Second Recall: Prevent choking with safe foods</w:t>
      </w:r>
    </w:p>
    <w:p>
      <w:r>
        <w:t>Question: A child needing care for choking prevention in toys is admitted to the pediatric unit. Which nursing action should the nurse perform FIRST?</w:t>
      </w:r>
    </w:p>
    <w:p>
      <w:r>
        <w:t>(a) Share tiny beads with babies under supervision only sometimes</w:t>
      </w:r>
    </w:p>
    <w:p>
      <w:r>
        <w:t>(b) Give infants toys with small magnets freely</w:t>
      </w:r>
    </w:p>
    <w:p>
      <w:r>
        <w:t>(c) Allow toddlers to mouth coins and buttons</w:t>
      </w:r>
    </w:p>
    <w:p>
      <w:r>
        <w:t>(d) Choose age-appropriate toys without small detachable parts and check for broken pieces</w:t>
      </w:r>
    </w:p>
    <w:p>
      <w:r>
        <w:t>Answer: d</w:t>
      </w:r>
    </w:p>
    <w:p>
      <w:r>
        <w:t>Solution: ✅ Correct Answer: d. Choose age-appropriate toys without small detachable parts and check for broken pieces.</w:t>
      </w:r>
    </w:p>
    <w:p>
      <w:r>
        <w:t>🧠 Clinical Rationale: Toy safety means age-appropriate toys, no small detachable parts, and regular inspection for breakage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age labels on toys</w:t>
      </w:r>
    </w:p>
    <w:p>
      <w:r>
        <w:t>❌ Why Not Others: (a) Share tiny beads with babies under supervision only sometimes — not the best response for this situation; (b) Give infants toys with small magnets freely — not the best response for this situation; (c) Allow toddlers to mouth coins and buttons — not the best response for this situation.</w:t>
      </w:r>
    </w:p>
    <w:p>
      <w:r>
        <w:t>⚡ 5-Second Recall: Prevent toy-related choking</w:t>
      </w:r>
    </w:p>
    <w:p>
      <w:r>
        <w:t>Question: The nurse is caring for a child with choking in an infant (under 1 year). Which response is most appropriate?</w:t>
      </w:r>
    </w:p>
    <w:p>
      <w:r>
        <w:t>(a) 5 back blows followed by 5 chest thrusts, alternating until the object is expelled or the infant becomes unresponsive</w:t>
      </w:r>
    </w:p>
    <w:p>
      <w:r>
        <w:t>(b) Lifting the infant by the feet and shaking</w:t>
      </w:r>
    </w:p>
    <w:p>
      <w:r>
        <w:t>(c) Blind finger sweeps of the mouth first</w:t>
      </w:r>
    </w:p>
    <w:p>
      <w:r>
        <w:t>(d) Abdominal thrusts (Heimlich) as in adults</w:t>
      </w:r>
    </w:p>
    <w:p>
      <w:r>
        <w:t>Answer: a</w:t>
      </w:r>
    </w:p>
    <w:p>
      <w:r>
        <w:t>Solution: ✅ Correct Answer: a.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🩺 Nursing Action: Keep the infant head-down and supported</w:t>
      </w:r>
    </w:p>
    <w:p>
      <w:r>
        <w:t>❌ Why Not Others: (b) Lifting the infant by the feet and shaking — not the best response for this situation; (c) Blind finger sweeps of the mouth first — not the best response for this situation; (d) Abdominal thrusts (Heimlich) as in adults — not the best response for this situation.</w:t>
      </w:r>
    </w:p>
    <w:p>
      <w:r>
        <w:t>⚡ 5-Second Recall: Infant choking = back blows and chest thrusts</w:t>
      </w:r>
    </w:p>
    <w:p>
      <w:r>
        <w:t>Question: The nurse is caring for a child with choking in an older child. Which response is most appropriate?</w:t>
      </w:r>
    </w:p>
    <w:p>
      <w:r>
        <w:t>(a) Abdominal thrusts (Heimlich maneuver) until the object is expelled or the child becomes unresponsive</w:t>
      </w:r>
    </w:p>
    <w:p>
      <w:r>
        <w:t>(b) No intervention because children always clear their own airways</w:t>
      </w:r>
    </w:p>
    <w:p>
      <w:r>
        <w:t>(c) 5 back blows followed by abdominal thrusts repeated forever</w:t>
      </w:r>
    </w:p>
    <w:p>
      <w:r>
        <w:t>(d) A drink of water to push the object down</w:t>
      </w:r>
    </w:p>
    <w:p>
      <w:r>
        <w:t>Answer: a</w:t>
      </w:r>
    </w:p>
    <w:p>
      <w:r>
        <w:t>Solution: ✅ Correct Answer: a. Abdominal thrusts (Heimlich maneuver) until the object is expelled or the child becomes unresponsive.</w:t>
      </w:r>
    </w:p>
    <w:p>
      <w:r>
        <w:t>🧠 Clinical Rationale: Conscious choking children (over 1 year) are treated with abdominal thrusts (Heimlich); back blows precede thrusts in infants only</w:t>
      </w:r>
    </w:p>
    <w:p>
      <w:r>
        <w:t>🩺 Nursing Action: Stand behind the child with a fist above the navel</w:t>
      </w:r>
    </w:p>
    <w:p>
      <w:r>
        <w:t>❌ Why Not Others: (b) No intervention because children always clear their own airways — not the best response for this situation; (c) 5 back blows followed by abdominal thrusts repeated forever — not the best response for this situation; (d) A drink of water to push the object down — not the best response for this situation.</w:t>
      </w:r>
    </w:p>
    <w:p>
      <w:r>
        <w:t>⚡ 5-Second Recall: Heimlich for choking children</w:t>
      </w:r>
    </w:p>
    <w:p>
      <w:r>
        <w:t>Question: Which assessment finding in a child with preventing choking in children is MOST concerning and requires immediate follow-up?</w:t>
      </w:r>
    </w:p>
    <w:p>
      <w:r>
        <w:t>(a) Well-cooked rice and dal</w:t>
      </w:r>
    </w:p>
    <w:p>
      <w:r>
        <w:t>(b) Whole nuts, popcorn, hard candies, grapes and raw carrot chunks</w:t>
      </w:r>
    </w:p>
    <w:p>
      <w:r>
        <w:t>(c) Mashed bananas and cooked vegetables</w:t>
      </w:r>
    </w:p>
    <w:p>
      <w:r>
        <w:t>(d) Soft bread and yogurt</w:t>
      </w:r>
    </w:p>
    <w:p>
      <w:r>
        <w:t>Answer: b</w:t>
      </w:r>
    </w:p>
    <w:p>
      <w:r>
        <w:t>Solution: ✅ Correct Answer: b. Whole nuts, popcorn, hard candies, grapes and raw carrot chunks.</w:t>
      </w:r>
    </w:p>
    <w:p>
      <w:r>
        <w:t>🧠 Clinical Rationale: Whole nuts, popcorn, hard candies, grapes and raw chunks are aspiration hazards for young children — cut foods small and supervise meals</w:t>
      </w:r>
    </w:p>
    <w:p>
      <w:r>
        <w:t>🔍 Key Clues: Avoid nuts, popcorn, hard candy and whole grapes in young children</w:t>
      </w:r>
    </w:p>
    <w:p>
      <w:r>
        <w:t>🩺 Nursing Action: Cut food into small pieces and supervise eating</w:t>
      </w:r>
    </w:p>
    <w:p>
      <w:r>
        <w:t>❌ Why Not Others: (a) Well-cooked rice and dal — not the best response for this situation; (c) Mashed bananas and cooked vegetables — not the best response for this situation; (d) Soft bread and yogurt — not the best response for this situation.</w:t>
      </w:r>
    </w:p>
    <w:p>
      <w:r>
        <w:t>⚡ 5-Second Recall: Prevent choking with safe foods</w:t>
      </w:r>
    </w:p>
    <w:p>
      <w:r>
        <w:t>Question: Which assessment finding in a child with choking prevention in toys is MOST concerning and requires immediate follow-up?</w:t>
      </w:r>
    </w:p>
    <w:p>
      <w:r>
        <w:t>(a) Allow toddlers to mouth coins and buttons</w:t>
      </w:r>
    </w:p>
    <w:p>
      <w:r>
        <w:t>(b) Give infants toys with small magnets freely</w:t>
      </w:r>
    </w:p>
    <w:p>
      <w:r>
        <w:t>(c) Choose age-appropriate toys without small detachable parts and check for broken pieces</w:t>
      </w:r>
    </w:p>
    <w:p>
      <w:r>
        <w:t>(d) Share tiny beads with babies under supervision only sometimes</w:t>
      </w:r>
    </w:p>
    <w:p>
      <w:r>
        <w:t>Answer: c</w:t>
      </w:r>
    </w:p>
    <w:p>
      <w:r>
        <w:t>Solution: ✅ Correct Answer: c. Choose age-appropriate toys without small detachable parts and check for broken pieces.</w:t>
      </w:r>
    </w:p>
    <w:p>
      <w:r>
        <w:t>🧠 Clinical Rationale: Toy safety means age-appropriate toys, no small detachable parts, and regular inspection for breakage</w:t>
      </w:r>
    </w:p>
    <w:p>
      <w:r>
        <w:t>🔍 Key Clues: Age-appropriate toys + no small parts + regular checks</w:t>
      </w:r>
    </w:p>
    <w:p>
      <w:r>
        <w:t>🩺 Nursing Action: Follow the age labels on toys</w:t>
      </w:r>
    </w:p>
    <w:p>
      <w:r>
        <w:t>❌ Why Not Others: (a) Allow toddlers to mouth coins and buttons — not the best response for this situation; (b) Give infants toys with small magnets freely — not the best response for this situation; (d) Share tiny beads with babies under supervision only sometimes — not the best response for this situation.</w:t>
      </w:r>
    </w:p>
    <w:p>
      <w:r>
        <w:t>⚡ 5-Second Recall: Prevent toy-related choking</w:t>
      </w:r>
    </w:p>
    <w:p>
      <w:r>
        <w:t>Question: The nurse demonstrates correct understanding of choking in an infant (under 1 year) by identifying which response as appropriate?</w:t>
      </w:r>
    </w:p>
    <w:p>
      <w:r>
        <w:t>(a) Lifting the infant by the feet and shaking</w:t>
      </w:r>
    </w:p>
    <w:p>
      <w:r>
        <w:t>(b) 5 back blows followed by 5 chest thrusts, alternating until the object is expelled or the infant becomes unresponsive</w:t>
      </w:r>
    </w:p>
    <w:p>
      <w:r>
        <w:t>(c) Abdominal thrusts (Heimlich) as in adults</w:t>
      </w:r>
    </w:p>
    <w:p>
      <w:r>
        <w:t>(d) Blind finger sweeps of the mouth first</w:t>
      </w:r>
    </w:p>
    <w:p>
      <w:r>
        <w:t>Answer: b</w:t>
      </w:r>
    </w:p>
    <w:p>
      <w:r>
        <w:t>Solution: ✅ Correct Answer: b.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🩺 Nursing Action: Keep the infant head-down and supported</w:t>
      </w:r>
    </w:p>
    <w:p>
      <w:r>
        <w:t>❌ Why Not Others: (a) Lifting the infant by the feet and shaking — not the best response for this situation; (c) Abdominal thrusts (Heimlich) as in adults — not the best response for this situation; (d) Blind finger sweeps of the mouth first — not the best response for this situation.</w:t>
      </w:r>
    </w:p>
    <w:p>
      <w:r>
        <w:t>⚡ 5-Second Recall: Infant choking = back blows and chest thrusts</w:t>
      </w:r>
    </w:p>
    <w:p>
      <w:r>
        <w:t>Question: The nurse demonstrates correct understanding of choking in an older child by identifying which response as appropriate?</w:t>
      </w:r>
    </w:p>
    <w:p>
      <w:r>
        <w:t>(a) No intervention because children always clear their own airways</w:t>
      </w:r>
    </w:p>
    <w:p>
      <w:r>
        <w:t>(b) 5 back blows followed by abdominal thrusts repeated forever</w:t>
      </w:r>
    </w:p>
    <w:p>
      <w:r>
        <w:t>(c) Abdominal thrusts (Heimlich maneuver) until the object is expelled or the child becomes unresponsive</w:t>
      </w:r>
    </w:p>
    <w:p>
      <w:r>
        <w:t>(d) A drink of water to push the object down</w:t>
      </w:r>
    </w:p>
    <w:p>
      <w:r>
        <w:t>Answer: c</w:t>
      </w:r>
    </w:p>
    <w:p>
      <w:r>
        <w:t>Solution: ✅ Correct Answer: c. Abdominal thrusts (Heimlich maneuver) until the object is expelled or the child becomes unresponsive.</w:t>
      </w:r>
    </w:p>
    <w:p>
      <w:r>
        <w:t>🧠 Clinical Rationale: Conscious choking children (over 1 year) are treated with abdominal thrusts (Heimlich); back blows precede thrusts in infants only</w:t>
      </w:r>
    </w:p>
    <w:p>
      <w:r>
        <w:t>🩺 Nursing Action: Stand behind the child with a fist above the navel</w:t>
      </w:r>
    </w:p>
    <w:p>
      <w:r>
        <w:t>❌ Why Not Others: (a) No intervention because children always clear their own airways — not the best response for this situation; (b) 5 back blows followed by abdominal thrusts repeated forever — not the best response for this situation; (d) A drink of water to push the object down — not the best response for this situation.</w:t>
      </w:r>
    </w:p>
    <w:p>
      <w:r>
        <w:t>⚡ 5-Second Recall: Heimlich for choking children</w:t>
      </w:r>
    </w:p>
    <w:p>
      <w:r>
        <w:t>Question: The nurse demonstrates correct understanding of preventing choking in children by identifying which response as appropriate?</w:t>
      </w:r>
    </w:p>
    <w:p>
      <w:r>
        <w:t>(a) Soft bread and yogurt</w:t>
      </w:r>
    </w:p>
    <w:p>
      <w:r>
        <w:t>(b) Mashed bananas and cooked vegetables</w:t>
      </w:r>
    </w:p>
    <w:p>
      <w:r>
        <w:t>(c) Well-cooked rice and dal</w:t>
      </w:r>
    </w:p>
    <w:p>
      <w:r>
        <w:t>(d) Whole nuts, popcorn, hard candies, grapes and raw carrot chunks</w:t>
      </w:r>
    </w:p>
    <w:p>
      <w:r>
        <w:t>Answer: d</w:t>
      </w:r>
    </w:p>
    <w:p>
      <w:r>
        <w:t>Solution: ✅ Correct Answer: d. Whole nuts, popcorn, hard candies, grapes and raw carrot chunks.</w:t>
      </w:r>
    </w:p>
    <w:p>
      <w:r>
        <w:t>🧠 Clinical Rationale: Whole nuts, popcorn, hard candies, grapes and raw chunks are aspiration hazards for young children — cut foods small and supervise meals</w:t>
      </w:r>
    </w:p>
    <w:p>
      <w:r>
        <w:t>🩺 Nursing Action: Cut food into small pieces and supervise eating</w:t>
      </w:r>
    </w:p>
    <w:p>
      <w:r>
        <w:t>❌ Why Not Others: (a) Soft bread and yogurt — not the best response for this situation; (b) Mashed bananas and cooked vegetables — not the best response for this situation; (c) Well-cooked rice and dal — not the best response for this situation.</w:t>
      </w:r>
    </w:p>
    <w:p>
      <w:r>
        <w:t>⚡ 5-Second Recall: Prevent choking with safe foods</w:t>
      </w:r>
    </w:p>
    <w:p>
      <w:r>
        <w:t>Question: The nurse demonstrates correct understanding of choking prevention in toys by identifying which response as appropriate?</w:t>
      </w:r>
    </w:p>
    <w:p>
      <w:r>
        <w:t>(a) Choose age-appropriate toys without small detachable parts and check for broken pieces</w:t>
      </w:r>
    </w:p>
    <w:p>
      <w:r>
        <w:t>(b) Allow toddlers to mouth coins and buttons</w:t>
      </w:r>
    </w:p>
    <w:p>
      <w:r>
        <w:t>(c) Share tiny beads with babies under supervision only sometimes</w:t>
      </w:r>
    </w:p>
    <w:p>
      <w:r>
        <w:t>(d) Give infants toys with small magnets freely</w:t>
      </w:r>
    </w:p>
    <w:p>
      <w:r>
        <w:t>Answer: a</w:t>
      </w:r>
    </w:p>
    <w:p>
      <w:r>
        <w:t>Solution: ✅ Correct Answer: a. Choose age-appropriate toys without small detachable parts and check for broken pieces.</w:t>
      </w:r>
    </w:p>
    <w:p>
      <w:r>
        <w:t>🧠 Clinical Rationale: Toy safety means age-appropriate toys, no small detachable parts, and regular inspection for breakage</w:t>
      </w:r>
    </w:p>
    <w:p>
      <w:r>
        <w:t>🩺 Nursing Action: Follow the age labels on toys</w:t>
      </w:r>
    </w:p>
    <w:p>
      <w:r>
        <w:t>❌ Why Not Others: (b) Allow toddlers to mouth coins and buttons — not the best response for this situation; (c) Share tiny beads with babies under supervision only sometimes — not the best response for this situation; (d) Give infants toys with small magnets freely — not the best response for this situation.</w:t>
      </w:r>
    </w:p>
    <w:p>
      <w:r>
        <w:t>⚡ 5-Second Recall: Prevent toy-related choking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