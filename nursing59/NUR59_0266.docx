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Salbutamol relieves an acute asthma attack by which action?</w:t>
      </w:r>
    </w:p>
    <w:p>
      <w:r>
        <w:t>(a) Stimulating beta-2 receptors to relax bronchial smooth muscle</w:t>
      </w:r>
    </w:p>
    <w:p>
      <w:r>
        <w:t>(b) Stimulating alpha receptors to constrict the mucosa</w:t>
      </w:r>
    </w:p>
    <w:p>
      <w:r>
        <w:t>(c) Blocking beta-2 receptors to narrow the airways</w:t>
      </w:r>
    </w:p>
    <w:p>
      <w:r>
        <w:t>(d) Blocking muscarinic receptors in the gut only</w:t>
      </w:r>
    </w:p>
    <w:p>
      <w:r>
        <w:t>Answer: a</w:t>
      </w:r>
    </w:p>
    <w:p>
      <w:r>
        <w:t>Solution: ✅ Correct Answer: a. Stimulating beta-2 receptors to relax bronchial smooth muscle.</w:t>
      </w:r>
    </w:p>
    <w:p>
      <w:r>
        <w:t>🧠 Clinical Rationale: Beta-2 stimulation relaxes bronchial muscle, rapidly opening the airways in acute bronchospasm</w:t>
      </w:r>
    </w:p>
    <w:p>
      <w:r>
        <w:t>🔍 Key Clues: Salbutamol is a short-acting beta-2 agonist</w:t>
      </w:r>
    </w:p>
    <w:p>
      <w:r>
        <w:t>🩺 Nursing Action: It is the rescue drug for acute symptoms</w:t>
      </w:r>
    </w:p>
    <w:p>
      <w:r>
        <w:t>❌ Why Not Others: (b) Stimulating alpha receptors to constrict the mucosa — not the correct answer; (c) Blocking beta-2 receptors to narrow the airways — not the correct answer; (d) Blocking muscarinic receptors in the gut only — not the correct answer.</w:t>
      </w:r>
    </w:p>
    <w:p>
      <w:r>
        <w:t>⚠️ Exam Trap: Effects start within minutes by inhalation</w:t>
      </w:r>
    </w:p>
    <w:p>
      <w:r>
        <w:t>⚡ 5-Second Recall: Beta-2 opens the airways</w:t>
      </w:r>
    </w:p>
    <w:p>
      <w:r>
        <w:t>Question: A patient using salbutamol reports palpitations and hand tremor after several puffs. What is the correct response?</w:t>
      </w:r>
    </w:p>
    <w:p>
      <w:r>
        <w:t>(a) Increase the dose to overcome the palpitations</w:t>
      </w:r>
    </w:p>
    <w:p>
      <w:r>
        <w:t>(b) Stop all asthma drugs permanently because of the tremor</w:t>
      </w:r>
    </w:p>
    <w:p>
      <w:r>
        <w:t>(c) Recognise beta-2 agonist side effects and review inhaler technique and symptom control</w:t>
      </w:r>
    </w:p>
    <w:p>
      <w:r>
        <w:t>(d) Reassure that these signs mean the asthma is cured</w:t>
      </w:r>
    </w:p>
    <w:p>
      <w:r>
        <w:t>Answer: c</w:t>
      </w:r>
    </w:p>
    <w:p>
      <w:r>
        <w:t>Solution: ✅ Correct Answer: c. Recognise beta-2 agonist side effects and review inhaler technique and symptom control.</w:t>
      </w:r>
    </w:p>
    <w:p>
      <w:r>
        <w:t>🧠 Clinical Rationale: Tremor and tachycardia are common beta-2 agonist effects that usually settle, but frequent use of rescue inhalers signals poor control needing review</w:t>
      </w:r>
    </w:p>
    <w:p>
      <w:r>
        <w:t>🔍 Key Clues: Tremor and palpitations are SABA effects</w:t>
      </w:r>
    </w:p>
    <w:p>
      <w:r>
        <w:t>🩺 Nursing Action: Frequent rescue use means asthma is uncontrolled</w:t>
      </w:r>
    </w:p>
    <w:p>
      <w:r>
        <w:t>❌ Why Not Others: (a) Increase the dose to overcome the palpitations — not the correct answer; (b) Stop all asthma drugs permanently because of the tremor — not the correct answer; (d) Reassure that these signs mean the asthma is cured — not the correct answer.</w:t>
      </w:r>
    </w:p>
    <w:p>
      <w:r>
        <w:t>⚠️ Exam Trap: Teach correct technique and spacer use</w:t>
      </w:r>
    </w:p>
    <w:p>
      <w:r>
        <w:t>⚡ 5-Second Recall: More than two rescue days a week = review</w:t>
      </w:r>
    </w:p>
    <w:p>
      <w:r>
        <w:t>Question: During an acute asthma attack, how should a nebulised salbutamol dose be given?</w:t>
      </w:r>
    </w:p>
    <w:p>
      <w:r>
        <w:t>(a) By inhaling steam over a bowl of hot water</w:t>
      </w:r>
    </w:p>
    <w:p>
      <w:r>
        <w:t>(b) By subcutaneous injection into the thigh only</w:t>
      </w:r>
    </w:p>
    <w:p>
      <w:r>
        <w:t>(c) As a single slow-release tablet swallowed whole</w:t>
      </w:r>
    </w:p>
    <w:p>
      <w:r>
        <w:t>(d) Via nebuliser or metered-dose inhaler with spacer, repeating per the asthma action plan</w:t>
      </w:r>
    </w:p>
    <w:p>
      <w:r>
        <w:t>Answer: d</w:t>
      </w:r>
    </w:p>
    <w:p>
      <w:r>
        <w:t>Solution: ✅ Correct Answer: d. Via nebuliser or metered-dose inhaler with spacer, repeating per the asthma action plan.</w:t>
      </w:r>
    </w:p>
    <w:p>
      <w:r>
        <w:t>🧠 Clinical Rationale: Acute bronchospasm is treated with rapid-acting inhaled beta-2 agonists by nebuliser or pMDI with spacer, repeated as the plan directs</w:t>
      </w:r>
    </w:p>
    <w:p>
      <w:r>
        <w:t>🔍 Key Clues: Nebulised SABA opens airways fast</w:t>
      </w:r>
    </w:p>
    <w:p>
      <w:r>
        <w:t>🩺 Nursing Action: Use a spacer with a pMDI</w:t>
      </w:r>
    </w:p>
    <w:p>
      <w:r>
        <w:t>🛡️ Safety Link: Maintain strict asepsis; verify patient identity (two identifiers) before starting 🛡️</w:t>
      </w:r>
    </w:p>
    <w:p>
      <w:r>
        <w:t>❌ Why Not Others: (a) By inhaling steam over a bowl of hot water — not the correct answer; (b) By subcutaneous injection into the thigh only — not the correct answer; (c) As a single slow-release tablet swallowed whole — not the correct answer.</w:t>
      </w:r>
    </w:p>
    <w:p>
      <w:r>
        <w:t>⚠️ Exam Trap: Repeat doses follow the action plan</w:t>
      </w:r>
    </w:p>
    <w:p>
      <w:r>
        <w:t>⚡ 5-Second Recall: Seek emergency care if response is poor</w:t>
      </w:r>
    </w:p>
    <w:p>
      <w:r>
        <w:t>Question: A patient asks the nurse about SABA salbutamol mechanism use. Which response by the nurse is correct?</w:t>
      </w:r>
    </w:p>
    <w:p>
      <w:r>
        <w:t>(a) Blocking muscarinic receptors in the gut only</w:t>
      </w:r>
    </w:p>
    <w:p>
      <w:r>
        <w:t>(b) Stimulating alpha receptors to constrict the mucosa</w:t>
      </w:r>
    </w:p>
    <w:p>
      <w:r>
        <w:t>(c) Stimulating beta-2 receptors to relax bronchial smooth muscle</w:t>
      </w:r>
    </w:p>
    <w:p>
      <w:r>
        <w:t>(d) Blocking beta-2 receptors to narrow the airways</w:t>
      </w:r>
    </w:p>
    <w:p>
      <w:r>
        <w:t>Answer: c</w:t>
      </w:r>
    </w:p>
    <w:p>
      <w:r>
        <w:t>Solution: ✅ Correct Answer: c. Stimulating beta-2 receptors to relax bronchial smooth muscle.</w:t>
      </w:r>
    </w:p>
    <w:p>
      <w:r>
        <w:t>🧠 Clinical Rationale: Beta-2 stimulation relaxes bronchial muscle, rapidly opening the airways in acute bronchospasm</w:t>
      </w:r>
    </w:p>
    <w:p>
      <w:r>
        <w:t>🩺 Nursing Action: It is the rescue drug for acute symptoms</w:t>
      </w:r>
    </w:p>
    <w:p>
      <w:r>
        <w:t>❌ Why Not Others: (a) Blocking muscarinic receptors in the gut only — not the correct answer; (b) Stimulating alpha receptors to constrict the mucosa — not the correct answer; (d) Blocking beta-2 receptors to narrow the airways — not the correct answer.</w:t>
      </w:r>
    </w:p>
    <w:p>
      <w:r>
        <w:t>⚠️ Exam Trap: Effects start within minutes by inhalation</w:t>
      </w:r>
    </w:p>
    <w:p>
      <w:r>
        <w:t>⚡ 5-Second Recall: Beta-2 opens the airways</w:t>
      </w:r>
    </w:p>
    <w:p>
      <w:r>
        <w:t>Question: The nurse is teaching a patient about SABA side effects tremor tachycardia. Which statement by the patient indicates correct understanding?</w:t>
      </w:r>
    </w:p>
    <w:p>
      <w:r>
        <w:t>(a) Stop all asthma drugs permanently because of the tremor</w:t>
      </w:r>
    </w:p>
    <w:p>
      <w:r>
        <w:t>(b) Increase the dose to overcome the palpitations</w:t>
      </w:r>
    </w:p>
    <w:p>
      <w:r>
        <w:t>(c) Recognise beta-2 agonist side effects and review inhaler technique and symptom control</w:t>
      </w:r>
    </w:p>
    <w:p>
      <w:r>
        <w:t>(d) Reassure that these signs mean the asthma is cured</w:t>
      </w:r>
    </w:p>
    <w:p>
      <w:r>
        <w:t>Answer: c</w:t>
      </w:r>
    </w:p>
    <w:p>
      <w:r>
        <w:t>Solution: ✅ Correct Answer: c. Recognise beta-2 agonist side effects and review inhaler technique and symptom control.</w:t>
      </w:r>
    </w:p>
    <w:p>
      <w:r>
        <w:t>🧠 Clinical Rationale: Tremor and tachycardia are common beta-2 agonist effects that usually settle, but frequent use of rescue inhalers signals poor control needing review</w:t>
      </w:r>
    </w:p>
    <w:p>
      <w:r>
        <w:t>🩺 Nursing Action: Frequent rescue use means asthma is uncontrolled</w:t>
      </w:r>
    </w:p>
    <w:p>
      <w:r>
        <w:t>❌ Why Not Others: (a) Stop all asthma drugs permanently because of the tremor — not the correct answer; (b) Increase the dose to overcome the palpitations — not the correct answer; (d) Reassure that these signs mean the asthma is cured — not the correct answer.</w:t>
      </w:r>
    </w:p>
    <w:p>
      <w:r>
        <w:t>⚠️ Exam Trap: Teach correct technique and spacer use</w:t>
      </w:r>
    </w:p>
    <w:p>
      <w:r>
        <w:t>⚡ 5-Second Recall: More than two rescue days a week = review</w:t>
      </w:r>
    </w:p>
    <w:p>
      <w:r>
        <w:t>Question: The nurse is teaching a patient about SABA administration technique acute attack. Which statement by the patient indicates correct understanding?</w:t>
      </w:r>
    </w:p>
    <w:p>
      <w:r>
        <w:t>(a) By inhaling steam over a bowl of hot water</w:t>
      </w:r>
    </w:p>
    <w:p>
      <w:r>
        <w:t>(b) As a single slow-release tablet swallowed whole</w:t>
      </w:r>
    </w:p>
    <w:p>
      <w:r>
        <w:t>(c) Via nebuliser or metered-dose inhaler with spacer, repeating per the asthma action plan</w:t>
      </w:r>
    </w:p>
    <w:p>
      <w:r>
        <w:t>(d) By subcutaneous injection into the thigh only</w:t>
      </w:r>
    </w:p>
    <w:p>
      <w:r>
        <w:t>Answer: c</w:t>
      </w:r>
    </w:p>
    <w:p>
      <w:r>
        <w:t>Solution: ✅ Correct Answer: c. Via nebuliser or metered-dose inhaler with spacer, repeating per the asthma action plan.</w:t>
      </w:r>
    </w:p>
    <w:p>
      <w:r>
        <w:t>🧠 Clinical Rationale: Acute bronchospasm is treated with rapid-acting inhaled beta-2 agonists by nebuliser or pMDI with spacer, repeated as the plan directs</w:t>
      </w:r>
    </w:p>
    <w:p>
      <w:r>
        <w:t>🩺 Nursing Action: Use a spacer with a pMDI</w:t>
      </w:r>
    </w:p>
    <w:p>
      <w:r>
        <w:t>🛡️ Safety Link: Maintain strict asepsis; verify patient identity (two identifiers) before starting 🛡️</w:t>
      </w:r>
    </w:p>
    <w:p>
      <w:r>
        <w:t>❌ Why Not Others: (a) By inhaling steam over a bowl of hot water — not the correct answer; (b) As a single slow-release tablet swallowed whole — not the correct answer; (d) By subcutaneous injection into the thigh only — not the correct answer.</w:t>
      </w:r>
    </w:p>
    <w:p>
      <w:r>
        <w:t>⚠️ Exam Trap: Repeat doses follow the action plan</w:t>
      </w:r>
    </w:p>
    <w:p>
      <w:r>
        <w:t>⚡ 5-Second Recall: Seek emergency care if response is poor</w:t>
      </w:r>
    </w:p>
    <w:p>
      <w:r>
        <w:t>Question: Which statement about SABA salbutamol mechanism use is correct?</w:t>
      </w:r>
    </w:p>
    <w:p>
      <w:r>
        <w:t>(a) Blocking muscarinic receptors in the gut only</w:t>
      </w:r>
    </w:p>
    <w:p>
      <w:r>
        <w:t>(b) Stimulating beta-2 receptors to relax bronchial smooth muscle</w:t>
      </w:r>
    </w:p>
    <w:p>
      <w:r>
        <w:t>(c) Stimulating alpha receptors to constrict the mucosa</w:t>
      </w:r>
    </w:p>
    <w:p>
      <w:r>
        <w:t>(d) Blocking beta-2 receptors to narrow the airways</w:t>
      </w:r>
    </w:p>
    <w:p>
      <w:r>
        <w:t>Answer: b</w:t>
      </w:r>
    </w:p>
    <w:p>
      <w:r>
        <w:t>Solution: ✅ Correct Answer: b. Stimulating beta-2 receptors to relax bronchial smooth muscle.</w:t>
      </w:r>
    </w:p>
    <w:p>
      <w:r>
        <w:t>🧠 Clinical Rationale: Beta-2 stimulation relaxes bronchial muscle, rapidly opening the airways in acute bronchospasm</w:t>
      </w:r>
    </w:p>
    <w:p>
      <w:r>
        <w:t>🩺 Nursing Action: It is the rescue drug for acute symptoms</w:t>
      </w:r>
    </w:p>
    <w:p>
      <w:r>
        <w:t>❌ Why Not Others: (a) Blocking muscarinic receptors in the gut only — not the correct answer; (c) Stimulating alpha receptors to constrict the mucosa — not the correct answer; (d) Blocking beta-2 receptors to narrow the airways — not the correct answer.</w:t>
      </w:r>
    </w:p>
    <w:p>
      <w:r>
        <w:t>⚡ 5-Second Recall: Beta-2 opens the airways</w:t>
      </w:r>
    </w:p>
    <w:p>
      <w:r>
        <w:t>Question: A patient is receiving SABA side effects tremor tachycardia. Which nursing action should the nurse perform FIRST?</w:t>
      </w:r>
    </w:p>
    <w:p>
      <w:r>
        <w:t>(a) Stop all asthma drugs permanently because of the tremor</w:t>
      </w:r>
    </w:p>
    <w:p>
      <w:r>
        <w:t>(b) Recognise beta-2 agonist side effects and review inhaler technique and symptom control</w:t>
      </w:r>
    </w:p>
    <w:p>
      <w:r>
        <w:t>(c) Reassure that these signs mean the asthma is cured</w:t>
      </w:r>
    </w:p>
    <w:p>
      <w:r>
        <w:t>(d) Increase the dose to overcome the palpitations</w:t>
      </w:r>
    </w:p>
    <w:p>
      <w:r>
        <w:t>Answer: b</w:t>
      </w:r>
    </w:p>
    <w:p>
      <w:r>
        <w:t>Solution: ✅ Correct Answer: b. Recognise beta-2 agonist side effects and review inhaler technique and symptom control.</w:t>
      </w:r>
    </w:p>
    <w:p>
      <w:r>
        <w:t>🧠 Clinical Rationale: Tremor and tachycardia are common beta-2 agonist effects that usually settle, but frequent use of rescue inhalers signals poor control needing review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Frequent rescue use means asthma is uncontrolled</w:t>
      </w:r>
    </w:p>
    <w:p>
      <w:r>
        <w:t>❌ Why Not Others: (a) Stop all asthma drugs permanently because of the tremor — not the correct answer; (c) Reassure that these signs mean the asthma is cured — not the correct answer; (d) Increase the dose to overcome the palpitations — not the correct answer.</w:t>
      </w:r>
    </w:p>
    <w:p>
      <w:r>
        <w:t>⚡ 5-Second Recall: More than two rescue days a week = review</w:t>
      </w:r>
    </w:p>
    <w:p>
      <w:r>
        <w:t>Question: A patient is receiving SABA administration technique acute attack. Which nursing action should the nurse perform FIRST?</w:t>
      </w:r>
    </w:p>
    <w:p>
      <w:r>
        <w:t>(a) By inhaling steam over a bowl of hot water</w:t>
      </w:r>
    </w:p>
    <w:p>
      <w:r>
        <w:t>(b) As a single slow-release tablet swallowed whole</w:t>
      </w:r>
    </w:p>
    <w:p>
      <w:r>
        <w:t>(c) By subcutaneous injection into the thigh only</w:t>
      </w:r>
    </w:p>
    <w:p>
      <w:r>
        <w:t>(d) Via nebuliser or metered-dose inhaler with spacer, repeating per the asthma action plan</w:t>
      </w:r>
    </w:p>
    <w:p>
      <w:r>
        <w:t>Answer: d</w:t>
      </w:r>
    </w:p>
    <w:p>
      <w:r>
        <w:t>Solution: ✅ Correct Answer: d. Via nebuliser or metered-dose inhaler with spacer, repeating per the asthma action plan.</w:t>
      </w:r>
    </w:p>
    <w:p>
      <w:r>
        <w:t>🧠 Clinical Rationale: Acute bronchospasm is treated with rapid-acting inhaled beta-2 agonists by nebuliser or pMDI with spacer, repeated as the plan directs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Use a spacer with a pMDI</w:t>
      </w:r>
    </w:p>
    <w:p>
      <w:r>
        <w:t>🛡️ Safety Link: Maintain strict asepsis; verify patient identity (two identifiers) before starting 🛡️</w:t>
      </w:r>
    </w:p>
    <w:p>
      <w:r>
        <w:t>❌ Why Not Others: (a) By inhaling steam over a bowl of hot water — not the correct answer; (b) As a single slow-release tablet swallowed whole — not the correct answer; (c) By subcutaneous injection into the thigh only — not the correct answer.</w:t>
      </w:r>
    </w:p>
    <w:p>
      <w:r>
        <w:t>⚡ 5-Second Recall: Seek emergency care if response is poor</w:t>
      </w:r>
    </w:p>
    <w:p>
      <w:r>
        <w:t>Question: The nurse is caring for a patient receiving SABA salbutamol mechanism use. Which response is most appropriate?</w:t>
      </w:r>
    </w:p>
    <w:p>
      <w:r>
        <w:t>(a) Blocking muscarinic receptors in the gut only</w:t>
      </w:r>
    </w:p>
    <w:p>
      <w:r>
        <w:t>(b) Blocking beta-2 receptors to narrow the airways</w:t>
      </w:r>
    </w:p>
    <w:p>
      <w:r>
        <w:t>(c) Stimulating beta-2 receptors to relax bronchial smooth muscle</w:t>
      </w:r>
    </w:p>
    <w:p>
      <w:r>
        <w:t>(d) Stimulating alpha receptors to constrict the mucosa</w:t>
      </w:r>
    </w:p>
    <w:p>
      <w:r>
        <w:t>Answer: c</w:t>
      </w:r>
    </w:p>
    <w:p>
      <w:r>
        <w:t>Solution: ✅ Correct Answer: c. Stimulating beta-2 receptors to relax bronchial smooth muscle.</w:t>
      </w:r>
    </w:p>
    <w:p>
      <w:r>
        <w:t>🧠 Clinical Rationale: Beta-2 stimulation relaxes bronchial muscle, rapidly opening the airways in acute bronchospasm</w:t>
      </w:r>
    </w:p>
    <w:p>
      <w:r>
        <w:t>🩺 Nursing Action: It is the rescue drug for acute symptoms</w:t>
      </w:r>
    </w:p>
    <w:p>
      <w:r>
        <w:t>❌ Why Not Others: (a) Blocking muscarinic receptors in the gut only — not the correct answer; (b) Blocking beta-2 receptors to narrow the airways — not the correct answer; (d) Stimulating alpha receptors to constrict the mucosa — not the correct answer.</w:t>
      </w:r>
    </w:p>
    <w:p>
      <w:r>
        <w:t>⚡ 5-Second Recall: Beta-2 opens the airways</w:t>
      </w:r>
    </w:p>
    <w:p>
      <w:r>
        <w:t>Question: Which assessment finding in a patient receiving SABA side effects tremor tachycardia is MOST concerning and requires immediate follow-up?</w:t>
      </w:r>
    </w:p>
    <w:p>
      <w:r>
        <w:t>(a) Stop all asthma drugs permanently because of the tremor</w:t>
      </w:r>
    </w:p>
    <w:p>
      <w:r>
        <w:t>(b) Recognise beta-2 agonist side effects and review inhaler technique and symptom control</w:t>
      </w:r>
    </w:p>
    <w:p>
      <w:r>
        <w:t>(c) Increase the dose to overcome the palpitations</w:t>
      </w:r>
    </w:p>
    <w:p>
      <w:r>
        <w:t>(d) Reassure that these signs mean the asthma is cured</w:t>
      </w:r>
    </w:p>
    <w:p>
      <w:r>
        <w:t>Answer: b</w:t>
      </w:r>
    </w:p>
    <w:p>
      <w:r>
        <w:t>Solution: ✅ Correct Answer: b. Recognise beta-2 agonist side effects and review inhaler technique and symptom control.</w:t>
      </w:r>
    </w:p>
    <w:p>
      <w:r>
        <w:t>🧠 Clinical Rationale: Tremor and tachycardia are common beta-2 agonist effects that usually settle, but frequent use of rescue inhalers signals poor control needing review</w:t>
      </w:r>
    </w:p>
    <w:p>
      <w:r>
        <w:t>🔍 Key Clues: Tremor and palpitations are SABA effects</w:t>
      </w:r>
    </w:p>
    <w:p>
      <w:r>
        <w:t>🩺 Nursing Action: Frequent rescue use means asthma is uncontrolled</w:t>
      </w:r>
    </w:p>
    <w:p>
      <w:r>
        <w:t>❌ Why Not Others: (a) Stop all asthma drugs permanently because of the tremor — not the correct answer; (c) Increase the dose to overcome the palpitations — not the correct answer; (d) Reassure that these signs mean the asthma is cured — not the correct answer.</w:t>
      </w:r>
    </w:p>
    <w:p>
      <w:r>
        <w:t>⚡ 5-Second Recall: More than two rescue days a week = review</w:t>
      </w:r>
    </w:p>
    <w:p>
      <w:r>
        <w:t>Question: The nurse is caring for a patient receiving SABA administration technique acute attack. Which response is most appropriate?</w:t>
      </w:r>
    </w:p>
    <w:p>
      <w:r>
        <w:t>(a) By inhaling steam over a bowl of hot water</w:t>
      </w:r>
    </w:p>
    <w:p>
      <w:r>
        <w:t>(b) As a single slow-release tablet swallowed whole</w:t>
      </w:r>
    </w:p>
    <w:p>
      <w:r>
        <w:t>(c) Via nebuliser or metered-dose inhaler with spacer, repeating per the asthma action plan</w:t>
      </w:r>
    </w:p>
    <w:p>
      <w:r>
        <w:t>(d) By subcutaneous injection into the thigh only</w:t>
      </w:r>
    </w:p>
    <w:p>
      <w:r>
        <w:t>Answer: c</w:t>
      </w:r>
    </w:p>
    <w:p>
      <w:r>
        <w:t>Solution: ✅ Correct Answer: c. Via nebuliser or metered-dose inhaler with spacer, repeating per the asthma action plan.</w:t>
      </w:r>
    </w:p>
    <w:p>
      <w:r>
        <w:t>🧠 Clinical Rationale: Acute bronchospasm is treated with rapid-acting inhaled beta-2 agonists by nebuliser or pMDI with spacer, repeated as the plan directs</w:t>
      </w:r>
    </w:p>
    <w:p>
      <w:r>
        <w:t>🩺 Nursing Action: Use a spacer with a pMDI</w:t>
      </w:r>
    </w:p>
    <w:p>
      <w:r>
        <w:t>🛡️ Safety Link: Maintain strict asepsis; verify patient identity (two identifiers) before starting 🛡️</w:t>
      </w:r>
    </w:p>
    <w:p>
      <w:r>
        <w:t>❌ Why Not Others: (a) By inhaling steam over a bowl of hot water — not the correct answer; (b) As a single slow-release tablet swallowed whole — not the correct answer; (d) By subcutaneous injection into the thigh only — not the correct answer.</w:t>
      </w:r>
    </w:p>
    <w:p>
      <w:r>
        <w:t>⚡ 5-Second Recall: Seek emergency care if response is poor</w:t>
      </w:r>
    </w:p>
    <w:p>
      <w:r>
        <w:t>Question: The nurse demonstrates correct understanding of SABA salbutamol mechanism use by identifying which response as appropriate?</w:t>
      </w:r>
    </w:p>
    <w:p>
      <w:r>
        <w:t>(a) Blocking beta-2 receptors to narrow the airways</w:t>
      </w:r>
    </w:p>
    <w:p>
      <w:r>
        <w:t>(b) Blocking muscarinic receptors in the gut only</w:t>
      </w:r>
    </w:p>
    <w:p>
      <w:r>
        <w:t>(c) Stimulating beta-2 receptors to relax bronchial smooth muscle</w:t>
      </w:r>
    </w:p>
    <w:p>
      <w:r>
        <w:t>(d) Stimulating alpha receptors to constrict the mucosa</w:t>
      </w:r>
    </w:p>
    <w:p>
      <w:r>
        <w:t>Answer: c</w:t>
      </w:r>
    </w:p>
    <w:p>
      <w:r>
        <w:t>Solution: ✅ Correct Answer: c. Stimulating beta-2 receptors to relax bronchial smooth muscle.</w:t>
      </w:r>
    </w:p>
    <w:p>
      <w:r>
        <w:t>🧠 Clinical Rationale: Beta-2 stimulation relaxes bronchial muscle, rapidly opening the airways in acute bronchospasm</w:t>
      </w:r>
    </w:p>
    <w:p>
      <w:r>
        <w:t>🩺 Nursing Action: It is the rescue drug for acute symptoms</w:t>
      </w:r>
    </w:p>
    <w:p>
      <w:r>
        <w:t>❌ Why Not Others: (a) Blocking beta-2 receptors to narrow the airways — not the correct answer; (b) Blocking muscarinic receptors in the gut only — not the correct answer; (d) Stimulating alpha receptors to constrict the mucosa — not the correct answer.</w:t>
      </w:r>
    </w:p>
    <w:p>
      <w:r>
        <w:t>⚡ 5-Second Recall: Beta-2 opens the airways</w:t>
      </w:r>
    </w:p>
    <w:p>
      <w:r>
        <w:t>Question: The nurse demonstrates correct understanding of SABA side effects tremor tachycardia by identifying which response as appropriate?</w:t>
      </w:r>
    </w:p>
    <w:p>
      <w:r>
        <w:t>(a) Reassure that these signs mean the asthma is cured</w:t>
      </w:r>
    </w:p>
    <w:p>
      <w:r>
        <w:t>(b) Recognise beta-2 agonist side effects and review inhaler technique and symptom control</w:t>
      </w:r>
    </w:p>
    <w:p>
      <w:r>
        <w:t>(c) Stop all asthma drugs permanently because of the tremor</w:t>
      </w:r>
    </w:p>
    <w:p>
      <w:r>
        <w:t>(d) Increase the dose to overcome the palpitations</w:t>
      </w:r>
    </w:p>
    <w:p>
      <w:r>
        <w:t>Answer: b</w:t>
      </w:r>
    </w:p>
    <w:p>
      <w:r>
        <w:t>Solution: ✅ Correct Answer: b. Recognise beta-2 agonist side effects and review inhaler technique and symptom control.</w:t>
      </w:r>
    </w:p>
    <w:p>
      <w:r>
        <w:t>🧠 Clinical Rationale: Tremor and tachycardia are common beta-2 agonist effects that usually settle, but frequent use of rescue inhalers signals poor control needing review</w:t>
      </w:r>
    </w:p>
    <w:p>
      <w:r>
        <w:t>🩺 Nursing Action: Frequent rescue use means asthma is uncontrolled</w:t>
      </w:r>
    </w:p>
    <w:p>
      <w:r>
        <w:t>❌ Why Not Others: (a) Reassure that these signs mean the asthma is cured — not the correct answer; (c) Stop all asthma drugs permanently because of the tremor — not the correct answer; (d) Increase the dose to overcome the palpitations — not the correct answer.</w:t>
      </w:r>
    </w:p>
    <w:p>
      <w:r>
        <w:t>⚡ 5-Second Recall: More than two rescue days a week = review</w:t>
      </w:r>
    </w:p>
    <w:p>
      <w:r>
        <w:t>Question: The nurse demonstrates correct understanding of SABA administration technique acute attack by identifying which response as appropriate?</w:t>
      </w:r>
    </w:p>
    <w:p>
      <w:r>
        <w:t>(a) As a single slow-release tablet swallowed whole</w:t>
      </w:r>
    </w:p>
    <w:p>
      <w:r>
        <w:t>(b) By subcutaneous injection into the thigh only</w:t>
      </w:r>
    </w:p>
    <w:p>
      <w:r>
        <w:t>(c) By inhaling steam over a bowl of hot water</w:t>
      </w:r>
    </w:p>
    <w:p>
      <w:r>
        <w:t>(d) Via nebuliser or metered-dose inhaler with spacer, repeating per the asthma action plan</w:t>
      </w:r>
    </w:p>
    <w:p>
      <w:r>
        <w:t>Answer: d</w:t>
      </w:r>
    </w:p>
    <w:p>
      <w:r>
        <w:t>Solution: ✅ Correct Answer: d. Via nebuliser or metered-dose inhaler with spacer, repeating per the asthma action plan.</w:t>
      </w:r>
    </w:p>
    <w:p>
      <w:r>
        <w:t>🧠 Clinical Rationale: Acute bronchospasm is treated with rapid-acting inhaled beta-2 agonists by nebuliser or pMDI with spacer, repeated as the plan directs</w:t>
      </w:r>
    </w:p>
    <w:p>
      <w:r>
        <w:t>🩺 Nursing Action: Use a spacer with a pMDI</w:t>
      </w:r>
    </w:p>
    <w:p>
      <w:r>
        <w:t>🛡️ Safety Link: Maintain strict asepsis; verify patient identity (two identifiers) before starting 🛡️</w:t>
      </w:r>
    </w:p>
    <w:p>
      <w:r>
        <w:t>❌ Why Not Others: (a) As a single slow-release tablet swallowed whole — not the correct answer; (b) By subcutaneous injection into the thigh only — not the correct answer; (c) By inhaling steam over a bowl of hot water — not the correct answer.</w:t>
      </w:r>
    </w:p>
    <w:p>
      <w:r>
        <w:t>⚡ 5-Second Recall: Seek emergency care if response is poor</w:t>
      </w:r>
    </w:p>
    <w:p>
      <w:r>
        <w:t>Question: When are long-acting beta-2 agonists such as salmeterol used in asthma?</w:t>
      </w:r>
    </w:p>
    <w:p>
      <w:r>
        <w:t>(a) For immediate relief of acute bronchospasm only</w:t>
      </w:r>
    </w:p>
    <w:p>
      <w:r>
        <w:t>(b) As the only drug for new mild asthma</w:t>
      </w:r>
    </w:p>
    <w:p>
      <w:r>
        <w:t>(c) To replace the reliever inhaler completely</w:t>
      </w:r>
    </w:p>
    <w:p>
      <w:r>
        <w:t>(d) Added to an inhaled corticosteroid when symptoms are not controlled, never as monotherapy</w:t>
      </w:r>
    </w:p>
    <w:p>
      <w:r>
        <w:t>Answer: d</w:t>
      </w:r>
    </w:p>
    <w:p>
      <w:r>
        <w:t>Solution: ✅ Correct Answer: d. Added to an inhaled corticosteroid when symptoms are not controlled, never as monotherapy.</w:t>
      </w:r>
    </w:p>
    <w:p>
      <w:r>
        <w:t>🧠 Clinical Rationale: LABAs provide 12-hour bronchodilation and are used with inhaled corticosteroids for control; monotherapy in asthma is unsafe because it masks worsening inflammation</w:t>
      </w:r>
    </w:p>
    <w:p>
      <w:r>
        <w:t>🔍 Key Clues: LABAs pair with inhaled steroids</w:t>
      </w:r>
    </w:p>
    <w:p>
      <w:r>
        <w:t>🩺 Nursing Action: Never use a LABA alone in asthma</w:t>
      </w:r>
    </w:p>
    <w:p>
      <w:r>
        <w:t>❌ Why Not Others: (a) For immediate relief of acute bronchospasm only — not the correct answer; (b) As the only drug for new mild asthma — not the correct answer; (c) To replace the reliever inhaler completely — not the correct answer.</w:t>
      </w:r>
    </w:p>
    <w:p>
      <w:r>
        <w:t>⚠️ Exam Trap: They do not treat acute attacks promptly</w:t>
      </w:r>
    </w:p>
    <w:p>
      <w:r>
        <w:t>⚡ 5-Second Recall: LABA plus ICS controls symptoms</w:t>
      </w:r>
    </w:p>
    <w:p>
      <w:r>
        <w:t>Question: What is the main difference between salmeterol and formoterol?</w:t>
      </w:r>
    </w:p>
    <w:p>
      <w:r>
        <w:t>(a) Formoterol has a faster onset, so it can also serve as a reliever in combination products</w:t>
      </w:r>
    </w:p>
    <w:p>
      <w:r>
        <w:t>(b) Formoterol is a muscarinic blocker with no beta action</w:t>
      </w:r>
    </w:p>
    <w:p>
      <w:r>
        <w:t>(c) Salmeterol is used only for acute anaphylaxis</w:t>
      </w:r>
    </w:p>
    <w:p>
      <w:r>
        <w:t>(d) Salmeterol acts within one minute of swallowing</w:t>
      </w:r>
    </w:p>
    <w:p>
      <w:r>
        <w:t>Answer: a</w:t>
      </w:r>
    </w:p>
    <w:p>
      <w:r>
        <w:t>Solution: ✅ Correct Answer: a. Formoterol has a faster onset, so it can also serve as a reliever in combination products.</w:t>
      </w:r>
    </w:p>
    <w:p>
      <w:r>
        <w:t>🧠 Clinical Rationale: Formoterol's quick onset suits maintenance and reliever therapy within certain combination inhalers, while salmeterol acts more slowly and is purely a maintenance drug</w:t>
      </w:r>
    </w:p>
    <w:p>
      <w:r>
        <w:t>🔍 Key Clues: Formoterol works faster than salmeterol</w:t>
      </w:r>
    </w:p>
    <w:p>
      <w:r>
        <w:t>🩺 Nursing Action: Both last about 12 hours</w:t>
      </w:r>
    </w:p>
    <w:p>
      <w:r>
        <w:t>❌ Why Not Others: (b) Formoterol is a muscarinic blocker with no beta action — not the correct answer; (c) Salmeterol is used only for acute anaphylaxis — not the correct answer; (d) Salmeterol acts within one minute of swallowing — not the correct answer.</w:t>
      </w:r>
    </w:p>
    <w:p>
      <w:r>
        <w:t>⚠️ Exam Trap: LABA choices follow product indications</w:t>
      </w:r>
    </w:p>
    <w:p>
      <w:r>
        <w:t>⚡ 5-Second Recall: Onset separates the two LABAs</w:t>
      </w:r>
    </w:p>
    <w:p>
      <w:r>
        <w:t>Question: Why is LABA monotherapy without an inhaled corticosteroid dangerous in asthma?</w:t>
      </w:r>
    </w:p>
    <w:p>
      <w:r>
        <w:t>(a) It converts asthma into COPD within weeks</w:t>
      </w:r>
    </w:p>
    <w:p>
      <w:r>
        <w:t>(b) It can mask worsening airway inflammation while leaving it untreated, increasing severe attack risk</w:t>
      </w:r>
    </w:p>
    <w:p>
      <w:r>
        <w:t>(c) It completely suppresses all inflammation permanently</w:t>
      </w:r>
    </w:p>
    <w:p>
      <w:r>
        <w:t>(d) It makes the airways hypersensitive to corticosteroids</w:t>
      </w:r>
    </w:p>
    <w:p>
      <w:r>
        <w:t>Answer: b</w:t>
      </w:r>
    </w:p>
    <w:p>
      <w:r>
        <w:t>Solution: ✅ Correct Answer: b. It can mask worsening airway inflammation while leaving it untreated, increasing severe attack risk.</w:t>
      </w:r>
    </w:p>
    <w:p>
      <w:r>
        <w:t>🧠 Clinical Rationale: LABA-only asthma treatment relieves symptoms without treating the underlying inflammation, masking deterioration and raising the risk of severe exacerbations</w:t>
      </w:r>
    </w:p>
    <w:p>
      <w:r>
        <w:t>🔍 Key Clues: Never give a LABA alone in asthma</w:t>
      </w:r>
    </w:p>
    <w:p>
      <w:r>
        <w:t>🩺 Nursing Action: Pair it with ICS therapy always</w:t>
      </w:r>
    </w:p>
    <w:p>
      <w:r>
        <w:t>❌ Why Not Others: (a) It converts asthma into COPD within weeks — not the correct answer; (c) It completely suppresses all inflammation permanently — not the correct answer; (d) It makes the airways hypersensitive to corticosteroids — not the correct answer.</w:t>
      </w:r>
    </w:p>
    <w:p>
      <w:r>
        <w:t>⚠️ Exam Trap: Masked inflammation can turn fatal</w:t>
      </w:r>
    </w:p>
    <w:p>
      <w:r>
        <w:t>⚡ 5-Second Recall: LABA monotherapy is unsafe</w:t>
      </w:r>
    </w:p>
    <w:p>
      <w:r>
        <w:t>Question: A patient asks the nurse about LABA mechanism and role asthma controller add on. Which response by the nurse is correct?</w:t>
      </w:r>
    </w:p>
    <w:p>
      <w:r>
        <w:t>(a) As the only drug for new mild asthma</w:t>
      </w:r>
    </w:p>
    <w:p>
      <w:r>
        <w:t>(b) Added to an inhaled corticosteroid when symptoms are not controlled, never as monotherapy</w:t>
      </w:r>
    </w:p>
    <w:p>
      <w:r>
        <w:t>(c) To replace the reliever inhaler completely</w:t>
      </w:r>
    </w:p>
    <w:p>
      <w:r>
        <w:t>(d) For immediate relief of acute bronchospasm only</w:t>
      </w:r>
    </w:p>
    <w:p>
      <w:r>
        <w:t>Answer: b</w:t>
      </w:r>
    </w:p>
    <w:p>
      <w:r>
        <w:t>Solution: ✅ Correct Answer: b. Added to an inhaled corticosteroid when symptoms are not controlled, never as monotherapy.</w:t>
      </w:r>
    </w:p>
    <w:p>
      <w:r>
        <w:t>🧠 Clinical Rationale: LABAs provide 12-hour bronchodilation and are used with inhaled corticosteroids for control; monotherapy in asthma is unsafe because it masks worsening inflammation</w:t>
      </w:r>
    </w:p>
    <w:p>
      <w:r>
        <w:t>🩺 Nursing Action: Never use a LABA alone in asthma</w:t>
      </w:r>
    </w:p>
    <w:p>
      <w:r>
        <w:t>❌ Why Not Others: (a) As the only drug for new mild asthma — not the correct answer; (c) To replace the reliever inhaler completely — not the correct answer; (d) For immediate relief of acute bronchospasm only — not the correct answer.</w:t>
      </w:r>
    </w:p>
    <w:p>
      <w:r>
        <w:t>⚠️ Exam Trap: They do not treat acute attacks promptly</w:t>
      </w:r>
    </w:p>
    <w:p>
      <w:r>
        <w:t>⚡ 5-Second Recall: LABA plus ICS controls symptoms</w:t>
      </w:r>
    </w:p>
    <w:p>
      <w:r>
        <w:t>Question: A patient asks the nurse about LABA formoterol fast onset dual use. Which response by the nurse is correct?</w:t>
      </w:r>
    </w:p>
    <w:p>
      <w:r>
        <w:t>(a) Salmeterol is used only for acute anaphylaxis</w:t>
      </w:r>
    </w:p>
    <w:p>
      <w:r>
        <w:t>(b) Formoterol has a faster onset, so it can also serve as a reliever in combination products</w:t>
      </w:r>
    </w:p>
    <w:p>
      <w:r>
        <w:t>(c) Formoterol is a muscarinic blocker with no beta action</w:t>
      </w:r>
    </w:p>
    <w:p>
      <w:r>
        <w:t>(d) Salmeterol acts within one minute of swallowing</w:t>
      </w:r>
    </w:p>
    <w:p>
      <w:r>
        <w:t>Answer: b</w:t>
      </w:r>
    </w:p>
    <w:p>
      <w:r>
        <w:t>Solution: ✅ Correct Answer: b. Formoterol has a faster onset, so it can also serve as a reliever in combination products.</w:t>
      </w:r>
    </w:p>
    <w:p>
      <w:r>
        <w:t>🧠 Clinical Rationale: Formoterol's quick onset suits maintenance and reliever therapy within certain combination inhalers, while salmeterol acts more slowly and is purely a maintenance drug</w:t>
      </w:r>
    </w:p>
    <w:p>
      <w:r>
        <w:t>🩺 Nursing Action: Both last about 12 hours</w:t>
      </w:r>
    </w:p>
    <w:p>
      <w:r>
        <w:t>❌ Why Not Others: (a) Salmeterol is used only for acute anaphylaxis — not the correct answer; (c) Formoterol is a muscarinic blocker with no beta action — not the correct answer; (d) Salmeterol acts within one minute of swallowing — not the correct answer.</w:t>
      </w:r>
    </w:p>
    <w:p>
      <w:r>
        <w:t>⚠️ Exam Trap: LABA choices follow product indications</w:t>
      </w:r>
    </w:p>
    <w:p>
      <w:r>
        <w:t>⚡ 5-Second Recall: Onset separates the two LABAs</w:t>
      </w:r>
    </w:p>
    <w:p>
      <w:r>
        <w:t>Question: A patient asks the nurse about LABA monotherapy danger asthma. Which response by the nurse is correct?</w:t>
      </w:r>
    </w:p>
    <w:p>
      <w:r>
        <w:t>(a) It completely suppresses all inflammation permanently</w:t>
      </w:r>
    </w:p>
    <w:p>
      <w:r>
        <w:t>(b) It can mask worsening airway inflammation while leaving it untreated, increasing severe attack risk</w:t>
      </w:r>
    </w:p>
    <w:p>
      <w:r>
        <w:t>(c) It makes the airways hypersensitive to corticosteroids</w:t>
      </w:r>
    </w:p>
    <w:p>
      <w:r>
        <w:t>(d) It converts asthma into COPD within weeks</w:t>
      </w:r>
    </w:p>
    <w:p>
      <w:r>
        <w:t>Answer: b</w:t>
      </w:r>
    </w:p>
    <w:p>
      <w:r>
        <w:t>Solution: ✅ Correct Answer: b. It can mask worsening airway inflammation while leaving it untreated, increasing severe attack risk.</w:t>
      </w:r>
    </w:p>
    <w:p>
      <w:r>
        <w:t>🧠 Clinical Rationale: LABA-only asthma treatment relieves symptoms without treating the underlying inflammation, masking deterioration and raising the risk of severe exacerbations</w:t>
      </w:r>
    </w:p>
    <w:p>
      <w:r>
        <w:t>🩺 Nursing Action: Pair it with ICS therapy always</w:t>
      </w:r>
    </w:p>
    <w:p>
      <w:r>
        <w:t>❌ Why Not Others: (a) It completely suppresses all inflammation permanently — not the correct answer; (c) It makes the airways hypersensitive to corticosteroids — not the correct answer; (d) It converts asthma into COPD within weeks — not the correct answer.</w:t>
      </w:r>
    </w:p>
    <w:p>
      <w:r>
        <w:t>⚠️ Exam Trap: Masked inflammation can turn fatal</w:t>
      </w:r>
    </w:p>
    <w:p>
      <w:r>
        <w:t>⚡ 5-Second Recall: LABA monotherapy is unsafe</w:t>
      </w:r>
    </w:p>
    <w:p>
      <w:r>
        <w:t>Question: Which statement about LABA mechanism and role asthma controller add on is correct?</w:t>
      </w:r>
    </w:p>
    <w:p>
      <w:r>
        <w:t>(a) As the only drug for new mild asthma</w:t>
      </w:r>
    </w:p>
    <w:p>
      <w:r>
        <w:t>(b) To replace the reliever inhaler completely</w:t>
      </w:r>
    </w:p>
    <w:p>
      <w:r>
        <w:t>(c) Added to an inhaled corticosteroid when symptoms are not controlled, never as monotherapy</w:t>
      </w:r>
    </w:p>
    <w:p>
      <w:r>
        <w:t>(d) For immediate relief of acute bronchospasm only</w:t>
      </w:r>
    </w:p>
    <w:p>
      <w:r>
        <w:t>Answer: c</w:t>
      </w:r>
    </w:p>
    <w:p>
      <w:r>
        <w:t>Solution: ✅ Correct Answer: c. Added to an inhaled corticosteroid when symptoms are not controlled, never as monotherapy.</w:t>
      </w:r>
    </w:p>
    <w:p>
      <w:r>
        <w:t>🧠 Clinical Rationale: LABAs provide 12-hour bronchodilation and are used with inhaled corticosteroids for control; monotherapy in asthma is unsafe because it masks worsening inflammation</w:t>
      </w:r>
    </w:p>
    <w:p>
      <w:r>
        <w:t>🩺 Nursing Action: Never use a LABA alone in asthma</w:t>
      </w:r>
    </w:p>
    <w:p>
      <w:r>
        <w:t>❌ Why Not Others: (a) As the only drug for new mild asthma — not the correct answer; (b) To replace the reliever inhaler completely — not the correct answer; (d) For immediate relief of acute bronchospasm only — not the correct answer.</w:t>
      </w:r>
    </w:p>
    <w:p>
      <w:r>
        <w:t>⚡ 5-Second Recall: LABA plus ICS controls symptoms</w:t>
      </w:r>
    </w:p>
    <w:p>
      <w:r>
        <w:t>Question: Which statement about LABA formoterol fast onset dual use is correct?</w:t>
      </w:r>
    </w:p>
    <w:p>
      <w:r>
        <w:t>(a) Salmeterol acts within one minute of swallowing</w:t>
      </w:r>
    </w:p>
    <w:p>
      <w:r>
        <w:t>(b) Formoterol is a muscarinic blocker with no beta action</w:t>
      </w:r>
    </w:p>
    <w:p>
      <w:r>
        <w:t>(c) Salmeterol is used only for acute anaphylaxis</w:t>
      </w:r>
    </w:p>
    <w:p>
      <w:r>
        <w:t>(d) Formoterol has a faster onset, so it can also serve as a reliever in combination products</w:t>
      </w:r>
    </w:p>
    <w:p>
      <w:r>
        <w:t>Answer: d</w:t>
      </w:r>
    </w:p>
    <w:p>
      <w:r>
        <w:t>Solution: ✅ Correct Answer: d. Formoterol has a faster onset, so it can also serve as a reliever in combination products.</w:t>
      </w:r>
    </w:p>
    <w:p>
      <w:r>
        <w:t>🧠 Clinical Rationale: Formoterol's quick onset suits maintenance and reliever therapy within certain combination inhalers, while salmeterol acts more slowly and is purely a maintenance drug</w:t>
      </w:r>
    </w:p>
    <w:p>
      <w:r>
        <w:t>🩺 Nursing Action: Both last about 12 hours</w:t>
      </w:r>
    </w:p>
    <w:p>
      <w:r>
        <w:t>❌ Why Not Others: (a) Salmeterol acts within one minute of swallowing — not the correct answer; (b) Formoterol is a muscarinic blocker with no beta action — not the correct answer; (c) Salmeterol is used only for acute anaphylaxis — not the correct answer.</w:t>
      </w:r>
    </w:p>
    <w:p>
      <w:r>
        <w:t>⚡ 5-Second Recall: Onset separates the two LABAs</w:t>
      </w:r>
    </w:p>
    <w:p>
      <w:r>
        <w:t>Question: Which statement about LABA monotherapy danger asthma is correct?</w:t>
      </w:r>
    </w:p>
    <w:p>
      <w:r>
        <w:t>(a) It can mask worsening airway inflammation while leaving it untreated, increasing severe attack risk</w:t>
      </w:r>
    </w:p>
    <w:p>
      <w:r>
        <w:t>(b) It completely suppresses all inflammation permanently</w:t>
      </w:r>
    </w:p>
    <w:p>
      <w:r>
        <w:t>(c) It makes the airways hypersensitive to corticosteroids</w:t>
      </w:r>
    </w:p>
    <w:p>
      <w:r>
        <w:t>(d) It converts asthma into COPD within weeks</w:t>
      </w:r>
    </w:p>
    <w:p>
      <w:r>
        <w:t>Answer: a</w:t>
      </w:r>
    </w:p>
    <w:p>
      <w:r>
        <w:t>Solution: ✅ Correct Answer: a. It can mask worsening airway inflammation while leaving it untreated, increasing severe attack risk.</w:t>
      </w:r>
    </w:p>
    <w:p>
      <w:r>
        <w:t>🧠 Clinical Rationale: LABA-only asthma treatment relieves symptoms without treating the underlying inflammation, masking deterioration and raising the risk of severe exacerbations</w:t>
      </w:r>
    </w:p>
    <w:p>
      <w:r>
        <w:t>🩺 Nursing Action: Pair it with ICS therapy always</w:t>
      </w:r>
    </w:p>
    <w:p>
      <w:r>
        <w:t>❌ Why Not Others: (b) It completely suppresses all inflammation permanently — not the correct answer; (c) It makes the airways hypersensitive to corticosteroids — not the correct answer; (d) It converts asthma into COPD within weeks — not the correct answer.</w:t>
      </w:r>
    </w:p>
    <w:p>
      <w:r>
        <w:t>⚡ 5-Second Recall: LABA monotherapy is unsafe</w:t>
      </w:r>
    </w:p>
    <w:p>
      <w:r>
        <w:t>Question: The nurse is caring for a patient receiving LABA mechanism and role asthma controller add on. Which response is most appropriate?</w:t>
      </w:r>
    </w:p>
    <w:p>
      <w:r>
        <w:t>(a) Added to an inhaled corticosteroid when symptoms are not controlled, never as monotherapy</w:t>
      </w:r>
    </w:p>
    <w:p>
      <w:r>
        <w:t>(b) To replace the reliever inhaler completely</w:t>
      </w:r>
    </w:p>
    <w:p>
      <w:r>
        <w:t>(c) For immediate relief of acute bronchospasm only</w:t>
      </w:r>
    </w:p>
    <w:p>
      <w:r>
        <w:t>(d) As the only drug for new mild asthma</w:t>
      </w:r>
    </w:p>
    <w:p>
      <w:r>
        <w:t>Answer: a</w:t>
      </w:r>
    </w:p>
    <w:p>
      <w:r>
        <w:t>Solution: ✅ Correct Answer: a. Added to an inhaled corticosteroid when symptoms are not controlled, never as monotherapy.</w:t>
      </w:r>
    </w:p>
    <w:p>
      <w:r>
        <w:t>🧠 Clinical Rationale: LABAs provide 12-hour bronchodilation and are used with inhaled corticosteroids for control; monotherapy in asthma is unsafe because it masks worsening inflammation</w:t>
      </w:r>
    </w:p>
    <w:p>
      <w:r>
        <w:t>🩺 Nursing Action: Never use a LABA alone in asthma</w:t>
      </w:r>
    </w:p>
    <w:p>
      <w:r>
        <w:t>❌ Why Not Others: (b) To replace the reliever inhaler completely — not the correct answer; (c) For immediate relief of acute bronchospasm only — not the correct answer; (d) As the only drug for new mild asthma — not the correct answer.</w:t>
      </w:r>
    </w:p>
    <w:p>
      <w:r>
        <w:t>⚡ 5-Second Recall: LABA plus ICS controls symptoms</w:t>
      </w:r>
    </w:p>
    <w:p>
      <w:r>
        <w:t>Question: The nurse is caring for a patient receiving LABA formoterol fast onset dual use. Which response is most appropriate?</w:t>
      </w:r>
    </w:p>
    <w:p>
      <w:r>
        <w:t>(a) Salmeterol acts within one minute of swallowing</w:t>
      </w:r>
    </w:p>
    <w:p>
      <w:r>
        <w:t>(b) Salmeterol is used only for acute anaphylaxis</w:t>
      </w:r>
    </w:p>
    <w:p>
      <w:r>
        <w:t>(c) Formoterol is a muscarinic blocker with no beta action</w:t>
      </w:r>
    </w:p>
    <w:p>
      <w:r>
        <w:t>(d) Formoterol has a faster onset, so it can also serve as a reliever in combination products</w:t>
      </w:r>
    </w:p>
    <w:p>
      <w:r>
        <w:t>Answer: d</w:t>
      </w:r>
    </w:p>
    <w:p>
      <w:r>
        <w:t>Solution: ✅ Correct Answer: d. Formoterol has a faster onset, so it can also serve as a reliever in combination products.</w:t>
      </w:r>
    </w:p>
    <w:p>
      <w:r>
        <w:t>🧠 Clinical Rationale: Formoterol's quick onset suits maintenance and reliever therapy within certain combination inhalers, while salmeterol acts more slowly and is purely a maintenance drug</w:t>
      </w:r>
    </w:p>
    <w:p>
      <w:r>
        <w:t>🩺 Nursing Action: Both last about 12 hours</w:t>
      </w:r>
    </w:p>
    <w:p>
      <w:r>
        <w:t>❌ Why Not Others: (a) Salmeterol acts within one minute of swallowing — not the correct answer; (b) Salmeterol is used only for acute anaphylaxis — not the correct answer; (c) Formoterol is a muscarinic blocker with no beta action — not the correct answer.</w:t>
      </w:r>
    </w:p>
    <w:p>
      <w:r>
        <w:t>⚡ 5-Second Recall: Onset separates the two LABAs</w:t>
      </w:r>
    </w:p>
    <w:p>
      <w:r>
        <w:t>Question: The nurse is caring for a patient receiving LABA monotherapy danger asthma. Which response is most appropriate?</w:t>
      </w:r>
    </w:p>
    <w:p>
      <w:r>
        <w:t>(a) It makes the airways hypersensitive to corticosteroids</w:t>
      </w:r>
    </w:p>
    <w:p>
      <w:r>
        <w:t>(b) It converts asthma into COPD within weeks</w:t>
      </w:r>
    </w:p>
    <w:p>
      <w:r>
        <w:t>(c) It completely suppresses all inflammation permanently</w:t>
      </w:r>
    </w:p>
    <w:p>
      <w:r>
        <w:t>(d) It can mask worsening airway inflammation while leaving it untreated, increasing severe attack risk</w:t>
      </w:r>
    </w:p>
    <w:p>
      <w:r>
        <w:t>Answer: d</w:t>
      </w:r>
    </w:p>
    <w:p>
      <w:r>
        <w:t>Solution: ✅ Correct Answer: d. It can mask worsening airway inflammation while leaving it untreated, increasing severe attack risk.</w:t>
      </w:r>
    </w:p>
    <w:p>
      <w:r>
        <w:t>🧠 Clinical Rationale: LABA-only asthma treatment relieves symptoms without treating the underlying inflammation, masking deterioration and raising the risk of severe exacerbations</w:t>
      </w:r>
    </w:p>
    <w:p>
      <w:r>
        <w:t>🩺 Nursing Action: Pair it with ICS therapy always</w:t>
      </w:r>
    </w:p>
    <w:p>
      <w:r>
        <w:t>❌ Why Not Others: (a) It makes the airways hypersensitive to corticosteroids — not the correct answer; (b) It converts asthma into COPD within weeks — not the correct answer; (c) It completely suppresses all inflammation permanently — not the correct answer.</w:t>
      </w:r>
    </w:p>
    <w:p>
      <w:r>
        <w:t>⚡ 5-Second Recall: LABA monotherapy is unsafe</w:t>
      </w:r>
    </w:p>
    <w:p>
      <w:r>
        <w:t>Question: The nurse demonstrates correct understanding of LABA mechanism and role asthma controller add on by identifying which response as appropriate?</w:t>
      </w:r>
    </w:p>
    <w:p>
      <w:r>
        <w:t>(a) For immediate relief of acute bronchospasm only</w:t>
      </w:r>
    </w:p>
    <w:p>
      <w:r>
        <w:t>(b) As the only drug for new mild asthma</w:t>
      </w:r>
    </w:p>
    <w:p>
      <w:r>
        <w:t>(c) Added to an inhaled corticosteroid when symptoms are not controlled, never as monotherapy</w:t>
      </w:r>
    </w:p>
    <w:p>
      <w:r>
        <w:t>(d) To replace the reliever inhaler completely</w:t>
      </w:r>
    </w:p>
    <w:p>
      <w:r>
        <w:t>Answer: c</w:t>
      </w:r>
    </w:p>
    <w:p>
      <w:r>
        <w:t>Solution: ✅ Correct Answer: c. Added to an inhaled corticosteroid when symptoms are not controlled, never as monotherapy.</w:t>
      </w:r>
    </w:p>
    <w:p>
      <w:r>
        <w:t>🧠 Clinical Rationale: LABAs provide 12-hour bronchodilation and are used with inhaled corticosteroids for control; monotherapy in asthma is unsafe because it masks worsening inflammation</w:t>
      </w:r>
    </w:p>
    <w:p>
      <w:r>
        <w:t>🩺 Nursing Action: Never use a LABA alone in asthma</w:t>
      </w:r>
    </w:p>
    <w:p>
      <w:r>
        <w:t>❌ Why Not Others: (a) For immediate relief of acute bronchospasm only — not the correct answer; (b) As the only drug for new mild asthma — not the correct answer; (d) To replace the reliever inhaler completely — not the correct answer.</w:t>
      </w:r>
    </w:p>
    <w:p>
      <w:r>
        <w:t>⚡ 5-Second Recall: LABA plus ICS controls symptoms</w:t>
      </w:r>
    </w:p>
    <w:p>
      <w:r>
        <w:t>Question: The nurse demonstrates correct understanding of LABA formoterol fast onset dual use by identifying which response as appropriate?</w:t>
      </w:r>
    </w:p>
    <w:p>
      <w:r>
        <w:t>(a) Formoterol has a faster onset, so it can also serve as a reliever in combination products</w:t>
      </w:r>
    </w:p>
    <w:p>
      <w:r>
        <w:t>(b) Salmeterol acts within one minute of swallowing</w:t>
      </w:r>
    </w:p>
    <w:p>
      <w:r>
        <w:t>(c) Formoterol is a muscarinic blocker with no beta action</w:t>
      </w:r>
    </w:p>
    <w:p>
      <w:r>
        <w:t>(d) Salmeterol is used only for acute anaphylaxis</w:t>
      </w:r>
    </w:p>
    <w:p>
      <w:r>
        <w:t>Answer: a</w:t>
      </w:r>
    </w:p>
    <w:p>
      <w:r>
        <w:t>Solution: ✅ Correct Answer: a. Formoterol has a faster onset, so it can also serve as a reliever in combination products.</w:t>
      </w:r>
    </w:p>
    <w:p>
      <w:r>
        <w:t>🧠 Clinical Rationale: Formoterol's quick onset suits maintenance and reliever therapy within certain combination inhalers, while salmeterol acts more slowly and is purely a maintenance drug</w:t>
      </w:r>
    </w:p>
    <w:p>
      <w:r>
        <w:t>🩺 Nursing Action: Both last about 12 hours</w:t>
      </w:r>
    </w:p>
    <w:p>
      <w:r>
        <w:t>❌ Why Not Others: (b) Salmeterol acts within one minute of swallowing — not the correct answer; (c) Formoterol is a muscarinic blocker with no beta action — not the correct answer; (d) Salmeterol is used only for acute anaphylaxis — not the correct answer.</w:t>
      </w:r>
    </w:p>
    <w:p>
      <w:r>
        <w:t>⚡ 5-Second Recall: Onset separates the two LABAs</w:t>
      </w:r>
    </w:p>
    <w:p>
      <w:r>
        <w:t>Question: The nurse demonstrates correct understanding of LABA monotherapy danger asthma by identifying which response as appropriate?</w:t>
      </w:r>
    </w:p>
    <w:p>
      <w:r>
        <w:t>(a) It converts asthma into COPD within weeks</w:t>
      </w:r>
    </w:p>
    <w:p>
      <w:r>
        <w:t>(b) It completely suppresses all inflammation permanently</w:t>
      </w:r>
    </w:p>
    <w:p>
      <w:r>
        <w:t>(c) It makes the airways hypersensitive to corticosteroids</w:t>
      </w:r>
    </w:p>
    <w:p>
      <w:r>
        <w:t>(d) It can mask worsening airway inflammation while leaving it untreated, increasing severe attack risk</w:t>
      </w:r>
    </w:p>
    <w:p>
      <w:r>
        <w:t>Answer: d</w:t>
      </w:r>
    </w:p>
    <w:p>
      <w:r>
        <w:t>Solution: ✅ Correct Answer: d. It can mask worsening airway inflammation while leaving it untreated, increasing severe attack risk.</w:t>
      </w:r>
    </w:p>
    <w:p>
      <w:r>
        <w:t>🧠 Clinical Rationale: LABA-only asthma treatment relieves symptoms without treating the underlying inflammation, masking deterioration and raising the risk of severe exacerbations</w:t>
      </w:r>
    </w:p>
    <w:p>
      <w:r>
        <w:t>🩺 Nursing Action: Pair it with ICS therapy always</w:t>
      </w:r>
    </w:p>
    <w:p>
      <w:r>
        <w:t>❌ Why Not Others: (a) It converts asthma into COPD within weeks — not the correct answer; (b) It completely suppresses all inflammation permanently — not the correct answer; (c) It makes the airways hypersensitive to corticosteroids — not the correct answer.</w:t>
      </w:r>
    </w:p>
    <w:p>
      <w:r>
        <w:t>⚡ 5-Second Recall: LABA monotherapy is unsafe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