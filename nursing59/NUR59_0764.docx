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thyroid gland consists of?</w:t>
      </w:r>
    </w:p>
    <w:p>
      <w:r>
        <w:t>(a) Four separate glands</w:t>
      </w:r>
    </w:p>
    <w:p>
      <w:r>
        <w:t>(b) A single midline tube</w:t>
      </w:r>
    </w:p>
    <w:p>
      <w:r>
        <w:t>(c) Two lateral lobes connected by an isthmus across the trachea</w:t>
      </w:r>
    </w:p>
    <w:p>
      <w:r>
        <w:t>(d) One single round gland</w:t>
      </w:r>
    </w:p>
    <w:p>
      <w:r>
        <w:t>Answer: c</w:t>
      </w:r>
    </w:p>
    <w:p>
      <w:r>
        <w:t>Solution: ✅ Correct Answer: c. Two lateral lobes connected by an isthmus across the trachea.</w:t>
      </w:r>
    </w:p>
    <w:p>
      <w:r>
        <w:t>🧠 Clinical Rationale: The thyroid has two lateral lobes joined by an isthmus over the trachea (2nd-4th tracheal rings) — the classic butterfly shape</w:t>
      </w:r>
    </w:p>
    <w:p>
      <w:r>
        <w:t>🔍 Key Clues: Thyroid = 2 lobes + isthmus (butterfly)</w:t>
      </w:r>
    </w:p>
    <w:p>
      <w:r>
        <w:t>🩺 Nursing Action: Palpate the thyroid for size and nodules during neck examination</w:t>
      </w:r>
    </w:p>
    <w:p>
      <w:r>
        <w:t>❌ Why Not Others: (a) Four separate glands — not the best response for this situation; (b) A single midline tube — not the best response for this situation; (d) One single round gland — not the best response for this situation.</w:t>
      </w:r>
    </w:p>
    <w:p>
      <w:r>
        <w:t>⚠️ Exam Trap: The isthmus lies across the trachea below the cricoid — the lobes wrap the trachea laterally</w:t>
      </w:r>
    </w:p>
    <w:p>
      <w:r>
        <w:t>🌟 PNC Exam Pearl: A pyramidal lobe (remnant of the thyroglossal duct) may extend upward from the isthmus</w:t>
      </w:r>
    </w:p>
    <w:p>
      <w:r>
        <w:t>⚡ 5-Second Recall: Thyroid = butterfly shape</w:t>
      </w:r>
    </w:p>
    <w:p>
      <w:r>
        <w:t>Question: Which structures lie immediately BEHIND the thyroid gland?</w:t>
      </w:r>
    </w:p>
    <w:p>
      <w:r>
        <w:t>(a) Vertebral column only</w:t>
      </w:r>
    </w:p>
    <w:p>
      <w:r>
        <w:t>(b) Jugular veins only</w:t>
      </w:r>
    </w:p>
    <w:p>
      <w:r>
        <w:t>(c) Carotid arteries only</w:t>
      </w:r>
    </w:p>
    <w:p>
      <w:r>
        <w:t>(d) Trachea and esophagus (with the recurrent laryngeal nerves)</w:t>
      </w:r>
    </w:p>
    <w:p>
      <w:r>
        <w:t>Answer: d</w:t>
      </w:r>
    </w:p>
    <w:p>
      <w:r>
        <w:t>Solution: ✅ Correct Answer: d. Trachea and esophagus (with the recurrent laryngeal nerves).</w:t>
      </w:r>
    </w:p>
    <w:p>
      <w:r>
        <w:t>🧠 Clinical Rationale: Behind the thyroid lie the trachea and esophagus; the recurrent laryngeal nerves run behind the gland — important in thyroid surgery</w:t>
      </w:r>
    </w:p>
    <w:p>
      <w:r>
        <w:t>🔍 Key Clues: Behind thyroid = trachea, esophagus, recurrent laryngeal nerves</w:t>
      </w:r>
    </w:p>
    <w:p>
      <w:r>
        <w:t>🩺 Nursing Action: Assess voice (hoarseness) and swallowing after thyroid surgery — nerve or tracheal involvement</w:t>
      </w:r>
    </w:p>
    <w:p>
      <w:r>
        <w:t>❌ Why Not Others: (a) Vertebral column only — not the best response for this situation; (b) Jugular veins only — not the best response for this situation; (c) Carotid arteries only — not the best response for this situation.</w:t>
      </w:r>
    </w:p>
    <w:p>
      <w:r>
        <w:t>⚠️ Exam Trap: The recurrent laryngeal nerve injury in thyroidectomy causes hoarseness — its posterior relation to the gland is the anatomical basis</w:t>
      </w:r>
    </w:p>
    <w:p>
      <w:r>
        <w:t>🌟 PNC Exam Pearl: Thyroid enlargement (goiter) can compress the trachea, causing stridor</w:t>
      </w:r>
    </w:p>
    <w:p>
      <w:r>
        <w:t>⚡ 5-Second Recall: Behind thyroid = trachea + esophagus + RLN</w:t>
      </w:r>
    </w:p>
    <w:p>
      <w:r>
        <w:t>Question: A patient with a large goiter develops difficulty breathing at night. Which structure is compressed?</w:t>
      </w:r>
    </w:p>
    <w:p>
      <w:r>
        <w:t>(a) Esophagus only</w:t>
      </w:r>
    </w:p>
    <w:p>
      <w:r>
        <w:t>(b) Carotid artery only</w:t>
      </w:r>
    </w:p>
    <w:p>
      <w:r>
        <w:t>(c) Jugular vein only</w:t>
      </w:r>
    </w:p>
    <w:p>
      <w:r>
        <w:t>(d) Trachea (airway compression by the enlarged thyroid)</w:t>
      </w:r>
    </w:p>
    <w:p>
      <w:r>
        <w:t>Answer: d</w:t>
      </w:r>
    </w:p>
    <w:p>
      <w:r>
        <w:t>Solution: ✅ Correct Answer: d. Trachea (airway compression by the enlarged thyroid).</w:t>
      </w:r>
    </w:p>
    <w:p>
      <w:r>
        <w:t>🧠 Clinical Rationale: A large goiter compresses the trachea, causing dyspnea and stridor — retrosternal goiters can obstruct the airway</w:t>
      </w:r>
    </w:p>
    <w:p>
      <w:r>
        <w:t>🔍 Key Clues: Goiter + dyspnea = tracheal compression</w:t>
      </w:r>
    </w:p>
    <w:p>
      <w:r>
        <w:t>🩺 Nursing Action: Elevate the head of the bed, keep emergency airway equipment ready and refer for surgery evaluation</w:t>
      </w:r>
    </w:p>
    <w:p>
      <w:r>
        <w:t>❌ Why Not Others: (a) Esophagus only — not the best response for this situation; (b) Carotid artery only — not the best response for this situation; (c) Jugular vein only — not the best response for this situation.</w:t>
      </w:r>
    </w:p>
    <w:p>
      <w:r>
        <w:t>⚠️ Exam Trap: The trachea lies directly behind the isthmus — goiter enlargement narrows the airway</w:t>
      </w:r>
    </w:p>
    <w:p>
      <w:r>
        <w:t>🌟 PNC Exam Pearl: Retrosternal goiter may also cause SVC syndrome (facial swelling, distended neck veins)</w:t>
      </w:r>
    </w:p>
    <w:p>
      <w:r>
        <w:t>⚡ 5-Second Recall: Goiter compresses the trachea</w:t>
      </w:r>
    </w:p>
    <w:p>
      <w:r>
        <w:t>Question: A patient asks the nurse about thyroid gland lobes, isthmus and neck relations. Which response by the nurse is correct?</w:t>
      </w:r>
    </w:p>
    <w:p>
      <w:r>
        <w:t>(a) Four separate glands</w:t>
      </w:r>
    </w:p>
    <w:p>
      <w:r>
        <w:t>(b) Two lateral lobes connected by an isthmus across the trachea</w:t>
      </w:r>
    </w:p>
    <w:p>
      <w:r>
        <w:t>(c) One single round gland</w:t>
      </w:r>
    </w:p>
    <w:p>
      <w:r>
        <w:t>(d) A single midline tube</w:t>
      </w:r>
    </w:p>
    <w:p>
      <w:r>
        <w:t>Answer: b</w:t>
      </w:r>
    </w:p>
    <w:p>
      <w:r>
        <w:t>Solution: ✅ Correct Answer: b. Two lateral lobes connected by an isthmus across the trachea.</w:t>
      </w:r>
    </w:p>
    <w:p>
      <w:r>
        <w:t>🧠 Clinical Rationale: The thyroid has two lateral lobes joined by an isthmus over the trachea (2nd-4th tracheal rings) — the classic butterfly shape</w:t>
      </w:r>
    </w:p>
    <w:p>
      <w:r>
        <w:t>🩺 Nursing Action: Palpate the thyroid for size and nodules during neck examination</w:t>
      </w:r>
    </w:p>
    <w:p>
      <w:r>
        <w:t>❌ Why Not Others: (a) Four separate glands — not the best response for this situation; (c) One single round gland — not the best response for this situation; (d) A single midline tube — not the best response for this situation.</w:t>
      </w:r>
    </w:p>
    <w:p>
      <w:r>
        <w:t>⚠️ Exam Trap: The isthmus lies across the trachea below the cricoid — the lobes wrap the trachea laterally</w:t>
      </w:r>
    </w:p>
    <w:p>
      <w:r>
        <w:t>⚡ 5-Second Recall: Thyroid = butterfly shape</w:t>
      </w:r>
    </w:p>
    <w:p>
      <w:r>
        <w:t>Question: A patient asks the nurse about thyroid gland lobes, isthmus and neck relations. Which response by the nurse is correct?</w:t>
      </w:r>
    </w:p>
    <w:p>
      <w:r>
        <w:t>(a) Vertebral column only</w:t>
      </w:r>
    </w:p>
    <w:p>
      <w:r>
        <w:t>(b) Carotid arteries only</w:t>
      </w:r>
    </w:p>
    <w:p>
      <w:r>
        <w:t>(c) Trachea and esophagus (with the recurrent laryngeal nerves)</w:t>
      </w:r>
    </w:p>
    <w:p>
      <w:r>
        <w:t>(d) Jugular veins only</w:t>
      </w:r>
    </w:p>
    <w:p>
      <w:r>
        <w:t>Answer: c</w:t>
      </w:r>
    </w:p>
    <w:p>
      <w:r>
        <w:t>Solution: ✅ Correct Answer: c. Trachea and esophagus (with the recurrent laryngeal nerves).</w:t>
      </w:r>
    </w:p>
    <w:p>
      <w:r>
        <w:t>🧠 Clinical Rationale: Behind the thyroid lie the trachea and esophagus; the recurrent laryngeal nerves run behind the gland — important in thyroid surgery</w:t>
      </w:r>
    </w:p>
    <w:p>
      <w:r>
        <w:t>🩺 Nursing Action: Assess voice (hoarseness) and swallowing after thyroid surgery — nerve or tracheal involvement</w:t>
      </w:r>
    </w:p>
    <w:p>
      <w:r>
        <w:t>❌ Why Not Others: (a) Vertebral column only — not the best response for this situation; (b) Carotid arteries only — not the best response for this situation; (d) Jugular veins only — not the best response for this situation.</w:t>
      </w:r>
    </w:p>
    <w:p>
      <w:r>
        <w:t>⚠️ Exam Trap: The recurrent laryngeal nerve injury in thyroidectomy causes hoarseness — its posterior relation to the gland is the anatomical basis</w:t>
      </w:r>
    </w:p>
    <w:p>
      <w:r>
        <w:t>⚡ 5-Second Recall: Behind thyroid = trachea + esophagus + RLN</w:t>
      </w:r>
    </w:p>
    <w:p>
      <w:r>
        <w:t>Question: The nurse is teaching a patient about thyroid gland lobes, isthmus and neck relations. Which statement by the patient indicates correct understanding?</w:t>
      </w:r>
    </w:p>
    <w:p>
      <w:r>
        <w:t>(a) Trachea (airway compression by the enlarged thyroid)</w:t>
      </w:r>
    </w:p>
    <w:p>
      <w:r>
        <w:t>(b) Carotid artery only</w:t>
      </w:r>
    </w:p>
    <w:p>
      <w:r>
        <w:t>(c) Esophagus only</w:t>
      </w:r>
    </w:p>
    <w:p>
      <w:r>
        <w:t>(d) Jugular vein only</w:t>
      </w:r>
    </w:p>
    <w:p>
      <w:r>
        <w:t>Answer: a</w:t>
      </w:r>
    </w:p>
    <w:p>
      <w:r>
        <w:t>Solution: ✅ Correct Answer: a. Trachea (airway compression by the enlarged thyroid).</w:t>
      </w:r>
    </w:p>
    <w:p>
      <w:r>
        <w:t>🧠 Clinical Rationale: A large goiter compresses the trachea, causing dyspnea and stridor — retrosternal goiters can obstruct the airway</w:t>
      </w:r>
    </w:p>
    <w:p>
      <w:r>
        <w:t>🩺 Nursing Action: Elevate the head of the bed, keep emergency airway equipment ready and refer for surgery evaluation</w:t>
      </w:r>
    </w:p>
    <w:p>
      <w:r>
        <w:t>❌ Why Not Others: (b) Carotid artery only — not the best response for this situation; (c) Esophagus only — not the best response for this situation; (d) Jugular vein only — not the best response for this situation.</w:t>
      </w:r>
    </w:p>
    <w:p>
      <w:r>
        <w:t>⚠️ Exam Trap: The trachea lies directly behind the isthmus — goiter enlargement narrows the airway</w:t>
      </w:r>
    </w:p>
    <w:p>
      <w:r>
        <w:t>🌟 PNC Exam Pearl: Retrosternal goiter may also cause SVC syndrome (facial swelling, distended neck veins)</w:t>
      </w:r>
    </w:p>
    <w:p>
      <w:r>
        <w:t>⚡ 5-Second Recall: Goiter compresses the trachea</w:t>
      </w:r>
    </w:p>
    <w:p>
      <w:r>
        <w:t>Question: Which statement about thyroid gland lobes, isthmus and neck relations is correct?</w:t>
      </w:r>
    </w:p>
    <w:p>
      <w:r>
        <w:t>(a) Four separate glands</w:t>
      </w:r>
    </w:p>
    <w:p>
      <w:r>
        <w:t>(b) Two lateral lobes connected by an isthmus across the trachea</w:t>
      </w:r>
    </w:p>
    <w:p>
      <w:r>
        <w:t>(c) A single midline tube</w:t>
      </w:r>
    </w:p>
    <w:p>
      <w:r>
        <w:t>(d) One single round gland</w:t>
      </w:r>
    </w:p>
    <w:p>
      <w:r>
        <w:t>Answer: b</w:t>
      </w:r>
    </w:p>
    <w:p>
      <w:r>
        <w:t>Solution: ✅ Correct Answer: b. Two lateral lobes connected by an isthmus across the trachea.</w:t>
      </w:r>
    </w:p>
    <w:p>
      <w:r>
        <w:t>🧠 Clinical Rationale: The thyroid has two lateral lobes joined by an isthmus over the trachea (2nd-4th tracheal rings) — the classic butterfly shape</w:t>
      </w:r>
    </w:p>
    <w:p>
      <w:r>
        <w:t>🩺 Nursing Action: Palpate the thyroid for size and nodules during neck examination</w:t>
      </w:r>
    </w:p>
    <w:p>
      <w:r>
        <w:t>❌ Why Not Others: (a) Four separate glands — not the best response for this situation; (c) A single midline tube — not the best response for this situation; (d) One single round gland — not the best response for this situation.</w:t>
      </w:r>
    </w:p>
    <w:p>
      <w:r>
        <w:t>⚡ 5-Second Recall: Thyroid = butterfly shape</w:t>
      </w:r>
    </w:p>
    <w:p>
      <w:r>
        <w:t>Question: Which statement about thyroid gland lobes, isthmus and neck relations is correct?</w:t>
      </w:r>
    </w:p>
    <w:p>
      <w:r>
        <w:t>(a) Jugular veins only</w:t>
      </w:r>
    </w:p>
    <w:p>
      <w:r>
        <w:t>(b) Trachea and esophagus (with the recurrent laryngeal nerves)</w:t>
      </w:r>
    </w:p>
    <w:p>
      <w:r>
        <w:t>(c) Carotid arteries only</w:t>
      </w:r>
    </w:p>
    <w:p>
      <w:r>
        <w:t>(d) Vertebral column only</w:t>
      </w:r>
    </w:p>
    <w:p>
      <w:r>
        <w:t>Answer: b</w:t>
      </w:r>
    </w:p>
    <w:p>
      <w:r>
        <w:t>Solution: ✅ Correct Answer: b. Trachea and esophagus (with the recurrent laryngeal nerves).</w:t>
      </w:r>
    </w:p>
    <w:p>
      <w:r>
        <w:t>🧠 Clinical Rationale: Behind the thyroid lie the trachea and esophagus; the recurrent laryngeal nerves run behind the gland — important in thyroid surgery</w:t>
      </w:r>
    </w:p>
    <w:p>
      <w:r>
        <w:t>🩺 Nursing Action: Assess voice (hoarseness) and swallowing after thyroid surgery — nerve or tracheal involvement</w:t>
      </w:r>
    </w:p>
    <w:p>
      <w:r>
        <w:t>❌ Why Not Others: (a) Jugular veins only — not the best response for this situation; (c) Carotid arteries only — not the best response for this situation; (d) Vertebral column only — not the best response for this situation.</w:t>
      </w:r>
    </w:p>
    <w:p>
      <w:r>
        <w:t>⚡ 5-Second Recall: Behind thyroid = trachea + esophagus + RLN</w:t>
      </w:r>
    </w:p>
    <w:p>
      <w:r>
        <w:t>Question: A patient needing care for thyroid gland lobes, isthmus and neck relations is admitted to the unit. Which nursing action should the nurse perform FIRST?</w:t>
      </w:r>
    </w:p>
    <w:p>
      <w:r>
        <w:t>(a) Trachea (airway compression by the enlarged thyroid)</w:t>
      </w:r>
    </w:p>
    <w:p>
      <w:r>
        <w:t>(b) Carotid artery only</w:t>
      </w:r>
    </w:p>
    <w:p>
      <w:r>
        <w:t>(c) Esophagus only</w:t>
      </w:r>
    </w:p>
    <w:p>
      <w:r>
        <w:t>(d) Jugular vein only</w:t>
      </w:r>
    </w:p>
    <w:p>
      <w:r>
        <w:t>Answer: a</w:t>
      </w:r>
    </w:p>
    <w:p>
      <w:r>
        <w:t>Solution: ✅ Correct Answer: a. Trachea (airway compression by the enlarged thyroid).</w:t>
      </w:r>
    </w:p>
    <w:p>
      <w:r>
        <w:t>🧠 Clinical Rationale: A large goiter compresses the trachea, causing dyspnea and stridor — retrosternal goiters can obstruct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the head of the bed, keep emergency airway equipment ready and refer for surgery evaluation</w:t>
      </w:r>
    </w:p>
    <w:p>
      <w:r>
        <w:t>❌ Why Not Others: (b) Carotid artery only — not the best response for this situation; (c) Esophagus only — not the best response for this situation; (d) Jugular vein only — not the best response for this situation.</w:t>
      </w:r>
    </w:p>
    <w:p>
      <w:r>
        <w:t>⚡ 5-Second Recall: Goiter compresses the trachea</w:t>
      </w:r>
    </w:p>
    <w:p>
      <w:r>
        <w:t>Question: The nurse is caring for a patient with thyroid gland lobes, isthmus and neck relations. Which response is most appropriate?</w:t>
      </w:r>
    </w:p>
    <w:p>
      <w:r>
        <w:t>(a) One single round gland</w:t>
      </w:r>
    </w:p>
    <w:p>
      <w:r>
        <w:t>(b) Four separate glands</w:t>
      </w:r>
    </w:p>
    <w:p>
      <w:r>
        <w:t>(c) A single midline tube</w:t>
      </w:r>
    </w:p>
    <w:p>
      <w:r>
        <w:t>(d) Two lateral lobes connected by an isthmus across the trachea</w:t>
      </w:r>
    </w:p>
    <w:p>
      <w:r>
        <w:t>Answer: d</w:t>
      </w:r>
    </w:p>
    <w:p>
      <w:r>
        <w:t>Solution: ✅ Correct Answer: d. Two lateral lobes connected by an isthmus across the trachea.</w:t>
      </w:r>
    </w:p>
    <w:p>
      <w:r>
        <w:t>🧠 Clinical Rationale: The thyroid has two lateral lobes joined by an isthmus over the trachea (2nd-4th tracheal rings) — the classic butterfly shape</w:t>
      </w:r>
    </w:p>
    <w:p>
      <w:r>
        <w:t>🩺 Nursing Action: Palpate the thyroid for size and nodules during neck examination</w:t>
      </w:r>
    </w:p>
    <w:p>
      <w:r>
        <w:t>❌ Why Not Others: (a) One single round gland — not the best response for this situation; (b) Four separate glands — not the best response for this situation; (c) A single midline tube — not the best response for this situation.</w:t>
      </w:r>
    </w:p>
    <w:p>
      <w:r>
        <w:t>⚡ 5-Second Recall: Thyroid = butterfly shape</w:t>
      </w:r>
    </w:p>
    <w:p>
      <w:r>
        <w:t>Question: The nurse is caring for a patient with thyroid gland lobes, isthmus and neck relations. Which response is most appropriate?</w:t>
      </w:r>
    </w:p>
    <w:p>
      <w:r>
        <w:t>(a) Jugular veins only</w:t>
      </w:r>
    </w:p>
    <w:p>
      <w:r>
        <w:t>(b) Carotid arteries only</w:t>
      </w:r>
    </w:p>
    <w:p>
      <w:r>
        <w:t>(c) Trachea and esophagus (with the recurrent laryngeal nerves)</w:t>
      </w:r>
    </w:p>
    <w:p>
      <w:r>
        <w:t>(d) Vertebral column only</w:t>
      </w:r>
    </w:p>
    <w:p>
      <w:r>
        <w:t>Answer: c</w:t>
      </w:r>
    </w:p>
    <w:p>
      <w:r>
        <w:t>Solution: ✅ Correct Answer: c. Trachea and esophagus (with the recurrent laryngeal nerves).</w:t>
      </w:r>
    </w:p>
    <w:p>
      <w:r>
        <w:t>🧠 Clinical Rationale: Behind the thyroid lie the trachea and esophagus; the recurrent laryngeal nerves run behind the gland — important in thyroid surgery</w:t>
      </w:r>
    </w:p>
    <w:p>
      <w:r>
        <w:t>🩺 Nursing Action: Assess voice (hoarseness) and swallowing after thyroid surgery — nerve or tracheal involvement</w:t>
      </w:r>
    </w:p>
    <w:p>
      <w:r>
        <w:t>❌ Why Not Others: (a) Jugular veins only — not the best response for this situation; (b) Carotid arteries only — not the best response for this situation; (d) Vertebral column only — not the best response for this situation.</w:t>
      </w:r>
    </w:p>
    <w:p>
      <w:r>
        <w:t>⚡ 5-Second Recall: Behind thyroid = trachea + esophagus + RLN</w:t>
      </w:r>
    </w:p>
    <w:p>
      <w:r>
        <w:t>Question: Which assessment finding in a patient with thyroid gland lobes, isthmus and neck relations is MOST concerning and requires immediate follow-up?</w:t>
      </w:r>
    </w:p>
    <w:p>
      <w:r>
        <w:t>(a) Trachea (airway compression by the enlarged thyroid)</w:t>
      </w:r>
    </w:p>
    <w:p>
      <w:r>
        <w:t>(b) Jugular vein only</w:t>
      </w:r>
    </w:p>
    <w:p>
      <w:r>
        <w:t>(c) Carotid artery only</w:t>
      </w:r>
    </w:p>
    <w:p>
      <w:r>
        <w:t>(d) Esophagus only</w:t>
      </w:r>
    </w:p>
    <w:p>
      <w:r>
        <w:t>Answer: a</w:t>
      </w:r>
    </w:p>
    <w:p>
      <w:r>
        <w:t>Solution: ✅ Correct Answer: a. Trachea (airway compression by the enlarged thyroid).</w:t>
      </w:r>
    </w:p>
    <w:p>
      <w:r>
        <w:t>🧠 Clinical Rationale: A large goiter compresses the trachea, causing dyspnea and stridor — retrosternal goiters can obstruct the airway</w:t>
      </w:r>
    </w:p>
    <w:p>
      <w:r>
        <w:t>🔍 Key Clues: Goiter + dyspnea = tracheal compression</w:t>
      </w:r>
    </w:p>
    <w:p>
      <w:r>
        <w:t>🩺 Nursing Action: Elevate the head of the bed, keep emergency airway equipment ready and refer for surgery evaluation</w:t>
      </w:r>
    </w:p>
    <w:p>
      <w:r>
        <w:t>❌ Why Not Others: (b) Jugular vein only — not the best response for this situation; (c) Carotid artery only — not the best response for this situation; (d) Esophagus only — not the best response for this situation.</w:t>
      </w:r>
    </w:p>
    <w:p>
      <w:r>
        <w:t>⚡ 5-Second Recall: Goiter compresses the trachea</w:t>
      </w:r>
    </w:p>
    <w:p>
      <w:r>
        <w:t>Question: The nurse demonstrates correct understanding of thyroid gland lobes, isthmus and neck relations by identifying which response as appropriate?</w:t>
      </w:r>
    </w:p>
    <w:p>
      <w:r>
        <w:t>(a) Two lateral lobes connected by an isthmus across the trachea</w:t>
      </w:r>
    </w:p>
    <w:p>
      <w:r>
        <w:t>(b) Four separate glands</w:t>
      </w:r>
    </w:p>
    <w:p>
      <w:r>
        <w:t>(c) One single round gland</w:t>
      </w:r>
    </w:p>
    <w:p>
      <w:r>
        <w:t>(d) A single midline tube</w:t>
      </w:r>
    </w:p>
    <w:p>
      <w:r>
        <w:t>Answer: a</w:t>
      </w:r>
    </w:p>
    <w:p>
      <w:r>
        <w:t>Solution: ✅ Correct Answer: a. Two lateral lobes connected by an isthmus across the trachea.</w:t>
      </w:r>
    </w:p>
    <w:p>
      <w:r>
        <w:t>🧠 Clinical Rationale: The thyroid has two lateral lobes joined by an isthmus over the trachea (2nd-4th tracheal rings) — the classic butterfly shape</w:t>
      </w:r>
    </w:p>
    <w:p>
      <w:r>
        <w:t>🩺 Nursing Action: Palpate the thyroid for size and nodules during neck examination</w:t>
      </w:r>
    </w:p>
    <w:p>
      <w:r>
        <w:t>❌ Why Not Others: (b) Four separate glands — not the best response for this situation; (c) One single round gland — not the best response for this situation; (d) A single midline tube — not the best response for this situation.</w:t>
      </w:r>
    </w:p>
    <w:p>
      <w:r>
        <w:t>⚡ 5-Second Recall: Thyroid = butterfly shape</w:t>
      </w:r>
    </w:p>
    <w:p>
      <w:r>
        <w:t>Question: The recurrent laryngeal nerve is at risk during thyroidectomy because?</w:t>
      </w:r>
    </w:p>
    <w:p>
      <w:r>
        <w:t>(a) It is superficial in the skin</w:t>
      </w:r>
    </w:p>
    <w:p>
      <w:r>
        <w:t>(b) It passes through the gland itself</w:t>
      </w:r>
    </w:p>
    <w:p>
      <w:r>
        <w:t>(c) It never approaches the neck</w:t>
      </w:r>
    </w:p>
    <w:p>
      <w:r>
        <w:t>(d) It runs behind the thyroid gland, close to the surgical field</w:t>
      </w:r>
    </w:p>
    <w:p>
      <w:r>
        <w:t>Answer: d</w:t>
      </w:r>
    </w:p>
    <w:p>
      <w:r>
        <w:t>Solution: ✅ Correct Answer: d. It runs behind the thyroid gland, close to the surgical field.</w:t>
      </w:r>
    </w:p>
    <w:p>
      <w:r>
        <w:t>🧠 Clinical Rationale: The recurrent laryngeal nerves ascend behind the thyroid lobes (in the tracheoesophageal groove) — they can be injured during thyroid surgery, causing vocal cord paralysis</w:t>
      </w:r>
    </w:p>
    <w:p>
      <w:r>
        <w:t>🔍 Key Clues: RLN = behind the thyroid, at risk in thyroidectomy</w:t>
      </w:r>
    </w:p>
    <w:p>
      <w:r>
        <w:t>🩺 Nursing Action: Monitor voice quality after thyroidectomy — hoarseness may signal nerve injury</w:t>
      </w:r>
    </w:p>
    <w:p>
      <w:r>
        <w:t>❌ Why Not Others: (a) It is superficial in the skin — not the best response for this situation; (b) It passes through the gland itself — not the best response for this situation; (c) It never approaches the neck — not the best response for this situation.</w:t>
      </w:r>
    </w:p>
    <w:p>
      <w:r>
        <w:t>⚠️ Exam Trap: The nerve's course behind the gland and near the inferior thyroid artery makes it vulnerable</w:t>
      </w:r>
    </w:p>
    <w:p>
      <w:r>
        <w:t>🌟 PNC Exam Pearl: Bilateral RLN injury causes airway obstruction — a surgical emergency</w:t>
      </w:r>
    </w:p>
    <w:p>
      <w:r>
        <w:t>⚡ 5-Second Recall: RLN = thyroid surgery risk</w:t>
      </w:r>
    </w:p>
    <w:p>
      <w:r>
        <w:t>Question: A patient is hoarse and has a weak cough immediately after thyroidectomy. The priority nursing action is?</w:t>
      </w:r>
    </w:p>
    <w:p>
      <w:r>
        <w:t>(a) Apply a cold collar only</w:t>
      </w:r>
    </w:p>
    <w:p>
      <w:r>
        <w:t>(b) Discharge the patient</w:t>
      </w:r>
    </w:p>
    <w:p>
      <w:r>
        <w:t>(c) Give hot fluids</w:t>
      </w:r>
    </w:p>
    <w:p>
      <w:r>
        <w:t>(d) Assess airway patency and notify the surgeon (possible recurrent laryngeal nerve injury)</w:t>
      </w:r>
    </w:p>
    <w:p>
      <w:r>
        <w:t>Answer: d</w:t>
      </w:r>
    </w:p>
    <w:p>
      <w:r>
        <w:t>Solution: ✅ Correct Answer: d. Assess airway patency and notify the surgeon (possible recurrent laryngeal nerve injury).</w:t>
      </w:r>
    </w:p>
    <w:p>
      <w:r>
        <w:t>🧠 Clinical Rationale: Post-thyroidectomy hoarseness with a weak cough suggests recurrent laryngeal nerve injury — monitor the airway closely and notify the surgeon</w:t>
      </w:r>
    </w:p>
    <w:p>
      <w:r>
        <w:t>🔍 Key Clues: Post-thyroidectomy hoarseness = RLN injury risk</w:t>
      </w:r>
    </w:p>
    <w:p>
      <w:r>
        <w:t>🩺 Nursing Action: Keep emergency airway equipment at the bedside, monitor for stridor and document voice changes</w:t>
      </w:r>
    </w:p>
    <w:p>
      <w:r>
        <w:t>❌ Why Not Others: (a) Apply a cold collar only — not the best response for this situation; (b) Discharge the patient — not the best response for this situation; (c) Give hot fluids — not the best response for this situation.</w:t>
      </w:r>
    </w:p>
    <w:p>
      <w:r>
        <w:t>⚠️ Exam Trap: Bilateral RLN injury can cause stridor and airway obstruction — the airway is the priority</w:t>
      </w:r>
    </w:p>
    <w:p>
      <w:r>
        <w:t>🌟 PNC Exam Pearl: Calcium and voice checks are routine after total thyroidectomy (hypocalcemia, nerve injury)</w:t>
      </w:r>
    </w:p>
    <w:p>
      <w:r>
        <w:t>⚡ 5-Second Recall: Hoarseness after thyroidectomy = check airway + notify</w:t>
      </w:r>
    </w:p>
    <w:p>
      <w:r>
        <w:t>Question: The LEFT recurrent laryngeal nerve differs from the right in that it?</w:t>
      </w:r>
    </w:p>
    <w:p>
      <w:r>
        <w:t>(a) Runs in front of the trachea</w:t>
      </w:r>
    </w:p>
    <w:p>
      <w:r>
        <w:t>(b) Hooks around the aortic arch (longer course)</w:t>
      </w:r>
    </w:p>
    <w:p>
      <w:r>
        <w:t>(c) Does not exist</w:t>
      </w:r>
    </w:p>
    <w:p>
      <w:r>
        <w:t>(d) Hooks around the subclavian artery only</w:t>
      </w:r>
    </w:p>
    <w:p>
      <w:r>
        <w:t>Answer: b</w:t>
      </w:r>
    </w:p>
    <w:p>
      <w:r>
        <w:t>Solution: ✅ Correct Answer: b. Hooks around the aortic arch (longer course).</w:t>
      </w:r>
    </w:p>
    <w:p>
      <w:r>
        <w:t>🧠 Clinical Rationale: The left recurrent laryngeal nerve hooks around the aortic arch (longer course); the right hooks around the right subclavian artery — left-sided mediastinal pathology can injure the left nerve</w:t>
      </w:r>
    </w:p>
    <w:p>
      <w:r>
        <w:t>🔍 Key Clues: Left RLN = loops the aortic arch</w:t>
      </w:r>
    </w:p>
    <w:p>
      <w:r>
        <w:t>🩺 Nursing Action: Know the left nerve's longer course when investigating unexplained hoarseness with chest findings</w:t>
      </w:r>
    </w:p>
    <w:p>
      <w:r>
        <w:t>❌ Why Not Others: (a) Runs in front of the trachea — not the best response for this situation; (c) Does not exist — not the best response for this situation; (d) Hooks around the subclavian artery only — not the best response for this situation.</w:t>
      </w:r>
    </w:p>
    <w:p>
      <w:r>
        <w:t>⚠️ Exam Trap: The right nerve loops the subclavian — the left's aortic arch loop makes it vulnerable to mediastinal disease</w:t>
      </w:r>
    </w:p>
    <w:p>
      <w:r>
        <w:t>🌟 PNC Exam Pearl: Ortner's syndrome (hoarseness from left RLN compression) occurs with aortic aneurysm or mitral stenosis</w:t>
      </w:r>
    </w:p>
    <w:p>
      <w:r>
        <w:t>⚡ 5-Second Recall: Left RLN = aortic arch loop</w:t>
      </w:r>
    </w:p>
    <w:p>
      <w:r>
        <w:t>Question: A patient asks the nurse about recurrent laryngeal nerve relation to thyroid surgery. Which response by the nurse is correct?</w:t>
      </w:r>
    </w:p>
    <w:p>
      <w:r>
        <w:t>(a) It never approaches the neck</w:t>
      </w:r>
    </w:p>
    <w:p>
      <w:r>
        <w:t>(b) It runs behind the thyroid gland, close to the surgical field</w:t>
      </w:r>
    </w:p>
    <w:p>
      <w:r>
        <w:t>(c) It is superficial in the skin</w:t>
      </w:r>
    </w:p>
    <w:p>
      <w:r>
        <w:t>(d) It passes through the gland itself</w:t>
      </w:r>
    </w:p>
    <w:p>
      <w:r>
        <w:t>Answer: b</w:t>
      </w:r>
    </w:p>
    <w:p>
      <w:r>
        <w:t>Solution: ✅ Correct Answer: b. It runs behind the thyroid gland, close to the surgical field.</w:t>
      </w:r>
    </w:p>
    <w:p>
      <w:r>
        <w:t>🧠 Clinical Rationale: The recurrent laryngeal nerves ascend behind the thyroid lobes (in the tracheoesophageal groove) — they can be injured during thyroid surgery, causing vocal cord paralysis</w:t>
      </w:r>
    </w:p>
    <w:p>
      <w:r>
        <w:t>🩺 Nursing Action: Monitor voice quality after thyroidectomy — hoarseness may signal nerve injury</w:t>
      </w:r>
    </w:p>
    <w:p>
      <w:r>
        <w:t>❌ Why Not Others: (a) It never approaches the neck — not the best response for this situation; (c) It is superficial in the skin — not the best response for this situation; (d) It passes through the gland itself — not the best response for this situation.</w:t>
      </w:r>
    </w:p>
    <w:p>
      <w:r>
        <w:t>⚠️ Exam Trap: The nerve's course behind the gland and near the inferior thyroid artery makes it vulnerable</w:t>
      </w:r>
    </w:p>
    <w:p>
      <w:r>
        <w:t>⚡ 5-Second Recall: RLN = thyroid surgery risk</w:t>
      </w:r>
    </w:p>
    <w:p>
      <w:r>
        <w:t>Question: The nurse is teaching a patient about recurrent laryngeal nerve relation to thyroid surgery. Which statement by the patient indicates correct understanding?</w:t>
      </w:r>
    </w:p>
    <w:p>
      <w:r>
        <w:t>(a) Discharge the patient</w:t>
      </w:r>
    </w:p>
    <w:p>
      <w:r>
        <w:t>(b) Assess airway patency and notify the surgeon (possible recurrent laryngeal nerve injury)</w:t>
      </w:r>
    </w:p>
    <w:p>
      <w:r>
        <w:t>(c) Give hot fluids</w:t>
      </w:r>
    </w:p>
    <w:p>
      <w:r>
        <w:t>(d) Apply a cold collar only</w:t>
      </w:r>
    </w:p>
    <w:p>
      <w:r>
        <w:t>Answer: b</w:t>
      </w:r>
    </w:p>
    <w:p>
      <w:r>
        <w:t>Solution: ✅ Correct Answer: b. Assess airway patency and notify the surgeon (possible recurrent laryngeal nerve injury).</w:t>
      </w:r>
    </w:p>
    <w:p>
      <w:r>
        <w:t>🧠 Clinical Rationale: Post-thyroidectomy hoarseness with a weak cough suggests recurrent laryngeal nerve injury — monitor the airway closely and notify the surgeon</w:t>
      </w:r>
    </w:p>
    <w:p>
      <w:r>
        <w:t>🩺 Nursing Action: Keep emergency airway equipment at the bedside, monitor for stridor and document voice changes</w:t>
      </w:r>
    </w:p>
    <w:p>
      <w:r>
        <w:t>❌ Why Not Others: (a) Discharge the patient — not the best response for this situation; (c) Give hot fluids — not the best response for this situation; (d) Apply a cold collar only — not the best response for this situation.</w:t>
      </w:r>
    </w:p>
    <w:p>
      <w:r>
        <w:t>⚠️ Exam Trap: Bilateral RLN injury can cause stridor and airway obstruction — the airway is the priority</w:t>
      </w:r>
    </w:p>
    <w:p>
      <w:r>
        <w:t>🌟 PNC Exam Pearl: Calcium and voice checks are routine after total thyroidectomy (hypocalcemia, nerve injury)</w:t>
      </w:r>
    </w:p>
    <w:p>
      <w:r>
        <w:t>⚡ 5-Second Recall: Hoarseness after thyroidectomy = check airway + notify</w:t>
      </w:r>
    </w:p>
    <w:p>
      <w:r>
        <w:t>Question: A patient asks the nurse about recurrent laryngeal nerve relation to thyroid surgery. Which response by the nurse is correct?</w:t>
      </w:r>
    </w:p>
    <w:p>
      <w:r>
        <w:t>(a) Does not exist</w:t>
      </w:r>
    </w:p>
    <w:p>
      <w:r>
        <w:t>(b) Runs in front of the trachea</w:t>
      </w:r>
    </w:p>
    <w:p>
      <w:r>
        <w:t>(c) Hooks around the aortic arch (longer course)</w:t>
      </w:r>
    </w:p>
    <w:p>
      <w:r>
        <w:t>(d) Hooks around the subclavian artery only</w:t>
      </w:r>
    </w:p>
    <w:p>
      <w:r>
        <w:t>Answer: c</w:t>
      </w:r>
    </w:p>
    <w:p>
      <w:r>
        <w:t>Solution: ✅ Correct Answer: c. Hooks around the aortic arch (longer course).</w:t>
      </w:r>
    </w:p>
    <w:p>
      <w:r>
        <w:t>🧠 Clinical Rationale: The left recurrent laryngeal nerve hooks around the aortic arch (longer course); the right hooks around the right subclavian artery — left-sided mediastinal pathology can injure the left nerve</w:t>
      </w:r>
    </w:p>
    <w:p>
      <w:r>
        <w:t>🩺 Nursing Action: Know the left nerve's longer course when investigating unexplained hoarseness with chest findings</w:t>
      </w:r>
    </w:p>
    <w:p>
      <w:r>
        <w:t>❌ Why Not Others: (a) Does not exist — not the best response for this situation; (b) Runs in front of the trachea — not the best response for this situation; (d) Hooks around the subclavian artery only — not the best response for this situation.</w:t>
      </w:r>
    </w:p>
    <w:p>
      <w:r>
        <w:t>⚠️ Exam Trap: The right nerve loops the subclavian — the left's aortic arch loop makes it vulnerable to mediastinal disease</w:t>
      </w:r>
    </w:p>
    <w:p>
      <w:r>
        <w:t>⚡ 5-Second Recall: Left RLN = aortic arch loop</w:t>
      </w:r>
    </w:p>
    <w:p>
      <w:r>
        <w:t>Question: Which statement about recurrent laryngeal nerve relation to thyroid surgery is correct?</w:t>
      </w:r>
    </w:p>
    <w:p>
      <w:r>
        <w:t>(a) It passes through the gland itself</w:t>
      </w:r>
    </w:p>
    <w:p>
      <w:r>
        <w:t>(b) It never approaches the neck</w:t>
      </w:r>
    </w:p>
    <w:p>
      <w:r>
        <w:t>(c) It is superficial in the skin</w:t>
      </w:r>
    </w:p>
    <w:p>
      <w:r>
        <w:t>(d) It runs behind the thyroid gland, close to the surgical field</w:t>
      </w:r>
    </w:p>
    <w:p>
      <w:r>
        <w:t>Answer: d</w:t>
      </w:r>
    </w:p>
    <w:p>
      <w:r>
        <w:t>Solution: ✅ Correct Answer: d. It runs behind the thyroid gland, close to the surgical field.</w:t>
      </w:r>
    </w:p>
    <w:p>
      <w:r>
        <w:t>🧠 Clinical Rationale: The recurrent laryngeal nerves ascend behind the thyroid lobes (in the tracheoesophageal groove) — they can be injured during thyroid surgery, causing vocal cord paralysis</w:t>
      </w:r>
    </w:p>
    <w:p>
      <w:r>
        <w:t>🩺 Nursing Action: Monitor voice quality after thyroidectomy — hoarseness may signal nerve injury</w:t>
      </w:r>
    </w:p>
    <w:p>
      <w:r>
        <w:t>❌ Why Not Others: (a) It passes through the gland itself — not the best response for this situation; (b) It never approaches the neck — not the best response for this situation; (c) It is superficial in the skin — not the best response for this situation.</w:t>
      </w:r>
    </w:p>
    <w:p>
      <w:r>
        <w:t>⚡ 5-Second Recall: RLN = thyroid surgery risk</w:t>
      </w:r>
    </w:p>
    <w:p>
      <w:r>
        <w:t>Question: A patient needing care for recurrent laryngeal nerve relation to thyroid surgery is admitted to the unit. Which nursing action should the nurse perform FIRST?</w:t>
      </w:r>
    </w:p>
    <w:p>
      <w:r>
        <w:t>(a) Discharge the patient</w:t>
      </w:r>
    </w:p>
    <w:p>
      <w:r>
        <w:t>(b) Apply a cold collar only</w:t>
      </w:r>
    </w:p>
    <w:p>
      <w:r>
        <w:t>(c) Assess airway patency and notify the surgeon (possible recurrent laryngeal nerve injury)</w:t>
      </w:r>
    </w:p>
    <w:p>
      <w:r>
        <w:t>(d) Give hot fluids</w:t>
      </w:r>
    </w:p>
    <w:p>
      <w:r>
        <w:t>Answer: c</w:t>
      </w:r>
    </w:p>
    <w:p>
      <w:r>
        <w:t>Solution: ✅ Correct Answer: c. Assess airway patency and notify the surgeon (possible recurrent laryngeal nerve injury).</w:t>
      </w:r>
    </w:p>
    <w:p>
      <w:r>
        <w:t>🧠 Clinical Rationale: Post-thyroidectomy hoarseness with a weak cough suggests recurrent laryngeal nerve injury — monitor the airway closely and notify the surgeon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emergency airway equipment at the bedside, monitor for stridor and document voice changes</w:t>
      </w:r>
    </w:p>
    <w:p>
      <w:r>
        <w:t>❌ Why Not Others: (a) Discharge the patient — not the best response for this situation; (b) Apply a cold collar only — not the best response for this situation; (d) Give hot fluids — not the best response for this situation.</w:t>
      </w:r>
    </w:p>
    <w:p>
      <w:r>
        <w:t>⚡ 5-Second Recall: Hoarseness after thyroidectomy = check airway + notify</w:t>
      </w:r>
    </w:p>
    <w:p>
      <w:r>
        <w:t>Question: Which statement about recurrent laryngeal nerve relation to thyroid surgery is correct?</w:t>
      </w:r>
    </w:p>
    <w:p>
      <w:r>
        <w:t>(a) Hooks around the aortic arch (longer course)</w:t>
      </w:r>
    </w:p>
    <w:p>
      <w:r>
        <w:t>(b) Does not exist</w:t>
      </w:r>
    </w:p>
    <w:p>
      <w:r>
        <w:t>(c) Runs in front of the trachea</w:t>
      </w:r>
    </w:p>
    <w:p>
      <w:r>
        <w:t>(d) Hooks around the subclavian artery only</w:t>
      </w:r>
    </w:p>
    <w:p>
      <w:r>
        <w:t>Answer: a</w:t>
      </w:r>
    </w:p>
    <w:p>
      <w:r>
        <w:t>Solution: ✅ Correct Answer: a. Hooks around the aortic arch (longer course).</w:t>
      </w:r>
    </w:p>
    <w:p>
      <w:r>
        <w:t>🧠 Clinical Rationale: The left recurrent laryngeal nerve hooks around the aortic arch (longer course); the right hooks around the right subclavian artery — left-sided mediastinal pathology can injure the left nerve</w:t>
      </w:r>
    </w:p>
    <w:p>
      <w:r>
        <w:t>🩺 Nursing Action: Know the left nerve's longer course when investigating unexplained hoarseness with chest findings</w:t>
      </w:r>
    </w:p>
    <w:p>
      <w:r>
        <w:t>❌ Why Not Others: (b) Does not exist — not the best response for this situation; (c) Runs in front of the trachea — not the best response for this situation; (d) Hooks around the subclavian artery only — not the best response for this situation.</w:t>
      </w:r>
    </w:p>
    <w:p>
      <w:r>
        <w:t>⚡ 5-Second Recall: Left RLN = aortic arch loop</w:t>
      </w:r>
    </w:p>
    <w:p>
      <w:r>
        <w:t>Question: The nurse is caring for a patient with recurrent laryngeal nerve relation to thyroid surgery. Which response is most appropriate?</w:t>
      </w:r>
    </w:p>
    <w:p>
      <w:r>
        <w:t>(a) It is superficial in the skin</w:t>
      </w:r>
    </w:p>
    <w:p>
      <w:r>
        <w:t>(b) It runs behind the thyroid gland, close to the surgical field</w:t>
      </w:r>
    </w:p>
    <w:p>
      <w:r>
        <w:t>(c) It passes through the gland itself</w:t>
      </w:r>
    </w:p>
    <w:p>
      <w:r>
        <w:t>(d) It never approaches the neck</w:t>
      </w:r>
    </w:p>
    <w:p>
      <w:r>
        <w:t>Answer: b</w:t>
      </w:r>
    </w:p>
    <w:p>
      <w:r>
        <w:t>Solution: ✅ Correct Answer: b. It runs behind the thyroid gland, close to the surgical field.</w:t>
      </w:r>
    </w:p>
    <w:p>
      <w:r>
        <w:t>🧠 Clinical Rationale: The recurrent laryngeal nerves ascend behind the thyroid lobes (in the tracheoesophageal groove) — they can be injured during thyroid surgery, causing vocal cord paralysis</w:t>
      </w:r>
    </w:p>
    <w:p>
      <w:r>
        <w:t>🩺 Nursing Action: Monitor voice quality after thyroidectomy — hoarseness may signal nerve injury</w:t>
      </w:r>
    </w:p>
    <w:p>
      <w:r>
        <w:t>❌ Why Not Others: (a) It is superficial in the skin — not the best response for this situation; (c) It passes through the gland itself — not the best response for this situation; (d) It never approaches the neck — not the best response for this situation.</w:t>
      </w:r>
    </w:p>
    <w:p>
      <w:r>
        <w:t>⚡ 5-Second Recall: RLN = thyroid surgery risk</w:t>
      </w:r>
    </w:p>
    <w:p>
      <w:r>
        <w:t>Question: Which assessment finding in a patient with recurrent laryngeal nerve relation to thyroid surgery is MOST concerning and requires immediate follow-up?</w:t>
      </w:r>
    </w:p>
    <w:p>
      <w:r>
        <w:t>(a) Discharge the patient</w:t>
      </w:r>
    </w:p>
    <w:p>
      <w:r>
        <w:t>(b) Apply a cold collar only</w:t>
      </w:r>
    </w:p>
    <w:p>
      <w:r>
        <w:t>(c) Give hot fluids</w:t>
      </w:r>
    </w:p>
    <w:p>
      <w:r>
        <w:t>(d) Assess airway patency and notify the surgeon (possible recurrent laryngeal nerve injury)</w:t>
      </w:r>
    </w:p>
    <w:p>
      <w:r>
        <w:t>Answer: d</w:t>
      </w:r>
    </w:p>
    <w:p>
      <w:r>
        <w:t>Solution: ✅ Correct Answer: d. Assess airway patency and notify the surgeon (possible recurrent laryngeal nerve injury).</w:t>
      </w:r>
    </w:p>
    <w:p>
      <w:r>
        <w:t>🧠 Clinical Rationale: Post-thyroidectomy hoarseness with a weak cough suggests recurrent laryngeal nerve injury — monitor the airway closely and notify the surgeon</w:t>
      </w:r>
    </w:p>
    <w:p>
      <w:r>
        <w:t>🔍 Key Clues: Post-thyroidectomy hoarseness = RLN injury risk</w:t>
      </w:r>
    </w:p>
    <w:p>
      <w:r>
        <w:t>🩺 Nursing Action: Keep emergency airway equipment at the bedside, monitor for stridor and document voice changes</w:t>
      </w:r>
    </w:p>
    <w:p>
      <w:r>
        <w:t>❌ Why Not Others: (a) Discharge the patient — not the best response for this situation; (b) Apply a cold collar only — not the best response for this situation; (c) Give hot fluids — not the best response for this situation.</w:t>
      </w:r>
    </w:p>
    <w:p>
      <w:r>
        <w:t>⚡ 5-Second Recall: Hoarseness after thyroidectomy = check airway + notify</w:t>
      </w:r>
    </w:p>
    <w:p>
      <w:r>
        <w:t>Question: The nurse is caring for a patient with recurrent laryngeal nerve relation to thyroid surgery. Which response is most appropriate?</w:t>
      </w:r>
    </w:p>
    <w:p>
      <w:r>
        <w:t>(a) Does not exist</w:t>
      </w:r>
    </w:p>
    <w:p>
      <w:r>
        <w:t>(b) Runs in front of the trachea</w:t>
      </w:r>
    </w:p>
    <w:p>
      <w:r>
        <w:t>(c) Hooks around the subclavian artery only</w:t>
      </w:r>
    </w:p>
    <w:p>
      <w:r>
        <w:t>(d) Hooks around the aortic arch (longer course)</w:t>
      </w:r>
    </w:p>
    <w:p>
      <w:r>
        <w:t>Answer: d</w:t>
      </w:r>
    </w:p>
    <w:p>
      <w:r>
        <w:t>Solution: ✅ Correct Answer: d. Hooks around the aortic arch (longer course).</w:t>
      </w:r>
    </w:p>
    <w:p>
      <w:r>
        <w:t>🧠 Clinical Rationale: The left recurrent laryngeal nerve hooks around the aortic arch (longer course); the right hooks around the right subclavian artery — left-sided mediastinal pathology can injure the left nerve</w:t>
      </w:r>
    </w:p>
    <w:p>
      <w:r>
        <w:t>🩺 Nursing Action: Know the left nerve's longer course when investigating unexplained hoarseness with chest findings</w:t>
      </w:r>
    </w:p>
    <w:p>
      <w:r>
        <w:t>❌ Why Not Others: (a) Does not exist — not the best response for this situation; (b) Runs in front of the trachea — not the best response for this situation; (c) Hooks around the subclavian artery only — not the best response for this situation.</w:t>
      </w:r>
    </w:p>
    <w:p>
      <w:r>
        <w:t>⚡ 5-Second Recall: Left RLN = aortic arch loop</w:t>
      </w:r>
    </w:p>
    <w:p>
      <w:r>
        <w:t>Question: The nurse demonstrates correct understanding of recurrent laryngeal nerve relation to thyroid surgery by identifying which response as appropriate?</w:t>
      </w:r>
    </w:p>
    <w:p>
      <w:r>
        <w:t>(a) It is superficial in the skin</w:t>
      </w:r>
    </w:p>
    <w:p>
      <w:r>
        <w:t>(b) It passes through the gland itself</w:t>
      </w:r>
    </w:p>
    <w:p>
      <w:r>
        <w:t>(c) It runs behind the thyroid gland, close to the surgical field</w:t>
      </w:r>
    </w:p>
    <w:p>
      <w:r>
        <w:t>(d) It never approaches the neck</w:t>
      </w:r>
    </w:p>
    <w:p>
      <w:r>
        <w:t>Answer: c</w:t>
      </w:r>
    </w:p>
    <w:p>
      <w:r>
        <w:t>Solution: ✅ Correct Answer: c. It runs behind the thyroid gland, close to the surgical field.</w:t>
      </w:r>
    </w:p>
    <w:p>
      <w:r>
        <w:t>🧠 Clinical Rationale: The recurrent laryngeal nerves ascend behind the thyroid lobes (in the tracheoesophageal groove) — they can be injured during thyroid surgery, causing vocal cord paralysis</w:t>
      </w:r>
    </w:p>
    <w:p>
      <w:r>
        <w:t>🩺 Nursing Action: Monitor voice quality after thyroidectomy — hoarseness may signal nerve injury</w:t>
      </w:r>
    </w:p>
    <w:p>
      <w:r>
        <w:t>❌ Why Not Others: (a) It is superficial in the skin — not the best response for this situation; (b) It passes through the gland itself — not the best response for this situation; (d) It never approaches the neck — not the best response for this situation.</w:t>
      </w:r>
    </w:p>
    <w:p>
      <w:r>
        <w:t>⚡ 5-Second Recall: RLN = thyroid surgery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