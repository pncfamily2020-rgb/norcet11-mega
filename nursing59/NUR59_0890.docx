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hormones act through intracellular (nuclear) receptors?</w:t>
      </w:r>
    </w:p>
    <w:p>
      <w:r>
        <w:t>(a) Insulin</w:t>
      </w:r>
    </w:p>
    <w:p>
      <w:r>
        <w:t>(b) Catecholamines</w:t>
      </w:r>
    </w:p>
    <w:p>
      <w:r>
        <w:t>(c) Steroid and thyroid hormones — they alter gene transcription</w:t>
      </w:r>
    </w:p>
    <w:p>
      <w:r>
        <w:t>(d) Peptide hormones</w:t>
      </w:r>
    </w:p>
    <w:p>
      <w:r>
        <w:t>Answer: c</w:t>
      </w:r>
    </w:p>
    <w:p>
      <w:r>
        <w:t>Solution: ✅ Correct Answer: c. Steroid and thyroid hormones — they alter gene transcription.</w:t>
      </w:r>
    </w:p>
    <w:p>
      <w:r>
        <w:t>🧠 Clinical Rationale: Steroid and thyroid hormones are lipid-soluble — they cross the membrane and act on nuclear receptors to change gene expression over hours to days</w:t>
      </w:r>
    </w:p>
    <w:p>
      <w:r>
        <w:t>🔍 Key Clues: Steroids/thyroid = nuclear receptors</w:t>
      </w:r>
    </w:p>
    <w:p>
      <w:r>
        <w:t>🩺 Nursing Action: Peptide hormones act faster via cell-surface receptors and second messengers</w:t>
      </w:r>
    </w:p>
    <w:p>
      <w:r>
        <w:t>❌ Why Not Others: (a) Insulin — not the best response for this situation; (b) Catecholamines — not the best response for this situation; (d) Peptide hormones — not the best response for this situation.</w:t>
      </w:r>
    </w:p>
    <w:p>
      <w:r>
        <w:t>⚠️ Exam Trap: Water-soluble hormones (peptides, catecholamines) cannot cross the membrane — they use surface receptors</w:t>
      </w:r>
    </w:p>
    <w:p>
      <w:r>
        <w:t>🌟 PNC Exam Pearl: Steroid effects take time — minutes to hours for gene transcription</w:t>
      </w:r>
    </w:p>
    <w:p>
      <w:r>
        <w:t>⚡ 5-Second Recall: Lipid-soluble = nuclear action</w:t>
      </w:r>
    </w:p>
    <w:p>
      <w:r>
        <w:t>Question: How do peptide hormones signal cells?</w:t>
      </w:r>
    </w:p>
    <w:p>
      <w:r>
        <w:t>(a) Dissolving through the lipid bilayer</w:t>
      </w:r>
    </w:p>
    <w:p>
      <w:r>
        <w:t>(b) Entering the nucleus directly</w:t>
      </w:r>
    </w:p>
    <w:p>
      <w:r>
        <w:t>(c) Storing in fat cells</w:t>
      </w:r>
    </w:p>
    <w:p>
      <w:r>
        <w:t>(d) Binding cell-surface receptors and activating second messengers (e.g., cAMP, calcium)</w:t>
      </w:r>
    </w:p>
    <w:p>
      <w:r>
        <w:t>Answer: d</w:t>
      </w:r>
    </w:p>
    <w:p>
      <w:r>
        <w:t>Solution: ✅ Correct Answer: d. Binding cell-surface receptors and activating second messengers (e.g., cAMP, calcium).</w:t>
      </w:r>
    </w:p>
    <w:p>
      <w:r>
        <w:t>🧠 Clinical Rationale: Peptide hormones are water-soluble — they bind surface receptors, triggering second-messenger cascades for rapid responses</w:t>
      </w:r>
    </w:p>
    <w:p>
      <w:r>
        <w:t>🔍 Key Clues: Peptides = surface receptors + second messengers</w:t>
      </w:r>
    </w:p>
    <w:p>
      <w:r>
        <w:t>🩺 Nursing Action: Insulin, glucagon and ADH are peptide hormones with fast surface-receptor actions</w:t>
      </w:r>
    </w:p>
    <w:p>
      <w:r>
        <w:t>❌ Why Not Others: (a) Dissolving through the lipid bilayer — not the best response for this situation; (b) Entering the nucleus directly — not the best response for this situation; (c) Storing in fat cells — not the best response for this situation.</w:t>
      </w:r>
    </w:p>
    <w:p>
      <w:r>
        <w:t>⚠️ Exam Trap: Receptor downregulation can blunt responses with chronic high hormone levels</w:t>
      </w:r>
    </w:p>
    <w:p>
      <w:r>
        <w:t>🌟 PNC Exam Pearl: Peptide hormone effects appear within seconds to minutes</w:t>
      </w:r>
    </w:p>
    <w:p>
      <w:r>
        <w:t>⚡ 5-Second Recall: Peptides act fast at the surface</w:t>
      </w:r>
    </w:p>
    <w:p>
      <w:r>
        <w:t>Question: A patient given IV epinephrine has immediate tachycardia and bronchodilation. Why so fast?</w:t>
      </w:r>
    </w:p>
    <w:p>
      <w:r>
        <w:t>(a) It enters the nucleus and transcribes genes</w:t>
      </w:r>
    </w:p>
    <w:p>
      <w:r>
        <w:t>(b) Epinephrine (catecholamine) binds surface receptors with rapid second-messenger effects</w:t>
      </w:r>
    </w:p>
    <w:p>
      <w:r>
        <w:t>(c) It acts on intracellular steroid receptors</w:t>
      </w:r>
    </w:p>
    <w:p>
      <w:r>
        <w:t>(d) It requires days of gene change</w:t>
      </w:r>
    </w:p>
    <w:p>
      <w:r>
        <w:t>Answer: b</w:t>
      </w:r>
    </w:p>
    <w:p>
      <w:r>
        <w:t>Solution: ✅ Correct Answer: b. Epinephrine (catecholamine) binds surface receptors with rapid second-messenger effects.</w:t>
      </w:r>
    </w:p>
    <w:p>
      <w:r>
        <w:t>🧠 Clinical Rationale: Catecholamines act within seconds via cell-surface adrenergic receptors and cAMP signaling — ideal for emergency responses</w:t>
      </w:r>
    </w:p>
    <w:p>
      <w:r>
        <w:t>🔍 Key Clues: Catecholamines = instant surface action</w:t>
      </w:r>
    </w:p>
    <w:p>
      <w:r>
        <w:t>🩺 Nursing Action: This speed is why epinephrine is the emergency drug for anaphylaxis</w:t>
      </w:r>
    </w:p>
    <w:p>
      <w:r>
        <w:t>❌ Why Not Others: (a) It enters the nucleus and transcribes genes — not the best response for this situation; (c) It acts on intracellular steroid receptors — not the best response for this situation; (d) It requires days of gene change — not the best response for this situation.</w:t>
      </w:r>
    </w:p>
    <w:p>
      <w:r>
        <w:t>⚠️ Exam Trap: Compare with steroids, whose anti-inflammatory effects take hours</w:t>
      </w:r>
    </w:p>
    <w:p>
      <w:r>
        <w:t>🌟 PNC Exam Pearl: Timing of effect distinguishes surface (fast) from nuclear (slow) hormones</w:t>
      </w:r>
    </w:p>
    <w:p>
      <w:r>
        <w:t>⚡ 5-Second Recall: Epinephrine = fast surface signaling</w:t>
      </w:r>
    </w:p>
    <w:p>
      <w:r>
        <w:t>Question: A patient asks the nurse about hormone classes and receptor mechanisms. Which response by the nurse is correct?</w:t>
      </w:r>
    </w:p>
    <w:p>
      <w:r>
        <w:t>(a) Steroid and thyroid hormones — they alter gene transcription</w:t>
      </w:r>
    </w:p>
    <w:p>
      <w:r>
        <w:t>(b) Peptide hormones</w:t>
      </w:r>
    </w:p>
    <w:p>
      <w:r>
        <w:t>(c) Insulin</w:t>
      </w:r>
    </w:p>
    <w:p>
      <w:r>
        <w:t>(d) Catecholamines</w:t>
      </w:r>
    </w:p>
    <w:p>
      <w:r>
        <w:t>Answer: a</w:t>
      </w:r>
    </w:p>
    <w:p>
      <w:r>
        <w:t>Solution: ✅ Correct Answer: a. Steroid and thyroid hormones — they alter gene transcription.</w:t>
      </w:r>
    </w:p>
    <w:p>
      <w:r>
        <w:t>🧠 Clinical Rationale: Steroid and thyroid hormones are lipid-soluble — they cross the membrane and act on nuclear receptors to change gene expression over hours to days</w:t>
      </w:r>
    </w:p>
    <w:p>
      <w:r>
        <w:t>🩺 Nursing Action: Peptide hormones act faster via cell-surface receptors and second messengers</w:t>
      </w:r>
    </w:p>
    <w:p>
      <w:r>
        <w:t>❌ Why Not Others: (b) Peptide hormones — not the best response for this situation; (c) Insulin — not the best response for this situation; (d) Catecholamines — not the best response for this situation.</w:t>
      </w:r>
    </w:p>
    <w:p>
      <w:r>
        <w:t>⚠️ Exam Trap: Water-soluble hormones (peptides, catecholamines) cannot cross the membrane — they use surface receptors</w:t>
      </w:r>
    </w:p>
    <w:p>
      <w:r>
        <w:t>⚡ 5-Second Recall: Lipid-soluble = nuclear action</w:t>
      </w:r>
    </w:p>
    <w:p>
      <w:r>
        <w:t>Question: A patient asks the nurse about hormone classes and receptor mechanisms. Which response by the nurse is correct?</w:t>
      </w:r>
    </w:p>
    <w:p>
      <w:r>
        <w:t>(a) Storing in fat cells</w:t>
      </w:r>
    </w:p>
    <w:p>
      <w:r>
        <w:t>(b) Binding cell-surface receptors and activating second messengers (e.g., cAMP, calcium)</w:t>
      </w:r>
    </w:p>
    <w:p>
      <w:r>
        <w:t>(c) Entering the nucleus directly</w:t>
      </w:r>
    </w:p>
    <w:p>
      <w:r>
        <w:t>(d) Dissolving through the lipid bilayer</w:t>
      </w:r>
    </w:p>
    <w:p>
      <w:r>
        <w:t>Answer: b</w:t>
      </w:r>
    </w:p>
    <w:p>
      <w:r>
        <w:t>Solution: ✅ Correct Answer: b. Binding cell-surface receptors and activating second messengers (e.g., cAMP, calcium).</w:t>
      </w:r>
    </w:p>
    <w:p>
      <w:r>
        <w:t>🧠 Clinical Rationale: Peptide hormones are water-soluble — they bind surface receptors, triggering second-messenger cascades for rapid responses</w:t>
      </w:r>
    </w:p>
    <w:p>
      <w:r>
        <w:t>🩺 Nursing Action: Insulin, glucagon and ADH are peptide hormones with fast surface-receptor actions</w:t>
      </w:r>
    </w:p>
    <w:p>
      <w:r>
        <w:t>❌ Why Not Others: (a) Storing in fat cells — not the best response for this situation; (c) Entering the nucleus directly — not the best response for this situation; (d) Dissolving through the lipid bilayer — not the best response for this situation.</w:t>
      </w:r>
    </w:p>
    <w:p>
      <w:r>
        <w:t>⚠️ Exam Trap: Receptor downregulation can blunt responses with chronic high hormone levels</w:t>
      </w:r>
    </w:p>
    <w:p>
      <w:r>
        <w:t>⚡ 5-Second Recall: Peptides act fast at the surface</w:t>
      </w:r>
    </w:p>
    <w:p>
      <w:r>
        <w:t>Question: The nurse is teaching a patient about hormone classes and receptor mechanisms. Which statement by the patient indicates correct understanding?</w:t>
      </w:r>
    </w:p>
    <w:p>
      <w:r>
        <w:t>(a) It enters the nucleus and transcribes genes</w:t>
      </w:r>
    </w:p>
    <w:p>
      <w:r>
        <w:t>(b) Epinephrine (catecholamine) binds surface receptors with rapid second-messenger effects</w:t>
      </w:r>
    </w:p>
    <w:p>
      <w:r>
        <w:t>(c) It acts on intracellular steroid receptors</w:t>
      </w:r>
    </w:p>
    <w:p>
      <w:r>
        <w:t>(d) It requires days of gene change</w:t>
      </w:r>
    </w:p>
    <w:p>
      <w:r>
        <w:t>Answer: b</w:t>
      </w:r>
    </w:p>
    <w:p>
      <w:r>
        <w:t>Solution: ✅ Correct Answer: b. Epinephrine (catecholamine) binds surface receptors with rapid second-messenger effects.</w:t>
      </w:r>
    </w:p>
    <w:p>
      <w:r>
        <w:t>🧠 Clinical Rationale: Catecholamines act within seconds via cell-surface adrenergic receptors and cAMP signaling — ideal for emergency responses</w:t>
      </w:r>
    </w:p>
    <w:p>
      <w:r>
        <w:t>🩺 Nursing Action: This speed is why epinephrine is the emergency drug for anaphylaxis</w:t>
      </w:r>
    </w:p>
    <w:p>
      <w:r>
        <w:t>❌ Why Not Others: (a) It enters the nucleus and transcribes genes — not the best response for this situation; (c) It acts on intracellular steroid receptors — not the best response for this situation; (d) It requires days of gene change — not the best response for this situation.</w:t>
      </w:r>
    </w:p>
    <w:p>
      <w:r>
        <w:t>⚠️ Exam Trap: Compare with steroids, whose anti-inflammatory effects take hours</w:t>
      </w:r>
    </w:p>
    <w:p>
      <w:r>
        <w:t>🌟 PNC Exam Pearl: Timing of effect distinguishes surface (fast) from nuclear (slow) hormones</w:t>
      </w:r>
    </w:p>
    <w:p>
      <w:r>
        <w:t>⚡ 5-Second Recall: Epinephrine = fast surface signaling</w:t>
      </w:r>
    </w:p>
    <w:p>
      <w:r>
        <w:t>Question: Which statement about hormone classes and receptor mechanisms is correct?</w:t>
      </w:r>
    </w:p>
    <w:p>
      <w:r>
        <w:t>(a) Insulin</w:t>
      </w:r>
    </w:p>
    <w:p>
      <w:r>
        <w:t>(b) Peptide hormones</w:t>
      </w:r>
    </w:p>
    <w:p>
      <w:r>
        <w:t>(c) Steroid and thyroid hormones — they alter gene transcription</w:t>
      </w:r>
    </w:p>
    <w:p>
      <w:r>
        <w:t>(d) Catecholamines</w:t>
      </w:r>
    </w:p>
    <w:p>
      <w:r>
        <w:t>Answer: c</w:t>
      </w:r>
    </w:p>
    <w:p>
      <w:r>
        <w:t>Solution: ✅ Correct Answer: c. Steroid and thyroid hormones — they alter gene transcription.</w:t>
      </w:r>
    </w:p>
    <w:p>
      <w:r>
        <w:t>🧠 Clinical Rationale: Steroid and thyroid hormones are lipid-soluble — they cross the membrane and act on nuclear receptors to change gene expression over hours to days</w:t>
      </w:r>
    </w:p>
    <w:p>
      <w:r>
        <w:t>🩺 Nursing Action: Peptide hormones act faster via cell-surface receptors and second messengers</w:t>
      </w:r>
    </w:p>
    <w:p>
      <w:r>
        <w:t>❌ Why Not Others: (a) Insulin — not the best response for this situation; (b) Peptide hormones — not the best response for this situation; (d) Catecholamines — not the best response for this situation.</w:t>
      </w:r>
    </w:p>
    <w:p>
      <w:r>
        <w:t>⚡ 5-Second Recall: Lipid-soluble = nuclear action</w:t>
      </w:r>
    </w:p>
    <w:p>
      <w:r>
        <w:t>Question: Which statement about hormone classes and receptor mechanisms is correct?</w:t>
      </w:r>
    </w:p>
    <w:p>
      <w:r>
        <w:t>(a) Dissolving through the lipid bilayer</w:t>
      </w:r>
    </w:p>
    <w:p>
      <w:r>
        <w:t>(b) Entering the nucleus directly</w:t>
      </w:r>
    </w:p>
    <w:p>
      <w:r>
        <w:t>(c) Binding cell-surface receptors and activating second messengers (e.g., cAMP, calcium)</w:t>
      </w:r>
    </w:p>
    <w:p>
      <w:r>
        <w:t>(d) Storing in fat cells</w:t>
      </w:r>
    </w:p>
    <w:p>
      <w:r>
        <w:t>Answer: c</w:t>
      </w:r>
    </w:p>
    <w:p>
      <w:r>
        <w:t>Solution: ✅ Correct Answer: c. Binding cell-surface receptors and activating second messengers (e.g., cAMP, calcium).</w:t>
      </w:r>
    </w:p>
    <w:p>
      <w:r>
        <w:t>🧠 Clinical Rationale: Peptide hormones are water-soluble — they bind surface receptors, triggering second-messenger cascades for rapid responses</w:t>
      </w:r>
    </w:p>
    <w:p>
      <w:r>
        <w:t>🩺 Nursing Action: Insulin, glucagon and ADH are peptide hormones with fast surface-receptor actions</w:t>
      </w:r>
    </w:p>
    <w:p>
      <w:r>
        <w:t>❌ Why Not Others: (a) Dissolving through the lipid bilayer — not the best response for this situation; (b) Entering the nucleus directly — not the best response for this situation; (d) Storing in fat cells — not the best response for this situation.</w:t>
      </w:r>
    </w:p>
    <w:p>
      <w:r>
        <w:t>⚡ 5-Second Recall: Peptides act fast at the surface</w:t>
      </w:r>
    </w:p>
    <w:p>
      <w:r>
        <w:t>Question: A patient needing care for hormone classes and receptor mechanisms is admitted to the unit. Which nursing action should the nurse perform FIRST?</w:t>
      </w:r>
    </w:p>
    <w:p>
      <w:r>
        <w:t>(a) Epinephrine (catecholamine) binds surface receptors with rapid second-messenger effects</w:t>
      </w:r>
    </w:p>
    <w:p>
      <w:r>
        <w:t>(b) It requires days of gene change</w:t>
      </w:r>
    </w:p>
    <w:p>
      <w:r>
        <w:t>(c) It acts on intracellular steroid receptors</w:t>
      </w:r>
    </w:p>
    <w:p>
      <w:r>
        <w:t>(d) It enters the nucleus and transcribes genes</w:t>
      </w:r>
    </w:p>
    <w:p>
      <w:r>
        <w:t>Answer: a</w:t>
      </w:r>
    </w:p>
    <w:p>
      <w:r>
        <w:t>Solution: ✅ Correct Answer: a. Epinephrine (catecholamine) binds surface receptors with rapid second-messenger effects.</w:t>
      </w:r>
    </w:p>
    <w:p>
      <w:r>
        <w:t>🧠 Clinical Rationale: Catecholamines act within seconds via cell-surface adrenergic receptors and cAMP signaling — ideal for emergency responses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This speed is why epinephrine is the emergency drug for anaphylaxis</w:t>
      </w:r>
    </w:p>
    <w:p>
      <w:r>
        <w:t>❌ Why Not Others: (b) It requires days of gene change — not the best response for this situation; (c) It acts on intracellular steroid receptors — not the best response for this situation; (d) It enters the nucleus and transcribes genes — not the best response for this situation.</w:t>
      </w:r>
    </w:p>
    <w:p>
      <w:r>
        <w:t>⚡ 5-Second Recall: Epinephrine = fast surface signaling</w:t>
      </w:r>
    </w:p>
    <w:p>
      <w:r>
        <w:t>Question: The nurse is caring for a patient with hormone classes and receptor mechanisms. Which response is most appropriate?</w:t>
      </w:r>
    </w:p>
    <w:p>
      <w:r>
        <w:t>(a) Insulin</w:t>
      </w:r>
    </w:p>
    <w:p>
      <w:r>
        <w:t>(b) Steroid and thyroid hormones — they alter gene transcription</w:t>
      </w:r>
    </w:p>
    <w:p>
      <w:r>
        <w:t>(c) Peptide hormones</w:t>
      </w:r>
    </w:p>
    <w:p>
      <w:r>
        <w:t>(d) Catecholamines</w:t>
      </w:r>
    </w:p>
    <w:p>
      <w:r>
        <w:t>Answer: b</w:t>
      </w:r>
    </w:p>
    <w:p>
      <w:r>
        <w:t>Solution: ✅ Correct Answer: b. Steroid and thyroid hormones — they alter gene transcription.</w:t>
      </w:r>
    </w:p>
    <w:p>
      <w:r>
        <w:t>🧠 Clinical Rationale: Steroid and thyroid hormones are lipid-soluble — they cross the membrane and act on nuclear receptors to change gene expression over hours to days</w:t>
      </w:r>
    </w:p>
    <w:p>
      <w:r>
        <w:t>🩺 Nursing Action: Peptide hormones act faster via cell-surface receptors and second messengers</w:t>
      </w:r>
    </w:p>
    <w:p>
      <w:r>
        <w:t>❌ Why Not Others: (a) Insulin — not the best response for this situation; (c) Peptide hormones — not the best response for this situation; (d) Catecholamines — not the best response for this situation.</w:t>
      </w:r>
    </w:p>
    <w:p>
      <w:r>
        <w:t>⚡ 5-Second Recall: Lipid-soluble = nuclear action</w:t>
      </w:r>
    </w:p>
    <w:p>
      <w:r>
        <w:t>Question: The nurse is caring for a patient with hormone classes and receptor mechanisms. Which response is most appropriate?</w:t>
      </w:r>
    </w:p>
    <w:p>
      <w:r>
        <w:t>(a) Entering the nucleus directly</w:t>
      </w:r>
    </w:p>
    <w:p>
      <w:r>
        <w:t>(b) Dissolving through the lipid bilayer</w:t>
      </w:r>
    </w:p>
    <w:p>
      <w:r>
        <w:t>(c) Binding cell-surface receptors and activating second messengers (e.g., cAMP, calcium)</w:t>
      </w:r>
    </w:p>
    <w:p>
      <w:r>
        <w:t>(d) Storing in fat cells</w:t>
      </w:r>
    </w:p>
    <w:p>
      <w:r>
        <w:t>Answer: c</w:t>
      </w:r>
    </w:p>
    <w:p>
      <w:r>
        <w:t>Solution: ✅ Correct Answer: c. Binding cell-surface receptors and activating second messengers (e.g., cAMP, calcium).</w:t>
      </w:r>
    </w:p>
    <w:p>
      <w:r>
        <w:t>🧠 Clinical Rationale: Peptide hormones are water-soluble — they bind surface receptors, triggering second-messenger cascades for rapid responses</w:t>
      </w:r>
    </w:p>
    <w:p>
      <w:r>
        <w:t>🩺 Nursing Action: Insulin, glucagon and ADH are peptide hormones with fast surface-receptor actions</w:t>
      </w:r>
    </w:p>
    <w:p>
      <w:r>
        <w:t>❌ Why Not Others: (a) Entering the nucleus directly — not the best response for this situation; (b) Dissolving through the lipid bilayer — not the best response for this situation; (d) Storing in fat cells — not the best response for this situation.</w:t>
      </w:r>
    </w:p>
    <w:p>
      <w:r>
        <w:t>⚡ 5-Second Recall: Peptides act fast at the surface</w:t>
      </w:r>
    </w:p>
    <w:p>
      <w:r>
        <w:t>Question: Which assessment finding in a patient with hormone classes and receptor mechanisms is MOST concerning and requires immediate follow-up?</w:t>
      </w:r>
    </w:p>
    <w:p>
      <w:r>
        <w:t>(a) It requires days of gene change</w:t>
      </w:r>
    </w:p>
    <w:p>
      <w:r>
        <w:t>(b) It enters the nucleus and transcribes genes</w:t>
      </w:r>
    </w:p>
    <w:p>
      <w:r>
        <w:t>(c) Epinephrine (catecholamine) binds surface receptors with rapid second-messenger effects</w:t>
      </w:r>
    </w:p>
    <w:p>
      <w:r>
        <w:t>(d) It acts on intracellular steroid receptors</w:t>
      </w:r>
    </w:p>
    <w:p>
      <w:r>
        <w:t>Answer: c</w:t>
      </w:r>
    </w:p>
    <w:p>
      <w:r>
        <w:t>Solution: ✅ Correct Answer: c. Epinephrine (catecholamine) binds surface receptors with rapid second-messenger effects.</w:t>
      </w:r>
    </w:p>
    <w:p>
      <w:r>
        <w:t>🧠 Clinical Rationale: Catecholamines act within seconds via cell-surface adrenergic receptors and cAMP signaling — ideal for emergency responses</w:t>
      </w:r>
    </w:p>
    <w:p>
      <w:r>
        <w:t>🔍 Key Clues: Catecholamines = instant surface action</w:t>
      </w:r>
    </w:p>
    <w:p>
      <w:r>
        <w:t>🩺 Nursing Action: This speed is why epinephrine is the emergency drug for anaphylaxis</w:t>
      </w:r>
    </w:p>
    <w:p>
      <w:r>
        <w:t>❌ Why Not Others: (a) It requires days of gene change — not the best response for this situation; (b) It enters the nucleus and transcribes genes — not the best response for this situation; (d) It acts on intracellular steroid receptors — not the best response for this situation.</w:t>
      </w:r>
    </w:p>
    <w:p>
      <w:r>
        <w:t>⚡ 5-Second Recall: Epinephrine = fast surface signaling</w:t>
      </w:r>
    </w:p>
    <w:p>
      <w:r>
        <w:t>Question: The nurse demonstrates correct understanding of hormone classes and receptor mechanisms by identifying which response as appropriate?</w:t>
      </w:r>
    </w:p>
    <w:p>
      <w:r>
        <w:t>(a) Insulin</w:t>
      </w:r>
    </w:p>
    <w:p>
      <w:r>
        <w:t>(b) Peptide hormones</w:t>
      </w:r>
    </w:p>
    <w:p>
      <w:r>
        <w:t>(c) Catecholamines</w:t>
      </w:r>
    </w:p>
    <w:p>
      <w:r>
        <w:t>(d) Steroid and thyroid hormones — they alter gene transcription</w:t>
      </w:r>
    </w:p>
    <w:p>
      <w:r>
        <w:t>Answer: d</w:t>
      </w:r>
    </w:p>
    <w:p>
      <w:r>
        <w:t>Solution: ✅ Correct Answer: d. Steroid and thyroid hormones — they alter gene transcription.</w:t>
      </w:r>
    </w:p>
    <w:p>
      <w:r>
        <w:t>🧠 Clinical Rationale: Steroid and thyroid hormones are lipid-soluble — they cross the membrane and act on nuclear receptors to change gene expression over hours to days</w:t>
      </w:r>
    </w:p>
    <w:p>
      <w:r>
        <w:t>🩺 Nursing Action: Peptide hormones act faster via cell-surface receptors and second messengers</w:t>
      </w:r>
    </w:p>
    <w:p>
      <w:r>
        <w:t>❌ Why Not Others: (a) Insulin — not the best response for this situation; (b) Peptide hormones — not the best response for this situation; (c) Catecholamines — not the best response for this situation.</w:t>
      </w:r>
    </w:p>
    <w:p>
      <w:r>
        <w:t>⚡ 5-Second Recall: Lipid-soluble = nuclear action</w:t>
      </w:r>
    </w:p>
    <w:p>
      <w:r>
        <w:t>Question: What is negative feedback in the endocrine system?</w:t>
      </w:r>
    </w:p>
    <w:p>
      <w:r>
        <w:t>(a) All feedback is positive</w:t>
      </w:r>
    </w:p>
    <w:p>
      <w:r>
        <w:t>(b) A rising hormone level suppresses its own further release, keeping levels stable</w:t>
      </w:r>
    </w:p>
    <w:p>
      <w:r>
        <w:t>(c) A rising hormone increases its own release</w:t>
      </w:r>
    </w:p>
    <w:p>
      <w:r>
        <w:t>(d) Hormones never regulate themselves</w:t>
      </w:r>
    </w:p>
    <w:p>
      <w:r>
        <w:t>Answer: b</w:t>
      </w:r>
    </w:p>
    <w:p>
      <w:r>
        <w:t>Solution: ✅ Correct Answer: b. A rising hormone level suppresses its own further release, keeping levels stable.</w:t>
      </w:r>
    </w:p>
    <w:p>
      <w:r>
        <w:t>🧠 Clinical Rationale: In negative feedback, the product inhibits the stimulus — e.g., rising thyroid hormone suppresses TSH; this stabilizes hormone levels</w:t>
      </w:r>
    </w:p>
    <w:p>
      <w:r>
        <w:t>🔍 Key Clues: Negative feedback = self-limiting loops</w:t>
      </w:r>
    </w:p>
    <w:p>
      <w:r>
        <w:t>🩺 Nursing Action: Most endocrine axes (thyroid, adrenal, gonadal) use negative feedback to maintain set points</w:t>
      </w:r>
    </w:p>
    <w:p>
      <w:r>
        <w:t>❌ Why Not Others: (a) All feedback is positive — not the best response for this situation; (c) A rising hormone increases its own release — not the best response for this situation; (d) Hormones never regulate themselves — not the best response for this situation.</w:t>
      </w:r>
    </w:p>
    <w:p>
      <w:r>
        <w:t>⚠️ Exam Trap: Positive feedback is rare and self-amplifying (oxytocin during labor)</w:t>
      </w:r>
    </w:p>
    <w:p>
      <w:r>
        <w:t>🌟 PNC Exam Pearl: Hormone levels oscillate around a set point via negative feedback</w:t>
      </w:r>
    </w:p>
    <w:p>
      <w:r>
        <w:t>⚡ 5-Second Recall: Negative feedback = stability</w:t>
      </w:r>
    </w:p>
    <w:p>
      <w:r>
        <w:t>Question: Which is an example of positive feedback?</w:t>
      </w:r>
    </w:p>
    <w:p>
      <w:r>
        <w:t>(a) TSH suppressing thyroid hormone</w:t>
      </w:r>
    </w:p>
    <w:p>
      <w:r>
        <w:t>(b) Insulin lowering glucose</w:t>
      </w:r>
    </w:p>
    <w:p>
      <w:r>
        <w:t>(c) Oxytocin surges during labor, strengthening contractions until delivery</w:t>
      </w:r>
    </w:p>
    <w:p>
      <w:r>
        <w:t>(d) ADH stopping after rehydration</w:t>
      </w:r>
    </w:p>
    <w:p>
      <w:r>
        <w:t>Answer: c</w:t>
      </w:r>
    </w:p>
    <w:p>
      <w:r>
        <w:t>Solution: ✅ Correct Answer: c. Oxytocin surges during labor, strengthening contractions until delivery.</w:t>
      </w:r>
    </w:p>
    <w:p>
      <w:r>
        <w:t>🧠 Clinical Rationale: In positive feedback the response amplifies the stimulus — uterine contractions push the baby, releasing more oxytocin, contracting harder, until the baby is delivered</w:t>
      </w:r>
    </w:p>
    <w:p>
      <w:r>
        <w:t>🔍 Key Clues: Positive feedback = self-amplifying loop</w:t>
      </w:r>
    </w:p>
    <w:p>
      <w:r>
        <w:t>🩺 Nursing Action: Positive feedback is usually part of a discrete event with a clear endpoint (labor, lactation, clotting)</w:t>
      </w:r>
    </w:p>
    <w:p>
      <w:r>
        <w:t>❌ Why Not Others: (a) TSH suppressing thyroid hormone — not the best response for this situation; (b) Insulin lowering glucose — not the best response for this situation; (d) ADH stopping after rehydration — not the best response for this situation.</w:t>
      </w:r>
    </w:p>
    <w:p>
      <w:r>
        <w:t>⚠️ Exam Trap: Most body control uses negative feedback; positive feedback is the exception</w:t>
      </w:r>
    </w:p>
    <w:p>
      <w:r>
        <w:t>🌟 PNC Exam Pearl: The loop terminates when the stimulus (baby) is expelled</w:t>
      </w:r>
    </w:p>
    <w:p>
      <w:r>
        <w:t>⚡ 5-Second Recall: Oxytocin = the classic positive loop</w:t>
      </w:r>
    </w:p>
    <w:p>
      <w:r>
        <w:t>Question: A patient has a high TSH with a high free T4. What does this pattern suggest about feedback?</w:t>
      </w:r>
    </w:p>
    <w:p>
      <w:r>
        <w:t>(a) Normal feedback control</w:t>
      </w:r>
    </w:p>
    <w:p>
      <w:r>
        <w:t>(b) Primary thyroid autonomy or a pituitary problem — the normal negative feedback is disrupted</w:t>
      </w:r>
    </w:p>
    <w:p>
      <w:r>
        <w:t>(c) Hypothyroidism with low T4</w:t>
      </w:r>
    </w:p>
    <w:p>
      <w:r>
        <w:t>(d) No interpretation is possible</w:t>
      </w:r>
    </w:p>
    <w:p>
      <w:r>
        <w:t>Answer: b</w:t>
      </w:r>
    </w:p>
    <w:p>
      <w:r>
        <w:t>Solution: ✅ Correct Answer: b. Primary thyroid autonomy or a pituitary problem — the normal negative feedback is disrupted.</w:t>
      </w:r>
    </w:p>
    <w:p>
      <w:r>
        <w:t>🧠 Clinical Rationale: Normally high T4 suppresses TSH — a high TSH WITH high T4 violates negative feedback, pointing to a pituitary TSH-secreting problem or assay interference</w:t>
      </w:r>
    </w:p>
    <w:p>
      <w:r>
        <w:t>🔍 Key Clues: High TSH + high T4 = feedback broken at the pituitary</w:t>
      </w:r>
    </w:p>
    <w:p>
      <w:r>
        <w:t>🩺 Nursing Action: Check pituitary function and repeat assays when the pattern is unexpected</w:t>
      </w:r>
    </w:p>
    <w:p>
      <w:r>
        <w:t>❌ Why Not Others: (a) Normal feedback control — not the best response for this situation; (c) Hypothyroidism with low T4 — not the best response for this situation; (d) No interpretation is possible — not the best response for this situation.</w:t>
      </w:r>
    </w:p>
    <w:p>
      <w:r>
        <w:t>⚠️ Exam Trap: Primary hypothyroidism would show high TSH with LOW T4, not high</w:t>
      </w:r>
    </w:p>
    <w:p>
      <w:r>
        <w:t>🌟 PNC Exam Pearl: Coordinate endocrine referral for unusual feedback patterns</w:t>
      </w:r>
    </w:p>
    <w:p>
      <w:r>
        <w:t>⚡ 5-Second Recall: Unexpected pairs break feedback rules</w:t>
      </w:r>
    </w:p>
    <w:p>
      <w:r>
        <w:t>Question: A patient asks the nurse about endocrine feedback loops. Which response by the nurse is correct?</w:t>
      </w:r>
    </w:p>
    <w:p>
      <w:r>
        <w:t>(a) A rising hormone increases its own release</w:t>
      </w:r>
    </w:p>
    <w:p>
      <w:r>
        <w:t>(b) All feedback is positive</w:t>
      </w:r>
    </w:p>
    <w:p>
      <w:r>
        <w:t>(c) Hormones never regulate themselves</w:t>
      </w:r>
    </w:p>
    <w:p>
      <w:r>
        <w:t>(d) A rising hormone level suppresses its own further release, keeping levels stable</w:t>
      </w:r>
    </w:p>
    <w:p>
      <w:r>
        <w:t>Answer: d</w:t>
      </w:r>
    </w:p>
    <w:p>
      <w:r>
        <w:t>Solution: ✅ Correct Answer: d. A rising hormone level suppresses its own further release, keeping levels stable.</w:t>
      </w:r>
    </w:p>
    <w:p>
      <w:r>
        <w:t>🧠 Clinical Rationale: In negative feedback, the product inhibits the stimulus — e.g., rising thyroid hormone suppresses TSH; this stabilizes hormone levels</w:t>
      </w:r>
    </w:p>
    <w:p>
      <w:r>
        <w:t>🩺 Nursing Action: Most endocrine axes (thyroid, adrenal, gonadal) use negative feedback to maintain set points</w:t>
      </w:r>
    </w:p>
    <w:p>
      <w:r>
        <w:t>❌ Why Not Others: (a) A rising hormone increases its own release — not the best response for this situation; (b) All feedback is positive — not the best response for this situation; (c) Hormones never regulate themselves — not the best response for this situation.</w:t>
      </w:r>
    </w:p>
    <w:p>
      <w:r>
        <w:t>⚠️ Exam Trap: Positive feedback is rare and self-amplifying (oxytocin during labor)</w:t>
      </w:r>
    </w:p>
    <w:p>
      <w:r>
        <w:t>⚡ 5-Second Recall: Negative feedback = stability</w:t>
      </w:r>
    </w:p>
    <w:p>
      <w:r>
        <w:t>Question: A patient asks the nurse about endocrine feedback loops. Which response by the nurse is correct?</w:t>
      </w:r>
    </w:p>
    <w:p>
      <w:r>
        <w:t>(a) TSH suppressing thyroid hormone</w:t>
      </w:r>
    </w:p>
    <w:p>
      <w:r>
        <w:t>(b) Oxytocin surges during labor, strengthening contractions until delivery</w:t>
      </w:r>
    </w:p>
    <w:p>
      <w:r>
        <w:t>(c) ADH stopping after rehydration</w:t>
      </w:r>
    </w:p>
    <w:p>
      <w:r>
        <w:t>(d) Insulin lowering glucose</w:t>
      </w:r>
    </w:p>
    <w:p>
      <w:r>
        <w:t>Answer: b</w:t>
      </w:r>
    </w:p>
    <w:p>
      <w:r>
        <w:t>Solution: ✅ Correct Answer: b. Oxytocin surges during labor, strengthening contractions until delivery.</w:t>
      </w:r>
    </w:p>
    <w:p>
      <w:r>
        <w:t>🧠 Clinical Rationale: In positive feedback the response amplifies the stimulus — uterine contractions push the baby, releasing more oxytocin, contracting harder, until the baby is delivered</w:t>
      </w:r>
    </w:p>
    <w:p>
      <w:r>
        <w:t>🩺 Nursing Action: Positive feedback is usually part of a discrete event with a clear endpoint (labor, lactation, clotting)</w:t>
      </w:r>
    </w:p>
    <w:p>
      <w:r>
        <w:t>❌ Why Not Others: (a) TSH suppressing thyroid hormone — not the best response for this situation; (c) ADH stopping after rehydration — not the best response for this situation; (d) Insulin lowering glucose — not the best response for this situation.</w:t>
      </w:r>
    </w:p>
    <w:p>
      <w:r>
        <w:t>⚠️ Exam Trap: Most body control uses negative feedback; positive feedback is the exception</w:t>
      </w:r>
    </w:p>
    <w:p>
      <w:r>
        <w:t>⚡ 5-Second Recall: Oxytocin = the classic positive loop</w:t>
      </w:r>
    </w:p>
    <w:p>
      <w:r>
        <w:t>Question: The nurse is teaching a patient about endocrine feedback loops. Which statement by the patient indicates correct understanding?</w:t>
      </w:r>
    </w:p>
    <w:p>
      <w:r>
        <w:t>(a) No interpretation is possible</w:t>
      </w:r>
    </w:p>
    <w:p>
      <w:r>
        <w:t>(b) Primary thyroid autonomy or a pituitary problem — the normal negative feedback is disrupted</w:t>
      </w:r>
    </w:p>
    <w:p>
      <w:r>
        <w:t>(c) Hypothyroidism with low T4</w:t>
      </w:r>
    </w:p>
    <w:p>
      <w:r>
        <w:t>(d) Normal feedback control</w:t>
      </w:r>
    </w:p>
    <w:p>
      <w:r>
        <w:t>Answer: b</w:t>
      </w:r>
    </w:p>
    <w:p>
      <w:r>
        <w:t>Solution: ✅ Correct Answer: b. Primary thyroid autonomy or a pituitary problem — the normal negative feedback is disrupted.</w:t>
      </w:r>
    </w:p>
    <w:p>
      <w:r>
        <w:t>🧠 Clinical Rationale: Normally high T4 suppresses TSH — a high TSH WITH high T4 violates negative feedback, pointing to a pituitary TSH-secreting problem or assay interference</w:t>
      </w:r>
    </w:p>
    <w:p>
      <w:r>
        <w:t>🩺 Nursing Action: Check pituitary function and repeat assays when the pattern is unexpected</w:t>
      </w:r>
    </w:p>
    <w:p>
      <w:r>
        <w:t>❌ Why Not Others: (a) No interpretation is possible — not the best response for this situation; (c) Hypothyroidism with low T4 — not the best response for this situation; (d) Normal feedback control — not the best response for this situation.</w:t>
      </w:r>
    </w:p>
    <w:p>
      <w:r>
        <w:t>⚠️ Exam Trap: Primary hypothyroidism would show high TSH with LOW T4, not high</w:t>
      </w:r>
    </w:p>
    <w:p>
      <w:r>
        <w:t>🌟 PNC Exam Pearl: Coordinate endocrine referral for unusual feedback patterns</w:t>
      </w:r>
    </w:p>
    <w:p>
      <w:r>
        <w:t>⚡ 5-Second Recall: Unexpected pairs break feedback rules</w:t>
      </w:r>
    </w:p>
    <w:p>
      <w:r>
        <w:t>Question: Which statement about endocrine feedback loops is correct?</w:t>
      </w:r>
    </w:p>
    <w:p>
      <w:r>
        <w:t>(a) Hormones never regulate themselves</w:t>
      </w:r>
    </w:p>
    <w:p>
      <w:r>
        <w:t>(b) A rising hormone increases its own release</w:t>
      </w:r>
    </w:p>
    <w:p>
      <w:r>
        <w:t>(c) All feedback is positive</w:t>
      </w:r>
    </w:p>
    <w:p>
      <w:r>
        <w:t>(d) A rising hormone level suppresses its own further release, keeping levels stable</w:t>
      </w:r>
    </w:p>
    <w:p>
      <w:r>
        <w:t>Answer: d</w:t>
      </w:r>
    </w:p>
    <w:p>
      <w:r>
        <w:t>Solution: ✅ Correct Answer: d. A rising hormone level suppresses its own further release, keeping levels stable.</w:t>
      </w:r>
    </w:p>
    <w:p>
      <w:r>
        <w:t>🧠 Clinical Rationale: In negative feedback, the product inhibits the stimulus — e.g., rising thyroid hormone suppresses TSH; this stabilizes hormone levels</w:t>
      </w:r>
    </w:p>
    <w:p>
      <w:r>
        <w:t>🩺 Nursing Action: Most endocrine axes (thyroid, adrenal, gonadal) use negative feedback to maintain set points</w:t>
      </w:r>
    </w:p>
    <w:p>
      <w:r>
        <w:t>❌ Why Not Others: (a) Hormones never regulate themselves — not the best response for this situation; (b) A rising hormone increases its own release — not the best response for this situation; (c) All feedback is positive — not the best response for this situation.</w:t>
      </w:r>
    </w:p>
    <w:p>
      <w:r>
        <w:t>⚡ 5-Second Recall: Negative feedback = stability</w:t>
      </w:r>
    </w:p>
    <w:p>
      <w:r>
        <w:t>Question: Which statement about endocrine feedback loops is correct?</w:t>
      </w:r>
    </w:p>
    <w:p>
      <w:r>
        <w:t>(a) ADH stopping after rehydration</w:t>
      </w:r>
    </w:p>
    <w:p>
      <w:r>
        <w:t>(b) TSH suppressing thyroid hormone</w:t>
      </w:r>
    </w:p>
    <w:p>
      <w:r>
        <w:t>(c) Oxytocin surges during labor, strengthening contractions until delivery</w:t>
      </w:r>
    </w:p>
    <w:p>
      <w:r>
        <w:t>(d) Insulin lowering glucose</w:t>
      </w:r>
    </w:p>
    <w:p>
      <w:r>
        <w:t>Answer: c</w:t>
      </w:r>
    </w:p>
    <w:p>
      <w:r>
        <w:t>Solution: ✅ Correct Answer: c. Oxytocin surges during labor, strengthening contractions until delivery.</w:t>
      </w:r>
    </w:p>
    <w:p>
      <w:r>
        <w:t>🧠 Clinical Rationale: In positive feedback the response amplifies the stimulus — uterine contractions push the baby, releasing more oxytocin, contracting harder, until the baby is delivered</w:t>
      </w:r>
    </w:p>
    <w:p>
      <w:r>
        <w:t>🩺 Nursing Action: Positive feedback is usually part of a discrete event with a clear endpoint (labor, lactation, clotting)</w:t>
      </w:r>
    </w:p>
    <w:p>
      <w:r>
        <w:t>❌ Why Not Others: (a) ADH stopping after rehydration — not the best response for this situation; (b) TSH suppressing thyroid hormone — not the best response for this situation; (d) Insulin lowering glucose — not the best response for this situation.</w:t>
      </w:r>
    </w:p>
    <w:p>
      <w:r>
        <w:t>⚡ 5-Second Recall: Oxytocin = the classic positive loop</w:t>
      </w:r>
    </w:p>
    <w:p>
      <w:r>
        <w:t>Question: A patient needing care for endocrine feedback loops is admitted to the unit. Which nursing action should the nurse perform FIRST?</w:t>
      </w:r>
    </w:p>
    <w:p>
      <w:r>
        <w:t>(a) Normal feedback control</w:t>
      </w:r>
    </w:p>
    <w:p>
      <w:r>
        <w:t>(b) No interpretation is possible</w:t>
      </w:r>
    </w:p>
    <w:p>
      <w:r>
        <w:t>(c) Primary thyroid autonomy or a pituitary problem — the normal negative feedback is disrupted</w:t>
      </w:r>
    </w:p>
    <w:p>
      <w:r>
        <w:t>(d) Hypothyroidism with low T4</w:t>
      </w:r>
    </w:p>
    <w:p>
      <w:r>
        <w:t>Answer: c</w:t>
      </w:r>
    </w:p>
    <w:p>
      <w:r>
        <w:t>Solution: ✅ Correct Answer: c. Primary thyroid autonomy or a pituitary problem — the normal negative feedback is disrupted.</w:t>
      </w:r>
    </w:p>
    <w:p>
      <w:r>
        <w:t>🧠 Clinical Rationale: Normally high T4 suppresses TSH — a high TSH WITH high T4 violates negative feedback, pointing to a pituitary TSH-secreting problem or assay interference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pituitary function and repeat assays when the pattern is unexpected</w:t>
      </w:r>
    </w:p>
    <w:p>
      <w:r>
        <w:t>❌ Why Not Others: (a) Normal feedback control — not the best response for this situation; (b) No interpretation is possible — not the best response for this situation; (d) Hypothyroidism with low T4 — not the best response for this situation.</w:t>
      </w:r>
    </w:p>
    <w:p>
      <w:r>
        <w:t>⚡ 5-Second Recall: Unexpected pairs break feedback rules</w:t>
      </w:r>
    </w:p>
    <w:p>
      <w:r>
        <w:t>Question: The nurse is caring for a patient with endocrine feedback loops. Which response is most appropriate?</w:t>
      </w:r>
    </w:p>
    <w:p>
      <w:r>
        <w:t>(a) A rising hormone level suppresses its own further release, keeping levels stable</w:t>
      </w:r>
    </w:p>
    <w:p>
      <w:r>
        <w:t>(b) Hormones never regulate themselves</w:t>
      </w:r>
    </w:p>
    <w:p>
      <w:r>
        <w:t>(c) A rising hormone increases its own release</w:t>
      </w:r>
    </w:p>
    <w:p>
      <w:r>
        <w:t>(d) All feedback is positive</w:t>
      </w:r>
    </w:p>
    <w:p>
      <w:r>
        <w:t>Answer: a</w:t>
      </w:r>
    </w:p>
    <w:p>
      <w:r>
        <w:t>Solution: ✅ Correct Answer: a. A rising hormone level suppresses its own further release, keeping levels stable.</w:t>
      </w:r>
    </w:p>
    <w:p>
      <w:r>
        <w:t>🧠 Clinical Rationale: In negative feedback, the product inhibits the stimulus — e.g., rising thyroid hormone suppresses TSH; this stabilizes hormone levels</w:t>
      </w:r>
    </w:p>
    <w:p>
      <w:r>
        <w:t>🩺 Nursing Action: Most endocrine axes (thyroid, adrenal, gonadal) use negative feedback to maintain set points</w:t>
      </w:r>
    </w:p>
    <w:p>
      <w:r>
        <w:t>❌ Why Not Others: (b) Hormones never regulate themselves — not the best response for this situation; (c) A rising hormone increases its own release — not the best response for this situation; (d) All feedback is positive — not the best response for this situation.</w:t>
      </w:r>
    </w:p>
    <w:p>
      <w:r>
        <w:t>⚡ 5-Second Recall: Negative feedback = stability</w:t>
      </w:r>
    </w:p>
    <w:p>
      <w:r>
        <w:t>Question: The nurse is caring for a patient with endocrine feedback loops. Which response is most appropriate?</w:t>
      </w:r>
    </w:p>
    <w:p>
      <w:r>
        <w:t>(a) TSH suppressing thyroid hormone</w:t>
      </w:r>
    </w:p>
    <w:p>
      <w:r>
        <w:t>(b) Oxytocin surges during labor, strengthening contractions until delivery</w:t>
      </w:r>
    </w:p>
    <w:p>
      <w:r>
        <w:t>(c) ADH stopping after rehydration</w:t>
      </w:r>
    </w:p>
    <w:p>
      <w:r>
        <w:t>(d) Insulin lowering glucose</w:t>
      </w:r>
    </w:p>
    <w:p>
      <w:r>
        <w:t>Answer: b</w:t>
      </w:r>
    </w:p>
    <w:p>
      <w:r>
        <w:t>Solution: ✅ Correct Answer: b. Oxytocin surges during labor, strengthening contractions until delivery.</w:t>
      </w:r>
    </w:p>
    <w:p>
      <w:r>
        <w:t>🧠 Clinical Rationale: In positive feedback the response amplifies the stimulus — uterine contractions push the baby, releasing more oxytocin, contracting harder, until the baby is delivered</w:t>
      </w:r>
    </w:p>
    <w:p>
      <w:r>
        <w:t>🩺 Nursing Action: Positive feedback is usually part of a discrete event with a clear endpoint (labor, lactation, clotting)</w:t>
      </w:r>
    </w:p>
    <w:p>
      <w:r>
        <w:t>❌ Why Not Others: (a) TSH suppressing thyroid hormone — not the best response for this situation; (c) ADH stopping after rehydration — not the best response for this situation; (d) Insulin lowering glucose — not the best response for this situation.</w:t>
      </w:r>
    </w:p>
    <w:p>
      <w:r>
        <w:t>⚡ 5-Second Recall: Oxytocin = the classic positive loop</w:t>
      </w:r>
    </w:p>
    <w:p>
      <w:r>
        <w:t>Question: Which assessment finding in a patient with endocrine feedback loops is MOST concerning and requires immediate follow-up?</w:t>
      </w:r>
    </w:p>
    <w:p>
      <w:r>
        <w:t>(a) Normal feedback control</w:t>
      </w:r>
    </w:p>
    <w:p>
      <w:r>
        <w:t>(b) No interpretation is possible</w:t>
      </w:r>
    </w:p>
    <w:p>
      <w:r>
        <w:t>(c) Hypothyroidism with low T4</w:t>
      </w:r>
    </w:p>
    <w:p>
      <w:r>
        <w:t>(d) Primary thyroid autonomy or a pituitary problem — the normal negative feedback is disrupted</w:t>
      </w:r>
    </w:p>
    <w:p>
      <w:r>
        <w:t>Answer: d</w:t>
      </w:r>
    </w:p>
    <w:p>
      <w:r>
        <w:t>Solution: ✅ Correct Answer: d. Primary thyroid autonomy or a pituitary problem — the normal negative feedback is disrupted.</w:t>
      </w:r>
    </w:p>
    <w:p>
      <w:r>
        <w:t>🧠 Clinical Rationale: Normally high T4 suppresses TSH — a high TSH WITH high T4 violates negative feedback, pointing to a pituitary TSH-secreting problem or assay interference</w:t>
      </w:r>
    </w:p>
    <w:p>
      <w:r>
        <w:t>🔍 Key Clues: High TSH + high T4 = feedback broken at the pituitary</w:t>
      </w:r>
    </w:p>
    <w:p>
      <w:r>
        <w:t>🩺 Nursing Action: Check pituitary function and repeat assays when the pattern is unexpected</w:t>
      </w:r>
    </w:p>
    <w:p>
      <w:r>
        <w:t>❌ Why Not Others: (a) Normal feedback control — not the best response for this situation; (b) No interpretation is possible — not the best response for this situation; (c) Hypothyroidism with low T4 — not the best response for this situation.</w:t>
      </w:r>
    </w:p>
    <w:p>
      <w:r>
        <w:t>⚡ 5-Second Recall: Unexpected pairs break feedback rules</w:t>
      </w:r>
    </w:p>
    <w:p>
      <w:r>
        <w:t>Question: The nurse demonstrates correct understanding of endocrine feedback loops by identifying which response as appropriate?</w:t>
      </w:r>
    </w:p>
    <w:p>
      <w:r>
        <w:t>(a) A rising hormone increases its own release</w:t>
      </w:r>
    </w:p>
    <w:p>
      <w:r>
        <w:t>(b) Hormones never regulate themselves</w:t>
      </w:r>
    </w:p>
    <w:p>
      <w:r>
        <w:t>(c) All feedback is positive</w:t>
      </w:r>
    </w:p>
    <w:p>
      <w:r>
        <w:t>(d) A rising hormone level suppresses its own further release, keeping levels stable</w:t>
      </w:r>
    </w:p>
    <w:p>
      <w:r>
        <w:t>Answer: d</w:t>
      </w:r>
    </w:p>
    <w:p>
      <w:r>
        <w:t>Solution: ✅ Correct Answer: d. A rising hormone level suppresses its own further release, keeping levels stable.</w:t>
      </w:r>
    </w:p>
    <w:p>
      <w:r>
        <w:t>🧠 Clinical Rationale: In negative feedback, the product inhibits the stimulus — e.g., rising thyroid hormone suppresses TSH; this stabilizes hormone levels</w:t>
      </w:r>
    </w:p>
    <w:p>
      <w:r>
        <w:t>🩺 Nursing Action: Most endocrine axes (thyroid, adrenal, gonadal) use negative feedback to maintain set points</w:t>
      </w:r>
    </w:p>
    <w:p>
      <w:r>
        <w:t>❌ Why Not Others: (a) A rising hormone increases its own release — not the best response for this situation; (b) Hormones never regulate themselves — not the best response for this situation; (c) All feedback is positive — not the best response for this situation.</w:t>
      </w:r>
    </w:p>
    <w:p>
      <w:r>
        <w:t>⚡ 5-Second Recall: Negative feedback = stability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