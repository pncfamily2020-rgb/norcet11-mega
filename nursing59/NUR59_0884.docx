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do the exocrine pancreatic cells secrete?</w:t>
      </w:r>
    </w:p>
    <w:p>
      <w:r>
        <w:t>(a) Bile only</w:t>
      </w:r>
    </w:p>
    <w:p>
      <w:r>
        <w:t>(b) Insulin and glucagon only</w:t>
      </w:r>
    </w:p>
    <w:p>
      <w:r>
        <w:t>(c) Digestive enzymes (amylase, lipase, proteases) and bicarbonate-rich fluid</w:t>
      </w:r>
    </w:p>
    <w:p>
      <w:r>
        <w:t>(d) Mucus only</w:t>
      </w:r>
    </w:p>
    <w:p>
      <w:r>
        <w:t>Answer: c</w:t>
      </w:r>
    </w:p>
    <w:p>
      <w:r>
        <w:t>Solution: ✅ Correct Answer: c. Digestive enzymes (amylase, lipase, proteases) and bicarbonate-rich fluid.</w:t>
      </w:r>
    </w:p>
    <w:p>
      <w:r>
        <w:t>🧠 Clinical Rationale: The exocrine pancreas releases amylase (starch), lipase (fat), and proteases (protein), plus bicarbonate to neutralize gastric acid in the duodenum</w:t>
      </w:r>
    </w:p>
    <w:p>
      <w:r>
        <w:t>🔍 Key Clues: Exocrine pancreas = enzymes + bicarbonate</w:t>
      </w:r>
    </w:p>
    <w:p>
      <w:r>
        <w:t>🩺 Nursing Action: The bicarbonate neutralizes acid so duodenal enzymes can work at optimal pH</w:t>
      </w:r>
    </w:p>
    <w:p>
      <w:r>
        <w:t>❌ Why Not Others: (a) Bile only — not the best response for this situation; (b) Insulin and glucagon only — not the best response for this situation; (d) Mucus only — not the best response for this situation.</w:t>
      </w:r>
    </w:p>
    <w:p>
      <w:r>
        <w:t>⚠️ Exam Trap: The endocrine pancreas (islets) secretes insulin/glucagon — a separate function</w:t>
      </w:r>
    </w:p>
    <w:p>
      <w:r>
        <w:t>🌟 PNC Exam Pearl: In pancreatitis, these enzymes leak and digest the pancreas itself</w:t>
      </w:r>
    </w:p>
    <w:p>
      <w:r>
        <w:t>⚡ 5-Second Recall: Pancreatic enzymes digest all three macronutrients</w:t>
      </w:r>
    </w:p>
    <w:p>
      <w:r>
        <w:t>Question: What stimulates pancreatic enzyme secretion?</w:t>
      </w:r>
    </w:p>
    <w:p>
      <w:r>
        <w:t>(a) Thyroid hormone only</w:t>
      </w:r>
    </w:p>
    <w:p>
      <w:r>
        <w:t>(b) Gastrin only</w:t>
      </w:r>
    </w:p>
    <w:p>
      <w:r>
        <w:t>(c) Insulin only</w:t>
      </w:r>
    </w:p>
    <w:p>
      <w:r>
        <w:t>(d) Cholecystokinin (CCK) and secretin — CCK drives enzymes, secretin drives bicarbonate</w:t>
      </w:r>
    </w:p>
    <w:p>
      <w:r>
        <w:t>Answer: d</w:t>
      </w:r>
    </w:p>
    <w:p>
      <w:r>
        <w:t>Solution: ✅ Correct Answer: d. Cholecystokinin (CCK) and secretin — CCK drives enzymes, secretin drives bicarbonate.</w:t>
      </w:r>
    </w:p>
    <w:p>
      <w:r>
        <w:t>🧠 Clinical Rationale: CCK (fat/protein in duodenum) stimulates enzyme-rich pancreatic juice; secretin (acid in duodenum) stimulates watery bicarbonate-rich secretion</w:t>
      </w:r>
    </w:p>
    <w:p>
      <w:r>
        <w:t>🔍 Key Clues: CCK = enzymes; secretin = bicarbonate</w:t>
      </w:r>
    </w:p>
    <w:p>
      <w:r>
        <w:t>🩺 Nursing Action: Understand why pancreatic enzyme replacement is needed in chronic pancreatitis (fat malabsorption)</w:t>
      </w:r>
    </w:p>
    <w:p>
      <w:r>
        <w:t>❌ Why Not Others: (a) Thyroid hormone only — not the best response for this situation; (b) Gastrin only — not the best response for this situation; (c) Insulin only — not the best response for this situation.</w:t>
      </w:r>
    </w:p>
    <w:p>
      <w:r>
        <w:t>⚠️ Exam Trap: CCK also contracts the gallbladder to release bile</w:t>
      </w:r>
    </w:p>
    <w:p>
      <w:r>
        <w:t>🌟 PNC Exam Pearl: Secretin also inhibits gastric acid — protecting the duodenum</w:t>
      </w:r>
    </w:p>
    <w:p>
      <w:r>
        <w:t>⚡ 5-Second Recall: CCK and secretin coordinate digestion</w:t>
      </w:r>
    </w:p>
    <w:p>
      <w:r>
        <w:t>Question: A patient with chronic pancreatitis has oily, foul-smelling stools and weight loss. What is the mechanism?</w:t>
      </w:r>
    </w:p>
    <w:p>
      <w:r>
        <w:t>(a) Lipase deficiency leaves fat undigested — steatorrhea and malabsorption</w:t>
      </w:r>
    </w:p>
    <w:p>
      <w:r>
        <w:t>(b) Gastric hyperacidity only</w:t>
      </w:r>
    </w:p>
    <w:p>
      <w:r>
        <w:t>(c) Increased insulin only</w:t>
      </w:r>
    </w:p>
    <w:p>
      <w:r>
        <w:t>(d) Excess bile production</w:t>
      </w:r>
    </w:p>
    <w:p>
      <w:r>
        <w:t>Answer: a</w:t>
      </w:r>
    </w:p>
    <w:p>
      <w:r>
        <w:t>Solution: ✅ Correct Answer: a. Lipase deficiency leaves fat undigested — steatorrhea and malabsorption.</w:t>
      </w:r>
    </w:p>
    <w:p>
      <w:r>
        <w:t>🧠 Clinical Rationale: Chronic pancreatic damage depletes lipase — dietary fat is not digested or absorbed, producing steatorrhea (oily stools) and weight loss</w:t>
      </w:r>
    </w:p>
    <w:p>
      <w:r>
        <w:t>🔍 Key Clues: Lipase loss = steatorrhea</w:t>
      </w:r>
    </w:p>
    <w:p>
      <w:r>
        <w:t>🩺 Nursing Action: Give pancreatic enzyme replacement with meals and monitor weight and stool character</w:t>
      </w:r>
    </w:p>
    <w:p>
      <w:r>
        <w:t>❌ Why Not Others: (b) Gastric hyperacidity only — not the best response for this situation; (c) Increased insulin only — not the best response for this situation; (d) Excess bile production — not the best response for this situation.</w:t>
      </w:r>
    </w:p>
    <w:p>
      <w:r>
        <w:t>⚠️ Exam Trap: Fat-soluble vitamins (A, D, E, K) become deficient with chronic steatorrhea</w:t>
      </w:r>
    </w:p>
    <w:p>
      <w:r>
        <w:t>🌟 PNC Exam Pearl: Enzymes must be taken with food to work</w:t>
      </w:r>
    </w:p>
    <w:p>
      <w:r>
        <w:t>⚡ 5-Second Recall: Steatorrhea = fat malabsorption</w:t>
      </w:r>
    </w:p>
    <w:p>
      <w:r>
        <w:t>Question: A patient asks the nurse about pancreatic secretion. Which response by the nurse is correct?</w:t>
      </w:r>
    </w:p>
    <w:p>
      <w:r>
        <w:t>(a) Bile only</w:t>
      </w:r>
    </w:p>
    <w:p>
      <w:r>
        <w:t>(b) Mucus only</w:t>
      </w:r>
    </w:p>
    <w:p>
      <w:r>
        <w:t>(c) Digestive enzymes (amylase, lipase, proteases) and bicarbonate-rich fluid</w:t>
      </w:r>
    </w:p>
    <w:p>
      <w:r>
        <w:t>(d) Insulin and glucagon only</w:t>
      </w:r>
    </w:p>
    <w:p>
      <w:r>
        <w:t>Answer: c</w:t>
      </w:r>
    </w:p>
    <w:p>
      <w:r>
        <w:t>Solution: ✅ Correct Answer: c. Digestive enzymes (amylase, lipase, proteases) and bicarbonate-rich fluid.</w:t>
      </w:r>
    </w:p>
    <w:p>
      <w:r>
        <w:t>🧠 Clinical Rationale: The exocrine pancreas releases amylase (starch), lipase (fat), and proteases (protein), plus bicarbonate to neutralize gastric acid in the duodenum</w:t>
      </w:r>
    </w:p>
    <w:p>
      <w:r>
        <w:t>🩺 Nursing Action: The bicarbonate neutralizes acid so duodenal enzymes can work at optimal pH</w:t>
      </w:r>
    </w:p>
    <w:p>
      <w:r>
        <w:t>❌ Why Not Others: (a) Bile only — not the best response for this situation; (b) Mucus only — not the best response for this situation; (d) Insulin and glucagon only — not the best response for this situation.</w:t>
      </w:r>
    </w:p>
    <w:p>
      <w:r>
        <w:t>⚠️ Exam Trap: The endocrine pancreas (islets) secretes insulin/glucagon — a separate function</w:t>
      </w:r>
    </w:p>
    <w:p>
      <w:r>
        <w:t>⚡ 5-Second Recall: Pancreatic enzymes digest all three macronutrients</w:t>
      </w:r>
    </w:p>
    <w:p>
      <w:r>
        <w:t>Question: A patient asks the nurse about pancreatic secretion. Which response by the nurse is correct?</w:t>
      </w:r>
    </w:p>
    <w:p>
      <w:r>
        <w:t>(a) Gastrin only</w:t>
      </w:r>
    </w:p>
    <w:p>
      <w:r>
        <w:t>(b) Thyroid hormone only</w:t>
      </w:r>
    </w:p>
    <w:p>
      <w:r>
        <w:t>(c) Cholecystokinin (CCK) and secretin — CCK drives enzymes, secretin drives bicarbonate</w:t>
      </w:r>
    </w:p>
    <w:p>
      <w:r>
        <w:t>(d) Insulin only</w:t>
      </w:r>
    </w:p>
    <w:p>
      <w:r>
        <w:t>Answer: c</w:t>
      </w:r>
    </w:p>
    <w:p>
      <w:r>
        <w:t>Solution: ✅ Correct Answer: c. Cholecystokinin (CCK) and secretin — CCK drives enzymes, secretin drives bicarbonate.</w:t>
      </w:r>
    </w:p>
    <w:p>
      <w:r>
        <w:t>🧠 Clinical Rationale: CCK (fat/protein in duodenum) stimulates enzyme-rich pancreatic juice; secretin (acid in duodenum) stimulates watery bicarbonate-rich secretion</w:t>
      </w:r>
    </w:p>
    <w:p>
      <w:r>
        <w:t>🩺 Nursing Action: Understand why pancreatic enzyme replacement is needed in chronic pancreatitis (fat malabsorption)</w:t>
      </w:r>
    </w:p>
    <w:p>
      <w:r>
        <w:t>❌ Why Not Others: (a) Gastrin only — not the best response for this situation; (b) Thyroid hormone only — not the best response for this situation; (d) Insulin only — not the best response for this situation.</w:t>
      </w:r>
    </w:p>
    <w:p>
      <w:r>
        <w:t>⚠️ Exam Trap: CCK also contracts the gallbladder to release bile</w:t>
      </w:r>
    </w:p>
    <w:p>
      <w:r>
        <w:t>⚡ 5-Second Recall: CCK and secretin coordinate digestion</w:t>
      </w:r>
    </w:p>
    <w:p>
      <w:r>
        <w:t>Question: The nurse is teaching a patient about pancreatic secretion. Which statement by the patient indicates correct understanding?</w:t>
      </w:r>
    </w:p>
    <w:p>
      <w:r>
        <w:t>(a) Increased insulin only</w:t>
      </w:r>
    </w:p>
    <w:p>
      <w:r>
        <w:t>(b) Lipase deficiency leaves fat undigested — steatorrhea and malabsorption</w:t>
      </w:r>
    </w:p>
    <w:p>
      <w:r>
        <w:t>(c) Excess bile production</w:t>
      </w:r>
    </w:p>
    <w:p>
      <w:r>
        <w:t>(d) Gastric hyperacidity only</w:t>
      </w:r>
    </w:p>
    <w:p>
      <w:r>
        <w:t>Answer: b</w:t>
      </w:r>
    </w:p>
    <w:p>
      <w:r>
        <w:t>Solution: ✅ Correct Answer: b. Lipase deficiency leaves fat undigested — steatorrhea and malabsorption.</w:t>
      </w:r>
    </w:p>
    <w:p>
      <w:r>
        <w:t>🧠 Clinical Rationale: Chronic pancreatic damage depletes lipase — dietary fat is not digested or absorbed, producing steatorrhea (oily stools) and weight loss</w:t>
      </w:r>
    </w:p>
    <w:p>
      <w:r>
        <w:t>🩺 Nursing Action: Give pancreatic enzyme replacement with meals and monitor weight and stool character</w:t>
      </w:r>
    </w:p>
    <w:p>
      <w:r>
        <w:t>❌ Why Not Others: (a) Increased insulin only — not the best response for this situation; (c) Excess bile production — not the best response for this situation; (d) Gastric hyperacidity only — not the best response for this situation.</w:t>
      </w:r>
    </w:p>
    <w:p>
      <w:r>
        <w:t>⚠️ Exam Trap: Fat-soluble vitamins (A, D, E, K) become deficient with chronic steatorrhea</w:t>
      </w:r>
    </w:p>
    <w:p>
      <w:r>
        <w:t>🌟 PNC Exam Pearl: Enzymes must be taken with food to work</w:t>
      </w:r>
    </w:p>
    <w:p>
      <w:r>
        <w:t>⚡ 5-Second Recall: Steatorrhea = fat malabsorption</w:t>
      </w:r>
    </w:p>
    <w:p>
      <w:r>
        <w:t>Question: Which statement about pancreatic secretion is correct?</w:t>
      </w:r>
    </w:p>
    <w:p>
      <w:r>
        <w:t>(a) Insulin and glucagon only</w:t>
      </w:r>
    </w:p>
    <w:p>
      <w:r>
        <w:t>(b) Bile only</w:t>
      </w:r>
    </w:p>
    <w:p>
      <w:r>
        <w:t>(c) Digestive enzymes (amylase, lipase, proteases) and bicarbonate-rich fluid</w:t>
      </w:r>
    </w:p>
    <w:p>
      <w:r>
        <w:t>(d) Mucus only</w:t>
      </w:r>
    </w:p>
    <w:p>
      <w:r>
        <w:t>Answer: c</w:t>
      </w:r>
    </w:p>
    <w:p>
      <w:r>
        <w:t>Solution: ✅ Correct Answer: c. Digestive enzymes (amylase, lipase, proteases) and bicarbonate-rich fluid.</w:t>
      </w:r>
    </w:p>
    <w:p>
      <w:r>
        <w:t>🧠 Clinical Rationale: The exocrine pancreas releases amylase (starch), lipase (fat), and proteases (protein), plus bicarbonate to neutralize gastric acid in the duodenum</w:t>
      </w:r>
    </w:p>
    <w:p>
      <w:r>
        <w:t>🩺 Nursing Action: The bicarbonate neutralizes acid so duodenal enzymes can work at optimal pH</w:t>
      </w:r>
    </w:p>
    <w:p>
      <w:r>
        <w:t>❌ Why Not Others: (a) Insulin and glucagon only — not the best response for this situation; (b) Bile only — not the best response for this situation; (d) Mucus only — not the best response for this situation.</w:t>
      </w:r>
    </w:p>
    <w:p>
      <w:r>
        <w:t>⚡ 5-Second Recall: Pancreatic enzymes digest all three macronutrients</w:t>
      </w:r>
    </w:p>
    <w:p>
      <w:r>
        <w:t>Question: Which statement about pancreatic secretion is correct?</w:t>
      </w:r>
    </w:p>
    <w:p>
      <w:r>
        <w:t>(a) Cholecystokinin (CCK) and secretin — CCK drives enzymes, secretin drives bicarbonate</w:t>
      </w:r>
    </w:p>
    <w:p>
      <w:r>
        <w:t>(b) Thyroid hormone only</w:t>
      </w:r>
    </w:p>
    <w:p>
      <w:r>
        <w:t>(c) Gastrin only</w:t>
      </w:r>
    </w:p>
    <w:p>
      <w:r>
        <w:t>(d) Insulin only</w:t>
      </w:r>
    </w:p>
    <w:p>
      <w:r>
        <w:t>Answer: a</w:t>
      </w:r>
    </w:p>
    <w:p>
      <w:r>
        <w:t>Solution: ✅ Correct Answer: a. Cholecystokinin (CCK) and secretin — CCK drives enzymes, secretin drives bicarbonate.</w:t>
      </w:r>
    </w:p>
    <w:p>
      <w:r>
        <w:t>🧠 Clinical Rationale: CCK (fat/protein in duodenum) stimulates enzyme-rich pancreatic juice; secretin (acid in duodenum) stimulates watery bicarbonate-rich secretion</w:t>
      </w:r>
    </w:p>
    <w:p>
      <w:r>
        <w:t>🩺 Nursing Action: Understand why pancreatic enzyme replacement is needed in chronic pancreatitis (fat malabsorption)</w:t>
      </w:r>
    </w:p>
    <w:p>
      <w:r>
        <w:t>❌ Why Not Others: (b) Thyroid hormone only — not the best response for this situation; (c) Gastrin only — not the best response for this situation; (d) Insulin only — not the best response for this situation.</w:t>
      </w:r>
    </w:p>
    <w:p>
      <w:r>
        <w:t>⚡ 5-Second Recall: CCK and secretin coordinate digestion</w:t>
      </w:r>
    </w:p>
    <w:p>
      <w:r>
        <w:t>Question: A patient needing care for pancreatic secretion is admitted to the unit. Which nursing action should the nurse perform FIRST?</w:t>
      </w:r>
    </w:p>
    <w:p>
      <w:r>
        <w:t>(a) Gastric hyperacidity only</w:t>
      </w:r>
    </w:p>
    <w:p>
      <w:r>
        <w:t>(b) Excess bile production</w:t>
      </w:r>
    </w:p>
    <w:p>
      <w:r>
        <w:t>(c) Lipase deficiency leaves fat undigested — steatorrhea and malabsorption</w:t>
      </w:r>
    </w:p>
    <w:p>
      <w:r>
        <w:t>(d) Increased insulin only</w:t>
      </w:r>
    </w:p>
    <w:p>
      <w:r>
        <w:t>Answer: c</w:t>
      </w:r>
    </w:p>
    <w:p>
      <w:r>
        <w:t>Solution: ✅ Correct Answer: c. Lipase deficiency leaves fat undigested — steatorrhea and malabsorption.</w:t>
      </w:r>
    </w:p>
    <w:p>
      <w:r>
        <w:t>🧠 Clinical Rationale: Chronic pancreatic damage depletes lipase — dietary fat is not digested or absorbed, producing steatorrhea (oily stools) and weight loss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pancreatic enzyme replacement with meals and monitor weight and stool character</w:t>
      </w:r>
    </w:p>
    <w:p>
      <w:r>
        <w:t>❌ Why Not Others: (a) Gastric hyperacidity only — not the best response for this situation; (b) Excess bile production — not the best response for this situation; (d) Increased insulin only — not the best response for this situation.</w:t>
      </w:r>
    </w:p>
    <w:p>
      <w:r>
        <w:t>⚡ 5-Second Recall: Steatorrhea = fat malabsorption</w:t>
      </w:r>
    </w:p>
    <w:p>
      <w:r>
        <w:t>Question: The nurse is caring for a patient with pancreatic secretion. Which response is most appropriate?</w:t>
      </w:r>
    </w:p>
    <w:p>
      <w:r>
        <w:t>(a) Insulin and glucagon only</w:t>
      </w:r>
    </w:p>
    <w:p>
      <w:r>
        <w:t>(b) Bile only</w:t>
      </w:r>
    </w:p>
    <w:p>
      <w:r>
        <w:t>(c) Mucus only</w:t>
      </w:r>
    </w:p>
    <w:p>
      <w:r>
        <w:t>(d) Digestive enzymes (amylase, lipase, proteases) and bicarbonate-rich fluid</w:t>
      </w:r>
    </w:p>
    <w:p>
      <w:r>
        <w:t>Answer: d</w:t>
      </w:r>
    </w:p>
    <w:p>
      <w:r>
        <w:t>Solution: ✅ Correct Answer: d. Digestive enzymes (amylase, lipase, proteases) and bicarbonate-rich fluid.</w:t>
      </w:r>
    </w:p>
    <w:p>
      <w:r>
        <w:t>🧠 Clinical Rationale: The exocrine pancreas releases amylase (starch), lipase (fat), and proteases (protein), plus bicarbonate to neutralize gastric acid in the duodenum</w:t>
      </w:r>
    </w:p>
    <w:p>
      <w:r>
        <w:t>🩺 Nursing Action: The bicarbonate neutralizes acid so duodenal enzymes can work at optimal pH</w:t>
      </w:r>
    </w:p>
    <w:p>
      <w:r>
        <w:t>❌ Why Not Others: (a) Insulin and glucagon only — not the best response for this situation; (b) Bile only — not the best response for this situation; (c) Mucus only — not the best response for this situation.</w:t>
      </w:r>
    </w:p>
    <w:p>
      <w:r>
        <w:t>⚡ 5-Second Recall: Pancreatic enzymes digest all three macronutrients</w:t>
      </w:r>
    </w:p>
    <w:p>
      <w:r>
        <w:t>Question: The nurse is caring for a patient with pancreatic secretion. Which response is most appropriate?</w:t>
      </w:r>
    </w:p>
    <w:p>
      <w:r>
        <w:t>(a) Cholecystokinin (CCK) and secretin — CCK drives enzymes, secretin drives bicarbonate</w:t>
      </w:r>
    </w:p>
    <w:p>
      <w:r>
        <w:t>(b) Thyroid hormone only</w:t>
      </w:r>
    </w:p>
    <w:p>
      <w:r>
        <w:t>(c) Gastrin only</w:t>
      </w:r>
    </w:p>
    <w:p>
      <w:r>
        <w:t>(d) Insulin only</w:t>
      </w:r>
    </w:p>
    <w:p>
      <w:r>
        <w:t>Answer: a</w:t>
      </w:r>
    </w:p>
    <w:p>
      <w:r>
        <w:t>Solution: ✅ Correct Answer: a. Cholecystokinin (CCK) and secretin — CCK drives enzymes, secretin drives bicarbonate.</w:t>
      </w:r>
    </w:p>
    <w:p>
      <w:r>
        <w:t>🧠 Clinical Rationale: CCK (fat/protein in duodenum) stimulates enzyme-rich pancreatic juice; secretin (acid in duodenum) stimulates watery bicarbonate-rich secretion</w:t>
      </w:r>
    </w:p>
    <w:p>
      <w:r>
        <w:t>🩺 Nursing Action: Understand why pancreatic enzyme replacement is needed in chronic pancreatitis (fat malabsorption)</w:t>
      </w:r>
    </w:p>
    <w:p>
      <w:r>
        <w:t>❌ Why Not Others: (b) Thyroid hormone only — not the best response for this situation; (c) Gastrin only — not the best response for this situation; (d) Insulin only — not the best response for this situation.</w:t>
      </w:r>
    </w:p>
    <w:p>
      <w:r>
        <w:t>⚡ 5-Second Recall: CCK and secretin coordinate digestion</w:t>
      </w:r>
    </w:p>
    <w:p>
      <w:r>
        <w:t>Question: Which assessment finding in a patient with pancreatic secretion is MOST concerning and requires immediate follow-up?</w:t>
      </w:r>
    </w:p>
    <w:p>
      <w:r>
        <w:t>(a) Lipase deficiency leaves fat undigested — steatorrhea and malabsorption</w:t>
      </w:r>
    </w:p>
    <w:p>
      <w:r>
        <w:t>(b) Excess bile production</w:t>
      </w:r>
    </w:p>
    <w:p>
      <w:r>
        <w:t>(c) Gastric hyperacidity only</w:t>
      </w:r>
    </w:p>
    <w:p>
      <w:r>
        <w:t>(d) Increased insulin only</w:t>
      </w:r>
    </w:p>
    <w:p>
      <w:r>
        <w:t>Answer: a</w:t>
      </w:r>
    </w:p>
    <w:p>
      <w:r>
        <w:t>Solution: ✅ Correct Answer: a. Lipase deficiency leaves fat undigested — steatorrhea and malabsorption.</w:t>
      </w:r>
    </w:p>
    <w:p>
      <w:r>
        <w:t>🧠 Clinical Rationale: Chronic pancreatic damage depletes lipase — dietary fat is not digested or absorbed, producing steatorrhea (oily stools) and weight loss</w:t>
      </w:r>
    </w:p>
    <w:p>
      <w:r>
        <w:t>🔍 Key Clues: Lipase loss = steatorrhea</w:t>
      </w:r>
    </w:p>
    <w:p>
      <w:r>
        <w:t>🩺 Nursing Action: Give pancreatic enzyme replacement with meals and monitor weight and stool character</w:t>
      </w:r>
    </w:p>
    <w:p>
      <w:r>
        <w:t>❌ Why Not Others: (b) Excess bile production — not the best response for this situation; (c) Gastric hyperacidity only — not the best response for this situation; (d) Increased insulin only — not the best response for this situation.</w:t>
      </w:r>
    </w:p>
    <w:p>
      <w:r>
        <w:t>⚡ 5-Second Recall: Steatorrhea = fat malabsorption</w:t>
      </w:r>
    </w:p>
    <w:p>
      <w:r>
        <w:t>Question: The nurse demonstrates correct understanding of pancreatic secretion by identifying which response as appropriate?</w:t>
      </w:r>
    </w:p>
    <w:p>
      <w:r>
        <w:t>(a) Bile only</w:t>
      </w:r>
    </w:p>
    <w:p>
      <w:r>
        <w:t>(b) Mucus only</w:t>
      </w:r>
    </w:p>
    <w:p>
      <w:r>
        <w:t>(c) Insulin and glucagon only</w:t>
      </w:r>
    </w:p>
    <w:p>
      <w:r>
        <w:t>(d) Digestive enzymes (amylase, lipase, proteases) and bicarbonate-rich fluid</w:t>
      </w:r>
    </w:p>
    <w:p>
      <w:r>
        <w:t>Answer: d</w:t>
      </w:r>
    </w:p>
    <w:p>
      <w:r>
        <w:t>Solution: ✅ Correct Answer: d. Digestive enzymes (amylase, lipase, proteases) and bicarbonate-rich fluid.</w:t>
      </w:r>
    </w:p>
    <w:p>
      <w:r>
        <w:t>🧠 Clinical Rationale: The exocrine pancreas releases amylase (starch), lipase (fat), and proteases (protein), plus bicarbonate to neutralize gastric acid in the duodenum</w:t>
      </w:r>
    </w:p>
    <w:p>
      <w:r>
        <w:t>🩺 Nursing Action: The bicarbonate neutralizes acid so duodenal enzymes can work at optimal pH</w:t>
      </w:r>
    </w:p>
    <w:p>
      <w:r>
        <w:t>❌ Why Not Others: (a) Bile only — not the best response for this situation; (b) Mucus only — not the best response for this situation; (c) Insulin and glucagon only — not the best response for this situation.</w:t>
      </w:r>
    </w:p>
    <w:p>
      <w:r>
        <w:t>⚡ 5-Second Recall: Pancreatic enzymes digest all three macronutrients</w:t>
      </w:r>
    </w:p>
    <w:p>
      <w:r>
        <w:t>Question: What is the role of bile in digestion?</w:t>
      </w:r>
    </w:p>
    <w:p>
      <w:r>
        <w:t>(a) Neutralizing stomach acid permanently</w:t>
      </w:r>
    </w:p>
    <w:p>
      <w:r>
        <w:t>(b) Emulsifying fats into small droplets so lipase can digest them</w:t>
      </w:r>
    </w:p>
    <w:p>
      <w:r>
        <w:t>(c) Digesting carbohydrates</w:t>
      </w:r>
    </w:p>
    <w:p>
      <w:r>
        <w:t>(d) Killing all bacteria</w:t>
      </w:r>
    </w:p>
    <w:p>
      <w:r>
        <w:t>Answer: b</w:t>
      </w:r>
    </w:p>
    <w:p>
      <w:r>
        <w:t>Solution: ✅ Correct Answer: b. Emulsifying fats into small droplets so lipase can digest them.</w:t>
      </w:r>
    </w:p>
    <w:p>
      <w:r>
        <w:t>🧠 Clinical Rationale: Bile salts emulsify fat into tiny droplets, hugely increasing the surface area lipase can act on — fat digestion depends on bile</w:t>
      </w:r>
    </w:p>
    <w:p>
      <w:r>
        <w:t>🔍 Key Clues: Bile = fat emulsifier</w:t>
      </w:r>
    </w:p>
    <w:p>
      <w:r>
        <w:t>🩺 Nursing Action: Bile is made in the liver and stored/concentrated in the gallbladder</w:t>
      </w:r>
    </w:p>
    <w:p>
      <w:r>
        <w:t>❌ Why Not Others: (a) Neutralizing stomach acid permanently — not the best response for this situation; (c) Digesting carbohydrates — not the best response for this situation; (d) Killing all bacteria — not the best response for this situation.</w:t>
      </w:r>
    </w:p>
    <w:p>
      <w:r>
        <w:t>⚠️ Exam Trap: Without bile (obstruction), fat digestion and absorption fail — steatorrhea and pale stools</w:t>
      </w:r>
    </w:p>
    <w:p>
      <w:r>
        <w:t>🌟 PNC Exam Pearl: Bile also carries bilirubin and cholesterol out of the body</w:t>
      </w:r>
    </w:p>
    <w:p>
      <w:r>
        <w:t>⚡ 5-Second Recall: Bile emulsifies fat</w:t>
      </w:r>
    </w:p>
    <w:p>
      <w:r>
        <w:t>Question: What triggers gallbladder contraction to release bile?</w:t>
      </w:r>
    </w:p>
    <w:p>
      <w:r>
        <w:t>(a) Insulin after fasting</w:t>
      </w:r>
    </w:p>
    <w:p>
      <w:r>
        <w:t>(b) Gastrin from an empty stomach</w:t>
      </w:r>
    </w:p>
    <w:p>
      <w:r>
        <w:t>(c) Secretin from the lungs</w:t>
      </w:r>
    </w:p>
    <w:p>
      <w:r>
        <w:t>(d) Cholecystokinin (CCK) in response to fat entering the duodenum</w:t>
      </w:r>
    </w:p>
    <w:p>
      <w:r>
        <w:t>Answer: d</w:t>
      </w:r>
    </w:p>
    <w:p>
      <w:r>
        <w:t>Solution: ✅ Correct Answer: d. Cholecystokinin (CCK) in response to fat entering the duodenum.</w:t>
      </w:r>
    </w:p>
    <w:p>
      <w:r>
        <w:t>🧠 Clinical Rationale: Fat in the duodenum releases CCK, which contracts the gallbladder and relaxes the sphincter of Oddi — bile flows into the duodenum</w:t>
      </w:r>
    </w:p>
    <w:p>
      <w:r>
        <w:t>🔍 Key Clues: CCK = gallbladder squeeze</w:t>
      </w:r>
    </w:p>
    <w:p>
      <w:r>
        <w:t>🩺 Nursing Action: A fatty meal is the natural gallbladder stimulant — which is why gallstone pain follows fatty meals</w:t>
      </w:r>
    </w:p>
    <w:p>
      <w:r>
        <w:t>❌ Why Not Others: (a) Insulin after fasting — not the best response for this situation; (b) Gastrin from an empty stomach — not the best response for this situation; (c) Secretin from the lungs — not the best response for this situation.</w:t>
      </w:r>
    </w:p>
    <w:p>
      <w:r>
        <w:t>⚠️ Exam Trap: The gallbladder concentrates bile during fasting between meals</w:t>
      </w:r>
    </w:p>
    <w:p>
      <w:r>
        <w:t>🌟 PNC Exam Pearl: After cholecystectomy, bile still flows — just not in concentrated bursts</w:t>
      </w:r>
    </w:p>
    <w:p>
      <w:r>
        <w:t>⚡ 5-Second Recall: Fat → CCK → bile release</w:t>
      </w:r>
    </w:p>
    <w:p>
      <w:r>
        <w:t>Question: A patient develops right upper quadrant pain after eating fried food, with dark urine and pale stools. What is the likely problem?</w:t>
      </w:r>
    </w:p>
    <w:p>
      <w:r>
        <w:t>(a) Normal digestion</w:t>
      </w:r>
    </w:p>
    <w:p>
      <w:r>
        <w:t>(b) Gastric hyperacidity only</w:t>
      </w:r>
    </w:p>
    <w:p>
      <w:r>
        <w:t>(c) Pancreatic enzyme excess</w:t>
      </w:r>
    </w:p>
    <w:p>
      <w:r>
        <w:t>(d) Gallbladder/biliary obstruction blocking bile flow (e.g., gallstone)</w:t>
      </w:r>
    </w:p>
    <w:p>
      <w:r>
        <w:t>Answer: d</w:t>
      </w:r>
    </w:p>
    <w:p>
      <w:r>
        <w:t>Solution: ✅ Correct Answer: d. Gallbladder/biliary obstruction blocking bile flow (e.g., gallstone).</w:t>
      </w:r>
    </w:p>
    <w:p>
      <w:r>
        <w:t>🧠 Clinical Rationale: Fat stimulates CCK and gallbladder contraction — a stone blocking the bile duct causes pain, and the blocked bile backs up (jaundice, dark urine) while stools lose their pigment (pale)</w:t>
      </w:r>
    </w:p>
    <w:p>
      <w:r>
        <w:t>🔍 Key Clues: Post-fatty-meal pain = biliary colic</w:t>
      </w:r>
    </w:p>
    <w:p>
      <w:r>
        <w:t>🩺 Nursing Action: Assess for jaundice, dark urine and pale stools — signs of bile duct obstruction</w:t>
      </w:r>
    </w:p>
    <w:p>
      <w:r>
        <w:t>❌ Why Not Others: (a) Normal digestion — not the best response for this situation; (b) Gastric hyperacidity only — not the best response for this situation; (c) Pancreatic enzyme excess — not the best response for this situation.</w:t>
      </w:r>
    </w:p>
    <w:p>
      <w:r>
        <w:t>⚠️ Exam Trap: Obstructive jaundice shows raised bilirubin and alkaline phosphatase</w:t>
      </w:r>
    </w:p>
    <w:p>
      <w:r>
        <w:t>🌟 PNC Exam Pearl: Keep the patient NPO for surgery if obstruction is confirmed</w:t>
      </w:r>
    </w:p>
    <w:p>
      <w:r>
        <w:t>⚡ 5-Second Recall: Fatty meal → obstructed bile flow</w:t>
      </w:r>
    </w:p>
    <w:p>
      <w:r>
        <w:t>Question: A patient asks the nurse about bile secretion and gallbladder function. Which response by the nurse is correct?</w:t>
      </w:r>
    </w:p>
    <w:p>
      <w:r>
        <w:t>(a) Killing all bacteria</w:t>
      </w:r>
    </w:p>
    <w:p>
      <w:r>
        <w:t>(b) Neutralizing stomach acid permanently</w:t>
      </w:r>
    </w:p>
    <w:p>
      <w:r>
        <w:t>(c) Digesting carbohydrates</w:t>
      </w:r>
    </w:p>
    <w:p>
      <w:r>
        <w:t>(d) Emulsifying fats into small droplets so lipase can digest them</w:t>
      </w:r>
    </w:p>
    <w:p>
      <w:r>
        <w:t>Answer: d</w:t>
      </w:r>
    </w:p>
    <w:p>
      <w:r>
        <w:t>Solution: ✅ Correct Answer: d. Emulsifying fats into small droplets so lipase can digest them.</w:t>
      </w:r>
    </w:p>
    <w:p>
      <w:r>
        <w:t>🧠 Clinical Rationale: Bile salts emulsify fat into tiny droplets, hugely increasing the surface area lipase can act on — fat digestion depends on bile</w:t>
      </w:r>
    </w:p>
    <w:p>
      <w:r>
        <w:t>🩺 Nursing Action: Bile is made in the liver and stored/concentrated in the gallbladder</w:t>
      </w:r>
    </w:p>
    <w:p>
      <w:r>
        <w:t>❌ Why Not Others: (a) Killing all bacteria — not the best response for this situation; (b) Neutralizing stomach acid permanently — not the best response for this situation; (c) Digesting carbohydrates — not the best response for this situation.</w:t>
      </w:r>
    </w:p>
    <w:p>
      <w:r>
        <w:t>⚠️ Exam Trap: Without bile (obstruction), fat digestion and absorption fail — steatorrhea and pale stools</w:t>
      </w:r>
    </w:p>
    <w:p>
      <w:r>
        <w:t>⚡ 5-Second Recall: Bile emulsifies fat</w:t>
      </w:r>
    </w:p>
    <w:p>
      <w:r>
        <w:t>Question: A patient asks the nurse about bile secretion and gallbladder function. Which response by the nurse is correct?</w:t>
      </w:r>
    </w:p>
    <w:p>
      <w:r>
        <w:t>(a) Secretin from the lungs</w:t>
      </w:r>
    </w:p>
    <w:p>
      <w:r>
        <w:t>(b) Insulin after fasting</w:t>
      </w:r>
    </w:p>
    <w:p>
      <w:r>
        <w:t>(c) Gastrin from an empty stomach</w:t>
      </w:r>
    </w:p>
    <w:p>
      <w:r>
        <w:t>(d) Cholecystokinin (CCK) in response to fat entering the duodenum</w:t>
      </w:r>
    </w:p>
    <w:p>
      <w:r>
        <w:t>Answer: d</w:t>
      </w:r>
    </w:p>
    <w:p>
      <w:r>
        <w:t>Solution: ✅ Correct Answer: d. Cholecystokinin (CCK) in response to fat entering the duodenum.</w:t>
      </w:r>
    </w:p>
    <w:p>
      <w:r>
        <w:t>🧠 Clinical Rationale: Fat in the duodenum releases CCK, which contracts the gallbladder and relaxes the sphincter of Oddi — bile flows into the duodenum</w:t>
      </w:r>
    </w:p>
    <w:p>
      <w:r>
        <w:t>🩺 Nursing Action: A fatty meal is the natural gallbladder stimulant — which is why gallstone pain follows fatty meals</w:t>
      </w:r>
    </w:p>
    <w:p>
      <w:r>
        <w:t>❌ Why Not Others: (a) Secretin from the lungs — not the best response for this situation; (b) Insulin after fasting — not the best response for this situation; (c) Gastrin from an empty stomach — not the best response for this situation.</w:t>
      </w:r>
    </w:p>
    <w:p>
      <w:r>
        <w:t>⚠️ Exam Trap: The gallbladder concentrates bile during fasting between meals</w:t>
      </w:r>
    </w:p>
    <w:p>
      <w:r>
        <w:t>⚡ 5-Second Recall: Fat → CCK → bile release</w:t>
      </w:r>
    </w:p>
    <w:p>
      <w:r>
        <w:t>Question: The nurse is teaching a patient about bile secretion and gallbladder function. Which statement by the patient indicates correct understanding?</w:t>
      </w:r>
    </w:p>
    <w:p>
      <w:r>
        <w:t>(a) Normal digestion</w:t>
      </w:r>
    </w:p>
    <w:p>
      <w:r>
        <w:t>(b) Gallbladder/biliary obstruction blocking bile flow (e.g., gallstone)</w:t>
      </w:r>
    </w:p>
    <w:p>
      <w:r>
        <w:t>(c) Gastric hyperacidity only</w:t>
      </w:r>
    </w:p>
    <w:p>
      <w:r>
        <w:t>(d) Pancreatic enzyme excess</w:t>
      </w:r>
    </w:p>
    <w:p>
      <w:r>
        <w:t>Answer: b</w:t>
      </w:r>
    </w:p>
    <w:p>
      <w:r>
        <w:t>Solution: ✅ Correct Answer: b. Gallbladder/biliary obstruction blocking bile flow (e.g., gallstone).</w:t>
      </w:r>
    </w:p>
    <w:p>
      <w:r>
        <w:t>🧠 Clinical Rationale: Fat stimulates CCK and gallbladder contraction — a stone blocking the bile duct causes pain, and the blocked bile backs up (jaundice, dark urine) while stools lose their pigment (pale)</w:t>
      </w:r>
    </w:p>
    <w:p>
      <w:r>
        <w:t>🩺 Nursing Action: Assess for jaundice, dark urine and pale stools — signs of bile duct obstruction</w:t>
      </w:r>
    </w:p>
    <w:p>
      <w:r>
        <w:t>❌ Why Not Others: (a) Normal digestion — not the best response for this situation; (c) Gastric hyperacidity only — not the best response for this situation; (d) Pancreatic enzyme excess — not the best response for this situation.</w:t>
      </w:r>
    </w:p>
    <w:p>
      <w:r>
        <w:t>⚠️ Exam Trap: Obstructive jaundice shows raised bilirubin and alkaline phosphatase</w:t>
      </w:r>
    </w:p>
    <w:p>
      <w:r>
        <w:t>🌟 PNC Exam Pearl: Keep the patient NPO for surgery if obstruction is confirmed</w:t>
      </w:r>
    </w:p>
    <w:p>
      <w:r>
        <w:t>⚡ 5-Second Recall: Fatty meal → obstructed bile flow</w:t>
      </w:r>
    </w:p>
    <w:p>
      <w:r>
        <w:t>Question: Which statement about bile secretion and gallbladder function is correct?</w:t>
      </w:r>
    </w:p>
    <w:p>
      <w:r>
        <w:t>(a) Emulsifying fats into small droplets so lipase can digest them</w:t>
      </w:r>
    </w:p>
    <w:p>
      <w:r>
        <w:t>(b) Killing all bacteria</w:t>
      </w:r>
    </w:p>
    <w:p>
      <w:r>
        <w:t>(c) Neutralizing stomach acid permanently</w:t>
      </w:r>
    </w:p>
    <w:p>
      <w:r>
        <w:t>(d) Digesting carbohydrates</w:t>
      </w:r>
    </w:p>
    <w:p>
      <w:r>
        <w:t>Answer: a</w:t>
      </w:r>
    </w:p>
    <w:p>
      <w:r>
        <w:t>Solution: ✅ Correct Answer: a. Emulsifying fats into small droplets so lipase can digest them.</w:t>
      </w:r>
    </w:p>
    <w:p>
      <w:r>
        <w:t>🧠 Clinical Rationale: Bile salts emulsify fat into tiny droplets, hugely increasing the surface area lipase can act on — fat digestion depends on bile</w:t>
      </w:r>
    </w:p>
    <w:p>
      <w:r>
        <w:t>🩺 Nursing Action: Bile is made in the liver and stored/concentrated in the gallbladder</w:t>
      </w:r>
    </w:p>
    <w:p>
      <w:r>
        <w:t>❌ Why Not Others: (b) Killing all bacteria — not the best response for this situation; (c) Neutralizing stomach acid permanently — not the best response for this situation; (d) Digesting carbohydrates — not the best response for this situation.</w:t>
      </w:r>
    </w:p>
    <w:p>
      <w:r>
        <w:t>⚡ 5-Second Recall: Bile emulsifies fat</w:t>
      </w:r>
    </w:p>
    <w:p>
      <w:r>
        <w:t>Question: Which statement about bile secretion and gallbladder function is correct?</w:t>
      </w:r>
    </w:p>
    <w:p>
      <w:r>
        <w:t>(a) Insulin after fasting</w:t>
      </w:r>
    </w:p>
    <w:p>
      <w:r>
        <w:t>(b) Cholecystokinin (CCK) in response to fat entering the duodenum</w:t>
      </w:r>
    </w:p>
    <w:p>
      <w:r>
        <w:t>(c) Secretin from the lungs</w:t>
      </w:r>
    </w:p>
    <w:p>
      <w:r>
        <w:t>(d) Gastrin from an empty stomach</w:t>
      </w:r>
    </w:p>
    <w:p>
      <w:r>
        <w:t>Answer: b</w:t>
      </w:r>
    </w:p>
    <w:p>
      <w:r>
        <w:t>Solution: ✅ Correct Answer: b. Cholecystokinin (CCK) in response to fat entering the duodenum.</w:t>
      </w:r>
    </w:p>
    <w:p>
      <w:r>
        <w:t>🧠 Clinical Rationale: Fat in the duodenum releases CCK, which contracts the gallbladder and relaxes the sphincter of Oddi — bile flows into the duodenum</w:t>
      </w:r>
    </w:p>
    <w:p>
      <w:r>
        <w:t>🩺 Nursing Action: A fatty meal is the natural gallbladder stimulant — which is why gallstone pain follows fatty meals</w:t>
      </w:r>
    </w:p>
    <w:p>
      <w:r>
        <w:t>❌ Why Not Others: (a) Insulin after fasting — not the best response for this situation; (c) Secretin from the lungs — not the best response for this situation; (d) Gastrin from an empty stomach — not the best response for this situation.</w:t>
      </w:r>
    </w:p>
    <w:p>
      <w:r>
        <w:t>⚡ 5-Second Recall: Fat → CCK → bile release</w:t>
      </w:r>
    </w:p>
    <w:p>
      <w:r>
        <w:t>Question: A patient needing care for bile secretion and gallbladder function is admitted to the unit. Which nursing action should the nurse perform FIRST?</w:t>
      </w:r>
    </w:p>
    <w:p>
      <w:r>
        <w:t>(a) Pancreatic enzyme excess</w:t>
      </w:r>
    </w:p>
    <w:p>
      <w:r>
        <w:t>(b) Normal digestion</w:t>
      </w:r>
    </w:p>
    <w:p>
      <w:r>
        <w:t>(c) Gallbladder/biliary obstruction blocking bile flow (e.g., gallstone)</w:t>
      </w:r>
    </w:p>
    <w:p>
      <w:r>
        <w:t>(d) Gastric hyperacidity only</w:t>
      </w:r>
    </w:p>
    <w:p>
      <w:r>
        <w:t>Answer: c</w:t>
      </w:r>
    </w:p>
    <w:p>
      <w:r>
        <w:t>Solution: ✅ Correct Answer: c. Gallbladder/biliary obstruction blocking bile flow (e.g., gallstone).</w:t>
      </w:r>
    </w:p>
    <w:p>
      <w:r>
        <w:t>🧠 Clinical Rationale: Fat stimulates CCK and gallbladder contraction — a stone blocking the bile duct causes pain, and the blocked bile backs up (jaundice, dark urine) while stools lose their pigment (pale)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for jaundice, dark urine and pale stools — signs of bile duct obstruction</w:t>
      </w:r>
    </w:p>
    <w:p>
      <w:r>
        <w:t>❌ Why Not Others: (a) Pancreatic enzyme excess — not the best response for this situation; (b) Normal digestion — not the best response for this situation; (d) Gastric hyperacidity only — not the best response for this situation.</w:t>
      </w:r>
    </w:p>
    <w:p>
      <w:r>
        <w:t>⚡ 5-Second Recall: Fatty meal → obstructed bile flow</w:t>
      </w:r>
    </w:p>
    <w:p>
      <w:r>
        <w:t>Question: The nurse is caring for a patient with bile secretion and gallbladder function. Which response is most appropriate?</w:t>
      </w:r>
    </w:p>
    <w:p>
      <w:r>
        <w:t>(a) Neutralizing stomach acid permanently</w:t>
      </w:r>
    </w:p>
    <w:p>
      <w:r>
        <w:t>(b) Emulsifying fats into small droplets so lipase can digest them</w:t>
      </w:r>
    </w:p>
    <w:p>
      <w:r>
        <w:t>(c) Digesting carbohydrates</w:t>
      </w:r>
    </w:p>
    <w:p>
      <w:r>
        <w:t>(d) Killing all bacteria</w:t>
      </w:r>
    </w:p>
    <w:p>
      <w:r>
        <w:t>Answer: b</w:t>
      </w:r>
    </w:p>
    <w:p>
      <w:r>
        <w:t>Solution: ✅ Correct Answer: b. Emulsifying fats into small droplets so lipase can digest them.</w:t>
      </w:r>
    </w:p>
    <w:p>
      <w:r>
        <w:t>🧠 Clinical Rationale: Bile salts emulsify fat into tiny droplets, hugely increasing the surface area lipase can act on — fat digestion depends on bile</w:t>
      </w:r>
    </w:p>
    <w:p>
      <w:r>
        <w:t>🩺 Nursing Action: Bile is made in the liver and stored/concentrated in the gallbladder</w:t>
      </w:r>
    </w:p>
    <w:p>
      <w:r>
        <w:t>❌ Why Not Others: (a) Neutralizing stomach acid permanently — not the best response for this situation; (c) Digesting carbohydrates — not the best response for this situation; (d) Killing all bacteria — not the best response for this situation.</w:t>
      </w:r>
    </w:p>
    <w:p>
      <w:r>
        <w:t>⚡ 5-Second Recall: Bile emulsifies fat</w:t>
      </w:r>
    </w:p>
    <w:p>
      <w:r>
        <w:t>Question: The nurse is caring for a patient with bile secretion and gallbladder function. Which response is most appropriate?</w:t>
      </w:r>
    </w:p>
    <w:p>
      <w:r>
        <w:t>(a) Gastrin from an empty stomach</w:t>
      </w:r>
    </w:p>
    <w:p>
      <w:r>
        <w:t>(b) Secretin from the lungs</w:t>
      </w:r>
    </w:p>
    <w:p>
      <w:r>
        <w:t>(c) Cholecystokinin (CCK) in response to fat entering the duodenum</w:t>
      </w:r>
    </w:p>
    <w:p>
      <w:r>
        <w:t>(d) Insulin after fasting</w:t>
      </w:r>
    </w:p>
    <w:p>
      <w:r>
        <w:t>Answer: c</w:t>
      </w:r>
    </w:p>
    <w:p>
      <w:r>
        <w:t>Solution: ✅ Correct Answer: c. Cholecystokinin (CCK) in response to fat entering the duodenum.</w:t>
      </w:r>
    </w:p>
    <w:p>
      <w:r>
        <w:t>🧠 Clinical Rationale: Fat in the duodenum releases CCK, which contracts the gallbladder and relaxes the sphincter of Oddi — bile flows into the duodenum</w:t>
      </w:r>
    </w:p>
    <w:p>
      <w:r>
        <w:t>🩺 Nursing Action: A fatty meal is the natural gallbladder stimulant — which is why gallstone pain follows fatty meals</w:t>
      </w:r>
    </w:p>
    <w:p>
      <w:r>
        <w:t>❌ Why Not Others: (a) Gastrin from an empty stomach — not the best response for this situation; (b) Secretin from the lungs — not the best response for this situation; (d) Insulin after fasting — not the best response for this situation.</w:t>
      </w:r>
    </w:p>
    <w:p>
      <w:r>
        <w:t>⚡ 5-Second Recall: Fat → CCK → bile release</w:t>
      </w:r>
    </w:p>
    <w:p>
      <w:r>
        <w:t>Question: Which assessment finding in a patient with bile secretion and gallbladder function is MOST concerning and requires immediate follow-up?</w:t>
      </w:r>
    </w:p>
    <w:p>
      <w:r>
        <w:t>(a) Gastric hyperacidity only</w:t>
      </w:r>
    </w:p>
    <w:p>
      <w:r>
        <w:t>(b) Gallbladder/biliary obstruction blocking bile flow (e.g., gallstone)</w:t>
      </w:r>
    </w:p>
    <w:p>
      <w:r>
        <w:t>(c) Normal digestion</w:t>
      </w:r>
    </w:p>
    <w:p>
      <w:r>
        <w:t>(d) Pancreatic enzyme excess</w:t>
      </w:r>
    </w:p>
    <w:p>
      <w:r>
        <w:t>Answer: b</w:t>
      </w:r>
    </w:p>
    <w:p>
      <w:r>
        <w:t>Solution: ✅ Correct Answer: b. Gallbladder/biliary obstruction blocking bile flow (e.g., gallstone).</w:t>
      </w:r>
    </w:p>
    <w:p>
      <w:r>
        <w:t>🧠 Clinical Rationale: Fat stimulates CCK and gallbladder contraction — a stone blocking the bile duct causes pain, and the blocked bile backs up (jaundice, dark urine) while stools lose their pigment (pale)</w:t>
      </w:r>
    </w:p>
    <w:p>
      <w:r>
        <w:t>🔍 Key Clues: Post-fatty-meal pain = biliary colic</w:t>
      </w:r>
    </w:p>
    <w:p>
      <w:r>
        <w:t>🩺 Nursing Action: Assess for jaundice, dark urine and pale stools — signs of bile duct obstruction</w:t>
      </w:r>
    </w:p>
    <w:p>
      <w:r>
        <w:t>❌ Why Not Others: (a) Gastric hyperacidity only — not the best response for this situation; (c) Normal digestion — not the best response for this situation; (d) Pancreatic enzyme excess — not the best response for this situation.</w:t>
      </w:r>
    </w:p>
    <w:p>
      <w:r>
        <w:t>⚡ 5-Second Recall: Fatty meal → obstructed bile flow</w:t>
      </w:r>
    </w:p>
    <w:p>
      <w:r>
        <w:t>Question: The nurse demonstrates correct understanding of bile secretion and gallbladder function by identifying which response as appropriate?</w:t>
      </w:r>
    </w:p>
    <w:p>
      <w:r>
        <w:t>(a) Emulsifying fats into small droplets so lipase can digest them</w:t>
      </w:r>
    </w:p>
    <w:p>
      <w:r>
        <w:t>(b) Digesting carbohydrates</w:t>
      </w:r>
    </w:p>
    <w:p>
      <w:r>
        <w:t>(c) Neutralizing stomach acid permanently</w:t>
      </w:r>
    </w:p>
    <w:p>
      <w:r>
        <w:t>(d) Killing all bacteria</w:t>
      </w:r>
    </w:p>
    <w:p>
      <w:r>
        <w:t>Answer: a</w:t>
      </w:r>
    </w:p>
    <w:p>
      <w:r>
        <w:t>Solution: ✅ Correct Answer: a. Emulsifying fats into small droplets so lipase can digest them.</w:t>
      </w:r>
    </w:p>
    <w:p>
      <w:r>
        <w:t>🧠 Clinical Rationale: Bile salts emulsify fat into tiny droplets, hugely increasing the surface area lipase can act on — fat digestion depends on bile</w:t>
      </w:r>
    </w:p>
    <w:p>
      <w:r>
        <w:t>🩺 Nursing Action: Bile is made in the liver and stored/concentrated in the gallbladder</w:t>
      </w:r>
    </w:p>
    <w:p>
      <w:r>
        <w:t>❌ Why Not Others: (b) Digesting carbohydrates — not the best response for this situation; (c) Neutralizing stomach acid permanently — not the best response for this situation; (d) Killing all bacteria — not the best response for this situation.</w:t>
      </w:r>
    </w:p>
    <w:p>
      <w:r>
        <w:t>⚡ 5-Second Recall: Bile emulsifies fat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