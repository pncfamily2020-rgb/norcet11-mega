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Where are language functions typically localized?</w:t>
      </w:r>
    </w:p>
    <w:p>
      <w:r>
        <w:t>(a) Left hemisphere — Broca's area (speech production) and Wernicke's area (comprehension)</w:t>
      </w:r>
    </w:p>
    <w:p>
      <w:r>
        <w:t>(b) Right hemisphere only</w:t>
      </w:r>
    </w:p>
    <w:p>
      <w:r>
        <w:t>(c) Cerebellum</w:t>
      </w:r>
    </w:p>
    <w:p>
      <w:r>
        <w:t>(d) Spinal cord</w:t>
      </w:r>
    </w:p>
    <w:p>
      <w:r>
        <w:t>Answer: a</w:t>
      </w:r>
    </w:p>
    <w:p>
      <w:r>
        <w:t>Solution: ✅ Correct Answer: a. Left hemisphere — Broca's area (speech production) and Wernicke's area (comprehension).</w:t>
      </w:r>
    </w:p>
    <w:p>
      <w:r>
        <w:t>🧠 Clinical Rationale: In most people the left hemisphere houses language — Broca's area (expressive speech) in the frontal lobe and Wernicke's area (comprehension) in the temporal lobe</w:t>
      </w:r>
    </w:p>
    <w:p>
      <w:r>
        <w:t>🔍 Key Clues: Left brain = language center</w:t>
      </w:r>
    </w:p>
    <w:p>
      <w:r>
        <w:t>🩺 Nursing Action: Broca's aphasia = non-fluent but comprehensible speech; Wernicke's = fluent but meaningless speech</w:t>
      </w:r>
    </w:p>
    <w:p>
      <w:r>
        <w:t>❌ Why Not Others: (b) Right hemisphere only — not the best response for this situation; (c) Cerebellum — not the best response for this situation; (d) Spinal cord — not the best response for this situation.</w:t>
      </w:r>
    </w:p>
    <w:p>
      <w:r>
        <w:t>⚠️ Exam Trap: The arcuate fasciculus connects the two language areas</w:t>
      </w:r>
    </w:p>
    <w:p>
      <w:r>
        <w:t>🌟 PNC Exam Pearl: Stroke localization by aphasia type guides assessment</w:t>
      </w:r>
    </w:p>
    <w:p>
      <w:r>
        <w:t>⚡ 5-Second Recall: Left hemisphere = Broca + Wernicke</w:t>
      </w:r>
    </w:p>
    <w:p>
      <w:r>
        <w:t>Question: What is the difference between Broca's and Wernicke's aphasia?</w:t>
      </w:r>
    </w:p>
    <w:p>
      <w:r>
        <w:t>(a) Broca's = comprehension loss only</w:t>
      </w:r>
    </w:p>
    <w:p>
      <w:r>
        <w:t>(b) They are identical</w:t>
      </w:r>
    </w:p>
    <w:p>
      <w:r>
        <w:t>(c) Wernicke's = mutism</w:t>
      </w:r>
    </w:p>
    <w:p>
      <w:r>
        <w:t>(d) Broca's = effortful, non-fluent speech with intact comprehension; Wernicke's = fluent but meaningless speech with impaired comprehension</w:t>
      </w:r>
    </w:p>
    <w:p>
      <w:r>
        <w:t>Answer: d</w:t>
      </w:r>
    </w:p>
    <w:p>
      <w:r>
        <w:t>Solution: ✅ Correct Answer: d. Broca's = effortful, non-fluent speech with intact comprehension; Wernicke's = fluent but meaningless speech with impaired comprehension.</w:t>
      </w:r>
    </w:p>
    <w:p>
      <w:r>
        <w:t>🧠 Clinical Rationale: Broca's aphasia: the patient struggles to produce words but understands; Wernicke's aphasia: speech flows but is empty/jargon, and comprehension fails</w:t>
      </w:r>
    </w:p>
    <w:p>
      <w:r>
        <w:t>🔍 Key Clues: Broca = can't speak fluently; Wernicke = can't understand</w:t>
      </w:r>
    </w:p>
    <w:p>
      <w:r>
        <w:t>🩺 Nursing Action: Assess both fluency and comprehension to distinguish the two</w:t>
      </w:r>
    </w:p>
    <w:p>
      <w:r>
        <w:t>❌ Why Not Others: (a) Broca's = comprehension loss only — not the best response for this situation; (b) They are identical — not the best response for this situation; (c) Wernicke's = mutism — not the best response for this situation.</w:t>
      </w:r>
    </w:p>
    <w:p>
      <w:r>
        <w:t>⚠️ Exam Trap: Broca's area = frontal; Wernicke's = posterior temporal</w:t>
      </w:r>
    </w:p>
    <w:p>
      <w:r>
        <w:t>🌟 PNC Exam Pearl: Communicate with Wernicke's patients in simple terms and verify understanding</w:t>
      </w:r>
    </w:p>
    <w:p>
      <w:r>
        <w:t>⚡ 5-Second Recall: Two aphasias, two locations</w:t>
      </w:r>
    </w:p>
    <w:p>
      <w:r>
        <w:t>Question: A stroke patient speaks fluently but uses made-up words and does not follow commands. What is the likely aphasia?</w:t>
      </w:r>
    </w:p>
    <w:p>
      <w:r>
        <w:t>(a) Broca's aphasia</w:t>
      </w:r>
    </w:p>
    <w:p>
      <w:r>
        <w:t>(b) Wernicke's (receptive) aphasia — fluent but meaningless speech with comprehension loss</w:t>
      </w:r>
    </w:p>
    <w:p>
      <w:r>
        <w:t>(c) Global aphasia with mutism</w:t>
      </w:r>
    </w:p>
    <w:p>
      <w:r>
        <w:t>(d) No aphasia</w:t>
      </w:r>
    </w:p>
    <w:p>
      <w:r>
        <w:t>Answer: b</w:t>
      </w:r>
    </w:p>
    <w:p>
      <w:r>
        <w:t>Solution: ✅ Correct Answer: b. Wernicke's (receptive) aphasia — fluent but meaningless speech with comprehension loss.</w:t>
      </w:r>
    </w:p>
    <w:p>
      <w:r>
        <w:t>🧠 Clinical Rationale: Fluent jargon speech with poor comprehension localizes to Wernicke's area — the patient hears but cannot decode language</w:t>
      </w:r>
    </w:p>
    <w:p>
      <w:r>
        <w:t>🔍 Key Clues: Wernicke's = fluent jargon + poor comprehension</w:t>
      </w:r>
    </w:p>
    <w:p>
      <w:r>
        <w:t>🩺 Nursing Action: Use simple yes/no questions and gestures; speak slowly with short sentences</w:t>
      </w:r>
    </w:p>
    <w:p>
      <w:r>
        <w:t>❌ Why Not Others: (a) Broca's aphasia — not the best response for this situation; (c) Global aphasia with mutism — not the best response for this situation; (d) No aphasia — not the best response for this situation.</w:t>
      </w:r>
    </w:p>
    <w:p>
      <w:r>
        <w:t>⚠️ Exam Trap: Wernicke's patients may not realize they are not communicating clearly</w:t>
      </w:r>
    </w:p>
    <w:p>
      <w:r>
        <w:t>🌟 PNC Exam Pearl: Refer for speech-language therapy early after stroke</w:t>
      </w:r>
    </w:p>
    <w:p>
      <w:r>
        <w:t>⚡ 5-Second Recall: Fluent but meaningless = Wernicke's</w:t>
      </w:r>
    </w:p>
    <w:p>
      <w:r>
        <w:t>Question: A patient asks the nurse about higher functions: memory, learning and language basics. Which response by the nurse is correct?</w:t>
      </w:r>
    </w:p>
    <w:p>
      <w:r>
        <w:t>(a) Spinal cord</w:t>
      </w:r>
    </w:p>
    <w:p>
      <w:r>
        <w:t>(b) Cerebellum</w:t>
      </w:r>
    </w:p>
    <w:p>
      <w:r>
        <w:t>(c) Right hemisphere only</w:t>
      </w:r>
    </w:p>
    <w:p>
      <w:r>
        <w:t>(d) Left hemisphere — Broca's area (speech production) and Wernicke's area (comprehension)</w:t>
      </w:r>
    </w:p>
    <w:p>
      <w:r>
        <w:t>Answer: d</w:t>
      </w:r>
    </w:p>
    <w:p>
      <w:r>
        <w:t>Solution: ✅ Correct Answer: d. Left hemisphere — Broca's area (speech production) and Wernicke's area (comprehension).</w:t>
      </w:r>
    </w:p>
    <w:p>
      <w:r>
        <w:t>🧠 Clinical Rationale: In most people the left hemisphere houses language — Broca's area (expressive speech) in the frontal lobe and Wernicke's area (comprehension) in the temporal lobe</w:t>
      </w:r>
    </w:p>
    <w:p>
      <w:r>
        <w:t>🩺 Nursing Action: Broca's aphasia = non-fluent but comprehensible speech; Wernicke's = fluent but meaningless speech</w:t>
      </w:r>
    </w:p>
    <w:p>
      <w:r>
        <w:t>❌ Why Not Others: (a) Spinal cord — not the best response for this situation; (b) Cerebellum — not the best response for this situation; (c) Right hemisphere only — not the best response for this situation.</w:t>
      </w:r>
    </w:p>
    <w:p>
      <w:r>
        <w:t>⚠️ Exam Trap: The arcuate fasciculus connects the two language areas</w:t>
      </w:r>
    </w:p>
    <w:p>
      <w:r>
        <w:t>⚡ 5-Second Recall: Left hemisphere = Broca + Wernicke</w:t>
      </w:r>
    </w:p>
    <w:p>
      <w:r>
        <w:t>Question: A patient asks the nurse about higher functions: memory, learning and language basics. Which response by the nurse is correct?</w:t>
      </w:r>
    </w:p>
    <w:p>
      <w:r>
        <w:t>(a) Wernicke's = mutism</w:t>
      </w:r>
    </w:p>
    <w:p>
      <w:r>
        <w:t>(b) They are identical</w:t>
      </w:r>
    </w:p>
    <w:p>
      <w:r>
        <w:t>(c) Broca's = comprehension loss only</w:t>
      </w:r>
    </w:p>
    <w:p>
      <w:r>
        <w:t>(d) Broca's = effortful, non-fluent speech with intact comprehension; Wernicke's = fluent but meaningless speech with impaired comprehension</w:t>
      </w:r>
    </w:p>
    <w:p>
      <w:r>
        <w:t>Answer: d</w:t>
      </w:r>
    </w:p>
    <w:p>
      <w:r>
        <w:t>Solution: ✅ Correct Answer: d. Broca's = effortful, non-fluent speech with intact comprehension; Wernicke's = fluent but meaningless speech with impaired comprehension.</w:t>
      </w:r>
    </w:p>
    <w:p>
      <w:r>
        <w:t>🧠 Clinical Rationale: Broca's aphasia: the patient struggles to produce words but understands; Wernicke's aphasia: speech flows but is empty/jargon, and comprehension fails</w:t>
      </w:r>
    </w:p>
    <w:p>
      <w:r>
        <w:t>🩺 Nursing Action: Assess both fluency and comprehension to distinguish the two</w:t>
      </w:r>
    </w:p>
    <w:p>
      <w:r>
        <w:t>❌ Why Not Others: (a) Wernicke's = mutism — not the best response for this situation; (b) They are identical — not the best response for this situation; (c) Broca's = comprehension loss only — not the best response for this situation.</w:t>
      </w:r>
    </w:p>
    <w:p>
      <w:r>
        <w:t>⚠️ Exam Trap: Broca's area = frontal; Wernicke's = posterior temporal</w:t>
      </w:r>
    </w:p>
    <w:p>
      <w:r>
        <w:t>⚡ 5-Second Recall: Two aphasias, two locations</w:t>
      </w:r>
    </w:p>
    <w:p>
      <w:r>
        <w:t>Question: The nurse is teaching a patient about higher functions: memory, learning and language basics. Which statement by the patient indicates correct understanding?</w:t>
      </w:r>
    </w:p>
    <w:p>
      <w:r>
        <w:t>(a) Global aphasia with mutism</w:t>
      </w:r>
    </w:p>
    <w:p>
      <w:r>
        <w:t>(b) No aphasia</w:t>
      </w:r>
    </w:p>
    <w:p>
      <w:r>
        <w:t>(c) Broca's aphasia</w:t>
      </w:r>
    </w:p>
    <w:p>
      <w:r>
        <w:t>(d) Wernicke's (receptive) aphasia — fluent but meaningless speech with comprehension loss</w:t>
      </w:r>
    </w:p>
    <w:p>
      <w:r>
        <w:t>Answer: d</w:t>
      </w:r>
    </w:p>
    <w:p>
      <w:r>
        <w:t>Solution: ✅ Correct Answer: d. Wernicke's (receptive) aphasia — fluent but meaningless speech with comprehension loss.</w:t>
      </w:r>
    </w:p>
    <w:p>
      <w:r>
        <w:t>🧠 Clinical Rationale: Fluent jargon speech with poor comprehension localizes to Wernicke's area — the patient hears but cannot decode language</w:t>
      </w:r>
    </w:p>
    <w:p>
      <w:r>
        <w:t>🩺 Nursing Action: Use simple yes/no questions and gestures; speak slowly with short sentences</w:t>
      </w:r>
    </w:p>
    <w:p>
      <w:r>
        <w:t>❌ Why Not Others: (a) Global aphasia with mutism — not the best response for this situation; (b) No aphasia — not the best response for this situation; (c) Broca's aphasia — not the best response for this situation.</w:t>
      </w:r>
    </w:p>
    <w:p>
      <w:r>
        <w:t>⚠️ Exam Trap: Wernicke's patients may not realize they are not communicating clearly</w:t>
      </w:r>
    </w:p>
    <w:p>
      <w:r>
        <w:t>🌟 PNC Exam Pearl: Refer for speech-language therapy early after stroke</w:t>
      </w:r>
    </w:p>
    <w:p>
      <w:r>
        <w:t>⚡ 5-Second Recall: Fluent but meaningless = Wernicke's</w:t>
      </w:r>
    </w:p>
    <w:p>
      <w:r>
        <w:t>Question: Which statement about higher functions: memory, learning and language basics is correct?</w:t>
      </w:r>
    </w:p>
    <w:p>
      <w:r>
        <w:t>(a) Spinal cord</w:t>
      </w:r>
    </w:p>
    <w:p>
      <w:r>
        <w:t>(b) Right hemisphere only</w:t>
      </w:r>
    </w:p>
    <w:p>
      <w:r>
        <w:t>(c) Cerebellum</w:t>
      </w:r>
    </w:p>
    <w:p>
      <w:r>
        <w:t>(d) Left hemisphere — Broca's area (speech production) and Wernicke's area (comprehension)</w:t>
      </w:r>
    </w:p>
    <w:p>
      <w:r>
        <w:t>Answer: d</w:t>
      </w:r>
    </w:p>
    <w:p>
      <w:r>
        <w:t>Solution: ✅ Correct Answer: d. Left hemisphere — Broca's area (speech production) and Wernicke's area (comprehension).</w:t>
      </w:r>
    </w:p>
    <w:p>
      <w:r>
        <w:t>🧠 Clinical Rationale: In most people the left hemisphere houses language — Broca's area (expressive speech) in the frontal lobe and Wernicke's area (comprehension) in the temporal lobe</w:t>
      </w:r>
    </w:p>
    <w:p>
      <w:r>
        <w:t>🩺 Nursing Action: Broca's aphasia = non-fluent but comprehensible speech; Wernicke's = fluent but meaningless speech</w:t>
      </w:r>
    </w:p>
    <w:p>
      <w:r>
        <w:t>❌ Why Not Others: (a) Spinal cord — not the best response for this situation; (b) Right hemisphere only — not the best response for this situation; (c) Cerebellum — not the best response for this situation.</w:t>
      </w:r>
    </w:p>
    <w:p>
      <w:r>
        <w:t>⚡ 5-Second Recall: Left hemisphere = Broca + Wernicke</w:t>
      </w:r>
    </w:p>
    <w:p>
      <w:r>
        <w:t>Question: Which statement about higher functions: memory, learning and language basics is correct?</w:t>
      </w:r>
    </w:p>
    <w:p>
      <w:r>
        <w:t>(a) Broca's = comprehension loss only</w:t>
      </w:r>
    </w:p>
    <w:p>
      <w:r>
        <w:t>(b) Wernicke's = mutism</w:t>
      </w:r>
    </w:p>
    <w:p>
      <w:r>
        <w:t>(c) Broca's = effortful, non-fluent speech with intact comprehension; Wernicke's = fluent but meaningless speech with impaired comprehension</w:t>
      </w:r>
    </w:p>
    <w:p>
      <w:r>
        <w:t>(d) They are identical</w:t>
      </w:r>
    </w:p>
    <w:p>
      <w:r>
        <w:t>Answer: c</w:t>
      </w:r>
    </w:p>
    <w:p>
      <w:r>
        <w:t>Solution: ✅ Correct Answer: c. Broca's = effortful, non-fluent speech with intact comprehension; Wernicke's = fluent but meaningless speech with impaired comprehension.</w:t>
      </w:r>
    </w:p>
    <w:p>
      <w:r>
        <w:t>🧠 Clinical Rationale: Broca's aphasia: the patient struggles to produce words but understands; Wernicke's aphasia: speech flows but is empty/jargon, and comprehension fails</w:t>
      </w:r>
    </w:p>
    <w:p>
      <w:r>
        <w:t>🩺 Nursing Action: Assess both fluency and comprehension to distinguish the two</w:t>
      </w:r>
    </w:p>
    <w:p>
      <w:r>
        <w:t>❌ Why Not Others: (a) Broca's = comprehension loss only — not the best response for this situation; (b) Wernicke's = mutism — not the best response for this situation; (d) They are identical — not the best response for this situation.</w:t>
      </w:r>
    </w:p>
    <w:p>
      <w:r>
        <w:t>⚡ 5-Second Recall: Two aphasias, two locations</w:t>
      </w:r>
    </w:p>
    <w:p>
      <w:r>
        <w:t>Question: A patient needing care for higher functions: memory, learning and language basics is admitted to the unit. Which nursing action should the nurse perform FIRST?</w:t>
      </w:r>
    </w:p>
    <w:p>
      <w:r>
        <w:t>(a) No aphasia</w:t>
      </w:r>
    </w:p>
    <w:p>
      <w:r>
        <w:t>(b) Global aphasia with mutism</w:t>
      </w:r>
    </w:p>
    <w:p>
      <w:r>
        <w:t>(c) Broca's aphasia</w:t>
      </w:r>
    </w:p>
    <w:p>
      <w:r>
        <w:t>(d) Wernicke's (receptive) aphasia — fluent but meaningless speech with comprehension loss</w:t>
      </w:r>
    </w:p>
    <w:p>
      <w:r>
        <w:t>Answer: d</w:t>
      </w:r>
    </w:p>
    <w:p>
      <w:r>
        <w:t>Solution: ✅ Correct Answer: d. Wernicke's (receptive) aphasia — fluent but meaningless speech with comprehension loss.</w:t>
      </w:r>
    </w:p>
    <w:p>
      <w:r>
        <w:t>🧠 Clinical Rationale: Fluent jargon speech with poor comprehension localizes to Wernicke's area — the patient hears but cannot decode language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simple yes/no questions and gestures; speak slowly with short sentences</w:t>
      </w:r>
    </w:p>
    <w:p>
      <w:r>
        <w:t>❌ Why Not Others: (a) No aphasia — not the best response for this situation; (b) Global aphasia with mutism — not the best response for this situation; (c) Broca's aphasia — not the best response for this situation.</w:t>
      </w:r>
    </w:p>
    <w:p>
      <w:r>
        <w:t>⚡ 5-Second Recall: Fluent but meaningless = Wernicke's</w:t>
      </w:r>
    </w:p>
    <w:p>
      <w:r>
        <w:t>Question: The nurse is caring for a patient with higher functions: memory, learning and language basics. Which response is most appropriate?</w:t>
      </w:r>
    </w:p>
    <w:p>
      <w:r>
        <w:t>(a) Left hemisphere — Broca's area (speech production) and Wernicke's area (comprehension)</w:t>
      </w:r>
    </w:p>
    <w:p>
      <w:r>
        <w:t>(b) Right hemisphere only</w:t>
      </w:r>
    </w:p>
    <w:p>
      <w:r>
        <w:t>(c) Spinal cord</w:t>
      </w:r>
    </w:p>
    <w:p>
      <w:r>
        <w:t>(d) Cerebellum</w:t>
      </w:r>
    </w:p>
    <w:p>
      <w:r>
        <w:t>Answer: a</w:t>
      </w:r>
    </w:p>
    <w:p>
      <w:r>
        <w:t>Solution: ✅ Correct Answer: a. Left hemisphere — Broca's area (speech production) and Wernicke's area (comprehension).</w:t>
      </w:r>
    </w:p>
    <w:p>
      <w:r>
        <w:t>🧠 Clinical Rationale: In most people the left hemisphere houses language — Broca's area (expressive speech) in the frontal lobe and Wernicke's area (comprehension) in the temporal lobe</w:t>
      </w:r>
    </w:p>
    <w:p>
      <w:r>
        <w:t>🩺 Nursing Action: Broca's aphasia = non-fluent but comprehensible speech; Wernicke's = fluent but meaningless speech</w:t>
      </w:r>
    </w:p>
    <w:p>
      <w:r>
        <w:t>❌ Why Not Others: (b) Right hemisphere only — not the best response for this situation; (c) Spinal cord — not the best response for this situation; (d) Cerebellum — not the best response for this situation.</w:t>
      </w:r>
    </w:p>
    <w:p>
      <w:r>
        <w:t>⚡ 5-Second Recall: Left hemisphere = Broca + Wernicke</w:t>
      </w:r>
    </w:p>
    <w:p>
      <w:r>
        <w:t>Question: The nurse is caring for a patient with higher functions: memory, learning and language basics. Which response is most appropriate?</w:t>
      </w:r>
    </w:p>
    <w:p>
      <w:r>
        <w:t>(a) They are identical</w:t>
      </w:r>
    </w:p>
    <w:p>
      <w:r>
        <w:t>(b) Broca's = effortful, non-fluent speech with intact comprehension; Wernicke's = fluent but meaningless speech with impaired comprehension</w:t>
      </w:r>
    </w:p>
    <w:p>
      <w:r>
        <w:t>(c) Broca's = comprehension loss only</w:t>
      </w:r>
    </w:p>
    <w:p>
      <w:r>
        <w:t>(d) Wernicke's = mutism</w:t>
      </w:r>
    </w:p>
    <w:p>
      <w:r>
        <w:t>Answer: b</w:t>
      </w:r>
    </w:p>
    <w:p>
      <w:r>
        <w:t>Solution: ✅ Correct Answer: b. Broca's = effortful, non-fluent speech with intact comprehension; Wernicke's = fluent but meaningless speech with impaired comprehension.</w:t>
      </w:r>
    </w:p>
    <w:p>
      <w:r>
        <w:t>🧠 Clinical Rationale: Broca's aphasia: the patient struggles to produce words but understands; Wernicke's aphasia: speech flows but is empty/jargon, and comprehension fails</w:t>
      </w:r>
    </w:p>
    <w:p>
      <w:r>
        <w:t>🩺 Nursing Action: Assess both fluency and comprehension to distinguish the two</w:t>
      </w:r>
    </w:p>
    <w:p>
      <w:r>
        <w:t>❌ Why Not Others: (a) They are identical — not the best response for this situation; (c) Broca's = comprehension loss only — not the best response for this situation; (d) Wernicke's = mutism — not the best response for this situation.</w:t>
      </w:r>
    </w:p>
    <w:p>
      <w:r>
        <w:t>⚡ 5-Second Recall: Two aphasias, two locations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