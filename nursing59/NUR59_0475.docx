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is a TRUE contraindication to vaccination?</w:t>
      </w:r>
    </w:p>
    <w:p>
      <w:r>
        <w:t>(a) Prematurity in a stable infant</w:t>
      </w:r>
    </w:p>
    <w:p>
      <w:r>
        <w:t>(b) Breastfeeding</w:t>
      </w:r>
    </w:p>
    <w:p>
      <w:r>
        <w:t>(c) Mild cold with low-grade fever</w:t>
      </w:r>
    </w:p>
    <w:p>
      <w:r>
        <w:t>(d) Severe allergic (anaphylactic) reaction to a previous dose or a vaccine component</w:t>
      </w:r>
    </w:p>
    <w:p>
      <w:r>
        <w:t>Answer: d</w:t>
      </w:r>
    </w:p>
    <w:p>
      <w:r>
        <w:t>Solution: ✅ Correct Answer: d. Severe allergic (anaphylactic) reaction to a previous dose or a vaccine component.</w:t>
      </w:r>
    </w:p>
    <w:p>
      <w:r>
        <w:t>🧠 Clinical Rationale: A documented severe allergic reaction to a prior dose or component is a true contraindication; mild illness, breastfeeding and stable prematurity are not</w:t>
      </w:r>
    </w:p>
    <w:p>
      <w:r>
        <w:t>🔍 Key Clues: Severe prior allergic reaction = true contraindication</w:t>
      </w:r>
    </w:p>
    <w:p>
      <w:r>
        <w:t>🩺 Nursing Action: Ask about previous reactions and allergies before every dose</w:t>
      </w:r>
    </w:p>
    <w:p>
      <w:r>
        <w:t>❌ Why Not Others: (a) Prematurity in a stable infant — not the best response for this situation; (b) Breastfeeding — not the best response for this situation; (c) Mild cold with low-grade fever — not the best response for this situation.</w:t>
      </w:r>
    </w:p>
    <w:p>
      <w:r>
        <w:t>⚠️ Exam Trap: Falsely withholding vaccines harms the child</w:t>
      </w:r>
    </w:p>
    <w:p>
      <w:r>
        <w:t>⚡ 5-Second Recall: True contraindication = prior severe allergy</w:t>
      </w:r>
    </w:p>
    <w:p>
      <w:r>
        <w:t>Question: Which situation is NOT a contraindication to immunization?</w:t>
      </w:r>
    </w:p>
    <w:p>
      <w:r>
        <w:t>(a) Mild illness, low-grade fever, diarrhea or malnutrition</w:t>
      </w:r>
    </w:p>
    <w:p>
      <w:r>
        <w:t>(b) Encephalopathy temporally related to a previous DPT dose</w:t>
      </w:r>
    </w:p>
    <w:p>
      <w:r>
        <w:t>(c) Severe immunosuppression with live vaccines</w:t>
      </w:r>
    </w:p>
    <w:p>
      <w:r>
        <w:t>(d) Anaphylaxis to a previous dose of the same vaccine</w:t>
      </w:r>
    </w:p>
    <w:p>
      <w:r>
        <w:t>Answer: a</w:t>
      </w:r>
    </w:p>
    <w:p>
      <w:r>
        <w:t>Solution: ✅ Correct Answer: a. Mild illness, low-grade fever, diarrhea or malnutrition.</w:t>
      </w:r>
    </w:p>
    <w:p>
      <w:r>
        <w:t>🧠 Clinical Rationale: Mild illness, low-grade fever, diarrhea and malnutrition are NOT contraindications — withholding vaccines for these reasons leaves children unprotected</w:t>
      </w:r>
    </w:p>
    <w:p>
      <w:r>
        <w:t>🔍 Key Clues: Mild illness is not a contraindication</w:t>
      </w:r>
    </w:p>
    <w:p>
      <w:r>
        <w:t>🩺 Nursing Action: Vaccinate children with minor illness at every opportunity</w:t>
      </w:r>
    </w:p>
    <w:p>
      <w:r>
        <w:t>❌ Why Not Others: (b) Encephalopathy temporally related to a previous DPT dose — not the best response for this situation; (c) Severe immunosuppression with live vaccines — not the best response for this situation; (d) Anaphylaxis to a previous dose of the same vaccine — not the best response for this situation.</w:t>
      </w:r>
    </w:p>
    <w:p>
      <w:r>
        <w:t>⚠️ Exam Trap: Only severe reactions and severe immunosuppression (for live vaccines) truly preclude vaccination</w:t>
      </w:r>
    </w:p>
    <w:p>
      <w:r>
        <w:t>⚡ 5-Second Recall: Mild illness — still vaccinate</w:t>
      </w:r>
    </w:p>
    <w:p>
      <w:r>
        <w:t>Question: A child with a moderate-to-severe acute illness (e.g., pneumonia) should?</w:t>
      </w:r>
    </w:p>
    <w:p>
      <w:r>
        <w:t>(a) Defer vaccination until recovery, then catch up</w:t>
      </w:r>
    </w:p>
    <w:p>
      <w:r>
        <w:t>(b) Receive only oral vaccines now</w:t>
      </w:r>
    </w:p>
    <w:p>
      <w:r>
        <w:t>(c) Skip vaccination permanently</w:t>
      </w:r>
    </w:p>
    <w:p>
      <w:r>
        <w:t>(d) Receive all vaccines immediately regardless</w:t>
      </w:r>
    </w:p>
    <w:p>
      <w:r>
        <w:t>Answer: a</w:t>
      </w:r>
    </w:p>
    <w:p>
      <w:r>
        <w:t>Solution: ✅ Correct Answer: a. Defer vaccination until recovery, then catch up.</w:t>
      </w:r>
    </w:p>
    <w:p>
      <w:r>
        <w:t>🧠 Clinical Rationale: Moderate-to-severe acute illness warrants deferring vaccination until the child recovers, then giving missed doses as catch-up</w:t>
      </w:r>
    </w:p>
    <w:p>
      <w:r>
        <w:t>🔍 Key Clues: Severe illness = defer, then catch up</w:t>
      </w:r>
    </w:p>
    <w:p>
      <w:r>
        <w:t>🩺 Nursing Action: Do not lose the child to follow-up — schedule the catch-up visit</w:t>
      </w:r>
    </w:p>
    <w:p>
      <w:r>
        <w:t>❌ Why Not Others: (b) Receive only oral vaccines now — not the best response for this situation; (c) Skip vaccination permanently — not the best response for this situation; (d) Receive all vaccines immediately regardless — not the best response for this situation.</w:t>
      </w:r>
    </w:p>
    <w:p>
      <w:r>
        <w:t>⚠️ Exam Trap: Minor illness never delays vaccination</w:t>
      </w:r>
    </w:p>
    <w:p>
      <w:r>
        <w:t>⚡ 5-Second Recall: Defer only for significant illness</w:t>
      </w:r>
    </w:p>
    <w:p>
      <w:r>
        <w:t>Question: A stable preterm infant's immunization schedule should be?</w:t>
      </w:r>
    </w:p>
    <w:p>
      <w:r>
        <w:t>(a) Based on corrected age for all vaccines</w:t>
      </w:r>
    </w:p>
    <w:p>
      <w:r>
        <w:t>(b) Started only after school entry</w:t>
      </w:r>
    </w:p>
    <w:p>
      <w:r>
        <w:t>(c) Delayed until 2 years of age</w:t>
      </w:r>
    </w:p>
    <w:p>
      <w:r>
        <w:t>(d) Given at the same chronological age as term infants (except hepatitis B at birth in some protocols)</w:t>
      </w:r>
    </w:p>
    <w:p>
      <w:r>
        <w:t>Answer: d</w:t>
      </w:r>
    </w:p>
    <w:p>
      <w:r>
        <w:t>Solution: ✅ Correct Answer: d. Given at the same chronological age as term infants (except hepatitis B at birth in some protocols).</w:t>
      </w:r>
    </w:p>
    <w:p>
      <w:r>
        <w:t>🧠 Clinical Rationale: Stable preterm infants are vaccinated at the same chronological age as term infants, using full doses; only hepatitis B birth dose may be deferred per protocol in very low birth weight infants</w:t>
      </w:r>
    </w:p>
    <w:p>
      <w:r>
        <w:t>🔍 Key Clues: Preterm = vaccinate at chronological age</w:t>
      </w:r>
    </w:p>
    <w:p>
      <w:r>
        <w:t>🩺 Nursing Action: Use full doses, never split doses for preterm infants</w:t>
      </w:r>
    </w:p>
    <w:p>
      <w:r>
        <w:t>❌ Why Not Others: (a) Based on corrected age for all vaccines — not the best response for this situation; (b) Started only after school entry — not the best response for this situation; (c) Delayed until 2 years of age — not the best response for this situation.</w:t>
      </w:r>
    </w:p>
    <w:p>
      <w:r>
        <w:t>⚠️ Exam Trap: Corrected age applies to development, not immunization</w:t>
      </w:r>
    </w:p>
    <w:p>
      <w:r>
        <w:t>⚡ 5-Second Recall: Preterm infants vaccinate on schedule</w:t>
      </w:r>
    </w:p>
    <w:p>
      <w:r>
        <w:t>Question: Does breastfeeding interfere with the immune response to vaccines?</w:t>
      </w:r>
    </w:p>
    <w:p>
      <w:r>
        <w:t>(a) Only live vaccines are affected by breast milk</w:t>
      </w:r>
    </w:p>
    <w:p>
      <w:r>
        <w:t>(b) Yes, breastfeeding cancels all vaccines</w:t>
      </w:r>
    </w:p>
    <w:p>
      <w:r>
        <w:t>(c) Breastfed infants need double doses</w:t>
      </w:r>
    </w:p>
    <w:p>
      <w:r>
        <w:t>(d) No — breastfeeding is compatible with all routine vaccines</w:t>
      </w:r>
    </w:p>
    <w:p>
      <w:r>
        <w:t>Answer: d</w:t>
      </w:r>
    </w:p>
    <w:p>
      <w:r>
        <w:t>Solution: ✅ Correct Answer: d. No — breastfeeding is compatible with all routine vaccines.</w:t>
      </w:r>
    </w:p>
    <w:p>
      <w:r>
        <w:t>🧠 Clinical Rationale: Breastfeeding does not interfere with vaccination; breastfed infants follow the same schedule and doses as others</w:t>
      </w:r>
    </w:p>
    <w:p>
      <w:r>
        <w:t>🔍 Key Clues: Breastfeeding + vaccines = compatible</w:t>
      </w:r>
    </w:p>
    <w:p>
      <w:r>
        <w:t>🩺 Nursing Action: Reassure mothers that breast milk does not reduce vaccine effectiveness</w:t>
      </w:r>
    </w:p>
    <w:p>
      <w:r>
        <w:t>❌ Why Not Others: (a) Only live vaccines are affected by breast milk — not the best response for this situation; (b) Yes, breastfeeding cancels all vaccines — not the best response for this situation; (c) Breastfed infants need double doses — not the best response for this situation.</w:t>
      </w:r>
    </w:p>
    <w:p>
      <w:r>
        <w:t>⚠️ Exam Trap: Never delay vaccines for breastfeeding</w:t>
      </w:r>
    </w:p>
    <w:p>
      <w:r>
        <w:t>⚡ 5-Second Recall: Breastfeeding is vaccine-compatible</w:t>
      </w:r>
    </w:p>
    <w:p>
      <w:r>
        <w:t>Question: The nurse is teaching the parent about true contraindications. Which statement by the parent indicates correct understanding?</w:t>
      </w:r>
    </w:p>
    <w:p>
      <w:r>
        <w:t>(a) Mild cold with low-grade fever</w:t>
      </w:r>
    </w:p>
    <w:p>
      <w:r>
        <w:t>(b) Severe allergic (anaphylactic) reaction to a previous dose or a vaccine component</w:t>
      </w:r>
    </w:p>
    <w:p>
      <w:r>
        <w:t>(c) Prematurity in a stable infant</w:t>
      </w:r>
    </w:p>
    <w:p>
      <w:r>
        <w:t>(d) Breastfeeding</w:t>
      </w:r>
    </w:p>
    <w:p>
      <w:r>
        <w:t>Answer: b</w:t>
      </w:r>
    </w:p>
    <w:p>
      <w:r>
        <w:t>Solution: ✅ Correct Answer: b. Severe allergic (anaphylactic) reaction to a previous dose or a vaccine component.</w:t>
      </w:r>
    </w:p>
    <w:p>
      <w:r>
        <w:t>🧠 Clinical Rationale: A documented severe allergic reaction to a prior dose or component is a true contraindication; mild illness, breastfeeding and stable prematurity are not</w:t>
      </w:r>
    </w:p>
    <w:p>
      <w:r>
        <w:t>🩺 Nursing Action: Ask about previous reactions and allergies before every dose</w:t>
      </w:r>
    </w:p>
    <w:p>
      <w:r>
        <w:t>❌ Why Not Others: (a) Mild cold with low-grade fever — not the best response for this situation; (c) Prematurity in a stable infant — not the best response for this situation; (d) Breastfeeding — not the best response for this situation.</w:t>
      </w:r>
    </w:p>
    <w:p>
      <w:r>
        <w:t>⚠️ Exam Trap: Falsely withholding vaccines harms the child</w:t>
      </w:r>
    </w:p>
    <w:p>
      <w:r>
        <w:t>⚡ 5-Second Recall: True contraindication = prior severe allergy</w:t>
      </w:r>
    </w:p>
    <w:p>
      <w:r>
        <w:t>Question: The nurse is teaching the parent about false contraindications. Which statement by the parent indicates correct understanding?</w:t>
      </w:r>
    </w:p>
    <w:p>
      <w:r>
        <w:t>(a) Encephalopathy temporally related to a previous DPT dose</w:t>
      </w:r>
    </w:p>
    <w:p>
      <w:r>
        <w:t>(b) Anaphylaxis to a previous dose of the same vaccine</w:t>
      </w:r>
    </w:p>
    <w:p>
      <w:r>
        <w:t>(c) Mild illness, low-grade fever, diarrhea or malnutrition</w:t>
      </w:r>
    </w:p>
    <w:p>
      <w:r>
        <w:t>(d) Severe immunosuppression with live vaccines</w:t>
      </w:r>
    </w:p>
    <w:p>
      <w:r>
        <w:t>Answer: c</w:t>
      </w:r>
    </w:p>
    <w:p>
      <w:r>
        <w:t>Solution: ✅ Correct Answer: c. Mild illness, low-grade fever, diarrhea or malnutrition.</w:t>
      </w:r>
    </w:p>
    <w:p>
      <w:r>
        <w:t>🧠 Clinical Rationale: Mild illness, low-grade fever, diarrhea and malnutrition are NOT contraindications — withholding vaccines for these reasons leaves children unprotected</w:t>
      </w:r>
    </w:p>
    <w:p>
      <w:r>
        <w:t>🩺 Nursing Action: Vaccinate children with minor illness at every opportunity</w:t>
      </w:r>
    </w:p>
    <w:p>
      <w:r>
        <w:t>❌ Why Not Others: (a) Encephalopathy temporally related to a previous DPT dose — not the best response for this situation; (b) Anaphylaxis to a previous dose of the same vaccine — not the best response for this situation; (d) Severe immunosuppression with live vaccines — not the best response for this situation.</w:t>
      </w:r>
    </w:p>
    <w:p>
      <w:r>
        <w:t>⚠️ Exam Trap: Only severe reactions and severe immunosuppression (for live vaccines) truly preclude vaccination</w:t>
      </w:r>
    </w:p>
    <w:p>
      <w:r>
        <w:t>⚡ 5-Second Recall: Mild illness — still vaccinate</w:t>
      </w:r>
    </w:p>
    <w:p>
      <w:r>
        <w:t>Question: The nurse is teaching the parent about deferring vaccination. Which statement by the parent indicates correct understanding?</w:t>
      </w:r>
    </w:p>
    <w:p>
      <w:r>
        <w:t>(a) Receive all vaccines immediately regardless</w:t>
      </w:r>
    </w:p>
    <w:p>
      <w:r>
        <w:t>(b) Receive only oral vaccines now</w:t>
      </w:r>
    </w:p>
    <w:p>
      <w:r>
        <w:t>(c) Defer vaccination until recovery, then catch up</w:t>
      </w:r>
    </w:p>
    <w:p>
      <w:r>
        <w:t>(d) Skip vaccination permanently</w:t>
      </w:r>
    </w:p>
    <w:p>
      <w:r>
        <w:t>Answer: c</w:t>
      </w:r>
    </w:p>
    <w:p>
      <w:r>
        <w:t>Solution: ✅ Correct Answer: c. Defer vaccination until recovery, then catch up.</w:t>
      </w:r>
    </w:p>
    <w:p>
      <w:r>
        <w:t>🧠 Clinical Rationale: Moderate-to-severe acute illness warrants deferring vaccination until the child recovers, then giving missed doses as catch-up</w:t>
      </w:r>
    </w:p>
    <w:p>
      <w:r>
        <w:t>🩺 Nursing Action: Do not lose the child to follow-up — schedule the catch-up visit</w:t>
      </w:r>
    </w:p>
    <w:p>
      <w:r>
        <w:t>❌ Why Not Others: (a) Receive all vaccines immediately regardless — not the best response for this situation; (b) Receive only oral vaccines now — not the best response for this situation; (d) Skip vaccination permanently — not the best response for this situation.</w:t>
      </w:r>
    </w:p>
    <w:p>
      <w:r>
        <w:t>⚠️ Exam Trap: Minor illness never delays vaccination</w:t>
      </w:r>
    </w:p>
    <w:p>
      <w:r>
        <w:t>⚡ 5-Second Recall: Defer only for significant illness</w:t>
      </w:r>
    </w:p>
    <w:p>
      <w:r>
        <w:t>Question: The nurse is teaching the parent about vaccination of preterm infants. Which statement by the parent indicates correct understanding?</w:t>
      </w:r>
    </w:p>
    <w:p>
      <w:r>
        <w:t>(a) Based on corrected age for all vaccines</w:t>
      </w:r>
    </w:p>
    <w:p>
      <w:r>
        <w:t>(b) Given at the same chronological age as term infants (except hepatitis B at birth in some protocols)</w:t>
      </w:r>
    </w:p>
    <w:p>
      <w:r>
        <w:t>(c) Started only after school entry</w:t>
      </w:r>
    </w:p>
    <w:p>
      <w:r>
        <w:t>(d) Delayed until 2 years of age</w:t>
      </w:r>
    </w:p>
    <w:p>
      <w:r>
        <w:t>Answer: b</w:t>
      </w:r>
    </w:p>
    <w:p>
      <w:r>
        <w:t>Solution: ✅ Correct Answer: b. Given at the same chronological age as term infants (except hepatitis B at birth in some protocols).</w:t>
      </w:r>
    </w:p>
    <w:p>
      <w:r>
        <w:t>🧠 Clinical Rationale: Stable preterm infants are vaccinated at the same chronological age as term infants, using full doses; only hepatitis B birth dose may be deferred per protocol in very low birth weight infants</w:t>
      </w:r>
    </w:p>
    <w:p>
      <w:r>
        <w:t>🩺 Nursing Action: Use full doses, never split doses for preterm infants</w:t>
      </w:r>
    </w:p>
    <w:p>
      <w:r>
        <w:t>❌ Why Not Others: (a) Based on corrected age for all vaccines — not the best response for this situation; (c) Started only after school entry — not the best response for this situation; (d) Delayed until 2 years of age — not the best response for this situation.</w:t>
      </w:r>
    </w:p>
    <w:p>
      <w:r>
        <w:t>⚠️ Exam Trap: Corrected age applies to development, not immunization</w:t>
      </w:r>
    </w:p>
    <w:p>
      <w:r>
        <w:t>⚡ 5-Second Recall: Preterm infants vaccinate on schedule</w:t>
      </w:r>
    </w:p>
    <w:p>
      <w:r>
        <w:t>Question: The nurse is teaching the parent about vaccination and breastfeeding. Which statement by the parent indicates correct understanding?</w:t>
      </w:r>
    </w:p>
    <w:p>
      <w:r>
        <w:t>(a) Only live vaccines are affected by breast milk</w:t>
      </w:r>
    </w:p>
    <w:p>
      <w:r>
        <w:t>(b) Yes, breastfeeding cancels all vaccines</w:t>
      </w:r>
    </w:p>
    <w:p>
      <w:r>
        <w:t>(c) Breastfed infants need double doses</w:t>
      </w:r>
    </w:p>
    <w:p>
      <w:r>
        <w:t>(d) No — breastfeeding is compatible with all routine vaccines</w:t>
      </w:r>
    </w:p>
    <w:p>
      <w:r>
        <w:t>Answer: d</w:t>
      </w:r>
    </w:p>
    <w:p>
      <w:r>
        <w:t>Solution: ✅ Correct Answer: d. No — breastfeeding is compatible with all routine vaccines.</w:t>
      </w:r>
    </w:p>
    <w:p>
      <w:r>
        <w:t>🧠 Clinical Rationale: Breastfeeding does not interfere with vaccination; breastfed infants follow the same schedule and doses as others</w:t>
      </w:r>
    </w:p>
    <w:p>
      <w:r>
        <w:t>🩺 Nursing Action: Reassure mothers that breast milk does not reduce vaccine effectiveness</w:t>
      </w:r>
    </w:p>
    <w:p>
      <w:r>
        <w:t>❌ Why Not Others: (a) Only live vaccines are affected by breast milk — not the best response for this situation; (b) Yes, breastfeeding cancels all vaccines — not the best response for this situation; (c) Breastfed infants need double doses — not the best response for this situation.</w:t>
      </w:r>
    </w:p>
    <w:p>
      <w:r>
        <w:t>⚠️ Exam Trap: Never delay vaccines for breastfeeding</w:t>
      </w:r>
    </w:p>
    <w:p>
      <w:r>
        <w:t>⚡ 5-Second Recall: Breastfeeding is vaccine-compatible</w:t>
      </w:r>
    </w:p>
    <w:p>
      <w:r>
        <w:t>Question: A child needing care for true contraindications is admitted to the pediatric unit. Which nursing action should the nurse perform FIRST?</w:t>
      </w:r>
    </w:p>
    <w:p>
      <w:r>
        <w:t>(a) Severe allergic (anaphylactic) reaction to a previous dose or a vaccine component</w:t>
      </w:r>
    </w:p>
    <w:p>
      <w:r>
        <w:t>(b) Prematurity in a stable infant</w:t>
      </w:r>
    </w:p>
    <w:p>
      <w:r>
        <w:t>(c) Breastfeeding</w:t>
      </w:r>
    </w:p>
    <w:p>
      <w:r>
        <w:t>(d) Mild cold with low-grade fever</w:t>
      </w:r>
    </w:p>
    <w:p>
      <w:r>
        <w:t>Answer: a</w:t>
      </w:r>
    </w:p>
    <w:p>
      <w:r>
        <w:t>Solution: ✅ Correct Answer: a. Severe allergic (anaphylactic) reaction to a previous dose or a vaccine component.</w:t>
      </w:r>
    </w:p>
    <w:p>
      <w:r>
        <w:t>🧠 Clinical Rationale: A documented severe allergic reaction to a prior dose or component is a true contraindication; mild illness, breastfeeding and stable prematurity are not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Ask about previous reactions and allergies before every dose</w:t>
      </w:r>
    </w:p>
    <w:p>
      <w:r>
        <w:t>❌ Why Not Others: (b) Prematurity in a stable infant — not the best response for this situation; (c) Breastfeeding — not the best response for this situation; (d) Mild cold with low-grade fever — not the best response for this situation.</w:t>
      </w:r>
    </w:p>
    <w:p>
      <w:r>
        <w:t>⚡ 5-Second Recall: True contraindication = prior severe allergy</w:t>
      </w:r>
    </w:p>
    <w:p>
      <w:r>
        <w:t>Question: A child needing care for false contraindications is admitted to the pediatric unit. Which nursing action should the nurse perform FIRST?</w:t>
      </w:r>
    </w:p>
    <w:p>
      <w:r>
        <w:t>(a) Anaphylaxis to a previous dose of the same vaccine</w:t>
      </w:r>
    </w:p>
    <w:p>
      <w:r>
        <w:t>(b) Severe immunosuppression with live vaccines</w:t>
      </w:r>
    </w:p>
    <w:p>
      <w:r>
        <w:t>(c) Encephalopathy temporally related to a previous DPT dose</w:t>
      </w:r>
    </w:p>
    <w:p>
      <w:r>
        <w:t>(d) Mild illness, low-grade fever, diarrhea or malnutrition</w:t>
      </w:r>
    </w:p>
    <w:p>
      <w:r>
        <w:t>Answer: d</w:t>
      </w:r>
    </w:p>
    <w:p>
      <w:r>
        <w:t>Solution: ✅ Correct Answer: d. Mild illness, low-grade fever, diarrhea or malnutrition.</w:t>
      </w:r>
    </w:p>
    <w:p>
      <w:r>
        <w:t>🧠 Clinical Rationale: Mild illness, low-grade fever, diarrhea and malnutrition are NOT contraindications — withholding vaccines for these reasons leaves children unprotected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Vaccinate children with minor illness at every opportunity</w:t>
      </w:r>
    </w:p>
    <w:p>
      <w:r>
        <w:t>❌ Why Not Others: (a) Anaphylaxis to a previous dose of the same vaccine — not the best response for this situation; (b) Severe immunosuppression with live vaccines — not the best response for this situation; (c) Encephalopathy temporally related to a previous DPT dose — not the best response for this situation.</w:t>
      </w:r>
    </w:p>
    <w:p>
      <w:r>
        <w:t>⚡ 5-Second Recall: Mild illness — still vaccinate</w:t>
      </w:r>
    </w:p>
    <w:p>
      <w:r>
        <w:t>Question: A child needing care for deferring vaccination is admitted to the pediatric unit. Which nursing action should the nurse perform FIRST?</w:t>
      </w:r>
    </w:p>
    <w:p>
      <w:r>
        <w:t>(a) Skip vaccination permanently</w:t>
      </w:r>
    </w:p>
    <w:p>
      <w:r>
        <w:t>(b) Receive all vaccines immediately regardless</w:t>
      </w:r>
    </w:p>
    <w:p>
      <w:r>
        <w:t>(c) Receive only oral vaccines now</w:t>
      </w:r>
    </w:p>
    <w:p>
      <w:r>
        <w:t>(d) Defer vaccination until recovery, then catch up</w:t>
      </w:r>
    </w:p>
    <w:p>
      <w:r>
        <w:t>Answer: d</w:t>
      </w:r>
    </w:p>
    <w:p>
      <w:r>
        <w:t>Solution: ✅ Correct Answer: d. Defer vaccination until recovery, then catch up.</w:t>
      </w:r>
    </w:p>
    <w:p>
      <w:r>
        <w:t>🧠 Clinical Rationale: Moderate-to-severe acute illness warrants deferring vaccination until the child recovers, then giving missed doses as catch-up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Do not lose the child to follow-up — schedule the catch-up visit</w:t>
      </w:r>
    </w:p>
    <w:p>
      <w:r>
        <w:t>❌ Why Not Others: (a) Skip vaccination permanently — not the best response for this situation; (b) Receive all vaccines immediately regardless — not the best response for this situation; (c) Receive only oral vaccines now — not the best response for this situation.</w:t>
      </w:r>
    </w:p>
    <w:p>
      <w:r>
        <w:t>⚡ 5-Second Recall: Defer only for significant illness</w:t>
      </w:r>
    </w:p>
    <w:p>
      <w:r>
        <w:t>Question: A child needing care for vaccination of preterm infants is admitted to the pediatric unit. Which nursing action should the nurse perform FIRST?</w:t>
      </w:r>
    </w:p>
    <w:p>
      <w:r>
        <w:t>(a) Given at the same chronological age as term infants (except hepatitis B at birth in some protocols)</w:t>
      </w:r>
    </w:p>
    <w:p>
      <w:r>
        <w:t>(b) Based on corrected age for all vaccines</w:t>
      </w:r>
    </w:p>
    <w:p>
      <w:r>
        <w:t>(c) Delayed until 2 years of age</w:t>
      </w:r>
    </w:p>
    <w:p>
      <w:r>
        <w:t>(d) Started only after school entry</w:t>
      </w:r>
    </w:p>
    <w:p>
      <w:r>
        <w:t>Answer: a</w:t>
      </w:r>
    </w:p>
    <w:p>
      <w:r>
        <w:t>Solution: ✅ Correct Answer: a. Given at the same chronological age as term infants (except hepatitis B at birth in some protocols).</w:t>
      </w:r>
    </w:p>
    <w:p>
      <w:r>
        <w:t>🧠 Clinical Rationale: Stable preterm infants are vaccinated at the same chronological age as term infants, using full doses; only hepatitis B birth dose may be deferred per protocol in very low birth weight infants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full doses, never split doses for preterm infants</w:t>
      </w:r>
    </w:p>
    <w:p>
      <w:r>
        <w:t>❌ Why Not Others: (b) Based on corrected age for all vaccines — not the best response for this situation; (c) Delayed until 2 years of age — not the best response for this situation; (d) Started only after school entry — not the best response for this situation.</w:t>
      </w:r>
    </w:p>
    <w:p>
      <w:r>
        <w:t>⚡ 5-Second Recall: Preterm infants vaccinate on schedule</w:t>
      </w:r>
    </w:p>
    <w:p>
      <w:r>
        <w:t>Question: A child needing care for vaccination and breastfeeding is admitted to the pediatric unit. Which nursing action should the nurse perform FIRST?</w:t>
      </w:r>
    </w:p>
    <w:p>
      <w:r>
        <w:t>(a) Yes, breastfeeding cancels all vaccines</w:t>
      </w:r>
    </w:p>
    <w:p>
      <w:r>
        <w:t>(b) Only live vaccines are affected by breast milk</w:t>
      </w:r>
    </w:p>
    <w:p>
      <w:r>
        <w:t>(c) Breastfed infants need double doses</w:t>
      </w:r>
    </w:p>
    <w:p>
      <w:r>
        <w:t>(d) No — breastfeeding is compatible with all routine vaccines</w:t>
      </w:r>
    </w:p>
    <w:p>
      <w:r>
        <w:t>Answer: d</w:t>
      </w:r>
    </w:p>
    <w:p>
      <w:r>
        <w:t>Solution: ✅ Correct Answer: d. No — breastfeeding is compatible with all routine vaccines.</w:t>
      </w:r>
    </w:p>
    <w:p>
      <w:r>
        <w:t>🧠 Clinical Rationale: Breastfeeding does not interfere with vaccination; breastfed infants follow the same schedule and doses as others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Reassure mothers that breast milk does not reduce vaccine effectiveness</w:t>
      </w:r>
    </w:p>
    <w:p>
      <w:r>
        <w:t>❌ Why Not Others: (a) Yes, breastfeeding cancels all vaccines — not the best response for this situation; (b) Only live vaccines are affected by breast milk — not the best response for this situation; (c) Breastfed infants need double doses — not the best response for this situation.</w:t>
      </w:r>
    </w:p>
    <w:p>
      <w:r>
        <w:t>⚡ 5-Second Recall: Breastfeeding is vaccine-compatible</w:t>
      </w:r>
    </w:p>
    <w:p>
      <w:r>
        <w:t>Question: Which assessment finding in a child with true contraindications is MOST concerning and requires immediate follow-up?</w:t>
      </w:r>
    </w:p>
    <w:p>
      <w:r>
        <w:t>(a) Severe allergic (anaphylactic) reaction to a previous dose or a vaccine component</w:t>
      </w:r>
    </w:p>
    <w:p>
      <w:r>
        <w:t>(b) Mild cold with low-grade fever</w:t>
      </w:r>
    </w:p>
    <w:p>
      <w:r>
        <w:t>(c) Breastfeeding</w:t>
      </w:r>
    </w:p>
    <w:p>
      <w:r>
        <w:t>(d) Prematurity in a stable infant</w:t>
      </w:r>
    </w:p>
    <w:p>
      <w:r>
        <w:t>Answer: a</w:t>
      </w:r>
    </w:p>
    <w:p>
      <w:r>
        <w:t>Solution: ✅ Correct Answer: a. Severe allergic (anaphylactic) reaction to a previous dose or a vaccine component.</w:t>
      </w:r>
    </w:p>
    <w:p>
      <w:r>
        <w:t>🧠 Clinical Rationale: A documented severe allergic reaction to a prior dose or component is a true contraindication; mild illness, breastfeeding and stable prematurity are not</w:t>
      </w:r>
    </w:p>
    <w:p>
      <w:r>
        <w:t>🔍 Key Clues: Severe prior allergic reaction = true contraindication</w:t>
      </w:r>
    </w:p>
    <w:p>
      <w:r>
        <w:t>🩺 Nursing Action: Ask about previous reactions and allergies before every dose</w:t>
      </w:r>
    </w:p>
    <w:p>
      <w:r>
        <w:t>❌ Why Not Others: (b) Mild cold with low-grade fever — not the best response for this situation; (c) Breastfeeding — not the best response for this situation; (d) Prematurity in a stable infant — not the best response for this situation.</w:t>
      </w:r>
    </w:p>
    <w:p>
      <w:r>
        <w:t>⚡ 5-Second Recall: True contraindication = prior severe allergy</w:t>
      </w:r>
    </w:p>
    <w:p>
      <w:r>
        <w:t>Question: Which assessment finding in a child with false contraindications is MOST concerning and requires immediate follow-up?</w:t>
      </w:r>
    </w:p>
    <w:p>
      <w:r>
        <w:t>(a) Anaphylaxis to a previous dose of the same vaccine</w:t>
      </w:r>
    </w:p>
    <w:p>
      <w:r>
        <w:t>(b) Encephalopathy temporally related to a previous DPT dose</w:t>
      </w:r>
    </w:p>
    <w:p>
      <w:r>
        <w:t>(c) Severe immunosuppression with live vaccines</w:t>
      </w:r>
    </w:p>
    <w:p>
      <w:r>
        <w:t>(d) Mild illness, low-grade fever, diarrhea or malnutrition</w:t>
      </w:r>
    </w:p>
    <w:p>
      <w:r>
        <w:t>Answer: d</w:t>
      </w:r>
    </w:p>
    <w:p>
      <w:r>
        <w:t>Solution: ✅ Correct Answer: d. Mild illness, low-grade fever, diarrhea or malnutrition.</w:t>
      </w:r>
    </w:p>
    <w:p>
      <w:r>
        <w:t>🧠 Clinical Rationale: Mild illness, low-grade fever, diarrhea and malnutrition are NOT contraindications — withholding vaccines for these reasons leaves children unprotected</w:t>
      </w:r>
    </w:p>
    <w:p>
      <w:r>
        <w:t>🔍 Key Clues: Mild illness is not a contraindication</w:t>
      </w:r>
    </w:p>
    <w:p>
      <w:r>
        <w:t>🩺 Nursing Action: Vaccinate children with minor illness at every opportunity</w:t>
      </w:r>
    </w:p>
    <w:p>
      <w:r>
        <w:t>❌ Why Not Others: (a) Anaphylaxis to a previous dose of the same vaccine — not the best response for this situation; (b) Encephalopathy temporally related to a previous DPT dose — not the best response for this situation; (c) Severe immunosuppression with live vaccines — not the best response for this situation.</w:t>
      </w:r>
    </w:p>
    <w:p>
      <w:r>
        <w:t>⚡ 5-Second Recall: Mild illness — still vaccinate</w:t>
      </w:r>
    </w:p>
    <w:p>
      <w:r>
        <w:t>Question: Which assessment finding in a child with deferring vaccination is MOST concerning and requires immediate follow-up?</w:t>
      </w:r>
    </w:p>
    <w:p>
      <w:r>
        <w:t>(a) Receive only oral vaccines now</w:t>
      </w:r>
    </w:p>
    <w:p>
      <w:r>
        <w:t>(b) Defer vaccination until recovery, then catch up</w:t>
      </w:r>
    </w:p>
    <w:p>
      <w:r>
        <w:t>(c) Skip vaccination permanently</w:t>
      </w:r>
    </w:p>
    <w:p>
      <w:r>
        <w:t>(d) Receive all vaccines immediately regardless</w:t>
      </w:r>
    </w:p>
    <w:p>
      <w:r>
        <w:t>Answer: b</w:t>
      </w:r>
    </w:p>
    <w:p>
      <w:r>
        <w:t>Solution: ✅ Correct Answer: b. Defer vaccination until recovery, then catch up.</w:t>
      </w:r>
    </w:p>
    <w:p>
      <w:r>
        <w:t>🧠 Clinical Rationale: Moderate-to-severe acute illness warrants deferring vaccination until the child recovers, then giving missed doses as catch-up</w:t>
      </w:r>
    </w:p>
    <w:p>
      <w:r>
        <w:t>🔍 Key Clues: Severe illness = defer, then catch up</w:t>
      </w:r>
    </w:p>
    <w:p>
      <w:r>
        <w:t>🩺 Nursing Action: Do not lose the child to follow-up — schedule the catch-up visit</w:t>
      </w:r>
    </w:p>
    <w:p>
      <w:r>
        <w:t>❌ Why Not Others: (a) Receive only oral vaccines now — not the best response for this situation; (c) Skip vaccination permanently — not the best response for this situation; (d) Receive all vaccines immediately regardless — not the best response for this situation.</w:t>
      </w:r>
    </w:p>
    <w:p>
      <w:r>
        <w:t>⚡ 5-Second Recall: Defer only for significant illness</w:t>
      </w:r>
    </w:p>
    <w:p>
      <w:r>
        <w:t>Question: Which assessment finding in a child with vaccination of preterm infants is MOST concerning and requires immediate follow-up?</w:t>
      </w:r>
    </w:p>
    <w:p>
      <w:r>
        <w:t>(a) Started only after school entry</w:t>
      </w:r>
    </w:p>
    <w:p>
      <w:r>
        <w:t>(b) Based on corrected age for all vaccines</w:t>
      </w:r>
    </w:p>
    <w:p>
      <w:r>
        <w:t>(c) Delayed until 2 years of age</w:t>
      </w:r>
    </w:p>
    <w:p>
      <w:r>
        <w:t>(d) Given at the same chronological age as term infants (except hepatitis B at birth in some protocols)</w:t>
      </w:r>
    </w:p>
    <w:p>
      <w:r>
        <w:t>Answer: d</w:t>
      </w:r>
    </w:p>
    <w:p>
      <w:r>
        <w:t>Solution: ✅ Correct Answer: d. Given at the same chronological age as term infants (except hepatitis B at birth in some protocols).</w:t>
      </w:r>
    </w:p>
    <w:p>
      <w:r>
        <w:t>🧠 Clinical Rationale: Stable preterm infants are vaccinated at the same chronological age as term infants, using full doses; only hepatitis B birth dose may be deferred per protocol in very low birth weight infants</w:t>
      </w:r>
    </w:p>
    <w:p>
      <w:r>
        <w:t>🔍 Key Clues: Preterm = vaccinate at chronological age</w:t>
      </w:r>
    </w:p>
    <w:p>
      <w:r>
        <w:t>🩺 Nursing Action: Use full doses, never split doses for preterm infants</w:t>
      </w:r>
    </w:p>
    <w:p>
      <w:r>
        <w:t>❌ Why Not Others: (a) Started only after school entry — not the best response for this situation; (b) Based on corrected age for all vaccines — not the best response for this situation; (c) Delayed until 2 years of age — not the best response for this situation.</w:t>
      </w:r>
    </w:p>
    <w:p>
      <w:r>
        <w:t>⚡ 5-Second Recall: Preterm infants vaccinate on schedule</w:t>
      </w:r>
    </w:p>
    <w:p>
      <w:r>
        <w:t>Question: Which assessment finding in a child with vaccination and breastfeeding is MOST concerning and requires immediate follow-up?</w:t>
      </w:r>
    </w:p>
    <w:p>
      <w:r>
        <w:t>(a) Yes, breastfeeding cancels all vaccines</w:t>
      </w:r>
    </w:p>
    <w:p>
      <w:r>
        <w:t>(b) Only live vaccines are affected by breast milk</w:t>
      </w:r>
    </w:p>
    <w:p>
      <w:r>
        <w:t>(c) No — breastfeeding is compatible with all routine vaccines</w:t>
      </w:r>
    </w:p>
    <w:p>
      <w:r>
        <w:t>(d) Breastfed infants need double doses</w:t>
      </w:r>
    </w:p>
    <w:p>
      <w:r>
        <w:t>Answer: c</w:t>
      </w:r>
    </w:p>
    <w:p>
      <w:r>
        <w:t>Solution: ✅ Correct Answer: c. No — breastfeeding is compatible with all routine vaccines.</w:t>
      </w:r>
    </w:p>
    <w:p>
      <w:r>
        <w:t>🧠 Clinical Rationale: Breastfeeding does not interfere with vaccination; breastfed infants follow the same schedule and doses as others</w:t>
      </w:r>
    </w:p>
    <w:p>
      <w:r>
        <w:t>🔍 Key Clues: Breastfeeding + vaccines = compatible</w:t>
      </w:r>
    </w:p>
    <w:p>
      <w:r>
        <w:t>🩺 Nursing Action: Reassure mothers that breast milk does not reduce vaccine effectiveness</w:t>
      </w:r>
    </w:p>
    <w:p>
      <w:r>
        <w:t>❌ Why Not Others: (a) Yes, breastfeeding cancels all vaccines — not the best response for this situation; (b) Only live vaccines are affected by breast milk — not the best response for this situation; (d) Breastfed infants need double doses — not the best response for this situation.</w:t>
      </w:r>
    </w:p>
    <w:p>
      <w:r>
        <w:t>⚡ 5-Second Recall: Breastfeeding is vaccine-compatible</w:t>
      </w:r>
    </w:p>
    <w:p>
      <w:r>
        <w:t>Question: The nurse demonstrates correct understanding of true contraindications by identifying which response as appropriate?</w:t>
      </w:r>
    </w:p>
    <w:p>
      <w:r>
        <w:t>(a) Mild cold with low-grade fever</w:t>
      </w:r>
    </w:p>
    <w:p>
      <w:r>
        <w:t>(b) Prematurity in a stable infant</w:t>
      </w:r>
    </w:p>
    <w:p>
      <w:r>
        <w:t>(c) Severe allergic (anaphylactic) reaction to a previous dose or a vaccine component</w:t>
      </w:r>
    </w:p>
    <w:p>
      <w:r>
        <w:t>(d) Breastfeeding</w:t>
      </w:r>
    </w:p>
    <w:p>
      <w:r>
        <w:t>Answer: c</w:t>
      </w:r>
    </w:p>
    <w:p>
      <w:r>
        <w:t>Solution: ✅ Correct Answer: c. Severe allergic (anaphylactic) reaction to a previous dose or a vaccine component.</w:t>
      </w:r>
    </w:p>
    <w:p>
      <w:r>
        <w:t>🧠 Clinical Rationale: A documented severe allergic reaction to a prior dose or component is a true contraindication; mild illness, breastfeeding and stable prematurity are not</w:t>
      </w:r>
    </w:p>
    <w:p>
      <w:r>
        <w:t>🩺 Nursing Action: Ask about previous reactions and allergies before every dose</w:t>
      </w:r>
    </w:p>
    <w:p>
      <w:r>
        <w:t>❌ Why Not Others: (a) Mild cold with low-grade fever — not the best response for this situation; (b) Prematurity in a stable infant — not the best response for this situation; (d) Breastfeeding — not the best response for this situation.</w:t>
      </w:r>
    </w:p>
    <w:p>
      <w:r>
        <w:t>⚡ 5-Second Recall: True contraindication = prior severe allergy</w:t>
      </w:r>
    </w:p>
    <w:p>
      <w:r>
        <w:t>Question: The nurse demonstrates correct understanding of false contraindications by identifying which response as appropriate?</w:t>
      </w:r>
    </w:p>
    <w:p>
      <w:r>
        <w:t>(a) Encephalopathy temporally related to a previous DPT dose</w:t>
      </w:r>
    </w:p>
    <w:p>
      <w:r>
        <w:t>(b) Severe immunosuppression with live vaccines</w:t>
      </w:r>
    </w:p>
    <w:p>
      <w:r>
        <w:t>(c) Anaphylaxis to a previous dose of the same vaccine</w:t>
      </w:r>
    </w:p>
    <w:p>
      <w:r>
        <w:t>(d) Mild illness, low-grade fever, diarrhea or malnutrition</w:t>
      </w:r>
    </w:p>
    <w:p>
      <w:r>
        <w:t>Answer: d</w:t>
      </w:r>
    </w:p>
    <w:p>
      <w:r>
        <w:t>Solution: ✅ Correct Answer: d. Mild illness, low-grade fever, diarrhea or malnutrition.</w:t>
      </w:r>
    </w:p>
    <w:p>
      <w:r>
        <w:t>🧠 Clinical Rationale: Mild illness, low-grade fever, diarrhea and malnutrition are NOT contraindications — withholding vaccines for these reasons leaves children unprotected</w:t>
      </w:r>
    </w:p>
    <w:p>
      <w:r>
        <w:t>🩺 Nursing Action: Vaccinate children with minor illness at every opportunity</w:t>
      </w:r>
    </w:p>
    <w:p>
      <w:r>
        <w:t>❌ Why Not Others: (a) Encephalopathy temporally related to a previous DPT dose — not the best response for this situation; (b) Severe immunosuppression with live vaccines — not the best response for this situation; (c) Anaphylaxis to a previous dose of the same vaccine — not the best response for this situation.</w:t>
      </w:r>
    </w:p>
    <w:p>
      <w:r>
        <w:t>⚡ 5-Second Recall: Mild illness — still vaccinate</w:t>
      </w:r>
    </w:p>
    <w:p>
      <w:r>
        <w:t>Question: The nurse demonstrates correct understanding of deferring vaccination by identifying which response as appropriate?</w:t>
      </w:r>
    </w:p>
    <w:p>
      <w:r>
        <w:t>(a) Defer vaccination until recovery, then catch up</w:t>
      </w:r>
    </w:p>
    <w:p>
      <w:r>
        <w:t>(b) Receive all vaccines immediately regardless</w:t>
      </w:r>
    </w:p>
    <w:p>
      <w:r>
        <w:t>(c) Receive only oral vaccines now</w:t>
      </w:r>
    </w:p>
    <w:p>
      <w:r>
        <w:t>(d) Skip vaccination permanently</w:t>
      </w:r>
    </w:p>
    <w:p>
      <w:r>
        <w:t>Answer: a</w:t>
      </w:r>
    </w:p>
    <w:p>
      <w:r>
        <w:t>Solution: ✅ Correct Answer: a. Defer vaccination until recovery, then catch up.</w:t>
      </w:r>
    </w:p>
    <w:p>
      <w:r>
        <w:t>🧠 Clinical Rationale: Moderate-to-severe acute illness warrants deferring vaccination until the child recovers, then giving missed doses as catch-up</w:t>
      </w:r>
    </w:p>
    <w:p>
      <w:r>
        <w:t>🩺 Nursing Action: Do not lose the child to follow-up — schedule the catch-up visit</w:t>
      </w:r>
    </w:p>
    <w:p>
      <w:r>
        <w:t>❌ Why Not Others: (b) Receive all vaccines immediately regardless — not the best response for this situation; (c) Receive only oral vaccines now — not the best response for this situation; (d) Skip vaccination permanently — not the best response for this situation.</w:t>
      </w:r>
    </w:p>
    <w:p>
      <w:r>
        <w:t>⚡ 5-Second Recall: Defer only for significant illness</w:t>
      </w:r>
    </w:p>
    <w:p>
      <w:r>
        <w:t>Question: The nurse demonstrates correct understanding of vaccination of preterm infants by identifying which response as appropriate?</w:t>
      </w:r>
    </w:p>
    <w:p>
      <w:r>
        <w:t>(a) Based on corrected age for all vaccines</w:t>
      </w:r>
    </w:p>
    <w:p>
      <w:r>
        <w:t>(b) Started only after school entry</w:t>
      </w:r>
    </w:p>
    <w:p>
      <w:r>
        <w:t>(c) Given at the same chronological age as term infants (except hepatitis B at birth in some protocols)</w:t>
      </w:r>
    </w:p>
    <w:p>
      <w:r>
        <w:t>(d) Delayed until 2 years of age</w:t>
      </w:r>
    </w:p>
    <w:p>
      <w:r>
        <w:t>Answer: c</w:t>
      </w:r>
    </w:p>
    <w:p>
      <w:r>
        <w:t>Solution: ✅ Correct Answer: c. Given at the same chronological age as term infants (except hepatitis B at birth in some protocols).</w:t>
      </w:r>
    </w:p>
    <w:p>
      <w:r>
        <w:t>🧠 Clinical Rationale: Stable preterm infants are vaccinated at the same chronological age as term infants, using full doses; only hepatitis B birth dose may be deferred per protocol in very low birth weight infants</w:t>
      </w:r>
    </w:p>
    <w:p>
      <w:r>
        <w:t>🩺 Nursing Action: Use full doses, never split doses for preterm infants</w:t>
      </w:r>
    </w:p>
    <w:p>
      <w:r>
        <w:t>❌ Why Not Others: (a) Based on corrected age for all vaccines — not the best response for this situation; (b) Started only after school entry — not the best response for this situation; (d) Delayed until 2 years of age — not the best response for this situation.</w:t>
      </w:r>
    </w:p>
    <w:p>
      <w:r>
        <w:t>⚡ 5-Second Recall: Preterm infants vaccinate on schedule</w:t>
      </w:r>
    </w:p>
    <w:p>
      <w:r>
        <w:t>Question: The nurse demonstrates correct understanding of vaccination and breastfeeding by identifying which response as appropriate?</w:t>
      </w:r>
    </w:p>
    <w:p>
      <w:r>
        <w:t>(a) No — breastfeeding is compatible with all routine vaccines</w:t>
      </w:r>
    </w:p>
    <w:p>
      <w:r>
        <w:t>(b) Yes, breastfeeding cancels all vaccines</w:t>
      </w:r>
    </w:p>
    <w:p>
      <w:r>
        <w:t>(c) Only live vaccines are affected by breast milk</w:t>
      </w:r>
    </w:p>
    <w:p>
      <w:r>
        <w:t>(d) Breastfed infants need double doses</w:t>
      </w:r>
    </w:p>
    <w:p>
      <w:r>
        <w:t>Answer: a</w:t>
      </w:r>
    </w:p>
    <w:p>
      <w:r>
        <w:t>Solution: ✅ Correct Answer: a. No — breastfeeding is compatible with all routine vaccines.</w:t>
      </w:r>
    </w:p>
    <w:p>
      <w:r>
        <w:t>🧠 Clinical Rationale: Breastfeeding does not interfere with vaccination; breastfed infants follow the same schedule and doses as others</w:t>
      </w:r>
    </w:p>
    <w:p>
      <w:r>
        <w:t>🩺 Nursing Action: Reassure mothers that breast milk does not reduce vaccine effectiveness</w:t>
      </w:r>
    </w:p>
    <w:p>
      <w:r>
        <w:t>❌ Why Not Others: (b) Yes, breastfeeding cancels all vaccines — not the best response for this situation; (c) Only live vaccines are affected by breast milk — not the best response for this situation; (d) Breastfed infants need double doses — not the best response for this situation.</w:t>
      </w:r>
    </w:p>
    <w:p>
      <w:r>
        <w:t>⚡ 5-Second Recall: Breastfeeding is vaccine-compatible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