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After MR vaccination, parents should be told that?</w:t>
      </w:r>
    </w:p>
    <w:p>
      <w:r>
        <w:t>(a) Mild fever and a faint rash may appear 5-12 days later — normal and self-limited</w:t>
      </w:r>
    </w:p>
    <w:p>
      <w:r>
        <w:t>(b) Severe rash always requires admission</w:t>
      </w:r>
    </w:p>
    <w:p>
      <w:r>
        <w:t>(c) No reactions are ever possible</w:t>
      </w:r>
    </w:p>
    <w:p>
      <w:r>
        <w:t>(d) The child will be immune within one hour</w:t>
      </w:r>
    </w:p>
    <w:p>
      <w:r>
        <w:t>Answer: a</w:t>
      </w:r>
    </w:p>
    <w:p>
      <w:r>
        <w:t>Solution: ✅ Correct Answer: a. Mild fever and a faint rash may appear 5-12 days later — normal and self-limited.</w:t>
      </w:r>
    </w:p>
    <w:p>
      <w:r>
        <w:t>🧠 Clinical Rationale: MR vaccine commonly causes mild fever and a faint measles-like rash about 5-12 days after vaccination; parents need this anticipatory guidance to avoid unnecessary panic</w:t>
      </w:r>
    </w:p>
    <w:p>
      <w:r>
        <w:t>🔍 Key Clues: Mild fever/rash 5-12 days after MR = expected</w:t>
      </w:r>
    </w:p>
    <w:p>
      <w:r>
        <w:t>🩺 Nursing Action: Advise paracetamol for fever and fluids</w:t>
      </w:r>
    </w:p>
    <w:p>
      <w:r>
        <w:t>❌ Why Not Others: (b) Severe rash always requires admission — not the best response for this situation; (c) No reactions are ever possible — not the best response for this situation; (d) The child will be immune within one hour — not the best response for this situation.</w:t>
      </w:r>
    </w:p>
    <w:p>
      <w:r>
        <w:t>⚠️ Exam Trap: Anticipatory guidance prevents false AEFI panic</w:t>
      </w:r>
    </w:p>
    <w:p>
      <w:r>
        <w:t>⚡ 5-Second Recall: Expect mild fever and rash after MR</w:t>
      </w:r>
    </w:p>
    <w:p>
      <w:r>
        <w:t>Question: A mother reports the 6-week-old infant has fever of 38.5°C after vaccination. The nurse advises?</w:t>
      </w:r>
    </w:p>
    <w:p>
      <w:r>
        <w:t>(a) Stopping all future vaccines</w:t>
      </w:r>
    </w:p>
    <w:p>
      <w:r>
        <w:t>(b) Paracetamol as advised, light clothing, fluids and to report high or persistent fever</w:t>
      </w:r>
    </w:p>
    <w:p>
      <w:r>
        <w:t>(c) Immediate admission always</w:t>
      </w:r>
    </w:p>
    <w:p>
      <w:r>
        <w:t>(d) Cold sponging with alcohol</w:t>
      </w:r>
    </w:p>
    <w:p>
      <w:r>
        <w:t>Answer: b</w:t>
      </w:r>
    </w:p>
    <w:p>
      <w:r>
        <w:t>Solution: ✅ Correct Answer: b. Paracetamol as advised, light clothing, fluids and to report high or persistent fever.</w:t>
      </w:r>
    </w:p>
    <w:p>
      <w:r>
        <w:t>🧠 Clinical Rationale: Low-grade post-vaccination fever is common; advise paracetamol per protocol, light clothing and fluids, and to return if fever is high, persistent or accompanied by danger signs</w:t>
      </w:r>
    </w:p>
    <w:p>
      <w:r>
        <w:t>🔍 Key Clues: Low-grade fever = paracetamol, fluids, observe</w:t>
      </w:r>
    </w:p>
    <w:p>
      <w:r>
        <w:t>🩺 Nursing Action: Fever above 39°C or lasting beyond 48 hours needs evaluation</w:t>
      </w:r>
    </w:p>
    <w:p>
      <w:r>
        <w:t>❌ Why Not Others: (a) Stopping all future vaccines — not the best response for this situation; (c) Immediate admission always — not the best response for this situation; (d) Cold sponging with alcohol — not the best response for this situation.</w:t>
      </w:r>
    </w:p>
    <w:p>
      <w:r>
        <w:t>⚠️ Exam Trap: Do not withhold future doses over mild fever</w:t>
      </w:r>
    </w:p>
    <w:p>
      <w:r>
        <w:t>⚡ 5-Second Recall: Mild post-vaccine fever = home care</w:t>
      </w:r>
    </w:p>
    <w:p>
      <w:r>
        <w:t>Question: Parents should be told to return immediately after vaccination if the child develops?</w:t>
      </w:r>
    </w:p>
    <w:p>
      <w:r>
        <w:t>(a) Difficulty breathing, seizures, or a rash with collapse</w:t>
      </w:r>
    </w:p>
    <w:p>
      <w:r>
        <w:t>(b) Mild sleepiness for one night</w:t>
      </w:r>
    </w:p>
    <w:p>
      <w:r>
        <w:t>(c) A single episode of regurgitation</w:t>
      </w:r>
    </w:p>
    <w:p>
      <w:r>
        <w:t>(d) Slight redness at the injection site</w:t>
      </w:r>
    </w:p>
    <w:p>
      <w:r>
        <w:t>Answer: a</w:t>
      </w:r>
    </w:p>
    <w:p>
      <w:r>
        <w:t>Solution: ✅ Correct Answer: a. Difficulty breathing, seizures, or a rash with collapse.</w:t>
      </w:r>
    </w:p>
    <w:p>
      <w:r>
        <w:t>🧠 Clinical Rationale: Immediate care is needed for airway problems, seizures, lethargy or collapse — signs of a serious adverse event</w:t>
      </w:r>
    </w:p>
    <w:p>
      <w:r>
        <w:t>🔍 Key Clues: Danger signs = breathing, seizure, collapse</w:t>
      </w:r>
    </w:p>
    <w:p>
      <w:r>
        <w:t>🩺 Nursing Action: Give parents a clear written list of danger signs</w:t>
      </w:r>
    </w:p>
    <w:p>
      <w:r>
        <w:t>❌ Why Not Others: (b) Mild sleepiness for one night — not the best response for this situation; (c) A single episode of regurgitation — not the best response for this situation; (d) Slight redness at the injection site — not the best response for this situation.</w:t>
      </w:r>
    </w:p>
    <w:p>
      <w:r>
        <w:t>⚠️ Exam Trap: Mild local and fever reactions are managed at home</w:t>
      </w:r>
    </w:p>
    <w:p>
      <w:r>
        <w:t>⚡ 5-Second Recall: Know the danger signs after vaccines</w:t>
      </w:r>
    </w:p>
    <w:p>
      <w:r>
        <w:t>Question: At the end of every vaccination visit, the nurse should?</w:t>
      </w:r>
    </w:p>
    <w:p>
      <w:r>
        <w:t>(a) Tell the parents to come back only for illness</w:t>
      </w:r>
    </w:p>
    <w:p>
      <w:r>
        <w:t>(b) Provide no records</w:t>
      </w:r>
    </w:p>
    <w:p>
      <w:r>
        <w:t>(c) Give the next due date, reinforce the schedule and document in the immunization card</w:t>
      </w:r>
    </w:p>
    <w:p>
      <w:r>
        <w:t>(d) Discourage further visits after the first dose</w:t>
      </w:r>
    </w:p>
    <w:p>
      <w:r>
        <w:t>Answer: c</w:t>
      </w:r>
    </w:p>
    <w:p>
      <w:r>
        <w:t>Solution: ✅ Correct Answer: c. Give the next due date, reinforce the schedule and document in the immunization card.</w:t>
      </w:r>
    </w:p>
    <w:p>
      <w:r>
        <w:t>🧠 Clinical Rationale: Completing the schedule requires clear next-visit planning, documentation in the immunization card and reinforcement of the schedule's importance</w:t>
      </w:r>
    </w:p>
    <w:p>
      <w:r>
        <w:t>🔍 Key Clues: Next visit + card documentation = schedule completion</w:t>
      </w:r>
    </w:p>
    <w:p>
      <w:r>
        <w:t>🩺 Nursing Action: Use reminder cards and recall systems where available</w:t>
      </w:r>
    </w:p>
    <w:p>
      <w:r>
        <w:t>❌ Why Not Others: (a) Tell the parents to come back only for illness — not the best response for this situation; (b) Provide no records — not the best response for this situation; (d) Discourage further visits after the first dose — not the best response for this situation.</w:t>
      </w:r>
    </w:p>
    <w:p>
      <w:r>
        <w:t>⚠️ Exam Trap: Missed appointments should trigger active follow-up</w:t>
      </w:r>
    </w:p>
    <w:p>
      <w:r>
        <w:t>⚡ 5-Second Recall: Always set the next due date</w:t>
      </w:r>
    </w:p>
    <w:p>
      <w:r>
        <w:t>Question: The nurse is teaching the parent about expected mild reactions counseling. Which statement by the parent indicates correct understanding?</w:t>
      </w:r>
    </w:p>
    <w:p>
      <w:r>
        <w:t>(a) Severe rash always requires admission</w:t>
      </w:r>
    </w:p>
    <w:p>
      <w:r>
        <w:t>(b) The child will be immune within one hour</w:t>
      </w:r>
    </w:p>
    <w:p>
      <w:r>
        <w:t>(c) No reactions are ever possible</w:t>
      </w:r>
    </w:p>
    <w:p>
      <w:r>
        <w:t>(d) Mild fever and a faint rash may appear 5-12 days later — normal and self-limited</w:t>
      </w:r>
    </w:p>
    <w:p>
      <w:r>
        <w:t>Answer: d</w:t>
      </w:r>
    </w:p>
    <w:p>
      <w:r>
        <w:t>Solution: ✅ Correct Answer: d. Mild fever and a faint rash may appear 5-12 days later — normal and self-limited.</w:t>
      </w:r>
    </w:p>
    <w:p>
      <w:r>
        <w:t>🧠 Clinical Rationale: MR vaccine commonly causes mild fever and a faint measles-like rash about 5-12 days after vaccination; parents need this anticipatory guidance to avoid unnecessary panic</w:t>
      </w:r>
    </w:p>
    <w:p>
      <w:r>
        <w:t>🩺 Nursing Action: Advise paracetamol for fever and fluids</w:t>
      </w:r>
    </w:p>
    <w:p>
      <w:r>
        <w:t>❌ Why Not Others: (a) Severe rash always requires admission — not the best response for this situation; (b) The child will be immune within one hour — not the best response for this situation; (c) No reactions are ever possible — not the best response for this situation.</w:t>
      </w:r>
    </w:p>
    <w:p>
      <w:r>
        <w:t>⚠️ Exam Trap: Anticipatory guidance prevents false AEFI panic</w:t>
      </w:r>
    </w:p>
    <w:p>
      <w:r>
        <w:t>⚡ 5-Second Recall: Expect mild fever and rash after MR</w:t>
      </w:r>
    </w:p>
    <w:p>
      <w:r>
        <w:t>Question: The nurse is teaching the parent about fever management after vaccination. Which statement by the parent indicates correct understanding?</w:t>
      </w:r>
    </w:p>
    <w:p>
      <w:r>
        <w:t>(a) Stopping all future vaccines</w:t>
      </w:r>
    </w:p>
    <w:p>
      <w:r>
        <w:t>(b) Immediate admission always</w:t>
      </w:r>
    </w:p>
    <w:p>
      <w:r>
        <w:t>(c) Paracetamol as advised, light clothing, fluids and to report high or persistent fever</w:t>
      </w:r>
    </w:p>
    <w:p>
      <w:r>
        <w:t>(d) Cold sponging with alcohol</w:t>
      </w:r>
    </w:p>
    <w:p>
      <w:r>
        <w:t>Answer: c</w:t>
      </w:r>
    </w:p>
    <w:p>
      <w:r>
        <w:t>Solution: ✅ Correct Answer: c. Paracetamol as advised, light clothing, fluids and to report high or persistent fever.</w:t>
      </w:r>
    </w:p>
    <w:p>
      <w:r>
        <w:t>🧠 Clinical Rationale: Low-grade post-vaccination fever is common; advise paracetamol per protocol, light clothing and fluids, and to return if fever is high, persistent or accompanied by danger signs</w:t>
      </w:r>
    </w:p>
    <w:p>
      <w:r>
        <w:t>🩺 Nursing Action: Fever above 39°C or lasting beyond 48 hours needs evaluation</w:t>
      </w:r>
    </w:p>
    <w:p>
      <w:r>
        <w:t>❌ Why Not Others: (a) Stopping all future vaccines — not the best response for this situation; (b) Immediate admission always — not the best response for this situation; (d) Cold sponging with alcohol — not the best response for this situation.</w:t>
      </w:r>
    </w:p>
    <w:p>
      <w:r>
        <w:t>⚠️ Exam Trap: Do not withhold future doses over mild fever</w:t>
      </w:r>
    </w:p>
    <w:p>
      <w:r>
        <w:t>⚡ 5-Second Recall: Mild post-vaccine fever = home care</w:t>
      </w:r>
    </w:p>
    <w:p>
      <w:r>
        <w:t>Question: The nurse is teaching the parent about when to seek care after vaccination. Which statement by the parent indicates correct understanding?</w:t>
      </w:r>
    </w:p>
    <w:p>
      <w:r>
        <w:t>(a) Mild sleepiness for one night</w:t>
      </w:r>
    </w:p>
    <w:p>
      <w:r>
        <w:t>(b) A single episode of regurgitation</w:t>
      </w:r>
    </w:p>
    <w:p>
      <w:r>
        <w:t>(c) Difficulty breathing, seizures, or a rash with collapse</w:t>
      </w:r>
    </w:p>
    <w:p>
      <w:r>
        <w:t>(d) Slight redness at the injection site</w:t>
      </w:r>
    </w:p>
    <w:p>
      <w:r>
        <w:t>Answer: c</w:t>
      </w:r>
    </w:p>
    <w:p>
      <w:r>
        <w:t>Solution: ✅ Correct Answer: c. Difficulty breathing, seizures, or a rash with collapse.</w:t>
      </w:r>
    </w:p>
    <w:p>
      <w:r>
        <w:t>🧠 Clinical Rationale: Immediate care is needed for airway problems, seizures, lethargy or collapse — signs of a serious adverse event</w:t>
      </w:r>
    </w:p>
    <w:p>
      <w:r>
        <w:t>🩺 Nursing Action: Give parents a clear written list of danger signs</w:t>
      </w:r>
    </w:p>
    <w:p>
      <w:r>
        <w:t>❌ Why Not Others: (a) Mild sleepiness for one night — not the best response for this situation; (b) A single episode of regurgitation — not the best response for this situation; (d) Slight redness at the injection site — not the best response for this situation.</w:t>
      </w:r>
    </w:p>
    <w:p>
      <w:r>
        <w:t>⚠️ Exam Trap: Mild local and fever reactions are managed at home</w:t>
      </w:r>
    </w:p>
    <w:p>
      <w:r>
        <w:t>⚡ 5-Second Recall: Know the danger signs after vaccines</w:t>
      </w:r>
    </w:p>
    <w:p>
      <w:r>
        <w:t>Question: The nurse is teaching the parent about next visit planning. Which statement by the parent indicates correct understanding?</w:t>
      </w:r>
    </w:p>
    <w:p>
      <w:r>
        <w:t>(a) Provide no records</w:t>
      </w:r>
    </w:p>
    <w:p>
      <w:r>
        <w:t>(b) Discourage further visits after the first dose</w:t>
      </w:r>
    </w:p>
    <w:p>
      <w:r>
        <w:t>(c) Give the next due date, reinforce the schedule and document in the immunization card</w:t>
      </w:r>
    </w:p>
    <w:p>
      <w:r>
        <w:t>(d) Tell the parents to come back only for illness</w:t>
      </w:r>
    </w:p>
    <w:p>
      <w:r>
        <w:t>Answer: c</w:t>
      </w:r>
    </w:p>
    <w:p>
      <w:r>
        <w:t>Solution: ✅ Correct Answer: c. Give the next due date, reinforce the schedule and document in the immunization card.</w:t>
      </w:r>
    </w:p>
    <w:p>
      <w:r>
        <w:t>🧠 Clinical Rationale: Completing the schedule requires clear next-visit planning, documentation in the immunization card and reinforcement of the schedule's importance</w:t>
      </w:r>
    </w:p>
    <w:p>
      <w:r>
        <w:t>🩺 Nursing Action: Use reminder cards and recall systems where available</w:t>
      </w:r>
    </w:p>
    <w:p>
      <w:r>
        <w:t>❌ Why Not Others: (a) Provide no records — not the best response for this situation; (b) Discourage further visits after the first dose — not the best response for this situation; (d) Tell the parents to come back only for illness — not the best response for this situation.</w:t>
      </w:r>
    </w:p>
    <w:p>
      <w:r>
        <w:t>⚠️ Exam Trap: Missed appointments should trigger active follow-up</w:t>
      </w:r>
    </w:p>
    <w:p>
      <w:r>
        <w:t>⚡ 5-Second Recall: Always set the next due date</w:t>
      </w:r>
    </w:p>
    <w:p>
      <w:r>
        <w:t>Question: A child needing care for expected mild reactions counseling is admitted to the pediatric unit. Which nursing action should the nurse perform FIRST?</w:t>
      </w:r>
    </w:p>
    <w:p>
      <w:r>
        <w:t>(a) Mild fever and a faint rash may appear 5-12 days later — normal and self-limited</w:t>
      </w:r>
    </w:p>
    <w:p>
      <w:r>
        <w:t>(b) No reactions are ever possible</w:t>
      </w:r>
    </w:p>
    <w:p>
      <w:r>
        <w:t>(c) Severe rash always requires admission</w:t>
      </w:r>
    </w:p>
    <w:p>
      <w:r>
        <w:t>(d) The child will be immune within one hour</w:t>
      </w:r>
    </w:p>
    <w:p>
      <w:r>
        <w:t>Answer: a</w:t>
      </w:r>
    </w:p>
    <w:p>
      <w:r>
        <w:t>Solution: ✅ Correct Answer: a. Mild fever and a faint rash may appear 5-12 days later — normal and self-limited.</w:t>
      </w:r>
    </w:p>
    <w:p>
      <w:r>
        <w:t>🧠 Clinical Rationale: MR vaccine commonly causes mild fever and a faint measles-like rash about 5-12 days after vaccination; parents need this anticipatory guidance to avoid unnecessary panic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paracetamol for fever and fluids</w:t>
      </w:r>
    </w:p>
    <w:p>
      <w:r>
        <w:t>❌ Why Not Others: (b) No reactions are ever possible — not the best response for this situation; (c) Severe rash always requires admission — not the best response for this situation; (d) The child will be immune within one hour — not the best response for this situation.</w:t>
      </w:r>
    </w:p>
    <w:p>
      <w:r>
        <w:t>⚡ 5-Second Recall: Expect mild fever and rash after MR</w:t>
      </w:r>
    </w:p>
    <w:p>
      <w:r>
        <w:t>Question: A child needing care for fever management after vaccination is admitted to the pediatric unit. Which nursing action should the nurse perform FIRST?</w:t>
      </w:r>
    </w:p>
    <w:p>
      <w:r>
        <w:t>(a) Cold sponging with alcohol</w:t>
      </w:r>
    </w:p>
    <w:p>
      <w:r>
        <w:t>(b) Paracetamol as advised, light clothing, fluids and to report high or persistent fever</w:t>
      </w:r>
    </w:p>
    <w:p>
      <w:r>
        <w:t>(c) Stopping all future vaccines</w:t>
      </w:r>
    </w:p>
    <w:p>
      <w:r>
        <w:t>(d) Immediate admission always</w:t>
      </w:r>
    </w:p>
    <w:p>
      <w:r>
        <w:t>Answer: b</w:t>
      </w:r>
    </w:p>
    <w:p>
      <w:r>
        <w:t>Solution: ✅ Correct Answer: b. Paracetamol as advised, light clothing, fluids and to report high or persistent fever.</w:t>
      </w:r>
    </w:p>
    <w:p>
      <w:r>
        <w:t>🧠 Clinical Rationale: Low-grade post-vaccination fever is common; advise paracetamol per protocol, light clothing and fluids, and to return if fever is high, persistent or accompanied by danger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Fever above 39°C or lasting beyond 48 hours needs evaluation</w:t>
      </w:r>
    </w:p>
    <w:p>
      <w:r>
        <w:t>❌ Why Not Others: (a) Cold sponging with alcohol — not the best response for this situation; (c) Stopping all future vaccines — not the best response for this situation; (d) Immediate admission always — not the best response for this situation.</w:t>
      </w:r>
    </w:p>
    <w:p>
      <w:r>
        <w:t>⚡ 5-Second Recall: Mild post-vaccine fever = home care</w:t>
      </w:r>
    </w:p>
    <w:p>
      <w:r>
        <w:t>Question: A child needing care for when to seek care after vaccination is admitted to the pediatric unit. Which nursing action should the nurse perform FIRST?</w:t>
      </w:r>
    </w:p>
    <w:p>
      <w:r>
        <w:t>(a) A single episode of regurgitation</w:t>
      </w:r>
    </w:p>
    <w:p>
      <w:r>
        <w:t>(b) Difficulty breathing, seizures, or a rash with collapse</w:t>
      </w:r>
    </w:p>
    <w:p>
      <w:r>
        <w:t>(c) Slight redness at the injection site</w:t>
      </w:r>
    </w:p>
    <w:p>
      <w:r>
        <w:t>(d) Mild sleepiness for one night</w:t>
      </w:r>
    </w:p>
    <w:p>
      <w:r>
        <w:t>Answer: b</w:t>
      </w:r>
    </w:p>
    <w:p>
      <w:r>
        <w:t>Solution: ✅ Correct Answer: b. Difficulty breathing, seizures, or a rash with collapse.</w:t>
      </w:r>
    </w:p>
    <w:p>
      <w:r>
        <w:t>🧠 Clinical Rationale: Immediate care is needed for airway problems, seizures, lethargy or collapse — signs of a serious adverse event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parents a clear written list of danger signs</w:t>
      </w:r>
    </w:p>
    <w:p>
      <w:r>
        <w:t>❌ Why Not Others: (a) A single episode of regurgitation — not the best response for this situation; (c) Slight redness at the injection site — not the best response for this situation; (d) Mild sleepiness for one night — not the best response for this situation.</w:t>
      </w:r>
    </w:p>
    <w:p>
      <w:r>
        <w:t>⚡ 5-Second Recall: Know the danger signs after vaccines</w:t>
      </w:r>
    </w:p>
    <w:p>
      <w:r>
        <w:t>Question: A child needing care for next visit planning is admitted to the pediatric unit. Which nursing action should the nurse perform FIRST?</w:t>
      </w:r>
    </w:p>
    <w:p>
      <w:r>
        <w:t>(a) Provide no records</w:t>
      </w:r>
    </w:p>
    <w:p>
      <w:r>
        <w:t>(b) Give the next due date, reinforce the schedule and document in the immunization card</w:t>
      </w:r>
    </w:p>
    <w:p>
      <w:r>
        <w:t>(c) Tell the parents to come back only for illness</w:t>
      </w:r>
    </w:p>
    <w:p>
      <w:r>
        <w:t>(d) Discourage further visits after the first dose</w:t>
      </w:r>
    </w:p>
    <w:p>
      <w:r>
        <w:t>Answer: b</w:t>
      </w:r>
    </w:p>
    <w:p>
      <w:r>
        <w:t>Solution: ✅ Correct Answer: b. Give the next due date, reinforce the schedule and document in the immunization card.</w:t>
      </w:r>
    </w:p>
    <w:p>
      <w:r>
        <w:t>🧠 Clinical Rationale: Completing the schedule requires clear next-visit planning, documentation in the immunization card and reinforcement of the schedule's importance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reminder cards and recall systems where available</w:t>
      </w:r>
    </w:p>
    <w:p>
      <w:r>
        <w:t>❌ Why Not Others: (a) Provide no records — not the best response for this situation; (c) Tell the parents to come back only for illness — not the best response for this situation; (d) Discourage further visits after the first dose — not the best response for this situation.</w:t>
      </w:r>
    </w:p>
    <w:p>
      <w:r>
        <w:t>⚡ 5-Second Recall: Always set the next due date</w:t>
      </w:r>
    </w:p>
    <w:p>
      <w:r>
        <w:t>Question: Which assessment finding in a child with expected mild reactions counseling is MOST concerning and requires immediate follow-up?</w:t>
      </w:r>
    </w:p>
    <w:p>
      <w:r>
        <w:t>(a) No reactions are ever possible</w:t>
      </w:r>
    </w:p>
    <w:p>
      <w:r>
        <w:t>(b) The child will be immune within one hour</w:t>
      </w:r>
    </w:p>
    <w:p>
      <w:r>
        <w:t>(c) Severe rash always requires admission</w:t>
      </w:r>
    </w:p>
    <w:p>
      <w:r>
        <w:t>(d) Mild fever and a faint rash may appear 5-12 days later — normal and self-limited</w:t>
      </w:r>
    </w:p>
    <w:p>
      <w:r>
        <w:t>Answer: d</w:t>
      </w:r>
    </w:p>
    <w:p>
      <w:r>
        <w:t>Solution: ✅ Correct Answer: d. Mild fever and a faint rash may appear 5-12 days later — normal and self-limited.</w:t>
      </w:r>
    </w:p>
    <w:p>
      <w:r>
        <w:t>🧠 Clinical Rationale: MR vaccine commonly causes mild fever and a faint measles-like rash about 5-12 days after vaccination; parents need this anticipatory guidance to avoid unnecessary panic</w:t>
      </w:r>
    </w:p>
    <w:p>
      <w:r>
        <w:t>🔍 Key Clues: Mild fever/rash 5-12 days after MR = expected</w:t>
      </w:r>
    </w:p>
    <w:p>
      <w:r>
        <w:t>🩺 Nursing Action: Advise paracetamol for fever and fluids</w:t>
      </w:r>
    </w:p>
    <w:p>
      <w:r>
        <w:t>❌ Why Not Others: (a) No reactions are ever possible — not the best response for this situation; (b) The child will be immune within one hour — not the best response for this situation; (c) Severe rash always requires admission — not the best response for this situation.</w:t>
      </w:r>
    </w:p>
    <w:p>
      <w:r>
        <w:t>⚡ 5-Second Recall: Expect mild fever and rash after MR</w:t>
      </w:r>
    </w:p>
    <w:p>
      <w:r>
        <w:t>Question: Which assessment finding in a child with fever management after vaccination is MOST concerning and requires immediate follow-up?</w:t>
      </w:r>
    </w:p>
    <w:p>
      <w:r>
        <w:t>(a) Cold sponging with alcohol</w:t>
      </w:r>
    </w:p>
    <w:p>
      <w:r>
        <w:t>(b) Stopping all future vaccines</w:t>
      </w:r>
    </w:p>
    <w:p>
      <w:r>
        <w:t>(c) Immediate admission always</w:t>
      </w:r>
    </w:p>
    <w:p>
      <w:r>
        <w:t>(d) Paracetamol as advised, light clothing, fluids and to report high or persistent fever</w:t>
      </w:r>
    </w:p>
    <w:p>
      <w:r>
        <w:t>Answer: d</w:t>
      </w:r>
    </w:p>
    <w:p>
      <w:r>
        <w:t>Solution: ✅ Correct Answer: d. Paracetamol as advised, light clothing, fluids and to report high or persistent fever.</w:t>
      </w:r>
    </w:p>
    <w:p>
      <w:r>
        <w:t>🧠 Clinical Rationale: Low-grade post-vaccination fever is common; advise paracetamol per protocol, light clothing and fluids, and to return if fever is high, persistent or accompanied by danger signs</w:t>
      </w:r>
    </w:p>
    <w:p>
      <w:r>
        <w:t>🔍 Key Clues: Low-grade fever = paracetamol, fluids, observe</w:t>
      </w:r>
    </w:p>
    <w:p>
      <w:r>
        <w:t>🩺 Nursing Action: Fever above 39°C or lasting beyond 48 hours needs evaluation</w:t>
      </w:r>
    </w:p>
    <w:p>
      <w:r>
        <w:t>❌ Why Not Others: (a) Cold sponging with alcohol — not the best response for this situation; (b) Stopping all future vaccines — not the best response for this situation; (c) Immediate admission always — not the best response for this situation.</w:t>
      </w:r>
    </w:p>
    <w:p>
      <w:r>
        <w:t>⚡ 5-Second Recall: Mild post-vaccine fever = home care</w:t>
      </w:r>
    </w:p>
    <w:p>
      <w:r>
        <w:t>Question: Which assessment finding in a child with when to seek care after vaccination is MOST concerning and requires immediate follow-up?</w:t>
      </w:r>
    </w:p>
    <w:p>
      <w:r>
        <w:t>(a) A single episode of regurgitation</w:t>
      </w:r>
    </w:p>
    <w:p>
      <w:r>
        <w:t>(b) Slight redness at the injection site</w:t>
      </w:r>
    </w:p>
    <w:p>
      <w:r>
        <w:t>(c) Mild sleepiness for one night</w:t>
      </w:r>
    </w:p>
    <w:p>
      <w:r>
        <w:t>(d) Difficulty breathing, seizures, or a rash with collapse</w:t>
      </w:r>
    </w:p>
    <w:p>
      <w:r>
        <w:t>Answer: d</w:t>
      </w:r>
    </w:p>
    <w:p>
      <w:r>
        <w:t>Solution: ✅ Correct Answer: d. Difficulty breathing, seizures, or a rash with collapse.</w:t>
      </w:r>
    </w:p>
    <w:p>
      <w:r>
        <w:t>🧠 Clinical Rationale: Immediate care is needed for airway problems, seizures, lethargy or collapse — signs of a serious adverse event</w:t>
      </w:r>
    </w:p>
    <w:p>
      <w:r>
        <w:t>🔍 Key Clues: Danger signs = breathing, seizure, collapse</w:t>
      </w:r>
    </w:p>
    <w:p>
      <w:r>
        <w:t>🩺 Nursing Action: Give parents a clear written list of danger signs</w:t>
      </w:r>
    </w:p>
    <w:p>
      <w:r>
        <w:t>❌ Why Not Others: (a) A single episode of regurgitation — not the best response for this situation; (b) Slight redness at the injection site — not the best response for this situation; (c) Mild sleepiness for one night — not the best response for this situation.</w:t>
      </w:r>
    </w:p>
    <w:p>
      <w:r>
        <w:t>⚡ 5-Second Recall: Know the danger signs after vaccines</w:t>
      </w:r>
    </w:p>
    <w:p>
      <w:r>
        <w:t>Question: Which assessment finding in a child with next visit planning is MOST concerning and requires immediate follow-up?</w:t>
      </w:r>
    </w:p>
    <w:p>
      <w:r>
        <w:t>(a) Provide no records</w:t>
      </w:r>
    </w:p>
    <w:p>
      <w:r>
        <w:t>(b) Tell the parents to come back only for illness</w:t>
      </w:r>
    </w:p>
    <w:p>
      <w:r>
        <w:t>(c) Give the next due date, reinforce the schedule and document in the immunization card</w:t>
      </w:r>
    </w:p>
    <w:p>
      <w:r>
        <w:t>(d) Discourage further visits after the first dose</w:t>
      </w:r>
    </w:p>
    <w:p>
      <w:r>
        <w:t>Answer: c</w:t>
      </w:r>
    </w:p>
    <w:p>
      <w:r>
        <w:t>Solution: ✅ Correct Answer: c. Give the next due date, reinforce the schedule and document in the immunization card.</w:t>
      </w:r>
    </w:p>
    <w:p>
      <w:r>
        <w:t>🧠 Clinical Rationale: Completing the schedule requires clear next-visit planning, documentation in the immunization card and reinforcement of the schedule's importance</w:t>
      </w:r>
    </w:p>
    <w:p>
      <w:r>
        <w:t>🔍 Key Clues: Next visit + card documentation = schedule completion</w:t>
      </w:r>
    </w:p>
    <w:p>
      <w:r>
        <w:t>🩺 Nursing Action: Use reminder cards and recall systems where available</w:t>
      </w:r>
    </w:p>
    <w:p>
      <w:r>
        <w:t>❌ Why Not Others: (a) Provide no records — not the best response for this situation; (b) Tell the parents to come back only for illness — not the best response for this situation; (d) Discourage further visits after the first dose — not the best response for this situation.</w:t>
      </w:r>
    </w:p>
    <w:p>
      <w:r>
        <w:t>⚡ 5-Second Recall: Always set the next due date</w:t>
      </w:r>
    </w:p>
    <w:p>
      <w:r>
        <w:t>Question: The nurse demonstrates correct understanding of expected mild reactions counseling by identifying which response as appropriate?</w:t>
      </w:r>
    </w:p>
    <w:p>
      <w:r>
        <w:t>(a) Mild fever and a faint rash may appear 5-12 days later — normal and self-limited</w:t>
      </w:r>
    </w:p>
    <w:p>
      <w:r>
        <w:t>(b) No reactions are ever possible</w:t>
      </w:r>
    </w:p>
    <w:p>
      <w:r>
        <w:t>(c) The child will be immune within one hour</w:t>
      </w:r>
    </w:p>
    <w:p>
      <w:r>
        <w:t>(d) Severe rash always requires admission</w:t>
      </w:r>
    </w:p>
    <w:p>
      <w:r>
        <w:t>Answer: a</w:t>
      </w:r>
    </w:p>
    <w:p>
      <w:r>
        <w:t>Solution: ✅ Correct Answer: a. Mild fever and a faint rash may appear 5-12 days later — normal and self-limited.</w:t>
      </w:r>
    </w:p>
    <w:p>
      <w:r>
        <w:t>🧠 Clinical Rationale: MR vaccine commonly causes mild fever and a faint measles-like rash about 5-12 days after vaccination; parents need this anticipatory guidance to avoid unnecessary panic</w:t>
      </w:r>
    </w:p>
    <w:p>
      <w:r>
        <w:t>🩺 Nursing Action: Advise paracetamol for fever and fluids</w:t>
      </w:r>
    </w:p>
    <w:p>
      <w:r>
        <w:t>❌ Why Not Others: (b) No reactions are ever possible — not the best response for this situation; (c) The child will be immune within one hour — not the best response for this situation; (d) Severe rash always requires admission — not the best response for this situation.</w:t>
      </w:r>
    </w:p>
    <w:p>
      <w:r>
        <w:t>⚡ 5-Second Recall: Expect mild fever and rash after MR</w:t>
      </w:r>
    </w:p>
    <w:p>
      <w:r>
        <w:t>Question: The nurse demonstrates correct understanding of fever management after vaccination by identifying which response as appropriate?</w:t>
      </w:r>
    </w:p>
    <w:p>
      <w:r>
        <w:t>(a) Cold sponging with alcohol</w:t>
      </w:r>
    </w:p>
    <w:p>
      <w:r>
        <w:t>(b) Paracetamol as advised, light clothing, fluids and to report high or persistent fever</w:t>
      </w:r>
    </w:p>
    <w:p>
      <w:r>
        <w:t>(c) Stopping all future vaccines</w:t>
      </w:r>
    </w:p>
    <w:p>
      <w:r>
        <w:t>(d) Immediate admission always</w:t>
      </w:r>
    </w:p>
    <w:p>
      <w:r>
        <w:t>Answer: b</w:t>
      </w:r>
    </w:p>
    <w:p>
      <w:r>
        <w:t>Solution: ✅ Correct Answer: b. Paracetamol as advised, light clothing, fluids and to report high or persistent fever.</w:t>
      </w:r>
    </w:p>
    <w:p>
      <w:r>
        <w:t>🧠 Clinical Rationale: Low-grade post-vaccination fever is common; advise paracetamol per protocol, light clothing and fluids, and to return if fever is high, persistent or accompanied by danger signs</w:t>
      </w:r>
    </w:p>
    <w:p>
      <w:r>
        <w:t>🩺 Nursing Action: Fever above 39°C or lasting beyond 48 hours needs evaluation</w:t>
      </w:r>
    </w:p>
    <w:p>
      <w:r>
        <w:t>❌ Why Not Others: (a) Cold sponging with alcohol — not the best response for this situation; (c) Stopping all future vaccines — not the best response for this situation; (d) Immediate admission always — not the best response for this situation.</w:t>
      </w:r>
    </w:p>
    <w:p>
      <w:r>
        <w:t>⚡ 5-Second Recall: Mild post-vaccine fever = home care</w:t>
      </w:r>
    </w:p>
    <w:p>
      <w:r>
        <w:t>Question: The nurse demonstrates correct understanding of when to seek care after vaccination by identifying which response as appropriate?</w:t>
      </w:r>
    </w:p>
    <w:p>
      <w:r>
        <w:t>(a) Mild sleepiness for one night</w:t>
      </w:r>
    </w:p>
    <w:p>
      <w:r>
        <w:t>(b) Difficulty breathing, seizures, or a rash with collapse</w:t>
      </w:r>
    </w:p>
    <w:p>
      <w:r>
        <w:t>(c) Slight redness at the injection site</w:t>
      </w:r>
    </w:p>
    <w:p>
      <w:r>
        <w:t>(d) A single episode of regurgitation</w:t>
      </w:r>
    </w:p>
    <w:p>
      <w:r>
        <w:t>Answer: b</w:t>
      </w:r>
    </w:p>
    <w:p>
      <w:r>
        <w:t>Solution: ✅ Correct Answer: b. Difficulty breathing, seizures, or a rash with collapse.</w:t>
      </w:r>
    </w:p>
    <w:p>
      <w:r>
        <w:t>🧠 Clinical Rationale: Immediate care is needed for airway problems, seizures, lethargy or collapse — signs of a serious adverse event</w:t>
      </w:r>
    </w:p>
    <w:p>
      <w:r>
        <w:t>🩺 Nursing Action: Give parents a clear written list of danger signs</w:t>
      </w:r>
    </w:p>
    <w:p>
      <w:r>
        <w:t>❌ Why Not Others: (a) Mild sleepiness for one night — not the best response for this situation; (c) Slight redness at the injection site — not the best response for this situation; (d) A single episode of regurgitation — not the best response for this situation.</w:t>
      </w:r>
    </w:p>
    <w:p>
      <w:r>
        <w:t>⚡ 5-Second Recall: Know the danger signs after vaccines</w:t>
      </w:r>
    </w:p>
    <w:p>
      <w:r>
        <w:t>Question: The nurse demonstrates correct understanding of next visit planning by identifying which response as appropriate?</w:t>
      </w:r>
    </w:p>
    <w:p>
      <w:r>
        <w:t>(a) Provide no records</w:t>
      </w:r>
    </w:p>
    <w:p>
      <w:r>
        <w:t>(b) Tell the parents to come back only for illness</w:t>
      </w:r>
    </w:p>
    <w:p>
      <w:r>
        <w:t>(c) Give the next due date, reinforce the schedule and document in the immunization card</w:t>
      </w:r>
    </w:p>
    <w:p>
      <w:r>
        <w:t>(d) Discourage further visits after the first dose</w:t>
      </w:r>
    </w:p>
    <w:p>
      <w:r>
        <w:t>Answer: c</w:t>
      </w:r>
    </w:p>
    <w:p>
      <w:r>
        <w:t>Solution: ✅ Correct Answer: c. Give the next due date, reinforce the schedule and document in the immunization card.</w:t>
      </w:r>
    </w:p>
    <w:p>
      <w:r>
        <w:t>🧠 Clinical Rationale: Completing the schedule requires clear next-visit planning, documentation in the immunization card and reinforcement of the schedule's importance</w:t>
      </w:r>
    </w:p>
    <w:p>
      <w:r>
        <w:t>🩺 Nursing Action: Use reminder cards and recall systems where available</w:t>
      </w:r>
    </w:p>
    <w:p>
      <w:r>
        <w:t>❌ Why Not Others: (a) Provide no records — not the best response for this situation; (b) Tell the parents to come back only for illness — not the best response for this situation; (d) Discourage further visits after the first dose — not the best response for this situation.</w:t>
      </w:r>
    </w:p>
    <w:p>
      <w:r>
        <w:t>⚡ 5-Second Recall: Always set the next due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