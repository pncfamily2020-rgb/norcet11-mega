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Heredity influences growth and development mainly through?</w:t>
      </w:r>
    </w:p>
    <w:p>
      <w:r>
        <w:t>(a) Controlling the weather's effect on health</w:t>
      </w:r>
    </w:p>
    <w:p>
      <w:r>
        <w:t>(b) Determining potential for height, build and some traits</w:t>
      </w:r>
    </w:p>
    <w:p>
      <w:r>
        <w:t>(c) Eliminating the need for nutrition</w:t>
      </w:r>
    </w:p>
    <w:p>
      <w:r>
        <w:t>(d) Preventing all illnesses</w:t>
      </w:r>
    </w:p>
    <w:p>
      <w:r>
        <w:t>Answer: b</w:t>
      </w:r>
    </w:p>
    <w:p>
      <w:r>
        <w:t>Solution: ✅ Correct Answer: b. Determining potential for height, build and some traits.</w:t>
      </w:r>
    </w:p>
    <w:p>
      <w:r>
        <w:t>🧠 Clinical Rationale: Genes set the potential for physical traits like height and body build; environment determines how fully that potential is realized</w:t>
      </w:r>
    </w:p>
    <w:p>
      <w:r>
        <w:t>🔍 Key Clues: Genes set potential, environment realizes it</w:t>
      </w:r>
    </w:p>
    <w:p>
      <w:r>
        <w:t>🩺 Nursing Action: Consider parental height when interpreting a child's growth centile</w:t>
      </w:r>
    </w:p>
    <w:p>
      <w:r>
        <w:t>❌ Why Not Others: (a) Controlling the weather's effect on health — not the best response for this situation; (c) Eliminating the need for nutrition — not the best response for this situation; (d) Preventing all illnesses — not the best response for this situation.</w:t>
      </w:r>
    </w:p>
    <w:p>
      <w:r>
        <w:t>⚠️ Exam Trap: Nature and nurture interact</w:t>
      </w:r>
    </w:p>
    <w:p>
      <w:r>
        <w:t>⚡ 5-Second Recall: Genetics = growth potential</w:t>
      </w:r>
    </w:p>
    <w:p>
      <w:r>
        <w:t>Question: Adequate nutrition is critical for growth because?</w:t>
      </w:r>
    </w:p>
    <w:p>
      <w:r>
        <w:t>(a) It provides the building blocks and energy needed for tissue growth and brain development</w:t>
      </w:r>
    </w:p>
    <w:p>
      <w:r>
        <w:t>(b) It replaces the need for sleep</w:t>
      </w:r>
    </w:p>
    <w:p>
      <w:r>
        <w:t>(c) It alone prevents all infections</w:t>
      </w:r>
    </w:p>
    <w:p>
      <w:r>
        <w:t>(d) It only affects weight, never the brain</w:t>
      </w:r>
    </w:p>
    <w:p>
      <w:r>
        <w:t>Answer: a</w:t>
      </w:r>
    </w:p>
    <w:p>
      <w:r>
        <w:t>Solution: ✅ Correct Answer: a. It provides the building blocks and energy needed for tissue growth and brain development.</w:t>
      </w:r>
    </w:p>
    <w:p>
      <w:r>
        <w:t>🧠 Clinical Rationale: Nutrition supplies protein, energy, vitamins and minerals essential for physical growth and brain development; malnutrition stunts both</w:t>
      </w:r>
    </w:p>
    <w:p>
      <w:r>
        <w:t>🔍 Key Clues: Nutrition = fuel for growth and brain</w:t>
      </w:r>
    </w:p>
    <w:p>
      <w:r>
        <w:t>🩺 Nursing Action: Screen for undernutrition at every growth-monitoring visit</w:t>
      </w:r>
    </w:p>
    <w:p>
      <w:r>
        <w:t>❌ Why Not Others: (b) It replaces the need for sleep — not the best response for this situation; (c) It alone prevents all infections — not the best response for this situation; (d) It only affects weight, never the brain — not the best response for this situation.</w:t>
      </w:r>
    </w:p>
    <w:p>
      <w:r>
        <w:t>⚠️ Exam Trap: Malnutrition impairs growth and cognition</w:t>
      </w:r>
    </w:p>
    <w:p>
      <w:r>
        <w:t>⚡ 5-Second Recall: Nutrition fuels growth and brain</w:t>
      </w:r>
    </w:p>
    <w:p>
      <w:r>
        <w:t>Question: Which environmental factor most influences a child's development?</w:t>
      </w:r>
    </w:p>
    <w:p>
      <w:r>
        <w:t>(a) The color of the child's room only</w:t>
      </w:r>
    </w:p>
    <w:p>
      <w:r>
        <w:t>(b) The height of the ceiling</w:t>
      </w:r>
    </w:p>
    <w:p>
      <w:r>
        <w:t>(c) The brand of baby clothes</w:t>
      </w:r>
    </w:p>
    <w:p>
      <w:r>
        <w:t>(d) Stimulation, parenting and socioeconomic conditions</w:t>
      </w:r>
    </w:p>
    <w:p>
      <w:r>
        <w:t>Answer: d</w:t>
      </w:r>
    </w:p>
    <w:p>
      <w:r>
        <w:t>Solution: ✅ Correct Answer: d.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🔍 Key Clues: Stimulation + parenting = development environment</w:t>
      </w:r>
    </w:p>
    <w:p>
      <w:r>
        <w:t>🩺 Nursing Action: Assess the home environment when development lags</w:t>
      </w:r>
    </w:p>
    <w:p>
      <w:r>
        <w:t>❌ Why Not Others: (a) The color of the child's room only — not the best response for this situation; (b) The height of the ceiling — not the best response for this situation; (c) The brand of baby clothes — not the best response for this situation.</w:t>
      </w:r>
    </w:p>
    <w:p>
      <w:r>
        <w:t>⚠️ Exam Trap: Poverty and neglect can delay development despite good genes</w:t>
      </w:r>
    </w:p>
    <w:p>
      <w:r>
        <w:t>⚡ 5-Second Recall: Environment shapes development</w:t>
      </w:r>
    </w:p>
    <w:p>
      <w:r>
        <w:t>Question: Recurrent infections in a young child affect growth because?</w:t>
      </w:r>
    </w:p>
    <w:p>
      <w:r>
        <w:t>(a) They only affect height, never weight</w:t>
      </w:r>
    </w:p>
    <w:p>
      <w:r>
        <w:t>(b) They increase energy demands, reduce appetite and divert nutrients from growth</w:t>
      </w:r>
    </w:p>
    <w:p>
      <w:r>
        <w:t>(c) They speed up growth spurts</w:t>
      </w:r>
    </w:p>
    <w:p>
      <w:r>
        <w:t>(d) They have no effect on growth</w:t>
      </w:r>
    </w:p>
    <w:p>
      <w:r>
        <w:t>Answer: b</w:t>
      </w:r>
    </w:p>
    <w:p>
      <w:r>
        <w:t>Solution: ✅ Correct Answer: b.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🔍 Key Clues: Infection + poor appetite = growth faltering</w:t>
      </w:r>
    </w:p>
    <w:p>
      <w:r>
        <w:t>🩺 Nursing Action: Treat infections early and offer extra meals during recovery</w:t>
      </w:r>
    </w:p>
    <w:p>
      <w:r>
        <w:t>❌ Why Not Others: (a) They only affect height, never weight — not the best response for this situation; (c) They speed up growth spurts — not the best response for this situation; (d) They have no effect on growth — not the best response for this situation.</w:t>
      </w:r>
    </w:p>
    <w:p>
      <w:r>
        <w:t>⚠️ Exam Trap: Growth faltering follows repeated illness</w:t>
      </w:r>
    </w:p>
    <w:p>
      <w:r>
        <w:t>⚡ 5-Second Recall: Infection drains growth</w:t>
      </w:r>
    </w:p>
    <w:p>
      <w:r>
        <w:t>Question: A parent asks the nurse about genetic factors in development. Which response by the nurse is correct?</w:t>
      </w:r>
    </w:p>
    <w:p>
      <w:r>
        <w:t>(a) Eliminating the need for nutrition</w:t>
      </w:r>
    </w:p>
    <w:p>
      <w:r>
        <w:t>(b) Determining potential for height, build and some traits</w:t>
      </w:r>
    </w:p>
    <w:p>
      <w:r>
        <w:t>(c) Preventing all illnesses</w:t>
      </w:r>
    </w:p>
    <w:p>
      <w:r>
        <w:t>(d) Controlling the weather's effect on health</w:t>
      </w:r>
    </w:p>
    <w:p>
      <w:r>
        <w:t>Answer: b</w:t>
      </w:r>
    </w:p>
    <w:p>
      <w:r>
        <w:t>Solution: ✅ Correct Answer: b. Determining potential for height, build and some traits.</w:t>
      </w:r>
    </w:p>
    <w:p>
      <w:r>
        <w:t>🧠 Clinical Rationale: Genes set the potential for physical traits like height and body build; environment determines how fully that potential is realized</w:t>
      </w:r>
    </w:p>
    <w:p>
      <w:r>
        <w:t>🩺 Nursing Action: Consider parental height when interpreting a child's growth centile</w:t>
      </w:r>
    </w:p>
    <w:p>
      <w:r>
        <w:t>❌ Why Not Others: (a) Eliminating the need for nutrition — not the best response for this situation; (c) Preventing all illnesses — not the best response for this situation; (d) Controlling the weather's effect on health — not the best response for this situation.</w:t>
      </w:r>
    </w:p>
    <w:p>
      <w:r>
        <w:t>⚠️ Exam Trap: Nature and nurture interact</w:t>
      </w:r>
    </w:p>
    <w:p>
      <w:r>
        <w:t>⚡ 5-Second Recall: Genetics = growth potential</w:t>
      </w:r>
    </w:p>
    <w:p>
      <w:r>
        <w:t>Question: A parent asks the nurse about nutritional factors in development. Which response by the nurse is correct?</w:t>
      </w:r>
    </w:p>
    <w:p>
      <w:r>
        <w:t>(a) It provides the building blocks and energy needed for tissue growth and brain development</w:t>
      </w:r>
    </w:p>
    <w:p>
      <w:r>
        <w:t>(b) It alone prevents all infections</w:t>
      </w:r>
    </w:p>
    <w:p>
      <w:r>
        <w:t>(c) It replaces the need for sleep</w:t>
      </w:r>
    </w:p>
    <w:p>
      <w:r>
        <w:t>(d) It only affects weight, never the brain</w:t>
      </w:r>
    </w:p>
    <w:p>
      <w:r>
        <w:t>Answer: a</w:t>
      </w:r>
    </w:p>
    <w:p>
      <w:r>
        <w:t>Solution: ✅ Correct Answer: a. It provides the building blocks and energy needed for tissue growth and brain development.</w:t>
      </w:r>
    </w:p>
    <w:p>
      <w:r>
        <w:t>🧠 Clinical Rationale: Nutrition supplies protein, energy, vitamins and minerals essential for physical growth and brain development; malnutrition stunts both</w:t>
      </w:r>
    </w:p>
    <w:p>
      <w:r>
        <w:t>🩺 Nursing Action: Screen for undernutrition at every growth-monitoring visit</w:t>
      </w:r>
    </w:p>
    <w:p>
      <w:r>
        <w:t>❌ Why Not Others: (b) It alone prevents all infections — not the best response for this situation; (c) It replaces the need for sleep — not the best response for this situation; (d) It only affects weight, never the brain — not the best response for this situation.</w:t>
      </w:r>
    </w:p>
    <w:p>
      <w:r>
        <w:t>⚠️ Exam Trap: Malnutrition impairs growth and cognition</w:t>
      </w:r>
    </w:p>
    <w:p>
      <w:r>
        <w:t>⚡ 5-Second Recall: Nutrition fuels growth and brain</w:t>
      </w:r>
    </w:p>
    <w:p>
      <w:r>
        <w:t>Question: A parent asks the nurse about environmental factors. Which response by the nurse is correct?</w:t>
      </w:r>
    </w:p>
    <w:p>
      <w:r>
        <w:t>(a) Stimulation, parenting and socioeconomic conditions</w:t>
      </w:r>
    </w:p>
    <w:p>
      <w:r>
        <w:t>(b) The height of the ceiling</w:t>
      </w:r>
    </w:p>
    <w:p>
      <w:r>
        <w:t>(c) The brand of baby clothes</w:t>
      </w:r>
    </w:p>
    <w:p>
      <w:r>
        <w:t>(d) The color of the child's room only</w:t>
      </w:r>
    </w:p>
    <w:p>
      <w:r>
        <w:t>Answer: a</w:t>
      </w:r>
    </w:p>
    <w:p>
      <w:r>
        <w:t>Solution: ✅ Correct Answer: a.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🩺 Nursing Action: Assess the home environment when development lags</w:t>
      </w:r>
    </w:p>
    <w:p>
      <w:r>
        <w:t>❌ Why Not Others: (b) The height of the ceiling — not the best response for this situation; (c) The brand of baby clothes — not the best response for this situation; (d) The color of the child's room only — not the best response for this situation.</w:t>
      </w:r>
    </w:p>
    <w:p>
      <w:r>
        <w:t>⚠️ Exam Trap: Poverty and neglect can delay development despite good genes</w:t>
      </w:r>
    </w:p>
    <w:p>
      <w:r>
        <w:t>⚡ 5-Second Recall: Environment shapes development</w:t>
      </w:r>
    </w:p>
    <w:p>
      <w:r>
        <w:t>Question: A parent asks the nurse about illness effect on growth. Which response by the nurse is correct?</w:t>
      </w:r>
    </w:p>
    <w:p>
      <w:r>
        <w:t>(a) They only affect height, never weight</w:t>
      </w:r>
    </w:p>
    <w:p>
      <w:r>
        <w:t>(b) They speed up growth spurts</w:t>
      </w:r>
    </w:p>
    <w:p>
      <w:r>
        <w:t>(c) They have no effect on growth</w:t>
      </w:r>
    </w:p>
    <w:p>
      <w:r>
        <w:t>(d) They increase energy demands, reduce appetite and divert nutrients from growth</w:t>
      </w:r>
    </w:p>
    <w:p>
      <w:r>
        <w:t>Answer: d</w:t>
      </w:r>
    </w:p>
    <w:p>
      <w:r>
        <w:t>Solution: ✅ Correct Answer: d.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🩺 Nursing Action: Treat infections early and offer extra meals during recovery</w:t>
      </w:r>
    </w:p>
    <w:p>
      <w:r>
        <w:t>❌ Why Not Others: (a) They only affect height, never weight — not the best response for this situation; (b) They speed up growth spurts — not the best response for this situation; (c) They have no effect on growth — not the best response for this situation.</w:t>
      </w:r>
    </w:p>
    <w:p>
      <w:r>
        <w:t>⚠️ Exam Trap: Growth faltering follows repeated illness</w:t>
      </w:r>
    </w:p>
    <w:p>
      <w:r>
        <w:t>⚡ 5-Second Recall: Infection drains growth</w:t>
      </w:r>
    </w:p>
    <w:p>
      <w:r>
        <w:t>Question: Which statement about genetic factors in development in children is correct?</w:t>
      </w:r>
    </w:p>
    <w:p>
      <w:r>
        <w:t>(a) Determining potential for height, build and some traits</w:t>
      </w:r>
    </w:p>
    <w:p>
      <w:r>
        <w:t>(b) Controlling the weather's effect on health</w:t>
      </w:r>
    </w:p>
    <w:p>
      <w:r>
        <w:t>(c) Eliminating the need for nutrition</w:t>
      </w:r>
    </w:p>
    <w:p>
      <w:r>
        <w:t>(d) Preventing all illnesses</w:t>
      </w:r>
    </w:p>
    <w:p>
      <w:r>
        <w:t>Answer: a</w:t>
      </w:r>
    </w:p>
    <w:p>
      <w:r>
        <w:t>Solution: ✅ Correct Answer: a. Determining potential for height, build and some traits.</w:t>
      </w:r>
    </w:p>
    <w:p>
      <w:r>
        <w:t>🧠 Clinical Rationale: Genes set the potential for physical traits like height and body build; environment determines how fully that potential is realized</w:t>
      </w:r>
    </w:p>
    <w:p>
      <w:r>
        <w:t>🩺 Nursing Action: Consider parental height when interpreting a child's growth centile</w:t>
      </w:r>
    </w:p>
    <w:p>
      <w:r>
        <w:t>❌ Why Not Others: (b) Controlling the weather's effect on health — not the best response for this situation; (c) Eliminating the need for nutrition — not the best response for this situation; (d) Preventing all illnesses — not the best response for this situation.</w:t>
      </w:r>
    </w:p>
    <w:p>
      <w:r>
        <w:t>⚡ 5-Second Recall: Genetics = growth potential</w:t>
      </w:r>
    </w:p>
    <w:p>
      <w:r>
        <w:t>Question: Which statement about nutritional factors in development in children is correct?</w:t>
      </w:r>
    </w:p>
    <w:p>
      <w:r>
        <w:t>(a) It provides the building blocks and energy needed for tissue growth and brain development</w:t>
      </w:r>
    </w:p>
    <w:p>
      <w:r>
        <w:t>(b) It replaces the need for sleep</w:t>
      </w:r>
    </w:p>
    <w:p>
      <w:r>
        <w:t>(c) It alone prevents all infections</w:t>
      </w:r>
    </w:p>
    <w:p>
      <w:r>
        <w:t>(d) It only affects weight, never the brain</w:t>
      </w:r>
    </w:p>
    <w:p>
      <w:r>
        <w:t>Answer: a</w:t>
      </w:r>
    </w:p>
    <w:p>
      <w:r>
        <w:t>Solution: ✅ Correct Answer: a. It provides the building blocks and energy needed for tissue growth and brain development.</w:t>
      </w:r>
    </w:p>
    <w:p>
      <w:r>
        <w:t>🧠 Clinical Rationale: Nutrition supplies protein, energy, vitamins and minerals essential for physical growth and brain development; malnutrition stunts both</w:t>
      </w:r>
    </w:p>
    <w:p>
      <w:r>
        <w:t>🩺 Nursing Action: Screen for undernutrition at every growth-monitoring visit</w:t>
      </w:r>
    </w:p>
    <w:p>
      <w:r>
        <w:t>❌ Why Not Others: (b) It replaces the need for sleep — not the best response for this situation; (c) It alone prevents all infections — not the best response for this situation; (d) It only affects weight, never the brain — not the best response for this situation.</w:t>
      </w:r>
    </w:p>
    <w:p>
      <w:r>
        <w:t>⚡ 5-Second Recall: Nutrition fuels growth and brain</w:t>
      </w:r>
    </w:p>
    <w:p>
      <w:r>
        <w:t>Question: Which statement about environmental factors in children is correct?</w:t>
      </w:r>
    </w:p>
    <w:p>
      <w:r>
        <w:t>(a) The color of the child's room only</w:t>
      </w:r>
    </w:p>
    <w:p>
      <w:r>
        <w:t>(b) The brand of baby clothes</w:t>
      </w:r>
    </w:p>
    <w:p>
      <w:r>
        <w:t>(c) Stimulation, parenting and socioeconomic conditions</w:t>
      </w:r>
    </w:p>
    <w:p>
      <w:r>
        <w:t>(d) The height of the ceiling</w:t>
      </w:r>
    </w:p>
    <w:p>
      <w:r>
        <w:t>Answer: c</w:t>
      </w:r>
    </w:p>
    <w:p>
      <w:r>
        <w:t>Solution: ✅ Correct Answer: c.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🩺 Nursing Action: Assess the home environment when development lags</w:t>
      </w:r>
    </w:p>
    <w:p>
      <w:r>
        <w:t>❌ Why Not Others: (a) The color of the child's room only — not the best response for this situation; (b) The brand of baby clothes — not the best response for this situation; (d) The height of the ceiling — not the best response for this situation.</w:t>
      </w:r>
    </w:p>
    <w:p>
      <w:r>
        <w:t>⚡ 5-Second Recall: Environment shapes development</w:t>
      </w:r>
    </w:p>
    <w:p>
      <w:r>
        <w:t>Question: Which statement about illness effect on growth in children is correct?</w:t>
      </w:r>
    </w:p>
    <w:p>
      <w:r>
        <w:t>(a) They speed up growth spurts</w:t>
      </w:r>
    </w:p>
    <w:p>
      <w:r>
        <w:t>(b) They increase energy demands, reduce appetite and divert nutrients from growth</w:t>
      </w:r>
    </w:p>
    <w:p>
      <w:r>
        <w:t>(c) They only affect height, never weight</w:t>
      </w:r>
    </w:p>
    <w:p>
      <w:r>
        <w:t>(d) They have no effect on growth</w:t>
      </w:r>
    </w:p>
    <w:p>
      <w:r>
        <w:t>Answer: b</w:t>
      </w:r>
    </w:p>
    <w:p>
      <w:r>
        <w:t>Solution: ✅ Correct Answer: b.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🩺 Nursing Action: Treat infections early and offer extra meals during recovery</w:t>
      </w:r>
    </w:p>
    <w:p>
      <w:r>
        <w:t>❌ Why Not Others: (a) They speed up growth spurts — not the best response for this situation; (c) They only affect height, never weight — not the best response for this situation; (d) They have no effect on growth — not the best response for this situation.</w:t>
      </w:r>
    </w:p>
    <w:p>
      <w:r>
        <w:t>⚡ 5-Second Recall: Infection drains growth</w:t>
      </w:r>
    </w:p>
    <w:p>
      <w:r>
        <w:t>Question: The nurse is caring for a child with genetic factors in development. Which response is most appropriate?</w:t>
      </w:r>
    </w:p>
    <w:p>
      <w:r>
        <w:t>(a) Controlling the weather's effect on health</w:t>
      </w:r>
    </w:p>
    <w:p>
      <w:r>
        <w:t>(b) Determining potential for height, build and some traits</w:t>
      </w:r>
    </w:p>
    <w:p>
      <w:r>
        <w:t>(c) Preventing all illnesses</w:t>
      </w:r>
    </w:p>
    <w:p>
      <w:r>
        <w:t>(d) Eliminating the need for nutrition</w:t>
      </w:r>
    </w:p>
    <w:p>
      <w:r>
        <w:t>Answer: b</w:t>
      </w:r>
    </w:p>
    <w:p>
      <w:r>
        <w:t>Solution: ✅ Correct Answer: b. Determining potential for height, build and some traits.</w:t>
      </w:r>
    </w:p>
    <w:p>
      <w:r>
        <w:t>🧠 Clinical Rationale: Genes set the potential for physical traits like height and body build; environment determines how fully that potential is realized</w:t>
      </w:r>
    </w:p>
    <w:p>
      <w:r>
        <w:t>🩺 Nursing Action: Consider parental height when interpreting a child's growth centile</w:t>
      </w:r>
    </w:p>
    <w:p>
      <w:r>
        <w:t>❌ Why Not Others: (a) Controlling the weather's effect on health — not the best response for this situation; (c) Preventing all illnesses — not the best response for this situation; (d) Eliminating the need for nutrition — not the best response for this situation.</w:t>
      </w:r>
    </w:p>
    <w:p>
      <w:r>
        <w:t>⚡ 5-Second Recall: Genetics = growth potential</w:t>
      </w:r>
    </w:p>
    <w:p>
      <w:r>
        <w:t>Question: The nurse is caring for a child with nutritional factors in development. Which response is most appropriate?</w:t>
      </w:r>
    </w:p>
    <w:p>
      <w:r>
        <w:t>(a) It provides the building blocks and energy needed for tissue growth and brain development</w:t>
      </w:r>
    </w:p>
    <w:p>
      <w:r>
        <w:t>(b) It alone prevents all infections</w:t>
      </w:r>
    </w:p>
    <w:p>
      <w:r>
        <w:t>(c) It replaces the need for sleep</w:t>
      </w:r>
    </w:p>
    <w:p>
      <w:r>
        <w:t>(d) It only affects weight, never the brain</w:t>
      </w:r>
    </w:p>
    <w:p>
      <w:r>
        <w:t>Answer: a</w:t>
      </w:r>
    </w:p>
    <w:p>
      <w:r>
        <w:t>Solution: ✅ Correct Answer: a. It provides the building blocks and energy needed for tissue growth and brain development.</w:t>
      </w:r>
    </w:p>
    <w:p>
      <w:r>
        <w:t>🧠 Clinical Rationale: Nutrition supplies protein, energy, vitamins and minerals essential for physical growth and brain development; malnutrition stunts both</w:t>
      </w:r>
    </w:p>
    <w:p>
      <w:r>
        <w:t>🩺 Nursing Action: Screen for undernutrition at every growth-monitoring visit</w:t>
      </w:r>
    </w:p>
    <w:p>
      <w:r>
        <w:t>❌ Why Not Others: (b) It alone prevents all infections — not the best response for this situation; (c) It replaces the need for sleep — not the best response for this situation; (d) It only affects weight, never the brain — not the best response for this situation.</w:t>
      </w:r>
    </w:p>
    <w:p>
      <w:r>
        <w:t>⚡ 5-Second Recall: Nutrition fuels growth and brain</w:t>
      </w:r>
    </w:p>
    <w:p>
      <w:r>
        <w:t>Question: The nurse is caring for a child with environmental factors. Which response is most appropriate?</w:t>
      </w:r>
    </w:p>
    <w:p>
      <w:r>
        <w:t>(a) Stimulation, parenting and socioeconomic conditions</w:t>
      </w:r>
    </w:p>
    <w:p>
      <w:r>
        <w:t>(b) The brand of baby clothes</w:t>
      </w:r>
    </w:p>
    <w:p>
      <w:r>
        <w:t>(c) The color of the child's room only</w:t>
      </w:r>
    </w:p>
    <w:p>
      <w:r>
        <w:t>(d) The height of the ceiling</w:t>
      </w:r>
    </w:p>
    <w:p>
      <w:r>
        <w:t>Answer: a</w:t>
      </w:r>
    </w:p>
    <w:p>
      <w:r>
        <w:t>Solution: ✅ Correct Answer: a.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🩺 Nursing Action: Assess the home environment when development lags</w:t>
      </w:r>
    </w:p>
    <w:p>
      <w:r>
        <w:t>❌ Why Not Others: (b) The brand of baby clothes — not the best response for this situation; (c) The color of the child's room only — not the best response for this situation; (d) The height of the ceiling — not the best response for this situation.</w:t>
      </w:r>
    </w:p>
    <w:p>
      <w:r>
        <w:t>⚡ 5-Second Recall: Environment shapes development</w:t>
      </w:r>
    </w:p>
    <w:p>
      <w:r>
        <w:t>Question: The nurse is caring for a child with illness effect on growth. Which response is most appropriate?</w:t>
      </w:r>
    </w:p>
    <w:p>
      <w:r>
        <w:t>(a) They have no effect on growth</w:t>
      </w:r>
    </w:p>
    <w:p>
      <w:r>
        <w:t>(b) They increase energy demands, reduce appetite and divert nutrients from growth</w:t>
      </w:r>
    </w:p>
    <w:p>
      <w:r>
        <w:t>(c) They only affect height, never weight</w:t>
      </w:r>
    </w:p>
    <w:p>
      <w:r>
        <w:t>(d) They speed up growth spurts</w:t>
      </w:r>
    </w:p>
    <w:p>
      <w:r>
        <w:t>Answer: b</w:t>
      </w:r>
    </w:p>
    <w:p>
      <w:r>
        <w:t>Solution: ✅ Correct Answer: b.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🩺 Nursing Action: Treat infections early and offer extra meals during recovery</w:t>
      </w:r>
    </w:p>
    <w:p>
      <w:r>
        <w:t>❌ Why Not Others: (a) They have no effect on growth — not the best response for this situation; (c) They only affect height, never weight — not the best response for this situation; (d) They speed up growth spurts — not the best response for this situation.</w:t>
      </w:r>
    </w:p>
    <w:p>
      <w:r>
        <w:t>⚡ 5-Second Recall: Infection drains growth</w:t>
      </w:r>
    </w:p>
    <w:p>
      <w:r>
        <w:t>Question: The nurse demonstrates correct understanding of genetic factors in development by identifying which response as appropriate?</w:t>
      </w:r>
    </w:p>
    <w:p>
      <w:r>
        <w:t>(a) Controlling the weather's effect on health</w:t>
      </w:r>
    </w:p>
    <w:p>
      <w:r>
        <w:t>(b) Eliminating the need for nutrition</w:t>
      </w:r>
    </w:p>
    <w:p>
      <w:r>
        <w:t>(c) Determining potential for height, build and some traits</w:t>
      </w:r>
    </w:p>
    <w:p>
      <w:r>
        <w:t>(d) Preventing all illnesses</w:t>
      </w:r>
    </w:p>
    <w:p>
      <w:r>
        <w:t>Answer: c</w:t>
      </w:r>
    </w:p>
    <w:p>
      <w:r>
        <w:t>Solution: ✅ Correct Answer: c. Determining potential for height, build and some traits.</w:t>
      </w:r>
    </w:p>
    <w:p>
      <w:r>
        <w:t>🧠 Clinical Rationale: Genes set the potential for physical traits like height and body build; environment determines how fully that potential is realized</w:t>
      </w:r>
    </w:p>
    <w:p>
      <w:r>
        <w:t>🩺 Nursing Action: Consider parental height when interpreting a child's growth centile</w:t>
      </w:r>
    </w:p>
    <w:p>
      <w:r>
        <w:t>❌ Why Not Others: (a) Controlling the weather's effect on health — not the best response for this situation; (b) Eliminating the need for nutrition — not the best response for this situation; (d) Preventing all illnesses — not the best response for this situation.</w:t>
      </w:r>
    </w:p>
    <w:p>
      <w:r>
        <w:t>⚡ 5-Second Recall: Genetics = growth potential</w:t>
      </w:r>
    </w:p>
    <w:p>
      <w:r>
        <w:t>Question: The nurse demonstrates correct understanding of nutritional factors in development by identifying which response as appropriate?</w:t>
      </w:r>
    </w:p>
    <w:p>
      <w:r>
        <w:t>(a) It only affects weight, never the brain</w:t>
      </w:r>
    </w:p>
    <w:p>
      <w:r>
        <w:t>(b) It alone prevents all infections</w:t>
      </w:r>
    </w:p>
    <w:p>
      <w:r>
        <w:t>(c) It provides the building blocks and energy needed for tissue growth and brain development</w:t>
      </w:r>
    </w:p>
    <w:p>
      <w:r>
        <w:t>(d) It replaces the need for sleep</w:t>
      </w:r>
    </w:p>
    <w:p>
      <w:r>
        <w:t>Answer: c</w:t>
      </w:r>
    </w:p>
    <w:p>
      <w:r>
        <w:t>Solution: ✅ Correct Answer: c. It provides the building blocks and energy needed for tissue growth and brain development.</w:t>
      </w:r>
    </w:p>
    <w:p>
      <w:r>
        <w:t>🧠 Clinical Rationale: Nutrition supplies protein, energy, vitamins and minerals essential for physical growth and brain development; malnutrition stunts both</w:t>
      </w:r>
    </w:p>
    <w:p>
      <w:r>
        <w:t>🩺 Nursing Action: Screen for undernutrition at every growth-monitoring visit</w:t>
      </w:r>
    </w:p>
    <w:p>
      <w:r>
        <w:t>❌ Why Not Others: (a) It only affects weight, never the brain — not the best response for this situation; (b) It alone prevents all infections — not the best response for this situation; (d) It replaces the need for sleep — not the best response for this situation.</w:t>
      </w:r>
    </w:p>
    <w:p>
      <w:r>
        <w:t>⚡ 5-Second Recall: Nutrition fuels growth and brain</w:t>
      </w:r>
    </w:p>
    <w:p>
      <w:r>
        <w:t>Question: The nurse demonstrates correct understanding of environmental factors by identifying which response as appropriate?</w:t>
      </w:r>
    </w:p>
    <w:p>
      <w:r>
        <w:t>(a) Stimulation, parenting and socioeconomic conditions</w:t>
      </w:r>
    </w:p>
    <w:p>
      <w:r>
        <w:t>(b) The height of the ceiling</w:t>
      </w:r>
    </w:p>
    <w:p>
      <w:r>
        <w:t>(c) The color of the child's room only</w:t>
      </w:r>
    </w:p>
    <w:p>
      <w:r>
        <w:t>(d) The brand of baby clothes</w:t>
      </w:r>
    </w:p>
    <w:p>
      <w:r>
        <w:t>Answer: a</w:t>
      </w:r>
    </w:p>
    <w:p>
      <w:r>
        <w:t>Solution: ✅ Correct Answer: a.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🩺 Nursing Action: Assess the home environment when development lags</w:t>
      </w:r>
    </w:p>
    <w:p>
      <w:r>
        <w:t>❌ Why Not Others: (b) The height of the ceiling — not the best response for this situation; (c) The color of the child's room only — not the best response for this situation; (d) The brand of baby clothes — not the best response for this situation.</w:t>
      </w:r>
    </w:p>
    <w:p>
      <w:r>
        <w:t>⚡ 5-Second Recall: Environment shapes development</w:t>
      </w:r>
    </w:p>
    <w:p>
      <w:r>
        <w:t>Question: The nurse demonstrates correct understanding of illness effect on growth by identifying which response as appropriate?</w:t>
      </w:r>
    </w:p>
    <w:p>
      <w:r>
        <w:t>(a) They have no effect on growth</w:t>
      </w:r>
    </w:p>
    <w:p>
      <w:r>
        <w:t>(b) They speed up growth spurts</w:t>
      </w:r>
    </w:p>
    <w:p>
      <w:r>
        <w:t>(c) They increase energy demands, reduce appetite and divert nutrients from growth</w:t>
      </w:r>
    </w:p>
    <w:p>
      <w:r>
        <w:t>(d) They only affect height, never weight</w:t>
      </w:r>
    </w:p>
    <w:p>
      <w:r>
        <w:t>Answer: c</w:t>
      </w:r>
    </w:p>
    <w:p>
      <w:r>
        <w:t>Solution: ✅ Correct Answer: c.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🩺 Nursing Action: Treat infections early and offer extra meals during recovery</w:t>
      </w:r>
    </w:p>
    <w:p>
      <w:r>
        <w:t>❌ Why Not Others: (a) They have no effect on growth — not the best response for this situation; (b) They speed up growth spurts — not the best response for this situation; (d) They only affect height, never weight — not the best response for this situation.</w:t>
      </w:r>
    </w:p>
    <w:p>
      <w:r>
        <w:t>⚡ 5-Second Recall: Infection drains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