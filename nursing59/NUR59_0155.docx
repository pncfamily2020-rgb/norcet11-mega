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should a diabetic patient inspect the feet daily?</w:t>
      </w:r>
    </w:p>
    <w:p>
      <w:r>
        <w:t>(a) Have a family member check only when shoes are off at night</w:t>
      </w:r>
    </w:p>
    <w:p>
      <w:r>
        <w:t>(b) Check the tops, soles and between the toes with a mirror, looking for cuts, redness or blisters</w:t>
      </w:r>
    </w:p>
    <w:p>
      <w:r>
        <w:t>(c) Look only at the tops of the feet quickly in poor light</w:t>
      </w:r>
    </w:p>
    <w:p>
      <w:r>
        <w:t>(d) Wait for pain before examining the feet</w:t>
      </w:r>
    </w:p>
    <w:p>
      <w:r>
        <w:t>Answer: b</w:t>
      </w:r>
    </w:p>
    <w:p>
      <w:r>
        <w:t>Solution: ✅ Correct Answer: b. Check the tops, soles and between the toes with a mirror, looking for cuts, redness or blisters.</w:t>
      </w:r>
    </w:p>
    <w:p>
      <w:r>
        <w:t>🧠 Clinical Rationale: Neuropathy can hide injuries, so the whole foot — including between the toes and the soles — is inspected daily using a mirror if needed</w:t>
      </w:r>
    </w:p>
    <w:p>
      <w:r>
        <w:t>🔍 Key Clues: Daily full-foot inspection prevents diabetic ulcers</w:t>
      </w:r>
    </w:p>
    <w:p>
      <w:r>
        <w:t>🩺 Nursing Action: Numb feet cannot feel developing sores</w:t>
      </w:r>
    </w:p>
    <w:p>
      <w:r>
        <w:t>🛡️ Safety Link: Maintain strict asepsis; verify patient identity (two identifiers) before starting 🛡️</w:t>
      </w:r>
    </w:p>
    <w:p>
      <w:r>
        <w:t>❌ Why Not Others: (a) Have a family member check only when shoes are off at night — not the best response for this situation; (c) Look only at the tops of the feet quickly in poor light — not the best response for this situation; (d) Wait for pain before examining the feet — not the best response for this situation.</w:t>
      </w:r>
    </w:p>
    <w:p>
      <w:r>
        <w:t>⚠️ Exam Trap: Report any break in the skin promptly</w:t>
      </w:r>
    </w:p>
    <w:p>
      <w:r>
        <w:t>⚡ 5-Second Recall: Inspect the whole foot every day</w:t>
      </w:r>
    </w:p>
    <w:p>
      <w:r>
        <w:t>Question: Which foot-care practice is correct for a patient with diabetes?</w:t>
      </w:r>
    </w:p>
    <w:p>
      <w:r>
        <w:t>(a) Cut corns and calluses with a sharp blade</w:t>
      </w:r>
    </w:p>
    <w:p>
      <w:r>
        <w:t>(b) Soak the feet in hot water for an hour daily</w:t>
      </w:r>
    </w:p>
    <w:p>
      <w:r>
        <w:t>(c) Wash the feet in lukewarm water, dry carefully, especially between the toes, and moisturize dry skin</w:t>
      </w:r>
    </w:p>
    <w:p>
      <w:r>
        <w:t>(d) Walk barefoot to toughen the skin</w:t>
      </w:r>
    </w:p>
    <w:p>
      <w:r>
        <w:t>Answer: c</w:t>
      </w:r>
    </w:p>
    <w:p>
      <w:r>
        <w:t>Solution: ✅ Correct Answer: c. Wash the feet in lukewarm water, dry carefully, especially between the toes, and moisturize dry skin.</w:t>
      </w:r>
    </w:p>
    <w:p>
      <w:r>
        <w:t>🧠 Clinical Rationale: Warm water washing, careful drying and moisturizing (not between the toes) protects diabetic feet from cracks and infection</w:t>
      </w:r>
    </w:p>
    <w:p>
      <w:r>
        <w:t>🔍 Key Clues: Wash and dry diabetic feet gently daily</w:t>
      </w:r>
    </w:p>
    <w:p>
      <w:r>
        <w:t>🩺 Nursing Action: Never use sharp instruments on corns or calluses</w:t>
      </w:r>
    </w:p>
    <w:p>
      <w:r>
        <w:t>❌ Why Not Others: (a) Cut corns and calluses with a sharp blade — not the best response for this situation; (b) Soak the feet in hot water for an hour daily — not the best response for this situation; (d) Walk barefoot to toughen the skin — not the best response for this situation.</w:t>
      </w:r>
    </w:p>
    <w:p>
      <w:r>
        <w:t>⚠️ Exam Trap: Trim toenails straight across</w:t>
      </w:r>
    </w:p>
    <w:p>
      <w:r>
        <w:t>⚡ 5-Second Recall: Lukewarm water protects numb feet</w:t>
      </w:r>
    </w:p>
    <w:p>
      <w:r>
        <w:t>Question: Loss of protective sensation in the diabetic foot increases the risk of?</w:t>
      </w:r>
    </w:p>
    <w:p>
      <w:r>
        <w:t>(a) Complete recovery of all nerve function</w:t>
      </w:r>
    </w:p>
    <w:p>
      <w:r>
        <w:t>(b) Improved balance and coordination in walking</w:t>
      </w:r>
    </w:p>
    <w:p>
      <w:r>
        <w:t>(c) Unnoticed injuries, ulcers and infection progressing to amputation</w:t>
      </w:r>
    </w:p>
    <w:p>
      <w:r>
        <w:t>(d) Increased pain awareness in the feet</w:t>
      </w:r>
    </w:p>
    <w:p>
      <w:r>
        <w:t>Answer: c</w:t>
      </w:r>
    </w:p>
    <w:p>
      <w:r>
        <w:t>Solution: ✅ Correct Answer: c. Unnoticed injuries, ulcers and infection progressing to amputation.</w:t>
      </w:r>
    </w:p>
    <w:p>
      <w:r>
        <w:t>🧠 Clinical Rationale: Without sensation, injuries go unnoticed until infected — most diabetic amputations begin as undetected foot ulcers</w:t>
      </w:r>
    </w:p>
    <w:p>
      <w:r>
        <w:t>🔍 Key Clues: Numb feet = silent ulcers</w:t>
      </w:r>
    </w:p>
    <w:p>
      <w:r>
        <w:t>🩺 Nursing Action: Annual monofilament testing detects neuropathy</w:t>
      </w:r>
    </w:p>
    <w:p>
      <w:r>
        <w:t>❌ Why Not Others: (a) Complete recovery of all nerve function — not the best response for this situation; (b) Improved balance and coordination in walking — not the best response for this situation; (d) Increased pain awareness in the feet — not the best response for this situation.</w:t>
      </w:r>
    </w:p>
    <w:p>
      <w:r>
        <w:t>⚠️ Exam Trap: Protective footwear prevents injury</w:t>
      </w:r>
    </w:p>
    <w:p>
      <w:r>
        <w:t>⚡ 5-Second Recall: Sensation loss breeds ulcers</w:t>
      </w:r>
    </w:p>
    <w:p>
      <w:r>
        <w:t>Question: Which footwear advice protects the diabetic foot?</w:t>
      </w:r>
    </w:p>
    <w:p>
      <w:r>
        <w:t>(a) Wear tight new shoes to break them in quickly</w:t>
      </w:r>
    </w:p>
    <w:p>
      <w:r>
        <w:t>(b) Go barefoot indoors to strengthen the feet</w:t>
      </w:r>
    </w:p>
    <w:p>
      <w:r>
        <w:t>(c) Wear properly fitted shoes and inspect the inside for objects before wearing</w:t>
      </w:r>
    </w:p>
    <w:p>
      <w:r>
        <w:t>(d) Use shoes only for formal occasions</w:t>
      </w:r>
    </w:p>
    <w:p>
      <w:r>
        <w:t>Answer: c</w:t>
      </w:r>
    </w:p>
    <w:p>
      <w:r>
        <w:t>Solution: ✅ Correct Answer: c. Wear properly fitted shoes and inspect the inside for objects before wearing.</w:t>
      </w:r>
    </w:p>
    <w:p>
      <w:r>
        <w:t>🧠 Clinical Rationale: Well-fitted shoes checked for foreign objects prevent pressure injury to the numb diabetic foot</w:t>
      </w:r>
    </w:p>
    <w:p>
      <w:r>
        <w:t>🔍 Key Clues: Fit shoes protect numb feet</w:t>
      </w:r>
    </w:p>
    <w:p>
      <w:r>
        <w:t>🩺 Nursing Action: Break in new shoes gradually</w:t>
      </w:r>
    </w:p>
    <w:p>
      <w:r>
        <w:t>❌ Why Not Others: (a) Wear tight new shoes to break them in quickly — not the best response for this situation; (b) Go barefoot indoors to strengthen the feet — not the best response for this situation; (d) Use shoes only for formal occasions — not the best response for this situation.</w:t>
      </w:r>
    </w:p>
    <w:p>
      <w:r>
        <w:t>⚠️ Exam Trap: Never walk barefoot</w:t>
      </w:r>
    </w:p>
    <w:p>
      <w:r>
        <w:t>⚡ 5-Second Recall: Check the shoe inside before wearing</w:t>
      </w:r>
    </w:p>
    <w:p>
      <w:r>
        <w:t>Question: The nurse is teaching a patient about diabetic foot assessment technique. Which statement by the patient indicates correct understanding?</w:t>
      </w:r>
    </w:p>
    <w:p>
      <w:r>
        <w:t>(a) Wait for pain before examining the feet</w:t>
      </w:r>
    </w:p>
    <w:p>
      <w:r>
        <w:t>(b) Have a family member check only when shoes are off at night</w:t>
      </w:r>
    </w:p>
    <w:p>
      <w:r>
        <w:t>(c) Check the tops, soles and between the toes with a mirror, looking for cuts, redness or blisters</w:t>
      </w:r>
    </w:p>
    <w:p>
      <w:r>
        <w:t>(d) Look only at the tops of the feet quickly in poor light</w:t>
      </w:r>
    </w:p>
    <w:p>
      <w:r>
        <w:t>Answer: c</w:t>
      </w:r>
    </w:p>
    <w:p>
      <w:r>
        <w:t>Solution: ✅ Correct Answer: c. Check the tops, soles and between the toes with a mirror, looking for cuts, redness or blisters.</w:t>
      </w:r>
    </w:p>
    <w:p>
      <w:r>
        <w:t>🧠 Clinical Rationale: Neuropathy can hide injuries, so the whole foot — including between the toes and the soles — is inspected daily using a mirror if needed</w:t>
      </w:r>
    </w:p>
    <w:p>
      <w:r>
        <w:t>🩺 Nursing Action: Numb feet cannot feel developing sores</w:t>
      </w:r>
    </w:p>
    <w:p>
      <w:r>
        <w:t>🛡️ Safety Link: Maintain strict asepsis; verify patient identity (two identifiers) before starting 🛡️</w:t>
      </w:r>
    </w:p>
    <w:p>
      <w:r>
        <w:t>❌ Why Not Others: (a) Wait for pain before examining the feet — not the best response for this situation; (b) Have a family member check only when shoes are off at night — not the best response for this situation; (d) Look only at the tops of the feet quickly in poor light — not the best response for this situation.</w:t>
      </w:r>
    </w:p>
    <w:p>
      <w:r>
        <w:t>⚠️ Exam Trap: Report any break in the skin promptly</w:t>
      </w:r>
    </w:p>
    <w:p>
      <w:r>
        <w:t>⚡ 5-Second Recall: Inspect the whole foot every day</w:t>
      </w:r>
    </w:p>
    <w:p>
      <w:r>
        <w:t>Question: The nurse is teaching a patient about diabetic foot care teaching. Which statement by the patient indicates correct understanding?</w:t>
      </w:r>
    </w:p>
    <w:p>
      <w:r>
        <w:t>(a) Walk barefoot to toughen the skin</w:t>
      </w:r>
    </w:p>
    <w:p>
      <w:r>
        <w:t>(b) Soak the feet in hot water for an hour daily</w:t>
      </w:r>
    </w:p>
    <w:p>
      <w:r>
        <w:t>(c) Cut corns and calluses with a sharp blade</w:t>
      </w:r>
    </w:p>
    <w:p>
      <w:r>
        <w:t>(d) Wash the feet in lukewarm water, dry carefully, especially between the toes, and moisturize dry skin</w:t>
      </w:r>
    </w:p>
    <w:p>
      <w:r>
        <w:t>Answer: d</w:t>
      </w:r>
    </w:p>
    <w:p>
      <w:r>
        <w:t>Solution: ✅ Correct Answer: d. Wash the feet in lukewarm water, dry carefully, especially between the toes, and moisturize dry skin.</w:t>
      </w:r>
    </w:p>
    <w:p>
      <w:r>
        <w:t>🧠 Clinical Rationale: Warm water washing, careful drying and moisturizing (not between the toes) protects diabetic feet from cracks and infection</w:t>
      </w:r>
    </w:p>
    <w:p>
      <w:r>
        <w:t>🩺 Nursing Action: Never use sharp instruments on corns or calluses</w:t>
      </w:r>
    </w:p>
    <w:p>
      <w:r>
        <w:t>❌ Why Not Others: (a) Walk barefoot to toughen the skin — not the best response for this situation; (b) Soak the feet in hot water for an hour daily — not the best response for this situation; (c) Cut corns and calluses with a sharp blade — not the best response for this situation.</w:t>
      </w:r>
    </w:p>
    <w:p>
      <w:r>
        <w:t>⚠️ Exam Trap: Trim toenails straight across</w:t>
      </w:r>
    </w:p>
    <w:p>
      <w:r>
        <w:t>⚡ 5-Second Recall: Lukewarm water protects numb feet</w:t>
      </w:r>
    </w:p>
    <w:p>
      <w:r>
        <w:t>Question: A patient asks the nurse about diabetic neuropathy sensation loss. Which response by the nurse is correct?</w:t>
      </w:r>
    </w:p>
    <w:p>
      <w:r>
        <w:t>(a) Unnoticed injuries, ulcers and infection progressing to amputation</w:t>
      </w:r>
    </w:p>
    <w:p>
      <w:r>
        <w:t>(b) Increased pain awareness in the feet</w:t>
      </w:r>
    </w:p>
    <w:p>
      <w:r>
        <w:t>(c) Complete recovery of all nerve function</w:t>
      </w:r>
    </w:p>
    <w:p>
      <w:r>
        <w:t>(d) Improved balance and coordination in walking</w:t>
      </w:r>
    </w:p>
    <w:p>
      <w:r>
        <w:t>Answer: a</w:t>
      </w:r>
    </w:p>
    <w:p>
      <w:r>
        <w:t>Solution: ✅ Correct Answer: a. Unnoticed injuries, ulcers and infection progressing to amputation.</w:t>
      </w:r>
    </w:p>
    <w:p>
      <w:r>
        <w:t>🧠 Clinical Rationale: Without sensation, injuries go unnoticed until infected — most diabetic amputations begin as undetected foot ulcers</w:t>
      </w:r>
    </w:p>
    <w:p>
      <w:r>
        <w:t>🩺 Nursing Action: Annual monofilament testing detects neuropathy</w:t>
      </w:r>
    </w:p>
    <w:p>
      <w:r>
        <w:t>❌ Why Not Others: (b) Increased pain awareness in the feet — not the best response for this situation; (c) Complete recovery of all nerve function — not the best response for this situation; (d) Improved balance and coordination in walking — not the best response for this situation.</w:t>
      </w:r>
    </w:p>
    <w:p>
      <w:r>
        <w:t>⚠️ Exam Trap: Protective footwear prevents injury</w:t>
      </w:r>
    </w:p>
    <w:p>
      <w:r>
        <w:t>⚡ 5-Second Recall: Sensation loss breeds ulcers</w:t>
      </w:r>
    </w:p>
    <w:p>
      <w:r>
        <w:t>Question: The nurse is teaching a patient about diabetic shoes importance. Which statement by the patient indicates correct understanding?</w:t>
      </w:r>
    </w:p>
    <w:p>
      <w:r>
        <w:t>(a) Wear tight new shoes to break them in quickly</w:t>
      </w:r>
    </w:p>
    <w:p>
      <w:r>
        <w:t>(b) Wear properly fitted shoes and inspect the inside for objects before wearing</w:t>
      </w:r>
    </w:p>
    <w:p>
      <w:r>
        <w:t>(c) Go barefoot indoors to strengthen the feet</w:t>
      </w:r>
    </w:p>
    <w:p>
      <w:r>
        <w:t>(d) Use shoes only for formal occasions</w:t>
      </w:r>
    </w:p>
    <w:p>
      <w:r>
        <w:t>Answer: b</w:t>
      </w:r>
    </w:p>
    <w:p>
      <w:r>
        <w:t>Solution: ✅ Correct Answer: b. Wear properly fitted shoes and inspect the inside for objects before wearing.</w:t>
      </w:r>
    </w:p>
    <w:p>
      <w:r>
        <w:t>🧠 Clinical Rationale: Well-fitted shoes checked for foreign objects prevent pressure injury to the numb diabetic foot</w:t>
      </w:r>
    </w:p>
    <w:p>
      <w:r>
        <w:t>🩺 Nursing Action: Break in new shoes gradually</w:t>
      </w:r>
    </w:p>
    <w:p>
      <w:r>
        <w:t>❌ Why Not Others: (a) Wear tight new shoes to break them in quickly — not the best response for this situation; (c) Go barefoot indoors to strengthen the feet — not the best response for this situation; (d) Use shoes only for formal occasions — not the best response for this situation.</w:t>
      </w:r>
    </w:p>
    <w:p>
      <w:r>
        <w:t>⚠️ Exam Trap: Never walk barefoot</w:t>
      </w:r>
    </w:p>
    <w:p>
      <w:r>
        <w:t>⚡ 5-Second Recall: Check the shoe inside before wearing</w:t>
      </w:r>
    </w:p>
    <w:p>
      <w:r>
        <w:t>Question: A patient with diabetic foot assessment technique is admitted to the unit. Which nursing action should the nurse perform FIRST?</w:t>
      </w:r>
    </w:p>
    <w:p>
      <w:r>
        <w:t>(a) Look only at the tops of the feet quickly in poor light</w:t>
      </w:r>
    </w:p>
    <w:p>
      <w:r>
        <w:t>(b) Have a family member check only when shoes are off at night</w:t>
      </w:r>
    </w:p>
    <w:p>
      <w:r>
        <w:t>(c) Wait for pain before examining the feet</w:t>
      </w:r>
    </w:p>
    <w:p>
      <w:r>
        <w:t>(d) Check the tops, soles and between the toes with a mirror, looking for cuts, redness or blisters</w:t>
      </w:r>
    </w:p>
    <w:p>
      <w:r>
        <w:t>Answer: d</w:t>
      </w:r>
    </w:p>
    <w:p>
      <w:r>
        <w:t>Solution: ✅ Correct Answer: d. Check the tops, soles and between the toes with a mirror, looking for cuts, redness or blisters.</w:t>
      </w:r>
    </w:p>
    <w:p>
      <w:r>
        <w:t>🧠 Clinical Rationale: Neuropathy can hide injuries, so the whole foot — including between the toes and the soles — is inspected daily using a mirror if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Numb feet cannot feel developing sores</w:t>
      </w:r>
    </w:p>
    <w:p>
      <w:r>
        <w:t>🛡️ Safety Link: Maintain strict asepsis; verify patient identity (two identifiers) before starting 🛡️</w:t>
      </w:r>
    </w:p>
    <w:p>
      <w:r>
        <w:t>❌ Why Not Others: (a) Look only at the tops of the feet quickly in poor light — not the best response for this situation; (b) Have a family member check only when shoes are off at night — not the best response for this situation; (c) Wait for pain before examining the feet — not the best response for this situation.</w:t>
      </w:r>
    </w:p>
    <w:p>
      <w:r>
        <w:t>⚡ 5-Second Recall: Inspect the whole foot every day</w:t>
      </w:r>
    </w:p>
    <w:p>
      <w:r>
        <w:t>Question: A patient with diabetic foot care teaching is admitted to the unit. Which nursing action should the nurse perform FIRST?</w:t>
      </w:r>
    </w:p>
    <w:p>
      <w:r>
        <w:t>(a) Wash the feet in lukewarm water, dry carefully, especially between the toes, and moisturize dry skin</w:t>
      </w:r>
    </w:p>
    <w:p>
      <w:r>
        <w:t>(b) Cut corns and calluses with a sharp blade</w:t>
      </w:r>
    </w:p>
    <w:p>
      <w:r>
        <w:t>(c) Walk barefoot to toughen the skin</w:t>
      </w:r>
    </w:p>
    <w:p>
      <w:r>
        <w:t>(d) Soak the feet in hot water for an hour daily</w:t>
      </w:r>
    </w:p>
    <w:p>
      <w:r>
        <w:t>Answer: a</w:t>
      </w:r>
    </w:p>
    <w:p>
      <w:r>
        <w:t>Solution: ✅ Correct Answer: a. Wash the feet in lukewarm water, dry carefully, especially between the toes, and moisturize dry skin.</w:t>
      </w:r>
    </w:p>
    <w:p>
      <w:r>
        <w:t>🧠 Clinical Rationale: Warm water washing, careful drying and moisturizing (not between the toes) protects diabetic feet from cracks and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use sharp instruments on corns or calluses</w:t>
      </w:r>
    </w:p>
    <w:p>
      <w:r>
        <w:t>❌ Why Not Others: (b) Cut corns and calluses with a sharp blade — not the best response for this situation; (c) Walk barefoot to toughen the skin — not the best response for this situation; (d) Soak the feet in hot water for an hour daily — not the best response for this situation.</w:t>
      </w:r>
    </w:p>
    <w:p>
      <w:r>
        <w:t>⚡ 5-Second Recall: Lukewarm water protects numb feet</w:t>
      </w:r>
    </w:p>
    <w:p>
      <w:r>
        <w:t>Question: Which statement about diabetic neuropathy sensation loss is correct?</w:t>
      </w:r>
    </w:p>
    <w:p>
      <w:r>
        <w:t>(a) Increased pain awareness in the feet</w:t>
      </w:r>
    </w:p>
    <w:p>
      <w:r>
        <w:t>(b) Complete recovery of all nerve function</w:t>
      </w:r>
    </w:p>
    <w:p>
      <w:r>
        <w:t>(c) Improved balance and coordination in walking</w:t>
      </w:r>
    </w:p>
    <w:p>
      <w:r>
        <w:t>(d) Unnoticed injuries, ulcers and infection progressing to amputation</w:t>
      </w:r>
    </w:p>
    <w:p>
      <w:r>
        <w:t>Answer: d</w:t>
      </w:r>
    </w:p>
    <w:p>
      <w:r>
        <w:t>Solution: ✅ Correct Answer: d. Unnoticed injuries, ulcers and infection progressing to amputation.</w:t>
      </w:r>
    </w:p>
    <w:p>
      <w:r>
        <w:t>🧠 Clinical Rationale: Without sensation, injuries go unnoticed until infected — most diabetic amputations begin as undetected foot ulcers</w:t>
      </w:r>
    </w:p>
    <w:p>
      <w:r>
        <w:t>🩺 Nursing Action: Annual monofilament testing detects neuropathy</w:t>
      </w:r>
    </w:p>
    <w:p>
      <w:r>
        <w:t>❌ Why Not Others: (a) Increased pain awareness in the feet — not the best response for this situation; (b) Complete recovery of all nerve function — not the best response for this situation; (c) Improved balance and coordination in walking — not the best response for this situation.</w:t>
      </w:r>
    </w:p>
    <w:p>
      <w:r>
        <w:t>⚡ 5-Second Recall: Sensation loss breeds ulcers</w:t>
      </w:r>
    </w:p>
    <w:p>
      <w:r>
        <w:t>Question: A patient with diabetic shoes importance is admitted to the unit. Which nursing action should the nurse perform FIRST?</w:t>
      </w:r>
    </w:p>
    <w:p>
      <w:r>
        <w:t>(a) Go barefoot indoors to strengthen the feet</w:t>
      </w:r>
    </w:p>
    <w:p>
      <w:r>
        <w:t>(b) Use shoes only for formal occasions</w:t>
      </w:r>
    </w:p>
    <w:p>
      <w:r>
        <w:t>(c) Wear properly fitted shoes and inspect the inside for objects before wearing</w:t>
      </w:r>
    </w:p>
    <w:p>
      <w:r>
        <w:t>(d) Wear tight new shoes to break them in quickly</w:t>
      </w:r>
    </w:p>
    <w:p>
      <w:r>
        <w:t>Answer: c</w:t>
      </w:r>
    </w:p>
    <w:p>
      <w:r>
        <w:t>Solution: ✅ Correct Answer: c. Wear properly fitted shoes and inspect the inside for objects before wearing.</w:t>
      </w:r>
    </w:p>
    <w:p>
      <w:r>
        <w:t>🧠 Clinical Rationale: Well-fitted shoes checked for foreign objects prevent pressure injury to the numb diabetic foot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Break in new shoes gradually</w:t>
      </w:r>
    </w:p>
    <w:p>
      <w:r>
        <w:t>❌ Why Not Others: (a) Go barefoot indoors to strengthen the feet — not the best response for this situation; (b) Use shoes only for formal occasions — not the best response for this situation; (d) Wear tight new shoes to break them in quickly — not the best response for this situation.</w:t>
      </w:r>
    </w:p>
    <w:p>
      <w:r>
        <w:t>⚡ 5-Second Recall: Check the shoe inside before wearing</w:t>
      </w:r>
    </w:p>
    <w:p>
      <w:r>
        <w:t>Question: The nurse is caring for a patient with diabetic foot assessment technique. Which response is most appropriate?</w:t>
      </w:r>
    </w:p>
    <w:p>
      <w:r>
        <w:t>(a) Wait for pain before examining the feet</w:t>
      </w:r>
    </w:p>
    <w:p>
      <w:r>
        <w:t>(b) Look only at the tops of the feet quickly in poor light</w:t>
      </w:r>
    </w:p>
    <w:p>
      <w:r>
        <w:t>(c) Have a family member check only when shoes are off at night</w:t>
      </w:r>
    </w:p>
    <w:p>
      <w:r>
        <w:t>(d) Check the tops, soles and between the toes with a mirror, looking for cuts, redness or blisters</w:t>
      </w:r>
    </w:p>
    <w:p>
      <w:r>
        <w:t>Answer: d</w:t>
      </w:r>
    </w:p>
    <w:p>
      <w:r>
        <w:t>Solution: ✅ Correct Answer: d. Check the tops, soles and between the toes with a mirror, looking for cuts, redness or blisters.</w:t>
      </w:r>
    </w:p>
    <w:p>
      <w:r>
        <w:t>🧠 Clinical Rationale: Neuropathy can hide injuries, so the whole foot — including between the toes and the soles — is inspected daily using a mirror if needed</w:t>
      </w:r>
    </w:p>
    <w:p>
      <w:r>
        <w:t>🩺 Nursing Action: Numb feet cannot feel developing sores</w:t>
      </w:r>
    </w:p>
    <w:p>
      <w:r>
        <w:t>🛡️ Safety Link: Maintain strict asepsis; verify patient identity (two identifiers) before starting 🛡️</w:t>
      </w:r>
    </w:p>
    <w:p>
      <w:r>
        <w:t>❌ Why Not Others: (a) Wait for pain before examining the feet — not the best response for this situation; (b) Look only at the tops of the feet quickly in poor light — not the best response for this situation; (c) Have a family member check only when shoes are off at night — not the best response for this situation.</w:t>
      </w:r>
    </w:p>
    <w:p>
      <w:r>
        <w:t>⚡ 5-Second Recall: Inspect the whole foot every day</w:t>
      </w:r>
    </w:p>
    <w:p>
      <w:r>
        <w:t>Question: Which assessment finding in a patient with diabetic foot care teaching is MOST concerning and requires immediate follow-up?</w:t>
      </w:r>
    </w:p>
    <w:p>
      <w:r>
        <w:t>(a) Cut corns and calluses with a sharp blade</w:t>
      </w:r>
    </w:p>
    <w:p>
      <w:r>
        <w:t>(b) Wash the feet in lukewarm water, dry carefully, especially between the toes, and moisturize dry skin</w:t>
      </w:r>
    </w:p>
    <w:p>
      <w:r>
        <w:t>(c) Walk barefoot to toughen the skin</w:t>
      </w:r>
    </w:p>
    <w:p>
      <w:r>
        <w:t>(d) Soak the feet in hot water for an hour daily</w:t>
      </w:r>
    </w:p>
    <w:p>
      <w:r>
        <w:t>Answer: b</w:t>
      </w:r>
    </w:p>
    <w:p>
      <w:r>
        <w:t>Solution: ✅ Correct Answer: b. Wash the feet in lukewarm water, dry carefully, especially between the toes, and moisturize dry skin.</w:t>
      </w:r>
    </w:p>
    <w:p>
      <w:r>
        <w:t>🧠 Clinical Rationale: Warm water washing, careful drying and moisturizing (not between the toes) protects diabetic feet from cracks and infection</w:t>
      </w:r>
    </w:p>
    <w:p>
      <w:r>
        <w:t>🔍 Key Clues: Wash and dry diabetic feet gently daily</w:t>
      </w:r>
    </w:p>
    <w:p>
      <w:r>
        <w:t>🩺 Nursing Action: Never use sharp instruments on corns or calluses</w:t>
      </w:r>
    </w:p>
    <w:p>
      <w:r>
        <w:t>❌ Why Not Others: (a) Cut corns and calluses with a sharp blade — not the best response for this situation; (c) Walk barefoot to toughen the skin — not the best response for this situation; (d) Soak the feet in hot water for an hour daily — not the best response for this situation.</w:t>
      </w:r>
    </w:p>
    <w:p>
      <w:r>
        <w:t>⚡ 5-Second Recall: Lukewarm water protects numb feet</w:t>
      </w:r>
    </w:p>
    <w:p>
      <w:r>
        <w:t>Question: Which assessment finding in a patient with diabetic neuropathy sensation loss is MOST concerning and requires immediate follow-up?</w:t>
      </w:r>
    </w:p>
    <w:p>
      <w:r>
        <w:t>(a) Complete recovery of all nerve function</w:t>
      </w:r>
    </w:p>
    <w:p>
      <w:r>
        <w:t>(b) Unnoticed injuries, ulcers and infection progressing to amputation</w:t>
      </w:r>
    </w:p>
    <w:p>
      <w:r>
        <w:t>(c) Increased pain awareness in the feet</w:t>
      </w:r>
    </w:p>
    <w:p>
      <w:r>
        <w:t>(d) Improved balance and coordination in walking</w:t>
      </w:r>
    </w:p>
    <w:p>
      <w:r>
        <w:t>Answer: b</w:t>
      </w:r>
    </w:p>
    <w:p>
      <w:r>
        <w:t>Solution: ✅ Correct Answer: b. Unnoticed injuries, ulcers and infection progressing to amputation.</w:t>
      </w:r>
    </w:p>
    <w:p>
      <w:r>
        <w:t>🧠 Clinical Rationale: Without sensation, injuries go unnoticed until infected — most diabetic amputations begin as undetected foot ulcers</w:t>
      </w:r>
    </w:p>
    <w:p>
      <w:r>
        <w:t>🔍 Key Clues: Numb feet = silent ulcers</w:t>
      </w:r>
    </w:p>
    <w:p>
      <w:r>
        <w:t>🩺 Nursing Action: Annual monofilament testing detects neuropathy</w:t>
      </w:r>
    </w:p>
    <w:p>
      <w:r>
        <w:t>❌ Why Not Others: (a) Complete recovery of all nerve function — not the best response for this situation; (c) Increased pain awareness in the feet — not the best response for this situation; (d) Improved balance and coordination in walking — not the best response for this situation.</w:t>
      </w:r>
    </w:p>
    <w:p>
      <w:r>
        <w:t>⚡ 5-Second Recall: Sensation loss breeds ulcers</w:t>
      </w:r>
    </w:p>
    <w:p>
      <w:r>
        <w:t>Question: Which assessment finding in a patient with diabetic shoes importance is MOST concerning and requires immediate follow-up?</w:t>
      </w:r>
    </w:p>
    <w:p>
      <w:r>
        <w:t>(a) Use shoes only for formal occasions</w:t>
      </w:r>
    </w:p>
    <w:p>
      <w:r>
        <w:t>(b) Go barefoot indoors to strengthen the feet</w:t>
      </w:r>
    </w:p>
    <w:p>
      <w:r>
        <w:t>(c) Wear properly fitted shoes and inspect the inside for objects before wearing</w:t>
      </w:r>
    </w:p>
    <w:p>
      <w:r>
        <w:t>(d) Wear tight new shoes to break them in quickly</w:t>
      </w:r>
    </w:p>
    <w:p>
      <w:r>
        <w:t>Answer: c</w:t>
      </w:r>
    </w:p>
    <w:p>
      <w:r>
        <w:t>Solution: ✅ Correct Answer: c. Wear properly fitted shoes and inspect the inside for objects before wearing.</w:t>
      </w:r>
    </w:p>
    <w:p>
      <w:r>
        <w:t>🧠 Clinical Rationale: Well-fitted shoes checked for foreign objects prevent pressure injury to the numb diabetic foot</w:t>
      </w:r>
    </w:p>
    <w:p>
      <w:r>
        <w:t>🔍 Key Clues: Fit shoes protect numb feet</w:t>
      </w:r>
    </w:p>
    <w:p>
      <w:r>
        <w:t>🩺 Nursing Action: Break in new shoes gradually</w:t>
      </w:r>
    </w:p>
    <w:p>
      <w:r>
        <w:t>❌ Why Not Others: (a) Use shoes only for formal occasions — not the best response for this situation; (b) Go barefoot indoors to strengthen the feet — not the best response for this situation; (d) Wear tight new shoes to break them in quickly — not the best response for this situation.</w:t>
      </w:r>
    </w:p>
    <w:p>
      <w:r>
        <w:t>⚡ 5-Second Recall: Check the shoe inside before wearing</w:t>
      </w:r>
    </w:p>
    <w:p>
      <w:r>
        <w:t>Question: The nurse demonstrates correct understanding of diabetic foot assessment technique by identifying which response as appropriate?</w:t>
      </w:r>
    </w:p>
    <w:p>
      <w:r>
        <w:t>(a) Have a family member check only when shoes are off at night</w:t>
      </w:r>
    </w:p>
    <w:p>
      <w:r>
        <w:t>(b) Check the tops, soles and between the toes with a mirror, looking for cuts, redness or blisters</w:t>
      </w:r>
    </w:p>
    <w:p>
      <w:r>
        <w:t>(c) Look only at the tops of the feet quickly in poor light</w:t>
      </w:r>
    </w:p>
    <w:p>
      <w:r>
        <w:t>(d) Wait for pain before examining the feet</w:t>
      </w:r>
    </w:p>
    <w:p>
      <w:r>
        <w:t>Answer: b</w:t>
      </w:r>
    </w:p>
    <w:p>
      <w:r>
        <w:t>Solution: ✅ Correct Answer: b. Check the tops, soles and between the toes with a mirror, looking for cuts, redness or blisters.</w:t>
      </w:r>
    </w:p>
    <w:p>
      <w:r>
        <w:t>🧠 Clinical Rationale: Neuropathy can hide injuries, so the whole foot — including between the toes and the soles — is inspected daily using a mirror if needed</w:t>
      </w:r>
    </w:p>
    <w:p>
      <w:r>
        <w:t>🩺 Nursing Action: Numb feet cannot feel developing sores</w:t>
      </w:r>
    </w:p>
    <w:p>
      <w:r>
        <w:t>🛡️ Safety Link: Maintain strict asepsis; verify patient identity (two identifiers) before starting 🛡️</w:t>
      </w:r>
    </w:p>
    <w:p>
      <w:r>
        <w:t>❌ Why Not Others: (a) Have a family member check only when shoes are off at night — not the best response for this situation; (c) Look only at the tops of the feet quickly in poor light — not the best response for this situation; (d) Wait for pain before examining the feet — not the best response for this situation.</w:t>
      </w:r>
    </w:p>
    <w:p>
      <w:r>
        <w:t>⚡ 5-Second Recall: Inspect the whole foot every day</w:t>
      </w:r>
    </w:p>
    <w:p>
      <w:r>
        <w:t>Question: The nurse demonstrates correct understanding of diabetic foot care teaching by identifying which response as appropriate?</w:t>
      </w:r>
    </w:p>
    <w:p>
      <w:r>
        <w:t>(a) Soak the feet in hot water for an hour daily</w:t>
      </w:r>
    </w:p>
    <w:p>
      <w:r>
        <w:t>(b) Cut corns and calluses with a sharp blade</w:t>
      </w:r>
    </w:p>
    <w:p>
      <w:r>
        <w:t>(c) Walk barefoot to toughen the skin</w:t>
      </w:r>
    </w:p>
    <w:p>
      <w:r>
        <w:t>(d) Wash the feet in lukewarm water, dry carefully, especially between the toes, and moisturize dry skin</w:t>
      </w:r>
    </w:p>
    <w:p>
      <w:r>
        <w:t>Answer: d</w:t>
      </w:r>
    </w:p>
    <w:p>
      <w:r>
        <w:t>Solution: ✅ Correct Answer: d. Wash the feet in lukewarm water, dry carefully, especially between the toes, and moisturize dry skin.</w:t>
      </w:r>
    </w:p>
    <w:p>
      <w:r>
        <w:t>🧠 Clinical Rationale: Warm water washing, careful drying and moisturizing (not between the toes) protects diabetic feet from cracks and infection</w:t>
      </w:r>
    </w:p>
    <w:p>
      <w:r>
        <w:t>🩺 Nursing Action: Never use sharp instruments on corns or calluses</w:t>
      </w:r>
    </w:p>
    <w:p>
      <w:r>
        <w:t>❌ Why Not Others: (a) Soak the feet in hot water for an hour daily — not the best response for this situation; (b) Cut corns and calluses with a sharp blade — not the best response for this situation; (c) Walk barefoot to toughen the skin — not the best response for this situation.</w:t>
      </w:r>
    </w:p>
    <w:p>
      <w:r>
        <w:t>⚡ 5-Second Recall: Lukewarm water protects numb feet</w:t>
      </w:r>
    </w:p>
    <w:p>
      <w:r>
        <w:t>Question: The nurse demonstrates correct understanding of diabetic neuropathy sensation loss by identifying which response as appropriate?</w:t>
      </w:r>
    </w:p>
    <w:p>
      <w:r>
        <w:t>(a) Improved balance and coordination in walking</w:t>
      </w:r>
    </w:p>
    <w:p>
      <w:r>
        <w:t>(b) Increased pain awareness in the feet</w:t>
      </w:r>
    </w:p>
    <w:p>
      <w:r>
        <w:t>(c) Unnoticed injuries, ulcers and infection progressing to amputation</w:t>
      </w:r>
    </w:p>
    <w:p>
      <w:r>
        <w:t>(d) Complete recovery of all nerve function</w:t>
      </w:r>
    </w:p>
    <w:p>
      <w:r>
        <w:t>Answer: c</w:t>
      </w:r>
    </w:p>
    <w:p>
      <w:r>
        <w:t>Solution: ✅ Correct Answer: c. Unnoticed injuries, ulcers and infection progressing to amputation.</w:t>
      </w:r>
    </w:p>
    <w:p>
      <w:r>
        <w:t>🧠 Clinical Rationale: Without sensation, injuries go unnoticed until infected — most diabetic amputations begin as undetected foot ulcers</w:t>
      </w:r>
    </w:p>
    <w:p>
      <w:r>
        <w:t>🩺 Nursing Action: Annual monofilament testing detects neuropathy</w:t>
      </w:r>
    </w:p>
    <w:p>
      <w:r>
        <w:t>❌ Why Not Others: (a) Improved balance and coordination in walking — not the best response for this situation; (b) Increased pain awareness in the feet — not the best response for this situation; (d) Complete recovery of all nerve function — not the best response for this situation.</w:t>
      </w:r>
    </w:p>
    <w:p>
      <w:r>
        <w:t>⚡ 5-Second Recall: Sensation loss breeds ulcers</w:t>
      </w:r>
    </w:p>
    <w:p>
      <w:r>
        <w:t>Question: The nurse demonstrates correct understanding of diabetic shoes importance by identifying which response as appropriate?</w:t>
      </w:r>
    </w:p>
    <w:p>
      <w:r>
        <w:t>(a) Wear properly fitted shoes and inspect the inside for objects before wearing</w:t>
      </w:r>
    </w:p>
    <w:p>
      <w:r>
        <w:t>(b) Go barefoot indoors to strengthen the feet</w:t>
      </w:r>
    </w:p>
    <w:p>
      <w:r>
        <w:t>(c) Wear tight new shoes to break them in quickly</w:t>
      </w:r>
    </w:p>
    <w:p>
      <w:r>
        <w:t>(d) Use shoes only for formal occasions</w:t>
      </w:r>
    </w:p>
    <w:p>
      <w:r>
        <w:t>Answer: a</w:t>
      </w:r>
    </w:p>
    <w:p>
      <w:r>
        <w:t>Solution: ✅ Correct Answer: a. Wear properly fitted shoes and inspect the inside for objects before wearing.</w:t>
      </w:r>
    </w:p>
    <w:p>
      <w:r>
        <w:t>🧠 Clinical Rationale: Well-fitted shoes checked for foreign objects prevent pressure injury to the numb diabetic foot</w:t>
      </w:r>
    </w:p>
    <w:p>
      <w:r>
        <w:t>🩺 Nursing Action: Break in new shoes gradually</w:t>
      </w:r>
    </w:p>
    <w:p>
      <w:r>
        <w:t>❌ Why Not Others: (b) Go barefoot indoors to strengthen the feet — not the best response for this situation; (c) Wear tight new shoes to break them in quickly — not the best response for this situation; (d) Use shoes only for formal occasions — not the best response for this situation.</w:t>
      </w:r>
    </w:p>
    <w:p>
      <w:r>
        <w:t>⚡ 5-Second Recall: Check the shoe inside before wearing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