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Enteral nutrition is indicated when?</w:t>
      </w:r>
    </w:p>
    <w:p>
      <w:r>
        <w:t>(a) Only in terminal illness</w:t>
      </w:r>
    </w:p>
    <w:p>
      <w:r>
        <w:t>(b) The bowel must be completely rested always</w:t>
      </w:r>
    </w:p>
    <w:p>
      <w:r>
        <w:t>(c) The patient dislikes hospital food</w:t>
      </w:r>
    </w:p>
    <w:p>
      <w:r>
        <w:t>(d) The gut works but the patient cannot eat enough by mouth</w:t>
      </w:r>
    </w:p>
    <w:p>
      <w:r>
        <w:t>Answer: d</w:t>
      </w:r>
    </w:p>
    <w:p>
      <w:r>
        <w:t>Solution: ✅ Correct Answer: d. The gut works but the patient cannot eat enough by mouth.</w:t>
      </w:r>
    </w:p>
    <w:p>
      <w:r>
        <w:t>🧠 Clinical Rationale: Enteral feeding uses a functioning GI tract when oral intake is inadequate — dysphagia, unconsciousness, severe anorexia, burns, critical illness</w:t>
      </w:r>
    </w:p>
    <w:p>
      <w:r>
        <w:t>🔍 Key Clues: Enteral = gut works, mouth intake inadequate</w:t>
      </w:r>
    </w:p>
    <w:p>
      <w:r>
        <w:t>🩺 Nursing Action: Choose enteral over parenteral whenever the gut is functional — it preserves gut integrity and is safer</w:t>
      </w:r>
    </w:p>
    <w:p>
      <w:r>
        <w:t>❌ Why Not Others: (a) Only in terminal illness — not the best response for this situation; (b) The bowel must be completely rested always — not the best response for this situation; (c) The patient dislikes hospital food — not the best response for this situation.</w:t>
      </w:r>
    </w:p>
    <w:p>
      <w:r>
        <w:t>⚠️ Exam Trap: Enteral is not for bowel rest (that's parenteral) and not limited to terminal care — it is the first-line nutrition route</w:t>
      </w:r>
    </w:p>
    <w:p>
      <w:r>
        <w:t>🌟 PNC Exam Pearl: Enteral nutrition is preferred over parenteral because it maintains gut barrier and immune function</w:t>
      </w:r>
    </w:p>
    <w:p>
      <w:r>
        <w:t>⚡ 5-Second Recall: Enteral = use the working gut</w:t>
      </w:r>
    </w:p>
    <w:p>
      <w:r>
        <w:t>Question: Which patient is a candidate for enteral tube feeding?</w:t>
      </w:r>
    </w:p>
    <w:p>
      <w:r>
        <w:t>(a) A patient with a minor cold</w:t>
      </w:r>
    </w:p>
    <w:p>
      <w:r>
        <w:t>(b) A healthy outpatient</w:t>
      </w:r>
    </w:p>
    <w:p>
      <w:r>
        <w:t>(c) A stroke patient with dysphagia who cannot swallow safely</w:t>
      </w:r>
    </w:p>
    <w:p>
      <w:r>
        <w:t>(d) A patient eating full meals normally</w:t>
      </w:r>
    </w:p>
    <w:p>
      <w:r>
        <w:t>Answer: c</w:t>
      </w:r>
    </w:p>
    <w:p>
      <w:r>
        <w:t>Solution: ✅ Correct Answer: c. A stroke patient with dysphagia who cannot swallow safely.</w:t>
      </w:r>
    </w:p>
    <w:p>
      <w:r>
        <w:t>🧠 Clinical Rationale: Dysphagia after stroke prevents safe oral intake — tube feeding delivers nutrition past the swallowing problem while the gut functions</w:t>
      </w:r>
    </w:p>
    <w:p>
      <w:r>
        <w:t>🔍 Key Clues: Dysphagia = enteral feeding candidate</w:t>
      </w:r>
    </w:p>
    <w:p>
      <w:r>
        <w:t>🩺 Nursing Action: Assess swallowing, start tube feeding early if intake is inadequate, and review for oral progression as swallowing recovers</w:t>
      </w:r>
    </w:p>
    <w:p>
      <w:r>
        <w:t>❌ Why Not Others: (a) A patient with a minor cold — not the best response for this situation; (b) A healthy outpatient — not the best response for this situation; (d) A patient eating full meals normally — not the best response for this situation.</w:t>
      </w:r>
    </w:p>
    <w:p>
      <w:r>
        <w:t>⚠️ Exam Trap: Patients who eat adequately by mouth or have no intake problem do not need tube feeding</w:t>
      </w:r>
    </w:p>
    <w:p>
      <w:r>
        <w:t>🌟 PNC Exam Pearl: Early enteral feeding in dysphagic stroke improves outcomes versus delayed feeding</w:t>
      </w:r>
    </w:p>
    <w:p>
      <w:r>
        <w:t>⚡ 5-Second Recall: Dysphagia with intact gut = enteral feeding</w:t>
      </w:r>
    </w:p>
    <w:p>
      <w:r>
        <w:t>Question: A comatose trauma patient cannot eat for several days. Which nutrition route is MOST appropriate?</w:t>
      </w:r>
    </w:p>
    <w:p>
      <w:r>
        <w:t>(a) Enteral tube feeding via NG/nasogastric tube</w:t>
      </w:r>
    </w:p>
    <w:p>
      <w:r>
        <w:t>(b) Parenteral nutrition with no gut use</w:t>
      </w:r>
    </w:p>
    <w:p>
      <w:r>
        <w:t>(c) No nutrition for the first week</w:t>
      </w:r>
    </w:p>
    <w:p>
      <w:r>
        <w:t>(d) Only IV glucose</w:t>
      </w:r>
    </w:p>
    <w:p>
      <w:r>
        <w:t>Answer: a</w:t>
      </w:r>
    </w:p>
    <w:p>
      <w:r>
        <w:t>Solution: ✅ Correct Answer: a. Enteral tube feeding via NG/nasogastric tube.</w:t>
      </w:r>
    </w:p>
    <w:p>
      <w:r>
        <w:t>🧠 Clinical Rationale: A comatose patient has a functional gut but cannot eat — enteral tube feeding delivers complete nutrition safely and is preferred over parenteral</w:t>
      </w:r>
    </w:p>
    <w:p>
      <w:r>
        <w:t>🔍 Key Clues: Coma + working gut = enteral feeding</w:t>
      </w:r>
    </w:p>
    <w:p>
      <w:r>
        <w:t>🩺 Nursing Action: Start enteral feeding early per protocol with aspiration precautions and monitor tolerance</w:t>
      </w:r>
    </w:p>
    <w:p>
      <w:r>
        <w:t>❌ Why Not Others: (b) Parenteral nutrition with no gut use — not the best response for this situation; (c) No nutrition for the first week — not the best response for this situation; (d) Only IV glucose — not the best response for this situation.</w:t>
      </w:r>
    </w:p>
    <w:p>
      <w:r>
        <w:t>⚠️ Exam Trap: Parenteral is reserved for gut failure — IV glucose alone is not nutrition</w:t>
      </w:r>
    </w:p>
    <w:p>
      <w:r>
        <w:t>🌟 PNC Exam Pearl: Enteral feeding within 24–48 hours in critical illness reduces complications versus starvation</w:t>
      </w:r>
    </w:p>
    <w:p>
      <w:r>
        <w:t>⚡ 5-Second Recall: Enteral first, parenteral if gut fails</w:t>
      </w:r>
    </w:p>
    <w:p>
      <w:r>
        <w:t>Question: A patient asks the nurse about indications for enteral nutrition. Which response by the nurse is correct?</w:t>
      </w:r>
    </w:p>
    <w:p>
      <w:r>
        <w:t>(a) Only in terminal illness</w:t>
      </w:r>
    </w:p>
    <w:p>
      <w:r>
        <w:t>(b) The bowel must be completely rested always</w:t>
      </w:r>
    </w:p>
    <w:p>
      <w:r>
        <w:t>(c) The patient dislikes hospital food</w:t>
      </w:r>
    </w:p>
    <w:p>
      <w:r>
        <w:t>(d) The gut works but the patient cannot eat enough by mouth</w:t>
      </w:r>
    </w:p>
    <w:p>
      <w:r>
        <w:t>Answer: d</w:t>
      </w:r>
    </w:p>
    <w:p>
      <w:r>
        <w:t>Solution: ✅ Correct Answer: d. The gut works but the patient cannot eat enough by mouth.</w:t>
      </w:r>
    </w:p>
    <w:p>
      <w:r>
        <w:t>🧠 Clinical Rationale: Enteral feeding uses a functioning GI tract when oral intake is inadequate — dysphagia, unconsciousness, severe anorexia, burns, critical illness</w:t>
      </w:r>
    </w:p>
    <w:p>
      <w:r>
        <w:t>🩺 Nursing Action: Choose enteral over parenteral whenever the gut is functional — it preserves gut integrity and is safer</w:t>
      </w:r>
    </w:p>
    <w:p>
      <w:r>
        <w:t>❌ Why Not Others: (a) Only in terminal illness — not the best response for this situation; (b) The bowel must be completely rested always — not the best response for this situation; (c) The patient dislikes hospital food — not the best response for this situation.</w:t>
      </w:r>
    </w:p>
    <w:p>
      <w:r>
        <w:t>⚠️ Exam Trap: Enteral is not for bowel rest (that's parenteral) and not limited to terminal care — it is the first-line nutrition route</w:t>
      </w:r>
    </w:p>
    <w:p>
      <w:r>
        <w:t>⚡ 5-Second Recall: Enteral = use the working gut</w:t>
      </w:r>
    </w:p>
    <w:p>
      <w:r>
        <w:t>Question: A patient asks the nurse about indications for enteral nutrition. Which response by the nurse is correct?</w:t>
      </w:r>
    </w:p>
    <w:p>
      <w:r>
        <w:t>(a) A stroke patient with dysphagia who cannot swallow safely</w:t>
      </w:r>
    </w:p>
    <w:p>
      <w:r>
        <w:t>(b) A patient with a minor cold</w:t>
      </w:r>
    </w:p>
    <w:p>
      <w:r>
        <w:t>(c) A healthy outpatient</w:t>
      </w:r>
    </w:p>
    <w:p>
      <w:r>
        <w:t>(d) A patient eating full meals normally</w:t>
      </w:r>
    </w:p>
    <w:p>
      <w:r>
        <w:t>Answer: a</w:t>
      </w:r>
    </w:p>
    <w:p>
      <w:r>
        <w:t>Solution: ✅ Correct Answer: a. A stroke patient with dysphagia who cannot swallow safely.</w:t>
      </w:r>
    </w:p>
    <w:p>
      <w:r>
        <w:t>🧠 Clinical Rationale: Dysphagia after stroke prevents safe oral intake — tube feeding delivers nutrition past the swallowing problem while the gut functions</w:t>
      </w:r>
    </w:p>
    <w:p>
      <w:r>
        <w:t>🩺 Nursing Action: Assess swallowing, start tube feeding early if intake is inadequate, and review for oral progression as swallowing recovers</w:t>
      </w:r>
    </w:p>
    <w:p>
      <w:r>
        <w:t>❌ Why Not Others: (b) A patient with a minor cold — not the best response for this situation; (c) A healthy outpatient — not the best response for this situation; (d) A patient eating full meals normally — not the best response for this situation.</w:t>
      </w:r>
    </w:p>
    <w:p>
      <w:r>
        <w:t>⚠️ Exam Trap: Patients who eat adequately by mouth or have no intake problem do not need tube feeding</w:t>
      </w:r>
    </w:p>
    <w:p>
      <w:r>
        <w:t>⚡ 5-Second Recall: Dysphagia with intact gut = enteral feeding</w:t>
      </w:r>
    </w:p>
    <w:p>
      <w:r>
        <w:t>Question: The nurse is teaching a patient about indications for enteral nutrition. Which statement by the patient indicates correct understanding?</w:t>
      </w:r>
    </w:p>
    <w:p>
      <w:r>
        <w:t>(a) Parenteral nutrition with no gut use</w:t>
      </w:r>
    </w:p>
    <w:p>
      <w:r>
        <w:t>(b) No nutrition for the first week</w:t>
      </w:r>
    </w:p>
    <w:p>
      <w:r>
        <w:t>(c) Only IV glucose</w:t>
      </w:r>
    </w:p>
    <w:p>
      <w:r>
        <w:t>(d) Enteral tube feeding via NG/nasogastric tube</w:t>
      </w:r>
    </w:p>
    <w:p>
      <w:r>
        <w:t>Answer: d</w:t>
      </w:r>
    </w:p>
    <w:p>
      <w:r>
        <w:t>Solution: ✅ Correct Answer: d. Enteral tube feeding via NG/nasogastric tube.</w:t>
      </w:r>
    </w:p>
    <w:p>
      <w:r>
        <w:t>🧠 Clinical Rationale: A comatose patient has a functional gut but cannot eat — enteral tube feeding delivers complete nutrition safely and is preferred over parenteral</w:t>
      </w:r>
    </w:p>
    <w:p>
      <w:r>
        <w:t>🩺 Nursing Action: Start enteral feeding early per protocol with aspiration precautions and monitor tolerance</w:t>
      </w:r>
    </w:p>
    <w:p>
      <w:r>
        <w:t>❌ Why Not Others: (a) Parenteral nutrition with no gut use — not the best response for this situation; (b) No nutrition for the first week — not the best response for this situation; (c) Only IV glucose — not the best response for this situation.</w:t>
      </w:r>
    </w:p>
    <w:p>
      <w:r>
        <w:t>⚠️ Exam Trap: Parenteral is reserved for gut failure — IV glucose alone is not nutrition</w:t>
      </w:r>
    </w:p>
    <w:p>
      <w:r>
        <w:t>🌟 PNC Exam Pearl: Enteral feeding within 24–48 hours in critical illness reduces complications versus starvation</w:t>
      </w:r>
    </w:p>
    <w:p>
      <w:r>
        <w:t>⚡ 5-Second Recall: Enteral first, parenteral if gut fails</w:t>
      </w:r>
    </w:p>
    <w:p>
      <w:r>
        <w:t>Question: Which statement about indications for enteral nutrition is correct?</w:t>
      </w:r>
    </w:p>
    <w:p>
      <w:r>
        <w:t>(a) Only in terminal illness</w:t>
      </w:r>
    </w:p>
    <w:p>
      <w:r>
        <w:t>(b) The patient dislikes hospital food</w:t>
      </w:r>
    </w:p>
    <w:p>
      <w:r>
        <w:t>(c) The bowel must be completely rested always</w:t>
      </w:r>
    </w:p>
    <w:p>
      <w:r>
        <w:t>(d) The gut works but the patient cannot eat enough by mouth</w:t>
      </w:r>
    </w:p>
    <w:p>
      <w:r>
        <w:t>Answer: d</w:t>
      </w:r>
    </w:p>
    <w:p>
      <w:r>
        <w:t>Solution: ✅ Correct Answer: d. The gut works but the patient cannot eat enough by mouth.</w:t>
      </w:r>
    </w:p>
    <w:p>
      <w:r>
        <w:t>🧠 Clinical Rationale: Enteral feeding uses a functioning GI tract when oral intake is inadequate — dysphagia, unconsciousness, severe anorexia, burns, critical illness</w:t>
      </w:r>
    </w:p>
    <w:p>
      <w:r>
        <w:t>🩺 Nursing Action: Choose enteral over parenteral whenever the gut is functional — it preserves gut integrity and is safer</w:t>
      </w:r>
    </w:p>
    <w:p>
      <w:r>
        <w:t>❌ Why Not Others: (a) Only in terminal illness — not the best response for this situation; (b) The patient dislikes hospital food — not the best response for this situation; (c) The bowel must be completely rested always — not the best response for this situation.</w:t>
      </w:r>
    </w:p>
    <w:p>
      <w:r>
        <w:t>⚡ 5-Second Recall: Enteral = use the working gut</w:t>
      </w:r>
    </w:p>
    <w:p>
      <w:r>
        <w:t>Question: Which statement about indications for enteral nutrition is correct?</w:t>
      </w:r>
    </w:p>
    <w:p>
      <w:r>
        <w:t>(a) A patient eating full meals normally</w:t>
      </w:r>
    </w:p>
    <w:p>
      <w:r>
        <w:t>(b) A stroke patient with dysphagia who cannot swallow safely</w:t>
      </w:r>
    </w:p>
    <w:p>
      <w:r>
        <w:t>(c) A patient with a minor cold</w:t>
      </w:r>
    </w:p>
    <w:p>
      <w:r>
        <w:t>(d) A healthy outpatient</w:t>
      </w:r>
    </w:p>
    <w:p>
      <w:r>
        <w:t>Answer: b</w:t>
      </w:r>
    </w:p>
    <w:p>
      <w:r>
        <w:t>Solution: ✅ Correct Answer: b. A stroke patient with dysphagia who cannot swallow safely.</w:t>
      </w:r>
    </w:p>
    <w:p>
      <w:r>
        <w:t>🧠 Clinical Rationale: Dysphagia after stroke prevents safe oral intake — tube feeding delivers nutrition past the swallowing problem while the gut functions</w:t>
      </w:r>
    </w:p>
    <w:p>
      <w:r>
        <w:t>🩺 Nursing Action: Assess swallowing, start tube feeding early if intake is inadequate, and review for oral progression as swallowing recovers</w:t>
      </w:r>
    </w:p>
    <w:p>
      <w:r>
        <w:t>❌ Why Not Others: (a) A patient eating full meals normally — not the best response for this situation; (c) A patient with a minor cold — not the best response for this situation; (d) A healthy outpatient — not the best response for this situation.</w:t>
      </w:r>
    </w:p>
    <w:p>
      <w:r>
        <w:t>⚡ 5-Second Recall: Dysphagia with intact gut = enteral feeding</w:t>
      </w:r>
    </w:p>
    <w:p>
      <w:r>
        <w:t>Question: A patient needing care for indications for enteral nutrition is admitted to the unit. Which nursing action should the nurse perform FIRST?</w:t>
      </w:r>
    </w:p>
    <w:p>
      <w:r>
        <w:t>(a) No nutrition for the first week</w:t>
      </w:r>
    </w:p>
    <w:p>
      <w:r>
        <w:t>(b) Only IV glucose</w:t>
      </w:r>
    </w:p>
    <w:p>
      <w:r>
        <w:t>(c) Enteral tube feeding via NG/nasogastric tube</w:t>
      </w:r>
    </w:p>
    <w:p>
      <w:r>
        <w:t>(d) Parenteral nutrition with no gut use</w:t>
      </w:r>
    </w:p>
    <w:p>
      <w:r>
        <w:t>Answer: c</w:t>
      </w:r>
    </w:p>
    <w:p>
      <w:r>
        <w:t>Solution: ✅ Correct Answer: c. Enteral tube feeding via NG/nasogastric tube.</w:t>
      </w:r>
    </w:p>
    <w:p>
      <w:r>
        <w:t>🧠 Clinical Rationale: A comatose patient has a functional gut but cannot eat — enteral tube feeding delivers complete nutrition safely and is preferred over parenteral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enteral feeding early per protocol with aspiration precautions and monitor tolerance</w:t>
      </w:r>
    </w:p>
    <w:p>
      <w:r>
        <w:t>❌ Why Not Others: (a) No nutrition for the first week — not the best response for this situation; (b) Only IV glucose — not the best response for this situation; (d) Parenteral nutrition with no gut use — not the best response for this situation.</w:t>
      </w:r>
    </w:p>
    <w:p>
      <w:r>
        <w:t>⚡ 5-Second Recall: Enteral first, parenteral if gut fails</w:t>
      </w:r>
    </w:p>
    <w:p>
      <w:r>
        <w:t>Question: The nurse is caring for a patient with indications for enteral nutrition. Which response is most appropriate?</w:t>
      </w:r>
    </w:p>
    <w:p>
      <w:r>
        <w:t>(a) The gut works but the patient cannot eat enough by mouth</w:t>
      </w:r>
    </w:p>
    <w:p>
      <w:r>
        <w:t>(b) The bowel must be completely rested always</w:t>
      </w:r>
    </w:p>
    <w:p>
      <w:r>
        <w:t>(c) Only in terminal illness</w:t>
      </w:r>
    </w:p>
    <w:p>
      <w:r>
        <w:t>(d) The patient dislikes hospital food</w:t>
      </w:r>
    </w:p>
    <w:p>
      <w:r>
        <w:t>Answer: a</w:t>
      </w:r>
    </w:p>
    <w:p>
      <w:r>
        <w:t>Solution: ✅ Correct Answer: a. The gut works but the patient cannot eat enough by mouth.</w:t>
      </w:r>
    </w:p>
    <w:p>
      <w:r>
        <w:t>🧠 Clinical Rationale: Enteral feeding uses a functioning GI tract when oral intake is inadequate — dysphagia, unconsciousness, severe anorexia, burns, critical illness</w:t>
      </w:r>
    </w:p>
    <w:p>
      <w:r>
        <w:t>🩺 Nursing Action: Choose enteral over parenteral whenever the gut is functional — it preserves gut integrity and is safer</w:t>
      </w:r>
    </w:p>
    <w:p>
      <w:r>
        <w:t>❌ Why Not Others: (b) The bowel must be completely rested always — not the best response for this situation; (c) Only in terminal illness — not the best response for this situation; (d) The patient dislikes hospital food — not the best response for this situation.</w:t>
      </w:r>
    </w:p>
    <w:p>
      <w:r>
        <w:t>⚡ 5-Second Recall: Enteral = use the working gut</w:t>
      </w:r>
    </w:p>
    <w:p>
      <w:r>
        <w:t>Question: The nurse is caring for a patient with indications for enteral nutrition. Which response is most appropriate?</w:t>
      </w:r>
    </w:p>
    <w:p>
      <w:r>
        <w:t>(a) A healthy outpatient</w:t>
      </w:r>
    </w:p>
    <w:p>
      <w:r>
        <w:t>(b) A stroke patient with dysphagia who cannot swallow safely</w:t>
      </w:r>
    </w:p>
    <w:p>
      <w:r>
        <w:t>(c) A patient eating full meals normally</w:t>
      </w:r>
    </w:p>
    <w:p>
      <w:r>
        <w:t>(d) A patient with a minor cold</w:t>
      </w:r>
    </w:p>
    <w:p>
      <w:r>
        <w:t>Answer: b</w:t>
      </w:r>
    </w:p>
    <w:p>
      <w:r>
        <w:t>Solution: ✅ Correct Answer: b. A stroke patient with dysphagia who cannot swallow safely.</w:t>
      </w:r>
    </w:p>
    <w:p>
      <w:r>
        <w:t>🧠 Clinical Rationale: Dysphagia after stroke prevents safe oral intake — tube feeding delivers nutrition past the swallowing problem while the gut functions</w:t>
      </w:r>
    </w:p>
    <w:p>
      <w:r>
        <w:t>🩺 Nursing Action: Assess swallowing, start tube feeding early if intake is inadequate, and review for oral progression as swallowing recovers</w:t>
      </w:r>
    </w:p>
    <w:p>
      <w:r>
        <w:t>❌ Why Not Others: (a) A healthy outpatient — not the best response for this situation; (c) A patient eating full meals normally — not the best response for this situation; (d) A patient with a minor cold — not the best response for this situation.</w:t>
      </w:r>
    </w:p>
    <w:p>
      <w:r>
        <w:t>⚡ 5-Second Recall: Dysphagia with intact gut = enteral feeding</w:t>
      </w:r>
    </w:p>
    <w:p>
      <w:r>
        <w:t>Question: Which assessment finding in a patient with indications for enteral nutrition is MOST concerning and requires immediate follow-up?</w:t>
      </w:r>
    </w:p>
    <w:p>
      <w:r>
        <w:t>(a) Only IV glucose</w:t>
      </w:r>
    </w:p>
    <w:p>
      <w:r>
        <w:t>(b) Parenteral nutrition with no gut use</w:t>
      </w:r>
    </w:p>
    <w:p>
      <w:r>
        <w:t>(c) Enteral tube feeding via NG/nasogastric tube</w:t>
      </w:r>
    </w:p>
    <w:p>
      <w:r>
        <w:t>(d) No nutrition for the first week</w:t>
      </w:r>
    </w:p>
    <w:p>
      <w:r>
        <w:t>Answer: c</w:t>
      </w:r>
    </w:p>
    <w:p>
      <w:r>
        <w:t>Solution: ✅ Correct Answer: c. Enteral tube feeding via NG/nasogastric tube.</w:t>
      </w:r>
    </w:p>
    <w:p>
      <w:r>
        <w:t>🧠 Clinical Rationale: A comatose patient has a functional gut but cannot eat — enteral tube feeding delivers complete nutrition safely and is preferred over parenteral</w:t>
      </w:r>
    </w:p>
    <w:p>
      <w:r>
        <w:t>🔍 Key Clues: Coma + working gut = enteral feeding</w:t>
      </w:r>
    </w:p>
    <w:p>
      <w:r>
        <w:t>🩺 Nursing Action: Start enteral feeding early per protocol with aspiration precautions and monitor tolerance</w:t>
      </w:r>
    </w:p>
    <w:p>
      <w:r>
        <w:t>❌ Why Not Others: (a) Only IV glucose — not the best response for this situation; (b) Parenteral nutrition with no gut use — not the best response for this situation; (d) No nutrition for the first week — not the best response for this situation.</w:t>
      </w:r>
    </w:p>
    <w:p>
      <w:r>
        <w:t>⚡ 5-Second Recall: Enteral first, parenteral if gut fails</w:t>
      </w:r>
    </w:p>
    <w:p>
      <w:r>
        <w:t>Question: The nurse demonstrates correct understanding of indications for enteral nutrition by identifying which response as appropriate?</w:t>
      </w:r>
    </w:p>
    <w:p>
      <w:r>
        <w:t>(a) The patient dislikes hospital food</w:t>
      </w:r>
    </w:p>
    <w:p>
      <w:r>
        <w:t>(b) The bowel must be completely rested always</w:t>
      </w:r>
    </w:p>
    <w:p>
      <w:r>
        <w:t>(c) The gut works but the patient cannot eat enough by mouth</w:t>
      </w:r>
    </w:p>
    <w:p>
      <w:r>
        <w:t>(d) Only in terminal illness</w:t>
      </w:r>
    </w:p>
    <w:p>
      <w:r>
        <w:t>Answer: c</w:t>
      </w:r>
    </w:p>
    <w:p>
      <w:r>
        <w:t>Solution: ✅ Correct Answer: c. The gut works but the patient cannot eat enough by mouth.</w:t>
      </w:r>
    </w:p>
    <w:p>
      <w:r>
        <w:t>🧠 Clinical Rationale: Enteral feeding uses a functioning GI tract when oral intake is inadequate — dysphagia, unconsciousness, severe anorexia, burns, critical illness</w:t>
      </w:r>
    </w:p>
    <w:p>
      <w:r>
        <w:t>🩺 Nursing Action: Choose enteral over parenteral whenever the gut is functional — it preserves gut integrity and is safer</w:t>
      </w:r>
    </w:p>
    <w:p>
      <w:r>
        <w:t>❌ Why Not Others: (a) The patient dislikes hospital food — not the best response for this situation; (b) The bowel must be completely rested always — not the best response for this situation; (d) Only in terminal illness — not the best response for this situation.</w:t>
      </w:r>
    </w:p>
    <w:p>
      <w:r>
        <w:t>⚡ 5-Second Recall: Enteral = use the working gut</w:t>
      </w:r>
    </w:p>
    <w:p>
      <w:r>
        <w:t>Question: Before starting a nasogastric feed, the nurse MUST?</w:t>
      </w:r>
    </w:p>
    <w:p>
      <w:r>
        <w:t>(a) Give the feed at maximum speed</w:t>
      </w:r>
    </w:p>
    <w:p>
      <w:r>
        <w:t>(b) Verify tube placement (aspirate pH, X-ray confirmation as ordered)</w:t>
      </w:r>
    </w:p>
    <w:p>
      <w:r>
        <w:t>(c) Warm the feed in boiling water</w:t>
      </w:r>
    </w:p>
    <w:p>
      <w:r>
        <w:t>(d) Skip the verification step for NG tubes</w:t>
      </w:r>
    </w:p>
    <w:p>
      <w:r>
        <w:t>Answer: b</w:t>
      </w:r>
    </w:p>
    <w:p>
      <w:r>
        <w:t>Solution: ✅ Correct Answer: b. Verify tube placement (aspirate pH, X-ray confirmation as ordered).</w:t>
      </w:r>
    </w:p>
    <w:p>
      <w:r>
        <w:t>🧠 Clinical Rationale: Tube placement must be confirmed before every feed — gastric aspirate pH and/or X-ray — to prevent feeding into the lungs</w:t>
      </w:r>
    </w:p>
    <w:p>
      <w:r>
        <w:t>🔍 Key Clues: Verify placement before every feed</w:t>
      </w:r>
    </w:p>
    <w:p>
      <w:r>
        <w:t>🩺 Nursing Action: Check placement by pH testing (gastric pH ≤ 5), mark the tube, and confirm with X-ray for new placements</w:t>
      </w:r>
    </w:p>
    <w:p>
      <w:r>
        <w:t>❌ Why Not Others: (a) Give the feed at maximum speed — not the best response for this situation; (c) Warm the feed in boiling water — not the best response for this situation; (d) Skip the verification step for NG tubes — not the best response for this situation.</w:t>
      </w:r>
    </w:p>
    <w:p>
      <w:r>
        <w:t>⚠️ Exam Trap: Feeding without placement verification risks bronchial aspiration — verification is non-negotiable</w:t>
      </w:r>
    </w:p>
    <w:p>
      <w:r>
        <w:t>🌟 PNC Exam Pearl: The tube is re-marked at the nostril and the external length is recorded on insertion</w:t>
      </w:r>
    </w:p>
    <w:p>
      <w:r>
        <w:t>⚡ 5-Second Recall: Verify tube position first</w:t>
      </w:r>
    </w:p>
    <w:p>
      <w:r>
        <w:t>Question: When is OROGASTRIC (OG) feeding preferred over nasogastric?</w:t>
      </w:r>
    </w:p>
    <w:p>
      <w:r>
        <w:t>(a) Only for medication</w:t>
      </w:r>
    </w:p>
    <w:p>
      <w:r>
        <w:t>(b) In all adults as the default</w:t>
      </w:r>
    </w:p>
    <w:p>
      <w:r>
        <w:t>(c) In infants and patients with nasal obstruction/coagulopathy</w:t>
      </w:r>
    </w:p>
    <w:p>
      <w:r>
        <w:t>(d) When the patient refuses all feeding</w:t>
      </w:r>
    </w:p>
    <w:p>
      <w:r>
        <w:t>Answer: c</w:t>
      </w:r>
    </w:p>
    <w:p>
      <w:r>
        <w:t>Solution: ✅ Correct Answer: c. In infants and patients with nasal obstruction/coagulopathy.</w:t>
      </w:r>
    </w:p>
    <w:p>
      <w:r>
        <w:t>🧠 Clinical Rationale: OG tubes avoid the nasal route — used in premature infants (obligate nose breathers) and when nasal injury/bleeding risk exists</w:t>
      </w:r>
    </w:p>
    <w:p>
      <w:r>
        <w:t>🔍 Key Clues: OG = infants + nasal contraindications</w:t>
      </w:r>
    </w:p>
    <w:p>
      <w:r>
        <w:t>🩺 Nursing Action: Select the route by the clinical situation — OG for fragile infants and nasal contraindications, NG for most adults</w:t>
      </w:r>
    </w:p>
    <w:p>
      <w:r>
        <w:t>❌ Why Not Others: (a) Only for medication — not the best response for this situation; (b) In all adults as the default — not the best response for this situation; (d) When the patient refuses all feeding — not the best response for this situation.</w:t>
      </w:r>
    </w:p>
    <w:p>
      <w:r>
        <w:t>⚠️ Exam Trap: OG is not the adult default — it is chosen for specific reasons like nasal obstruction</w:t>
      </w:r>
    </w:p>
    <w:p>
      <w:r>
        <w:t>🌟 PNC Exam Pearl: NG tubes are measured from the nose to the ear lobe to the xiphoid (NEX) for length estimation</w:t>
      </w:r>
    </w:p>
    <w:p>
      <w:r>
        <w:t>⚡ 5-Second Recall: OG for infants + nasal problems</w:t>
      </w:r>
    </w:p>
    <w:p>
      <w:r>
        <w:t>Question: A premature infant needs feeding but breathes through the nose. Which route is preferred?</w:t>
      </w:r>
    </w:p>
    <w:p>
      <w:r>
        <w:t>(a) Orogastric tube (OG)</w:t>
      </w:r>
    </w:p>
    <w:p>
      <w:r>
        <w:t>(b) Parenteral only</w:t>
      </w:r>
    </w:p>
    <w:p>
      <w:r>
        <w:t>(c) Oral feeds only</w:t>
      </w:r>
    </w:p>
    <w:p>
      <w:r>
        <w:t>(d) Nasogastric tube (NG)</w:t>
      </w:r>
    </w:p>
    <w:p>
      <w:r>
        <w:t>Answer: a</w:t>
      </w:r>
    </w:p>
    <w:p>
      <w:r>
        <w:t>Solution: ✅ Correct Answer: a. Orogastric tube (OG).</w:t>
      </w:r>
    </w:p>
    <w:p>
      <w:r>
        <w:t>🧠 Clinical Rationale: Premature infants are obligate nasal breathers — an OG tube avoids blocking the nasal airway during feeding</w:t>
      </w:r>
    </w:p>
    <w:p>
      <w:r>
        <w:t>🔍 Key Clues: Premature infant = OG route</w:t>
      </w:r>
    </w:p>
    <w:p>
      <w:r>
        <w:t>🩺 Nursing Action: Use OG for the infant, secure the tube well, and monitor for apnoea and feeding tolerance</w:t>
      </w:r>
    </w:p>
    <w:p>
      <w:r>
        <w:t>❌ Why Not Others: (b) Parenteral only — not the best response for this situation; (c) Oral feeds only — not the best response for this situation; (d) Nasogastric tube (NG) — not the best response for this situation.</w:t>
      </w:r>
    </w:p>
    <w:p>
      <w:r>
        <w:t>⚠️ Exam Trap: An NG tube in a nose-breathing premature infant can obstruct breathing — OG is the safer route</w:t>
      </w:r>
    </w:p>
    <w:p>
      <w:r>
        <w:t>🌟 PNC Exam Pearl: Tube-feeding formulas for infants match breast-milk composition where possible</w:t>
      </w:r>
    </w:p>
    <w:p>
      <w:r>
        <w:t>⚡ 5-Second Recall: Infants = orogastric route</w:t>
      </w:r>
    </w:p>
    <w:p>
      <w:r>
        <w:t>Question: A patient asks the nurse about NG/OG feeding basics and route selection. Which response by the nurse is correct?</w:t>
      </w:r>
    </w:p>
    <w:p>
      <w:r>
        <w:t>(a) Warm the feed in boiling water</w:t>
      </w:r>
    </w:p>
    <w:p>
      <w:r>
        <w:t>(b) Skip the verification step for NG tubes</w:t>
      </w:r>
    </w:p>
    <w:p>
      <w:r>
        <w:t>(c) Verify tube placement (aspirate pH, X-ray confirmation as ordered)</w:t>
      </w:r>
    </w:p>
    <w:p>
      <w:r>
        <w:t>(d) Give the feed at maximum speed</w:t>
      </w:r>
    </w:p>
    <w:p>
      <w:r>
        <w:t>Answer: c</w:t>
      </w:r>
    </w:p>
    <w:p>
      <w:r>
        <w:t>Solution: ✅ Correct Answer: c. Verify tube placement (aspirate pH, X-ray confirmation as ordered).</w:t>
      </w:r>
    </w:p>
    <w:p>
      <w:r>
        <w:t>🧠 Clinical Rationale: Tube placement must be confirmed before every feed — gastric aspirate pH and/or X-ray — to prevent feeding into the lungs</w:t>
      </w:r>
    </w:p>
    <w:p>
      <w:r>
        <w:t>🩺 Nursing Action: Check placement by pH testing (gastric pH ≤ 5), mark the tube, and confirm with X-ray for new placements</w:t>
      </w:r>
    </w:p>
    <w:p>
      <w:r>
        <w:t>❌ Why Not Others: (a) Warm the feed in boiling water — not the best response for this situation; (b) Skip the verification step for NG tubes — not the best response for this situation; (d) Give the feed at maximum speed — not the best response for this situation.</w:t>
      </w:r>
    </w:p>
    <w:p>
      <w:r>
        <w:t>⚠️ Exam Trap: Feeding without placement verification risks bronchial aspiration — verification is non-negotiable</w:t>
      </w:r>
    </w:p>
    <w:p>
      <w:r>
        <w:t>⚡ 5-Second Recall: Verify tube position first</w:t>
      </w:r>
    </w:p>
    <w:p>
      <w:r>
        <w:t>Question: A patient asks the nurse about NG/OG feeding basics and route selection. Which response by the nurse is correct?</w:t>
      </w:r>
    </w:p>
    <w:p>
      <w:r>
        <w:t>(a) In all adults as the default</w:t>
      </w:r>
    </w:p>
    <w:p>
      <w:r>
        <w:t>(b) Only for medication</w:t>
      </w:r>
    </w:p>
    <w:p>
      <w:r>
        <w:t>(c) When the patient refuses all feeding</w:t>
      </w:r>
    </w:p>
    <w:p>
      <w:r>
        <w:t>(d) In infants and patients with nasal obstruction/coagulopathy</w:t>
      </w:r>
    </w:p>
    <w:p>
      <w:r>
        <w:t>Answer: d</w:t>
      </w:r>
    </w:p>
    <w:p>
      <w:r>
        <w:t>Solution: ✅ Correct Answer: d. In infants and patients with nasal obstruction/coagulopathy.</w:t>
      </w:r>
    </w:p>
    <w:p>
      <w:r>
        <w:t>🧠 Clinical Rationale: OG tubes avoid the nasal route — used in premature infants (obligate nose breathers) and when nasal injury/bleeding risk exists</w:t>
      </w:r>
    </w:p>
    <w:p>
      <w:r>
        <w:t>🩺 Nursing Action: Select the route by the clinical situation — OG for fragile infants and nasal contraindications, NG for most adults</w:t>
      </w:r>
    </w:p>
    <w:p>
      <w:r>
        <w:t>❌ Why Not Others: (a) In all adults as the default — not the best response for this situation; (b) Only for medication — not the best response for this situation; (c) When the patient refuses all feeding — not the best response for this situation.</w:t>
      </w:r>
    </w:p>
    <w:p>
      <w:r>
        <w:t>⚠️ Exam Trap: OG is not the adult default — it is chosen for specific reasons like nasal obstruction</w:t>
      </w:r>
    </w:p>
    <w:p>
      <w:r>
        <w:t>⚡ 5-Second Recall: OG for infants + nasal problems</w:t>
      </w:r>
    </w:p>
    <w:p>
      <w:r>
        <w:t>Question: The nurse is teaching a patient about NG/OG feeding basics and route selection. Which statement by the patient indicates correct understanding?</w:t>
      </w:r>
    </w:p>
    <w:p>
      <w:r>
        <w:t>(a) Nasogastric tube (NG)</w:t>
      </w:r>
    </w:p>
    <w:p>
      <w:r>
        <w:t>(b) Parenteral only</w:t>
      </w:r>
    </w:p>
    <w:p>
      <w:r>
        <w:t>(c) Oral feeds only</w:t>
      </w:r>
    </w:p>
    <w:p>
      <w:r>
        <w:t>(d) Orogastric tube (OG)</w:t>
      </w:r>
    </w:p>
    <w:p>
      <w:r>
        <w:t>Answer: d</w:t>
      </w:r>
    </w:p>
    <w:p>
      <w:r>
        <w:t>Solution: ✅ Correct Answer: d. Orogastric tube (OG).</w:t>
      </w:r>
    </w:p>
    <w:p>
      <w:r>
        <w:t>🧠 Clinical Rationale: Premature infants are obligate nasal breathers — an OG tube avoids blocking the nasal airway during feeding</w:t>
      </w:r>
    </w:p>
    <w:p>
      <w:r>
        <w:t>🩺 Nursing Action: Use OG for the infant, secure the tube well, and monitor for apnoea and feeding tolerance</w:t>
      </w:r>
    </w:p>
    <w:p>
      <w:r>
        <w:t>❌ Why Not Others: (a) Nasogastric tube (NG) — not the best response for this situation; (b) Parenteral only — not the best response for this situation; (c) Oral feeds only — not the best response for this situation.</w:t>
      </w:r>
    </w:p>
    <w:p>
      <w:r>
        <w:t>⚠️ Exam Trap: An NG tube in a nose-breathing premature infant can obstruct breathing — OG is the safer route</w:t>
      </w:r>
    </w:p>
    <w:p>
      <w:r>
        <w:t>🌟 PNC Exam Pearl: Tube-feeding formulas for infants match breast-milk composition where possible</w:t>
      </w:r>
    </w:p>
    <w:p>
      <w:r>
        <w:t>⚡ 5-Second Recall: Infants = orogastric route</w:t>
      </w:r>
    </w:p>
    <w:p>
      <w:r>
        <w:t>Question: Which statement about NG/OG feeding basics and route selection is correct?</w:t>
      </w:r>
    </w:p>
    <w:p>
      <w:r>
        <w:t>(a) Give the feed at maximum speed</w:t>
      </w:r>
    </w:p>
    <w:p>
      <w:r>
        <w:t>(b) Skip the verification step for NG tubes</w:t>
      </w:r>
    </w:p>
    <w:p>
      <w:r>
        <w:t>(c) Verify tube placement (aspirate pH, X-ray confirmation as ordered)</w:t>
      </w:r>
    </w:p>
    <w:p>
      <w:r>
        <w:t>(d) Warm the feed in boiling water</w:t>
      </w:r>
    </w:p>
    <w:p>
      <w:r>
        <w:t>Answer: c</w:t>
      </w:r>
    </w:p>
    <w:p>
      <w:r>
        <w:t>Solution: ✅ Correct Answer: c. Verify tube placement (aspirate pH, X-ray confirmation as ordered).</w:t>
      </w:r>
    </w:p>
    <w:p>
      <w:r>
        <w:t>🧠 Clinical Rationale: Tube placement must be confirmed before every feed — gastric aspirate pH and/or X-ray — to prevent feeding into the lungs</w:t>
      </w:r>
    </w:p>
    <w:p>
      <w:r>
        <w:t>🩺 Nursing Action: Check placement by pH testing (gastric pH ≤ 5), mark the tube, and confirm with X-ray for new placements</w:t>
      </w:r>
    </w:p>
    <w:p>
      <w:r>
        <w:t>❌ Why Not Others: (a) Give the feed at maximum speed — not the best response for this situation; (b) Skip the verification step for NG tubes — not the best response for this situation; (d) Warm the feed in boiling water — not the best response for this situation.</w:t>
      </w:r>
    </w:p>
    <w:p>
      <w:r>
        <w:t>⚡ 5-Second Recall: Verify tube position first</w:t>
      </w:r>
    </w:p>
    <w:p>
      <w:r>
        <w:t>Question: Which statement about NG/OG feeding basics and route selection is correct?</w:t>
      </w:r>
    </w:p>
    <w:p>
      <w:r>
        <w:t>(a) In all adults as the default</w:t>
      </w:r>
    </w:p>
    <w:p>
      <w:r>
        <w:t>(b) Only for medication</w:t>
      </w:r>
    </w:p>
    <w:p>
      <w:r>
        <w:t>(c) In infants and patients with nasal obstruction/coagulopathy</w:t>
      </w:r>
    </w:p>
    <w:p>
      <w:r>
        <w:t>(d) When the patient refuses all feeding</w:t>
      </w:r>
    </w:p>
    <w:p>
      <w:r>
        <w:t>Answer: c</w:t>
      </w:r>
    </w:p>
    <w:p>
      <w:r>
        <w:t>Solution: ✅ Correct Answer: c. In infants and patients with nasal obstruction/coagulopathy.</w:t>
      </w:r>
    </w:p>
    <w:p>
      <w:r>
        <w:t>🧠 Clinical Rationale: OG tubes avoid the nasal route — used in premature infants (obligate nose breathers) and when nasal injury/bleeding risk exists</w:t>
      </w:r>
    </w:p>
    <w:p>
      <w:r>
        <w:t>🩺 Nursing Action: Select the route by the clinical situation — OG for fragile infants and nasal contraindications, NG for most adults</w:t>
      </w:r>
    </w:p>
    <w:p>
      <w:r>
        <w:t>❌ Why Not Others: (a) In all adults as the default — not the best response for this situation; (b) Only for medication — not the best response for this situation; (d) When the patient refuses all feeding — not the best response for this situation.</w:t>
      </w:r>
    </w:p>
    <w:p>
      <w:r>
        <w:t>⚡ 5-Second Recall: OG for infants + nasal problems</w:t>
      </w:r>
    </w:p>
    <w:p>
      <w:r>
        <w:t>Question: A patient needing care for NG/OG feeding basics and route selection is admitted to the unit. Which nursing action should the nurse perform FIRST?</w:t>
      </w:r>
    </w:p>
    <w:p>
      <w:r>
        <w:t>(a) Parenteral only</w:t>
      </w:r>
    </w:p>
    <w:p>
      <w:r>
        <w:t>(b) Nasogastric tube (NG)</w:t>
      </w:r>
    </w:p>
    <w:p>
      <w:r>
        <w:t>(c) Orogastric tube (OG)</w:t>
      </w:r>
    </w:p>
    <w:p>
      <w:r>
        <w:t>(d) Oral feeds only</w:t>
      </w:r>
    </w:p>
    <w:p>
      <w:r>
        <w:t>Answer: c</w:t>
      </w:r>
    </w:p>
    <w:p>
      <w:r>
        <w:t>Solution: ✅ Correct Answer: c. Orogastric tube (OG).</w:t>
      </w:r>
    </w:p>
    <w:p>
      <w:r>
        <w:t>🧠 Clinical Rationale: Premature infants are obligate nasal breathers — an OG tube avoids blocking the nasal airway during feeding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OG for the infant, secure the tube well, and monitor for apnoea and feeding tolerance</w:t>
      </w:r>
    </w:p>
    <w:p>
      <w:r>
        <w:t>❌ Why Not Others: (a) Parenteral only — not the best response for this situation; (b) Nasogastric tube (NG) — not the best response for this situation; (d) Oral feeds only — not the best response for this situation.</w:t>
      </w:r>
    </w:p>
    <w:p>
      <w:r>
        <w:t>⚡ 5-Second Recall: Infants = orogastric route</w:t>
      </w:r>
    </w:p>
    <w:p>
      <w:r>
        <w:t>Question: The nurse is caring for a patient with NG/OG feeding basics and route selection. Which response is most appropriate?</w:t>
      </w:r>
    </w:p>
    <w:p>
      <w:r>
        <w:t>(a) Verify tube placement (aspirate pH, X-ray confirmation as ordered)</w:t>
      </w:r>
    </w:p>
    <w:p>
      <w:r>
        <w:t>(b) Warm the feed in boiling water</w:t>
      </w:r>
    </w:p>
    <w:p>
      <w:r>
        <w:t>(c) Give the feed at maximum speed</w:t>
      </w:r>
    </w:p>
    <w:p>
      <w:r>
        <w:t>(d) Skip the verification step for NG tubes</w:t>
      </w:r>
    </w:p>
    <w:p>
      <w:r>
        <w:t>Answer: a</w:t>
      </w:r>
    </w:p>
    <w:p>
      <w:r>
        <w:t>Solution: ✅ Correct Answer: a. Verify tube placement (aspirate pH, X-ray confirmation as ordered).</w:t>
      </w:r>
    </w:p>
    <w:p>
      <w:r>
        <w:t>🧠 Clinical Rationale: Tube placement must be confirmed before every feed — gastric aspirate pH and/or X-ray — to prevent feeding into the lungs</w:t>
      </w:r>
    </w:p>
    <w:p>
      <w:r>
        <w:t>🩺 Nursing Action: Check placement by pH testing (gastric pH ≤ 5), mark the tube, and confirm with X-ray for new placements</w:t>
      </w:r>
    </w:p>
    <w:p>
      <w:r>
        <w:t>❌ Why Not Others: (b) Warm the feed in boiling water — not the best response for this situation; (c) Give the feed at maximum speed — not the best response for this situation; (d) Skip the verification step for NG tubes — not the best response for this situation.</w:t>
      </w:r>
    </w:p>
    <w:p>
      <w:r>
        <w:t>⚡ 5-Second Recall: Verify tube position first</w:t>
      </w:r>
    </w:p>
    <w:p>
      <w:r>
        <w:t>Question: The nurse is caring for a patient with NG/OG feeding basics and route selection. Which response is most appropriate?</w:t>
      </w:r>
    </w:p>
    <w:p>
      <w:r>
        <w:t>(a) When the patient refuses all feeding</w:t>
      </w:r>
    </w:p>
    <w:p>
      <w:r>
        <w:t>(b) In all adults as the default</w:t>
      </w:r>
    </w:p>
    <w:p>
      <w:r>
        <w:t>(c) In infants and patients with nasal obstruction/coagulopathy</w:t>
      </w:r>
    </w:p>
    <w:p>
      <w:r>
        <w:t>(d) Only for medication</w:t>
      </w:r>
    </w:p>
    <w:p>
      <w:r>
        <w:t>Answer: c</w:t>
      </w:r>
    </w:p>
    <w:p>
      <w:r>
        <w:t>Solution: ✅ Correct Answer: c. In infants and patients with nasal obstruction/coagulopathy.</w:t>
      </w:r>
    </w:p>
    <w:p>
      <w:r>
        <w:t>🧠 Clinical Rationale: OG tubes avoid the nasal route — used in premature infants (obligate nose breathers) and when nasal injury/bleeding risk exists</w:t>
      </w:r>
    </w:p>
    <w:p>
      <w:r>
        <w:t>🩺 Nursing Action: Select the route by the clinical situation — OG for fragile infants and nasal contraindications, NG for most adults</w:t>
      </w:r>
    </w:p>
    <w:p>
      <w:r>
        <w:t>❌ Why Not Others: (a) When the patient refuses all feeding — not the best response for this situation; (b) In all adults as the default — not the best response for this situation; (d) Only for medication — not the best response for this situation.</w:t>
      </w:r>
    </w:p>
    <w:p>
      <w:r>
        <w:t>⚡ 5-Second Recall: OG for infants + nasal problems</w:t>
      </w:r>
    </w:p>
    <w:p>
      <w:r>
        <w:t>Question: Which assessment finding in a patient with NG/OG feeding basics and route selection is MOST concerning and requires immediate follow-up?</w:t>
      </w:r>
    </w:p>
    <w:p>
      <w:r>
        <w:t>(a) Nasogastric tube (NG)</w:t>
      </w:r>
    </w:p>
    <w:p>
      <w:r>
        <w:t>(b) Orogastric tube (OG)</w:t>
      </w:r>
    </w:p>
    <w:p>
      <w:r>
        <w:t>(c) Parenteral only</w:t>
      </w:r>
    </w:p>
    <w:p>
      <w:r>
        <w:t>(d) Oral feeds only</w:t>
      </w:r>
    </w:p>
    <w:p>
      <w:r>
        <w:t>Answer: b</w:t>
      </w:r>
    </w:p>
    <w:p>
      <w:r>
        <w:t>Solution: ✅ Correct Answer: b. Orogastric tube (OG).</w:t>
      </w:r>
    </w:p>
    <w:p>
      <w:r>
        <w:t>🧠 Clinical Rationale: Premature infants are obligate nasal breathers — an OG tube avoids blocking the nasal airway during feeding</w:t>
      </w:r>
    </w:p>
    <w:p>
      <w:r>
        <w:t>🔍 Key Clues: Premature infant = OG route</w:t>
      </w:r>
    </w:p>
    <w:p>
      <w:r>
        <w:t>🩺 Nursing Action: Use OG for the infant, secure the tube well, and monitor for apnoea and feeding tolerance</w:t>
      </w:r>
    </w:p>
    <w:p>
      <w:r>
        <w:t>❌ Why Not Others: (a) Nasogastric tube (NG) — not the best response for this situation; (c) Parenteral only — not the best response for this situation; (d) Oral feeds only — not the best response for this situation.</w:t>
      </w:r>
    </w:p>
    <w:p>
      <w:r>
        <w:t>⚡ 5-Second Recall: Infants = orogastric route</w:t>
      </w:r>
    </w:p>
    <w:p>
      <w:r>
        <w:t>Question: The nurse demonstrates correct understanding of NG/OG feeding basics and route selection by identifying which response as appropriate?</w:t>
      </w:r>
    </w:p>
    <w:p>
      <w:r>
        <w:t>(a) Verify tube placement (aspirate pH, X-ray confirmation as ordered)</w:t>
      </w:r>
    </w:p>
    <w:p>
      <w:r>
        <w:t>(b) Skip the verification step for NG tubes</w:t>
      </w:r>
    </w:p>
    <w:p>
      <w:r>
        <w:t>(c) Warm the feed in boiling water</w:t>
      </w:r>
    </w:p>
    <w:p>
      <w:r>
        <w:t>(d) Give the feed at maximum speed</w:t>
      </w:r>
    </w:p>
    <w:p>
      <w:r>
        <w:t>Answer: a</w:t>
      </w:r>
    </w:p>
    <w:p>
      <w:r>
        <w:t>Solution: ✅ Correct Answer: a. Verify tube placement (aspirate pH, X-ray confirmation as ordered).</w:t>
      </w:r>
    </w:p>
    <w:p>
      <w:r>
        <w:t>🧠 Clinical Rationale: Tube placement must be confirmed before every feed — gastric aspirate pH and/or X-ray — to prevent feeding into the lungs</w:t>
      </w:r>
    </w:p>
    <w:p>
      <w:r>
        <w:t>🩺 Nursing Action: Check placement by pH testing (gastric pH ≤ 5), mark the tube, and confirm with X-ray for new placements</w:t>
      </w:r>
    </w:p>
    <w:p>
      <w:r>
        <w:t>❌ Why Not Others: (b) Skip the verification step for NG tubes — not the best response for this situation; (c) Warm the feed in boiling water — not the best response for this situation; (d) Give the feed at maximum speed — not the best response for this situation.</w:t>
      </w:r>
    </w:p>
    <w:p>
      <w:r>
        <w:t>⚡ 5-Second Recall: Verify tube position first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