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Body mass index (BMI) in children is?</w:t>
      </w:r>
    </w:p>
    <w:p>
      <w:r>
        <w:t>(a) Height minus weight in kilograms</w:t>
      </w:r>
    </w:p>
    <w:p>
      <w:r>
        <w:t>(b) Waist divided by hip ratio alone</w:t>
      </w:r>
    </w:p>
    <w:p>
      <w:r>
        <w:t>(c) Weight divided by head circumference</w:t>
      </w:r>
    </w:p>
    <w:p>
      <w:r>
        <w:t>(d) Weight (kg) divided by height squared (m2), interpreted against age- and sex-specific percentiles</w:t>
      </w:r>
    </w:p>
    <w:p>
      <w:r>
        <w:t>Answer: d</w:t>
      </w:r>
    </w:p>
    <w:p>
      <w:r>
        <w:t>Solution: ✅ Correct Answer: d. Weight (kg) divided by height squared (m2), interpreted against age- and sex-specific percentiles.</w:t>
      </w:r>
    </w:p>
    <w:p>
      <w:r>
        <w:t>🧠 Clinical Rationale: BMI = weight(kg)/height(m)2, and in children it must be interpreted on age- and sex-specific BMI-for-age charts because body composition changes with growth</w:t>
      </w:r>
    </w:p>
    <w:p>
      <w:r>
        <w:t>🔍 Key Clues: BMI = weight/height2 on age-sex charts</w:t>
      </w:r>
    </w:p>
    <w:p>
      <w:r>
        <w:t>🩺 Nursing Action: Plot BMI-for-age rather than using adult cut-offs alone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Height minus weight in kilograms — not the best response for this situation; (b) Waist divided by hip ratio alone — not the best response for this situation; (c) Weight divided by head circumference — not the best response for this situation.</w:t>
      </w:r>
    </w:p>
    <w:p>
      <w:r>
        <w:t>⚠️ Exam Trap: Overweight and obesity are defined by BMI percentiles in children</w:t>
      </w:r>
    </w:p>
    <w:p>
      <w:r>
        <w:t>⚡ 5-Second Recall: BMI needs age-sex percentiles in children</w:t>
      </w:r>
    </w:p>
    <w:p>
      <w:r>
        <w:t>Question: According to WHO, stunting in a child is defined as?</w:t>
      </w:r>
    </w:p>
    <w:p>
      <w:r>
        <w:t>(a) Height-for-age below -2 SD (2 standard deviations) of the reference median</w:t>
      </w:r>
    </w:p>
    <w:p>
      <w:r>
        <w:t>(b) Mid-parental height above average</w:t>
      </w:r>
    </w:p>
    <w:p>
      <w:r>
        <w:t>(c) Weight-for-height below -2 SD only</w:t>
      </w:r>
    </w:p>
    <w:p>
      <w:r>
        <w:t>(d) BMI above the 85th percentile</w:t>
      </w:r>
    </w:p>
    <w:p>
      <w:r>
        <w:t>Answer: a</w:t>
      </w:r>
    </w:p>
    <w:p>
      <w:r>
        <w:t>Solution: ✅ Correct Answer: a. Height-for-age below -2 SD (2 standard deviations) of the reference median.</w:t>
      </w:r>
    </w:p>
    <w:p>
      <w:r>
        <w:t>🧠 Clinical Rationale: WHO defines stunting as height-for-age below -2 SD (chronic malnutrition), wasting as weight-for-height below -2 SD (acute malnutrition) and underweight as weight-for-age below -2 SD</w:t>
      </w:r>
    </w:p>
    <w:p>
      <w:r>
        <w:t>🔍 Key Clues: Stunting = height-for-age &lt;-2 SD</w:t>
      </w:r>
    </w:p>
    <w:p>
      <w:r>
        <w:t>🩺 Nursing Action: Differentiate stunting (chronic) from wasting (acute) when assessing malnutrition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Mid-parental height above average — not the best response for this situation; (c) Weight-for-height below -2 SD only — not the best response for this situation; (d) BMI above the 85th percentile — not the best response for this situation.</w:t>
      </w:r>
    </w:p>
    <w:p>
      <w:r>
        <w:t>⚠️ Exam Trap: These classifications guide treatment and referral</w:t>
      </w:r>
    </w:p>
    <w:p>
      <w:r>
        <w:t>⚡ 5-Second Recall: Stunting = low height for age</w:t>
      </w:r>
    </w:p>
    <w:p>
      <w:r>
        <w:t>Question: Using WHO/IAP definitions, childhood obesity is indicated by BMI-for-age?</w:t>
      </w:r>
    </w:p>
    <w:p>
      <w:r>
        <w:t>(a) Below the 5th percentile</w:t>
      </w:r>
    </w:p>
    <w:p>
      <w:r>
        <w:t>(b) At or above the 95th percentile</w:t>
      </w:r>
    </w:p>
    <w:p>
      <w:r>
        <w:t>(c) Equal to the 50th percentile</w:t>
      </w:r>
    </w:p>
    <w:p>
      <w:r>
        <w:t>(d) Between the 25th and 50th percentiles</w:t>
      </w:r>
    </w:p>
    <w:p>
      <w:r>
        <w:t>Answer: b</w:t>
      </w:r>
    </w:p>
    <w:p>
      <w:r>
        <w:t>Solution: ✅ Correct Answer: b. At or above the 95th percentile.</w:t>
      </w:r>
    </w:p>
    <w:p>
      <w:r>
        <w:t>🧠 Clinical Rationale: Obesity in children is BMI-for-age at or above the 95th percentile; overweight is 85th-95th percentile</w:t>
      </w:r>
    </w:p>
    <w:p>
      <w:r>
        <w:t>🔍 Key Clues: Obesity = BMI ≥ 95th percentile</w:t>
      </w:r>
    </w:p>
    <w:p>
      <w:r>
        <w:t>🩺 Nursing Action: Plot BMI-for-age at every visit and counsel on diet and activity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Below the 5th percentile — not the best response for this situation; (c) Equal to the 50th percentile — not the best response for this situation; (d) Between the 25th and 50th percentiles — not the best response for this situation.</w:t>
      </w:r>
    </w:p>
    <w:p>
      <w:r>
        <w:t>⚠️ Exam Trap: Overweight = 85th-95th percentile</w:t>
      </w:r>
    </w:p>
    <w:p>
      <w:r>
        <w:t>⚡ 5-Second Recall: BMI ≥ 95th = obesity</w:t>
      </w:r>
    </w:p>
    <w:p>
      <w:r>
        <w:t>Question: A child whose weight-for-age is below -3 SD of the WHO median is classified as?</w:t>
      </w:r>
    </w:p>
    <w:p>
      <w:r>
        <w:t>(a) Severely underweight</w:t>
      </w:r>
    </w:p>
    <w:p>
      <w:r>
        <w:t>(b) Mildly overweight</w:t>
      </w:r>
    </w:p>
    <w:p>
      <w:r>
        <w:t>(c) Stunted only when height is normal</w:t>
      </w:r>
    </w:p>
    <w:p>
      <w:r>
        <w:t>(d) Normal</w:t>
      </w:r>
    </w:p>
    <w:p>
      <w:r>
        <w:t>Answer: a</w:t>
      </w:r>
    </w:p>
    <w:p>
      <w:r>
        <w:t>Solution: ✅ Correct Answer: a. Severely underweight.</w:t>
      </w:r>
    </w:p>
    <w:p>
      <w:r>
        <w:t>🧠 Clinical Rationale: Weight-for-age below -3 SD indicates severe underweight (severe malnutrition risk) and requires urgent assessment and management</w:t>
      </w:r>
    </w:p>
    <w:p>
      <w:r>
        <w:t>🔍 Key Clues: Weight-for-age &lt;-3 SD = severe underweight</w:t>
      </w:r>
    </w:p>
    <w:p>
      <w:r>
        <w:t>🩺 Nursing Action: Refer for full nutritional assessment and treatment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Mildly overweight — not the best response for this situation; (c) Stunted only when height is normal — not the best response for this situation; (d) Normal — not the best response for this situation.</w:t>
      </w:r>
    </w:p>
    <w:p>
      <w:r>
        <w:t>⚠️ Exam Trap: Grades of underweight guide referral intensity</w:t>
      </w:r>
    </w:p>
    <w:p>
      <w:r>
        <w:t>⚡ 5-Second Recall: &lt;-3 SD weight = severe underweight</w:t>
      </w:r>
    </w:p>
    <w:p>
      <w:r>
        <w:t>Question: A parent asks the nurse about BMI interpretation in children. Which response by the nurse is correct?</w:t>
      </w:r>
    </w:p>
    <w:p>
      <w:r>
        <w:t>(a) Weight (kg) divided by height squared (m2), interpreted against age- and sex-specific percentiles</w:t>
      </w:r>
    </w:p>
    <w:p>
      <w:r>
        <w:t>(b) Weight divided by head circumference</w:t>
      </w:r>
    </w:p>
    <w:p>
      <w:r>
        <w:t>(c) Height minus weight in kilograms</w:t>
      </w:r>
    </w:p>
    <w:p>
      <w:r>
        <w:t>(d) Waist divided by hip ratio alone</w:t>
      </w:r>
    </w:p>
    <w:p>
      <w:r>
        <w:t>Answer: a</w:t>
      </w:r>
    </w:p>
    <w:p>
      <w:r>
        <w:t>Solution: ✅ Correct Answer: a. Weight (kg) divided by height squared (m2), interpreted against age- and sex-specific percentiles.</w:t>
      </w:r>
    </w:p>
    <w:p>
      <w:r>
        <w:t>🧠 Clinical Rationale: BMI = weight(kg)/height(m)2, and in children it must be interpreted on age- and sex-specific BMI-for-age charts because body composition changes with growth</w:t>
      </w:r>
    </w:p>
    <w:p>
      <w:r>
        <w:t>🩺 Nursing Action: Plot BMI-for-age rather than using adult cut-offs alone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Weight divided by head circumference — not the best response for this situation; (c) Height minus weight in kilograms — not the best response for this situation; (d) Waist divided by hip ratio alone — not the best response for this situation.</w:t>
      </w:r>
    </w:p>
    <w:p>
      <w:r>
        <w:t>⚠️ Exam Trap: Overweight and obesity are defined by BMI percentiles in children</w:t>
      </w:r>
    </w:p>
    <w:p>
      <w:r>
        <w:t>⚡ 5-Second Recall: BMI needs age-sex percentiles in children</w:t>
      </w:r>
    </w:p>
    <w:p>
      <w:r>
        <w:t>Question: A parent asks the nurse about underweight stunting wasting definitions. Which response by the nurse is correct?</w:t>
      </w:r>
    </w:p>
    <w:p>
      <w:r>
        <w:t>(a) Mid-parental height above average</w:t>
      </w:r>
    </w:p>
    <w:p>
      <w:r>
        <w:t>(b) Height-for-age below -2 SD (2 standard deviations) of the reference median</w:t>
      </w:r>
    </w:p>
    <w:p>
      <w:r>
        <w:t>(c) Weight-for-height below -2 SD only</w:t>
      </w:r>
    </w:p>
    <w:p>
      <w:r>
        <w:t>(d) BMI above the 85th percentile</w:t>
      </w:r>
    </w:p>
    <w:p>
      <w:r>
        <w:t>Answer: b</w:t>
      </w:r>
    </w:p>
    <w:p>
      <w:r>
        <w:t>Solution: ✅ Correct Answer: b. Height-for-age below -2 SD (2 standard deviations) of the reference median.</w:t>
      </w:r>
    </w:p>
    <w:p>
      <w:r>
        <w:t>🧠 Clinical Rationale: WHO defines stunting as height-for-age below -2 SD (chronic malnutrition), wasting as weight-for-height below -2 SD (acute malnutrition) and underweight as weight-for-age below -2 SD</w:t>
      </w:r>
    </w:p>
    <w:p>
      <w:r>
        <w:t>🩺 Nursing Action: Differentiate stunting (chronic) from wasting (acute) when assessing malnutrition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Mid-parental height above average — not the best response for this situation; (c) Weight-for-height below -2 SD only — not the best response for this situation; (d) BMI above the 85th percentile — not the best response for this situation.</w:t>
      </w:r>
    </w:p>
    <w:p>
      <w:r>
        <w:t>⚠️ Exam Trap: These classifications guide treatment and referral</w:t>
      </w:r>
    </w:p>
    <w:p>
      <w:r>
        <w:t>⚡ 5-Second Recall: Stunting = low height for age</w:t>
      </w:r>
    </w:p>
    <w:p>
      <w:r>
        <w:t>Question: A parent asks the nurse about obesity definitions in children. Which response by the nurse is correct?</w:t>
      </w:r>
    </w:p>
    <w:p>
      <w:r>
        <w:t>(a) At or above the 95th percentile</w:t>
      </w:r>
    </w:p>
    <w:p>
      <w:r>
        <w:t>(b) Equal to the 50th percentile</w:t>
      </w:r>
    </w:p>
    <w:p>
      <w:r>
        <w:t>(c) Below the 5th percentile</w:t>
      </w:r>
    </w:p>
    <w:p>
      <w:r>
        <w:t>(d) Between the 25th and 50th percentiles</w:t>
      </w:r>
    </w:p>
    <w:p>
      <w:r>
        <w:t>Answer: a</w:t>
      </w:r>
    </w:p>
    <w:p>
      <w:r>
        <w:t>Solution: ✅ Correct Answer: a. At or above the 95th percentile.</w:t>
      </w:r>
    </w:p>
    <w:p>
      <w:r>
        <w:t>🧠 Clinical Rationale: Obesity in children is BMI-for-age at or above the 95th percentile; overweight is 85th-95th percentile</w:t>
      </w:r>
    </w:p>
    <w:p>
      <w:r>
        <w:t>🩺 Nursing Action: Plot BMI-for-age at every visit and counsel on diet and activity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Equal to the 50th percentile — not the best response for this situation; (c) Below the 5th percentile — not the best response for this situation; (d) Between the 25th and 50th percentiles — not the best response for this situation.</w:t>
      </w:r>
    </w:p>
    <w:p>
      <w:r>
        <w:t>⚠️ Exam Trap: Overweight = 85th-95th percentile</w:t>
      </w:r>
    </w:p>
    <w:p>
      <w:r>
        <w:t>⚡ 5-Second Recall: BMI ≥ 95th = obesity</w:t>
      </w:r>
    </w:p>
    <w:p>
      <w:r>
        <w:t>Question: A parent asks the nurse about weight-for-age interpretation. Which response by the nurse is correct?</w:t>
      </w:r>
    </w:p>
    <w:p>
      <w:r>
        <w:t>(a) Stunted only when height is normal</w:t>
      </w:r>
    </w:p>
    <w:p>
      <w:r>
        <w:t>(b) Mildly overweight</w:t>
      </w:r>
    </w:p>
    <w:p>
      <w:r>
        <w:t>(c) Severely underweight</w:t>
      </w:r>
    </w:p>
    <w:p>
      <w:r>
        <w:t>(d) Normal</w:t>
      </w:r>
    </w:p>
    <w:p>
      <w:r>
        <w:t>Answer: c</w:t>
      </w:r>
    </w:p>
    <w:p>
      <w:r>
        <w:t>Solution: ✅ Correct Answer: c. Severely underweight.</w:t>
      </w:r>
    </w:p>
    <w:p>
      <w:r>
        <w:t>🧠 Clinical Rationale: Weight-for-age below -3 SD indicates severe underweight (severe malnutrition risk) and requires urgent assessment and management</w:t>
      </w:r>
    </w:p>
    <w:p>
      <w:r>
        <w:t>🩺 Nursing Action: Refer for full nutritional assessment and treatment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Stunted only when height is normal — not the best response for this situation; (b) Mildly overweight — not the best response for this situation; (d) Normal — not the best response for this situation.</w:t>
      </w:r>
    </w:p>
    <w:p>
      <w:r>
        <w:t>⚠️ Exam Trap: Grades of underweight guide referral intensity</w:t>
      </w:r>
    </w:p>
    <w:p>
      <w:r>
        <w:t>⚡ 5-Second Recall: &lt;-3 SD weight = severe underweight</w:t>
      </w:r>
    </w:p>
    <w:p>
      <w:r>
        <w:t>Question: Which statement about BMI interpretation in children in children is correct?</w:t>
      </w:r>
    </w:p>
    <w:p>
      <w:r>
        <w:t>(a) Height minus weight in kilograms</w:t>
      </w:r>
    </w:p>
    <w:p>
      <w:r>
        <w:t>(b) Waist divided by hip ratio alone</w:t>
      </w:r>
    </w:p>
    <w:p>
      <w:r>
        <w:t>(c) Weight (kg) divided by height squared (m2), interpreted against age- and sex-specific percentiles</w:t>
      </w:r>
    </w:p>
    <w:p>
      <w:r>
        <w:t>(d) Weight divided by head circumference</w:t>
      </w:r>
    </w:p>
    <w:p>
      <w:r>
        <w:t>Answer: c</w:t>
      </w:r>
    </w:p>
    <w:p>
      <w:r>
        <w:t>Solution: ✅ Correct Answer: c. Weight (kg) divided by height squared (m2), interpreted against age- and sex-specific percentiles.</w:t>
      </w:r>
    </w:p>
    <w:p>
      <w:r>
        <w:t>🧠 Clinical Rationale: BMI = weight(kg)/height(m)2, and in children it must be interpreted on age- and sex-specific BMI-for-age charts because body composition changes with growth</w:t>
      </w:r>
    </w:p>
    <w:p>
      <w:r>
        <w:t>🩺 Nursing Action: Plot BMI-for-age rather than using adult cut-offs alone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Height minus weight in kilograms — not the best response for this situation; (b) Waist divided by hip ratio alone — not the best response for this situation; (d) Weight divided by head circumference — not the best response for this situation.</w:t>
      </w:r>
    </w:p>
    <w:p>
      <w:r>
        <w:t>⚡ 5-Second Recall: BMI needs age-sex percentiles in children</w:t>
      </w:r>
    </w:p>
    <w:p>
      <w:r>
        <w:t>Question: Which statement about underweight stunting wasting definitions in children is correct?</w:t>
      </w:r>
    </w:p>
    <w:p>
      <w:r>
        <w:t>(a) Mid-parental height above average</w:t>
      </w:r>
    </w:p>
    <w:p>
      <w:r>
        <w:t>(b) Weight-for-height below -2 SD only</w:t>
      </w:r>
    </w:p>
    <w:p>
      <w:r>
        <w:t>(c) BMI above the 85th percentile</w:t>
      </w:r>
    </w:p>
    <w:p>
      <w:r>
        <w:t>(d) Height-for-age below -2 SD (2 standard deviations) of the reference median</w:t>
      </w:r>
    </w:p>
    <w:p>
      <w:r>
        <w:t>Answer: d</w:t>
      </w:r>
    </w:p>
    <w:p>
      <w:r>
        <w:t>Solution: ✅ Correct Answer: d. Height-for-age below -2 SD (2 standard deviations) of the reference median.</w:t>
      </w:r>
    </w:p>
    <w:p>
      <w:r>
        <w:t>🧠 Clinical Rationale: WHO defines stunting as height-for-age below -2 SD (chronic malnutrition), wasting as weight-for-height below -2 SD (acute malnutrition) and underweight as weight-for-age below -2 SD</w:t>
      </w:r>
    </w:p>
    <w:p>
      <w:r>
        <w:t>🩺 Nursing Action: Differentiate stunting (chronic) from wasting (acute) when assessing malnutrition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Mid-parental height above average — not the best response for this situation; (b) Weight-for-height below -2 SD only — not the best response for this situation; (c) BMI above the 85th percentile — not the best response for this situation.</w:t>
      </w:r>
    </w:p>
    <w:p>
      <w:r>
        <w:t>⚡ 5-Second Recall: Stunting = low height for age</w:t>
      </w:r>
    </w:p>
    <w:p>
      <w:r>
        <w:t>Question: Which statement about obesity definitions in children in children is correct?</w:t>
      </w:r>
    </w:p>
    <w:p>
      <w:r>
        <w:t>(a) Between the 25th and 50th percentiles</w:t>
      </w:r>
    </w:p>
    <w:p>
      <w:r>
        <w:t>(b) Below the 5th percentile</w:t>
      </w:r>
    </w:p>
    <w:p>
      <w:r>
        <w:t>(c) Equal to the 50th percentile</w:t>
      </w:r>
    </w:p>
    <w:p>
      <w:r>
        <w:t>(d) At or above the 95th percentile</w:t>
      </w:r>
    </w:p>
    <w:p>
      <w:r>
        <w:t>Answer: d</w:t>
      </w:r>
    </w:p>
    <w:p>
      <w:r>
        <w:t>Solution: ✅ Correct Answer: d. At or above the 95th percentile.</w:t>
      </w:r>
    </w:p>
    <w:p>
      <w:r>
        <w:t>🧠 Clinical Rationale: Obesity in children is BMI-for-age at or above the 95th percentile; overweight is 85th-95th percentile</w:t>
      </w:r>
    </w:p>
    <w:p>
      <w:r>
        <w:t>🩺 Nursing Action: Plot BMI-for-age at every visit and counsel on diet and activity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Between the 25th and 50th percentiles — not the best response for this situation; (b) Below the 5th percentile — not the best response for this situation; (c) Equal to the 50th percentile — not the best response for this situation.</w:t>
      </w:r>
    </w:p>
    <w:p>
      <w:r>
        <w:t>⚡ 5-Second Recall: BMI ≥ 95th = obesity</w:t>
      </w:r>
    </w:p>
    <w:p>
      <w:r>
        <w:t>Question: Which statement about weight-for-age interpretation in children is correct?</w:t>
      </w:r>
    </w:p>
    <w:p>
      <w:r>
        <w:t>(a) Normal</w:t>
      </w:r>
    </w:p>
    <w:p>
      <w:r>
        <w:t>(b) Stunted only when height is normal</w:t>
      </w:r>
    </w:p>
    <w:p>
      <w:r>
        <w:t>(c) Mildly overweight</w:t>
      </w:r>
    </w:p>
    <w:p>
      <w:r>
        <w:t>(d) Severely underweight</w:t>
      </w:r>
    </w:p>
    <w:p>
      <w:r>
        <w:t>Answer: d</w:t>
      </w:r>
    </w:p>
    <w:p>
      <w:r>
        <w:t>Solution: ✅ Correct Answer: d. Severely underweight.</w:t>
      </w:r>
    </w:p>
    <w:p>
      <w:r>
        <w:t>🧠 Clinical Rationale: Weight-for-age below -3 SD indicates severe underweight (severe malnutrition risk) and requires urgent assessment and management</w:t>
      </w:r>
    </w:p>
    <w:p>
      <w:r>
        <w:t>🩺 Nursing Action: Refer for full nutritional assessment and treatment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Normal — not the best response for this situation; (b) Stunted only when height is normal — not the best response for this situation; (c) Mildly overweight — not the best response for this situation.</w:t>
      </w:r>
    </w:p>
    <w:p>
      <w:r>
        <w:t>⚡ 5-Second Recall: &lt;-3 SD weight = severe underweight</w:t>
      </w:r>
    </w:p>
    <w:p>
      <w:r>
        <w:t>Question: The nurse is caring for a child with BMI interpretation in children. Which response is most appropriate?</w:t>
      </w:r>
    </w:p>
    <w:p>
      <w:r>
        <w:t>(a) Height minus weight in kilograms</w:t>
      </w:r>
    </w:p>
    <w:p>
      <w:r>
        <w:t>(b) Weight (kg) divided by height squared (m2), interpreted against age- and sex-specific percentiles</w:t>
      </w:r>
    </w:p>
    <w:p>
      <w:r>
        <w:t>(c) Weight divided by head circumference</w:t>
      </w:r>
    </w:p>
    <w:p>
      <w:r>
        <w:t>(d) Waist divided by hip ratio alone</w:t>
      </w:r>
    </w:p>
    <w:p>
      <w:r>
        <w:t>Answer: b</w:t>
      </w:r>
    </w:p>
    <w:p>
      <w:r>
        <w:t>Solution: ✅ Correct Answer: b. Weight (kg) divided by height squared (m2), interpreted against age- and sex-specific percentiles.</w:t>
      </w:r>
    </w:p>
    <w:p>
      <w:r>
        <w:t>🧠 Clinical Rationale: BMI = weight(kg)/height(m)2, and in children it must be interpreted on age- and sex-specific BMI-for-age charts because body composition changes with growth</w:t>
      </w:r>
    </w:p>
    <w:p>
      <w:r>
        <w:t>🩺 Nursing Action: Plot BMI-for-age rather than using adult cut-offs alone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Height minus weight in kilograms — not the best response for this situation; (c) Weight divided by head circumference — not the best response for this situation; (d) Waist divided by hip ratio alone — not the best response for this situation.</w:t>
      </w:r>
    </w:p>
    <w:p>
      <w:r>
        <w:t>⚡ 5-Second Recall: BMI needs age-sex percentiles in children</w:t>
      </w:r>
    </w:p>
    <w:p>
      <w:r>
        <w:t>Question: The nurse is caring for a child with underweight stunting wasting definitions. Which response is most appropriate?</w:t>
      </w:r>
    </w:p>
    <w:p>
      <w:r>
        <w:t>(a) BMI above the 85th percentile</w:t>
      </w:r>
    </w:p>
    <w:p>
      <w:r>
        <w:t>(b) Weight-for-height below -2 SD only</w:t>
      </w:r>
    </w:p>
    <w:p>
      <w:r>
        <w:t>(c) Mid-parental height above average</w:t>
      </w:r>
    </w:p>
    <w:p>
      <w:r>
        <w:t>(d) Height-for-age below -2 SD (2 standard deviations) of the reference median</w:t>
      </w:r>
    </w:p>
    <w:p>
      <w:r>
        <w:t>Answer: d</w:t>
      </w:r>
    </w:p>
    <w:p>
      <w:r>
        <w:t>Solution: ✅ Correct Answer: d. Height-for-age below -2 SD (2 standard deviations) of the reference median.</w:t>
      </w:r>
    </w:p>
    <w:p>
      <w:r>
        <w:t>🧠 Clinical Rationale: WHO defines stunting as height-for-age below -2 SD (chronic malnutrition), wasting as weight-for-height below -2 SD (acute malnutrition) and underweight as weight-for-age below -2 SD</w:t>
      </w:r>
    </w:p>
    <w:p>
      <w:r>
        <w:t>🩺 Nursing Action: Differentiate stunting (chronic) from wasting (acute) when assessing malnutrition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BMI above the 85th percentile — not the best response for this situation; (b) Weight-for-height below -2 SD only — not the best response for this situation; (c) Mid-parental height above average — not the best response for this situation.</w:t>
      </w:r>
    </w:p>
    <w:p>
      <w:r>
        <w:t>⚡ 5-Second Recall: Stunting = low height for age</w:t>
      </w:r>
    </w:p>
    <w:p>
      <w:r>
        <w:t>Question: The nurse is caring for a child with obesity definitions in children. Which response is most appropriate?</w:t>
      </w:r>
    </w:p>
    <w:p>
      <w:r>
        <w:t>(a) Between the 25th and 50th percentiles</w:t>
      </w:r>
    </w:p>
    <w:p>
      <w:r>
        <w:t>(b) Equal to the 50th percentile</w:t>
      </w:r>
    </w:p>
    <w:p>
      <w:r>
        <w:t>(c) Below the 5th percentile</w:t>
      </w:r>
    </w:p>
    <w:p>
      <w:r>
        <w:t>(d) At or above the 95th percentile</w:t>
      </w:r>
    </w:p>
    <w:p>
      <w:r>
        <w:t>Answer: d</w:t>
      </w:r>
    </w:p>
    <w:p>
      <w:r>
        <w:t>Solution: ✅ Correct Answer: d. At or above the 95th percentile.</w:t>
      </w:r>
    </w:p>
    <w:p>
      <w:r>
        <w:t>🧠 Clinical Rationale: Obesity in children is BMI-for-age at or above the 95th percentile; overweight is 85th-95th percentile</w:t>
      </w:r>
    </w:p>
    <w:p>
      <w:r>
        <w:t>🩺 Nursing Action: Plot BMI-for-age at every visit and counsel on diet and activity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Between the 25th and 50th percentiles — not the best response for this situation; (b) Equal to the 50th percentile — not the best response for this situation; (c) Below the 5th percentile — not the best response for this situation.</w:t>
      </w:r>
    </w:p>
    <w:p>
      <w:r>
        <w:t>⚡ 5-Second Recall: BMI ≥ 95th = obesity</w:t>
      </w:r>
    </w:p>
    <w:p>
      <w:r>
        <w:t>Question: The nurse is caring for a child with weight-for-age interpretation. Which response is most appropriate?</w:t>
      </w:r>
    </w:p>
    <w:p>
      <w:r>
        <w:t>(a) Mildly overweight</w:t>
      </w:r>
    </w:p>
    <w:p>
      <w:r>
        <w:t>(b) Normal</w:t>
      </w:r>
    </w:p>
    <w:p>
      <w:r>
        <w:t>(c) Severely underweight</w:t>
      </w:r>
    </w:p>
    <w:p>
      <w:r>
        <w:t>(d) Stunted only when height is normal</w:t>
      </w:r>
    </w:p>
    <w:p>
      <w:r>
        <w:t>Answer: c</w:t>
      </w:r>
    </w:p>
    <w:p>
      <w:r>
        <w:t>Solution: ✅ Correct Answer: c. Severely underweight.</w:t>
      </w:r>
    </w:p>
    <w:p>
      <w:r>
        <w:t>🧠 Clinical Rationale: Weight-for-age below -3 SD indicates severe underweight (severe malnutrition risk) and requires urgent assessment and management</w:t>
      </w:r>
    </w:p>
    <w:p>
      <w:r>
        <w:t>🩺 Nursing Action: Refer for full nutritional assessment and treatment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Mildly overweight — not the best response for this situation; (b) Normal — not the best response for this situation; (d) Stunted only when height is normal — not the best response for this situation.</w:t>
      </w:r>
    </w:p>
    <w:p>
      <w:r>
        <w:t>⚡ 5-Second Recall: &lt;-3 SD weight = severe underweight</w:t>
      </w:r>
    </w:p>
    <w:p>
      <w:r>
        <w:t>Question: The nurse demonstrates correct understanding of BMI interpretation in children by identifying which response as appropriate?</w:t>
      </w:r>
    </w:p>
    <w:p>
      <w:r>
        <w:t>(a) Weight divided by head circumference</w:t>
      </w:r>
    </w:p>
    <w:p>
      <w:r>
        <w:t>(b) Height minus weight in kilograms</w:t>
      </w:r>
    </w:p>
    <w:p>
      <w:r>
        <w:t>(c) Waist divided by hip ratio alone</w:t>
      </w:r>
    </w:p>
    <w:p>
      <w:r>
        <w:t>(d) Weight (kg) divided by height squared (m2), interpreted against age- and sex-specific percentiles</w:t>
      </w:r>
    </w:p>
    <w:p>
      <w:r>
        <w:t>Answer: d</w:t>
      </w:r>
    </w:p>
    <w:p>
      <w:r>
        <w:t>Solution: ✅ Correct Answer: d. Weight (kg) divided by height squared (m2), interpreted against age- and sex-specific percentiles.</w:t>
      </w:r>
    </w:p>
    <w:p>
      <w:r>
        <w:t>🧠 Clinical Rationale: BMI = weight(kg)/height(m)2, and in children it must be interpreted on age- and sex-specific BMI-for-age charts because body composition changes with growth</w:t>
      </w:r>
    </w:p>
    <w:p>
      <w:r>
        <w:t>🩺 Nursing Action: Plot BMI-for-age rather than using adult cut-offs alone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Weight divided by head circumference — not the best response for this situation; (b) Height minus weight in kilograms — not the best response for this situation; (c) Waist divided by hip ratio alone — not the best response for this situation.</w:t>
      </w:r>
    </w:p>
    <w:p>
      <w:r>
        <w:t>⚡ 5-Second Recall: BMI needs age-sex percentiles in children</w:t>
      </w:r>
    </w:p>
    <w:p>
      <w:r>
        <w:t>Question: The nurse demonstrates correct understanding of underweight stunting wasting definitions by identifying which response as appropriate?</w:t>
      </w:r>
    </w:p>
    <w:p>
      <w:r>
        <w:t>(a) Weight-for-height below -2 SD only</w:t>
      </w:r>
    </w:p>
    <w:p>
      <w:r>
        <w:t>(b) Mid-parental height above average</w:t>
      </w:r>
    </w:p>
    <w:p>
      <w:r>
        <w:t>(c) BMI above the 85th percentile</w:t>
      </w:r>
    </w:p>
    <w:p>
      <w:r>
        <w:t>(d) Height-for-age below -2 SD (2 standard deviations) of the reference median</w:t>
      </w:r>
    </w:p>
    <w:p>
      <w:r>
        <w:t>Answer: d</w:t>
      </w:r>
    </w:p>
    <w:p>
      <w:r>
        <w:t>Solution: ✅ Correct Answer: d. Height-for-age below -2 SD (2 standard deviations) of the reference median.</w:t>
      </w:r>
    </w:p>
    <w:p>
      <w:r>
        <w:t>🧠 Clinical Rationale: WHO defines stunting as height-for-age below -2 SD (chronic malnutrition), wasting as weight-for-height below -2 SD (acute malnutrition) and underweight as weight-for-age below -2 SD</w:t>
      </w:r>
    </w:p>
    <w:p>
      <w:r>
        <w:t>🩺 Nursing Action: Differentiate stunting (chronic) from wasting (acute) when assessing malnutrition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Weight-for-height below -2 SD only — not the best response for this situation; (b) Mid-parental height above average — not the best response for this situation; (c) BMI above the 85th percentile — not the best response for this situation.</w:t>
      </w:r>
    </w:p>
    <w:p>
      <w:r>
        <w:t>⚡ 5-Second Recall: Stunting = low height for age</w:t>
      </w:r>
    </w:p>
    <w:p>
      <w:r>
        <w:t>Question: The nurse demonstrates correct understanding of obesity definitions in children by identifying which response as appropriate?</w:t>
      </w:r>
    </w:p>
    <w:p>
      <w:r>
        <w:t>(a) Between the 25th and 50th percentiles</w:t>
      </w:r>
    </w:p>
    <w:p>
      <w:r>
        <w:t>(b) Below the 5th percentile</w:t>
      </w:r>
    </w:p>
    <w:p>
      <w:r>
        <w:t>(c) At or above the 95th percentile</w:t>
      </w:r>
    </w:p>
    <w:p>
      <w:r>
        <w:t>(d) Equal to the 50th percentile</w:t>
      </w:r>
    </w:p>
    <w:p>
      <w:r>
        <w:t>Answer: c</w:t>
      </w:r>
    </w:p>
    <w:p>
      <w:r>
        <w:t>Solution: ✅ Correct Answer: c. At or above the 95th percentile.</w:t>
      </w:r>
    </w:p>
    <w:p>
      <w:r>
        <w:t>🧠 Clinical Rationale: Obesity in children is BMI-for-age at or above the 95th percentile; overweight is 85th-95th percentile</w:t>
      </w:r>
    </w:p>
    <w:p>
      <w:r>
        <w:t>🩺 Nursing Action: Plot BMI-for-age at every visit and counsel on diet and activity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Between the 25th and 50th percentiles — not the best response for this situation; (b) Below the 5th percentile — not the best response for this situation; (d) Equal to the 50th percentile — not the best response for this situation.</w:t>
      </w:r>
    </w:p>
    <w:p>
      <w:r>
        <w:t>⚡ 5-Second Recall: BMI ≥ 95th = obesity</w:t>
      </w:r>
    </w:p>
    <w:p>
      <w:r>
        <w:t>Question: The nurse demonstrates correct understanding of weight-for-age interpretation by identifying which response as appropriate?</w:t>
      </w:r>
    </w:p>
    <w:p>
      <w:r>
        <w:t>(a) Stunted only when height is normal</w:t>
      </w:r>
    </w:p>
    <w:p>
      <w:r>
        <w:t>(b) Normal</w:t>
      </w:r>
    </w:p>
    <w:p>
      <w:r>
        <w:t>(c) Severely underweight</w:t>
      </w:r>
    </w:p>
    <w:p>
      <w:r>
        <w:t>(d) Mildly overweight</w:t>
      </w:r>
    </w:p>
    <w:p>
      <w:r>
        <w:t>Answer: c</w:t>
      </w:r>
    </w:p>
    <w:p>
      <w:r>
        <w:t>Solution: ✅ Correct Answer: c. Severely underweight.</w:t>
      </w:r>
    </w:p>
    <w:p>
      <w:r>
        <w:t>🧠 Clinical Rationale: Weight-for-age below -3 SD indicates severe underweight (severe malnutrition risk) and requires urgent assessment and management</w:t>
      </w:r>
    </w:p>
    <w:p>
      <w:r>
        <w:t>🩺 Nursing Action: Refer for full nutritional assessment and treatment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Stunted only when height is normal — not the best response for this situation; (b) Normal — not the best response for this situation; (d) Mildly overweight — not the best response for this situation.</w:t>
      </w:r>
    </w:p>
    <w:p>
      <w:r>
        <w:t>⚡ 5-Second Recall: &lt;-3 SD weight = severe underweight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