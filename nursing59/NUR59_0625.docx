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Early signs of raised intracranial pressure in an infant include?</w:t>
      </w:r>
    </w:p>
    <w:p>
      <w:r>
        <w:t>(a) Flat fontanel with normal head growth</w:t>
      </w:r>
    </w:p>
    <w:p>
      <w:r>
        <w:t>(b) No signs at all until coma</w:t>
      </w:r>
    </w:p>
    <w:p>
      <w:r>
        <w:t>(c) Sleepiness with a flat fontanel and good feeding</w:t>
      </w:r>
    </w:p>
    <w:p>
      <w:r>
        <w:t>(d) Bulging fontanel, rapid head growth, irritability, high-pitched cry and vomiting</w:t>
      </w:r>
    </w:p>
    <w:p>
      <w:r>
        <w:t>Answer: d</w:t>
      </w:r>
    </w:p>
    <w:p>
      <w:r>
        <w:t>Solution: ✅ Correct Answer: d. Bulging fontanel, rapid head growth, irritability, high-pitched cry and vomiting.</w:t>
      </w:r>
    </w:p>
    <w:p>
      <w:r>
        <w:t>🧠 Clinical Rationale: Infants show raised ICP as a tense bulging fontanel, accelerated head growth, irritability, high-pitched cry and vomiting (sunset sign in severe cases)</w:t>
      </w:r>
    </w:p>
    <w:p>
      <w:r>
        <w:t>🔍 Key Clues: Bulging fontanel + irritability + high-pitched cry = raised ICP in infants</w:t>
      </w:r>
    </w:p>
    <w:p>
      <w:r>
        <w:t>🩺 Nursing Action: Measure head circumference and palpate the fontanel</w:t>
      </w:r>
    </w:p>
    <w:p>
      <w:r>
        <w:t>❌ Why Not Others: (a) Flat fontanel with normal head growth — not the best response for this situation; (b) No signs at all until coma — not the best response for this situation; (c) Sleepiness with a flat fontanel and good feeding — not the best response for this situation.</w:t>
      </w:r>
    </w:p>
    <w:p>
      <w:r>
        <w:t>⚠️ Exam Trap: Escalate for imaging and neuro review</w:t>
      </w:r>
    </w:p>
    <w:p>
      <w:r>
        <w:t>⚡ 5-Second Recall: Infant ICP = fontanel and head signs</w:t>
      </w:r>
    </w:p>
    <w:p>
      <w:r>
        <w:t>Question: Cushing triad — a late sign of raised intracranial pressure — consists of?</w:t>
      </w:r>
    </w:p>
    <w:p>
      <w:r>
        <w:t>(a) Normal vitals with irritability only</w:t>
      </w:r>
    </w:p>
    <w:p>
      <w:r>
        <w:t>(b) Hypertension, bradycardia and irregular respirations</w:t>
      </w:r>
    </w:p>
    <w:p>
      <w:r>
        <w:t>(c) Hypotension, tachycardia and regular breathing</w:t>
      </w:r>
    </w:p>
    <w:p>
      <w:r>
        <w:t>(d) Fever, tachypnea and bounding pulses</w:t>
      </w:r>
    </w:p>
    <w:p>
      <w:r>
        <w:t>Answer: b</w:t>
      </w:r>
    </w:p>
    <w:p>
      <w:r>
        <w:t>Solution: ✅ Correct Answer: b. Hypertension, bradycardia and irregular respirations.</w:t>
      </w:r>
    </w:p>
    <w:p>
      <w:r>
        <w:t>🧠 Clinical Rationale: Cushing triad (rising BP, slowing pulse, irregular breathing) signals dangerous brainstem compression from raised ICP — an emergency</w:t>
      </w:r>
    </w:p>
    <w:p>
      <w:r>
        <w:t>🔍 Key Clues: Hypertension + bradycardia + irregular respirations = Cushing triad</w:t>
      </w:r>
    </w:p>
    <w:p>
      <w:r>
        <w:t>🩺 Nursing Action: Cushing triad is late and ominous</w:t>
      </w:r>
    </w:p>
    <w:p>
      <w:r>
        <w:t>❌ Why Not Others: (a) Normal vitals with irritability only — not the best response for this situation; (c) Hypotension, tachycardia and regular breathing — not the best response for this situation; (d) Fever, tachypnea and bounding pulses — not the best response for this situation.</w:t>
      </w:r>
    </w:p>
    <w:p>
      <w:r>
        <w:t>⚠️ Exam Trap: Notify the team immediately and prepare urgent intervention</w:t>
      </w:r>
    </w:p>
    <w:p>
      <w:r>
        <w:t>⚡ 5-Second Recall: Cushing triad = late ICP sign</w:t>
      </w:r>
    </w:p>
    <w:p>
      <w:r>
        <w:t>Question: A child with raised intracranial pressure is positioned?</w:t>
      </w:r>
    </w:p>
    <w:p>
      <w:r>
        <w:t>(a) With the neck flexed tightly</w:t>
      </w:r>
    </w:p>
    <w:p>
      <w:r>
        <w:t>(b) Flat with the head turned sharply to one side</w:t>
      </w:r>
    </w:p>
    <w:p>
      <w:r>
        <w:t>(c) Head down to improve drainage</w:t>
      </w:r>
    </w:p>
    <w:p>
      <w:r>
        <w:t>(d) With the head of the bed elevated 30 degrees and the head midline, avoiding neck flexion and Valsalva maneuvers</w:t>
      </w:r>
    </w:p>
    <w:p>
      <w:r>
        <w:t>Answer: d</w:t>
      </w:r>
    </w:p>
    <w:p>
      <w:r>
        <w:t>Solution: ✅ Correct Answer: d. With the head of the bed elevated 30 degrees and the head midline, avoiding neck flexion and Valsalva maneuvers.</w:t>
      </w:r>
    </w:p>
    <w:p>
      <w:r>
        <w:t>🧠 Clinical Rationale: HOB 30 degrees with midline neutral head position optimizes venous drainage; avoiding flexion and straining prevents further pressure rise</w:t>
      </w:r>
    </w:p>
    <w:p>
      <w:r>
        <w:t>🔍 Key Clues: HOB 30° + midline head + no Valsalva</w:t>
      </w:r>
    </w:p>
    <w:p>
      <w:r>
        <w:t>🩺 Nursing Action: Minimize stimulation and cluster care</w:t>
      </w:r>
    </w:p>
    <w:p>
      <w:r>
        <w:t>❌ Why Not Others: (a) With the neck flexed tightly — not the best response for this situation; (b) Flat with the head turned sharply to one side — not the best response for this situation; (c) Head down to improve drainage — not the best response for this situation.</w:t>
      </w:r>
    </w:p>
    <w:p>
      <w:r>
        <w:t>⚠️ Exam Trap: Monitor consciousness, pupils and vital signs</w:t>
      </w:r>
    </w:p>
    <w:p>
      <w:r>
        <w:t>⚡ 5-Second Recall: Position to lower ICP</w:t>
      </w:r>
    </w:p>
    <w:p>
      <w:r>
        <w:t>Question: Which nursing action helps prevent ICP spikes in a child with raised intracranial pressure?</w:t>
      </w:r>
    </w:p>
    <w:p>
      <w:r>
        <w:t>(a) Clustering care, minimizing suctioning and painful stimuli, and avoiding sudden head turning</w:t>
      </w:r>
    </w:p>
    <w:p>
      <w:r>
        <w:t>(b) Performing all procedures simultaneously without breaks</w:t>
      </w:r>
    </w:p>
    <w:p>
      <w:r>
        <w:t>(c) Encouraging straining and coughing repeatedly</w:t>
      </w:r>
    </w:p>
    <w:p>
      <w:r>
        <w:t>(d) Turning the head sharply during care</w:t>
      </w:r>
    </w:p>
    <w:p>
      <w:r>
        <w:t>Answer: a</w:t>
      </w:r>
    </w:p>
    <w:p>
      <w:r>
        <w:t>Solution: ✅ Correct Answer: a. Clustering care, minimizing suctioning and painful stimuli, and avoiding sudden head turning.</w:t>
      </w:r>
    </w:p>
    <w:p>
      <w:r>
        <w:t>🧠 Clinical Rationale: Clustering care and minimizing stimulation reduce pressure spikes from handling, suctioning and pain</w:t>
      </w:r>
    </w:p>
    <w:p>
      <w:r>
        <w:t>🔍 Key Clues: Cluster care + minimize stimuli = fewer ICP spikes</w:t>
      </w:r>
    </w:p>
    <w:p>
      <w:r>
        <w:t>🩺 Nursing Action: Space suctioning and painful procedures</w:t>
      </w:r>
    </w:p>
    <w:p>
      <w:r>
        <w:t>❌ Why Not Others: (b) Performing all procedures simultaneously without breaks — not the best response for this situation; (c) Encouraging straining and coughing repeatedly — not the best response for this situation; (d) Turning the head sharply during care — not the best response for this situation.</w:t>
      </w:r>
    </w:p>
    <w:p>
      <w:r>
        <w:t>⚠️ Exam Trap: Use comfort measures and sedation as ordered</w:t>
      </w:r>
    </w:p>
    <w:p>
      <w:r>
        <w:t>⚡ 5-Second Recall: Reduce stimuli to protect the brain</w:t>
      </w:r>
    </w:p>
    <w:p>
      <w:r>
        <w:t>Question: A child with raised ICP is monitored for?</w:t>
      </w:r>
    </w:p>
    <w:p>
      <w:r>
        <w:t>(a) Level of consciousness, pupils, vital signs and neurologic deterioration using a consistent scale</w:t>
      </w:r>
    </w:p>
    <w:p>
      <w:r>
        <w:t>(b) The child's appetite</w:t>
      </w:r>
    </w:p>
    <w:p>
      <w:r>
        <w:t>(c) Only the temperature once daily</w:t>
      </w:r>
    </w:p>
    <w:p>
      <w:r>
        <w:t>(d) Nothing once admitted</w:t>
      </w:r>
    </w:p>
    <w:p>
      <w:r>
        <w:t>Answer: a</w:t>
      </w:r>
    </w:p>
    <w:p>
      <w:r>
        <w:t>Solution: ✅ Correct Answer: a. Level of consciousness, pupils, vital signs and neurologic deterioration using a consistent scale.</w:t>
      </w:r>
    </w:p>
    <w:p>
      <w:r>
        <w:t>🧠 Clinical Rationale: Serial assessment of consciousness, pupils and vitals (with the pediatric GCS) detects deterioration early and guides treatment</w:t>
      </w:r>
    </w:p>
    <w:p>
      <w:r>
        <w:t>🔍 Key Clues: Monitor LOC + pupils + vitals serially</w:t>
      </w:r>
    </w:p>
    <w:p>
      <w:r>
        <w:t>🩺 Nursing Action: Document the GCS trend</w:t>
      </w:r>
    </w:p>
    <w:p>
      <w:r>
        <w:t>❌ Why Not Others: (b) The child's appetite — not the best response for this situation; (c) Only the temperature once daily — not the best response for this situation; (d) Nothing once admitted — not the best response for this situation.</w:t>
      </w:r>
    </w:p>
    <w:p>
      <w:r>
        <w:t>⚠️ Exam Trap: Report any decline immediately</w:t>
      </w:r>
    </w:p>
    <w:p>
      <w:r>
        <w:t>⚡ 5-Second Recall: Systematic neuro monitoring</w:t>
      </w:r>
    </w:p>
    <w:p>
      <w:r>
        <w:t>Question: A child with raised ICP suddenly develops fixed dilated pupils and bradycardia. The nurse?</w:t>
      </w:r>
    </w:p>
    <w:p>
      <w:r>
        <w:t>(a) Encourages the child to sleep it off</w:t>
      </w:r>
    </w:p>
    <w:p>
      <w:r>
        <w:t>(b) Gives oral fluids to lower pressure</w:t>
      </w:r>
    </w:p>
    <w:p>
      <w:r>
        <w:t>(c) Documents and rechecks in an hour</w:t>
      </w:r>
    </w:p>
    <w:p>
      <w:r>
        <w:t>(d) Recognizes impending herniation and escalates for emergency management immediately</w:t>
      </w:r>
    </w:p>
    <w:p>
      <w:r>
        <w:t>Answer: d</w:t>
      </w:r>
    </w:p>
    <w:p>
      <w:r>
        <w:t>Solution: ✅ Correct Answer: d. Recognizes impending herniation and escalates for emergency management immediately.</w:t>
      </w:r>
    </w:p>
    <w:p>
      <w:r>
        <w:t>🧠 Clinical Rationale: Fixed pupils with bradycardia indicate impending herniation — an emergency requiring immediate physician notification and resuscitation measures</w:t>
      </w:r>
    </w:p>
    <w:p>
      <w:r>
        <w:t>🔍 Key Clues: Fixed pupils + bradycardia = herniation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 and prepare emergency interventions</w:t>
      </w:r>
    </w:p>
    <w:p>
      <w:r>
        <w:t>❌ Why Not Others: (a) Encourages the child to sleep it off — not the best response for this situation; (b) Gives oral fluids to lower pressure — not the best response for this situation; (c) Documents and rechecks in an hour — not the best response for this situation.</w:t>
      </w:r>
    </w:p>
    <w:p>
      <w:r>
        <w:t>⚠️ Exam Trap: Time is critical in herniation</w:t>
      </w:r>
    </w:p>
    <w:p>
      <w:r>
        <w:t>⚡ 5-Second Recall: Act immediately on herniation signs</w:t>
      </w:r>
    </w:p>
    <w:p>
      <w:r>
        <w:t>Question: The nurse is teaching the parent about raised ICP signs in infant. Which statement by the parent indicates correct understanding?</w:t>
      </w:r>
    </w:p>
    <w:p>
      <w:r>
        <w:t>(a) Sleepiness with a flat fontanel and good feeding</w:t>
      </w:r>
    </w:p>
    <w:p>
      <w:r>
        <w:t>(b) Bulging fontanel, rapid head growth, irritability, high-pitched cry and vomiting</w:t>
      </w:r>
    </w:p>
    <w:p>
      <w:r>
        <w:t>(c) No signs at all until coma</w:t>
      </w:r>
    </w:p>
    <w:p>
      <w:r>
        <w:t>(d) Flat fontanel with normal head growth</w:t>
      </w:r>
    </w:p>
    <w:p>
      <w:r>
        <w:t>Answer: b</w:t>
      </w:r>
    </w:p>
    <w:p>
      <w:r>
        <w:t>Solution: ✅ Correct Answer: b. Bulging fontanel, rapid head growth, irritability, high-pitched cry and vomiting.</w:t>
      </w:r>
    </w:p>
    <w:p>
      <w:r>
        <w:t>🧠 Clinical Rationale: Infants show raised ICP as a tense bulging fontanel, accelerated head growth, irritability, high-pitched cry and vomiting (sunset sign in severe cases)</w:t>
      </w:r>
    </w:p>
    <w:p>
      <w:r>
        <w:t>🩺 Nursing Action: Measure head circumference and palpate the fontanel</w:t>
      </w:r>
    </w:p>
    <w:p>
      <w:r>
        <w:t>❌ Why Not Others: (a) Sleepiness with a flat fontanel and good feeding — not the best response for this situation; (c) No signs at all until coma — not the best response for this situation; (d) Flat fontanel with normal head growth — not the best response for this situation.</w:t>
      </w:r>
    </w:p>
    <w:p>
      <w:r>
        <w:t>⚠️ Exam Trap: Escalate for imaging and neuro review</w:t>
      </w:r>
    </w:p>
    <w:p>
      <w:r>
        <w:t>⚡ 5-Second Recall: Infant ICP = fontanel and head signs</w:t>
      </w:r>
    </w:p>
    <w:p>
      <w:r>
        <w:t>Question: The nurse is teaching the parent about Cushing triad in children. Which statement by the parent indicates correct understanding?</w:t>
      </w:r>
    </w:p>
    <w:p>
      <w:r>
        <w:t>(a) Normal vitals with irritability only</w:t>
      </w:r>
    </w:p>
    <w:p>
      <w:r>
        <w:t>(b) Hypotension, tachycardia and regular breathing</w:t>
      </w:r>
    </w:p>
    <w:p>
      <w:r>
        <w:t>(c) Hypertension, bradycardia and irregular respirations</w:t>
      </w:r>
    </w:p>
    <w:p>
      <w:r>
        <w:t>(d) Fever, tachypnea and bounding pulses</w:t>
      </w:r>
    </w:p>
    <w:p>
      <w:r>
        <w:t>Answer: c</w:t>
      </w:r>
    </w:p>
    <w:p>
      <w:r>
        <w:t>Solution: ✅ Correct Answer: c. Hypertension, bradycardia and irregular respirations.</w:t>
      </w:r>
    </w:p>
    <w:p>
      <w:r>
        <w:t>🧠 Clinical Rationale: Cushing triad (rising BP, slowing pulse, irregular breathing) signals dangerous brainstem compression from raised ICP — an emergency</w:t>
      </w:r>
    </w:p>
    <w:p>
      <w:r>
        <w:t>🩺 Nursing Action: Cushing triad is late and ominous</w:t>
      </w:r>
    </w:p>
    <w:p>
      <w:r>
        <w:t>❌ Why Not Others: (a) Normal vitals with irritability only — not the best response for this situation; (b) Hypotension, tachycardia and regular breathing — not the best response for this situation; (d) Fever, tachypnea and bounding pulses — not the best response for this situation.</w:t>
      </w:r>
    </w:p>
    <w:p>
      <w:r>
        <w:t>⚠️ Exam Trap: Notify the team immediately and prepare urgent intervention</w:t>
      </w:r>
    </w:p>
    <w:p>
      <w:r>
        <w:t>⚡ 5-Second Recall: Cushing triad = late ICP sign</w:t>
      </w:r>
    </w:p>
    <w:p>
      <w:r>
        <w:t>Question: The nurse is teaching the parent about nursing care for raised ICP. Which statement by the parent indicates correct understanding?</w:t>
      </w:r>
    </w:p>
    <w:p>
      <w:r>
        <w:t>(a) Flat with the head turned sharply to one side</w:t>
      </w:r>
    </w:p>
    <w:p>
      <w:r>
        <w:t>(b) Head down to improve drainage</w:t>
      </w:r>
    </w:p>
    <w:p>
      <w:r>
        <w:t>(c) With the head of the bed elevated 30 degrees and the head midline, avoiding neck flexion and Valsalva maneuvers</w:t>
      </w:r>
    </w:p>
    <w:p>
      <w:r>
        <w:t>(d) With the neck flexed tightly</w:t>
      </w:r>
    </w:p>
    <w:p>
      <w:r>
        <w:t>Answer: c</w:t>
      </w:r>
    </w:p>
    <w:p>
      <w:r>
        <w:t>Solution: ✅ Correct Answer: c. With the head of the bed elevated 30 degrees and the head midline, avoiding neck flexion and Valsalva maneuvers.</w:t>
      </w:r>
    </w:p>
    <w:p>
      <w:r>
        <w:t>🧠 Clinical Rationale: HOB 30 degrees with midline neutral head position optimizes venous drainage; avoiding flexion and straining prevents further pressure rise</w:t>
      </w:r>
    </w:p>
    <w:p>
      <w:r>
        <w:t>🩺 Nursing Action: Minimize stimulation and cluster care</w:t>
      </w:r>
    </w:p>
    <w:p>
      <w:r>
        <w:t>❌ Why Not Others: (a) Flat with the head turned sharply to one side — not the best response for this situation; (b) Head down to improve drainage — not the best response for this situation; (d) With the neck flexed tightly — not the best response for this situation.</w:t>
      </w:r>
    </w:p>
    <w:p>
      <w:r>
        <w:t>⚠️ Exam Trap: Monitor consciousness, pupils and vital signs</w:t>
      </w:r>
    </w:p>
    <w:p>
      <w:r>
        <w:t>⚡ 5-Second Recall: Position to lower ICP</w:t>
      </w:r>
    </w:p>
    <w:p>
      <w:r>
        <w:t>Question: The nurse is teaching the parent about minimizing ICP rises in care. Which statement by the parent indicates correct understanding?</w:t>
      </w:r>
    </w:p>
    <w:p>
      <w:r>
        <w:t>(a) Turning the head sharply during care</w:t>
      </w:r>
    </w:p>
    <w:p>
      <w:r>
        <w:t>(b) Clustering care, minimizing suctioning and painful stimuli, and avoiding sudden head turning</w:t>
      </w:r>
    </w:p>
    <w:p>
      <w:r>
        <w:t>(c) Encouraging straining and coughing repeatedly</w:t>
      </w:r>
    </w:p>
    <w:p>
      <w:r>
        <w:t>(d) Performing all procedures simultaneously without breaks</w:t>
      </w:r>
    </w:p>
    <w:p>
      <w:r>
        <w:t>Answer: b</w:t>
      </w:r>
    </w:p>
    <w:p>
      <w:r>
        <w:t>Solution: ✅ Correct Answer: b. Clustering care, minimizing suctioning and painful stimuli, and avoiding sudden head turning.</w:t>
      </w:r>
    </w:p>
    <w:p>
      <w:r>
        <w:t>🧠 Clinical Rationale: Clustering care and minimizing stimulation reduce pressure spikes from handling, suctioning and pain</w:t>
      </w:r>
    </w:p>
    <w:p>
      <w:r>
        <w:t>🩺 Nursing Action: Space suctioning and painful procedures</w:t>
      </w:r>
    </w:p>
    <w:p>
      <w:r>
        <w:t>❌ Why Not Others: (a) Turning the head sharply during care — not the best response for this situation; (c) Encouraging straining and coughing repeatedly — not the best response for this situation; (d) Performing all procedures simultaneously without breaks — not the best response for this situation.</w:t>
      </w:r>
    </w:p>
    <w:p>
      <w:r>
        <w:t>⚠️ Exam Trap: Use comfort measures and sedation as ordered</w:t>
      </w:r>
    </w:p>
    <w:p>
      <w:r>
        <w:t>⚡ 5-Second Recall: Reduce stimuli to protect the brain</w:t>
      </w:r>
    </w:p>
    <w:p>
      <w:r>
        <w:t>Question: The nurse is teaching the parent about ICP monitoring in children. Which statement by the parent indicates correct understanding?</w:t>
      </w:r>
    </w:p>
    <w:p>
      <w:r>
        <w:t>(a) Nothing once admitted</w:t>
      </w:r>
    </w:p>
    <w:p>
      <w:r>
        <w:t>(b) Level of consciousness, pupils, vital signs and neurologic deterioration using a consistent scale</w:t>
      </w:r>
    </w:p>
    <w:p>
      <w:r>
        <w:t>(c) The child's appetite</w:t>
      </w:r>
    </w:p>
    <w:p>
      <w:r>
        <w:t>(d) Only the temperature once daily</w:t>
      </w:r>
    </w:p>
    <w:p>
      <w:r>
        <w:t>Answer: b</w:t>
      </w:r>
    </w:p>
    <w:p>
      <w:r>
        <w:t>Solution: ✅ Correct Answer: b. Level of consciousness, pupils, vital signs and neurologic deterioration using a consistent scale.</w:t>
      </w:r>
    </w:p>
    <w:p>
      <w:r>
        <w:t>🧠 Clinical Rationale: Serial assessment of consciousness, pupils and vitals (with the pediatric GCS) detects deterioration early and guides treatment</w:t>
      </w:r>
    </w:p>
    <w:p>
      <w:r>
        <w:t>🩺 Nursing Action: Document the GCS trend</w:t>
      </w:r>
    </w:p>
    <w:p>
      <w:r>
        <w:t>❌ Why Not Others: (a) Nothing once admitted — not the best response for this situation; (c) The child's appetite — not the best response for this situation; (d) Only the temperature once daily — not the best response for this situation.</w:t>
      </w:r>
    </w:p>
    <w:p>
      <w:r>
        <w:t>⚠️ Exam Trap: Report any decline immediately</w:t>
      </w:r>
    </w:p>
    <w:p>
      <w:r>
        <w:t>⚡ 5-Second Recall: Systematic neuro monitoring</w:t>
      </w:r>
    </w:p>
    <w:p>
      <w:r>
        <w:t>Question: The nurse is teaching the parent about ICP emergency response. Which statement by the parent indicates correct understanding?</w:t>
      </w:r>
    </w:p>
    <w:p>
      <w:r>
        <w:t>(a) Gives oral fluids to lower pressure</w:t>
      </w:r>
    </w:p>
    <w:p>
      <w:r>
        <w:t>(b) Documents and rechecks in an hour</w:t>
      </w:r>
    </w:p>
    <w:p>
      <w:r>
        <w:t>(c) Encourages the child to sleep it off</w:t>
      </w:r>
    </w:p>
    <w:p>
      <w:r>
        <w:t>(d) Recognizes impending herniation and escalates for emergency management immediately</w:t>
      </w:r>
    </w:p>
    <w:p>
      <w:r>
        <w:t>Answer: d</w:t>
      </w:r>
    </w:p>
    <w:p>
      <w:r>
        <w:t>Solution: ✅ Correct Answer: d. Recognizes impending herniation and escalates for emergency management immediately.</w:t>
      </w:r>
    </w:p>
    <w:p>
      <w:r>
        <w:t>🧠 Clinical Rationale: Fixed pupils with bradycardia indicate impending herniation — an emergency requiring immediate physician notification and resuscitation measures</w:t>
      </w:r>
    </w:p>
    <w:p>
      <w:r>
        <w:t>🩺 Nursing Action: Call for help and prepare emergency interventions</w:t>
      </w:r>
    </w:p>
    <w:p>
      <w:r>
        <w:t>❌ Why Not Others: (a) Gives oral fluids to lower pressure — not the best response for this situation; (b) Documents and rechecks in an hour — not the best response for this situation; (c) Encourages the child to sleep it off — not the best response for this situation.</w:t>
      </w:r>
    </w:p>
    <w:p>
      <w:r>
        <w:t>⚠️ Exam Trap: Time is critical in herniation</w:t>
      </w:r>
    </w:p>
    <w:p>
      <w:r>
        <w:t>⚡ 5-Second Recall: Act immediately on herniation signs</w:t>
      </w:r>
    </w:p>
    <w:p>
      <w:r>
        <w:t>Question: A child needing care for raised ICP signs in infant is admitted to the pediatric unit. Which nursing action should the nurse perform FIRST?</w:t>
      </w:r>
    </w:p>
    <w:p>
      <w:r>
        <w:t>(a) Sleepiness with a flat fontanel and good feeding</w:t>
      </w:r>
    </w:p>
    <w:p>
      <w:r>
        <w:t>(b) Bulging fontanel, rapid head growth, irritability, high-pitched cry and vomiting</w:t>
      </w:r>
    </w:p>
    <w:p>
      <w:r>
        <w:t>(c) Flat fontanel with normal head growth</w:t>
      </w:r>
    </w:p>
    <w:p>
      <w:r>
        <w:t>(d) No signs at all until coma</w:t>
      </w:r>
    </w:p>
    <w:p>
      <w:r>
        <w:t>Answer: b</w:t>
      </w:r>
    </w:p>
    <w:p>
      <w:r>
        <w:t>Solution: ✅ Correct Answer: b. Bulging fontanel, rapid head growth, irritability, high-pitched cry and vomiting.</w:t>
      </w:r>
    </w:p>
    <w:p>
      <w:r>
        <w:t>🧠 Clinical Rationale: Infants show raised ICP as a tense bulging fontanel, accelerated head growth, irritability, high-pitched cry and vomiting (sunset sign in severe cases)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head circumference and palpate the fontanel</w:t>
      </w:r>
    </w:p>
    <w:p>
      <w:r>
        <w:t>❌ Why Not Others: (a) Sleepiness with a flat fontanel and good feeding — not the best response for this situation; (c) Flat fontanel with normal head growth — not the best response for this situation; (d) No signs at all until coma — not the best response for this situation.</w:t>
      </w:r>
    </w:p>
    <w:p>
      <w:r>
        <w:t>⚡ 5-Second Recall: Infant ICP = fontanel and head signs</w:t>
      </w:r>
    </w:p>
    <w:p>
      <w:r>
        <w:t>Question: A child needing care for Cushing triad in children is admitted to the pediatric unit. Which nursing action should the nurse perform FIRST?</w:t>
      </w:r>
    </w:p>
    <w:p>
      <w:r>
        <w:t>(a) Hypertension, bradycardia and irregular respirations</w:t>
      </w:r>
    </w:p>
    <w:p>
      <w:r>
        <w:t>(b) Hypotension, tachycardia and regular breathing</w:t>
      </w:r>
    </w:p>
    <w:p>
      <w:r>
        <w:t>(c) Fever, tachypnea and bounding pulses</w:t>
      </w:r>
    </w:p>
    <w:p>
      <w:r>
        <w:t>(d) Normal vitals with irritability only</w:t>
      </w:r>
    </w:p>
    <w:p>
      <w:r>
        <w:t>Answer: a</w:t>
      </w:r>
    </w:p>
    <w:p>
      <w:r>
        <w:t>Solution: ✅ Correct Answer: a. Hypertension, bradycardia and irregular respirations.</w:t>
      </w:r>
    </w:p>
    <w:p>
      <w:r>
        <w:t>🧠 Clinical Rationale: Cushing triad (rising BP, slowing pulse, irregular breathing) signals dangerous brainstem compression from raised ICP — an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Cushing triad is late and ominous</w:t>
      </w:r>
    </w:p>
    <w:p>
      <w:r>
        <w:t>❌ Why Not Others: (b) Hypotension, tachycardia and regular breathing — not the best response for this situation; (c) Fever, tachypnea and bounding pulses — not the best response for this situation; (d) Normal vitals with irritability only — not the best response for this situation.</w:t>
      </w:r>
    </w:p>
    <w:p>
      <w:r>
        <w:t>⚡ 5-Second Recall: Cushing triad = late ICP sign</w:t>
      </w:r>
    </w:p>
    <w:p>
      <w:r>
        <w:t>Question: A child needing care for nursing care for raised ICP is admitted to the pediatric unit. Which nursing action should the nurse perform FIRST?</w:t>
      </w:r>
    </w:p>
    <w:p>
      <w:r>
        <w:t>(a) With the neck flexed tightly</w:t>
      </w:r>
    </w:p>
    <w:p>
      <w:r>
        <w:t>(b) Head down to improve drainage</w:t>
      </w:r>
    </w:p>
    <w:p>
      <w:r>
        <w:t>(c) Flat with the head turned sharply to one side</w:t>
      </w:r>
    </w:p>
    <w:p>
      <w:r>
        <w:t>(d) With the head of the bed elevated 30 degrees and the head midline, avoiding neck flexion and Valsalva maneuvers</w:t>
      </w:r>
    </w:p>
    <w:p>
      <w:r>
        <w:t>Answer: d</w:t>
      </w:r>
    </w:p>
    <w:p>
      <w:r>
        <w:t>Solution: ✅ Correct Answer: d. With the head of the bed elevated 30 degrees and the head midline, avoiding neck flexion and Valsalva maneuvers.</w:t>
      </w:r>
    </w:p>
    <w:p>
      <w:r>
        <w:t>🧠 Clinical Rationale: HOB 30 degrees with midline neutral head position optimizes venous drainage; avoiding flexion and straining prevents further pressure rise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stimulation and cluster care</w:t>
      </w:r>
    </w:p>
    <w:p>
      <w:r>
        <w:t>❌ Why Not Others: (a) With the neck flexed tightly — not the best response for this situation; (b) Head down to improve drainage — not the best response for this situation; (c) Flat with the head turned sharply to one side — not the best response for this situation.</w:t>
      </w:r>
    </w:p>
    <w:p>
      <w:r>
        <w:t>⚡ 5-Second Recall: Position to lower ICP</w:t>
      </w:r>
    </w:p>
    <w:p>
      <w:r>
        <w:t>Question: A child needing care for minimizing ICP rises in care is admitted to the pediatric unit. Which nursing action should the nurse perform FIRST?</w:t>
      </w:r>
    </w:p>
    <w:p>
      <w:r>
        <w:t>(a) Turning the head sharply during care</w:t>
      </w:r>
    </w:p>
    <w:p>
      <w:r>
        <w:t>(b) Performing all procedures simultaneously without breaks</w:t>
      </w:r>
    </w:p>
    <w:p>
      <w:r>
        <w:t>(c) Encouraging straining and coughing repeatedly</w:t>
      </w:r>
    </w:p>
    <w:p>
      <w:r>
        <w:t>(d) Clustering care, minimizing suctioning and painful stimuli, and avoiding sudden head turning</w:t>
      </w:r>
    </w:p>
    <w:p>
      <w:r>
        <w:t>Answer: d</w:t>
      </w:r>
    </w:p>
    <w:p>
      <w:r>
        <w:t>Solution: ✅ Correct Answer: d. Clustering care, minimizing suctioning and painful stimuli, and avoiding sudden head turning.</w:t>
      </w:r>
    </w:p>
    <w:p>
      <w:r>
        <w:t>🧠 Clinical Rationale: Clustering care and minimizing stimulation reduce pressure spikes from handling, suctioning and pain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Space suctioning and painful procedures</w:t>
      </w:r>
    </w:p>
    <w:p>
      <w:r>
        <w:t>❌ Why Not Others: (a) Turning the head sharply during care — not the best response for this situation; (b) Performing all procedures simultaneously without breaks — not the best response for this situation; (c) Encouraging straining and coughing repeatedly — not the best response for this situation.</w:t>
      </w:r>
    </w:p>
    <w:p>
      <w:r>
        <w:t>⚡ 5-Second Recall: Reduce stimuli to protect the brain</w:t>
      </w:r>
    </w:p>
    <w:p>
      <w:r>
        <w:t>Question: A child needing care for ICP monitoring in children is admitted to the pediatric unit. Which nursing action should the nurse perform FIRST?</w:t>
      </w:r>
    </w:p>
    <w:p>
      <w:r>
        <w:t>(a) Only the temperature once daily</w:t>
      </w:r>
    </w:p>
    <w:p>
      <w:r>
        <w:t>(b) Nothing once admitted</w:t>
      </w:r>
    </w:p>
    <w:p>
      <w:r>
        <w:t>(c) The child's appetite</w:t>
      </w:r>
    </w:p>
    <w:p>
      <w:r>
        <w:t>(d) Level of consciousness, pupils, vital signs and neurologic deterioration using a consistent scale</w:t>
      </w:r>
    </w:p>
    <w:p>
      <w:r>
        <w:t>Answer: d</w:t>
      </w:r>
    </w:p>
    <w:p>
      <w:r>
        <w:t>Solution: ✅ Correct Answer: d. Level of consciousness, pupils, vital signs and neurologic deterioration using a consistent scale.</w:t>
      </w:r>
    </w:p>
    <w:p>
      <w:r>
        <w:t>🧠 Clinical Rationale: Serial assessment of consciousness, pupils and vitals (with the pediatric GCS) detects deterioration early and guides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GCS trend</w:t>
      </w:r>
    </w:p>
    <w:p>
      <w:r>
        <w:t>❌ Why Not Others: (a) Only the temperature once daily — not the best response for this situation; (b) Nothing once admitted — not the best response for this situation; (c) The child's appetite — not the best response for this situation.</w:t>
      </w:r>
    </w:p>
    <w:p>
      <w:r>
        <w:t>⚡ 5-Second Recall: Systematic neuro monitoring</w:t>
      </w:r>
    </w:p>
    <w:p>
      <w:r>
        <w:t>Question: A child needing care for ICP emergency response is admitted to the pediatric unit. Which nursing action should the nurse perform FIRST?</w:t>
      </w:r>
    </w:p>
    <w:p>
      <w:r>
        <w:t>(a) Recognizes impending herniation and escalates for emergency management immediately</w:t>
      </w:r>
    </w:p>
    <w:p>
      <w:r>
        <w:t>(b) Gives oral fluids to lower pressure</w:t>
      </w:r>
    </w:p>
    <w:p>
      <w:r>
        <w:t>(c) Encourages the child to sleep it off</w:t>
      </w:r>
    </w:p>
    <w:p>
      <w:r>
        <w:t>(d) Documents and rechecks in an hour</w:t>
      </w:r>
    </w:p>
    <w:p>
      <w:r>
        <w:t>Answer: a</w:t>
      </w:r>
    </w:p>
    <w:p>
      <w:r>
        <w:t>Solution: ✅ Correct Answer: a. Recognizes impending herniation and escalates for emergency management immediately.</w:t>
      </w:r>
    </w:p>
    <w:p>
      <w:r>
        <w:t>🧠 Clinical Rationale: Fixed pupils with bradycardia indicate impending herniation — an emergency requiring immediate physician notification and resuscitation measures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 and prepare emergency interventions</w:t>
      </w:r>
    </w:p>
    <w:p>
      <w:r>
        <w:t>❌ Why Not Others: (b) Gives oral fluids to lower pressure — not the best response for this situation; (c) Encourages the child to sleep it off — not the best response for this situation; (d) Documents and rechecks in an hour — not the best response for this situation.</w:t>
      </w:r>
    </w:p>
    <w:p>
      <w:r>
        <w:t>⚡ 5-Second Recall: Act immediately on herniation signs</w:t>
      </w:r>
    </w:p>
    <w:p>
      <w:r>
        <w:t>Question: Which assessment finding in a child with raised ICP signs in infant is MOST concerning and requires immediate follow-up?</w:t>
      </w:r>
    </w:p>
    <w:p>
      <w:r>
        <w:t>(a) Bulging fontanel, rapid head growth, irritability, high-pitched cry and vomiting</w:t>
      </w:r>
    </w:p>
    <w:p>
      <w:r>
        <w:t>(b) Sleepiness with a flat fontanel and good feeding</w:t>
      </w:r>
    </w:p>
    <w:p>
      <w:r>
        <w:t>(c) No signs at all until coma</w:t>
      </w:r>
    </w:p>
    <w:p>
      <w:r>
        <w:t>(d) Flat fontanel with normal head growth</w:t>
      </w:r>
    </w:p>
    <w:p>
      <w:r>
        <w:t>Answer: a</w:t>
      </w:r>
    </w:p>
    <w:p>
      <w:r>
        <w:t>Solution: ✅ Correct Answer: a. Bulging fontanel, rapid head growth, irritability, high-pitched cry and vomiting.</w:t>
      </w:r>
    </w:p>
    <w:p>
      <w:r>
        <w:t>🧠 Clinical Rationale: Infants show raised ICP as a tense bulging fontanel, accelerated head growth, irritability, high-pitched cry and vomiting (sunset sign in severe cases)</w:t>
      </w:r>
    </w:p>
    <w:p>
      <w:r>
        <w:t>🔍 Key Clues: Bulging fontanel + irritability + high-pitched cry = raised ICP in infants</w:t>
      </w:r>
    </w:p>
    <w:p>
      <w:r>
        <w:t>🩺 Nursing Action: Measure head circumference and palpate the fontanel</w:t>
      </w:r>
    </w:p>
    <w:p>
      <w:r>
        <w:t>❌ Why Not Others: (b) Sleepiness with a flat fontanel and good feeding — not the best response for this situation; (c) No signs at all until coma — not the best response for this situation; (d) Flat fontanel with normal head growth — not the best response for this situation.</w:t>
      </w:r>
    </w:p>
    <w:p>
      <w:r>
        <w:t>⚡ 5-Second Recall: Infant ICP = fontanel and head signs</w:t>
      </w:r>
    </w:p>
    <w:p>
      <w:r>
        <w:t>Question: Which assessment finding in a child with Cushing triad in children is MOST concerning and requires immediate follow-up?</w:t>
      </w:r>
    </w:p>
    <w:p>
      <w:r>
        <w:t>(a) Hypotension, tachycardia and regular breathing</w:t>
      </w:r>
    </w:p>
    <w:p>
      <w:r>
        <w:t>(b) Fever, tachypnea and bounding pulses</w:t>
      </w:r>
    </w:p>
    <w:p>
      <w:r>
        <w:t>(c) Hypertension, bradycardia and irregular respirations</w:t>
      </w:r>
    </w:p>
    <w:p>
      <w:r>
        <w:t>(d) Normal vitals with irritability only</w:t>
      </w:r>
    </w:p>
    <w:p>
      <w:r>
        <w:t>Answer: c</w:t>
      </w:r>
    </w:p>
    <w:p>
      <w:r>
        <w:t>Solution: ✅ Correct Answer: c. Hypertension, bradycardia and irregular respirations.</w:t>
      </w:r>
    </w:p>
    <w:p>
      <w:r>
        <w:t>🧠 Clinical Rationale: Cushing triad (rising BP, slowing pulse, irregular breathing) signals dangerous brainstem compression from raised ICP — an emergency</w:t>
      </w:r>
    </w:p>
    <w:p>
      <w:r>
        <w:t>🔍 Key Clues: Hypertension + bradycardia + irregular respirations = Cushing triad</w:t>
      </w:r>
    </w:p>
    <w:p>
      <w:r>
        <w:t>🩺 Nursing Action: Cushing triad is late and ominous</w:t>
      </w:r>
    </w:p>
    <w:p>
      <w:r>
        <w:t>❌ Why Not Others: (a) Hypotension, tachycardia and regular breathing — not the best response for this situation; (b) Fever, tachypnea and bounding pulses — not the best response for this situation; (d) Normal vitals with irritability only — not the best response for this situation.</w:t>
      </w:r>
    </w:p>
    <w:p>
      <w:r>
        <w:t>⚡ 5-Second Recall: Cushing triad = late ICP sign</w:t>
      </w:r>
    </w:p>
    <w:p>
      <w:r>
        <w:t>Question: Which assessment finding in a child with nursing care for raised ICP is MOST concerning and requires immediate follow-up?</w:t>
      </w:r>
    </w:p>
    <w:p>
      <w:r>
        <w:t>(a) With the neck flexed tightly</w:t>
      </w:r>
    </w:p>
    <w:p>
      <w:r>
        <w:t>(b) With the head of the bed elevated 30 degrees and the head midline, avoiding neck flexion and Valsalva maneuvers</w:t>
      </w:r>
    </w:p>
    <w:p>
      <w:r>
        <w:t>(c) Head down to improve drainage</w:t>
      </w:r>
    </w:p>
    <w:p>
      <w:r>
        <w:t>(d) Flat with the head turned sharply to one side</w:t>
      </w:r>
    </w:p>
    <w:p>
      <w:r>
        <w:t>Answer: b</w:t>
      </w:r>
    </w:p>
    <w:p>
      <w:r>
        <w:t>Solution: ✅ Correct Answer: b. With the head of the bed elevated 30 degrees and the head midline, avoiding neck flexion and Valsalva maneuvers.</w:t>
      </w:r>
    </w:p>
    <w:p>
      <w:r>
        <w:t>🧠 Clinical Rationale: HOB 30 degrees with midline neutral head position optimizes venous drainage; avoiding flexion and straining prevents further pressure rise</w:t>
      </w:r>
    </w:p>
    <w:p>
      <w:r>
        <w:t>🔍 Key Clues: HOB 30° + midline head + no Valsalva</w:t>
      </w:r>
    </w:p>
    <w:p>
      <w:r>
        <w:t>🩺 Nursing Action: Minimize stimulation and cluster care</w:t>
      </w:r>
    </w:p>
    <w:p>
      <w:r>
        <w:t>❌ Why Not Others: (a) With the neck flexed tightly — not the best response for this situation; (c) Head down to improve drainage — not the best response for this situation; (d) Flat with the head turned sharply to one side — not the best response for this situation.</w:t>
      </w:r>
    </w:p>
    <w:p>
      <w:r>
        <w:t>⚡ 5-Second Recall: Position to lower ICP</w:t>
      </w:r>
    </w:p>
    <w:p>
      <w:r>
        <w:t>Question: Which assessment finding in a child with minimizing ICP rises in care is MOST concerning and requires immediate follow-up?</w:t>
      </w:r>
    </w:p>
    <w:p>
      <w:r>
        <w:t>(a) Encouraging straining and coughing repeatedly</w:t>
      </w:r>
    </w:p>
    <w:p>
      <w:r>
        <w:t>(b) Turning the head sharply during care</w:t>
      </w:r>
    </w:p>
    <w:p>
      <w:r>
        <w:t>(c) Clustering care, minimizing suctioning and painful stimuli, and avoiding sudden head turning</w:t>
      </w:r>
    </w:p>
    <w:p>
      <w:r>
        <w:t>(d) Performing all procedures simultaneously without breaks</w:t>
      </w:r>
    </w:p>
    <w:p>
      <w:r>
        <w:t>Answer: c</w:t>
      </w:r>
    </w:p>
    <w:p>
      <w:r>
        <w:t>Solution: ✅ Correct Answer: c. Clustering care, minimizing suctioning and painful stimuli, and avoiding sudden head turning.</w:t>
      </w:r>
    </w:p>
    <w:p>
      <w:r>
        <w:t>🧠 Clinical Rationale: Clustering care and minimizing stimulation reduce pressure spikes from handling, suctioning and pain</w:t>
      </w:r>
    </w:p>
    <w:p>
      <w:r>
        <w:t>🔍 Key Clues: Cluster care + minimize stimuli = fewer ICP spikes</w:t>
      </w:r>
    </w:p>
    <w:p>
      <w:r>
        <w:t>🩺 Nursing Action: Space suctioning and painful procedures</w:t>
      </w:r>
    </w:p>
    <w:p>
      <w:r>
        <w:t>❌ Why Not Others: (a) Encouraging straining and coughing repeatedly — not the best response for this situation; (b) Turning the head sharply during care — not the best response for this situation; (d) Performing all procedures simultaneously without breaks — not the best response for this situation.</w:t>
      </w:r>
    </w:p>
    <w:p>
      <w:r>
        <w:t>⚡ 5-Second Recall: Reduce stimuli to protect the brain</w:t>
      </w:r>
    </w:p>
    <w:p>
      <w:r>
        <w:t>Question: Which assessment finding in a child with ICP monitoring in children is MOST concerning and requires immediate follow-up?</w:t>
      </w:r>
    </w:p>
    <w:p>
      <w:r>
        <w:t>(a) Only the temperature once daily</w:t>
      </w:r>
    </w:p>
    <w:p>
      <w:r>
        <w:t>(b) The child's appetite</w:t>
      </w:r>
    </w:p>
    <w:p>
      <w:r>
        <w:t>(c) Level of consciousness, pupils, vital signs and neurologic deterioration using a consistent scale</w:t>
      </w:r>
    </w:p>
    <w:p>
      <w:r>
        <w:t>(d) Nothing once admitted</w:t>
      </w:r>
    </w:p>
    <w:p>
      <w:r>
        <w:t>Answer: c</w:t>
      </w:r>
    </w:p>
    <w:p>
      <w:r>
        <w:t>Solution: ✅ Correct Answer: c. Level of consciousness, pupils, vital signs and neurologic deterioration using a consistent scale.</w:t>
      </w:r>
    </w:p>
    <w:p>
      <w:r>
        <w:t>🧠 Clinical Rationale: Serial assessment of consciousness, pupils and vitals (with the pediatric GCS) detects deterioration early and guides treatment</w:t>
      </w:r>
    </w:p>
    <w:p>
      <w:r>
        <w:t>🔍 Key Clues: Monitor LOC + pupils + vitals serially</w:t>
      </w:r>
    </w:p>
    <w:p>
      <w:r>
        <w:t>🩺 Nursing Action: Document the GCS trend</w:t>
      </w:r>
    </w:p>
    <w:p>
      <w:r>
        <w:t>❌ Why Not Others: (a) Only the temperature once daily — not the best response for this situation; (b) The child's appetite — not the best response for this situation; (d) Nothing once admitted — not the best response for this situation.</w:t>
      </w:r>
    </w:p>
    <w:p>
      <w:r>
        <w:t>⚡ 5-Second Recall: Systematic neuro monitoring</w:t>
      </w:r>
    </w:p>
    <w:p>
      <w:r>
        <w:t>Question: The nurse is caring for a child with ICP emergency response. Which response is most appropriate?</w:t>
      </w:r>
    </w:p>
    <w:p>
      <w:r>
        <w:t>(a) Encourages the child to sleep it off</w:t>
      </w:r>
    </w:p>
    <w:p>
      <w:r>
        <w:t>(b) Documents and rechecks in an hour</w:t>
      </w:r>
    </w:p>
    <w:p>
      <w:r>
        <w:t>(c) Gives oral fluids to lower pressure</w:t>
      </w:r>
    </w:p>
    <w:p>
      <w:r>
        <w:t>(d) Recognizes impending herniation and escalates for emergency management immediately</w:t>
      </w:r>
    </w:p>
    <w:p>
      <w:r>
        <w:t>Answer: d</w:t>
      </w:r>
    </w:p>
    <w:p>
      <w:r>
        <w:t>Solution: ✅ Correct Answer: d. Recognizes impending herniation and escalates for emergency management immediately.</w:t>
      </w:r>
    </w:p>
    <w:p>
      <w:r>
        <w:t>🧠 Clinical Rationale: Fixed pupils with bradycardia indicate impending herniation — an emergency requiring immediate physician notification and resuscitation measures</w:t>
      </w:r>
    </w:p>
    <w:p>
      <w:r>
        <w:t>🩺 Nursing Action: Call for help and prepare emergency interventions</w:t>
      </w:r>
    </w:p>
    <w:p>
      <w:r>
        <w:t>❌ Why Not Others: (a) Encourages the child to sleep it off — not the best response for this situation; (b) Documents and rechecks in an hour — not the best response for this situation; (c) Gives oral fluids to lower pressure — not the best response for this situation.</w:t>
      </w:r>
    </w:p>
    <w:p>
      <w:r>
        <w:t>⚡ 5-Second Recall: Act immediately on herniation signs</w:t>
      </w:r>
    </w:p>
    <w:p>
      <w:r>
        <w:t>Question: The nurse demonstrates correct understanding of raised ICP signs in infant by identifying which response as appropriate?</w:t>
      </w:r>
    </w:p>
    <w:p>
      <w:r>
        <w:t>(a) Sleepiness with a flat fontanel and good feeding</w:t>
      </w:r>
    </w:p>
    <w:p>
      <w:r>
        <w:t>(b) Flat fontanel with normal head growth</w:t>
      </w:r>
    </w:p>
    <w:p>
      <w:r>
        <w:t>(c) Bulging fontanel, rapid head growth, irritability, high-pitched cry and vomiting</w:t>
      </w:r>
    </w:p>
    <w:p>
      <w:r>
        <w:t>(d) No signs at all until coma</w:t>
      </w:r>
    </w:p>
    <w:p>
      <w:r>
        <w:t>Answer: c</w:t>
      </w:r>
    </w:p>
    <w:p>
      <w:r>
        <w:t>Solution: ✅ Correct Answer: c. Bulging fontanel, rapid head growth, irritability, high-pitched cry and vomiting.</w:t>
      </w:r>
    </w:p>
    <w:p>
      <w:r>
        <w:t>🧠 Clinical Rationale: Infants show raised ICP as a tense bulging fontanel, accelerated head growth, irritability, high-pitched cry and vomiting (sunset sign in severe cases)</w:t>
      </w:r>
    </w:p>
    <w:p>
      <w:r>
        <w:t>🩺 Nursing Action: Measure head circumference and palpate the fontanel</w:t>
      </w:r>
    </w:p>
    <w:p>
      <w:r>
        <w:t>❌ Why Not Others: (a) Sleepiness with a flat fontanel and good feeding — not the best response for this situation; (b) Flat fontanel with normal head growth — not the best response for this situation; (d) No signs at all until coma — not the best response for this situation.</w:t>
      </w:r>
    </w:p>
    <w:p>
      <w:r>
        <w:t>⚡ 5-Second Recall: Infant ICP = fontanel and head signs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