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rhythms are shockable and treated with defibrillation?</w:t>
      </w:r>
    </w:p>
    <w:p>
      <w:r>
        <w:t>(a) Atrial fibrillation in a stable patient only</w:t>
      </w:r>
    </w:p>
    <w:p>
      <w:r>
        <w:t>(b) Asystole and pulseless electrical activity</w:t>
      </w:r>
    </w:p>
    <w:p>
      <w:r>
        <w:t>(c) Sinus bradycardia with a pulse</w:t>
      </w:r>
    </w:p>
    <w:p>
      <w:r>
        <w:t>(d) Ventricular fibrillation and pulseless ventricular tachycardia</w:t>
      </w:r>
    </w:p>
    <w:p>
      <w:r>
        <w:t>Answer: d</w:t>
      </w:r>
    </w:p>
    <w:p>
      <w:r>
        <w:t>Solution: ✅ Correct Answer: d. Ventricular fibrillation and pulseless ventricular tachycardia.</w:t>
      </w:r>
    </w:p>
    <w:p>
      <w:r>
        <w:t>🧠 Clinical Rationale: VF and pulseless VT are the shockable arrest rhythms; asystole and PEA are non-shockable and need different treatment</w:t>
      </w:r>
    </w:p>
    <w:p>
      <w:r>
        <w:t>🔍 Key Clues: Shock VF and pulseless VT</w:t>
      </w:r>
    </w:p>
    <w:p>
      <w:r>
        <w:t>🩺 Nursing Action: Asystole and PEA are not shocked</w:t>
      </w:r>
    </w:p>
    <w:p>
      <w:r>
        <w:t>❌ Why Not Others: (a) Atrial fibrillation in a stable patient only — not the best response for this situation; (b) Asystole and pulseless electrical activity — not the best response for this situation; (c) Sinus bradycardia with a pulse — not the best response for this situation.</w:t>
      </w:r>
    </w:p>
    <w:p>
      <w:r>
        <w:t>⚠️ Exam Trap: Survival depends on shocking the shockable rhythms fast</w:t>
      </w:r>
    </w:p>
    <w:p>
      <w:r>
        <w:t>⚡ 5-Second Recall: Shockable = VF and pulseless VT</w:t>
      </w:r>
    </w:p>
    <w:p>
      <w:r>
        <w:t>Question: What is the primary treatment for asystole during cardiac arrest?</w:t>
      </w:r>
    </w:p>
    <w:p>
      <w:r>
        <w:t>(a) Immediate unsynchronized defibrillation</w:t>
      </w:r>
    </w:p>
    <w:p>
      <w:r>
        <w:t>(b) Synchronized cardioversion at low energy</w:t>
      </w:r>
    </w:p>
    <w:p>
      <w:r>
        <w:t>(c) Adenosine by rapid IV bolus only</w:t>
      </w:r>
    </w:p>
    <w:p>
      <w:r>
        <w:t>(d) High-quality CPR with epinephrine — not defibrillation</w:t>
      </w:r>
    </w:p>
    <w:p>
      <w:r>
        <w:t>Answer: d</w:t>
      </w:r>
    </w:p>
    <w:p>
      <w:r>
        <w:t>Solution: ✅ Correct Answer: d. High-quality CPR with epinephrine — not defibrillation.</w:t>
      </w:r>
    </w:p>
    <w:p>
      <w:r>
        <w:t>🧠 Clinical Rationale: Asystole is non-shockable — treatment is continuous high-quality CPR with epinephrine and treatment of reversible causes</w:t>
      </w:r>
    </w:p>
    <w:p>
      <w:r>
        <w:t>🔍 Key Clues: No shock for asystole</w:t>
      </w:r>
    </w:p>
    <w:p>
      <w:r>
        <w:t>🩺 Nursing Action: CPR and epinephrine treat asystole</w:t>
      </w:r>
    </w:p>
    <w:p>
      <w:r>
        <w:t>❌ Why Not Others: (a) Immediate unsynchronized defibrillation — not the best response for this situation; (b) Synchronized cardioversion at low energy — not the best response for this situation; (c) Adenosine by rapid IV bolus only — not the best response for this situation.</w:t>
      </w:r>
    </w:p>
    <w:p>
      <w:r>
        <w:t>⚠️ Exam Trap: Confirm the rhythm is truly asystole in more than one lead</w:t>
      </w:r>
    </w:p>
    <w:p>
      <w:r>
        <w:t>🌟 PNC Exam Pearl: Asystole = CPR and epinephrine</w:t>
      </w:r>
    </w:p>
    <w:p>
      <w:r>
        <w:t>⚡ 5-Second Recall: Reversible causes are sought and corrected</w:t>
      </w:r>
    </w:p>
    <w:p>
      <w:r>
        <w:t>Question: Pulseless electrical activity (PEA) means?</w:t>
      </w:r>
    </w:p>
    <w:p>
      <w:r>
        <w:t>(a) A chaotic rhythm that requires defibrillation first</w:t>
      </w:r>
    </w:p>
    <w:p>
      <w:r>
        <w:t>(b) An organized rhythm on the monitor with no palpable pulse — treated with CPR and epinephrine while causes are sought</w:t>
      </w:r>
    </w:p>
    <w:p>
      <w:r>
        <w:t>(c) Ventricular fibrillation with a pulse present only</w:t>
      </w:r>
    </w:p>
    <w:p>
      <w:r>
        <w:t>(d) Normal sinus rhythm with a strong palpable pulse</w:t>
      </w:r>
    </w:p>
    <w:p>
      <w:r>
        <w:t>Answer: b</w:t>
      </w:r>
    </w:p>
    <w:p>
      <w:r>
        <w:t>Solution: ✅ Correct Answer: b. An organized rhythm on the monitor with no palpable pulse — treated with CPR and epinephrine while causes are sought.</w:t>
      </w:r>
    </w:p>
    <w:p>
      <w:r>
        <w:t>🧠 Clinical Rationale: PEA is electrical activity without mechanical pumping — CPR and epinephrine continue while reversible causes such as hypoxia, tension pneumothorax and tamponade are identified and fixed</w:t>
      </w:r>
    </w:p>
    <w:p>
      <w:r>
        <w:t>🔍 Key Clues: PEA = rhythm without a pulse</w:t>
      </w:r>
    </w:p>
    <w:p>
      <w:r>
        <w:t>🩺 Nursing Action: Treat the reversible causes of PEA</w:t>
      </w:r>
    </w:p>
    <w:p>
      <w:r>
        <w:t>❌ Why Not Others: (a) A chaotic rhythm that requires defibrillation first — not the best response for this situation; (c) Ventricular fibrillation with a pulse present only — not the best response for this situation; (d) Normal sinus rhythm with a strong palpable pulse — not the best response for this situation.</w:t>
      </w:r>
    </w:p>
    <w:p>
      <w:r>
        <w:t>⚠️ Exam Trap: Do not defibrillate PEA</w:t>
      </w:r>
    </w:p>
    <w:p>
      <w:r>
        <w:t>⚡ 5-Second Recall: CPR and epinephrine support PEA care</w:t>
      </w:r>
    </w:p>
    <w:p>
      <w:r>
        <w:t>Question: Which items belong to the reversible causes of cardiac arrest that rescuers seek and treat?</w:t>
      </w:r>
    </w:p>
    <w:p>
      <w:r>
        <w:t>(a) Hypoxia, hypovolemia, hypothermia, tension pneumothorax, tamponade, toxins, thrombosis and electrolyte problems</w:t>
      </w:r>
    </w:p>
    <w:p>
      <w:r>
        <w:t>(b) Hyperactivity, hunger, hypochondria and hay fever only</w:t>
      </w:r>
    </w:p>
    <w:p>
      <w:r>
        <w:t>(c) Hypertension, headache, heartburn and heel pain only</w:t>
      </w:r>
    </w:p>
    <w:p>
      <w:r>
        <w:t>(d) Fever, fatigue, fractures and fasting only</w:t>
      </w:r>
    </w:p>
    <w:p>
      <w:r>
        <w:t>Answer: a</w:t>
      </w:r>
    </w:p>
    <w:p>
      <w:r>
        <w:t>Solution: ✅ Correct Answer: a. Hypoxia, hypovolemia, hypothermia, tension pneumothorax, tamponade, toxins, thrombosis and electrolyte problems.</w:t>
      </w:r>
    </w:p>
    <w:p>
      <w:r>
        <w:t>🧠 Clinical Rationale: The H's and T's — hypoxia, hypovolemia, hydrogen ion (acidosis), hypo/hyperkalemia, hypothermia, tension pneumothorax, tamponade, toxins, thrombosis and trauma — guide cause-finding during arrest</w:t>
      </w:r>
    </w:p>
    <w:p>
      <w:r>
        <w:t>🔍 Key Clues: Look for the H's and T's in every arrest</w:t>
      </w:r>
    </w:p>
    <w:p>
      <w:r>
        <w:t>🩺 Nursing Action: Treating a reversible cause can restart the heart</w:t>
      </w:r>
    </w:p>
    <w:p>
      <w:r>
        <w:t>❌ Why Not Others: (b) Hyperactivity, hunger, hypochondria and hay fever only — not the best response for this situation; (c) Hypertension, headache, heartburn and heel pain only — not the best response for this situation; (d) Fever, fatigue, fractures and fasting only — not the best response for this situation.</w:t>
      </w:r>
    </w:p>
    <w:p>
      <w:r>
        <w:t>⚠️ Exam Trap: Search for causes during high-quality CPR</w:t>
      </w:r>
    </w:p>
    <w:p>
      <w:r>
        <w:t>⚡ 5-Second Recall: The H's and T's reverse the arrest</w:t>
      </w:r>
    </w:p>
    <w:p>
      <w:r>
        <w:t>Question: A patient asks the nurse about shockable rhythms definition. Which response by the nurse is correct?</w:t>
      </w:r>
    </w:p>
    <w:p>
      <w:r>
        <w:t>(a) Atrial fibrillation in a stable patient only</w:t>
      </w:r>
    </w:p>
    <w:p>
      <w:r>
        <w:t>(b) Sinus bradycardia with a pulse</w:t>
      </w:r>
    </w:p>
    <w:p>
      <w:r>
        <w:t>(c) Asystole and pulseless electrical activity</w:t>
      </w:r>
    </w:p>
    <w:p>
      <w:r>
        <w:t>(d) Ventricular fibrillation and pulseless ventricular tachycardia</w:t>
      </w:r>
    </w:p>
    <w:p>
      <w:r>
        <w:t>Answer: d</w:t>
      </w:r>
    </w:p>
    <w:p>
      <w:r>
        <w:t>Solution: ✅ Correct Answer: d. Ventricular fibrillation and pulseless ventricular tachycardia.</w:t>
      </w:r>
    </w:p>
    <w:p>
      <w:r>
        <w:t>🧠 Clinical Rationale: VF and pulseless VT are the shockable arrest rhythms; asystole and PEA are non-shockable and need different treatment</w:t>
      </w:r>
    </w:p>
    <w:p>
      <w:r>
        <w:t>🩺 Nursing Action: Asystole and PEA are not shocked</w:t>
      </w:r>
    </w:p>
    <w:p>
      <w:r>
        <w:t>❌ Why Not Others: (a) Atrial fibrillation in a stable patient only — not the best response for this situation; (b) Sinus bradycardia with a pulse — not the best response for this situation; (c) Asystole and pulseless electrical activity — not the best response for this situation.</w:t>
      </w:r>
    </w:p>
    <w:p>
      <w:r>
        <w:t>⚠️ Exam Trap: Survival depends on shocking the shockable rhythms fast</w:t>
      </w:r>
    </w:p>
    <w:p>
      <w:r>
        <w:t>⚡ 5-Second Recall: Shockable = VF and pulseless VT</w:t>
      </w:r>
    </w:p>
    <w:p>
      <w:r>
        <w:t>Question: A patient asks the nurse about asystole treatment concept. Which response by the nurse is correct?</w:t>
      </w:r>
    </w:p>
    <w:p>
      <w:r>
        <w:t>(a) Immediate unsynchronized defibrillation</w:t>
      </w:r>
    </w:p>
    <w:p>
      <w:r>
        <w:t>(b) High-quality CPR with epinephrine — not defibrillation</w:t>
      </w:r>
    </w:p>
    <w:p>
      <w:r>
        <w:t>(c) Adenosine by rapid IV bolus only</w:t>
      </w:r>
    </w:p>
    <w:p>
      <w:r>
        <w:t>(d) Synchronized cardioversion at low energy</w:t>
      </w:r>
    </w:p>
    <w:p>
      <w:r>
        <w:t>Answer: b</w:t>
      </w:r>
    </w:p>
    <w:p>
      <w:r>
        <w:t>Solution: ✅ Correct Answer: b. High-quality CPR with epinephrine — not defibrillation.</w:t>
      </w:r>
    </w:p>
    <w:p>
      <w:r>
        <w:t>🧠 Clinical Rationale: Asystole is non-shockable — treatment is continuous high-quality CPR with epinephrine and treatment of reversible causes</w:t>
      </w:r>
    </w:p>
    <w:p>
      <w:r>
        <w:t>🩺 Nursing Action: CPR and epinephrine treat asystole</w:t>
      </w:r>
    </w:p>
    <w:p>
      <w:r>
        <w:t>❌ Why Not Others: (a) Immediate unsynchronized defibrillation — not the best response for this situation; (c) Adenosine by rapid IV bolus only — not the best response for this situation; (d) Synchronized cardioversion at low energy — not the best response for this situation.</w:t>
      </w:r>
    </w:p>
    <w:p>
      <w:r>
        <w:t>⚠️ Exam Trap: Confirm the rhythm is truly asystole in more than one lead</w:t>
      </w:r>
    </w:p>
    <w:p>
      <w:r>
        <w:t>⚡ 5-Second Recall: Reversible causes are sought and corrected</w:t>
      </w:r>
    </w:p>
    <w:p>
      <w:r>
        <w:t>Question: A patient asks the nurse about PEA concept treatment. Which response by the nurse is correct?</w:t>
      </w:r>
    </w:p>
    <w:p>
      <w:r>
        <w:t>(a) A chaotic rhythm that requires defibrillation first</w:t>
      </w:r>
    </w:p>
    <w:p>
      <w:r>
        <w:t>(b) Normal sinus rhythm with a strong palpable pulse</w:t>
      </w:r>
    </w:p>
    <w:p>
      <w:r>
        <w:t>(c) Ventricular fibrillation with a pulse present only</w:t>
      </w:r>
    </w:p>
    <w:p>
      <w:r>
        <w:t>(d) An organized rhythm on the monitor with no palpable pulse — treated with CPR and epinephrine while causes are sought</w:t>
      </w:r>
    </w:p>
    <w:p>
      <w:r>
        <w:t>Answer: d</w:t>
      </w:r>
    </w:p>
    <w:p>
      <w:r>
        <w:t>Solution: ✅ Correct Answer: d. An organized rhythm on the monitor with no palpable pulse — treated with CPR and epinephrine while causes are sought.</w:t>
      </w:r>
    </w:p>
    <w:p>
      <w:r>
        <w:t>🧠 Clinical Rationale: PEA is electrical activity without mechanical pumping — CPR and epinephrine continue while reversible causes such as hypoxia, tension pneumothorax and tamponade are identified and fixed</w:t>
      </w:r>
    </w:p>
    <w:p>
      <w:r>
        <w:t>🩺 Nursing Action: Treat the reversible causes of PEA</w:t>
      </w:r>
    </w:p>
    <w:p>
      <w:r>
        <w:t>❌ Why Not Others: (a) A chaotic rhythm that requires defibrillation first — not the best response for this situation; (b) Normal sinus rhythm with a strong palpable pulse — not the best response for this situation; (c) Ventricular fibrillation with a pulse present only — not the best response for this situation.</w:t>
      </w:r>
    </w:p>
    <w:p>
      <w:r>
        <w:t>⚠️ Exam Trap: Do not defibrillate PEA</w:t>
      </w:r>
    </w:p>
    <w:p>
      <w:r>
        <w:t>⚡ 5-Second Recall: CPR and epinephrine support PEA care</w:t>
      </w:r>
    </w:p>
    <w:p>
      <w:r>
        <w:t>Question: A patient asks the nurse about reversible causes H and T recall. Which response by the nurse is correct?</w:t>
      </w:r>
    </w:p>
    <w:p>
      <w:r>
        <w:t>(a) Hypertension, headache, heartburn and heel pain only</w:t>
      </w:r>
    </w:p>
    <w:p>
      <w:r>
        <w:t>(b) Hypoxia, hypovolemia, hypothermia, tension pneumothorax, tamponade, toxins, thrombosis and electrolyte problems</w:t>
      </w:r>
    </w:p>
    <w:p>
      <w:r>
        <w:t>(c) Hyperactivity, hunger, hypochondria and hay fever only</w:t>
      </w:r>
    </w:p>
    <w:p>
      <w:r>
        <w:t>(d) Fever, fatigue, fractures and fasting only</w:t>
      </w:r>
    </w:p>
    <w:p>
      <w:r>
        <w:t>Answer: b</w:t>
      </w:r>
    </w:p>
    <w:p>
      <w:r>
        <w:t>Solution: ✅ Correct Answer: b. Hypoxia, hypovolemia, hypothermia, tension pneumothorax, tamponade, toxins, thrombosis and electrolyte problems.</w:t>
      </w:r>
    </w:p>
    <w:p>
      <w:r>
        <w:t>🧠 Clinical Rationale: The H's and T's — hypoxia, hypovolemia, hydrogen ion (acidosis), hypo/hyperkalemia, hypothermia, tension pneumothorax, tamponade, toxins, thrombosis and trauma — guide cause-finding during arrest</w:t>
      </w:r>
    </w:p>
    <w:p>
      <w:r>
        <w:t>🩺 Nursing Action: Treating a reversible cause can restart the heart</w:t>
      </w:r>
    </w:p>
    <w:p>
      <w:r>
        <w:t>❌ Why Not Others: (a) Hypertension, headache, heartburn and heel pain only — not the best response for this situation; (c) Hyperactivity, hunger, hypochondria and hay fever only — not the best response for this situation; (d) Fever, fatigue, fractures and fasting only — not the best response for this situation.</w:t>
      </w:r>
    </w:p>
    <w:p>
      <w:r>
        <w:t>⚠️ Exam Trap: Search for causes during high-quality CPR</w:t>
      </w:r>
    </w:p>
    <w:p>
      <w:r>
        <w:t>⚡ 5-Second Recall: The H's and T's reverse the arrest</w:t>
      </w:r>
    </w:p>
    <w:p>
      <w:r>
        <w:t>Question: Which statement about shockable rhythms definition is correct?</w:t>
      </w:r>
    </w:p>
    <w:p>
      <w:r>
        <w:t>(a) Atrial fibrillation in a stable patient only</w:t>
      </w:r>
    </w:p>
    <w:p>
      <w:r>
        <w:t>(b) Sinus bradycardia with a pulse</w:t>
      </w:r>
    </w:p>
    <w:p>
      <w:r>
        <w:t>(c) Asystole and pulseless electrical activity</w:t>
      </w:r>
    </w:p>
    <w:p>
      <w:r>
        <w:t>(d) Ventricular fibrillation and pulseless ventricular tachycardia</w:t>
      </w:r>
    </w:p>
    <w:p>
      <w:r>
        <w:t>Answer: d</w:t>
      </w:r>
    </w:p>
    <w:p>
      <w:r>
        <w:t>Solution: ✅ Correct Answer: d. Ventricular fibrillation and pulseless ventricular tachycardia.</w:t>
      </w:r>
    </w:p>
    <w:p>
      <w:r>
        <w:t>🧠 Clinical Rationale: VF and pulseless VT are the shockable arrest rhythms; asystole and PEA are non-shockable and need different treatment</w:t>
      </w:r>
    </w:p>
    <w:p>
      <w:r>
        <w:t>🩺 Nursing Action: Asystole and PEA are not shocked</w:t>
      </w:r>
    </w:p>
    <w:p>
      <w:r>
        <w:t>❌ Why Not Others: (a) Atrial fibrillation in a stable patient only — not the best response for this situation; (b) Sinus bradycardia with a pulse — not the best response for this situation; (c) Asystole and pulseless electrical activity — not the best response for this situation.</w:t>
      </w:r>
    </w:p>
    <w:p>
      <w:r>
        <w:t>⚡ 5-Second Recall: Shockable = VF and pulseless VT</w:t>
      </w:r>
    </w:p>
    <w:p>
      <w:r>
        <w:t>Question: Which statement about asystole treatment concept is correct?</w:t>
      </w:r>
    </w:p>
    <w:p>
      <w:r>
        <w:t>(a) Adenosine by rapid IV bolus only</w:t>
      </w:r>
    </w:p>
    <w:p>
      <w:r>
        <w:t>(b) High-quality CPR with epinephrine — not defibrillation</w:t>
      </w:r>
    </w:p>
    <w:p>
      <w:r>
        <w:t>(c) Synchronized cardioversion at low energy</w:t>
      </w:r>
    </w:p>
    <w:p>
      <w:r>
        <w:t>(d) Immediate unsynchronized defibrillation</w:t>
      </w:r>
    </w:p>
    <w:p>
      <w:r>
        <w:t>Answer: b</w:t>
      </w:r>
    </w:p>
    <w:p>
      <w:r>
        <w:t>Solution: ✅ Correct Answer: b. High-quality CPR with epinephrine — not defibrillation.</w:t>
      </w:r>
    </w:p>
    <w:p>
      <w:r>
        <w:t>🧠 Clinical Rationale: Asystole is non-shockable — treatment is continuous high-quality CPR with epinephrine and treatment of reversible causes</w:t>
      </w:r>
    </w:p>
    <w:p>
      <w:r>
        <w:t>🩺 Nursing Action: CPR and epinephrine treat asystole</w:t>
      </w:r>
    </w:p>
    <w:p>
      <w:r>
        <w:t>❌ Why Not Others: (a) Adenosine by rapid IV bolus only — not the best response for this situation; (c) Synchronized cardioversion at low energy — not the best response for this situation; (d) Immediate unsynchronized defibrillation — not the best response for this situation.</w:t>
      </w:r>
    </w:p>
    <w:p>
      <w:r>
        <w:t>⚡ 5-Second Recall: Reversible causes are sought and corrected</w:t>
      </w:r>
    </w:p>
    <w:p>
      <w:r>
        <w:t>Question: Which statement about PEA concept treatment is correct?</w:t>
      </w:r>
    </w:p>
    <w:p>
      <w:r>
        <w:t>(a) A chaotic rhythm that requires defibrillation first</w:t>
      </w:r>
    </w:p>
    <w:p>
      <w:r>
        <w:t>(b) An organized rhythm on the monitor with no palpable pulse — treated with CPR and epinephrine while causes are sought</w:t>
      </w:r>
    </w:p>
    <w:p>
      <w:r>
        <w:t>(c) Ventricular fibrillation with a pulse present only</w:t>
      </w:r>
    </w:p>
    <w:p>
      <w:r>
        <w:t>(d) Normal sinus rhythm with a strong palpable pulse</w:t>
      </w:r>
    </w:p>
    <w:p>
      <w:r>
        <w:t>Answer: b</w:t>
      </w:r>
    </w:p>
    <w:p>
      <w:r>
        <w:t>Solution: ✅ Correct Answer: b. An organized rhythm on the monitor with no palpable pulse — treated with CPR and epinephrine while causes are sought.</w:t>
      </w:r>
    </w:p>
    <w:p>
      <w:r>
        <w:t>🧠 Clinical Rationale: PEA is electrical activity without mechanical pumping — CPR and epinephrine continue while reversible causes such as hypoxia, tension pneumothorax and tamponade are identified and fixed</w:t>
      </w:r>
    </w:p>
    <w:p>
      <w:r>
        <w:t>🩺 Nursing Action: Treat the reversible causes of PEA</w:t>
      </w:r>
    </w:p>
    <w:p>
      <w:r>
        <w:t>❌ Why Not Others: (a) A chaotic rhythm that requires defibrillation first — not the best response for this situation; (c) Ventricular fibrillation with a pulse present only — not the best response for this situation; (d) Normal sinus rhythm with a strong palpable pulse — not the best response for this situation.</w:t>
      </w:r>
    </w:p>
    <w:p>
      <w:r>
        <w:t>⚡ 5-Second Recall: CPR and epinephrine support PEA care</w:t>
      </w:r>
    </w:p>
    <w:p>
      <w:r>
        <w:t>Question: Which statement about reversible causes H and T recall is correct?</w:t>
      </w:r>
    </w:p>
    <w:p>
      <w:r>
        <w:t>(a) Hypoxia, hypovolemia, hypothermia, tension pneumothorax, tamponade, toxins, thrombosis and electrolyte problems</w:t>
      </w:r>
    </w:p>
    <w:p>
      <w:r>
        <w:t>(b) Hyperactivity, hunger, hypochondria and hay fever only</w:t>
      </w:r>
    </w:p>
    <w:p>
      <w:r>
        <w:t>(c) Hypertension, headache, heartburn and heel pain only</w:t>
      </w:r>
    </w:p>
    <w:p>
      <w:r>
        <w:t>(d) Fever, fatigue, fractures and fasting only</w:t>
      </w:r>
    </w:p>
    <w:p>
      <w:r>
        <w:t>Answer: a</w:t>
      </w:r>
    </w:p>
    <w:p>
      <w:r>
        <w:t>Solution: ✅ Correct Answer: a. Hypoxia, hypovolemia, hypothermia, tension pneumothorax, tamponade, toxins, thrombosis and electrolyte problems.</w:t>
      </w:r>
    </w:p>
    <w:p>
      <w:r>
        <w:t>🧠 Clinical Rationale: The H's and T's — hypoxia, hypovolemia, hydrogen ion (acidosis), hypo/hyperkalemia, hypothermia, tension pneumothorax, tamponade, toxins, thrombosis and trauma — guide cause-finding during arrest</w:t>
      </w:r>
    </w:p>
    <w:p>
      <w:r>
        <w:t>🩺 Nursing Action: Treating a reversible cause can restart the heart</w:t>
      </w:r>
    </w:p>
    <w:p>
      <w:r>
        <w:t>❌ Why Not Others: (b) Hyperactivity, hunger, hypochondria and hay fever only — not the best response for this situation; (c) Hypertension, headache, heartburn and heel pain only — not the best response for this situation; (d) Fever, fatigue, fractures and fasting only — not the best response for this situation.</w:t>
      </w:r>
    </w:p>
    <w:p>
      <w:r>
        <w:t>⚡ 5-Second Recall: The H's and T's reverse the arrest</w:t>
      </w:r>
    </w:p>
    <w:p>
      <w:r>
        <w:t>Question: The nurse is caring for a patient with shockable rhythms definition. Which response is most appropriate?</w:t>
      </w:r>
    </w:p>
    <w:p>
      <w:r>
        <w:t>(a) Asystole and pulseless electrical activity</w:t>
      </w:r>
    </w:p>
    <w:p>
      <w:r>
        <w:t>(b) Atrial fibrillation in a stable patient only</w:t>
      </w:r>
    </w:p>
    <w:p>
      <w:r>
        <w:t>(c) Ventricular fibrillation and pulseless ventricular tachycardia</w:t>
      </w:r>
    </w:p>
    <w:p>
      <w:r>
        <w:t>(d) Sinus bradycardia with a pulse</w:t>
      </w:r>
    </w:p>
    <w:p>
      <w:r>
        <w:t>Answer: c</w:t>
      </w:r>
    </w:p>
    <w:p>
      <w:r>
        <w:t>Solution: ✅ Correct Answer: c. Ventricular fibrillation and pulseless ventricular tachycardia.</w:t>
      </w:r>
    </w:p>
    <w:p>
      <w:r>
        <w:t>🧠 Clinical Rationale: VF and pulseless VT are the shockable arrest rhythms; asystole and PEA are non-shockable and need different treatment</w:t>
      </w:r>
    </w:p>
    <w:p>
      <w:r>
        <w:t>🩺 Nursing Action: Asystole and PEA are not shocked</w:t>
      </w:r>
    </w:p>
    <w:p>
      <w:r>
        <w:t>❌ Why Not Others: (a) Asystole and pulseless electrical activity — not the best response for this situation; (b) Atrial fibrillation in a stable patient only — not the best response for this situation; (d) Sinus bradycardia with a pulse — not the best response for this situation.</w:t>
      </w:r>
    </w:p>
    <w:p>
      <w:r>
        <w:t>⚡ 5-Second Recall: Shockable = VF and pulseless VT</w:t>
      </w:r>
    </w:p>
    <w:p>
      <w:r>
        <w:t>Question: The nurse is caring for a patient with asystole treatment concept. Which response is most appropriate?</w:t>
      </w:r>
    </w:p>
    <w:p>
      <w:r>
        <w:t>(a) Synchronized cardioversion at low energy</w:t>
      </w:r>
    </w:p>
    <w:p>
      <w:r>
        <w:t>(b) Adenosine by rapid IV bolus only</w:t>
      </w:r>
    </w:p>
    <w:p>
      <w:r>
        <w:t>(c) Immediate unsynchronized defibrillation</w:t>
      </w:r>
    </w:p>
    <w:p>
      <w:r>
        <w:t>(d) High-quality CPR with epinephrine — not defibrillation</w:t>
      </w:r>
    </w:p>
    <w:p>
      <w:r>
        <w:t>Answer: d</w:t>
      </w:r>
    </w:p>
    <w:p>
      <w:r>
        <w:t>Solution: ✅ Correct Answer: d. High-quality CPR with epinephrine — not defibrillation.</w:t>
      </w:r>
    </w:p>
    <w:p>
      <w:r>
        <w:t>🧠 Clinical Rationale: Asystole is non-shockable — treatment is continuous high-quality CPR with epinephrine and treatment of reversible causes</w:t>
      </w:r>
    </w:p>
    <w:p>
      <w:r>
        <w:t>🩺 Nursing Action: CPR and epinephrine treat asystole</w:t>
      </w:r>
    </w:p>
    <w:p>
      <w:r>
        <w:t>❌ Why Not Others: (a) Synchronized cardioversion at low energy — not the best response for this situation; (b) Adenosine by rapid IV bolus only — not the best response for this situation; (c) Immediate unsynchronized defibrillation — not the best response for this situation.</w:t>
      </w:r>
    </w:p>
    <w:p>
      <w:r>
        <w:t>⚡ 5-Second Recall: Reversible causes are sought and corrected</w:t>
      </w:r>
    </w:p>
    <w:p>
      <w:r>
        <w:t>Question: The nurse is caring for a patient with PEA concept treatment. Which response is most appropriate?</w:t>
      </w:r>
    </w:p>
    <w:p>
      <w:r>
        <w:t>(a) A chaotic rhythm that requires defibrillation first</w:t>
      </w:r>
    </w:p>
    <w:p>
      <w:r>
        <w:t>(b) Normal sinus rhythm with a strong palpable pulse</w:t>
      </w:r>
    </w:p>
    <w:p>
      <w:r>
        <w:t>(c) Ventricular fibrillation with a pulse present only</w:t>
      </w:r>
    </w:p>
    <w:p>
      <w:r>
        <w:t>(d) An organized rhythm on the monitor with no palpable pulse — treated with CPR and epinephrine while causes are sought</w:t>
      </w:r>
    </w:p>
    <w:p>
      <w:r>
        <w:t>Answer: d</w:t>
      </w:r>
    </w:p>
    <w:p>
      <w:r>
        <w:t>Solution: ✅ Correct Answer: d. An organized rhythm on the monitor with no palpable pulse — treated with CPR and epinephrine while causes are sought.</w:t>
      </w:r>
    </w:p>
    <w:p>
      <w:r>
        <w:t>🧠 Clinical Rationale: PEA is electrical activity without mechanical pumping — CPR and epinephrine continue while reversible causes such as hypoxia, tension pneumothorax and tamponade are identified and fixed</w:t>
      </w:r>
    </w:p>
    <w:p>
      <w:r>
        <w:t>🩺 Nursing Action: Treat the reversible causes of PEA</w:t>
      </w:r>
    </w:p>
    <w:p>
      <w:r>
        <w:t>❌ Why Not Others: (a) A chaotic rhythm that requires defibrillation first — not the best response for this situation; (b) Normal sinus rhythm with a strong palpable pulse — not the best response for this situation; (c) Ventricular fibrillation with a pulse present only — not the best response for this situation.</w:t>
      </w:r>
    </w:p>
    <w:p>
      <w:r>
        <w:t>⚡ 5-Second Recall: CPR and epinephrine support PEA care</w:t>
      </w:r>
    </w:p>
    <w:p>
      <w:r>
        <w:t>Question: The nurse is caring for a patient with reversible causes H and T recall. Which response is most appropriate?</w:t>
      </w:r>
    </w:p>
    <w:p>
      <w:r>
        <w:t>(a) Hyperactivity, hunger, hypochondria and hay fever only</w:t>
      </w:r>
    </w:p>
    <w:p>
      <w:r>
        <w:t>(b) Fever, fatigue, fractures and fasting only</w:t>
      </w:r>
    </w:p>
    <w:p>
      <w:r>
        <w:t>(c) Hypertension, headache, heartburn and heel pain only</w:t>
      </w:r>
    </w:p>
    <w:p>
      <w:r>
        <w:t>(d) Hypoxia, hypovolemia, hypothermia, tension pneumothorax, tamponade, toxins, thrombosis and electrolyte problems</w:t>
      </w:r>
    </w:p>
    <w:p>
      <w:r>
        <w:t>Answer: d</w:t>
      </w:r>
    </w:p>
    <w:p>
      <w:r>
        <w:t>Solution: ✅ Correct Answer: d. Hypoxia, hypovolemia, hypothermia, tension pneumothorax, tamponade, toxins, thrombosis and electrolyte problems.</w:t>
      </w:r>
    </w:p>
    <w:p>
      <w:r>
        <w:t>🧠 Clinical Rationale: The H's and T's — hypoxia, hypovolemia, hydrogen ion (acidosis), hypo/hyperkalemia, hypothermia, tension pneumothorax, tamponade, toxins, thrombosis and trauma — guide cause-finding during arrest</w:t>
      </w:r>
    </w:p>
    <w:p>
      <w:r>
        <w:t>🩺 Nursing Action: Treating a reversible cause can restart the heart</w:t>
      </w:r>
    </w:p>
    <w:p>
      <w:r>
        <w:t>❌ Why Not Others: (a) Hyperactivity, hunger, hypochondria and hay fever only — not the best response for this situation; (b) Fever, fatigue, fractures and fasting only — not the best response for this situation; (c) Hypertension, headache, heartburn and heel pain only — not the best response for this situation.</w:t>
      </w:r>
    </w:p>
    <w:p>
      <w:r>
        <w:t>⚡ 5-Second Recall: The H's and T's reverse the arrest</w:t>
      </w:r>
    </w:p>
    <w:p>
      <w:r>
        <w:t>Question: The nurse demonstrates correct understanding of shockable rhythms definition by identifying which response as appropriate?</w:t>
      </w:r>
    </w:p>
    <w:p>
      <w:r>
        <w:t>(a) Sinus bradycardia with a pulse</w:t>
      </w:r>
    </w:p>
    <w:p>
      <w:r>
        <w:t>(b) Ventricular fibrillation and pulseless ventricular tachycardia</w:t>
      </w:r>
    </w:p>
    <w:p>
      <w:r>
        <w:t>(c) Atrial fibrillation in a stable patient only</w:t>
      </w:r>
    </w:p>
    <w:p>
      <w:r>
        <w:t>(d) Asystole and pulseless electrical activity</w:t>
      </w:r>
    </w:p>
    <w:p>
      <w:r>
        <w:t>Answer: b</w:t>
      </w:r>
    </w:p>
    <w:p>
      <w:r>
        <w:t>Solution: ✅ Correct Answer: b. Ventricular fibrillation and pulseless ventricular tachycardia.</w:t>
      </w:r>
    </w:p>
    <w:p>
      <w:r>
        <w:t>🧠 Clinical Rationale: VF and pulseless VT are the shockable arrest rhythms; asystole and PEA are non-shockable and need different treatment</w:t>
      </w:r>
    </w:p>
    <w:p>
      <w:r>
        <w:t>🩺 Nursing Action: Asystole and PEA are not shocked</w:t>
      </w:r>
    </w:p>
    <w:p>
      <w:r>
        <w:t>❌ Why Not Others: (a) Sinus bradycardia with a pulse — not the best response for this situation; (c) Atrial fibrillation in a stable patient only — not the best response for this situation; (d) Asystole and pulseless electrical activity — not the best response for this situation.</w:t>
      </w:r>
    </w:p>
    <w:p>
      <w:r>
        <w:t>⚡ 5-Second Recall: Shockable = VF and pulseless VT</w:t>
      </w:r>
    </w:p>
    <w:p>
      <w:r>
        <w:t>Question: The nurse demonstrates correct understanding of asystole treatment concept by identifying which response as appropriate?</w:t>
      </w:r>
    </w:p>
    <w:p>
      <w:r>
        <w:t>(a) Immediate unsynchronized defibrillation</w:t>
      </w:r>
    </w:p>
    <w:p>
      <w:r>
        <w:t>(b) High-quality CPR with epinephrine — not defibrillation</w:t>
      </w:r>
    </w:p>
    <w:p>
      <w:r>
        <w:t>(c) Synchronized cardioversion at low energy</w:t>
      </w:r>
    </w:p>
    <w:p>
      <w:r>
        <w:t>(d) Adenosine by rapid IV bolus only</w:t>
      </w:r>
    </w:p>
    <w:p>
      <w:r>
        <w:t>Answer: b</w:t>
      </w:r>
    </w:p>
    <w:p>
      <w:r>
        <w:t>Solution: ✅ Correct Answer: b. High-quality CPR with epinephrine — not defibrillation.</w:t>
      </w:r>
    </w:p>
    <w:p>
      <w:r>
        <w:t>🧠 Clinical Rationale: Asystole is non-shockable — treatment is continuous high-quality CPR with epinephrine and treatment of reversible causes</w:t>
      </w:r>
    </w:p>
    <w:p>
      <w:r>
        <w:t>🩺 Nursing Action: CPR and epinephrine treat asystole</w:t>
      </w:r>
    </w:p>
    <w:p>
      <w:r>
        <w:t>❌ Why Not Others: (a) Immediate unsynchronized defibrillation — not the best response for this situation; (c) Synchronized cardioversion at low energy — not the best response for this situation; (d) Adenosine by rapid IV bolus only — not the best response for this situation.</w:t>
      </w:r>
    </w:p>
    <w:p>
      <w:r>
        <w:t>⚡ 5-Second Recall: Reversible causes are sought and corrected</w:t>
      </w:r>
    </w:p>
    <w:p>
      <w:r>
        <w:t>Question: The nurse demonstrates correct understanding of PEA concept treatment by identifying which response as appropriate?</w:t>
      </w:r>
    </w:p>
    <w:p>
      <w:r>
        <w:t>(a) A chaotic rhythm that requires defibrillation first</w:t>
      </w:r>
    </w:p>
    <w:p>
      <w:r>
        <w:t>(b) An organized rhythm on the monitor with no palpable pulse — treated with CPR and epinephrine while causes are sought</w:t>
      </w:r>
    </w:p>
    <w:p>
      <w:r>
        <w:t>(c) Normal sinus rhythm with a strong palpable pulse</w:t>
      </w:r>
    </w:p>
    <w:p>
      <w:r>
        <w:t>(d) Ventricular fibrillation with a pulse present only</w:t>
      </w:r>
    </w:p>
    <w:p>
      <w:r>
        <w:t>Answer: b</w:t>
      </w:r>
    </w:p>
    <w:p>
      <w:r>
        <w:t>Solution: ✅ Correct Answer: b. An organized rhythm on the monitor with no palpable pulse — treated with CPR and epinephrine while causes are sought.</w:t>
      </w:r>
    </w:p>
    <w:p>
      <w:r>
        <w:t>🧠 Clinical Rationale: PEA is electrical activity without mechanical pumping — CPR and epinephrine continue while reversible causes such as hypoxia, tension pneumothorax and tamponade are identified and fixed</w:t>
      </w:r>
    </w:p>
    <w:p>
      <w:r>
        <w:t>🩺 Nursing Action: Treat the reversible causes of PEA</w:t>
      </w:r>
    </w:p>
    <w:p>
      <w:r>
        <w:t>❌ Why Not Others: (a) A chaotic rhythm that requires defibrillation first — not the best response for this situation; (c) Normal sinus rhythm with a strong palpable pulse — not the best response for this situation; (d) Ventricular fibrillation with a pulse present only — not the best response for this situation.</w:t>
      </w:r>
    </w:p>
    <w:p>
      <w:r>
        <w:t>⚡ 5-Second Recall: CPR and epinephrine support PEA care</w:t>
      </w:r>
    </w:p>
    <w:p>
      <w:r>
        <w:t>Question: The nurse demonstrates correct understanding of reversible causes H and T recall by identifying which response as appropriate?</w:t>
      </w:r>
    </w:p>
    <w:p>
      <w:r>
        <w:t>(a) Hypertension, headache, heartburn and heel pain only</w:t>
      </w:r>
    </w:p>
    <w:p>
      <w:r>
        <w:t>(b) Hypoxia, hypovolemia, hypothermia, tension pneumothorax, tamponade, toxins, thrombosis and electrolyte problems</w:t>
      </w:r>
    </w:p>
    <w:p>
      <w:r>
        <w:t>(c) Hyperactivity, hunger, hypochondria and hay fever only</w:t>
      </w:r>
    </w:p>
    <w:p>
      <w:r>
        <w:t>(d) Fever, fatigue, fractures and fasting only</w:t>
      </w:r>
    </w:p>
    <w:p>
      <w:r>
        <w:t>Answer: b</w:t>
      </w:r>
    </w:p>
    <w:p>
      <w:r>
        <w:t>Solution: ✅ Correct Answer: b. Hypoxia, hypovolemia, hypothermia, tension pneumothorax, tamponade, toxins, thrombosis and electrolyte problems.</w:t>
      </w:r>
    </w:p>
    <w:p>
      <w:r>
        <w:t>🧠 Clinical Rationale: The H's and T's — hypoxia, hypovolemia, hydrogen ion (acidosis), hypo/hyperkalemia, hypothermia, tension pneumothorax, tamponade, toxins, thrombosis and trauma — guide cause-finding during arrest</w:t>
      </w:r>
    </w:p>
    <w:p>
      <w:r>
        <w:t>🩺 Nursing Action: Treating a reversible cause can restart the heart</w:t>
      </w:r>
    </w:p>
    <w:p>
      <w:r>
        <w:t>❌ Why Not Others: (a) Hypertension, headache, heartburn and heel pain only — not the best response for this situation; (c) Hyperactivity, hunger, hypochondria and hay fever only — not the best response for this situation; (d) Fever, fatigue, fractures and fasting only — not the best response for this situation.</w:t>
      </w:r>
    </w:p>
    <w:p>
      <w:r>
        <w:t>⚡ 5-Second Recall: The H's and T's reverse the arrest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