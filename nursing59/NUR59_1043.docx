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nurse's role in community nutrition includes?</w:t>
      </w:r>
    </w:p>
    <w:p>
      <w:r>
        <w:t>(a) Screening, education, growth monitoring and referral to dietitians/nutrition programmes</w:t>
      </w:r>
    </w:p>
    <w:p>
      <w:r>
        <w:t>(b) Diagnosing deficiency diseases alone</w:t>
      </w:r>
    </w:p>
    <w:p>
      <w:r>
        <w:t>(c) Prescribing all diets independently</w:t>
      </w:r>
    </w:p>
    <w:p>
      <w:r>
        <w:t>(d) Replacing the dietitian in hospitals</w:t>
      </w:r>
    </w:p>
    <w:p>
      <w:r>
        <w:t>Answer: a</w:t>
      </w:r>
    </w:p>
    <w:p>
      <w:r>
        <w:t>Solution: ✅ Correct Answer: a. Screening, education, growth monitoring and referral to dietitians/nutrition programmes.</w:t>
      </w:r>
    </w:p>
    <w:p>
      <w:r>
        <w:t>🧠 Clinical Rationale: The nurse screens, educates, monitors growth and refers — dietitians and programmes manage specialized therapy and supplementation</w:t>
      </w:r>
    </w:p>
    <w:p>
      <w:r>
        <w:t>🔍 Key Clues: Nurse = screen + educate + monitor + refer</w:t>
      </w:r>
    </w:p>
    <w:p>
      <w:r>
        <w:t>🩺 Nursing Action: Integrate nutrition screening into community visits, teach balanced eating and refer at-risk individuals to dietitians and programmes</w:t>
      </w:r>
    </w:p>
    <w:p>
      <w:r>
        <w:t>❌ Why Not Others: (b) Diagnosing deficiency diseases alone — not the best response for this situation; (c) Prescribing all diets independently — not the best response for this situation; (d) Replacing the dietitian in hospitals — not the best response for this situation.</w:t>
      </w:r>
    </w:p>
    <w:p>
      <w:r>
        <w:t>⚠️ Exam Trap: Prescribing and diagnosing are not independent nursing roles — the collaborative referral pathway is the role</w:t>
      </w:r>
    </w:p>
    <w:p>
      <w:r>
        <w:t>🌟 PNC Exam Pearl: Community growth monitoring by nurses detects malnutrition early for timely referral</w:t>
      </w:r>
    </w:p>
    <w:p>
      <w:r>
        <w:t>⚡ 5-Second Recall: Nurse = educator + referrer in nutrition care</w:t>
      </w:r>
    </w:p>
    <w:p>
      <w:r>
        <w:t>Question: Which nursing action demonstrates correct nutrition referral?</w:t>
      </w:r>
    </w:p>
    <w:p>
      <w:r>
        <w:t>(a) Advising the family to wait for the child to outgrow it</w:t>
      </w:r>
    </w:p>
    <w:p>
      <w:r>
        <w:t>(b) Keeping the findings to herself</w:t>
      </w:r>
    </w:p>
    <w:p>
      <w:r>
        <w:t>(c) Documenting screening findings and referring a malnourished child to the therapeutic feeding programme</w:t>
      </w:r>
    </w:p>
    <w:p>
      <w:r>
        <w:t>(d) Prescribing supplements without assessment</w:t>
      </w:r>
    </w:p>
    <w:p>
      <w:r>
        <w:t>Answer: c</w:t>
      </w:r>
    </w:p>
    <w:p>
      <w:r>
        <w:t>Solution: ✅ Correct Answer: c. Documenting screening findings and referring a malnourished child to the therapeutic feeding programme.</w:t>
      </w:r>
    </w:p>
    <w:p>
      <w:r>
        <w:t>🧠 Clinical Rationale: Correct referral documents the findings and connects the patient to the appropriate programme/team — screening without referral fails the child</w:t>
      </w:r>
    </w:p>
    <w:p>
      <w:r>
        <w:t>🔍 Key Clues: Screen → document → refer</w:t>
      </w:r>
    </w:p>
    <w:p>
      <w:r>
        <w:t>🩺 Nursing Action: Complete the referral pathway (growth monitoring, programme enrolment, follow-up) and educate the family on nutrition care</w:t>
      </w:r>
    </w:p>
    <w:p>
      <w:r>
        <w:t>❌ Why Not Others: (a) Advising the family to wait for the child to outgrow it — not the best response for this situation; (b) Keeping the findings to herself — not the best response for this situation; (d) Prescribing supplements without assessment — not the best response for this situation.</w:t>
      </w:r>
    </w:p>
    <w:p>
      <w:r>
        <w:t>⚠️ Exam Trap: Withholding findings, waiting and self-prescribing all harm the child — the documented referral is the correct action</w:t>
      </w:r>
    </w:p>
    <w:p>
      <w:r>
        <w:t>🌟 PNC Exam Pearl: Community health workers and nurses together run growth monitoring and nutrition referral</w:t>
      </w:r>
    </w:p>
    <w:p>
      <w:r>
        <w:t>⚡ 5-Second Recall: Referral completes the screening cycle</w:t>
      </w:r>
    </w:p>
    <w:p>
      <w:r>
        <w:t>Question: A nurse finds a wasted child at an anganwadi weighing session. What is the nurse's BEST next step?</w:t>
      </w:r>
    </w:p>
    <w:p>
      <w:r>
        <w:t>(a) Advise waiting for the next session in a month</w:t>
      </w:r>
    </w:p>
    <w:p>
      <w:r>
        <w:t>(b) Send the child home without action</w:t>
      </w:r>
    </w:p>
    <w:p>
      <w:r>
        <w:t>(c) Refer the child to the therapeutic feeding programme and educate the family while documenting the findings</w:t>
      </w:r>
    </w:p>
    <w:p>
      <w:r>
        <w:t>(d) Blame the family for the weight</w:t>
      </w:r>
    </w:p>
    <w:p>
      <w:r>
        <w:t>Answer: c</w:t>
      </w:r>
    </w:p>
    <w:p>
      <w:r>
        <w:t>Solution: ✅ Correct Answer: c. Refer the child to the therapeutic feeding programme and educate the family while documenting the findings.</w:t>
      </w:r>
    </w:p>
    <w:p>
      <w:r>
        <w:t>🧠 Clinical Rationale: A wasted child needs immediate programme referral (therapeutic feeding) with family education — the weighing session is the screening point, not the end</w:t>
      </w:r>
    </w:p>
    <w:p>
      <w:r>
        <w:t>🔍 Key Clues: Wasted child = immediate referral + education</w:t>
      </w:r>
    </w:p>
    <w:p>
      <w:r>
        <w:t>🩺 Nursing Action: Initiate the referral pathway, counsel the family on feeding and follow-up, and coordinate with the anganwadi/health team</w:t>
      </w:r>
    </w:p>
    <w:p>
      <w:r>
        <w:t>❌ Why Not Others: (a) Advise waiting for the next session in a month — not the best response for this situation; (b) Send the child home without action — not the best response for this situation; (d) Blame the family for the weight — not the best response for this situation.</w:t>
      </w:r>
    </w:p>
    <w:p>
      <w:r>
        <w:t>⚠️ Exam Trap: Ignoring the finding or blaming the family delays treatment — the documented referral is the correct action</w:t>
      </w:r>
    </w:p>
    <w:p>
      <w:r>
        <w:t>🌟 PNC Exam Pearl: Anganwadi growth monitoring catches malnutrition early — the referral completes the intervention</w:t>
      </w:r>
    </w:p>
    <w:p>
      <w:r>
        <w:t>⚡ 5-Second Recall: Screen → refer → educate → follow up</w:t>
      </w:r>
    </w:p>
    <w:p>
      <w:r>
        <w:t>Question: A patient asks the nurse about role of nurse in nutrition counseling and referral. Which response by the nurse is correct?</w:t>
      </w:r>
    </w:p>
    <w:p>
      <w:r>
        <w:t>(a) Screening, education, growth monitoring and referral to dietitians/nutrition programmes</w:t>
      </w:r>
    </w:p>
    <w:p>
      <w:r>
        <w:t>(b) Diagnosing deficiency diseases alone</w:t>
      </w:r>
    </w:p>
    <w:p>
      <w:r>
        <w:t>(c) Replacing the dietitian in hospitals</w:t>
      </w:r>
    </w:p>
    <w:p>
      <w:r>
        <w:t>(d) Prescribing all diets independently</w:t>
      </w:r>
    </w:p>
    <w:p>
      <w:r>
        <w:t>Answer: a</w:t>
      </w:r>
    </w:p>
    <w:p>
      <w:r>
        <w:t>Solution: ✅ Correct Answer: a. Screening, education, growth monitoring and referral to dietitians/nutrition programmes.</w:t>
      </w:r>
    </w:p>
    <w:p>
      <w:r>
        <w:t>🧠 Clinical Rationale: The nurse screens, educates, monitors growth and refers — dietitians and programmes manage specialized therapy and supplementation</w:t>
      </w:r>
    </w:p>
    <w:p>
      <w:r>
        <w:t>🩺 Nursing Action: Integrate nutrition screening into community visits, teach balanced eating and refer at-risk individuals to dietitians and programmes</w:t>
      </w:r>
    </w:p>
    <w:p>
      <w:r>
        <w:t>❌ Why Not Others: (b) Diagnosing deficiency diseases alone — not the best response for this situation; (c) Replacing the dietitian in hospitals — not the best response for this situation; (d) Prescribing all diets independently — not the best response for this situation.</w:t>
      </w:r>
    </w:p>
    <w:p>
      <w:r>
        <w:t>⚠️ Exam Trap: Prescribing and diagnosing are not independent nursing roles — the collaborative referral pathway is the role</w:t>
      </w:r>
    </w:p>
    <w:p>
      <w:r>
        <w:t>⚡ 5-Second Recall: Nurse = educator + referrer in nutrition care</w:t>
      </w:r>
    </w:p>
    <w:p>
      <w:r>
        <w:t>Question: A patient asks the nurse about role of nurse in nutrition counseling and referral. Which response by the nurse is correct?</w:t>
      </w:r>
    </w:p>
    <w:p>
      <w:r>
        <w:t>(a) Keeping the findings to herself</w:t>
      </w:r>
    </w:p>
    <w:p>
      <w:r>
        <w:t>(b) Prescribing supplements without assessment</w:t>
      </w:r>
    </w:p>
    <w:p>
      <w:r>
        <w:t>(c) Documenting screening findings and referring a malnourished child to the therapeutic feeding programme</w:t>
      </w:r>
    </w:p>
    <w:p>
      <w:r>
        <w:t>(d) Advising the family to wait for the child to outgrow it</w:t>
      </w:r>
    </w:p>
    <w:p>
      <w:r>
        <w:t>Answer: c</w:t>
      </w:r>
    </w:p>
    <w:p>
      <w:r>
        <w:t>Solution: ✅ Correct Answer: c. Documenting screening findings and referring a malnourished child to the therapeutic feeding programme.</w:t>
      </w:r>
    </w:p>
    <w:p>
      <w:r>
        <w:t>🧠 Clinical Rationale: Correct referral documents the findings and connects the patient to the appropriate programme/team — screening without referral fails the child</w:t>
      </w:r>
    </w:p>
    <w:p>
      <w:r>
        <w:t>🩺 Nursing Action: Complete the referral pathway (growth monitoring, programme enrolment, follow-up) and educate the family on nutrition care</w:t>
      </w:r>
    </w:p>
    <w:p>
      <w:r>
        <w:t>❌ Why Not Others: (a) Keeping the findings to herself — not the best response for this situation; (b) Prescribing supplements without assessment — not the best response for this situation; (d) Advising the family to wait for the child to outgrow it — not the best response for this situation.</w:t>
      </w:r>
    </w:p>
    <w:p>
      <w:r>
        <w:t>⚠️ Exam Trap: Withholding findings, waiting and self-prescribing all harm the child — the documented referral is the correct action</w:t>
      </w:r>
    </w:p>
    <w:p>
      <w:r>
        <w:t>⚡ 5-Second Recall: Referral completes the screening cycle</w:t>
      </w:r>
    </w:p>
    <w:p>
      <w:r>
        <w:t>Question: The nurse is teaching a patient about role of nurse in nutrition counseling and referral. Which statement by the patient indicates correct understanding?</w:t>
      </w:r>
    </w:p>
    <w:p>
      <w:r>
        <w:t>(a) Refer the child to the therapeutic feeding programme and educate the family while documenting the findings</w:t>
      </w:r>
    </w:p>
    <w:p>
      <w:r>
        <w:t>(b) Advise waiting for the next session in a month</w:t>
      </w:r>
    </w:p>
    <w:p>
      <w:r>
        <w:t>(c) Blame the family for the weight</w:t>
      </w:r>
    </w:p>
    <w:p>
      <w:r>
        <w:t>(d) Send the child home without action</w:t>
      </w:r>
    </w:p>
    <w:p>
      <w:r>
        <w:t>Answer: a</w:t>
      </w:r>
    </w:p>
    <w:p>
      <w:r>
        <w:t>Solution: ✅ Correct Answer: a. Refer the child to the therapeutic feeding programme and educate the family while documenting the findings.</w:t>
      </w:r>
    </w:p>
    <w:p>
      <w:r>
        <w:t>🧠 Clinical Rationale: A wasted child needs immediate programme referral (therapeutic feeding) with family education — the weighing session is the screening point, not the end</w:t>
      </w:r>
    </w:p>
    <w:p>
      <w:r>
        <w:t>🩺 Nursing Action: Initiate the referral pathway, counsel the family on feeding and follow-up, and coordinate with the anganwadi/health team</w:t>
      </w:r>
    </w:p>
    <w:p>
      <w:r>
        <w:t>❌ Why Not Others: (b) Advise waiting for the next session in a month — not the best response for this situation; (c) Blame the family for the weight — not the best response for this situation; (d) Send the child home without action — not the best response for this situation.</w:t>
      </w:r>
    </w:p>
    <w:p>
      <w:r>
        <w:t>⚠️ Exam Trap: Ignoring the finding or blaming the family delays treatment — the documented referral is the correct action</w:t>
      </w:r>
    </w:p>
    <w:p>
      <w:r>
        <w:t>🌟 PNC Exam Pearl: Anganwadi growth monitoring catches malnutrition early — the referral completes the intervention</w:t>
      </w:r>
    </w:p>
    <w:p>
      <w:r>
        <w:t>⚡ 5-Second Recall: Screen → refer → educate → follow up</w:t>
      </w:r>
    </w:p>
    <w:p>
      <w:r>
        <w:t>Question: Which statement about role of nurse in nutrition counseling and referral is correct?</w:t>
      </w:r>
    </w:p>
    <w:p>
      <w:r>
        <w:t>(a) Prescribing all diets independently</w:t>
      </w:r>
    </w:p>
    <w:p>
      <w:r>
        <w:t>(b) Replacing the dietitian in hospitals</w:t>
      </w:r>
    </w:p>
    <w:p>
      <w:r>
        <w:t>(c) Screening, education, growth monitoring and referral to dietitians/nutrition programmes</w:t>
      </w:r>
    </w:p>
    <w:p>
      <w:r>
        <w:t>(d) Diagnosing deficiency diseases alone</w:t>
      </w:r>
    </w:p>
    <w:p>
      <w:r>
        <w:t>Answer: c</w:t>
      </w:r>
    </w:p>
    <w:p>
      <w:r>
        <w:t>Solution: ✅ Correct Answer: c. Screening, education, growth monitoring and referral to dietitians/nutrition programmes.</w:t>
      </w:r>
    </w:p>
    <w:p>
      <w:r>
        <w:t>🧠 Clinical Rationale: The nurse screens, educates, monitors growth and refers — dietitians and programmes manage specialized therapy and supplementation</w:t>
      </w:r>
    </w:p>
    <w:p>
      <w:r>
        <w:t>🩺 Nursing Action: Integrate nutrition screening into community visits, teach balanced eating and refer at-risk individuals to dietitians and programmes</w:t>
      </w:r>
    </w:p>
    <w:p>
      <w:r>
        <w:t>❌ Why Not Others: (a) Prescribing all diets independently — not the best response for this situation; (b) Replacing the dietitian in hospitals — not the best response for this situation; (d) Diagnosing deficiency diseases alone — not the best response for this situation.</w:t>
      </w:r>
    </w:p>
    <w:p>
      <w:r>
        <w:t>⚡ 5-Second Recall: Nurse = educator + referrer in nutrition care</w:t>
      </w:r>
    </w:p>
    <w:p>
      <w:r>
        <w:t>Question: Which statement about role of nurse in nutrition counseling and referral is correct?</w:t>
      </w:r>
    </w:p>
    <w:p>
      <w:r>
        <w:t>(a) Keeping the findings to herself</w:t>
      </w:r>
    </w:p>
    <w:p>
      <w:r>
        <w:t>(b) Prescribing supplements without assessment</w:t>
      </w:r>
    </w:p>
    <w:p>
      <w:r>
        <w:t>(c) Documenting screening findings and referring a malnourished child to the therapeutic feeding programme</w:t>
      </w:r>
    </w:p>
    <w:p>
      <w:r>
        <w:t>(d) Advising the family to wait for the child to outgrow it</w:t>
      </w:r>
    </w:p>
    <w:p>
      <w:r>
        <w:t>Answer: c</w:t>
      </w:r>
    </w:p>
    <w:p>
      <w:r>
        <w:t>Solution: ✅ Correct Answer: c. Documenting screening findings and referring a malnourished child to the therapeutic feeding programme.</w:t>
      </w:r>
    </w:p>
    <w:p>
      <w:r>
        <w:t>🧠 Clinical Rationale: Correct referral documents the findings and connects the patient to the appropriate programme/team — screening without referral fails the child</w:t>
      </w:r>
    </w:p>
    <w:p>
      <w:r>
        <w:t>🩺 Nursing Action: Complete the referral pathway (growth monitoring, programme enrolment, follow-up) and educate the family on nutrition care</w:t>
      </w:r>
    </w:p>
    <w:p>
      <w:r>
        <w:t>❌ Why Not Others: (a) Keeping the findings to herself — not the best response for this situation; (b) Prescribing supplements without assessment — not the best response for this situation; (d) Advising the family to wait for the child to outgrow it — not the best response for this situation.</w:t>
      </w:r>
    </w:p>
    <w:p>
      <w:r>
        <w:t>⚡ 5-Second Recall: Referral completes the screening cycle</w:t>
      </w:r>
    </w:p>
    <w:p>
      <w:r>
        <w:t>Question: A patient needing care for role of nurse in nutrition counseling and referral is admitted to the unit. Which nursing action should the nurse perform FIRST?</w:t>
      </w:r>
    </w:p>
    <w:p>
      <w:r>
        <w:t>(a) Refer the child to the therapeutic feeding programme and educate the family while documenting the findings</w:t>
      </w:r>
    </w:p>
    <w:p>
      <w:r>
        <w:t>(b) Send the child home without action</w:t>
      </w:r>
    </w:p>
    <w:p>
      <w:r>
        <w:t>(c) Advise waiting for the next session in a month</w:t>
      </w:r>
    </w:p>
    <w:p>
      <w:r>
        <w:t>(d) Blame the family for the weight</w:t>
      </w:r>
    </w:p>
    <w:p>
      <w:r>
        <w:t>Answer: a</w:t>
      </w:r>
    </w:p>
    <w:p>
      <w:r>
        <w:t>Solution: ✅ Correct Answer: a. Refer the child to the therapeutic feeding programme and educate the family while documenting the findings.</w:t>
      </w:r>
    </w:p>
    <w:p>
      <w:r>
        <w:t>🧠 Clinical Rationale: A wasted child needs immediate programme referral (therapeutic feeding) with family education — the weighing session is the screening point, not the end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Initiate the referral pathway, counsel the family on feeding and follow-up, and coordinate with the anganwadi/health team</w:t>
      </w:r>
    </w:p>
    <w:p>
      <w:r>
        <w:t>❌ Why Not Others: (b) Send the child home without action — not the best response for this situation; (c) Advise waiting for the next session in a month — not the best response for this situation; (d) Blame the family for the weight — not the best response for this situation.</w:t>
      </w:r>
    </w:p>
    <w:p>
      <w:r>
        <w:t>⚡ 5-Second Recall: Screen → refer → educate → follow up</w:t>
      </w:r>
    </w:p>
    <w:p>
      <w:r>
        <w:t>Question: The nurse is caring for a patient with role of nurse in nutrition counseling and referral. Which response is most appropriate?</w:t>
      </w:r>
    </w:p>
    <w:p>
      <w:r>
        <w:t>(a) Diagnosing deficiency diseases alone</w:t>
      </w:r>
    </w:p>
    <w:p>
      <w:r>
        <w:t>(b) Replacing the dietitian in hospitals</w:t>
      </w:r>
    </w:p>
    <w:p>
      <w:r>
        <w:t>(c) Prescribing all diets independently</w:t>
      </w:r>
    </w:p>
    <w:p>
      <w:r>
        <w:t>(d) Screening, education, growth monitoring and referral to dietitians/nutrition programmes</w:t>
      </w:r>
    </w:p>
    <w:p>
      <w:r>
        <w:t>Answer: d</w:t>
      </w:r>
    </w:p>
    <w:p>
      <w:r>
        <w:t>Solution: ✅ Correct Answer: d. Screening, education, growth monitoring and referral to dietitians/nutrition programmes.</w:t>
      </w:r>
    </w:p>
    <w:p>
      <w:r>
        <w:t>🧠 Clinical Rationale: The nurse screens, educates, monitors growth and refers — dietitians and programmes manage specialized therapy and supplementation</w:t>
      </w:r>
    </w:p>
    <w:p>
      <w:r>
        <w:t>🩺 Nursing Action: Integrate nutrition screening into community visits, teach balanced eating and refer at-risk individuals to dietitians and programmes</w:t>
      </w:r>
    </w:p>
    <w:p>
      <w:r>
        <w:t>❌ Why Not Others: (a) Diagnosing deficiency diseases alone — not the best response for this situation; (b) Replacing the dietitian in hospitals — not the best response for this situation; (c) Prescribing all diets independently — not the best response for this situation.</w:t>
      </w:r>
    </w:p>
    <w:p>
      <w:r>
        <w:t>⚡ 5-Second Recall: Nurse = educator + referrer in nutrition care</w:t>
      </w:r>
    </w:p>
    <w:p>
      <w:r>
        <w:t>Question: The nurse is caring for a patient with role of nurse in nutrition counseling and referral. Which response is most appropriate?</w:t>
      </w:r>
    </w:p>
    <w:p>
      <w:r>
        <w:t>(a) Keeping the findings to herself</w:t>
      </w:r>
    </w:p>
    <w:p>
      <w:r>
        <w:t>(b) Prescribing supplements without assessment</w:t>
      </w:r>
    </w:p>
    <w:p>
      <w:r>
        <w:t>(c) Documenting screening findings and referring a malnourished child to the therapeutic feeding programme</w:t>
      </w:r>
    </w:p>
    <w:p>
      <w:r>
        <w:t>(d) Advising the family to wait for the child to outgrow it</w:t>
      </w:r>
    </w:p>
    <w:p>
      <w:r>
        <w:t>Answer: c</w:t>
      </w:r>
    </w:p>
    <w:p>
      <w:r>
        <w:t>Solution: ✅ Correct Answer: c. Documenting screening findings and referring a malnourished child to the therapeutic feeding programme.</w:t>
      </w:r>
    </w:p>
    <w:p>
      <w:r>
        <w:t>🧠 Clinical Rationale: Correct referral documents the findings and connects the patient to the appropriate programme/team — screening without referral fails the child</w:t>
      </w:r>
    </w:p>
    <w:p>
      <w:r>
        <w:t>🩺 Nursing Action: Complete the referral pathway (growth monitoring, programme enrolment, follow-up) and educate the family on nutrition care</w:t>
      </w:r>
    </w:p>
    <w:p>
      <w:r>
        <w:t>❌ Why Not Others: (a) Keeping the findings to herself — not the best response for this situation; (b) Prescribing supplements without assessment — not the best response for this situation; (d) Advising the family to wait for the child to outgrow it — not the best response for this situation.</w:t>
      </w:r>
    </w:p>
    <w:p>
      <w:r>
        <w:t>⚡ 5-Second Recall: Referral completes the screening cycle</w:t>
      </w:r>
    </w:p>
    <w:p>
      <w:r>
        <w:t>Question: Which assessment finding in a patient with role of nurse in nutrition counseling and referral is MOST concerning and requires immediate follow-up?</w:t>
      </w:r>
    </w:p>
    <w:p>
      <w:r>
        <w:t>(a) Blame the family for the weight</w:t>
      </w:r>
    </w:p>
    <w:p>
      <w:r>
        <w:t>(b) Refer the child to the therapeutic feeding programme and educate the family while documenting the findings</w:t>
      </w:r>
    </w:p>
    <w:p>
      <w:r>
        <w:t>(c) Send the child home without action</w:t>
      </w:r>
    </w:p>
    <w:p>
      <w:r>
        <w:t>(d) Advise waiting for the next session in a month</w:t>
      </w:r>
    </w:p>
    <w:p>
      <w:r>
        <w:t>Answer: b</w:t>
      </w:r>
    </w:p>
    <w:p>
      <w:r>
        <w:t>Solution: ✅ Correct Answer: b. Refer the child to the therapeutic feeding programme and educate the family while documenting the findings.</w:t>
      </w:r>
    </w:p>
    <w:p>
      <w:r>
        <w:t>🧠 Clinical Rationale: A wasted child needs immediate programme referral (therapeutic feeding) with family education — the weighing session is the screening point, not the end</w:t>
      </w:r>
    </w:p>
    <w:p>
      <w:r>
        <w:t>🔍 Key Clues: Wasted child = immediate referral + education</w:t>
      </w:r>
    </w:p>
    <w:p>
      <w:r>
        <w:t>🩺 Nursing Action: Initiate the referral pathway, counsel the family on feeding and follow-up, and coordinate with the anganwadi/health team</w:t>
      </w:r>
    </w:p>
    <w:p>
      <w:r>
        <w:t>❌ Why Not Others: (a) Blame the family for the weight — not the best response for this situation; (c) Send the child home without action — not the best response for this situation; (d) Advise waiting for the next session in a month — not the best response for this situation.</w:t>
      </w:r>
    </w:p>
    <w:p>
      <w:r>
        <w:t>⚡ 5-Second Recall: Screen → refer → educate → follow up</w:t>
      </w:r>
    </w:p>
    <w:p>
      <w:r>
        <w:t>Question: The nurse demonstrates correct understanding of role of nurse in nutrition counseling and referral by identifying which response as appropriate?</w:t>
      </w:r>
    </w:p>
    <w:p>
      <w:r>
        <w:t>(a) Prescribing all diets independently</w:t>
      </w:r>
    </w:p>
    <w:p>
      <w:r>
        <w:t>(b) Screening, education, growth monitoring and referral to dietitians/nutrition programmes</w:t>
      </w:r>
    </w:p>
    <w:p>
      <w:r>
        <w:t>(c) Diagnosing deficiency diseases alone</w:t>
      </w:r>
    </w:p>
    <w:p>
      <w:r>
        <w:t>(d) Replacing the dietitian in hospitals</w:t>
      </w:r>
    </w:p>
    <w:p>
      <w:r>
        <w:t>Answer: b</w:t>
      </w:r>
    </w:p>
    <w:p>
      <w:r>
        <w:t>Solution: ✅ Correct Answer: b. Screening, education, growth monitoring and referral to dietitians/nutrition programmes.</w:t>
      </w:r>
    </w:p>
    <w:p>
      <w:r>
        <w:t>🧠 Clinical Rationale: The nurse screens, educates, monitors growth and refers — dietitians and programmes manage specialized therapy and supplementation</w:t>
      </w:r>
    </w:p>
    <w:p>
      <w:r>
        <w:t>🩺 Nursing Action: Integrate nutrition screening into community visits, teach balanced eating and refer at-risk individuals to dietitians and programmes</w:t>
      </w:r>
    </w:p>
    <w:p>
      <w:r>
        <w:t>❌ Why Not Others: (a) Prescribing all diets independently — not the best response for this situation; (c) Diagnosing deficiency diseases alone — not the best response for this situation; (d) Replacing the dietitian in hospitals — not the best response for this situation.</w:t>
      </w:r>
    </w:p>
    <w:p>
      <w:r>
        <w:t>⚡ 5-Second Recall: Nurse = educator + referrer in nutrition care</w:t>
      </w:r>
    </w:p>
    <w:p>
      <w:r>
        <w:t>Question: Supplementary nutrition and therapeutic feeding programme implementation in the community is primarily the responsibility of?</w:t>
      </w:r>
    </w:p>
    <w:p>
      <w:r>
        <w:t>(a) Hospital dietitians alone</w:t>
      </w:r>
    </w:p>
    <w:p>
      <w:r>
        <w:t>(b) Private clinics</w:t>
      </w:r>
    </w:p>
    <w:p>
      <w:r>
        <w:t>(c) No one — families manage alone</w:t>
      </w:r>
    </w:p>
    <w:p>
      <w:r>
        <w:t>(d) The Community Health / ICDS system (anganwadi workers, health functionaries)</w:t>
      </w:r>
    </w:p>
    <w:p>
      <w:r>
        <w:t>Answer: d</w:t>
      </w:r>
    </w:p>
    <w:p>
      <w:r>
        <w:t>Solution: ✅ Correct Answer: d. The Community Health / ICDS system (anganwadi workers, health functionaries).</w:t>
      </w:r>
    </w:p>
    <w:p>
      <w:r>
        <w:t>🧠 Clinical Rationale: ICDS/community health functionaries (anganwadi workers, ASHAs) run supplementary nutrition and feeding programmes in the community — the nursing/dietetic role supports clinical care</w:t>
      </w:r>
    </w:p>
    <w:p>
      <w:r>
        <w:t>🔍 Key Clues: Programme implementation = Community Health/ICDS ownership</w:t>
      </w:r>
    </w:p>
    <w:p>
      <w:r>
        <w:t>🩺 Nursing Action: Coordinate with anganwadi workers and health teams for supplementary nutrition, growth monitoring and referral follow-up</w:t>
      </w:r>
    </w:p>
    <w:p>
      <w:r>
        <w:t>❌ Why Not Others: (a) Hospital dietitians alone — not the best response for this situation; (b) Private clinics — not the best response for this situation; (c) No one — families manage alone — not the best response for this situation.</w:t>
      </w:r>
    </w:p>
    <w:p>
      <w:r>
        <w:t>⚠️ Exam Trap: Hospital dietitians and clinics handle clinical nutrition — the community programme logistics belong to the ICDS/health system</w:t>
      </w:r>
    </w:p>
    <w:p>
      <w:r>
        <w:t>🌟 PNC Exam Pearl: Anganwadi centres provide supplementary nutrition to children and pregnant/lactating women under ICDS</w:t>
      </w:r>
    </w:p>
    <w:p>
      <w:r>
        <w:t>⚡ 5-Second Recall: Community programmes = ICDS/health system ownership</w:t>
      </w:r>
    </w:p>
    <w:p>
      <w:r>
        <w:t>Question: Which function belongs to the ICDS (anganwadi) system?</w:t>
      </w:r>
    </w:p>
    <w:p>
      <w:r>
        <w:t>(a) Intensive-care parenteral nutrition</w:t>
      </w:r>
    </w:p>
    <w:p>
      <w:r>
        <w:t>(b) Supplementary nutrition distribution, growth monitoring and nutrition education at the village level</w:t>
      </w:r>
    </w:p>
    <w:p>
      <w:r>
        <w:t>(c) Medical diagnosis of deficiency diseases</w:t>
      </w:r>
    </w:p>
    <w:p>
      <w:r>
        <w:t>(d) Hospital therapeutic diet prescription</w:t>
      </w:r>
    </w:p>
    <w:p>
      <w:r>
        <w:t>Answer: b</w:t>
      </w:r>
    </w:p>
    <w:p>
      <w:r>
        <w:t>Solution: ✅ Correct Answer: b. Supplementary nutrition distribution, growth monitoring and nutrition education at the village level.</w:t>
      </w:r>
    </w:p>
    <w:p>
      <w:r>
        <w:t>🧠 Clinical Rationale: ICDS delivers supplementary nutrition, growth monitoring and education in villages — the community logistics of nutrition programmes</w:t>
      </w:r>
    </w:p>
    <w:p>
      <w:r>
        <w:t>🔍 Key Clues: ICDS = village-level nutrition programme delivery</w:t>
      </w:r>
    </w:p>
    <w:p>
      <w:r>
        <w:t>🩺 Nursing Action: Refer programme-eligible families to the anganwadi and coordinate with workers on follow-up and growth monitoring</w:t>
      </w:r>
    </w:p>
    <w:p>
      <w:r>
        <w:t>❌ Why Not Others: (a) Intensive-care parenteral nutrition — not the best response for this situation; (c) Medical diagnosis of deficiency diseases — not the best response for this situation; (d) Hospital therapeutic diet prescription — not the best response for this situation.</w:t>
      </w:r>
    </w:p>
    <w:p>
      <w:r>
        <w:t>⚠️ Exam Trap: ICU nutrition, hospital diet prescription and medical diagnosis are clinical roles — the village programme logistics are ICDS's</w:t>
      </w:r>
    </w:p>
    <w:p>
      <w:r>
        <w:t>🌟 PNC Exam Pearl: ASHAs and anganwadi workers link families to nutrition services — the community workforce</w:t>
      </w:r>
    </w:p>
    <w:p>
      <w:r>
        <w:t>⚡ 5-Second Recall: Village programme delivery = ICDS ownership</w:t>
      </w:r>
    </w:p>
    <w:p>
      <w:r>
        <w:t>Question: A hospital nurse identifies several underweight children needing supplementary nutrition. Where should they be referred for programme support?</w:t>
      </w:r>
    </w:p>
    <w:p>
      <w:r>
        <w:t>(a) The local anganwadi/ICDS centre for supplementary nutrition and growth monitoring</w:t>
      </w:r>
    </w:p>
    <w:p>
      <w:r>
        <w:t>(b) Nowhere — the family should manage alone</w:t>
      </w:r>
    </w:p>
    <w:p>
      <w:r>
        <w:t>(c) Admission to ICU</w:t>
      </w:r>
    </w:p>
    <w:p>
      <w:r>
        <w:t>(d) A private diet supplement shop</w:t>
      </w:r>
    </w:p>
    <w:p>
      <w:r>
        <w:t>Answer: a</w:t>
      </w:r>
    </w:p>
    <w:p>
      <w:r>
        <w:t>Solution: ✅ Correct Answer: a. The local anganwadi/ICDS centre for supplementary nutrition and growth monitoring.</w:t>
      </w:r>
    </w:p>
    <w:p>
      <w:r>
        <w:t>🧠 Clinical Rationale: Underweight children in the community are referred to the anganwadi/ICDS for supplementary nutrition and growth monitoring — the community programme pathway</w:t>
      </w:r>
    </w:p>
    <w:p>
      <w:r>
        <w:t>🔍 Key Clues: Refer to anganwadi/ICDS for community nutrition support</w:t>
      </w:r>
    </w:p>
    <w:p>
      <w:r>
        <w:t>🩺 Nursing Action: Complete the referral with the anganwadi worker, ensure enrolment and follow-up, and coordinate the child's continued care</w:t>
      </w:r>
    </w:p>
    <w:p>
      <w:r>
        <w:t>❌ Why Not Others: (b) Nowhere — the family should manage alone — not the best response for this situation; (c) Admission to ICU — not the best response for this situation; (d) A private diet supplement shop — not the best response for this situation.</w:t>
      </w:r>
    </w:p>
    <w:p>
      <w:r>
        <w:t>⚠️ Exam Trap: ICU admission and shops are not the community pathway — the ICDS referral completes the programme loop</w:t>
      </w:r>
    </w:p>
    <w:p>
      <w:r>
        <w:t>🌟 PNC Exam Pearl: Hospital-community linkage ensures children get both clinical care and programme nutrition support</w:t>
      </w:r>
    </w:p>
    <w:p>
      <w:r>
        <w:t>⚡ 5-Second Recall: Community nutrition = ICDS referral pathway</w:t>
      </w:r>
    </w:p>
    <w:p>
      <w:r>
        <w:t>Question: A patient asks the nurse about programme logistics remain Community Health ownership. Which response by the nurse is correct?</w:t>
      </w:r>
    </w:p>
    <w:p>
      <w:r>
        <w:t>(a) The Community Health / ICDS system (anganwadi workers, health functionaries)</w:t>
      </w:r>
    </w:p>
    <w:p>
      <w:r>
        <w:t>(b) Hospital dietitians alone</w:t>
      </w:r>
    </w:p>
    <w:p>
      <w:r>
        <w:t>(c) No one — families manage alone</w:t>
      </w:r>
    </w:p>
    <w:p>
      <w:r>
        <w:t>(d) Private clinics</w:t>
      </w:r>
    </w:p>
    <w:p>
      <w:r>
        <w:t>Answer: a</w:t>
      </w:r>
    </w:p>
    <w:p>
      <w:r>
        <w:t>Solution: ✅ Correct Answer: a. The Community Health / ICDS system (anganwadi workers, health functionaries).</w:t>
      </w:r>
    </w:p>
    <w:p>
      <w:r>
        <w:t>🧠 Clinical Rationale: ICDS/community health functionaries (anganwadi workers, ASHAs) run supplementary nutrition and feeding programmes in the community — the nursing/dietetic role supports clinical care</w:t>
      </w:r>
    </w:p>
    <w:p>
      <w:r>
        <w:t>🩺 Nursing Action: Coordinate with anganwadi workers and health teams for supplementary nutrition, growth monitoring and referral follow-up</w:t>
      </w:r>
    </w:p>
    <w:p>
      <w:r>
        <w:t>❌ Why Not Others: (b) Hospital dietitians alone — not the best response for this situation; (c) No one — families manage alone — not the best response for this situation; (d) Private clinics — not the best response for this situation.</w:t>
      </w:r>
    </w:p>
    <w:p>
      <w:r>
        <w:t>⚠️ Exam Trap: Hospital dietitians and clinics handle clinical nutrition — the community programme logistics belong to the ICDS/health system</w:t>
      </w:r>
    </w:p>
    <w:p>
      <w:r>
        <w:t>⚡ 5-Second Recall: Community programmes = ICDS/health system ownership</w:t>
      </w:r>
    </w:p>
    <w:p>
      <w:r>
        <w:t>Question: A patient asks the nurse about programme logistics remain Community Health ownership. Which response by the nurse is correct?</w:t>
      </w:r>
    </w:p>
    <w:p>
      <w:r>
        <w:t>(a) Medical diagnosis of deficiency diseases</w:t>
      </w:r>
    </w:p>
    <w:p>
      <w:r>
        <w:t>(b) Hospital therapeutic diet prescription</w:t>
      </w:r>
    </w:p>
    <w:p>
      <w:r>
        <w:t>(c) Supplementary nutrition distribution, growth monitoring and nutrition education at the village level</w:t>
      </w:r>
    </w:p>
    <w:p>
      <w:r>
        <w:t>(d) Intensive-care parenteral nutrition</w:t>
      </w:r>
    </w:p>
    <w:p>
      <w:r>
        <w:t>Answer: c</w:t>
      </w:r>
    </w:p>
    <w:p>
      <w:r>
        <w:t>Solution: ✅ Correct Answer: c. Supplementary nutrition distribution, growth monitoring and nutrition education at the village level.</w:t>
      </w:r>
    </w:p>
    <w:p>
      <w:r>
        <w:t>🧠 Clinical Rationale: ICDS delivers supplementary nutrition, growth monitoring and education in villages — the community logistics of nutrition programmes</w:t>
      </w:r>
    </w:p>
    <w:p>
      <w:r>
        <w:t>🩺 Nursing Action: Refer programme-eligible families to the anganwadi and coordinate with workers on follow-up and growth monitoring</w:t>
      </w:r>
    </w:p>
    <w:p>
      <w:r>
        <w:t>❌ Why Not Others: (a) Medical diagnosis of deficiency diseases — not the best response for this situation; (b) Hospital therapeutic diet prescription — not the best response for this situation; (d) Intensive-care parenteral nutrition — not the best response for this situation.</w:t>
      </w:r>
    </w:p>
    <w:p>
      <w:r>
        <w:t>⚠️ Exam Trap: ICU nutrition, hospital diet prescription and medical diagnosis are clinical roles — the village programme logistics are ICDS's</w:t>
      </w:r>
    </w:p>
    <w:p>
      <w:r>
        <w:t>⚡ 5-Second Recall: Village programme delivery = ICDS ownership</w:t>
      </w:r>
    </w:p>
    <w:p>
      <w:r>
        <w:t>Question: The nurse is teaching a patient about programme logistics remain Community Health ownership. Which statement by the patient indicates correct understanding?</w:t>
      </w:r>
    </w:p>
    <w:p>
      <w:r>
        <w:t>(a) The local anganwadi/ICDS centre for supplementary nutrition and growth monitoring</w:t>
      </w:r>
    </w:p>
    <w:p>
      <w:r>
        <w:t>(b) A private diet supplement shop</w:t>
      </w:r>
    </w:p>
    <w:p>
      <w:r>
        <w:t>(c) Nowhere — the family should manage alone</w:t>
      </w:r>
    </w:p>
    <w:p>
      <w:r>
        <w:t>(d) Admission to ICU</w:t>
      </w:r>
    </w:p>
    <w:p>
      <w:r>
        <w:t>Answer: a</w:t>
      </w:r>
    </w:p>
    <w:p>
      <w:r>
        <w:t>Solution: ✅ Correct Answer: a. The local anganwadi/ICDS centre for supplementary nutrition and growth monitoring.</w:t>
      </w:r>
    </w:p>
    <w:p>
      <w:r>
        <w:t>🧠 Clinical Rationale: Underweight children in the community are referred to the anganwadi/ICDS for supplementary nutrition and growth monitoring — the community programme pathway</w:t>
      </w:r>
    </w:p>
    <w:p>
      <w:r>
        <w:t>🩺 Nursing Action: Complete the referral with the anganwadi worker, ensure enrolment and follow-up, and coordinate the child's continued care</w:t>
      </w:r>
    </w:p>
    <w:p>
      <w:r>
        <w:t>❌ Why Not Others: (b) A private diet supplement shop — not the best response for this situation; (c) Nowhere — the family should manage alone — not the best response for this situation; (d) Admission to ICU — not the best response for this situation.</w:t>
      </w:r>
    </w:p>
    <w:p>
      <w:r>
        <w:t>⚠️ Exam Trap: ICU admission and shops are not the community pathway — the ICDS referral completes the programme loop</w:t>
      </w:r>
    </w:p>
    <w:p>
      <w:r>
        <w:t>🌟 PNC Exam Pearl: Hospital-community linkage ensures children get both clinical care and programme nutrition support</w:t>
      </w:r>
    </w:p>
    <w:p>
      <w:r>
        <w:t>⚡ 5-Second Recall: Community nutrition = ICDS referral pathway</w:t>
      </w:r>
    </w:p>
    <w:p>
      <w:r>
        <w:t>Question: Which statement about programme logistics remain Community Health ownership is correct?</w:t>
      </w:r>
    </w:p>
    <w:p>
      <w:r>
        <w:t>(a) Hospital dietitians alone</w:t>
      </w:r>
    </w:p>
    <w:p>
      <w:r>
        <w:t>(b) No one — families manage alone</w:t>
      </w:r>
    </w:p>
    <w:p>
      <w:r>
        <w:t>(c) Private clinics</w:t>
      </w:r>
    </w:p>
    <w:p>
      <w:r>
        <w:t>(d) The Community Health / ICDS system (anganwadi workers, health functionaries)</w:t>
      </w:r>
    </w:p>
    <w:p>
      <w:r>
        <w:t>Answer: d</w:t>
      </w:r>
    </w:p>
    <w:p>
      <w:r>
        <w:t>Solution: ✅ Correct Answer: d. The Community Health / ICDS system (anganwadi workers, health functionaries).</w:t>
      </w:r>
    </w:p>
    <w:p>
      <w:r>
        <w:t>🧠 Clinical Rationale: ICDS/community health functionaries (anganwadi workers, ASHAs) run supplementary nutrition and feeding programmes in the community — the nursing/dietetic role supports clinical care</w:t>
      </w:r>
    </w:p>
    <w:p>
      <w:r>
        <w:t>🩺 Nursing Action: Coordinate with anganwadi workers and health teams for supplementary nutrition, growth monitoring and referral follow-up</w:t>
      </w:r>
    </w:p>
    <w:p>
      <w:r>
        <w:t>❌ Why Not Others: (a) Hospital dietitians alone — not the best response for this situation; (b) No one — families manage alone — not the best response for this situation; (c) Private clinics — not the best response for this situation.</w:t>
      </w:r>
    </w:p>
    <w:p>
      <w:r>
        <w:t>⚡ 5-Second Recall: Community programmes = ICDS/health system ownership</w:t>
      </w:r>
    </w:p>
    <w:p>
      <w:r>
        <w:t>Question: Which statement about programme logistics remain Community Health ownership is correct?</w:t>
      </w:r>
    </w:p>
    <w:p>
      <w:r>
        <w:t>(a) Medical diagnosis of deficiency diseases</w:t>
      </w:r>
    </w:p>
    <w:p>
      <w:r>
        <w:t>(b) Hospital therapeutic diet prescription</w:t>
      </w:r>
    </w:p>
    <w:p>
      <w:r>
        <w:t>(c) Supplementary nutrition distribution, growth monitoring and nutrition education at the village level</w:t>
      </w:r>
    </w:p>
    <w:p>
      <w:r>
        <w:t>(d) Intensive-care parenteral nutrition</w:t>
      </w:r>
    </w:p>
    <w:p>
      <w:r>
        <w:t>Answer: c</w:t>
      </w:r>
    </w:p>
    <w:p>
      <w:r>
        <w:t>Solution: ✅ Correct Answer: c. Supplementary nutrition distribution, growth monitoring and nutrition education at the village level.</w:t>
      </w:r>
    </w:p>
    <w:p>
      <w:r>
        <w:t>🧠 Clinical Rationale: ICDS delivers supplementary nutrition, growth monitoring and education in villages — the community logistics of nutrition programmes</w:t>
      </w:r>
    </w:p>
    <w:p>
      <w:r>
        <w:t>🩺 Nursing Action: Refer programme-eligible families to the anganwadi and coordinate with workers on follow-up and growth monitoring</w:t>
      </w:r>
    </w:p>
    <w:p>
      <w:r>
        <w:t>❌ Why Not Others: (a) Medical diagnosis of deficiency diseases — not the best response for this situation; (b) Hospital therapeutic diet prescription — not the best response for this situation; (d) Intensive-care parenteral nutrition — not the best response for this situation.</w:t>
      </w:r>
    </w:p>
    <w:p>
      <w:r>
        <w:t>⚡ 5-Second Recall: Village programme delivery = ICDS ownership</w:t>
      </w:r>
    </w:p>
    <w:p>
      <w:r>
        <w:t>Question: A patient needing care for programme logistics remain Community Health ownership is admitted to the unit. Which nursing action should the nurse perform FIRST?</w:t>
      </w:r>
    </w:p>
    <w:p>
      <w:r>
        <w:t>(a) The local anganwadi/ICDS centre for supplementary nutrition and growth monitoring</w:t>
      </w:r>
    </w:p>
    <w:p>
      <w:r>
        <w:t>(b) A private diet supplement shop</w:t>
      </w:r>
    </w:p>
    <w:p>
      <w:r>
        <w:t>(c) Nowhere — the family should manage alone</w:t>
      </w:r>
    </w:p>
    <w:p>
      <w:r>
        <w:t>(d) Admission to ICU</w:t>
      </w:r>
    </w:p>
    <w:p>
      <w:r>
        <w:t>Answer: a</w:t>
      </w:r>
    </w:p>
    <w:p>
      <w:r>
        <w:t>Solution: ✅ Correct Answer: a. The local anganwadi/ICDS centre for supplementary nutrition and growth monitoring.</w:t>
      </w:r>
    </w:p>
    <w:p>
      <w:r>
        <w:t>🧠 Clinical Rationale: Underweight children in the community are referred to the anganwadi/ICDS for supplementary nutrition and growth monitoring — the community programme pathway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the referral with the anganwadi worker, ensure enrolment and follow-up, and coordinate the child's continued care</w:t>
      </w:r>
    </w:p>
    <w:p>
      <w:r>
        <w:t>❌ Why Not Others: (b) A private diet supplement shop — not the best response for this situation; (c) Nowhere — the family should manage alone — not the best response for this situation; (d) Admission to ICU — not the best response for this situation.</w:t>
      </w:r>
    </w:p>
    <w:p>
      <w:r>
        <w:t>⚡ 5-Second Recall: Community nutrition = ICDS referral pathway</w:t>
      </w:r>
    </w:p>
    <w:p>
      <w:r>
        <w:t>Question: The nurse is caring for a patient with programme logistics remain Community Health ownership. Which response is most appropriate?</w:t>
      </w:r>
    </w:p>
    <w:p>
      <w:r>
        <w:t>(a) The Community Health / ICDS system (anganwadi workers, health functionaries)</w:t>
      </w:r>
    </w:p>
    <w:p>
      <w:r>
        <w:t>(b) No one — families manage alone</w:t>
      </w:r>
    </w:p>
    <w:p>
      <w:r>
        <w:t>(c) Hospital dietitians alone</w:t>
      </w:r>
    </w:p>
    <w:p>
      <w:r>
        <w:t>(d) Private clinics</w:t>
      </w:r>
    </w:p>
    <w:p>
      <w:r>
        <w:t>Answer: a</w:t>
      </w:r>
    </w:p>
    <w:p>
      <w:r>
        <w:t>Solution: ✅ Correct Answer: a. The Community Health / ICDS system (anganwadi workers, health functionaries).</w:t>
      </w:r>
    </w:p>
    <w:p>
      <w:r>
        <w:t>🧠 Clinical Rationale: ICDS/community health functionaries (anganwadi workers, ASHAs) run supplementary nutrition and feeding programmes in the community — the nursing/dietetic role supports clinical care</w:t>
      </w:r>
    </w:p>
    <w:p>
      <w:r>
        <w:t>🩺 Nursing Action: Coordinate with anganwadi workers and health teams for supplementary nutrition, growth monitoring and referral follow-up</w:t>
      </w:r>
    </w:p>
    <w:p>
      <w:r>
        <w:t>❌ Why Not Others: (b) No one — families manage alone — not the best response for this situation; (c) Hospital dietitians alone — not the best response for this situation; (d) Private clinics — not the best response for this situation.</w:t>
      </w:r>
    </w:p>
    <w:p>
      <w:r>
        <w:t>⚡ 5-Second Recall: Community programmes = ICDS/health system ownership</w:t>
      </w:r>
    </w:p>
    <w:p>
      <w:r>
        <w:t>Question: The nurse is caring for a patient with programme logistics remain Community Health ownership. Which response is most appropriate?</w:t>
      </w:r>
    </w:p>
    <w:p>
      <w:r>
        <w:t>(a) Intensive-care parenteral nutrition</w:t>
      </w:r>
    </w:p>
    <w:p>
      <w:r>
        <w:t>(b) Medical diagnosis of deficiency diseases</w:t>
      </w:r>
    </w:p>
    <w:p>
      <w:r>
        <w:t>(c) Supplementary nutrition distribution, growth monitoring and nutrition education at the village level</w:t>
      </w:r>
    </w:p>
    <w:p>
      <w:r>
        <w:t>(d) Hospital therapeutic diet prescription</w:t>
      </w:r>
    </w:p>
    <w:p>
      <w:r>
        <w:t>Answer: c</w:t>
      </w:r>
    </w:p>
    <w:p>
      <w:r>
        <w:t>Solution: ✅ Correct Answer: c. Supplementary nutrition distribution, growth monitoring and nutrition education at the village level.</w:t>
      </w:r>
    </w:p>
    <w:p>
      <w:r>
        <w:t>🧠 Clinical Rationale: ICDS delivers supplementary nutrition, growth monitoring and education in villages — the community logistics of nutrition programmes</w:t>
      </w:r>
    </w:p>
    <w:p>
      <w:r>
        <w:t>🩺 Nursing Action: Refer programme-eligible families to the anganwadi and coordinate with workers on follow-up and growth monitoring</w:t>
      </w:r>
    </w:p>
    <w:p>
      <w:r>
        <w:t>❌ Why Not Others: (a) Intensive-care parenteral nutrition — not the best response for this situation; (b) Medical diagnosis of deficiency diseases — not the best response for this situation; (d) Hospital therapeutic diet prescription — not the best response for this situation.</w:t>
      </w:r>
    </w:p>
    <w:p>
      <w:r>
        <w:t>⚡ 5-Second Recall: Village programme delivery = ICDS ownership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