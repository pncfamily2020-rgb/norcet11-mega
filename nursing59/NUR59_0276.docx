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metoclopramide improve gastric emptying?</w:t>
      </w:r>
    </w:p>
    <w:p>
      <w:r>
        <w:t>(a) It constricts the pylorus to hold food longer</w:t>
      </w:r>
    </w:p>
    <w:p>
      <w:r>
        <w:t>(b) It paralyses the stomach to rest the muscle</w:t>
      </w:r>
    </w:p>
    <w:p>
      <w:r>
        <w:t>(c) It thickens stomach contents to slow passage</w:t>
      </w:r>
    </w:p>
    <w:p>
      <w:r>
        <w:t>(d) It increases gastric motility and relaxes the pylorus by dopamine blockade and cholinergic sensitisation</w:t>
      </w:r>
    </w:p>
    <w:p>
      <w:r>
        <w:t>Answer: d</w:t>
      </w:r>
    </w:p>
    <w:p>
      <w:r>
        <w:t>Solution: ✅ Correct Answer: d. It increases gastric motility and relaxes the pylorus by dopamine blockade and cholinergic sensitisation.</w:t>
      </w:r>
    </w:p>
    <w:p>
      <w:r>
        <w:t>🧠 Clinical Rationale: Metoclopramide coordinates stronger gastric contractions with pyloric relaxation, emptying the stomach faster in gastroparesis and reflux</w:t>
      </w:r>
    </w:p>
    <w:p>
      <w:r>
        <w:t>🔍 Key Clues: Metoclopramide speeds gastric emptying</w:t>
      </w:r>
    </w:p>
    <w:p>
      <w:r>
        <w:t>🩺 Nursing Action: Give it before meals for effect</w:t>
      </w:r>
    </w:p>
    <w:p>
      <w:r>
        <w:t>❌ Why Not Others: (a) It constricts the pylorus to hold food longer — not the correct answer; (b) It paralyses the stomach to rest the muscle — not the correct answer; (c) It thickens stomach contents to slow passage — not the correct answer.</w:t>
      </w:r>
    </w:p>
    <w:p>
      <w:r>
        <w:t>⚠️ Exam Trap: It treats diabetic gastroparesis</w:t>
      </w:r>
    </w:p>
    <w:p>
      <w:r>
        <w:t>⚡ 5-Second Recall: Faster stomach emptying is the goal</w:t>
      </w:r>
    </w:p>
    <w:p>
      <w:r>
        <w:t>Question: Domperidone, a peripheral dopamine antagonist, is used for which problem, with what caution?</w:t>
      </w:r>
    </w:p>
    <w:p>
      <w:r>
        <w:t>(a) Constipation and overflow diarrhoea with no cardiac effect</w:t>
      </w:r>
    </w:p>
    <w:p>
      <w:r>
        <w:t>(b) Gastroparesis and nausea, with QT-prolongation caution at higher doses</w:t>
      </w:r>
    </w:p>
    <w:p>
      <w:r>
        <w:t>(c) Asthma prophylaxis in children under five</w:t>
      </w:r>
    </w:p>
    <w:p>
      <w:r>
        <w:t>(d) Urinary retention in postoperative men only</w:t>
      </w:r>
    </w:p>
    <w:p>
      <w:r>
        <w:t>Answer: b</w:t>
      </w:r>
    </w:p>
    <w:p>
      <w:r>
        <w:t>Solution: ✅ Correct Answer: b. Gastroparesis and nausea, with QT-prolongation caution at higher doses.</w:t>
      </w:r>
    </w:p>
    <w:p>
      <w:r>
        <w:t>🧠 Clinical Rationale: Domperidone blocks dopamine peripherally to improve gastric emptying and nausea, but QT prolongation limits its dose and use</w:t>
      </w:r>
    </w:p>
    <w:p>
      <w:r>
        <w:t>🔍 Key Clues: Domperidone helps gastroparesis</w:t>
      </w:r>
    </w:p>
    <w:p>
      <w:r>
        <w:t>🩺 Nursing Action: Watch cardiac rhythm risk at high doses</w:t>
      </w:r>
    </w:p>
    <w:p>
      <w:r>
        <w:t>❌ Why Not Others: (a) Constipation and overflow diarrhoea with no cardiac effect — not the correct answer; (c) Asthma prophylaxis in children under five — not the correct answer; (d) Urinary retention in postoperative men only — not the correct answer.</w:t>
      </w:r>
    </w:p>
    <w:p>
      <w:r>
        <w:t>⚠️ Exam Trap: It is used where motility is slow</w:t>
      </w:r>
    </w:p>
    <w:p>
      <w:r>
        <w:t>⚡ 5-Second Recall: Prokinetic with cardiac caution</w:t>
      </w:r>
    </w:p>
    <w:p>
      <w:r>
        <w:t>Question: A patient on metoclopramide asks when to take it for gastroparesis. What is correct?</w:t>
      </w:r>
    </w:p>
    <w:p>
      <w:r>
        <w:t>(a) Thirty minutes before each meal and at bedtime, as ordered, to act when food arrives</w:t>
      </w:r>
    </w:p>
    <w:p>
      <w:r>
        <w:t>(b) With each meal's dessert for convenience</w:t>
      </w:r>
    </w:p>
    <w:p>
      <w:r>
        <w:t>(c) Only at bedtime to work overnight</w:t>
      </w:r>
    </w:p>
    <w:p>
      <w:r>
        <w:t>(d) Whenever nausea is already severe for an hour</w:t>
      </w:r>
    </w:p>
    <w:p>
      <w:r>
        <w:t>Answer: a</w:t>
      </w:r>
    </w:p>
    <w:p>
      <w:r>
        <w:t>Solution: ✅ Correct Answer: a. Thirty minutes before each meal and at bedtime, as ordered, to act when food arrives.</w:t>
      </w:r>
    </w:p>
    <w:p>
      <w:r>
        <w:t>🧠 Clinical Rationale: Prokinetics are timed before meals so the stomach empties as food enters, reducing postprandial fullness and nausea</w:t>
      </w:r>
    </w:p>
    <w:p>
      <w:r>
        <w:t>🔍 Key Clues: Time prokinetics before meals</w:t>
      </w:r>
    </w:p>
    <w:p>
      <w:r>
        <w:t>🩺 Nursing Action: Bedtime dosing may be added</w:t>
      </w:r>
    </w:p>
    <w:p>
      <w:r>
        <w:t>❌ Why Not Others: (b) With each meal's dessert for convenience — not the correct answer; (c) Only at bedtime to work overnight — not the correct answer; (d) Whenever nausea is already severe for an hour — not the correct answer.</w:t>
      </w:r>
    </w:p>
    <w:p>
      <w:r>
        <w:t>⚠️ Exam Trap: Consistent scheduling improves symptoms</w:t>
      </w:r>
    </w:p>
    <w:p>
      <w:r>
        <w:t>⚡ 5-Second Recall: Take before food for best effect</w:t>
      </w:r>
    </w:p>
    <w:p>
      <w:r>
        <w:t>Question: A patient asks the nurse about prokinetic metoclopramide action gastric emptying. Which response by the nurse is correct?</w:t>
      </w:r>
    </w:p>
    <w:p>
      <w:r>
        <w:t>(a) It constricts the pylorus to hold food longer</w:t>
      </w:r>
    </w:p>
    <w:p>
      <w:r>
        <w:t>(b) It thickens stomach contents to slow passage</w:t>
      </w:r>
    </w:p>
    <w:p>
      <w:r>
        <w:t>(c) It increases gastric motility and relaxes the pylorus by dopamine blockade and cholinergic sensitisation</w:t>
      </w:r>
    </w:p>
    <w:p>
      <w:r>
        <w:t>(d) It paralyses the stomach to rest the muscle</w:t>
      </w:r>
    </w:p>
    <w:p>
      <w:r>
        <w:t>Answer: c</w:t>
      </w:r>
    </w:p>
    <w:p>
      <w:r>
        <w:t>Solution: ✅ Correct Answer: c. It increases gastric motility and relaxes the pylorus by dopamine blockade and cholinergic sensitisation.</w:t>
      </w:r>
    </w:p>
    <w:p>
      <w:r>
        <w:t>🧠 Clinical Rationale: Metoclopramide coordinates stronger gastric contractions with pyloric relaxation, emptying the stomach faster in gastroparesis and reflux</w:t>
      </w:r>
    </w:p>
    <w:p>
      <w:r>
        <w:t>🩺 Nursing Action: Give it before meals for effect</w:t>
      </w:r>
    </w:p>
    <w:p>
      <w:r>
        <w:t>❌ Why Not Others: (a) It constricts the pylorus to hold food longer — not the correct answer; (b) It thickens stomach contents to slow passage — not the correct answer; (d) It paralyses the stomach to rest the muscle — not the correct answer.</w:t>
      </w:r>
    </w:p>
    <w:p>
      <w:r>
        <w:t>⚠️ Exam Trap: It treats diabetic gastroparesis</w:t>
      </w:r>
    </w:p>
    <w:p>
      <w:r>
        <w:t>⚡ 5-Second Recall: Faster stomach emptying is the goal</w:t>
      </w:r>
    </w:p>
    <w:p>
      <w:r>
        <w:t>Question: A patient asks the nurse about domperidone prokinetic role and cardiac effect. Which response by the nurse is correct?</w:t>
      </w:r>
    </w:p>
    <w:p>
      <w:r>
        <w:t>(a) Asthma prophylaxis in children under five</w:t>
      </w:r>
    </w:p>
    <w:p>
      <w:r>
        <w:t>(b) Gastroparesis and nausea, with QT-prolongation caution at higher doses</w:t>
      </w:r>
    </w:p>
    <w:p>
      <w:r>
        <w:t>(c) Constipation and overflow diarrhoea with no cardiac effect</w:t>
      </w:r>
    </w:p>
    <w:p>
      <w:r>
        <w:t>(d) Urinary retention in postoperative men only</w:t>
      </w:r>
    </w:p>
    <w:p>
      <w:r>
        <w:t>Answer: b</w:t>
      </w:r>
    </w:p>
    <w:p>
      <w:r>
        <w:t>Solution: ✅ Correct Answer: b. Gastroparesis and nausea, with QT-prolongation caution at higher doses.</w:t>
      </w:r>
    </w:p>
    <w:p>
      <w:r>
        <w:t>🧠 Clinical Rationale: Domperidone blocks dopamine peripherally to improve gastric emptying and nausea, but QT prolongation limits its dose and use</w:t>
      </w:r>
    </w:p>
    <w:p>
      <w:r>
        <w:t>🩺 Nursing Action: Watch cardiac rhythm risk at high doses</w:t>
      </w:r>
    </w:p>
    <w:p>
      <w:r>
        <w:t>❌ Why Not Others: (a) Asthma prophylaxis in children under five — not the correct answer; (c) Constipation and overflow diarrhoea with no cardiac effect — not the correct answer; (d) Urinary retention in postoperative men only — not the correct answer.</w:t>
      </w:r>
    </w:p>
    <w:p>
      <w:r>
        <w:t>⚠️ Exam Trap: It is used where motility is slow</w:t>
      </w:r>
    </w:p>
    <w:p>
      <w:r>
        <w:t>⚡ 5-Second Recall: Prokinetic with cardiac caution</w:t>
      </w:r>
    </w:p>
    <w:p>
      <w:r>
        <w:t>Question: The nurse is teaching a patient about prokinetic administration before meals. Which statement by the patient indicates correct understanding?</w:t>
      </w:r>
    </w:p>
    <w:p>
      <w:r>
        <w:t>(a) Whenever nausea is already severe for an hour</w:t>
      </w:r>
    </w:p>
    <w:p>
      <w:r>
        <w:t>(b) Thirty minutes before each meal and at bedtime, as ordered, to act when food arrives</w:t>
      </w:r>
    </w:p>
    <w:p>
      <w:r>
        <w:t>(c) With each meal's dessert for convenience</w:t>
      </w:r>
    </w:p>
    <w:p>
      <w:r>
        <w:t>(d) Only at bedtime to work overnight</w:t>
      </w:r>
    </w:p>
    <w:p>
      <w:r>
        <w:t>Answer: b</w:t>
      </w:r>
    </w:p>
    <w:p>
      <w:r>
        <w:t>Solution: ✅ Correct Answer: b. Thirty minutes before each meal and at bedtime, as ordered, to act when food arrives.</w:t>
      </w:r>
    </w:p>
    <w:p>
      <w:r>
        <w:t>🧠 Clinical Rationale: Prokinetics are timed before meals so the stomach empties as food enters, reducing postprandial fullness and nausea</w:t>
      </w:r>
    </w:p>
    <w:p>
      <w:r>
        <w:t>🩺 Nursing Action: Bedtime dosing may be added</w:t>
      </w:r>
    </w:p>
    <w:p>
      <w:r>
        <w:t>❌ Why Not Others: (a) Whenever nausea is already severe for an hour — not the correct answer; (c) With each meal's dessert for convenience — not the correct answer; (d) Only at bedtime to work overnight — not the correct answer.</w:t>
      </w:r>
    </w:p>
    <w:p>
      <w:r>
        <w:t>⚠️ Exam Trap: Consistent scheduling improves symptoms</w:t>
      </w:r>
    </w:p>
    <w:p>
      <w:r>
        <w:t>⚡ 5-Second Recall: Take before food for best effect</w:t>
      </w:r>
    </w:p>
    <w:p>
      <w:r>
        <w:t>Question: Which statement about prokinetic metoclopramide action gastric emptying is correct?</w:t>
      </w:r>
    </w:p>
    <w:p>
      <w:r>
        <w:t>(a) It increases gastric motility and relaxes the pylorus by dopamine blockade and cholinergic sensitisation</w:t>
      </w:r>
    </w:p>
    <w:p>
      <w:r>
        <w:t>(b) It constricts the pylorus to hold food longer</w:t>
      </w:r>
    </w:p>
    <w:p>
      <w:r>
        <w:t>(c) It paralyses the stomach to rest the muscle</w:t>
      </w:r>
    </w:p>
    <w:p>
      <w:r>
        <w:t>(d) It thickens stomach contents to slow passage</w:t>
      </w:r>
    </w:p>
    <w:p>
      <w:r>
        <w:t>Answer: a</w:t>
      </w:r>
    </w:p>
    <w:p>
      <w:r>
        <w:t>Solution: ✅ Correct Answer: a. It increases gastric motility and relaxes the pylorus by dopamine blockade and cholinergic sensitisation.</w:t>
      </w:r>
    </w:p>
    <w:p>
      <w:r>
        <w:t>🧠 Clinical Rationale: Metoclopramide coordinates stronger gastric contractions with pyloric relaxation, emptying the stomach faster in gastroparesis and reflux</w:t>
      </w:r>
    </w:p>
    <w:p>
      <w:r>
        <w:t>🩺 Nursing Action: Give it before meals for effect</w:t>
      </w:r>
    </w:p>
    <w:p>
      <w:r>
        <w:t>❌ Why Not Others: (b) It constricts the pylorus to hold food longer — not the correct answer; (c) It paralyses the stomach to rest the muscle — not the correct answer; (d) It thickens stomach contents to slow passage — not the correct answer.</w:t>
      </w:r>
    </w:p>
    <w:p>
      <w:r>
        <w:t>⚡ 5-Second Recall: Faster stomach emptying is the goal</w:t>
      </w:r>
    </w:p>
    <w:p>
      <w:r>
        <w:t>Question: Which statement about domperidone prokinetic role and cardiac effect is correct?</w:t>
      </w:r>
    </w:p>
    <w:p>
      <w:r>
        <w:t>(a) Constipation and overflow diarrhoea with no cardiac effect</w:t>
      </w:r>
    </w:p>
    <w:p>
      <w:r>
        <w:t>(b) Gastroparesis and nausea, with QT-prolongation caution at higher doses</w:t>
      </w:r>
    </w:p>
    <w:p>
      <w:r>
        <w:t>(c) Urinary retention in postoperative men only</w:t>
      </w:r>
    </w:p>
    <w:p>
      <w:r>
        <w:t>(d) Asthma prophylaxis in children under five</w:t>
      </w:r>
    </w:p>
    <w:p>
      <w:r>
        <w:t>Answer: b</w:t>
      </w:r>
    </w:p>
    <w:p>
      <w:r>
        <w:t>Solution: ✅ Correct Answer: b. Gastroparesis and nausea, with QT-prolongation caution at higher doses.</w:t>
      </w:r>
    </w:p>
    <w:p>
      <w:r>
        <w:t>🧠 Clinical Rationale: Domperidone blocks dopamine peripherally to improve gastric emptying and nausea, but QT prolongation limits its dose and use</w:t>
      </w:r>
    </w:p>
    <w:p>
      <w:r>
        <w:t>🩺 Nursing Action: Watch cardiac rhythm risk at high doses</w:t>
      </w:r>
    </w:p>
    <w:p>
      <w:r>
        <w:t>❌ Why Not Others: (a) Constipation and overflow diarrhoea with no cardiac effect — not the correct answer; (c) Urinary retention in postoperative men only — not the correct answer; (d) Asthma prophylaxis in children under five — not the correct answer.</w:t>
      </w:r>
    </w:p>
    <w:p>
      <w:r>
        <w:t>⚡ 5-Second Recall: Prokinetic with cardiac caution</w:t>
      </w:r>
    </w:p>
    <w:p>
      <w:r>
        <w:t>Question: A patient is receiving prokinetic administration before meals. Which nursing action should the nurse perform FIRST?</w:t>
      </w:r>
    </w:p>
    <w:p>
      <w:r>
        <w:t>(a) Whenever nausea is already severe for an hour</w:t>
      </w:r>
    </w:p>
    <w:p>
      <w:r>
        <w:t>(b) Only at bedtime to work overnight</w:t>
      </w:r>
    </w:p>
    <w:p>
      <w:r>
        <w:t>(c) With each meal's dessert for convenience</w:t>
      </w:r>
    </w:p>
    <w:p>
      <w:r>
        <w:t>(d) Thirty minutes before each meal and at bedtime, as ordered, to act when food arrives</w:t>
      </w:r>
    </w:p>
    <w:p>
      <w:r>
        <w:t>Answer: d</w:t>
      </w:r>
    </w:p>
    <w:p>
      <w:r>
        <w:t>Solution: ✅ Correct Answer: d. Thirty minutes before each meal and at bedtime, as ordered, to act when food arrives.</w:t>
      </w:r>
    </w:p>
    <w:p>
      <w:r>
        <w:t>🧠 Clinical Rationale: Prokinetics are timed before meals so the stomach empties as food enters, reducing postprandial fullness and nausea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Bedtime dosing may be added</w:t>
      </w:r>
    </w:p>
    <w:p>
      <w:r>
        <w:t>❌ Why Not Others: (a) Whenever nausea is already severe for an hour — not the correct answer; (b) Only at bedtime to work overnight — not the correct answer; (c) With each meal's dessert for convenience — not the correct answer.</w:t>
      </w:r>
    </w:p>
    <w:p>
      <w:r>
        <w:t>⚡ 5-Second Recall: Take before food for best effect</w:t>
      </w:r>
    </w:p>
    <w:p>
      <w:r>
        <w:t>Question: The nurse is caring for a patient receiving prokinetic metoclopramide action gastric emptying. Which response is most appropriate?</w:t>
      </w:r>
    </w:p>
    <w:p>
      <w:r>
        <w:t>(a) It constricts the pylorus to hold food longer</w:t>
      </w:r>
    </w:p>
    <w:p>
      <w:r>
        <w:t>(b) It thickens stomach contents to slow passage</w:t>
      </w:r>
    </w:p>
    <w:p>
      <w:r>
        <w:t>(c) It paralyses the stomach to rest the muscle</w:t>
      </w:r>
    </w:p>
    <w:p>
      <w:r>
        <w:t>(d) It increases gastric motility and relaxes the pylorus by dopamine blockade and cholinergic sensitisation</w:t>
      </w:r>
    </w:p>
    <w:p>
      <w:r>
        <w:t>Answer: d</w:t>
      </w:r>
    </w:p>
    <w:p>
      <w:r>
        <w:t>Solution: ✅ Correct Answer: d. It increases gastric motility and relaxes the pylorus by dopamine blockade and cholinergic sensitisation.</w:t>
      </w:r>
    </w:p>
    <w:p>
      <w:r>
        <w:t>🧠 Clinical Rationale: Metoclopramide coordinates stronger gastric contractions with pyloric relaxation, emptying the stomach faster in gastroparesis and reflux</w:t>
      </w:r>
    </w:p>
    <w:p>
      <w:r>
        <w:t>🩺 Nursing Action: Give it before meals for effect</w:t>
      </w:r>
    </w:p>
    <w:p>
      <w:r>
        <w:t>❌ Why Not Others: (a) It constricts the pylorus to hold food longer — not the correct answer; (b) It thickens stomach contents to slow passage — not the correct answer; (c) It paralyses the stomach to rest the muscle — not the correct answer.</w:t>
      </w:r>
    </w:p>
    <w:p>
      <w:r>
        <w:t>⚡ 5-Second Recall: Faster stomach emptying is the goal</w:t>
      </w:r>
    </w:p>
    <w:p>
      <w:r>
        <w:t>Question: The nurse is caring for a patient receiving domperidone prokinetic role and cardiac effect. Which response is most appropriate?</w:t>
      </w:r>
    </w:p>
    <w:p>
      <w:r>
        <w:t>(a) Asthma prophylaxis in children under five</w:t>
      </w:r>
    </w:p>
    <w:p>
      <w:r>
        <w:t>(b) Urinary retention in postoperative men only</w:t>
      </w:r>
    </w:p>
    <w:p>
      <w:r>
        <w:t>(c) Gastroparesis and nausea, with QT-prolongation caution at higher doses</w:t>
      </w:r>
    </w:p>
    <w:p>
      <w:r>
        <w:t>(d) Constipation and overflow diarrhoea with no cardiac effect</w:t>
      </w:r>
    </w:p>
    <w:p>
      <w:r>
        <w:t>Answer: c</w:t>
      </w:r>
    </w:p>
    <w:p>
      <w:r>
        <w:t>Solution: ✅ Correct Answer: c. Gastroparesis and nausea, with QT-prolongation caution at higher doses.</w:t>
      </w:r>
    </w:p>
    <w:p>
      <w:r>
        <w:t>🧠 Clinical Rationale: Domperidone blocks dopamine peripherally to improve gastric emptying and nausea, but QT prolongation limits its dose and use</w:t>
      </w:r>
    </w:p>
    <w:p>
      <w:r>
        <w:t>🩺 Nursing Action: Watch cardiac rhythm risk at high doses</w:t>
      </w:r>
    </w:p>
    <w:p>
      <w:r>
        <w:t>❌ Why Not Others: (a) Asthma prophylaxis in children under five — not the correct answer; (b) Urinary retention in postoperative men only — not the correct answer; (d) Constipation and overflow diarrhoea with no cardiac effect — not the correct answer.</w:t>
      </w:r>
    </w:p>
    <w:p>
      <w:r>
        <w:t>⚡ 5-Second Recall: Prokinetic with cardiac caution</w:t>
      </w:r>
    </w:p>
    <w:p>
      <w:r>
        <w:t>Question: Which assessment finding in a patient receiving prokinetic administration before meals is MOST concerning and requires immediate follow-up?</w:t>
      </w:r>
    </w:p>
    <w:p>
      <w:r>
        <w:t>(a) Thirty minutes before each meal and at bedtime, as ordered, to act when food arrives</w:t>
      </w:r>
    </w:p>
    <w:p>
      <w:r>
        <w:t>(b) Whenever nausea is already severe for an hour</w:t>
      </w:r>
    </w:p>
    <w:p>
      <w:r>
        <w:t>(c) Only at bedtime to work overnight</w:t>
      </w:r>
    </w:p>
    <w:p>
      <w:r>
        <w:t>(d) With each meal's dessert for convenience</w:t>
      </w:r>
    </w:p>
    <w:p>
      <w:r>
        <w:t>Answer: a</w:t>
      </w:r>
    </w:p>
    <w:p>
      <w:r>
        <w:t>Solution: ✅ Correct Answer: a. Thirty minutes before each meal and at bedtime, as ordered, to act when food arrives.</w:t>
      </w:r>
    </w:p>
    <w:p>
      <w:r>
        <w:t>🧠 Clinical Rationale: Prokinetics are timed before meals so the stomach empties as food enters, reducing postprandial fullness and nausea</w:t>
      </w:r>
    </w:p>
    <w:p>
      <w:r>
        <w:t>🔍 Key Clues: Time prokinetics before meals</w:t>
      </w:r>
    </w:p>
    <w:p>
      <w:r>
        <w:t>🩺 Nursing Action: Bedtime dosing may be added</w:t>
      </w:r>
    </w:p>
    <w:p>
      <w:r>
        <w:t>❌ Why Not Others: (b) Whenever nausea is already severe for an hour — not the correct answer; (c) Only at bedtime to work overnight — not the correct answer; (d) With each meal's dessert for convenience — not the correct answer.</w:t>
      </w:r>
    </w:p>
    <w:p>
      <w:r>
        <w:t>⚡ 5-Second Recall: Take before food for best effect</w:t>
      </w:r>
    </w:p>
    <w:p>
      <w:r>
        <w:t>Question: The nurse demonstrates correct understanding of prokinetic metoclopramide action gastric emptying by identifying which response as appropriate?</w:t>
      </w:r>
    </w:p>
    <w:p>
      <w:r>
        <w:t>(a) It constricts the pylorus to hold food longer</w:t>
      </w:r>
    </w:p>
    <w:p>
      <w:r>
        <w:t>(b) It paralyses the stomach to rest the muscle</w:t>
      </w:r>
    </w:p>
    <w:p>
      <w:r>
        <w:t>(c) It increases gastric motility and relaxes the pylorus by dopamine blockade and cholinergic sensitisation</w:t>
      </w:r>
    </w:p>
    <w:p>
      <w:r>
        <w:t>(d) It thickens stomach contents to slow passage</w:t>
      </w:r>
    </w:p>
    <w:p>
      <w:r>
        <w:t>Answer: c</w:t>
      </w:r>
    </w:p>
    <w:p>
      <w:r>
        <w:t>Solution: ✅ Correct Answer: c. It increases gastric motility and relaxes the pylorus by dopamine blockade and cholinergic sensitisation.</w:t>
      </w:r>
    </w:p>
    <w:p>
      <w:r>
        <w:t>🧠 Clinical Rationale: Metoclopramide coordinates stronger gastric contractions with pyloric relaxation, emptying the stomach faster in gastroparesis and reflux</w:t>
      </w:r>
    </w:p>
    <w:p>
      <w:r>
        <w:t>🩺 Nursing Action: Give it before meals for effect</w:t>
      </w:r>
    </w:p>
    <w:p>
      <w:r>
        <w:t>❌ Why Not Others: (a) It constricts the pylorus to hold food longer — not the correct answer; (b) It paralyses the stomach to rest the muscle — not the correct answer; (d) It thickens stomach contents to slow passage — not the correct answer.</w:t>
      </w:r>
    </w:p>
    <w:p>
      <w:r>
        <w:t>⚡ 5-Second Recall: Faster stomach emptying is the goal</w:t>
      </w:r>
    </w:p>
    <w:p>
      <w:r>
        <w:t>Question: The nurse demonstrates correct understanding of domperidone prokinetic role and cardiac effect by identifying which response as appropriate?</w:t>
      </w:r>
    </w:p>
    <w:p>
      <w:r>
        <w:t>(a) Gastroparesis and nausea, with QT-prolongation caution at higher doses</w:t>
      </w:r>
    </w:p>
    <w:p>
      <w:r>
        <w:t>(b) Constipation and overflow diarrhoea with no cardiac effect</w:t>
      </w:r>
    </w:p>
    <w:p>
      <w:r>
        <w:t>(c) Asthma prophylaxis in children under five</w:t>
      </w:r>
    </w:p>
    <w:p>
      <w:r>
        <w:t>(d) Urinary retention in postoperative men only</w:t>
      </w:r>
    </w:p>
    <w:p>
      <w:r>
        <w:t>Answer: a</w:t>
      </w:r>
    </w:p>
    <w:p>
      <w:r>
        <w:t>Solution: ✅ Correct Answer: a. Gastroparesis and nausea, with QT-prolongation caution at higher doses.</w:t>
      </w:r>
    </w:p>
    <w:p>
      <w:r>
        <w:t>🧠 Clinical Rationale: Domperidone blocks dopamine peripherally to improve gastric emptying and nausea, but QT prolongation limits its dose and use</w:t>
      </w:r>
    </w:p>
    <w:p>
      <w:r>
        <w:t>🩺 Nursing Action: Watch cardiac rhythm risk at high doses</w:t>
      </w:r>
    </w:p>
    <w:p>
      <w:r>
        <w:t>❌ Why Not Others: (b) Constipation and overflow diarrhoea with no cardiac effect — not the correct answer; (c) Asthma prophylaxis in children under five — not the correct answer; (d) Urinary retention in postoperative men only — not the correct answer.</w:t>
      </w:r>
    </w:p>
    <w:p>
      <w:r>
        <w:t>⚡ 5-Second Recall: Prokinetic with cardiac caution</w:t>
      </w:r>
    </w:p>
    <w:p>
      <w:r>
        <w:t>Question: The nurse demonstrates correct understanding of prokinetic administration before meals by identifying which response as appropriate?</w:t>
      </w:r>
    </w:p>
    <w:p>
      <w:r>
        <w:t>(a) Thirty minutes before each meal and at bedtime, as ordered, to act when food arrives</w:t>
      </w:r>
    </w:p>
    <w:p>
      <w:r>
        <w:t>(b) Whenever nausea is already severe for an hour</w:t>
      </w:r>
    </w:p>
    <w:p>
      <w:r>
        <w:t>(c) With each meal's dessert for convenience</w:t>
      </w:r>
    </w:p>
    <w:p>
      <w:r>
        <w:t>(d) Only at bedtime to work overnight</w:t>
      </w:r>
    </w:p>
    <w:p>
      <w:r>
        <w:t>Answer: a</w:t>
      </w:r>
    </w:p>
    <w:p>
      <w:r>
        <w:t>Solution: ✅ Correct Answer: a. Thirty minutes before each meal and at bedtime, as ordered, to act when food arrives.</w:t>
      </w:r>
    </w:p>
    <w:p>
      <w:r>
        <w:t>🧠 Clinical Rationale: Prokinetics are timed before meals so the stomach empties as food enters, reducing postprandial fullness and nausea</w:t>
      </w:r>
    </w:p>
    <w:p>
      <w:r>
        <w:t>🩺 Nursing Action: Bedtime dosing may be added</w:t>
      </w:r>
    </w:p>
    <w:p>
      <w:r>
        <w:t>❌ Why Not Others: (b) Whenever nausea is already severe for an hour — not the correct answer; (c) With each meal's dessert for convenience — not the correct answer; (d) Only at bedtime to work overnight — not the correct answer.</w:t>
      </w:r>
    </w:p>
    <w:p>
      <w:r>
        <w:t>⚡ 5-Second Recall: Take before food for best 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