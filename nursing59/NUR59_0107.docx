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Cardiac tamponade occurs when?</w:t>
      </w:r>
    </w:p>
    <w:p>
      <w:r>
        <w:t>(a) Fluid in the pericardial sac compresses the heart and prevents adequate filling</w:t>
      </w:r>
    </w:p>
    <w:p>
      <w:r>
        <w:t>(b) The heart muscle suddenly enlarges from overexertion</w:t>
      </w:r>
    </w:p>
    <w:p>
      <w:r>
        <w:t>(c) A valve tears open during strenuous activity</w:t>
      </w:r>
    </w:p>
    <w:p>
      <w:r>
        <w:t>(d) Blood pressure rises from retained salt and water</w:t>
      </w:r>
    </w:p>
    <w:p>
      <w:r>
        <w:t>Answer: a</w:t>
      </w:r>
    </w:p>
    <w:p>
      <w:r>
        <w:t>Solution: ✅ Correct Answer: a.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🔍 Key Clues: Fluid squeezes the heart in tamponade</w:t>
      </w:r>
    </w:p>
    <w:p>
      <w:r>
        <w:t>🩺 Nursing Action: Beck's triad, muffled heart sounds and pulsus paradoxus appear</w:t>
      </w:r>
    </w:p>
    <w:p>
      <w:r>
        <w:t>❌ Why Not Others: (b) The heart muscle suddenly enlarges from overexertion — not the best response for this situation; (c) A valve tears open during strenuous activity — not the best response for this situation; (d) Blood pressure rises from retained salt and water — not the best response for this situation.</w:t>
      </w:r>
    </w:p>
    <w:p>
      <w:r>
        <w:t>⚠️ Exam Trap: Tamponade is a life-threatening emergency</w:t>
      </w:r>
    </w:p>
    <w:p>
      <w:r>
        <w:t>⚡ 5-Second Recall: Tamponade = the heart is squeezed</w:t>
      </w:r>
    </w:p>
    <w:p>
      <w:r>
        <w:t>Question: Which set of findings forms Beck's triad of cardiac tamponade?</w:t>
      </w:r>
    </w:p>
    <w:p>
      <w:r>
        <w:t>(a) Hypertension, bounding pulses and clear lung fields</w:t>
      </w:r>
    </w:p>
    <w:p>
      <w:r>
        <w:t>(b) Hypotension, muffled heart sounds and distended neck veins</w:t>
      </w:r>
    </w:p>
    <w:p>
      <w:r>
        <w:t>(c) Bradycardia, hypotension and cold extremities only</w:t>
      </w:r>
    </w:p>
    <w:p>
      <w:r>
        <w:t>(d) Fever, tachycardia and a pericardial friction rub only</w:t>
      </w:r>
    </w:p>
    <w:p>
      <w:r>
        <w:t>Answer: b</w:t>
      </w:r>
    </w:p>
    <w:p>
      <w:r>
        <w:t>Solution: ✅ Correct Answer: b.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🔍 Key Clues: Hypotension + muffled sounds + JVD = Beck triad</w:t>
      </w:r>
    </w:p>
    <w:p>
      <w:r>
        <w:t>🩺 Nursing Action: Act on Beck's triad as an emergency</w:t>
      </w:r>
    </w:p>
    <w:p>
      <w:r>
        <w:t>❌ Why Not Others: (a) Hypertension, bounding pulses and clear lung fields — not the best response for this situation; (c) Bradycardia, hypotension and cold extremities only — not the best response for this situation; (d) Fever, tachycardia and a pericardial friction rub only — not the best response for this situation.</w:t>
      </w:r>
    </w:p>
    <w:p>
      <w:r>
        <w:t>⚠️ Exam Trap: Prepare for pericardiocentesis immediately</w:t>
      </w:r>
    </w:p>
    <w:p>
      <w:r>
        <w:t>⚡ 5-Second Recall: Beck triad = tamponade</w:t>
      </w:r>
    </w:p>
    <w:p>
      <w:r>
        <w:t>Question: What is pulsus paradoxus in cardiac tamponade?</w:t>
      </w:r>
    </w:p>
    <w:p>
      <w:r>
        <w:t>(a) A rise in blood pressure with every heartbeat</w:t>
      </w:r>
    </w:p>
    <w:p>
      <w:r>
        <w:t>(b) An exaggerated fall in systolic blood pressure during inspiration</w:t>
      </w:r>
    </w:p>
    <w:p>
      <w:r>
        <w:t>(c) An absent pulse during both inspiration and expiration</w:t>
      </w:r>
    </w:p>
    <w:p>
      <w:r>
        <w:t>(d) A pulse that never changes with the respiratory cycle</w:t>
      </w:r>
    </w:p>
    <w:p>
      <w:r>
        <w:t>Answer: b</w:t>
      </w:r>
    </w:p>
    <w:p>
      <w:r>
        <w:t>Solution: ✅ Correct Answer: b. An exaggerated fall in systolic blood pressure during inspiration.</w:t>
      </w:r>
    </w:p>
    <w:p>
      <w:r>
        <w:t>🧠 Clinical Rationale: Inspiration normally dips systolic pressure a little; in tamponade the fall is exaggerated (over 10 mm Hg) because the compressed right heart cannot fill during inspiration</w:t>
      </w:r>
    </w:p>
    <w:p>
      <w:r>
        <w:t>🔍 Key Clues: Big inspiratory BP dip = pulsus paradoxus</w:t>
      </w:r>
    </w:p>
    <w:p>
      <w:r>
        <w:t>🩺 Nursing Action: Assess the pulse for paradoxical changes in tamponade patients</w:t>
      </w:r>
    </w:p>
    <w:p>
      <w:r>
        <w:t>❌ Why Not Others: (a) A rise in blood pressure with every heartbeat — not the best response for this situation; (c) An absent pulse during both inspiration and expiration — not the best response for this situation; (d) A pulse that never changes with the respiratory cycle — not the best response for this situation.</w:t>
      </w:r>
    </w:p>
    <w:p>
      <w:r>
        <w:t>⚠️ Exam Trap: Pulsus paradoxus also occurs in severe asthma</w:t>
      </w:r>
    </w:p>
    <w:p>
      <w:r>
        <w:t>⚡ 5-Second Recall: Exaggerated inspiratory BP fall = pulsus paradoxus</w:t>
      </w:r>
    </w:p>
    <w:p>
      <w:r>
        <w:t>Question: A trauma patient develops hypotension, muffled heart sounds and distended neck veins with narrowing pulse pressure. What is the priority?</w:t>
      </w:r>
    </w:p>
    <w:p>
      <w:r>
        <w:t>(a) Schedule an outpatient echocardiogram next week</w:t>
      </w:r>
    </w:p>
    <w:p>
      <w:r>
        <w:t>(b) Give a large oral fluid bolus and observe for a day</w:t>
      </w:r>
    </w:p>
    <w:p>
      <w:r>
        <w:t>(c) Prepare for emergency pericardiocentesis to drain the pericardial sac</w:t>
      </w:r>
    </w:p>
    <w:p>
      <w:r>
        <w:t>(d) Start a slow walk to improve venous return</w:t>
      </w:r>
    </w:p>
    <w:p>
      <w:r>
        <w:t>Answer: c</w:t>
      </w:r>
    </w:p>
    <w:p>
      <w:r>
        <w:t>Solution: ✅ Correct Answer: c. Prepare for emergency pericardiocentesis to drain the pericardial sac.</w:t>
      </w:r>
    </w:p>
    <w:p>
      <w:r>
        <w:t>🧠 Clinical Rationale: Cardiac tamponade is decompressed by pericardiocentesis — the priority is draining the sac to restore cardiac output</w:t>
      </w:r>
    </w:p>
    <w:p>
      <w:r>
        <w:t>🔍 Key Clues: Tamponade = pericardiocentesis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the drainage equipment</w:t>
      </w:r>
    </w:p>
    <w:p>
      <w:r>
        <w:t>❌ Why Not Others: (a) Schedule an outpatient echocardiogram next week — not the best response for this situation; (b) Give a large oral fluid bolus and observe for a day — not the best response for this situation; (d) Start a slow walk to improve venous return — not the best response for this situation.</w:t>
      </w:r>
    </w:p>
    <w:p>
      <w:r>
        <w:t>⚠️ Exam Trap: Fluid resuscitation supports pressure only until the drain happens</w:t>
      </w:r>
    </w:p>
    <w:p>
      <w:r>
        <w:t>⚡ 5-Second Recall: Pericardiocentesis relieves tamponade</w:t>
      </w:r>
    </w:p>
    <w:p>
      <w:r>
        <w:t>Question: A patient asks the nurse about cardiac tamponade physiology. Which response by the nurse is correct?</w:t>
      </w:r>
    </w:p>
    <w:p>
      <w:r>
        <w:t>(a) The heart muscle suddenly enlarges from overexertion</w:t>
      </w:r>
    </w:p>
    <w:p>
      <w:r>
        <w:t>(b) Fluid in the pericardial sac compresses the heart and prevents adequate filling</w:t>
      </w:r>
    </w:p>
    <w:p>
      <w:r>
        <w:t>(c) A valve tears open during strenuous activity</w:t>
      </w:r>
    </w:p>
    <w:p>
      <w:r>
        <w:t>(d) Blood pressure rises from retained salt and water</w:t>
      </w:r>
    </w:p>
    <w:p>
      <w:r>
        <w:t>Answer: b</w:t>
      </w:r>
    </w:p>
    <w:p>
      <w:r>
        <w:t>Solution: ✅ Correct Answer: b.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🩺 Nursing Action: Beck's triad, muffled heart sounds and pulsus paradoxus appear</w:t>
      </w:r>
    </w:p>
    <w:p>
      <w:r>
        <w:t>❌ Why Not Others: (a) The heart muscle suddenly enlarges from overexertion — not the best response for this situation; (c) A valve tears open during strenuous activity — not the best response for this situation; (d) Blood pressure rises from retained salt and water — not the best response for this situation.</w:t>
      </w:r>
    </w:p>
    <w:p>
      <w:r>
        <w:t>⚠️ Exam Trap: Tamponade is a life-threatening emergency</w:t>
      </w:r>
    </w:p>
    <w:p>
      <w:r>
        <w:t>⚡ 5-Second Recall: Tamponade = the heart is squeezed</w:t>
      </w:r>
    </w:p>
    <w:p>
      <w:r>
        <w:t>Question: A patient asks the nurse about Beck triad assessment. Which response by the nurse is correct?</w:t>
      </w:r>
    </w:p>
    <w:p>
      <w:r>
        <w:t>(a) Hypotension, muffled heart sounds and distended neck veins</w:t>
      </w:r>
    </w:p>
    <w:p>
      <w:r>
        <w:t>(b) Bradycardia, hypotension and cold extremities only</w:t>
      </w:r>
    </w:p>
    <w:p>
      <w:r>
        <w:t>(c) Hypertension, bounding pulses and clear lung fields</w:t>
      </w:r>
    </w:p>
    <w:p>
      <w:r>
        <w:t>(d) Fever, tachycardia and a pericardial friction rub only</w:t>
      </w:r>
    </w:p>
    <w:p>
      <w:r>
        <w:t>Answer: a</w:t>
      </w:r>
    </w:p>
    <w:p>
      <w:r>
        <w:t>Solution: ✅ Correct Answer: a.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🩺 Nursing Action: Act on Beck's triad as an emergency</w:t>
      </w:r>
    </w:p>
    <w:p>
      <w:r>
        <w:t>❌ Why Not Others: (b) Bradycardia, hypotension and cold extremities only — not the best response for this situation; (c) Hypertension, bounding pulses and clear lung fields — not the best response for this situation; (d) Fever, tachycardia and a pericardial friction rub only — not the best response for this situation.</w:t>
      </w:r>
    </w:p>
    <w:p>
      <w:r>
        <w:t>⚠️ Exam Trap: Prepare for pericardiocentesis immediately</w:t>
      </w:r>
    </w:p>
    <w:p>
      <w:r>
        <w:t>⚡ 5-Second Recall: Beck triad = tamponade</w:t>
      </w:r>
    </w:p>
    <w:p>
      <w:r>
        <w:t>Question: A patient asks the nurse about tamponade pulsus paradoxus. Which response by the nurse is correct?</w:t>
      </w:r>
    </w:p>
    <w:p>
      <w:r>
        <w:t>(a) A pulse that never changes with the respiratory cycle</w:t>
      </w:r>
    </w:p>
    <w:p>
      <w:r>
        <w:t>(b) An absent pulse during both inspiration and expiration</w:t>
      </w:r>
    </w:p>
    <w:p>
      <w:r>
        <w:t>(c) A rise in blood pressure with every heartbeat</w:t>
      </w:r>
    </w:p>
    <w:p>
      <w:r>
        <w:t>(d) An exaggerated fall in systolic blood pressure during inspiration</w:t>
      </w:r>
    </w:p>
    <w:p>
      <w:r>
        <w:t>Answer: d</w:t>
      </w:r>
    </w:p>
    <w:p>
      <w:r>
        <w:t>Solution: ✅ Correct Answer: d. An exaggerated fall in systolic blood pressure during inspiration.</w:t>
      </w:r>
    </w:p>
    <w:p>
      <w:r>
        <w:t>🧠 Clinical Rationale: Inspiration normally dips systolic pressure a little; in tamponade the fall is exaggerated (over 10 mm Hg) because the compressed right heart cannot fill during inspiration</w:t>
      </w:r>
    </w:p>
    <w:p>
      <w:r>
        <w:t>🩺 Nursing Action: Assess the pulse for paradoxical changes in tamponade patients</w:t>
      </w:r>
    </w:p>
    <w:p>
      <w:r>
        <w:t>❌ Why Not Others: (a) A pulse that never changes with the respiratory cycle — not the best response for this situation; (b) An absent pulse during both inspiration and expiration — not the best response for this situation; (c) A rise in blood pressure with every heartbeat — not the best response for this situation.</w:t>
      </w:r>
    </w:p>
    <w:p>
      <w:r>
        <w:t>⚠️ Exam Trap: Pulsus paradoxus also occurs in severe asthma</w:t>
      </w:r>
    </w:p>
    <w:p>
      <w:r>
        <w:t>⚡ 5-Second Recall: Exaggerated inspiratory BP fall = pulsus paradoxus</w:t>
      </w:r>
    </w:p>
    <w:p>
      <w:r>
        <w:t>Question: A patient asks the nurse about tamponade emergency treatment. Which response by the nurse is correct?</w:t>
      </w:r>
    </w:p>
    <w:p>
      <w:r>
        <w:t>(a) Prepare for emergency pericardiocentesis to drain the pericardial sac</w:t>
      </w:r>
    </w:p>
    <w:p>
      <w:r>
        <w:t>(b) Schedule an outpatient echocardiogram next week</w:t>
      </w:r>
    </w:p>
    <w:p>
      <w:r>
        <w:t>(c) Start a slow walk to improve venous return</w:t>
      </w:r>
    </w:p>
    <w:p>
      <w:r>
        <w:t>(d) Give a large oral fluid bolus and observe for a day</w:t>
      </w:r>
    </w:p>
    <w:p>
      <w:r>
        <w:t>Answer: a</w:t>
      </w:r>
    </w:p>
    <w:p>
      <w:r>
        <w:t>Solution: ✅ Correct Answer: a. Prepare for emergency pericardiocentesis to drain the pericardial sac.</w:t>
      </w:r>
    </w:p>
    <w:p>
      <w:r>
        <w:t>🧠 Clinical Rationale: Cardiac tamponade is decompressed by pericardiocentesis — the priority is draining the sac to restore cardiac output</w:t>
      </w:r>
    </w:p>
    <w:p>
      <w:r>
        <w:t>🩺 Nursing Action: Notify the provider and prepare the drainage equipment</w:t>
      </w:r>
    </w:p>
    <w:p>
      <w:r>
        <w:t>❌ Why Not Others: (b) Schedule an outpatient echocardiogram next week — not the best response for this situation; (c) Start a slow walk to improve venous return — not the best response for this situation; (d) Give a large oral fluid bolus and observe for a day — not the best response for this situation.</w:t>
      </w:r>
    </w:p>
    <w:p>
      <w:r>
        <w:t>⚠️ Exam Trap: Fluid resuscitation supports pressure only until the drain happens</w:t>
      </w:r>
    </w:p>
    <w:p>
      <w:r>
        <w:t>⚡ 5-Second Recall: Pericardiocentesis relieves tamponade</w:t>
      </w:r>
    </w:p>
    <w:p>
      <w:r>
        <w:t>Question: Which statement about cardiac tamponade physiology is correct?</w:t>
      </w:r>
    </w:p>
    <w:p>
      <w:r>
        <w:t>(a) The heart muscle suddenly enlarges from overexertion</w:t>
      </w:r>
    </w:p>
    <w:p>
      <w:r>
        <w:t>(b) Fluid in the pericardial sac compresses the heart and prevents adequate filling</w:t>
      </w:r>
    </w:p>
    <w:p>
      <w:r>
        <w:t>(c) Blood pressure rises from retained salt and water</w:t>
      </w:r>
    </w:p>
    <w:p>
      <w:r>
        <w:t>(d) A valve tears open during strenuous activity</w:t>
      </w:r>
    </w:p>
    <w:p>
      <w:r>
        <w:t>Answer: b</w:t>
      </w:r>
    </w:p>
    <w:p>
      <w:r>
        <w:t>Solution: ✅ Correct Answer: b.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🩺 Nursing Action: Beck's triad, muffled heart sounds and pulsus paradoxus appear</w:t>
      </w:r>
    </w:p>
    <w:p>
      <w:r>
        <w:t>❌ Why Not Others: (a) The heart muscle suddenly enlarges from overexertion — not the best response for this situation; (c) Blood pressure rises from retained salt and water — not the best response for this situation; (d) A valve tears open during strenuous activity — not the best response for this situation.</w:t>
      </w:r>
    </w:p>
    <w:p>
      <w:r>
        <w:t>⚡ 5-Second Recall: Tamponade = the heart is squeezed</w:t>
      </w:r>
    </w:p>
    <w:p>
      <w:r>
        <w:t>Question: Which statement about Beck triad assessment is correct?</w:t>
      </w:r>
    </w:p>
    <w:p>
      <w:r>
        <w:t>(a) Hypotension, muffled heart sounds and distended neck veins</w:t>
      </w:r>
    </w:p>
    <w:p>
      <w:r>
        <w:t>(b) Fever, tachycardia and a pericardial friction rub only</w:t>
      </w:r>
    </w:p>
    <w:p>
      <w:r>
        <w:t>(c) Hypertension, bounding pulses and clear lung fields</w:t>
      </w:r>
    </w:p>
    <w:p>
      <w:r>
        <w:t>(d) Bradycardia, hypotension and cold extremities only</w:t>
      </w:r>
    </w:p>
    <w:p>
      <w:r>
        <w:t>Answer: a</w:t>
      </w:r>
    </w:p>
    <w:p>
      <w:r>
        <w:t>Solution: ✅ Correct Answer: a.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🩺 Nursing Action: Act on Beck's triad as an emergency</w:t>
      </w:r>
    </w:p>
    <w:p>
      <w:r>
        <w:t>❌ Why Not Others: (b) Fever, tachycardia and a pericardial friction rub only — not the best response for this situation; (c) Hypertension, bounding pulses and clear lung fields — not the best response for this situation; (d) Bradycardia, hypotension and cold extremities only — not the best response for this situation.</w:t>
      </w:r>
    </w:p>
    <w:p>
      <w:r>
        <w:t>⚡ 5-Second Recall: Beck triad = tamponade</w:t>
      </w:r>
    </w:p>
    <w:p>
      <w:r>
        <w:t>Question: Which statement about tamponade pulsus paradoxus is correct?</w:t>
      </w:r>
    </w:p>
    <w:p>
      <w:r>
        <w:t>(a) A pulse that never changes with the respiratory cycle</w:t>
      </w:r>
    </w:p>
    <w:p>
      <w:r>
        <w:t>(b) A rise in blood pressure with every heartbeat</w:t>
      </w:r>
    </w:p>
    <w:p>
      <w:r>
        <w:t>(c) An exaggerated fall in systolic blood pressure during inspiration</w:t>
      </w:r>
    </w:p>
    <w:p>
      <w:r>
        <w:t>(d) An absent pulse during both inspiration and expiration</w:t>
      </w:r>
    </w:p>
    <w:p>
      <w:r>
        <w:t>Answer: c</w:t>
      </w:r>
    </w:p>
    <w:p>
      <w:r>
        <w:t>Solution: ✅ Correct Answer: c. An exaggerated fall in systolic blood pressure during inspiration.</w:t>
      </w:r>
    </w:p>
    <w:p>
      <w:r>
        <w:t>🧠 Clinical Rationale: Inspiration normally dips systolic pressure a little; in tamponade the fall is exaggerated (over 10 mm Hg) because the compressed right heart cannot fill during inspiration</w:t>
      </w:r>
    </w:p>
    <w:p>
      <w:r>
        <w:t>🩺 Nursing Action: Assess the pulse for paradoxical changes in tamponade patients</w:t>
      </w:r>
    </w:p>
    <w:p>
      <w:r>
        <w:t>❌ Why Not Others: (a) A pulse that never changes with the respiratory cycle — not the best response for this situation; (b) A rise in blood pressure with every heartbeat — not the best response for this situation; (d) An absent pulse during both inspiration and expiration — not the best response for this situation.</w:t>
      </w:r>
    </w:p>
    <w:p>
      <w:r>
        <w:t>⚡ 5-Second Recall: Exaggerated inspiratory BP fall = pulsus paradoxus</w:t>
      </w:r>
    </w:p>
    <w:p>
      <w:r>
        <w:t>Question: A patient with tamponade emergency treatment is admitted to the unit. Which nursing action should the nurse perform FIRST?</w:t>
      </w:r>
    </w:p>
    <w:p>
      <w:r>
        <w:t>(a) Prepare for emergency pericardiocentesis to drain the pericardial sac</w:t>
      </w:r>
    </w:p>
    <w:p>
      <w:r>
        <w:t>(b) Give a large oral fluid bolus and observe for a day</w:t>
      </w:r>
    </w:p>
    <w:p>
      <w:r>
        <w:t>(c) Start a slow walk to improve venous return</w:t>
      </w:r>
    </w:p>
    <w:p>
      <w:r>
        <w:t>(d) Schedule an outpatient echocardiogram next week</w:t>
      </w:r>
    </w:p>
    <w:p>
      <w:r>
        <w:t>Answer: a</w:t>
      </w:r>
    </w:p>
    <w:p>
      <w:r>
        <w:t>Solution: ✅ Correct Answer: a. Prepare for emergency pericardiocentesis to drain the pericardial sac.</w:t>
      </w:r>
    </w:p>
    <w:p>
      <w:r>
        <w:t>🧠 Clinical Rationale: Cardiac tamponade is decompressed by pericardiocentesis — the priority is draining the sac to restore cardiac output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the drainage equipment</w:t>
      </w:r>
    </w:p>
    <w:p>
      <w:r>
        <w:t>❌ Why Not Others: (b) Give a large oral fluid bolus and observe for a day — not the best response for this situation; (c) Start a slow walk to improve venous return — not the best response for this situation; (d) Schedule an outpatient echocardiogram next week — not the best response for this situation.</w:t>
      </w:r>
    </w:p>
    <w:p>
      <w:r>
        <w:t>⚡ 5-Second Recall: Pericardiocentesis relieves tamponade</w:t>
      </w:r>
    </w:p>
    <w:p>
      <w:r>
        <w:t>Question: The nurse is caring for a patient with cardiac tamponade physiology. Which response is most appropriate?</w:t>
      </w:r>
    </w:p>
    <w:p>
      <w:r>
        <w:t>(a) Blood pressure rises from retained salt and water</w:t>
      </w:r>
    </w:p>
    <w:p>
      <w:r>
        <w:t>(b) The heart muscle suddenly enlarges from overexertion</w:t>
      </w:r>
    </w:p>
    <w:p>
      <w:r>
        <w:t>(c) Fluid in the pericardial sac compresses the heart and prevents adequate filling</w:t>
      </w:r>
    </w:p>
    <w:p>
      <w:r>
        <w:t>(d) A valve tears open during strenuous activity</w:t>
      </w:r>
    </w:p>
    <w:p>
      <w:r>
        <w:t>Answer: c</w:t>
      </w:r>
    </w:p>
    <w:p>
      <w:r>
        <w:t>Solution: ✅ Correct Answer: c.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🩺 Nursing Action: Beck's triad, muffled heart sounds and pulsus paradoxus appear</w:t>
      </w:r>
    </w:p>
    <w:p>
      <w:r>
        <w:t>❌ Why Not Others: (a) Blood pressure rises from retained salt and water — not the best response for this situation; (b) The heart muscle suddenly enlarges from overexertion — not the best response for this situation; (d) A valve tears open during strenuous activity — not the best response for this situation.</w:t>
      </w:r>
    </w:p>
    <w:p>
      <w:r>
        <w:t>⚡ 5-Second Recall: Tamponade = the heart is squeezed</w:t>
      </w:r>
    </w:p>
    <w:p>
      <w:r>
        <w:t>Question: Which assessment finding in a patient with Beck triad assessment is MOST concerning and requires immediate follow-up?</w:t>
      </w:r>
    </w:p>
    <w:p>
      <w:r>
        <w:t>(a) Fever, tachycardia and a pericardial friction rub only</w:t>
      </w:r>
    </w:p>
    <w:p>
      <w:r>
        <w:t>(b) Bradycardia, hypotension and cold extremities only</w:t>
      </w:r>
    </w:p>
    <w:p>
      <w:r>
        <w:t>(c) Hypotension, muffled heart sounds and distended neck veins</w:t>
      </w:r>
    </w:p>
    <w:p>
      <w:r>
        <w:t>(d) Hypertension, bounding pulses and clear lung fields</w:t>
      </w:r>
    </w:p>
    <w:p>
      <w:r>
        <w:t>Answer: c</w:t>
      </w:r>
    </w:p>
    <w:p>
      <w:r>
        <w:t>Solution: ✅ Correct Answer: c.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🔍 Key Clues: Hypotension + muffled sounds + JVD = Beck triad</w:t>
      </w:r>
    </w:p>
    <w:p>
      <w:r>
        <w:t>🩺 Nursing Action: Act on Beck's triad as an emergency</w:t>
      </w:r>
    </w:p>
    <w:p>
      <w:r>
        <w:t>❌ Why Not Others: (a) Fever, tachycardia and a pericardial friction rub only — not the best response for this situation; (b) Bradycardia, hypotension and cold extremities only — not the best response for this situation; (d) Hypertension, bounding pulses and clear lung fields — not the best response for this situation.</w:t>
      </w:r>
    </w:p>
    <w:p>
      <w:r>
        <w:t>⚡ 5-Second Recall: Beck triad = tamponade</w:t>
      </w:r>
    </w:p>
    <w:p>
      <w:r>
        <w:t>Question: Which assessment finding in a patient with tamponade pulsus paradoxus is MOST concerning and requires immediate follow-up?</w:t>
      </w:r>
    </w:p>
    <w:p>
      <w:r>
        <w:t>(a) A rise in blood pressure with every heartbeat</w:t>
      </w:r>
    </w:p>
    <w:p>
      <w:r>
        <w:t>(b) An exaggerated fall in systolic blood pressure during inspiration</w:t>
      </w:r>
    </w:p>
    <w:p>
      <w:r>
        <w:t>(c) An absent pulse during both inspiration and expiration</w:t>
      </w:r>
    </w:p>
    <w:p>
      <w:r>
        <w:t>(d) A pulse that never changes with the respiratory cycle</w:t>
      </w:r>
    </w:p>
    <w:p>
      <w:r>
        <w:t>Answer: b</w:t>
      </w:r>
    </w:p>
    <w:p>
      <w:r>
        <w:t>Solution: ✅ Correct Answer: b. An exaggerated fall in systolic blood pressure during inspiration.</w:t>
      </w:r>
    </w:p>
    <w:p>
      <w:r>
        <w:t>🧠 Clinical Rationale: Inspiration normally dips systolic pressure a little; in tamponade the fall is exaggerated (over 10 mm Hg) because the compressed right heart cannot fill during inspiration</w:t>
      </w:r>
    </w:p>
    <w:p>
      <w:r>
        <w:t>🔍 Key Clues: Big inspiratory BP dip = pulsus paradoxus</w:t>
      </w:r>
    </w:p>
    <w:p>
      <w:r>
        <w:t>🩺 Nursing Action: Assess the pulse for paradoxical changes in tamponade patients</w:t>
      </w:r>
    </w:p>
    <w:p>
      <w:r>
        <w:t>❌ Why Not Others: (a) A rise in blood pressure with every heartbeat — not the best response for this situation; (c) An absent pulse during both inspiration and expiration — not the best response for this situation; (d) A pulse that never changes with the respiratory cycle — not the best response for this situation.</w:t>
      </w:r>
    </w:p>
    <w:p>
      <w:r>
        <w:t>⚡ 5-Second Recall: Exaggerated inspiratory BP fall = pulsus paradoxus</w:t>
      </w:r>
    </w:p>
    <w:p>
      <w:r>
        <w:t>Question: The nurse is caring for a patient with tamponade emergency treatment. Which response is most appropriate?</w:t>
      </w:r>
    </w:p>
    <w:p>
      <w:r>
        <w:t>(a) Start a slow walk to improve venous return</w:t>
      </w:r>
    </w:p>
    <w:p>
      <w:r>
        <w:t>(b) Give a large oral fluid bolus and observe for a day</w:t>
      </w:r>
    </w:p>
    <w:p>
      <w:r>
        <w:t>(c) Prepare for emergency pericardiocentesis to drain the pericardial sac</w:t>
      </w:r>
    </w:p>
    <w:p>
      <w:r>
        <w:t>(d) Schedule an outpatient echocardiogram next week</w:t>
      </w:r>
    </w:p>
    <w:p>
      <w:r>
        <w:t>Answer: c</w:t>
      </w:r>
    </w:p>
    <w:p>
      <w:r>
        <w:t>Solution: ✅ Correct Answer: c. Prepare for emergency pericardiocentesis to drain the pericardial sac.</w:t>
      </w:r>
    </w:p>
    <w:p>
      <w:r>
        <w:t>🧠 Clinical Rationale: Cardiac tamponade is decompressed by pericardiocentesis — the priority is draining the sac to restore cardiac output</w:t>
      </w:r>
    </w:p>
    <w:p>
      <w:r>
        <w:t>🩺 Nursing Action: Notify the provider and prepare the drainage equipment</w:t>
      </w:r>
    </w:p>
    <w:p>
      <w:r>
        <w:t>❌ Why Not Others: (a) Start a slow walk to improve venous return — not the best response for this situation; (b) Give a large oral fluid bolus and observe for a day — not the best response for this situation; (d) Schedule an outpatient echocardiogram next week — not the best response for this situation.</w:t>
      </w:r>
    </w:p>
    <w:p>
      <w:r>
        <w:t>⚡ 5-Second Recall: Pericardiocentesis relieves tamponade</w:t>
      </w:r>
    </w:p>
    <w:p>
      <w:r>
        <w:t>Question: The nurse demonstrates correct understanding of cardiac tamponade physiology by identifying which response as appropriate?</w:t>
      </w:r>
    </w:p>
    <w:p>
      <w:r>
        <w:t>(a) Fluid in the pericardial sac compresses the heart and prevents adequate filling</w:t>
      </w:r>
    </w:p>
    <w:p>
      <w:r>
        <w:t>(b) Blood pressure rises from retained salt and water</w:t>
      </w:r>
    </w:p>
    <w:p>
      <w:r>
        <w:t>(c) The heart muscle suddenly enlarges from overexertion</w:t>
      </w:r>
    </w:p>
    <w:p>
      <w:r>
        <w:t>(d) A valve tears open during strenuous activity</w:t>
      </w:r>
    </w:p>
    <w:p>
      <w:r>
        <w:t>Answer: a</w:t>
      </w:r>
    </w:p>
    <w:p>
      <w:r>
        <w:t>Solution: ✅ Correct Answer: a.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🩺 Nursing Action: Beck's triad, muffled heart sounds and pulsus paradoxus appear</w:t>
      </w:r>
    </w:p>
    <w:p>
      <w:r>
        <w:t>❌ Why Not Others: (b) Blood pressure rises from retained salt and water — not the best response for this situation; (c) The heart muscle suddenly enlarges from overexertion — not the best response for this situation; (d) A valve tears open during strenuous activity — not the best response for this situation.</w:t>
      </w:r>
    </w:p>
    <w:p>
      <w:r>
        <w:t>⚡ 5-Second Recall: Tamponade = the heart is squeezed</w:t>
      </w:r>
    </w:p>
    <w:p>
      <w:r>
        <w:t>Question: The nurse demonstrates correct understanding of Beck triad assessment by identifying which response as appropriate?</w:t>
      </w:r>
    </w:p>
    <w:p>
      <w:r>
        <w:t>(a) Fever, tachycardia and a pericardial friction rub only</w:t>
      </w:r>
    </w:p>
    <w:p>
      <w:r>
        <w:t>(b) Hypotension, muffled heart sounds and distended neck veins</w:t>
      </w:r>
    </w:p>
    <w:p>
      <w:r>
        <w:t>(c) Hypertension, bounding pulses and clear lung fields</w:t>
      </w:r>
    </w:p>
    <w:p>
      <w:r>
        <w:t>(d) Bradycardia, hypotension and cold extremities only</w:t>
      </w:r>
    </w:p>
    <w:p>
      <w:r>
        <w:t>Answer: b</w:t>
      </w:r>
    </w:p>
    <w:p>
      <w:r>
        <w:t>Solution: ✅ Correct Answer: b.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🩺 Nursing Action: Act on Beck's triad as an emergency</w:t>
      </w:r>
    </w:p>
    <w:p>
      <w:r>
        <w:t>❌ Why Not Others: (a) Fever, tachycardia and a pericardial friction rub only — not the best response for this situation; (c) Hypertension, bounding pulses and clear lung fields — not the best response for this situation; (d) Bradycardia, hypotension and cold extremities only — not the best response for this situation.</w:t>
      </w:r>
    </w:p>
    <w:p>
      <w:r>
        <w:t>⚡ 5-Second Recall: Beck triad = tamponade</w:t>
      </w:r>
    </w:p>
    <w:p>
      <w:r>
        <w:t>Question: The nurse demonstrates correct understanding of tamponade pulsus paradoxus by identifying which response as appropriate?</w:t>
      </w:r>
    </w:p>
    <w:p>
      <w:r>
        <w:t>(a) A rise in blood pressure with every heartbeat</w:t>
      </w:r>
    </w:p>
    <w:p>
      <w:r>
        <w:t>(b) A pulse that never changes with the respiratory cycle</w:t>
      </w:r>
    </w:p>
    <w:p>
      <w:r>
        <w:t>(c) An absent pulse during both inspiration and expiration</w:t>
      </w:r>
    </w:p>
    <w:p>
      <w:r>
        <w:t>(d) An exaggerated fall in systolic blood pressure during inspiration</w:t>
      </w:r>
    </w:p>
    <w:p>
      <w:r>
        <w:t>Answer: d</w:t>
      </w:r>
    </w:p>
    <w:p>
      <w:r>
        <w:t>Solution: ✅ Correct Answer: d. An exaggerated fall in systolic blood pressure during inspiration.</w:t>
      </w:r>
    </w:p>
    <w:p>
      <w:r>
        <w:t>🧠 Clinical Rationale: Inspiration normally dips systolic pressure a little; in tamponade the fall is exaggerated (over 10 mm Hg) because the compressed right heart cannot fill during inspiration</w:t>
      </w:r>
    </w:p>
    <w:p>
      <w:r>
        <w:t>🩺 Nursing Action: Assess the pulse for paradoxical changes in tamponade patients</w:t>
      </w:r>
    </w:p>
    <w:p>
      <w:r>
        <w:t>❌ Why Not Others: (a) A rise in blood pressure with every heartbeat — not the best response for this situation; (b) A pulse that never changes with the respiratory cycle — not the best response for this situation; (c) An absent pulse during both inspiration and expiration — not the best response for this situation.</w:t>
      </w:r>
    </w:p>
    <w:p>
      <w:r>
        <w:t>⚡ 5-Second Recall: Exaggerated inspiratory BP fall = pulsus paradoxus</w:t>
      </w:r>
    </w:p>
    <w:p>
      <w:r>
        <w:t>Question: The nurse demonstrates correct understanding of tamponade emergency treatment by identifying which response as appropriate?</w:t>
      </w:r>
    </w:p>
    <w:p>
      <w:r>
        <w:t>(a) Give a large oral fluid bolus and observe for a day</w:t>
      </w:r>
    </w:p>
    <w:p>
      <w:r>
        <w:t>(b) Start a slow walk to improve venous return</w:t>
      </w:r>
    </w:p>
    <w:p>
      <w:r>
        <w:t>(c) Schedule an outpatient echocardiogram next week</w:t>
      </w:r>
    </w:p>
    <w:p>
      <w:r>
        <w:t>(d) Prepare for emergency pericardiocentesis to drain the pericardial sac</w:t>
      </w:r>
    </w:p>
    <w:p>
      <w:r>
        <w:t>Answer: d</w:t>
      </w:r>
    </w:p>
    <w:p>
      <w:r>
        <w:t>Solution: ✅ Correct Answer: d. Prepare for emergency pericardiocentesis to drain the pericardial sac.</w:t>
      </w:r>
    </w:p>
    <w:p>
      <w:r>
        <w:t>🧠 Clinical Rationale: Cardiac tamponade is decompressed by pericardiocentesis — the priority is draining the sac to restore cardiac output</w:t>
      </w:r>
    </w:p>
    <w:p>
      <w:r>
        <w:t>🩺 Nursing Action: Notify the provider and prepare the drainage equipment</w:t>
      </w:r>
    </w:p>
    <w:p>
      <w:r>
        <w:t>❌ Why Not Others: (a) Give a large oral fluid bolus and observe for a day — not the best response for this situation; (b) Start a slow walk to improve venous return — not the best response for this situation; (c) Schedule an outpatient echocardiogram next week — not the best response for this situation.</w:t>
      </w:r>
    </w:p>
    <w:p>
      <w:r>
        <w:t>⚡ 5-Second Recall: Pericardiocentesis relieves tamponade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