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main function of the basal ganglia?</w:t>
      </w:r>
    </w:p>
    <w:p>
      <w:r>
        <w:t>(a) Regulating the initiation and smoothness of voluntary movement</w:t>
      </w:r>
    </w:p>
    <w:p>
      <w:r>
        <w:t>(b) Generating the breathing rhythm</w:t>
      </w:r>
    </w:p>
    <w:p>
      <w:r>
        <w:t>(c) Storing fear memories</w:t>
      </w:r>
    </w:p>
    <w:p>
      <w:r>
        <w:t>(d) Processing visual images</w:t>
      </w:r>
    </w:p>
    <w:p>
      <w:r>
        <w:t>Answer: a</w:t>
      </w:r>
    </w:p>
    <w:p>
      <w:r>
        <w:t>Solution: ✅ Correct Answer: a. Regulating the initiation and smoothness of voluntary movement.</w:t>
      </w:r>
    </w:p>
    <w:p>
      <w:r>
        <w:t>🧠 Clinical Rationale: The basal ganglia fine-tune movement — initiating, sequencing and smoothing it, and suppressing unwanted movements</w:t>
      </w:r>
    </w:p>
    <w:p>
      <w:r>
        <w:t>🔍 Key Clues: Basal ganglia = movement tuning</w:t>
      </w:r>
    </w:p>
    <w:p>
      <w:r>
        <w:t>🩺 Nursing Action: Basal ganglia disease produces movement disorders: Parkinson (rigidity, tremor, bradykinesia), Huntington (chorea)</w:t>
      </w:r>
    </w:p>
    <w:p>
      <w:r>
        <w:t>❌ Why Not Others: (b) Generating the breathing rhythm — not the best response for this situation; (c) Storing fear memories — not the best response for this situation; (d) Processing visual images — not the best response for this situation.</w:t>
      </w:r>
    </w:p>
    <w:p>
      <w:r>
        <w:t>⚠️ Exam Trap: The basal ganglia work via loops with the cortex and thalamus</w:t>
      </w:r>
    </w:p>
    <w:p>
      <w:r>
        <w:t>🌟 PNC Exam Pearl: Parkinson's disease is the classic basal ganglia disorder</w:t>
      </w:r>
    </w:p>
    <w:p>
      <w:r>
        <w:t>⚡ 5-Second Recall: Basal ganglia = movement regulator</w:t>
      </w:r>
    </w:p>
    <w:p>
      <w:r>
        <w:t>Question: Which signs characterize basal ganglia disease (e.g., Parkinson's)?</w:t>
      </w:r>
    </w:p>
    <w:p>
      <w:r>
        <w:t>(a) Ataxia of the limbs only</w:t>
      </w:r>
    </w:p>
    <w:p>
      <w:r>
        <w:t>(b) Flaccid paralysis</w:t>
      </w:r>
    </w:p>
    <w:p>
      <w:r>
        <w:t>(c) Spastic weakness and Babinski</w:t>
      </w:r>
    </w:p>
    <w:p>
      <w:r>
        <w:t>(d) Tremor, rigidity, bradykinesia and postural instability</w:t>
      </w:r>
    </w:p>
    <w:p>
      <w:r>
        <w:t>Answer: d</w:t>
      </w:r>
    </w:p>
    <w:p>
      <w:r>
        <w:t>Solution: ✅ Correct Answer: d. Tremor, rigidity, bradykinesia and postural instability.</w:t>
      </w:r>
    </w:p>
    <w:p>
      <w:r>
        <w:t>🧠 Clinical Rationale: Parkinsonian signs — resting tremor, muscle rigidity, slowness (bradykinesia) and postural instability — reflect basal ganglia (dopamine) dysfunction</w:t>
      </w:r>
    </w:p>
    <w:p>
      <w:r>
        <w:t>🔍 Key Clues: Parkinson = tremor + rigidity + bradykinesia</w:t>
      </w:r>
    </w:p>
    <w:p>
      <w:r>
        <w:t>🩺 Nursing Action: The tremor is at rest and improves with movement</w:t>
      </w:r>
    </w:p>
    <w:p>
      <w:r>
        <w:t>❌ Why Not Others: (a) Ataxia of the limbs only — not the best response for this situation; (b) Flaccid paralysis — not the best response for this situation; (c) Spastic weakness and Babinski — not the best response for this situation.</w:t>
      </w:r>
    </w:p>
    <w:p>
      <w:r>
        <w:t>⚠️ Exam Trap: Dopamine loss in the substantia nigra underlies Parkinson's</w:t>
      </w:r>
    </w:p>
    <w:p>
      <w:r>
        <w:t>🌟 PNC Exam Pearl: Observe for pill-rolling tremor, mask-like face and shuffling gait</w:t>
      </w:r>
    </w:p>
    <w:p>
      <w:r>
        <w:t>⚡ 5-Second Recall: Basal ganglia disease = movement disorder signs</w:t>
      </w:r>
    </w:p>
    <w:p>
      <w:r>
        <w:t>Question: A patient with Parkinson's disease has a resting tremor and a shuffling gait. Which neurotransmitter is deficient?</w:t>
      </w:r>
    </w:p>
    <w:p>
      <w:r>
        <w:t>(a) Norepinephrine only</w:t>
      </w:r>
    </w:p>
    <w:p>
      <w:r>
        <w:t>(b) Acetylcholine excess only</w:t>
      </w:r>
    </w:p>
    <w:p>
      <w:r>
        <w:t>(c) Serotonin only</w:t>
      </w:r>
    </w:p>
    <w:p>
      <w:r>
        <w:t>(d) Dopamine — in the substantia nigra-basal ganglia pathway</w:t>
      </w:r>
    </w:p>
    <w:p>
      <w:r>
        <w:t>Answer: d</w:t>
      </w:r>
    </w:p>
    <w:p>
      <w:r>
        <w:t>Solution: ✅ Correct Answer: d. Dopamine — in the substantia nigra-basal ganglia pathway.</w:t>
      </w:r>
    </w:p>
    <w:p>
      <w:r>
        <w:t>🧠 Clinical Rationale: Parkinson's disease = dopamine loss in the substantia nigra — the basal ganglia cannot tune movement, producing tremor, rigidity and bradykinesia</w:t>
      </w:r>
    </w:p>
    <w:p>
      <w:r>
        <w:t>🔍 Key Clues: Parkinson = dopamine deficiency</w:t>
      </w:r>
    </w:p>
    <w:p>
      <w:r>
        <w:t>🩺 Nursing Action: Levodopa replaces dopamine — the mainstay of treatment</w:t>
      </w:r>
    </w:p>
    <w:p>
      <w:r>
        <w:t>❌ Why Not Others: (a) Norepinephrine only — not the best response for this situation; (b) Acetylcholine excess only — not the best response for this situation; (c) Serotonin only — not the best response for this situation.</w:t>
      </w:r>
    </w:p>
    <w:p>
      <w:r>
        <w:t>⚠️ Exam Trap: Anticholinergics help by rebalancing the acetylcholine excess relative to dopamine</w:t>
      </w:r>
    </w:p>
    <w:p>
      <w:r>
        <w:t>🌟 PNC Exam Pearl: Medication timing matters — observe for "on-off" fluctuations with levodopa</w:t>
      </w:r>
    </w:p>
    <w:p>
      <w:r>
        <w:t>⚡ 5-Second Recall: Dopamine loss = Parkinson signs</w:t>
      </w:r>
    </w:p>
    <w:p>
      <w:r>
        <w:t>Question: A patient asks the nurse about basal ganglia functional role. Which response by the nurse is correct?</w:t>
      </w:r>
    </w:p>
    <w:p>
      <w:r>
        <w:t>(a) Regulating the initiation and smoothness of voluntary movement</w:t>
      </w:r>
    </w:p>
    <w:p>
      <w:r>
        <w:t>(b) Processing visual images</w:t>
      </w:r>
    </w:p>
    <w:p>
      <w:r>
        <w:t>(c) Storing fear memories</w:t>
      </w:r>
    </w:p>
    <w:p>
      <w:r>
        <w:t>(d) Generating the breathing rhythm</w:t>
      </w:r>
    </w:p>
    <w:p>
      <w:r>
        <w:t>Answer: a</w:t>
      </w:r>
    </w:p>
    <w:p>
      <w:r>
        <w:t>Solution: ✅ Correct Answer: a. Regulating the initiation and smoothness of voluntary movement.</w:t>
      </w:r>
    </w:p>
    <w:p>
      <w:r>
        <w:t>🧠 Clinical Rationale: The basal ganglia fine-tune movement — initiating, sequencing and smoothing it, and suppressing unwanted movements</w:t>
      </w:r>
    </w:p>
    <w:p>
      <w:r>
        <w:t>🩺 Nursing Action: Basal ganglia disease produces movement disorders: Parkinson (rigidity, tremor, bradykinesia), Huntington (chorea)</w:t>
      </w:r>
    </w:p>
    <w:p>
      <w:r>
        <w:t>❌ Why Not Others: (b) Processing visual images — not the best response for this situation; (c) Storing fear memories — not the best response for this situation; (d) Generating the breathing rhythm — not the best response for this situation.</w:t>
      </w:r>
    </w:p>
    <w:p>
      <w:r>
        <w:t>⚠️ Exam Trap: The basal ganglia work via loops with the cortex and thalamus</w:t>
      </w:r>
    </w:p>
    <w:p>
      <w:r>
        <w:t>⚡ 5-Second Recall: Basal ganglia = movement regulator</w:t>
      </w:r>
    </w:p>
    <w:p>
      <w:r>
        <w:t>Question: A patient asks the nurse about basal ganglia functional role. Which response by the nurse is correct?</w:t>
      </w:r>
    </w:p>
    <w:p>
      <w:r>
        <w:t>(a) Ataxia of the limbs only</w:t>
      </w:r>
    </w:p>
    <w:p>
      <w:r>
        <w:t>(b) Spastic weakness and Babinski</w:t>
      </w:r>
    </w:p>
    <w:p>
      <w:r>
        <w:t>(c) Tremor, rigidity, bradykinesia and postural instability</w:t>
      </w:r>
    </w:p>
    <w:p>
      <w:r>
        <w:t>(d) Flaccid paralysis</w:t>
      </w:r>
    </w:p>
    <w:p>
      <w:r>
        <w:t>Answer: c</w:t>
      </w:r>
    </w:p>
    <w:p>
      <w:r>
        <w:t>Solution: ✅ Correct Answer: c. Tremor, rigidity, bradykinesia and postural instability.</w:t>
      </w:r>
    </w:p>
    <w:p>
      <w:r>
        <w:t>🧠 Clinical Rationale: Parkinsonian signs — resting tremor, muscle rigidity, slowness (bradykinesia) and postural instability — reflect basal ganglia (dopamine) dysfunction</w:t>
      </w:r>
    </w:p>
    <w:p>
      <w:r>
        <w:t>🩺 Nursing Action: The tremor is at rest and improves with movement</w:t>
      </w:r>
    </w:p>
    <w:p>
      <w:r>
        <w:t>❌ Why Not Others: (a) Ataxia of the limbs only — not the best response for this situation; (b) Spastic weakness and Babinski — not the best response for this situation; (d) Flaccid paralysis — not the best response for this situation.</w:t>
      </w:r>
    </w:p>
    <w:p>
      <w:r>
        <w:t>⚠️ Exam Trap: Dopamine loss in the substantia nigra underlies Parkinson's</w:t>
      </w:r>
    </w:p>
    <w:p>
      <w:r>
        <w:t>⚡ 5-Second Recall: Basal ganglia disease = movement disorder signs</w:t>
      </w:r>
    </w:p>
    <w:p>
      <w:r>
        <w:t>Question: The nurse is teaching a patient about basal ganglia functional role. Which statement by the patient indicates correct understanding?</w:t>
      </w:r>
    </w:p>
    <w:p>
      <w:r>
        <w:t>(a) Serotonin only</w:t>
      </w:r>
    </w:p>
    <w:p>
      <w:r>
        <w:t>(b) Dopamine — in the substantia nigra-basal ganglia pathway</w:t>
      </w:r>
    </w:p>
    <w:p>
      <w:r>
        <w:t>(c) Acetylcholine excess only</w:t>
      </w:r>
    </w:p>
    <w:p>
      <w:r>
        <w:t>(d) Norepinephrine only</w:t>
      </w:r>
    </w:p>
    <w:p>
      <w:r>
        <w:t>Answer: b</w:t>
      </w:r>
    </w:p>
    <w:p>
      <w:r>
        <w:t>Solution: ✅ Correct Answer: b. Dopamine — in the substantia nigra-basal ganglia pathway.</w:t>
      </w:r>
    </w:p>
    <w:p>
      <w:r>
        <w:t>🧠 Clinical Rationale: Parkinson's disease = dopamine loss in the substantia nigra — the basal ganglia cannot tune movement, producing tremor, rigidity and bradykinesia</w:t>
      </w:r>
    </w:p>
    <w:p>
      <w:r>
        <w:t>🩺 Nursing Action: Levodopa replaces dopamine — the mainstay of treatment</w:t>
      </w:r>
    </w:p>
    <w:p>
      <w:r>
        <w:t>❌ Why Not Others: (a) Serotonin only — not the best response for this situation; (c) Acetylcholine excess only — not the best response for this situation; (d) Norepinephrine only — not the best response for this situation.</w:t>
      </w:r>
    </w:p>
    <w:p>
      <w:r>
        <w:t>⚠️ Exam Trap: Anticholinergics help by rebalancing the acetylcholine excess relative to dopamine</w:t>
      </w:r>
    </w:p>
    <w:p>
      <w:r>
        <w:t>🌟 PNC Exam Pearl: Medication timing matters — observe for "on-off" fluctuations with levodopa</w:t>
      </w:r>
    </w:p>
    <w:p>
      <w:r>
        <w:t>⚡ 5-Second Recall: Dopamine loss = Parkinson signs</w:t>
      </w:r>
    </w:p>
    <w:p>
      <w:r>
        <w:t>Question: Which statement about basal ganglia functional role is correct?</w:t>
      </w:r>
    </w:p>
    <w:p>
      <w:r>
        <w:t>(a) Generating the breathing rhythm</w:t>
      </w:r>
    </w:p>
    <w:p>
      <w:r>
        <w:t>(b) Processing visual images</w:t>
      </w:r>
    </w:p>
    <w:p>
      <w:r>
        <w:t>(c) Regulating the initiation and smoothness of voluntary movement</w:t>
      </w:r>
    </w:p>
    <w:p>
      <w:r>
        <w:t>(d) Storing fear memories</w:t>
      </w:r>
    </w:p>
    <w:p>
      <w:r>
        <w:t>Answer: c</w:t>
      </w:r>
    </w:p>
    <w:p>
      <w:r>
        <w:t>Solution: ✅ Correct Answer: c. Regulating the initiation and smoothness of voluntary movement.</w:t>
      </w:r>
    </w:p>
    <w:p>
      <w:r>
        <w:t>🧠 Clinical Rationale: The basal ganglia fine-tune movement — initiating, sequencing and smoothing it, and suppressing unwanted movements</w:t>
      </w:r>
    </w:p>
    <w:p>
      <w:r>
        <w:t>🩺 Nursing Action: Basal ganglia disease produces movement disorders: Parkinson (rigidity, tremor, bradykinesia), Huntington (chorea)</w:t>
      </w:r>
    </w:p>
    <w:p>
      <w:r>
        <w:t>❌ Why Not Others: (a) Generating the breathing rhythm — not the best response for this situation; (b) Processing visual images — not the best response for this situation; (d) Storing fear memories — not the best response for this situation.</w:t>
      </w:r>
    </w:p>
    <w:p>
      <w:r>
        <w:t>⚡ 5-Second Recall: Basal ganglia = movement regulator</w:t>
      </w:r>
    </w:p>
    <w:p>
      <w:r>
        <w:t>Question: Which statement about basal ganglia functional role is correct?</w:t>
      </w:r>
    </w:p>
    <w:p>
      <w:r>
        <w:t>(a) Spastic weakness and Babinski</w:t>
      </w:r>
    </w:p>
    <w:p>
      <w:r>
        <w:t>(b) Flaccid paralysis</w:t>
      </w:r>
    </w:p>
    <w:p>
      <w:r>
        <w:t>(c) Ataxia of the limbs only</w:t>
      </w:r>
    </w:p>
    <w:p>
      <w:r>
        <w:t>(d) Tremor, rigidity, bradykinesia and postural instability</w:t>
      </w:r>
    </w:p>
    <w:p>
      <w:r>
        <w:t>Answer: d</w:t>
      </w:r>
    </w:p>
    <w:p>
      <w:r>
        <w:t>Solution: ✅ Correct Answer: d. Tremor, rigidity, bradykinesia and postural instability.</w:t>
      </w:r>
    </w:p>
    <w:p>
      <w:r>
        <w:t>🧠 Clinical Rationale: Parkinsonian signs — resting tremor, muscle rigidity, slowness (bradykinesia) and postural instability — reflect basal ganglia (dopamine) dysfunction</w:t>
      </w:r>
    </w:p>
    <w:p>
      <w:r>
        <w:t>🩺 Nursing Action: The tremor is at rest and improves with movement</w:t>
      </w:r>
    </w:p>
    <w:p>
      <w:r>
        <w:t>❌ Why Not Others: (a) Spastic weakness and Babinski — not the best response for this situation; (b) Flaccid paralysis — not the best response for this situation; (c) Ataxia of the limbs only — not the best response for this situation.</w:t>
      </w:r>
    </w:p>
    <w:p>
      <w:r>
        <w:t>⚡ 5-Second Recall: Basal ganglia disease = movement disorder signs</w:t>
      </w:r>
    </w:p>
    <w:p>
      <w:r>
        <w:t>Question: A patient needing care for basal ganglia functional role is admitted to the unit. Which nursing action should the nurse perform FIRST?</w:t>
      </w:r>
    </w:p>
    <w:p>
      <w:r>
        <w:t>(a) Acetylcholine excess only</w:t>
      </w:r>
    </w:p>
    <w:p>
      <w:r>
        <w:t>(b) Norepinephrine only</w:t>
      </w:r>
    </w:p>
    <w:p>
      <w:r>
        <w:t>(c) Dopamine — in the substantia nigra-basal ganglia pathway</w:t>
      </w:r>
    </w:p>
    <w:p>
      <w:r>
        <w:t>(d) Serotonin only</w:t>
      </w:r>
    </w:p>
    <w:p>
      <w:r>
        <w:t>Answer: c</w:t>
      </w:r>
    </w:p>
    <w:p>
      <w:r>
        <w:t>Solution: ✅ Correct Answer: c. Dopamine — in the substantia nigra-basal ganglia pathway.</w:t>
      </w:r>
    </w:p>
    <w:p>
      <w:r>
        <w:t>🧠 Clinical Rationale: Parkinson's disease = dopamine loss in the substantia nigra — the basal ganglia cannot tune movement, producing tremor, rigidity and bradykinesia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Levodopa replaces dopamine — the mainstay of treatment</w:t>
      </w:r>
    </w:p>
    <w:p>
      <w:r>
        <w:t>❌ Why Not Others: (a) Acetylcholine excess only — not the best response for this situation; (b) Norepinephrine only — not the best response for this situation; (d) Serotonin only — not the best response for this situation.</w:t>
      </w:r>
    </w:p>
    <w:p>
      <w:r>
        <w:t>⚡ 5-Second Recall: Dopamine loss = Parkinson signs</w:t>
      </w:r>
    </w:p>
    <w:p>
      <w:r>
        <w:t>Question: The nurse is caring for a patient with basal ganglia functional role. Which response is most appropriate?</w:t>
      </w:r>
    </w:p>
    <w:p>
      <w:r>
        <w:t>(a) Storing fear memories</w:t>
      </w:r>
    </w:p>
    <w:p>
      <w:r>
        <w:t>(b) Processing visual images</w:t>
      </w:r>
    </w:p>
    <w:p>
      <w:r>
        <w:t>(c) Regulating the initiation and smoothness of voluntary movement</w:t>
      </w:r>
    </w:p>
    <w:p>
      <w:r>
        <w:t>(d) Generating the breathing rhythm</w:t>
      </w:r>
    </w:p>
    <w:p>
      <w:r>
        <w:t>Answer: c</w:t>
      </w:r>
    </w:p>
    <w:p>
      <w:r>
        <w:t>Solution: ✅ Correct Answer: c. Regulating the initiation and smoothness of voluntary movement.</w:t>
      </w:r>
    </w:p>
    <w:p>
      <w:r>
        <w:t>🧠 Clinical Rationale: The basal ganglia fine-tune movement — initiating, sequencing and smoothing it, and suppressing unwanted movements</w:t>
      </w:r>
    </w:p>
    <w:p>
      <w:r>
        <w:t>🩺 Nursing Action: Basal ganglia disease produces movement disorders: Parkinson (rigidity, tremor, bradykinesia), Huntington (chorea)</w:t>
      </w:r>
    </w:p>
    <w:p>
      <w:r>
        <w:t>❌ Why Not Others: (a) Storing fear memories — not the best response for this situation; (b) Processing visual images — not the best response for this situation; (d) Generating the breathing rhythm — not the best response for this situation.</w:t>
      </w:r>
    </w:p>
    <w:p>
      <w:r>
        <w:t>⚡ 5-Second Recall: Basal ganglia = movement regulator</w:t>
      </w:r>
    </w:p>
    <w:p>
      <w:r>
        <w:t>Question: The nurse is caring for a patient with basal ganglia functional role. Which response is most appropriate?</w:t>
      </w:r>
    </w:p>
    <w:p>
      <w:r>
        <w:t>(a) Ataxia of the limbs only</w:t>
      </w:r>
    </w:p>
    <w:p>
      <w:r>
        <w:t>(b) Spastic weakness and Babinski</w:t>
      </w:r>
    </w:p>
    <w:p>
      <w:r>
        <w:t>(c) Tremor, rigidity, bradykinesia and postural instability</w:t>
      </w:r>
    </w:p>
    <w:p>
      <w:r>
        <w:t>(d) Flaccid paralysis</w:t>
      </w:r>
    </w:p>
    <w:p>
      <w:r>
        <w:t>Answer: c</w:t>
      </w:r>
    </w:p>
    <w:p>
      <w:r>
        <w:t>Solution: ✅ Correct Answer: c. Tremor, rigidity, bradykinesia and postural instability.</w:t>
      </w:r>
    </w:p>
    <w:p>
      <w:r>
        <w:t>🧠 Clinical Rationale: Parkinsonian signs — resting tremor, muscle rigidity, slowness (bradykinesia) and postural instability — reflect basal ganglia (dopamine) dysfunction</w:t>
      </w:r>
    </w:p>
    <w:p>
      <w:r>
        <w:t>🩺 Nursing Action: The tremor is at rest and improves with movement</w:t>
      </w:r>
    </w:p>
    <w:p>
      <w:r>
        <w:t>❌ Why Not Others: (a) Ataxia of the limbs only — not the best response for this situation; (b) Spastic weakness and Babinski — not the best response for this situation; (d) Flaccid paralysis — not the best response for this situation.</w:t>
      </w:r>
    </w:p>
    <w:p>
      <w:r>
        <w:t>⚡ 5-Second Recall: Basal ganglia disease = movement disorder signs</w:t>
      </w:r>
    </w:p>
    <w:p>
      <w:r>
        <w:t>Question: What is the main function of the cerebellum?</w:t>
      </w:r>
    </w:p>
    <w:p>
      <w:r>
        <w:t>(a) Coordinating movement, balance and posture — fine-tuning timing and accuracy</w:t>
      </w:r>
    </w:p>
    <w:p>
      <w:r>
        <w:t>(b) Producing hormones</w:t>
      </w:r>
    </w:p>
    <w:p>
      <w:r>
        <w:t>(c) Sensing pain</w:t>
      </w:r>
    </w:p>
    <w:p>
      <w:r>
        <w:t>(d) Initiating voluntary commands</w:t>
      </w:r>
    </w:p>
    <w:p>
      <w:r>
        <w:t>Answer: a</w:t>
      </w:r>
    </w:p>
    <w:p>
      <w:r>
        <w:t>Solution: ✅ Correct Answer: a. Coordinating movement, balance and posture — fine-tuning timing and accuracy.</w:t>
      </w:r>
    </w:p>
    <w:p>
      <w:r>
        <w:t>🧠 Clinical Rationale: The cerebellum coordinates ongoing movement — smooth, accurate and balanced execution, using sensory feedback</w:t>
      </w:r>
    </w:p>
    <w:p>
      <w:r>
        <w:t>🔍 Key Clues: Cerebellum = movement coordinator</w:t>
      </w:r>
    </w:p>
    <w:p>
      <w:r>
        <w:t>🩺 Nursing Action: Cerebellar damage causes ataxia, dysmetria (past-pointing), intention tremor and balance problems</w:t>
      </w:r>
    </w:p>
    <w:p>
      <w:r>
        <w:t>❌ Why Not Others: (b) Producing hormones — not the best response for this situation; (c) Sensing pain — not the best response for this situation; (d) Initiating voluntary commands — not the best response for this situation.</w:t>
      </w:r>
    </w:p>
    <w:p>
      <w:r>
        <w:t>⚠️ Exam Trap: The cerebellum compares intended with actual movement and corrects</w:t>
      </w:r>
    </w:p>
    <w:p>
      <w:r>
        <w:t>🌟 PNC Exam Pearl: Cerebellar signs are ipsilateral — damage affects the same side of the body</w:t>
      </w:r>
    </w:p>
    <w:p>
      <w:r>
        <w:t>⚡ 5-Second Recall: Cerebellum = fine-tuning center</w:t>
      </w:r>
    </w:p>
    <w:p>
      <w:r>
        <w:t>Question: What is intention tremor?</w:t>
      </w:r>
    </w:p>
    <w:p>
      <w:r>
        <w:t>(a) A tremor caused by anxiety only</w:t>
      </w:r>
    </w:p>
    <w:p>
      <w:r>
        <w:t>(b) A tremor that worsens when reaching for a target — a cerebellar sign</w:t>
      </w:r>
    </w:p>
    <w:p>
      <w:r>
        <w:t>(c) A tremor of the eyelids only</w:t>
      </w:r>
    </w:p>
    <w:p>
      <w:r>
        <w:t>(d) A tremor present only at rest</w:t>
      </w:r>
    </w:p>
    <w:p>
      <w:r>
        <w:t>Answer: b</w:t>
      </w:r>
    </w:p>
    <w:p>
      <w:r>
        <w:t>Solution: ✅ Correct Answer: b. A tremor that worsens when reaching for a target — a cerebellar sign.</w:t>
      </w:r>
    </w:p>
    <w:p>
      <w:r>
        <w:t>🧠 Clinical Rationale: Intention tremor appears during goal-directed movement (finger-to-nose worsens near the target) — typical of cerebellar dysfunction</w:t>
      </w:r>
    </w:p>
    <w:p>
      <w:r>
        <w:t>🔍 Key Clues: Intention tremor = worsens with reaching</w:t>
      </w:r>
    </w:p>
    <w:p>
      <w:r>
        <w:t>🩺 Nursing Action: Resting tremor (Parkinson) is the opposite — present at rest, improves with movement</w:t>
      </w:r>
    </w:p>
    <w:p>
      <w:r>
        <w:t>❌ Why Not Others: (a) A tremor caused by anxiety only — not the best response for this situation; (c) A tremor of the eyelids only — not the best response for this situation; (d) A tremor present only at rest — not the best response for this situation.</w:t>
      </w:r>
    </w:p>
    <w:p>
      <w:r>
        <w:t>⚠️ Exam Trap: Test with finger-to-nose and heel-to-shin maneuvers</w:t>
      </w:r>
    </w:p>
    <w:p>
      <w:r>
        <w:t>🌟 PNC Exam Pearl: Differentiate intention (cerebellar) from resting (basal ganglia) tremor</w:t>
      </w:r>
    </w:p>
    <w:p>
      <w:r>
        <w:t>⚡ 5-Second Recall: Cerebellar tremor = action tremor</w:t>
      </w:r>
    </w:p>
    <w:p>
      <w:r>
        <w:t>Question: A patient with a cerebellar stroke cannot touch their nose with their finger — overshooting the target. What is this sign?</w:t>
      </w:r>
    </w:p>
    <w:p>
      <w:r>
        <w:t>(a) Resting tremor</w:t>
      </w:r>
    </w:p>
    <w:p>
      <w:r>
        <w:t>(b) Spasticity from UMN damage</w:t>
      </w:r>
    </w:p>
    <w:p>
      <w:r>
        <w:t>(c) Muscle atrophy</w:t>
      </w:r>
    </w:p>
    <w:p>
      <w:r>
        <w:t>(d) Dysmetria — inaccurate movement from cerebellar incoordination</w:t>
      </w:r>
    </w:p>
    <w:p>
      <w:r>
        <w:t>Answer: d</w:t>
      </w:r>
    </w:p>
    <w:p>
      <w:r>
        <w:t>Solution: ✅ Correct Answer: d. Dysmetria — inaccurate movement from cerebellar incoordination.</w:t>
      </w:r>
    </w:p>
    <w:p>
      <w:r>
        <w:t>🧠 Clinical Rationale: Dysmetria = overshooting/undershooting targets because the cerebellum cannot correct movement trajectory — finger-to-nose testing reveals it</w:t>
      </w:r>
    </w:p>
    <w:p>
      <w:r>
        <w:t>🔍 Key Clues: Dysmetria = cerebellar overshoot</w:t>
      </w:r>
    </w:p>
    <w:p>
      <w:r>
        <w:t>🩺 Nursing Action: Other cerebellar signs: ataxia, intention tremor, nystagmus and wide-based gait</w:t>
      </w:r>
    </w:p>
    <w:p>
      <w:r>
        <w:t>❌ Why Not Others: (a) Resting tremor — not the best response for this situation; (b) Spasticity from UMN damage — not the best response for this situation; (c) Muscle atrophy — not the best response for this situation.</w:t>
      </w:r>
    </w:p>
    <w:p>
      <w:r>
        <w:t>⚠️ Exam Trap: The lesion is ipsilateral to the clumsy side</w:t>
      </w:r>
    </w:p>
    <w:p>
      <w:r>
        <w:t>🌟 PNC Exam Pearl: Protect the patient during mobility — fall risk is high with ataxia</w:t>
      </w:r>
    </w:p>
    <w:p>
      <w:r>
        <w:t>⚡ 5-Second Recall: Dysmetria = coordination failure</w:t>
      </w:r>
    </w:p>
    <w:p>
      <w:r>
        <w:t>Question: A patient asks the nurse about cerebellar functions. Which response by the nurse is correct?</w:t>
      </w:r>
    </w:p>
    <w:p>
      <w:r>
        <w:t>(a) Producing hormones</w:t>
      </w:r>
    </w:p>
    <w:p>
      <w:r>
        <w:t>(b) Sensing pain</w:t>
      </w:r>
    </w:p>
    <w:p>
      <w:r>
        <w:t>(c) Initiating voluntary commands</w:t>
      </w:r>
    </w:p>
    <w:p>
      <w:r>
        <w:t>(d) Coordinating movement, balance and posture — fine-tuning timing and accuracy</w:t>
      </w:r>
    </w:p>
    <w:p>
      <w:r>
        <w:t>Answer: d</w:t>
      </w:r>
    </w:p>
    <w:p>
      <w:r>
        <w:t>Solution: ✅ Correct Answer: d. Coordinating movement, balance and posture — fine-tuning timing and accuracy.</w:t>
      </w:r>
    </w:p>
    <w:p>
      <w:r>
        <w:t>🧠 Clinical Rationale: The cerebellum coordinates ongoing movement — smooth, accurate and balanced execution, using sensory feedback</w:t>
      </w:r>
    </w:p>
    <w:p>
      <w:r>
        <w:t>🩺 Nursing Action: Cerebellar damage causes ataxia, dysmetria (past-pointing), intention tremor and balance problems</w:t>
      </w:r>
    </w:p>
    <w:p>
      <w:r>
        <w:t>❌ Why Not Others: (a) Producing hormones — not the best response for this situation; (b) Sensing pain — not the best response for this situation; (c) Initiating voluntary commands — not the best response for this situation.</w:t>
      </w:r>
    </w:p>
    <w:p>
      <w:r>
        <w:t>⚠️ Exam Trap: The cerebellum compares intended with actual movement and corrects</w:t>
      </w:r>
    </w:p>
    <w:p>
      <w:r>
        <w:t>⚡ 5-Second Recall: Cerebellum = fine-tuning center</w:t>
      </w:r>
    </w:p>
    <w:p>
      <w:r>
        <w:t>Question: A patient asks the nurse about cerebellar functions. Which response by the nurse is correct?</w:t>
      </w:r>
    </w:p>
    <w:p>
      <w:r>
        <w:t>(a) A tremor caused by anxiety only</w:t>
      </w:r>
    </w:p>
    <w:p>
      <w:r>
        <w:t>(b) A tremor of the eyelids only</w:t>
      </w:r>
    </w:p>
    <w:p>
      <w:r>
        <w:t>(c) A tremor that worsens when reaching for a target — a cerebellar sign</w:t>
      </w:r>
    </w:p>
    <w:p>
      <w:r>
        <w:t>(d) A tremor present only at rest</w:t>
      </w:r>
    </w:p>
    <w:p>
      <w:r>
        <w:t>Answer: c</w:t>
      </w:r>
    </w:p>
    <w:p>
      <w:r>
        <w:t>Solution: ✅ Correct Answer: c. A tremor that worsens when reaching for a target — a cerebellar sign.</w:t>
      </w:r>
    </w:p>
    <w:p>
      <w:r>
        <w:t>🧠 Clinical Rationale: Intention tremor appears during goal-directed movement (finger-to-nose worsens near the target) — typical of cerebellar dysfunction</w:t>
      </w:r>
    </w:p>
    <w:p>
      <w:r>
        <w:t>🩺 Nursing Action: Resting tremor (Parkinson) is the opposite — present at rest, improves with movement</w:t>
      </w:r>
    </w:p>
    <w:p>
      <w:r>
        <w:t>❌ Why Not Others: (a) A tremor caused by anxiety only — not the best response for this situation; (b) A tremor of the eyelids only — not the best response for this situation; (d) A tremor present only at rest — not the best response for this situation.</w:t>
      </w:r>
    </w:p>
    <w:p>
      <w:r>
        <w:t>⚠️ Exam Trap: Test with finger-to-nose and heel-to-shin maneuvers</w:t>
      </w:r>
    </w:p>
    <w:p>
      <w:r>
        <w:t>⚡ 5-Second Recall: Cerebellar tremor = action tremor</w:t>
      </w:r>
    </w:p>
    <w:p>
      <w:r>
        <w:t>Question: The nurse is teaching a patient about cerebellar functions. Which statement by the patient indicates correct understanding?</w:t>
      </w:r>
    </w:p>
    <w:p>
      <w:r>
        <w:t>(a) Muscle atrophy</w:t>
      </w:r>
    </w:p>
    <w:p>
      <w:r>
        <w:t>(b) Resting tremor</w:t>
      </w:r>
    </w:p>
    <w:p>
      <w:r>
        <w:t>(c) Spasticity from UMN damage</w:t>
      </w:r>
    </w:p>
    <w:p>
      <w:r>
        <w:t>(d) Dysmetria — inaccurate movement from cerebellar incoordination</w:t>
      </w:r>
    </w:p>
    <w:p>
      <w:r>
        <w:t>Answer: d</w:t>
      </w:r>
    </w:p>
    <w:p>
      <w:r>
        <w:t>Solution: ✅ Correct Answer: d. Dysmetria — inaccurate movement from cerebellar incoordination.</w:t>
      </w:r>
    </w:p>
    <w:p>
      <w:r>
        <w:t>🧠 Clinical Rationale: Dysmetria = overshooting/undershooting targets because the cerebellum cannot correct movement trajectory — finger-to-nose testing reveals it</w:t>
      </w:r>
    </w:p>
    <w:p>
      <w:r>
        <w:t>🩺 Nursing Action: Other cerebellar signs: ataxia, intention tremor, nystagmus and wide-based gait</w:t>
      </w:r>
    </w:p>
    <w:p>
      <w:r>
        <w:t>❌ Why Not Others: (a) Muscle atrophy — not the best response for this situation; (b) Resting tremor — not the best response for this situation; (c) Spasticity from UMN damage — not the best response for this situation.</w:t>
      </w:r>
    </w:p>
    <w:p>
      <w:r>
        <w:t>⚠️ Exam Trap: The lesion is ipsilateral to the clumsy side</w:t>
      </w:r>
    </w:p>
    <w:p>
      <w:r>
        <w:t>🌟 PNC Exam Pearl: Protect the patient during mobility — fall risk is high with ataxia</w:t>
      </w:r>
    </w:p>
    <w:p>
      <w:r>
        <w:t>⚡ 5-Second Recall: Dysmetria = coordination failure</w:t>
      </w:r>
    </w:p>
    <w:p>
      <w:r>
        <w:t>Question: Which statement about cerebellar functions is correct?</w:t>
      </w:r>
    </w:p>
    <w:p>
      <w:r>
        <w:t>(a) Coordinating movement, balance and posture — fine-tuning timing and accuracy</w:t>
      </w:r>
    </w:p>
    <w:p>
      <w:r>
        <w:t>(b) Initiating voluntary commands</w:t>
      </w:r>
    </w:p>
    <w:p>
      <w:r>
        <w:t>(c) Sensing pain</w:t>
      </w:r>
    </w:p>
    <w:p>
      <w:r>
        <w:t>(d) Producing hormones</w:t>
      </w:r>
    </w:p>
    <w:p>
      <w:r>
        <w:t>Answer: a</w:t>
      </w:r>
    </w:p>
    <w:p>
      <w:r>
        <w:t>Solution: ✅ Correct Answer: a. Coordinating movement, balance and posture — fine-tuning timing and accuracy.</w:t>
      </w:r>
    </w:p>
    <w:p>
      <w:r>
        <w:t>🧠 Clinical Rationale: The cerebellum coordinates ongoing movement — smooth, accurate and balanced execution, using sensory feedback</w:t>
      </w:r>
    </w:p>
    <w:p>
      <w:r>
        <w:t>🩺 Nursing Action: Cerebellar damage causes ataxia, dysmetria (past-pointing), intention tremor and balance problems</w:t>
      </w:r>
    </w:p>
    <w:p>
      <w:r>
        <w:t>❌ Why Not Others: (b) Initiating voluntary commands — not the best response for this situation; (c) Sensing pain — not the best response for this situation; (d) Producing hormones — not the best response for this situation.</w:t>
      </w:r>
    </w:p>
    <w:p>
      <w:r>
        <w:t>⚡ 5-Second Recall: Cerebellum = fine-tuning center</w:t>
      </w:r>
    </w:p>
    <w:p>
      <w:r>
        <w:t>Question: Which statement about cerebellar functions is correct?</w:t>
      </w:r>
    </w:p>
    <w:p>
      <w:r>
        <w:t>(a) A tremor that worsens when reaching for a target — a cerebellar sign</w:t>
      </w:r>
    </w:p>
    <w:p>
      <w:r>
        <w:t>(b) A tremor present only at rest</w:t>
      </w:r>
    </w:p>
    <w:p>
      <w:r>
        <w:t>(c) A tremor of the eyelids only</w:t>
      </w:r>
    </w:p>
    <w:p>
      <w:r>
        <w:t>(d) A tremor caused by anxiety only</w:t>
      </w:r>
    </w:p>
    <w:p>
      <w:r>
        <w:t>Answer: a</w:t>
      </w:r>
    </w:p>
    <w:p>
      <w:r>
        <w:t>Solution: ✅ Correct Answer: a. A tremor that worsens when reaching for a target — a cerebellar sign.</w:t>
      </w:r>
    </w:p>
    <w:p>
      <w:r>
        <w:t>🧠 Clinical Rationale: Intention tremor appears during goal-directed movement (finger-to-nose worsens near the target) — typical of cerebellar dysfunction</w:t>
      </w:r>
    </w:p>
    <w:p>
      <w:r>
        <w:t>🩺 Nursing Action: Resting tremor (Parkinson) is the opposite — present at rest, improves with movement</w:t>
      </w:r>
    </w:p>
    <w:p>
      <w:r>
        <w:t>❌ Why Not Others: (b) A tremor present only at rest — not the best response for this situation; (c) A tremor of the eyelids only — not the best response for this situation; (d) A tremor caused by anxiety only — not the best response for this situation.</w:t>
      </w:r>
    </w:p>
    <w:p>
      <w:r>
        <w:t>⚡ 5-Second Recall: Cerebellar tremor = action tremor</w:t>
      </w:r>
    </w:p>
    <w:p>
      <w:r>
        <w:t>Question: A patient needing care for cerebellar functions is admitted to the unit. Which nursing action should the nurse perform FIRST?</w:t>
      </w:r>
    </w:p>
    <w:p>
      <w:r>
        <w:t>(a) Dysmetria — inaccurate movement from cerebellar incoordination</w:t>
      </w:r>
    </w:p>
    <w:p>
      <w:r>
        <w:t>(b) Muscle atrophy</w:t>
      </w:r>
    </w:p>
    <w:p>
      <w:r>
        <w:t>(c) Spasticity from UMN damage</w:t>
      </w:r>
    </w:p>
    <w:p>
      <w:r>
        <w:t>(d) Resting tremor</w:t>
      </w:r>
    </w:p>
    <w:p>
      <w:r>
        <w:t>Answer: a</w:t>
      </w:r>
    </w:p>
    <w:p>
      <w:r>
        <w:t>Solution: ✅ Correct Answer: a. Dysmetria — inaccurate movement from cerebellar incoordination.</w:t>
      </w:r>
    </w:p>
    <w:p>
      <w:r>
        <w:t>🧠 Clinical Rationale: Dysmetria = overshooting/undershooting targets because the cerebellum cannot correct movement trajectory — finger-to-nose testing reveals 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Other cerebellar signs: ataxia, intention tremor, nystagmus and wide-based gait</w:t>
      </w:r>
    </w:p>
    <w:p>
      <w:r>
        <w:t>❌ Why Not Others: (b) Muscle atrophy — not the best response for this situation; (c) Spasticity from UMN damage — not the best response for this situation; (d) Resting tremor — not the best response for this situation.</w:t>
      </w:r>
    </w:p>
    <w:p>
      <w:r>
        <w:t>⚡ 5-Second Recall: Dysmetria = coordination failure</w:t>
      </w:r>
    </w:p>
    <w:p>
      <w:r>
        <w:t>Question: The nurse is caring for a patient with cerebellar functions. Which response is most appropriate?</w:t>
      </w:r>
    </w:p>
    <w:p>
      <w:r>
        <w:t>(a) Producing hormones</w:t>
      </w:r>
    </w:p>
    <w:p>
      <w:r>
        <w:t>(b) Sensing pain</w:t>
      </w:r>
    </w:p>
    <w:p>
      <w:r>
        <w:t>(c) Initiating voluntary commands</w:t>
      </w:r>
    </w:p>
    <w:p>
      <w:r>
        <w:t>(d) Coordinating movement, balance and posture — fine-tuning timing and accuracy</w:t>
      </w:r>
    </w:p>
    <w:p>
      <w:r>
        <w:t>Answer: d</w:t>
      </w:r>
    </w:p>
    <w:p>
      <w:r>
        <w:t>Solution: ✅ Correct Answer: d. Coordinating movement, balance and posture — fine-tuning timing and accuracy.</w:t>
      </w:r>
    </w:p>
    <w:p>
      <w:r>
        <w:t>🧠 Clinical Rationale: The cerebellum coordinates ongoing movement — smooth, accurate and balanced execution, using sensory feedback</w:t>
      </w:r>
    </w:p>
    <w:p>
      <w:r>
        <w:t>🩺 Nursing Action: Cerebellar damage causes ataxia, dysmetria (past-pointing), intention tremor and balance problems</w:t>
      </w:r>
    </w:p>
    <w:p>
      <w:r>
        <w:t>❌ Why Not Others: (a) Producing hormones — not the best response for this situation; (b) Sensing pain — not the best response for this situation; (c) Initiating voluntary commands — not the best response for this situation.</w:t>
      </w:r>
    </w:p>
    <w:p>
      <w:r>
        <w:t>⚡ 5-Second Recall: Cerebellum = fine-tuning center</w:t>
      </w:r>
    </w:p>
    <w:p>
      <w:r>
        <w:t>Question: The nurse is caring for a patient with cerebellar functions. Which response is most appropriate?</w:t>
      </w:r>
    </w:p>
    <w:p>
      <w:r>
        <w:t>(a) A tremor caused by anxiety only</w:t>
      </w:r>
    </w:p>
    <w:p>
      <w:r>
        <w:t>(b) A tremor of the eyelids only</w:t>
      </w:r>
    </w:p>
    <w:p>
      <w:r>
        <w:t>(c) A tremor that worsens when reaching for a target — a cerebellar sign</w:t>
      </w:r>
    </w:p>
    <w:p>
      <w:r>
        <w:t>(d) A tremor present only at rest</w:t>
      </w:r>
    </w:p>
    <w:p>
      <w:r>
        <w:t>Answer: c</w:t>
      </w:r>
    </w:p>
    <w:p>
      <w:r>
        <w:t>Solution: ✅ Correct Answer: c. A tremor that worsens when reaching for a target — a cerebellar sign.</w:t>
      </w:r>
    </w:p>
    <w:p>
      <w:r>
        <w:t>🧠 Clinical Rationale: Intention tremor appears during goal-directed movement (finger-to-nose worsens near the target) — typical of cerebellar dysfunction</w:t>
      </w:r>
    </w:p>
    <w:p>
      <w:r>
        <w:t>🩺 Nursing Action: Resting tremor (Parkinson) is the opposite — present at rest, improves with movement</w:t>
      </w:r>
    </w:p>
    <w:p>
      <w:r>
        <w:t>❌ Why Not Others: (a) A tremor caused by anxiety only — not the best response for this situation; (b) A tremor of the eyelids only — not the best response for this situation; (d) A tremor present only at rest — not the best response for this situation.</w:t>
      </w:r>
    </w:p>
    <w:p>
      <w:r>
        <w:t>⚡ 5-Second Recall: Cerebellar tremor = action tremor</w:t>
      </w:r>
    </w:p>
    <w:p>
      <w:r>
        <w:t>Question: Which assessment finding in a patient with cerebellar functions is MOST concerning and requires immediate follow-up?</w:t>
      </w:r>
    </w:p>
    <w:p>
      <w:r>
        <w:t>(a) Spasticity from UMN damage</w:t>
      </w:r>
    </w:p>
    <w:p>
      <w:r>
        <w:t>(b) Resting tremor</w:t>
      </w:r>
    </w:p>
    <w:p>
      <w:r>
        <w:t>(c) Dysmetria — inaccurate movement from cerebellar incoordination</w:t>
      </w:r>
    </w:p>
    <w:p>
      <w:r>
        <w:t>(d) Muscle atrophy</w:t>
      </w:r>
    </w:p>
    <w:p>
      <w:r>
        <w:t>Answer: c</w:t>
      </w:r>
    </w:p>
    <w:p>
      <w:r>
        <w:t>Solution: ✅ Correct Answer: c. Dysmetria — inaccurate movement from cerebellar incoordination.</w:t>
      </w:r>
    </w:p>
    <w:p>
      <w:r>
        <w:t>🧠 Clinical Rationale: Dysmetria = overshooting/undershooting targets because the cerebellum cannot correct movement trajectory — finger-to-nose testing reveals it</w:t>
      </w:r>
    </w:p>
    <w:p>
      <w:r>
        <w:t>🔍 Key Clues: Dysmetria = cerebellar overshoot</w:t>
      </w:r>
    </w:p>
    <w:p>
      <w:r>
        <w:t>🩺 Nursing Action: Other cerebellar signs: ataxia, intention tremor, nystagmus and wide-based gait</w:t>
      </w:r>
    </w:p>
    <w:p>
      <w:r>
        <w:t>❌ Why Not Others: (a) Spasticity from UMN damage — not the best response for this situation; (b) Resting tremor — not the best response for this situation; (d) Muscle atrophy — not the best response for this situation.</w:t>
      </w:r>
    </w:p>
    <w:p>
      <w:r>
        <w:t>⚡ 5-Second Recall: Dysmetria = coordination failure</w:t>
      </w:r>
    </w:p>
    <w:p>
      <w:r>
        <w:t>Question: The nurse demonstrates correct understanding of cerebellar functions by identifying which response as appropriate?</w:t>
      </w:r>
    </w:p>
    <w:p>
      <w:r>
        <w:t>(a) Producing hormones</w:t>
      </w:r>
    </w:p>
    <w:p>
      <w:r>
        <w:t>(b) Coordinating movement, balance and posture — fine-tuning timing and accuracy</w:t>
      </w:r>
    </w:p>
    <w:p>
      <w:r>
        <w:t>(c) Initiating voluntary commands</w:t>
      </w:r>
    </w:p>
    <w:p>
      <w:r>
        <w:t>(d) Sensing pain</w:t>
      </w:r>
    </w:p>
    <w:p>
      <w:r>
        <w:t>Answer: b</w:t>
      </w:r>
    </w:p>
    <w:p>
      <w:r>
        <w:t>Solution: ✅ Correct Answer: b. Coordinating movement, balance and posture — fine-tuning timing and accuracy.</w:t>
      </w:r>
    </w:p>
    <w:p>
      <w:r>
        <w:t>🧠 Clinical Rationale: The cerebellum coordinates ongoing movement — smooth, accurate and balanced execution, using sensory feedback</w:t>
      </w:r>
    </w:p>
    <w:p>
      <w:r>
        <w:t>🩺 Nursing Action: Cerebellar damage causes ataxia, dysmetria (past-pointing), intention tremor and balance problems</w:t>
      </w:r>
    </w:p>
    <w:p>
      <w:r>
        <w:t>❌ Why Not Others: (a) Producing hormones — not the best response for this situation; (c) Initiating voluntary commands — not the best response for this situation; (d) Sensing pain — not the best response for this situation.</w:t>
      </w:r>
    </w:p>
    <w:p>
      <w:r>
        <w:t>⚡ 5-Second Recall: Cerebellum = fine-tuning center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