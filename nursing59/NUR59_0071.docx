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Which side effect is common with many antihypertensives and needs patient teaching?</w:t>
      </w:r>
    </w:p>
    <w:p>
      <w:r>
        <w:t>(a) Orthostatic hypotension with dizziness on standing quickly</w:t>
      </w:r>
    </w:p>
    <w:p>
      <w:r>
        <w:t>(b) Inability to sleep at any hour</w:t>
      </w:r>
    </w:p>
    <w:p>
      <w:r>
        <w:t>(c) Permanent loss of the sense of taste</w:t>
      </w:r>
    </w:p>
    <w:p>
      <w:r>
        <w:t>(d) Increased appetite with rapid weight gain</w:t>
      </w:r>
    </w:p>
    <w:p>
      <w:r>
        <w:t>Answer: a</w:t>
      </w:r>
    </w:p>
    <w:p>
      <w:r>
        <w:t>Solution: ✅ Correct Answer: a. Orthostatic hypotension with dizziness on standing quickly.</w:t>
      </w:r>
    </w:p>
    <w:p>
      <w:r>
        <w:t>🧠 Clinical Rationale: Vasodilators and diuretics can cause postural drops in pressure — patients rise slowly and sit at the edge of the bed first</w:t>
      </w:r>
    </w:p>
    <w:p>
      <w:r>
        <w:t>🔍 Key Clues: Rise slowly to avoid orthostatic dizziness</w:t>
      </w:r>
    </w:p>
    <w:p>
      <w:r>
        <w:t>🩺 Nursing Action: Change positions gradually, especially in the morning</w:t>
      </w:r>
    </w:p>
    <w:p>
      <w:r>
        <w:t>🛡️ Safety Link: Check two identifiers and allergy status before administration; never give a drug without a valid order 🛡️</w:t>
      </w:r>
    </w:p>
    <w:p>
      <w:r>
        <w:t>❌ Why Not Others: (b) Inability to sleep at any hour — not the best response for this situation; (c) Permanent loss of the sense of taste — not the best response for this situation; (d) Increased appetite with rapid weight gain — not the best response for this situation.</w:t>
      </w:r>
    </w:p>
    <w:p>
      <w:r>
        <w:t>⚠️ Exam Trap: Report syncope or falls immediately</w:t>
      </w:r>
    </w:p>
    <w:p>
      <w:r>
        <w:t>⚡ 5-Second Recall: Antihypertensives cause orthostasis</w:t>
      </w:r>
    </w:p>
    <w:p>
      <w:r>
        <w:t>Question: A patient starting an ACE inhibitor develops a dry persistent cough. What should the nurse advise?</w:t>
      </w:r>
    </w:p>
    <w:p>
      <w:r>
        <w:t>(a) Report the cough to the provider; it may require switching to an ARB</w:t>
      </w:r>
    </w:p>
    <w:p>
      <w:r>
        <w:t>(b) Double the dose to suppress the cough</w:t>
      </w:r>
    </w:p>
    <w:p>
      <w:r>
        <w:t>(c) Stop the drug immediately and never mention it again</w:t>
      </w:r>
    </w:p>
    <w:p>
      <w:r>
        <w:t>(d) Take an over-the-counter cough syrup forever</w:t>
      </w:r>
    </w:p>
    <w:p>
      <w:r>
        <w:t>Answer: a</w:t>
      </w:r>
    </w:p>
    <w:p>
      <w:r>
        <w:t>Solution: ✅ Correct Answer: a. Report the cough to the provider; it may require switching to an ARB.</w:t>
      </w:r>
    </w:p>
    <w:p>
      <w:r>
        <w:t>🧠 Clinical Rationale: ACE inhibitor cough is a common adverse effect — the provider may switch the drug class rather than leave the cough untreated</w:t>
      </w:r>
    </w:p>
    <w:p>
      <w:r>
        <w:t>🔍 Key Clues: Dry cough = ACE inhibitor effect</w:t>
      </w:r>
    </w:p>
    <w:p>
      <w:r>
        <w:t>🩺 Nursing Action: Report the cough rather than stopping or ignoring it</w:t>
      </w:r>
    </w:p>
    <w:p>
      <w:r>
        <w:t>🛡️ Safety Link: Check two identifiers and allergy status before administration; never give a drug without a valid order 🛡️</w:t>
      </w:r>
    </w:p>
    <w:p>
      <w:r>
        <w:t>❌ Why Not Others: (b) Double the dose to suppress the cough — not the best response for this situation; (c) Stop the drug immediately and never mention it again — not the best response for this situation; (d) Take an over-the-counter cough syrup forever — not the best response for this situation.</w:t>
      </w:r>
    </w:p>
    <w:p>
      <w:r>
        <w:t>⚠️ Exam Trap: Angioedema with lip swelling is an emergency that is different from the simple cough</w:t>
      </w:r>
    </w:p>
    <w:p>
      <w:r>
        <w:t>⚡ 5-Second Recall: ACE inhibitors can cause a dry cough</w:t>
      </w:r>
    </w:p>
    <w:p>
      <w:r>
        <w:t>Question: Why must potassium be monitored in a patient taking a thiazide or loop diuretic for hypertension?</w:t>
      </w:r>
    </w:p>
    <w:p>
      <w:r>
        <w:t>(a) Diuretics only affect sodium, never potassium</w:t>
      </w:r>
    </w:p>
    <w:p>
      <w:r>
        <w:t>(b) These diuretics waste potassium, risking hypokalemia and arrhythmias</w:t>
      </w:r>
    </w:p>
    <w:p>
      <w:r>
        <w:t>(c) Diuretics always raise potassium to dangerous levels</w:t>
      </w:r>
    </w:p>
    <w:p>
      <w:r>
        <w:t>(d) Potassium levels are irrelevant with diuretic therapy</w:t>
      </w:r>
    </w:p>
    <w:p>
      <w:r>
        <w:t>Answer: b</w:t>
      </w:r>
    </w:p>
    <w:p>
      <w:r>
        <w:t>Solution: ✅ Correct Answer: b. These diuretics waste potassium, risking hypokalemia and arrhythmias.</w:t>
      </w:r>
    </w:p>
    <w:p>
      <w:r>
        <w:t>🧠 Clinical Rationale: Loop and thiazide diuretics increase urinary potassium loss, so hypokalemia must be detected early and corrected</w:t>
      </w:r>
    </w:p>
    <w:p>
      <w:r>
        <w:t>🔍 Key Clues: Watch potassium with loop and thiazide diuretics</w:t>
      </w:r>
    </w:p>
    <w:p>
      <w:r>
        <w:t>🩺 Nursing Action: Encourage potassium-rich foods as appropriate</w:t>
      </w:r>
    </w:p>
    <w:p>
      <w:r>
        <w:t>🛡️ Safety Link: Check two identifiers and allergy status before administration; never give a drug without a valid order 🛡️</w:t>
      </w:r>
    </w:p>
    <w:p>
      <w:r>
        <w:t>❌ Why Not Others: (a) Diuretics only affect sodium, never potassium — not the best response for this situation; (c) Diuretics always raise potassium to dangerous levels — not the best response for this situation; (d) Potassium levels are irrelevant with diuretic therapy — not the best response for this situation.</w:t>
      </w:r>
    </w:p>
    <w:p>
      <w:r>
        <w:t>⚠️ Exam Trap: K-sparing diuretics instead raise potassium and need opposite monitoring</w:t>
      </w:r>
    </w:p>
    <w:p>
      <w:r>
        <w:t>⚡ 5-Second Recall: Diuretics waste potassium</w:t>
      </w:r>
    </w:p>
    <w:p>
      <w:r>
        <w:t>Question: What should a patient taking once-daily antihypertensives do after missing a morning dose?</w:t>
      </w:r>
    </w:p>
    <w:p>
      <w:r>
        <w:t>(a) Take the dose if remembered the same day and never double the next day's dose</w:t>
      </w:r>
    </w:p>
    <w:p>
      <w:r>
        <w:t>(b) Take two doses together at bedtime</w:t>
      </w:r>
    </w:p>
    <w:p>
      <w:r>
        <w:t>(c) Skip all doses until the next clinic visit</w:t>
      </w:r>
    </w:p>
    <w:p>
      <w:r>
        <w:t>(d) Double the next dose to catch up</w:t>
      </w:r>
    </w:p>
    <w:p>
      <w:r>
        <w:t>Answer: a</w:t>
      </w:r>
    </w:p>
    <w:p>
      <w:r>
        <w:t>Solution: ✅ Correct Answer: a. Take the dose if remembered the same day and never double the next day's dose.</w:t>
      </w:r>
    </w:p>
    <w:p>
      <w:r>
        <w:t>🧠 Clinical Rationale: Missed doses are taken when remembered the same day, but doubling the next dose causes dangerous hypotension</w:t>
      </w:r>
    </w:p>
    <w:p>
      <w:r>
        <w:t>🔍 Key Clues: Never double up antihypertensives</w:t>
      </w:r>
    </w:p>
    <w:p>
      <w:r>
        <w:t>🩺 Nursing Action: Use reminders such as pill boxes or phone alarms</w:t>
      </w:r>
    </w:p>
    <w:p>
      <w:r>
        <w:t>🛡️ Safety Link: Check two identifiers and allergy status before administration; never give a drug without a valid order 🛡️</w:t>
      </w:r>
    </w:p>
    <w:p>
      <w:r>
        <w:t>❌ Why Not Others: (b) Take two doses together at bedtime — not the best response for this situation; (c) Skip all doses until the next clinic visit — not the best response for this situation; (d) Double the next dose to catch up — not the best response for this situation.</w:t>
      </w:r>
    </w:p>
    <w:p>
      <w:r>
        <w:t>⚠️ Exam Trap: Forgetfulness is a common cause of uncontrolled hypertension</w:t>
      </w:r>
    </w:p>
    <w:p>
      <w:r>
        <w:t>⚡ 5-Second Recall: Missed dose = take same day, no doubling</w:t>
      </w:r>
    </w:p>
    <w:p>
      <w:r>
        <w:t>Question: The nurse is teaching a patient about antihypertensive side effect orthostasis. Which statement by the patient indicates correct understanding?</w:t>
      </w:r>
    </w:p>
    <w:p>
      <w:r>
        <w:t>(a) Increased appetite with rapid weight gain</w:t>
      </w:r>
    </w:p>
    <w:p>
      <w:r>
        <w:t>(b) Inability to sleep at any hour</w:t>
      </w:r>
    </w:p>
    <w:p>
      <w:r>
        <w:t>(c) Orthostatic hypotension with dizziness on standing quickly</w:t>
      </w:r>
    </w:p>
    <w:p>
      <w:r>
        <w:t>(d) Permanent loss of the sense of taste</w:t>
      </w:r>
    </w:p>
    <w:p>
      <w:r>
        <w:t>Answer: c</w:t>
      </w:r>
    </w:p>
    <w:p>
      <w:r>
        <w:t>Solution: ✅ Correct Answer: c. Orthostatic hypotension with dizziness on standing quickly.</w:t>
      </w:r>
    </w:p>
    <w:p>
      <w:r>
        <w:t>🧠 Clinical Rationale: Vasodilators and diuretics can cause postural drops in pressure — patients rise slowly and sit at the edge of the bed first</w:t>
      </w:r>
    </w:p>
    <w:p>
      <w:r>
        <w:t>🩺 Nursing Action: Change positions gradually, especially in the morning</w:t>
      </w:r>
    </w:p>
    <w:p>
      <w:r>
        <w:t>🛡️ Safety Link: Check two identifiers and allergy status before administration; never give a drug without a valid order 🛡️</w:t>
      </w:r>
    </w:p>
    <w:p>
      <w:r>
        <w:t>❌ Why Not Others: (a) Increased appetite with rapid weight gain — not the best response for this situation; (b) Inability to sleep at any hour — not the best response for this situation; (d) Permanent loss of the sense of taste — not the best response for this situation.</w:t>
      </w:r>
    </w:p>
    <w:p>
      <w:r>
        <w:t>⚠️ Exam Trap: Report syncope or falls immediately</w:t>
      </w:r>
    </w:p>
    <w:p>
      <w:r>
        <w:t>⚡ 5-Second Recall: Antihypertensives cause orthostasis</w:t>
      </w:r>
    </w:p>
    <w:p>
      <w:r>
        <w:t>Question: The nurse is teaching a patient about ACE inhibitor cough teaching. Which statement by the patient indicates correct understanding?</w:t>
      </w:r>
    </w:p>
    <w:p>
      <w:r>
        <w:t>(a) Double the dose to suppress the cough</w:t>
      </w:r>
    </w:p>
    <w:p>
      <w:r>
        <w:t>(b) Stop the drug immediately and never mention it again</w:t>
      </w:r>
    </w:p>
    <w:p>
      <w:r>
        <w:t>(c) Report the cough to the provider; it may require switching to an ARB</w:t>
      </w:r>
    </w:p>
    <w:p>
      <w:r>
        <w:t>(d) Take an over-the-counter cough syrup forever</w:t>
      </w:r>
    </w:p>
    <w:p>
      <w:r>
        <w:t>Answer: c</w:t>
      </w:r>
    </w:p>
    <w:p>
      <w:r>
        <w:t>Solution: ✅ Correct Answer: c. Report the cough to the provider; it may require switching to an ARB.</w:t>
      </w:r>
    </w:p>
    <w:p>
      <w:r>
        <w:t>🧠 Clinical Rationale: ACE inhibitor cough is a common adverse effect — the provider may switch the drug class rather than leave the cough untreated</w:t>
      </w:r>
    </w:p>
    <w:p>
      <w:r>
        <w:t>🩺 Nursing Action: Report the cough rather than stopping or ignoring it</w:t>
      </w:r>
    </w:p>
    <w:p>
      <w:r>
        <w:t>🛡️ Safety Link: Check two identifiers and allergy status before administration; never give a drug without a valid order 🛡️</w:t>
      </w:r>
    </w:p>
    <w:p>
      <w:r>
        <w:t>❌ Why Not Others: (a) Double the dose to suppress the cough — not the best response for this situation; (b) Stop the drug immediately and never mention it again — not the best response for this situation; (d) Take an over-the-counter cough syrup forever — not the best response for this situation.</w:t>
      </w:r>
    </w:p>
    <w:p>
      <w:r>
        <w:t>⚠️ Exam Trap: Angioedema with lip swelling is an emergency that is different from the simple cough</w:t>
      </w:r>
    </w:p>
    <w:p>
      <w:r>
        <w:t>⚡ 5-Second Recall: ACE inhibitors can cause a dry cough</w:t>
      </w:r>
    </w:p>
    <w:p>
      <w:r>
        <w:t>Question: The nurse is teaching a patient about potassium monitoring diuretics. Which statement by the patient indicates correct understanding?</w:t>
      </w:r>
    </w:p>
    <w:p>
      <w:r>
        <w:t>(a) Potassium levels are irrelevant with diuretic therapy</w:t>
      </w:r>
    </w:p>
    <w:p>
      <w:r>
        <w:t>(b) Diuretics only affect sodium, never potassium</w:t>
      </w:r>
    </w:p>
    <w:p>
      <w:r>
        <w:t>(c) These diuretics waste potassium, risking hypokalemia and arrhythmias</w:t>
      </w:r>
    </w:p>
    <w:p>
      <w:r>
        <w:t>(d) Diuretics always raise potassium to dangerous levels</w:t>
      </w:r>
    </w:p>
    <w:p>
      <w:r>
        <w:t>Answer: c</w:t>
      </w:r>
    </w:p>
    <w:p>
      <w:r>
        <w:t>Solution: ✅ Correct Answer: c. These diuretics waste potassium, risking hypokalemia and arrhythmias.</w:t>
      </w:r>
    </w:p>
    <w:p>
      <w:r>
        <w:t>🧠 Clinical Rationale: Loop and thiazide diuretics increase urinary potassium loss, so hypokalemia must be detected early and corrected</w:t>
      </w:r>
    </w:p>
    <w:p>
      <w:r>
        <w:t>🩺 Nursing Action: Encourage potassium-rich foods as appropriate</w:t>
      </w:r>
    </w:p>
    <w:p>
      <w:r>
        <w:t>🛡️ Safety Link: Check two identifiers and allergy status before administration; never give a drug without a valid order 🛡️</w:t>
      </w:r>
    </w:p>
    <w:p>
      <w:r>
        <w:t>❌ Why Not Others: (a) Potassium levels are irrelevant with diuretic therapy — not the best response for this situation; (b) Diuretics only affect sodium, never potassium — not the best response for this situation; (d) Diuretics always raise potassium to dangerous levels — not the best response for this situation.</w:t>
      </w:r>
    </w:p>
    <w:p>
      <w:r>
        <w:t>⚠️ Exam Trap: K-sparing diuretics instead raise potassium and need opposite monitoring</w:t>
      </w:r>
    </w:p>
    <w:p>
      <w:r>
        <w:t>⚡ 5-Second Recall: Diuretics waste potassium</w:t>
      </w:r>
    </w:p>
    <w:p>
      <w:r>
        <w:t>Question: The nurse is teaching a patient about antihypertensive missed dose teaching. Which statement by the patient indicates correct understanding?</w:t>
      </w:r>
    </w:p>
    <w:p>
      <w:r>
        <w:t>(a) Take two doses together at bedtime</w:t>
      </w:r>
    </w:p>
    <w:p>
      <w:r>
        <w:t>(b) Double the next dose to catch up</w:t>
      </w:r>
    </w:p>
    <w:p>
      <w:r>
        <w:t>(c) Skip all doses until the next clinic visit</w:t>
      </w:r>
    </w:p>
    <w:p>
      <w:r>
        <w:t>(d) Take the dose if remembered the same day and never double the next day's dose</w:t>
      </w:r>
    </w:p>
    <w:p>
      <w:r>
        <w:t>Answer: d</w:t>
      </w:r>
    </w:p>
    <w:p>
      <w:r>
        <w:t>Solution: ✅ Correct Answer: d. Take the dose if remembered the same day and never double the next day's dose.</w:t>
      </w:r>
    </w:p>
    <w:p>
      <w:r>
        <w:t>🧠 Clinical Rationale: Missed doses are taken when remembered the same day, but doubling the next dose causes dangerous hypotension</w:t>
      </w:r>
    </w:p>
    <w:p>
      <w:r>
        <w:t>🩺 Nursing Action: Use reminders such as pill boxes or phone alarms</w:t>
      </w:r>
    </w:p>
    <w:p>
      <w:r>
        <w:t>🛡️ Safety Link: Check two identifiers and allergy status before administration; never give a drug without a valid order 🛡️</w:t>
      </w:r>
    </w:p>
    <w:p>
      <w:r>
        <w:t>❌ Why Not Others: (a) Take two doses together at bedtime — not the best response for this situation; (b) Double the next dose to catch up — not the best response for this situation; (c) Skip all doses until the next clinic visit — not the best response for this situation.</w:t>
      </w:r>
    </w:p>
    <w:p>
      <w:r>
        <w:t>⚠️ Exam Trap: Forgetfulness is a common cause of uncontrolled hypertension</w:t>
      </w:r>
    </w:p>
    <w:p>
      <w:r>
        <w:t>⚡ 5-Second Recall: Missed dose = take same day, no doubling</w:t>
      </w:r>
    </w:p>
    <w:p>
      <w:r>
        <w:t>Question: A patient with antihypertensive side effect orthostasis is admitted to the unit. Which nursing action should the nurse perform FIRST?</w:t>
      </w:r>
    </w:p>
    <w:p>
      <w:r>
        <w:t>(a) Increased appetite with rapid weight gain</w:t>
      </w:r>
    </w:p>
    <w:p>
      <w:r>
        <w:t>(b) Permanent loss of the sense of taste</w:t>
      </w:r>
    </w:p>
    <w:p>
      <w:r>
        <w:t>(c) Orthostatic hypotension with dizziness on standing quickly</w:t>
      </w:r>
    </w:p>
    <w:p>
      <w:r>
        <w:t>(d) Inability to sleep at any hour</w:t>
      </w:r>
    </w:p>
    <w:p>
      <w:r>
        <w:t>Answer: c</w:t>
      </w:r>
    </w:p>
    <w:p>
      <w:r>
        <w:t>Solution: ✅ Correct Answer: c. Orthostatic hypotension with dizziness on standing quickly.</w:t>
      </w:r>
    </w:p>
    <w:p>
      <w:r>
        <w:t>🧠 Clinical Rationale: Vasodilators and diuretics can cause postural drops in pressure — patients rise slowly and sit at the edge of the bed first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Change positions gradually, especially in the morning</w:t>
      </w:r>
    </w:p>
    <w:p>
      <w:r>
        <w:t>🛡️ Safety Link: Check two identifiers and allergy status before administration; never give a drug without a valid order 🛡️</w:t>
      </w:r>
    </w:p>
    <w:p>
      <w:r>
        <w:t>❌ Why Not Others: (a) Increased appetite with rapid weight gain — not the best response for this situation; (b) Permanent loss of the sense of taste — not the best response for this situation; (d) Inability to sleep at any hour — not the best response for this situation.</w:t>
      </w:r>
    </w:p>
    <w:p>
      <w:r>
        <w:t>⚡ 5-Second Recall: Antihypertensives cause orthostasis</w:t>
      </w:r>
    </w:p>
    <w:p>
      <w:r>
        <w:t>Question: A patient with ACE inhibitor cough teaching is admitted to the unit. Which nursing action should the nurse perform FIRST?</w:t>
      </w:r>
    </w:p>
    <w:p>
      <w:r>
        <w:t>(a) Report the cough to the provider; it may require switching to an ARB</w:t>
      </w:r>
    </w:p>
    <w:p>
      <w:r>
        <w:t>(b) Stop the drug immediately and never mention it again</w:t>
      </w:r>
    </w:p>
    <w:p>
      <w:r>
        <w:t>(c) Take an over-the-counter cough syrup forever</w:t>
      </w:r>
    </w:p>
    <w:p>
      <w:r>
        <w:t>(d) Double the dose to suppress the cough</w:t>
      </w:r>
    </w:p>
    <w:p>
      <w:r>
        <w:t>Answer: a</w:t>
      </w:r>
    </w:p>
    <w:p>
      <w:r>
        <w:t>Solution: ✅ Correct Answer: a. Report the cough to the provider; it may require switching to an ARB.</w:t>
      </w:r>
    </w:p>
    <w:p>
      <w:r>
        <w:t>🧠 Clinical Rationale: ACE inhibitor cough is a common adverse effect — the provider may switch the drug class rather than leave the cough untreated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Report the cough rather than stopping or ignoring it</w:t>
      </w:r>
    </w:p>
    <w:p>
      <w:r>
        <w:t>🛡️ Safety Link: Check two identifiers and allergy status before administration; never give a drug without a valid order 🛡️</w:t>
      </w:r>
    </w:p>
    <w:p>
      <w:r>
        <w:t>❌ Why Not Others: (b) Stop the drug immediately and never mention it again — not the best response for this situation; (c) Take an over-the-counter cough syrup forever — not the best response for this situation; (d) Double the dose to suppress the cough — not the best response for this situation.</w:t>
      </w:r>
    </w:p>
    <w:p>
      <w:r>
        <w:t>⚡ 5-Second Recall: ACE inhibitors can cause a dry cough</w:t>
      </w:r>
    </w:p>
    <w:p>
      <w:r>
        <w:t>Question: A patient with potassium monitoring diuretics is admitted to the unit. Which nursing action should the nurse perform FIRST?</w:t>
      </w:r>
    </w:p>
    <w:p>
      <w:r>
        <w:t>(a) Potassium levels are irrelevant with diuretic therapy</w:t>
      </w:r>
    </w:p>
    <w:p>
      <w:r>
        <w:t>(b) These diuretics waste potassium, risking hypokalemia and arrhythmias</w:t>
      </w:r>
    </w:p>
    <w:p>
      <w:r>
        <w:t>(c) Diuretics only affect sodium, never potassium</w:t>
      </w:r>
    </w:p>
    <w:p>
      <w:r>
        <w:t>(d) Diuretics always raise potassium to dangerous levels</w:t>
      </w:r>
    </w:p>
    <w:p>
      <w:r>
        <w:t>Answer: b</w:t>
      </w:r>
    </w:p>
    <w:p>
      <w:r>
        <w:t>Solution: ✅ Correct Answer: b. These diuretics waste potassium, risking hypokalemia and arrhythmias.</w:t>
      </w:r>
    </w:p>
    <w:p>
      <w:r>
        <w:t>🧠 Clinical Rationale: Loop and thiazide diuretics increase urinary potassium loss, so hypokalemia must be detected early and corrected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Encourage potassium-rich foods as appropriate</w:t>
      </w:r>
    </w:p>
    <w:p>
      <w:r>
        <w:t>🛡️ Safety Link: Check two identifiers and allergy status before administration; never give a drug without a valid order 🛡️</w:t>
      </w:r>
    </w:p>
    <w:p>
      <w:r>
        <w:t>❌ Why Not Others: (a) Potassium levels are irrelevant with diuretic therapy — not the best response for this situation; (c) Diuretics only affect sodium, never potassium — not the best response for this situation; (d) Diuretics always raise potassium to dangerous levels — not the best response for this situation.</w:t>
      </w:r>
    </w:p>
    <w:p>
      <w:r>
        <w:t>⚡ 5-Second Recall: Diuretics waste potassium</w:t>
      </w:r>
    </w:p>
    <w:p>
      <w:r>
        <w:t>Question: A patient with antihypertensive missed dose teaching is admitted to the unit. Which nursing action should the nurse perform FIRST?</w:t>
      </w:r>
    </w:p>
    <w:p>
      <w:r>
        <w:t>(a) Skip all doses until the next clinic visit</w:t>
      </w:r>
    </w:p>
    <w:p>
      <w:r>
        <w:t>(b) Double the next dose to catch up</w:t>
      </w:r>
    </w:p>
    <w:p>
      <w:r>
        <w:t>(c) Take two doses together at bedtime</w:t>
      </w:r>
    </w:p>
    <w:p>
      <w:r>
        <w:t>(d) Take the dose if remembered the same day and never double the next day's dose</w:t>
      </w:r>
    </w:p>
    <w:p>
      <w:r>
        <w:t>Answer: d</w:t>
      </w:r>
    </w:p>
    <w:p>
      <w:r>
        <w:t>Solution: ✅ Correct Answer: d. Take the dose if remembered the same day and never double the next day's dose.</w:t>
      </w:r>
    </w:p>
    <w:p>
      <w:r>
        <w:t>🧠 Clinical Rationale: Missed doses are taken when remembered the same day, but doubling the next dose causes dangerous hypotension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Use reminders such as pill boxes or phone alarms</w:t>
      </w:r>
    </w:p>
    <w:p>
      <w:r>
        <w:t>🛡️ Safety Link: Check two identifiers and allergy status before administration; never give a drug without a valid order 🛡️</w:t>
      </w:r>
    </w:p>
    <w:p>
      <w:r>
        <w:t>❌ Why Not Others: (a) Skip all doses until the next clinic visit — not the best response for this situation; (b) Double the next dose to catch up — not the best response for this situation; (c) Take two doses together at bedtime — not the best response for this situation.</w:t>
      </w:r>
    </w:p>
    <w:p>
      <w:r>
        <w:t>⚡ 5-Second Recall: Missed dose = take same day, no doubling</w:t>
      </w:r>
    </w:p>
    <w:p>
      <w:r>
        <w:t>Question: The nurse is caring for a patient with antihypertensive side effect orthostasis. Which response is most appropriate?</w:t>
      </w:r>
    </w:p>
    <w:p>
      <w:r>
        <w:t>(a) Orthostatic hypotension with dizziness on standing quickly</w:t>
      </w:r>
    </w:p>
    <w:p>
      <w:r>
        <w:t>(b) Increased appetite with rapid weight gain</w:t>
      </w:r>
    </w:p>
    <w:p>
      <w:r>
        <w:t>(c) Permanent loss of the sense of taste</w:t>
      </w:r>
    </w:p>
    <w:p>
      <w:r>
        <w:t>(d) Inability to sleep at any hour</w:t>
      </w:r>
    </w:p>
    <w:p>
      <w:r>
        <w:t>Answer: a</w:t>
      </w:r>
    </w:p>
    <w:p>
      <w:r>
        <w:t>Solution: ✅ Correct Answer: a. Orthostatic hypotension with dizziness on standing quickly.</w:t>
      </w:r>
    </w:p>
    <w:p>
      <w:r>
        <w:t>🧠 Clinical Rationale: Vasodilators and diuretics can cause postural drops in pressure — patients rise slowly and sit at the edge of the bed first</w:t>
      </w:r>
    </w:p>
    <w:p>
      <w:r>
        <w:t>🩺 Nursing Action: Change positions gradually, especially in the morning</w:t>
      </w:r>
    </w:p>
    <w:p>
      <w:r>
        <w:t>🛡️ Safety Link: Check two identifiers and allergy status before administration; never give a drug without a valid order 🛡️</w:t>
      </w:r>
    </w:p>
    <w:p>
      <w:r>
        <w:t>❌ Why Not Others: (b) Increased appetite with rapid weight gain — not the best response for this situation; (c) Permanent loss of the sense of taste — not the best response for this situation; (d) Inability to sleep at any hour — not the best response for this situation.</w:t>
      </w:r>
    </w:p>
    <w:p>
      <w:r>
        <w:t>⚡ 5-Second Recall: Antihypertensives cause orthostasis</w:t>
      </w:r>
    </w:p>
    <w:p>
      <w:r>
        <w:t>Question: The nurse is caring for a patient with ACE inhibitor cough teaching. Which response is most appropriate?</w:t>
      </w:r>
    </w:p>
    <w:p>
      <w:r>
        <w:t>(a) Take an over-the-counter cough syrup forever</w:t>
      </w:r>
    </w:p>
    <w:p>
      <w:r>
        <w:t>(b) Double the dose to suppress the cough</w:t>
      </w:r>
    </w:p>
    <w:p>
      <w:r>
        <w:t>(c) Stop the drug immediately and never mention it again</w:t>
      </w:r>
    </w:p>
    <w:p>
      <w:r>
        <w:t>(d) Report the cough to the provider; it may require switching to an ARB</w:t>
      </w:r>
    </w:p>
    <w:p>
      <w:r>
        <w:t>Answer: d</w:t>
      </w:r>
    </w:p>
    <w:p>
      <w:r>
        <w:t>Solution: ✅ Correct Answer: d. Report the cough to the provider; it may require switching to an ARB.</w:t>
      </w:r>
    </w:p>
    <w:p>
      <w:r>
        <w:t>🧠 Clinical Rationale: ACE inhibitor cough is a common adverse effect — the provider may switch the drug class rather than leave the cough untreated</w:t>
      </w:r>
    </w:p>
    <w:p>
      <w:r>
        <w:t>🩺 Nursing Action: Report the cough rather than stopping or ignoring it</w:t>
      </w:r>
    </w:p>
    <w:p>
      <w:r>
        <w:t>🛡️ Safety Link: Check two identifiers and allergy status before administration; never give a drug without a valid order 🛡️</w:t>
      </w:r>
    </w:p>
    <w:p>
      <w:r>
        <w:t>❌ Why Not Others: (a) Take an over-the-counter cough syrup forever — not the best response for this situation; (b) Double the dose to suppress the cough — not the best response for this situation; (c) Stop the drug immediately and never mention it again — not the best response for this situation.</w:t>
      </w:r>
    </w:p>
    <w:p>
      <w:r>
        <w:t>⚡ 5-Second Recall: ACE inhibitors can cause a dry cough</w:t>
      </w:r>
    </w:p>
    <w:p>
      <w:r>
        <w:t>Question: The nurse is caring for a patient with potassium monitoring diuretics. Which response is most appropriate?</w:t>
      </w:r>
    </w:p>
    <w:p>
      <w:r>
        <w:t>(a) Diuretics only affect sodium, never potassium</w:t>
      </w:r>
    </w:p>
    <w:p>
      <w:r>
        <w:t>(b) These diuretics waste potassium, risking hypokalemia and arrhythmias</w:t>
      </w:r>
    </w:p>
    <w:p>
      <w:r>
        <w:t>(c) Potassium levels are irrelevant with diuretic therapy</w:t>
      </w:r>
    </w:p>
    <w:p>
      <w:r>
        <w:t>(d) Diuretics always raise potassium to dangerous levels</w:t>
      </w:r>
    </w:p>
    <w:p>
      <w:r>
        <w:t>Answer: b</w:t>
      </w:r>
    </w:p>
    <w:p>
      <w:r>
        <w:t>Solution: ✅ Correct Answer: b. These diuretics waste potassium, risking hypokalemia and arrhythmias.</w:t>
      </w:r>
    </w:p>
    <w:p>
      <w:r>
        <w:t>🧠 Clinical Rationale: Loop and thiazide diuretics increase urinary potassium loss, so hypokalemia must be detected early and corrected</w:t>
      </w:r>
    </w:p>
    <w:p>
      <w:r>
        <w:t>🩺 Nursing Action: Encourage potassium-rich foods as appropriate</w:t>
      </w:r>
    </w:p>
    <w:p>
      <w:r>
        <w:t>🛡️ Safety Link: Check two identifiers and allergy status before administration; never give a drug without a valid order 🛡️</w:t>
      </w:r>
    </w:p>
    <w:p>
      <w:r>
        <w:t>❌ Why Not Others: (a) Diuretics only affect sodium, never potassium — not the best response for this situation; (c) Potassium levels are irrelevant with diuretic therapy — not the best response for this situation; (d) Diuretics always raise potassium to dangerous levels — not the best response for this situation.</w:t>
      </w:r>
    </w:p>
    <w:p>
      <w:r>
        <w:t>⚡ 5-Second Recall: Diuretics waste potassium</w:t>
      </w:r>
    </w:p>
    <w:p>
      <w:r>
        <w:t>Question: The nurse is caring for a patient with antihypertensive missed dose teaching. Which response is most appropriate?</w:t>
      </w:r>
    </w:p>
    <w:p>
      <w:r>
        <w:t>(a) Double the next dose to catch up</w:t>
      </w:r>
    </w:p>
    <w:p>
      <w:r>
        <w:t>(b) Take the dose if remembered the same day and never double the next day's dose</w:t>
      </w:r>
    </w:p>
    <w:p>
      <w:r>
        <w:t>(c) Take two doses together at bedtime</w:t>
      </w:r>
    </w:p>
    <w:p>
      <w:r>
        <w:t>(d) Skip all doses until the next clinic visit</w:t>
      </w:r>
    </w:p>
    <w:p>
      <w:r>
        <w:t>Answer: b</w:t>
      </w:r>
    </w:p>
    <w:p>
      <w:r>
        <w:t>Solution: ✅ Correct Answer: b. Take the dose if remembered the same day and never double the next day's dose.</w:t>
      </w:r>
    </w:p>
    <w:p>
      <w:r>
        <w:t>🧠 Clinical Rationale: Missed doses are taken when remembered the same day, but doubling the next dose causes dangerous hypotension</w:t>
      </w:r>
    </w:p>
    <w:p>
      <w:r>
        <w:t>🩺 Nursing Action: Use reminders such as pill boxes or phone alarms</w:t>
      </w:r>
    </w:p>
    <w:p>
      <w:r>
        <w:t>🛡️ Safety Link: Check two identifiers and allergy status before administration; never give a drug without a valid order 🛡️</w:t>
      </w:r>
    </w:p>
    <w:p>
      <w:r>
        <w:t>❌ Why Not Others: (a) Double the next dose to catch up — not the best response for this situation; (c) Take two doses together at bedtime — not the best response for this situation; (d) Skip all doses until the next clinic visit — not the best response for this situation.</w:t>
      </w:r>
    </w:p>
    <w:p>
      <w:r>
        <w:t>⚡ 5-Second Recall: Missed dose = take same day, no doubling</w:t>
      </w:r>
    </w:p>
    <w:p>
      <w:r>
        <w:t>Question: The nurse demonstrates correct understanding of antihypertensive side effect orthostasis by identifying which response as appropriate?</w:t>
      </w:r>
    </w:p>
    <w:p>
      <w:r>
        <w:t>(a) Permanent loss of the sense of taste</w:t>
      </w:r>
    </w:p>
    <w:p>
      <w:r>
        <w:t>(b) Inability to sleep at any hour</w:t>
      </w:r>
    </w:p>
    <w:p>
      <w:r>
        <w:t>(c) Orthostatic hypotension with dizziness on standing quickly</w:t>
      </w:r>
    </w:p>
    <w:p>
      <w:r>
        <w:t>(d) Increased appetite with rapid weight gain</w:t>
      </w:r>
    </w:p>
    <w:p>
      <w:r>
        <w:t>Answer: c</w:t>
      </w:r>
    </w:p>
    <w:p>
      <w:r>
        <w:t>Solution: ✅ Correct Answer: c. Orthostatic hypotension with dizziness on standing quickly.</w:t>
      </w:r>
    </w:p>
    <w:p>
      <w:r>
        <w:t>🧠 Clinical Rationale: Vasodilators and diuretics can cause postural drops in pressure — patients rise slowly and sit at the edge of the bed first</w:t>
      </w:r>
    </w:p>
    <w:p>
      <w:r>
        <w:t>🩺 Nursing Action: Change positions gradually, especially in the morning</w:t>
      </w:r>
    </w:p>
    <w:p>
      <w:r>
        <w:t>🛡️ Safety Link: Check two identifiers and allergy status before administration; never give a drug without a valid order 🛡️</w:t>
      </w:r>
    </w:p>
    <w:p>
      <w:r>
        <w:t>❌ Why Not Others: (a) Permanent loss of the sense of taste — not the best response for this situation; (b) Inability to sleep at any hour — not the best response for this situation; (d) Increased appetite with rapid weight gain — not the best response for this situation.</w:t>
      </w:r>
    </w:p>
    <w:p>
      <w:r>
        <w:t>⚡ 5-Second Recall: Antihypertensives cause orthostasis</w:t>
      </w:r>
    </w:p>
    <w:p>
      <w:r>
        <w:t>Question: The nurse demonstrates correct understanding of ACE inhibitor cough teaching by identifying which response as appropriate?</w:t>
      </w:r>
    </w:p>
    <w:p>
      <w:r>
        <w:t>(a) Take an over-the-counter cough syrup forever</w:t>
      </w:r>
    </w:p>
    <w:p>
      <w:r>
        <w:t>(b) Report the cough to the provider; it may require switching to an ARB</w:t>
      </w:r>
    </w:p>
    <w:p>
      <w:r>
        <w:t>(c) Double the dose to suppress the cough</w:t>
      </w:r>
    </w:p>
    <w:p>
      <w:r>
        <w:t>(d) Stop the drug immediately and never mention it again</w:t>
      </w:r>
    </w:p>
    <w:p>
      <w:r>
        <w:t>Answer: b</w:t>
      </w:r>
    </w:p>
    <w:p>
      <w:r>
        <w:t>Solution: ✅ Correct Answer: b. Report the cough to the provider; it may require switching to an ARB.</w:t>
      </w:r>
    </w:p>
    <w:p>
      <w:r>
        <w:t>🧠 Clinical Rationale: ACE inhibitor cough is a common adverse effect — the provider may switch the drug class rather than leave the cough untreated</w:t>
      </w:r>
    </w:p>
    <w:p>
      <w:r>
        <w:t>🩺 Nursing Action: Report the cough rather than stopping or ignoring it</w:t>
      </w:r>
    </w:p>
    <w:p>
      <w:r>
        <w:t>🛡️ Safety Link: Check two identifiers and allergy status before administration; never give a drug without a valid order 🛡️</w:t>
      </w:r>
    </w:p>
    <w:p>
      <w:r>
        <w:t>❌ Why Not Others: (a) Take an over-the-counter cough syrup forever — not the best response for this situation; (c) Double the dose to suppress the cough — not the best response for this situation; (d) Stop the drug immediately and never mention it again — not the best response for this situation.</w:t>
      </w:r>
    </w:p>
    <w:p>
      <w:r>
        <w:t>⚡ 5-Second Recall: ACE inhibitors can cause a dry cough</w:t>
      </w:r>
    </w:p>
    <w:p>
      <w:r>
        <w:t>Question: The nurse demonstrates correct understanding of potassium monitoring diuretics by identifying which response as appropriate?</w:t>
      </w:r>
    </w:p>
    <w:p>
      <w:r>
        <w:t>(a) These diuretics waste potassium, risking hypokalemia and arrhythmias</w:t>
      </w:r>
    </w:p>
    <w:p>
      <w:r>
        <w:t>(b) Diuretics only affect sodium, never potassium</w:t>
      </w:r>
    </w:p>
    <w:p>
      <w:r>
        <w:t>(c) Potassium levels are irrelevant with diuretic therapy</w:t>
      </w:r>
    </w:p>
    <w:p>
      <w:r>
        <w:t>(d) Diuretics always raise potassium to dangerous levels</w:t>
      </w:r>
    </w:p>
    <w:p>
      <w:r>
        <w:t>Answer: a</w:t>
      </w:r>
    </w:p>
    <w:p>
      <w:r>
        <w:t>Solution: ✅ Correct Answer: a. These diuretics waste potassium, risking hypokalemia and arrhythmias.</w:t>
      </w:r>
    </w:p>
    <w:p>
      <w:r>
        <w:t>🧠 Clinical Rationale: Loop and thiazide diuretics increase urinary potassium loss, so hypokalemia must be detected early and corrected</w:t>
      </w:r>
    </w:p>
    <w:p>
      <w:r>
        <w:t>🩺 Nursing Action: Encourage potassium-rich foods as appropriate</w:t>
      </w:r>
    </w:p>
    <w:p>
      <w:r>
        <w:t>🛡️ Safety Link: Check two identifiers and allergy status before administration; never give a drug without a valid order 🛡️</w:t>
      </w:r>
    </w:p>
    <w:p>
      <w:r>
        <w:t>❌ Why Not Others: (b) Diuretics only affect sodium, never potassium — not the best response for this situation; (c) Potassium levels are irrelevant with diuretic therapy — not the best response for this situation; (d) Diuretics always raise potassium to dangerous levels — not the best response for this situation.</w:t>
      </w:r>
    </w:p>
    <w:p>
      <w:r>
        <w:t>⚡ 5-Second Recall: Diuretics waste potassium</w:t>
      </w:r>
    </w:p>
    <w:p>
      <w:r>
        <w:t>Question: The nurse demonstrates correct understanding of antihypertensive missed dose teaching by identifying which response as appropriate?</w:t>
      </w:r>
    </w:p>
    <w:p>
      <w:r>
        <w:t>(a) Take the dose if remembered the same day and never double the next day's dose</w:t>
      </w:r>
    </w:p>
    <w:p>
      <w:r>
        <w:t>(b) Double the next dose to catch up</w:t>
      </w:r>
    </w:p>
    <w:p>
      <w:r>
        <w:t>(c) Take two doses together at bedtime</w:t>
      </w:r>
    </w:p>
    <w:p>
      <w:r>
        <w:t>(d) Skip all doses until the next clinic visit</w:t>
      </w:r>
    </w:p>
    <w:p>
      <w:r>
        <w:t>Answer: a</w:t>
      </w:r>
    </w:p>
    <w:p>
      <w:r>
        <w:t>Solution: ✅ Correct Answer: a. Take the dose if remembered the same day and never double the next day's dose.</w:t>
      </w:r>
    </w:p>
    <w:p>
      <w:r>
        <w:t>🧠 Clinical Rationale: Missed doses are taken when remembered the same day, but doubling the next dose causes dangerous hypotension</w:t>
      </w:r>
    </w:p>
    <w:p>
      <w:r>
        <w:t>🩺 Nursing Action: Use reminders such as pill boxes or phone alarms</w:t>
      </w:r>
    </w:p>
    <w:p>
      <w:r>
        <w:t>🛡️ Safety Link: Check two identifiers and allergy status before administration; never give a drug without a valid order 🛡️</w:t>
      </w:r>
    </w:p>
    <w:p>
      <w:r>
        <w:t>❌ Why Not Others: (b) Double the next dose to catch up — not the best response for this situation; (c) Take two doses together at bedtime — not the best response for this situation; (d) Skip all doses until the next clinic visit — not the best response for this situation.</w:t>
      </w:r>
    </w:p>
    <w:p>
      <w:r>
        <w:t>⚡ 5-Second Recall: Missed dose = take same day, no doubling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