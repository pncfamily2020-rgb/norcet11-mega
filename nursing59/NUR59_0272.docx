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antacids relieve heartburn?</w:t>
      </w:r>
    </w:p>
    <w:p>
      <w:r>
        <w:t>(a) By reducing acid production over several hours</w:t>
      </w:r>
    </w:p>
    <w:p>
      <w:r>
        <w:t>(b) By coating the stomach permanently against acid</w:t>
      </w:r>
    </w:p>
    <w:p>
      <w:r>
        <w:t>(c) By blocking the proton pump that secretes acid</w:t>
      </w:r>
    </w:p>
    <w:p>
      <w:r>
        <w:t>(d) By neutralising gastric acid quickly for short-term symptom relief</w:t>
      </w:r>
    </w:p>
    <w:p>
      <w:r>
        <w:t>Answer: d</w:t>
      </w:r>
    </w:p>
    <w:p>
      <w:r>
        <w:t>Solution: ✅ Correct Answer: d.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🔍 Key Clues: Antacids neutralise acid fast</w:t>
      </w:r>
    </w:p>
    <w:p>
      <w:r>
        <w:t>🩺 Nursing Action: They do not stop acid production</w:t>
      </w:r>
    </w:p>
    <w:p>
      <w:r>
        <w:t>❌ Why Not Others: (a) By reducing acid production over several hours — not the correct answer; (b) By coating the stomach permanently against acid — not the correct answer; (c) By blocking the proton pump that secretes acid — not the correct answer.</w:t>
      </w:r>
    </w:p>
    <w:p>
      <w:r>
        <w:t>⚠️ Exam Trap: Dosing is timed after meals and at bedtime</w:t>
      </w:r>
    </w:p>
    <w:p>
      <w:r>
        <w:t>⚡ 5-Second Recall: Quick neutralisation, short relief</w:t>
      </w:r>
    </w:p>
    <w:p>
      <w:r>
        <w:t>Question: A patient takes an antacid and a prescribed antibiotic. What timing prevents the interaction?</w:t>
      </w:r>
    </w:p>
    <w:p>
      <w:r>
        <w:t>(a) Crush the antacid into the antibiotic dose</w:t>
      </w:r>
    </w:p>
    <w:p>
      <w:r>
        <w:t>(b) Take them together for better absorption</w:t>
      </w:r>
    </w:p>
    <w:p>
      <w:r>
        <w:t>(c) Take the antacid an hour before every meal only</w:t>
      </w:r>
    </w:p>
    <w:p>
      <w:r>
        <w:t>(d) Separate the antacid from other drugs by at least one to two hours</w:t>
      </w:r>
    </w:p>
    <w:p>
      <w:r>
        <w:t>Answer: d</w:t>
      </w:r>
    </w:p>
    <w:p>
      <w:r>
        <w:t>Solution: ✅ Correct Answer: d.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🔍 Key Clues: Separate antacids from other drugs</w:t>
      </w:r>
    </w:p>
    <w:p>
      <w:r>
        <w:t>🩺 Nursing Action: Antacids can bind antibiotics and reduce absorption</w:t>
      </w:r>
    </w:p>
    <w:p>
      <w:r>
        <w:t>❌ Why Not Others: (a) Crush the antacid into the antibiotic dose — not the correct answer; (b) Take them together for better absorption — not the correct answer; (c) Take the antacid an hour before every meal only — not the correct answer.</w:t>
      </w:r>
    </w:p>
    <w:p>
      <w:r>
        <w:t>⚠️ Exam Trap: Scheduling protects the other drug's effect</w:t>
      </w:r>
    </w:p>
    <w:p>
      <w:r>
        <w:t>⚡ 5-Second Recall: Space the doses apart</w:t>
      </w:r>
    </w:p>
    <w:p>
      <w:r>
        <w:t>Question: Which bowel effects follow antacid use, depending on the metal salt?</w:t>
      </w:r>
    </w:p>
    <w:p>
      <w:r>
        <w:t>(a) Both always cause watery diarrhoea equally</w:t>
      </w:r>
    </w:p>
    <w:p>
      <w:r>
        <w:t>(b) Both metals always cause severe constipation together</w:t>
      </w:r>
    </w:p>
    <w:p>
      <w:r>
        <w:t>(c) Aluminium antacids constipate while magnesium antacids cause diarrhoea</w:t>
      </w:r>
    </w:p>
    <w:p>
      <w:r>
        <w:t>(d) Antacids have no effect on the bowel at all</w:t>
      </w:r>
    </w:p>
    <w:p>
      <w:r>
        <w:t>Answer: c</w:t>
      </w:r>
    </w:p>
    <w:p>
      <w:r>
        <w:t>Solution: ✅ Correct Answer: c. Aluminium antacids constipate while magnesium antacids cause diarrhoea.</w:t>
      </w:r>
    </w:p>
    <w:p>
      <w:r>
        <w:t>🧠 Clinical Rationale: Aluminium hydroxide binds and constipates, while magnesium hydroxide draws water and loosens stools, so combinations balance the effect</w:t>
      </w:r>
    </w:p>
    <w:p>
      <w:r>
        <w:t>🔍 Key Clues: Aluminium constipates, magnesium loosens</w:t>
      </w:r>
    </w:p>
    <w:p>
      <w:r>
        <w:t>🩺 Nursing Action: Combination products balance the bowels</w:t>
      </w:r>
    </w:p>
    <w:p>
      <w:r>
        <w:t>❌ Why Not Others: (a) Both always cause watery diarrhoea equally — not the correct answer; (b) Both metals always cause severe constipation together — not the correct answer; (d) Antacids have no effect on the bowel at all — not the correct answer.</w:t>
      </w:r>
    </w:p>
    <w:p>
      <w:r>
        <w:t>⚠️ Exam Trap: Choose the salt by the patient's bowel pattern</w:t>
      </w:r>
    </w:p>
    <w:p>
      <w:r>
        <w:t>⚡ 5-Second Recall: Watch renal patients taking magnesium antacids</w:t>
      </w:r>
    </w:p>
    <w:p>
      <w:r>
        <w:t>Question: Which caution applies to calcium carbonate antacids?</w:t>
      </w:r>
    </w:p>
    <w:p>
      <w:r>
        <w:t>(a) They always lower blood calcium dangerously</w:t>
      </w:r>
    </w:p>
    <w:p>
      <w:r>
        <w:t>(b) They are completely inert and cannot be overdosed</w:t>
      </w:r>
    </w:p>
    <w:p>
      <w:r>
        <w:t>(c) They increase acid production in every patient permanently</w:t>
      </w:r>
    </w:p>
    <w:p>
      <w:r>
        <w:t>(d) High doses can cause milk-alkali syndrome with hypercalcemia and kidney injury</w:t>
      </w:r>
    </w:p>
    <w:p>
      <w:r>
        <w:t>Answer: d</w:t>
      </w:r>
    </w:p>
    <w:p>
      <w:r>
        <w:t>Solution: ✅ Correct Answer: d. High doses can cause milk-alkali syndrome with hypercalcemia and kidney injury.</w:t>
      </w:r>
    </w:p>
    <w:p>
      <w:r>
        <w:t>🧠 Clinical Rationale: Calcium carbonate in large repeated doses raises serum calcium and can injure the kidneys, the milk-alkali syndrome, so excessive use is avoided</w:t>
      </w:r>
    </w:p>
    <w:p>
      <w:r>
        <w:t>🔍 Key Clues: Calcium antacids can raise calcium</w:t>
      </w:r>
    </w:p>
    <w:p>
      <w:r>
        <w:t>🩺 Nursing Action: Avoid huge daily doses for chronic symptoms</w:t>
      </w:r>
    </w:p>
    <w:p>
      <w:r>
        <w:t>❌ Why Not Others: (a) They always lower blood calcium dangerously — not the correct answer; (b) They are completely inert and cannot be overdosed — not the correct answer; (c) They increase acid production in every patient permanently — not the correct answer.</w:t>
      </w:r>
    </w:p>
    <w:p>
      <w:r>
        <w:t>⚠️ Exam Trap: Kidney patients need review before calcium antacids</w:t>
      </w:r>
    </w:p>
    <w:p>
      <w:r>
        <w:t>⚡ 5-Second Recall: Watch the total calcium intake</w:t>
      </w:r>
    </w:p>
    <w:p>
      <w:r>
        <w:t>Question: A patient asks the nurse about antacid mechanism timing and duration. Which response by the nurse is correct?</w:t>
      </w:r>
    </w:p>
    <w:p>
      <w:r>
        <w:t>(a) By blocking the proton pump that secretes acid</w:t>
      </w:r>
    </w:p>
    <w:p>
      <w:r>
        <w:t>(b) By reducing acid production over several hours</w:t>
      </w:r>
    </w:p>
    <w:p>
      <w:r>
        <w:t>(c) By coating the stomach permanently against acid</w:t>
      </w:r>
    </w:p>
    <w:p>
      <w:r>
        <w:t>(d) By neutralising gastric acid quickly for short-term symptom relief</w:t>
      </w:r>
    </w:p>
    <w:p>
      <w:r>
        <w:t>Answer: d</w:t>
      </w:r>
    </w:p>
    <w:p>
      <w:r>
        <w:t>Solution: ✅ Correct Answer: d.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🩺 Nursing Action: They do not stop acid production</w:t>
      </w:r>
    </w:p>
    <w:p>
      <w:r>
        <w:t>❌ Why Not Others: (a) By blocking the proton pump that secretes acid — not the correct answer; (b) By reducing acid production over several hours — not the correct answer; (c) By coating the stomach permanently against acid — not the correct answer.</w:t>
      </w:r>
    </w:p>
    <w:p>
      <w:r>
        <w:t>⚠️ Exam Trap: Dosing is timed after meals and at bedtime</w:t>
      </w:r>
    </w:p>
    <w:p>
      <w:r>
        <w:t>⚡ 5-Second Recall: Quick neutralisation, short relief</w:t>
      </w:r>
    </w:p>
    <w:p>
      <w:r>
        <w:t>Question: The nurse is teaching a patient about antacid drug interaction timing separate doses. Which statement by the patient indicates correct understanding?</w:t>
      </w:r>
    </w:p>
    <w:p>
      <w:r>
        <w:t>(a) Take the antacid an hour before every meal only</w:t>
      </w:r>
    </w:p>
    <w:p>
      <w:r>
        <w:t>(b) Crush the antacid into the antibiotic dose</w:t>
      </w:r>
    </w:p>
    <w:p>
      <w:r>
        <w:t>(c) Separate the antacid from other drugs by at least one to two hours</w:t>
      </w:r>
    </w:p>
    <w:p>
      <w:r>
        <w:t>(d) Take them together for better absorption</w:t>
      </w:r>
    </w:p>
    <w:p>
      <w:r>
        <w:t>Answer: c</w:t>
      </w:r>
    </w:p>
    <w:p>
      <w:r>
        <w:t>Solution: ✅ Correct Answer: c.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🩺 Nursing Action: Antacids can bind antibiotics and reduce absorption</w:t>
      </w:r>
    </w:p>
    <w:p>
      <w:r>
        <w:t>❌ Why Not Others: (a) Take the antacid an hour before every meal only — not the correct answer; (b) Crush the antacid into the antibiotic dose — not the correct answer; (d) Take them together for better absorption — not the correct answer.</w:t>
      </w:r>
    </w:p>
    <w:p>
      <w:r>
        <w:t>⚠️ Exam Trap: Scheduling protects the other drug's effect</w:t>
      </w:r>
    </w:p>
    <w:p>
      <w:r>
        <w:t>⚡ 5-Second Recall: Space the doses apart</w:t>
      </w:r>
    </w:p>
    <w:p>
      <w:r>
        <w:t>Question: A patient asks the nurse about antacid adverse effects aluminium constipation magnesium diarrhoea. Which response by the nurse is correct?</w:t>
      </w:r>
    </w:p>
    <w:p>
      <w:r>
        <w:t>(a) Both always cause watery diarrhoea equally</w:t>
      </w:r>
    </w:p>
    <w:p>
      <w:r>
        <w:t>(b) Both metals always cause severe constipation together</w:t>
      </w:r>
    </w:p>
    <w:p>
      <w:r>
        <w:t>(c) Aluminium antacids constipate while magnesium antacids cause diarrhoea</w:t>
      </w:r>
    </w:p>
    <w:p>
      <w:r>
        <w:t>(d) Antacids have no effect on the bowel at all</w:t>
      </w:r>
    </w:p>
    <w:p>
      <w:r>
        <w:t>Answer: c</w:t>
      </w:r>
    </w:p>
    <w:p>
      <w:r>
        <w:t>Solution: ✅ Correct Answer: c. Aluminium antacids constipate while magnesium antacids cause diarrhoea.</w:t>
      </w:r>
    </w:p>
    <w:p>
      <w:r>
        <w:t>🧠 Clinical Rationale: Aluminium hydroxide binds and constipates, while magnesium hydroxide draws water and loosens stools, so combinations balance the effect</w:t>
      </w:r>
    </w:p>
    <w:p>
      <w:r>
        <w:t>🩺 Nursing Action: Combination products balance the bowels</w:t>
      </w:r>
    </w:p>
    <w:p>
      <w:r>
        <w:t>❌ Why Not Others: (a) Both always cause watery diarrhoea equally — not the correct answer; (b) Both metals always cause severe constipation together — not the correct answer; (d) Antacids have no effect on the bowel at all — not the correct answer.</w:t>
      </w:r>
    </w:p>
    <w:p>
      <w:r>
        <w:t>⚠️ Exam Trap: Choose the salt by the patient's bowel pattern</w:t>
      </w:r>
    </w:p>
    <w:p>
      <w:r>
        <w:t>⚡ 5-Second Recall: Watch renal patients taking magnesium antacids</w:t>
      </w:r>
    </w:p>
    <w:p>
      <w:r>
        <w:t>Question: A patient asks the nurse about antacid calcium rebound and kidney risk. Which response by the nurse is correct?</w:t>
      </w:r>
    </w:p>
    <w:p>
      <w:r>
        <w:t>(a) High doses can cause milk-alkali syndrome with hypercalcemia and kidney injury</w:t>
      </w:r>
    </w:p>
    <w:p>
      <w:r>
        <w:t>(b) They are completely inert and cannot be overdosed</w:t>
      </w:r>
    </w:p>
    <w:p>
      <w:r>
        <w:t>(c) They increase acid production in every patient permanently</w:t>
      </w:r>
    </w:p>
    <w:p>
      <w:r>
        <w:t>(d) They always lower blood calcium dangerously</w:t>
      </w:r>
    </w:p>
    <w:p>
      <w:r>
        <w:t>Answer: a</w:t>
      </w:r>
    </w:p>
    <w:p>
      <w:r>
        <w:t>Solution: ✅ Correct Answer: a. High doses can cause milk-alkali syndrome with hypercalcemia and kidney injury.</w:t>
      </w:r>
    </w:p>
    <w:p>
      <w:r>
        <w:t>🧠 Clinical Rationale: Calcium carbonate in large repeated doses raises serum calcium and can injure the kidneys, the milk-alkali syndrome, so excessive use is avoided</w:t>
      </w:r>
    </w:p>
    <w:p>
      <w:r>
        <w:t>🩺 Nursing Action: Avoid huge daily doses for chronic symptoms</w:t>
      </w:r>
    </w:p>
    <w:p>
      <w:r>
        <w:t>❌ Why Not Others: (b) They are completely inert and cannot be overdosed — not the correct answer; (c) They increase acid production in every patient permanently — not the correct answer; (d) They always lower blood calcium dangerously — not the correct answer.</w:t>
      </w:r>
    </w:p>
    <w:p>
      <w:r>
        <w:t>⚠️ Exam Trap: Kidney patients need review before calcium antacids</w:t>
      </w:r>
    </w:p>
    <w:p>
      <w:r>
        <w:t>⚡ 5-Second Recall: Watch the total calcium intake</w:t>
      </w:r>
    </w:p>
    <w:p>
      <w:r>
        <w:t>Question: Which statement about antacid mechanism timing and duration is correct?</w:t>
      </w:r>
    </w:p>
    <w:p>
      <w:r>
        <w:t>(a) By reducing acid production over several hours</w:t>
      </w:r>
    </w:p>
    <w:p>
      <w:r>
        <w:t>(b) By blocking the proton pump that secretes acid</w:t>
      </w:r>
    </w:p>
    <w:p>
      <w:r>
        <w:t>(c) By coating the stomach permanently against acid</w:t>
      </w:r>
    </w:p>
    <w:p>
      <w:r>
        <w:t>(d) By neutralising gastric acid quickly for short-term symptom relief</w:t>
      </w:r>
    </w:p>
    <w:p>
      <w:r>
        <w:t>Answer: d</w:t>
      </w:r>
    </w:p>
    <w:p>
      <w:r>
        <w:t>Solution: ✅ Correct Answer: d.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🩺 Nursing Action: They do not stop acid production</w:t>
      </w:r>
    </w:p>
    <w:p>
      <w:r>
        <w:t>❌ Why Not Others: (a) By reducing acid production over several hours — not the correct answer; (b) By blocking the proton pump that secretes acid — not the correct answer; (c) By coating the stomach permanently against acid — not the correct answer.</w:t>
      </w:r>
    </w:p>
    <w:p>
      <w:r>
        <w:t>⚡ 5-Second Recall: Quick neutralisation, short relief</w:t>
      </w:r>
    </w:p>
    <w:p>
      <w:r>
        <w:t>Question: A patient is receiving antacid drug interaction timing separate doses. Which nursing action should the nurse perform FIRST?</w:t>
      </w:r>
    </w:p>
    <w:p>
      <w:r>
        <w:t>(a) Take the antacid an hour before every meal only</w:t>
      </w:r>
    </w:p>
    <w:p>
      <w:r>
        <w:t>(b) Separate the antacid from other drugs by at least one to two hours</w:t>
      </w:r>
    </w:p>
    <w:p>
      <w:r>
        <w:t>(c) Take them together for better absorption</w:t>
      </w:r>
    </w:p>
    <w:p>
      <w:r>
        <w:t>(d) Crush the antacid into the antibiotic dose</w:t>
      </w:r>
    </w:p>
    <w:p>
      <w:r>
        <w:t>Answer: b</w:t>
      </w:r>
    </w:p>
    <w:p>
      <w:r>
        <w:t>Solution: ✅ Correct Answer: b.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Antacids can bind antibiotics and reduce absorption</w:t>
      </w:r>
    </w:p>
    <w:p>
      <w:r>
        <w:t>❌ Why Not Others: (a) Take the antacid an hour before every meal only — not the correct answer; (c) Take them together for better absorption — not the correct answer; (d) Crush the antacid into the antibiotic dose — not the correct answer.</w:t>
      </w:r>
    </w:p>
    <w:p>
      <w:r>
        <w:t>⚡ 5-Second Recall: Space the doses apart</w:t>
      </w:r>
    </w:p>
    <w:p>
      <w:r>
        <w:t>Question: Which statement about antacid adverse effects aluminium constipation magnesium diarrhoea is correct?</w:t>
      </w:r>
    </w:p>
    <w:p>
      <w:r>
        <w:t>(a) Both metals always cause severe constipation together</w:t>
      </w:r>
    </w:p>
    <w:p>
      <w:r>
        <w:t>(b) Aluminium antacids constipate while magnesium antacids cause diarrhoea</w:t>
      </w:r>
    </w:p>
    <w:p>
      <w:r>
        <w:t>(c) Both always cause watery diarrhoea equally</w:t>
      </w:r>
    </w:p>
    <w:p>
      <w:r>
        <w:t>(d) Antacids have no effect on the bowel at all</w:t>
      </w:r>
    </w:p>
    <w:p>
      <w:r>
        <w:t>Answer: b</w:t>
      </w:r>
    </w:p>
    <w:p>
      <w:r>
        <w:t>Solution: ✅ Correct Answer: b. Aluminium antacids constipate while magnesium antacids cause diarrhoea.</w:t>
      </w:r>
    </w:p>
    <w:p>
      <w:r>
        <w:t>🧠 Clinical Rationale: Aluminium hydroxide binds and constipates, while magnesium hydroxide draws water and loosens stools, so combinations balance the effect</w:t>
      </w:r>
    </w:p>
    <w:p>
      <w:r>
        <w:t>🩺 Nursing Action: Combination products balance the bowels</w:t>
      </w:r>
    </w:p>
    <w:p>
      <w:r>
        <w:t>❌ Why Not Others: (a) Both metals always cause severe constipation together — not the correct answer; (c) Both always cause watery diarrhoea equally — not the correct answer; (d) Antacids have no effect on the bowel at all — not the correct answer.</w:t>
      </w:r>
    </w:p>
    <w:p>
      <w:r>
        <w:t>⚡ 5-Second Recall: Watch renal patients taking magnesium antacids</w:t>
      </w:r>
    </w:p>
    <w:p>
      <w:r>
        <w:t>Question: Which statement about antacid calcium rebound and kidney risk is correct?</w:t>
      </w:r>
    </w:p>
    <w:p>
      <w:r>
        <w:t>(a) They always lower blood calcium dangerously</w:t>
      </w:r>
    </w:p>
    <w:p>
      <w:r>
        <w:t>(b) They are completely inert and cannot be overdosed</w:t>
      </w:r>
    </w:p>
    <w:p>
      <w:r>
        <w:t>(c) High doses can cause milk-alkali syndrome with hypercalcemia and kidney injury</w:t>
      </w:r>
    </w:p>
    <w:p>
      <w:r>
        <w:t>(d) They increase acid production in every patient permanently</w:t>
      </w:r>
    </w:p>
    <w:p>
      <w:r>
        <w:t>Answer: c</w:t>
      </w:r>
    </w:p>
    <w:p>
      <w:r>
        <w:t>Solution: ✅ Correct Answer: c. High doses can cause milk-alkali syndrome with hypercalcemia and kidney injury.</w:t>
      </w:r>
    </w:p>
    <w:p>
      <w:r>
        <w:t>🧠 Clinical Rationale: Calcium carbonate in large repeated doses raises serum calcium and can injure the kidneys, the milk-alkali syndrome, so excessive use is avoided</w:t>
      </w:r>
    </w:p>
    <w:p>
      <w:r>
        <w:t>🩺 Nursing Action: Avoid huge daily doses for chronic symptoms</w:t>
      </w:r>
    </w:p>
    <w:p>
      <w:r>
        <w:t>❌ Why Not Others: (a) They always lower blood calcium dangerously — not the correct answer; (b) They are completely inert and cannot be overdosed — not the correct answer; (d) They increase acid production in every patient permanently — not the correct answer.</w:t>
      </w:r>
    </w:p>
    <w:p>
      <w:r>
        <w:t>⚡ 5-Second Recall: Watch the total calcium intake</w:t>
      </w:r>
    </w:p>
    <w:p>
      <w:r>
        <w:t>Question: The nurse is caring for a patient receiving antacid mechanism timing and duration. Which response is most appropriate?</w:t>
      </w:r>
    </w:p>
    <w:p>
      <w:r>
        <w:t>(a) By blocking the proton pump that secretes acid</w:t>
      </w:r>
    </w:p>
    <w:p>
      <w:r>
        <w:t>(b) By reducing acid production over several hours</w:t>
      </w:r>
    </w:p>
    <w:p>
      <w:r>
        <w:t>(c) By neutralising gastric acid quickly for short-term symptom relief</w:t>
      </w:r>
    </w:p>
    <w:p>
      <w:r>
        <w:t>(d) By coating the stomach permanently against acid</w:t>
      </w:r>
    </w:p>
    <w:p>
      <w:r>
        <w:t>Answer: c</w:t>
      </w:r>
    </w:p>
    <w:p>
      <w:r>
        <w:t>Solution: ✅ Correct Answer: c.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🩺 Nursing Action: They do not stop acid production</w:t>
      </w:r>
    </w:p>
    <w:p>
      <w:r>
        <w:t>❌ Why Not Others: (a) By blocking the proton pump that secretes acid — not the correct answer; (b) By reducing acid production over several hours — not the correct answer; (d) By coating the stomach permanently against acid — not the correct answer.</w:t>
      </w:r>
    </w:p>
    <w:p>
      <w:r>
        <w:t>⚡ 5-Second Recall: Quick neutralisation, short relief</w:t>
      </w:r>
    </w:p>
    <w:p>
      <w:r>
        <w:t>Question: Which assessment finding in a patient receiving antacid drug interaction timing separate doses is MOST concerning and requires immediate follow-up?</w:t>
      </w:r>
    </w:p>
    <w:p>
      <w:r>
        <w:t>(a) Separate the antacid from other drugs by at least one to two hours</w:t>
      </w:r>
    </w:p>
    <w:p>
      <w:r>
        <w:t>(b) Take them together for better absorption</w:t>
      </w:r>
    </w:p>
    <w:p>
      <w:r>
        <w:t>(c) Crush the antacid into the antibiotic dose</w:t>
      </w:r>
    </w:p>
    <w:p>
      <w:r>
        <w:t>(d) Take the antacid an hour before every meal only</w:t>
      </w:r>
    </w:p>
    <w:p>
      <w:r>
        <w:t>Answer: a</w:t>
      </w:r>
    </w:p>
    <w:p>
      <w:r>
        <w:t>Solution: ✅ Correct Answer: a.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🔍 Key Clues: Separate antacids from other drugs</w:t>
      </w:r>
    </w:p>
    <w:p>
      <w:r>
        <w:t>🩺 Nursing Action: Antacids can bind antibiotics and reduce absorption</w:t>
      </w:r>
    </w:p>
    <w:p>
      <w:r>
        <w:t>❌ Why Not Others: (b) Take them together for better absorption — not the correct answer; (c) Crush the antacid into the antibiotic dose — not the correct answer; (d) Take the antacid an hour before every meal only — not the correct answer.</w:t>
      </w:r>
    </w:p>
    <w:p>
      <w:r>
        <w:t>⚡ 5-Second Recall: Space the doses apart</w:t>
      </w:r>
    </w:p>
    <w:p>
      <w:r>
        <w:t>Question: The nurse is caring for a patient receiving antacid adverse effects aluminium constipation magnesium diarrhoea. Which response is most appropriate?</w:t>
      </w:r>
    </w:p>
    <w:p>
      <w:r>
        <w:t>(a) Both always cause watery diarrhoea equally</w:t>
      </w:r>
    </w:p>
    <w:p>
      <w:r>
        <w:t>(b) Aluminium antacids constipate while magnesium antacids cause diarrhoea</w:t>
      </w:r>
    </w:p>
    <w:p>
      <w:r>
        <w:t>(c) Both metals always cause severe constipation together</w:t>
      </w:r>
    </w:p>
    <w:p>
      <w:r>
        <w:t>(d) Antacids have no effect on the bowel at all</w:t>
      </w:r>
    </w:p>
    <w:p>
      <w:r>
        <w:t>Answer: b</w:t>
      </w:r>
    </w:p>
    <w:p>
      <w:r>
        <w:t>Solution: ✅ Correct Answer: b. Aluminium antacids constipate while magnesium antacids cause diarrhoea.</w:t>
      </w:r>
    </w:p>
    <w:p>
      <w:r>
        <w:t>🧠 Clinical Rationale: Aluminium hydroxide binds and constipates, while magnesium hydroxide draws water and loosens stools, so combinations balance the effect</w:t>
      </w:r>
    </w:p>
    <w:p>
      <w:r>
        <w:t>🩺 Nursing Action: Combination products balance the bowels</w:t>
      </w:r>
    </w:p>
    <w:p>
      <w:r>
        <w:t>❌ Why Not Others: (a) Both always cause watery diarrhoea equally — not the correct answer; (c) Both metals always cause severe constipation together — not the correct answer; (d) Antacids have no effect on the bowel at all — not the correct answer.</w:t>
      </w:r>
    </w:p>
    <w:p>
      <w:r>
        <w:t>⚡ 5-Second Recall: Watch renal patients taking magnesium antacids</w:t>
      </w:r>
    </w:p>
    <w:p>
      <w:r>
        <w:t>Question: The nurse is caring for a patient receiving antacid calcium rebound and kidney risk. Which response is most appropriate?</w:t>
      </w:r>
    </w:p>
    <w:p>
      <w:r>
        <w:t>(a) High doses can cause milk-alkali syndrome with hypercalcemia and kidney injury</w:t>
      </w:r>
    </w:p>
    <w:p>
      <w:r>
        <w:t>(b) They always lower blood calcium dangerously</w:t>
      </w:r>
    </w:p>
    <w:p>
      <w:r>
        <w:t>(c) They increase acid production in every patient permanently</w:t>
      </w:r>
    </w:p>
    <w:p>
      <w:r>
        <w:t>(d) They are completely inert and cannot be overdosed</w:t>
      </w:r>
    </w:p>
    <w:p>
      <w:r>
        <w:t>Answer: a</w:t>
      </w:r>
    </w:p>
    <w:p>
      <w:r>
        <w:t>Solution: ✅ Correct Answer: a. High doses can cause milk-alkali syndrome with hypercalcemia and kidney injury.</w:t>
      </w:r>
    </w:p>
    <w:p>
      <w:r>
        <w:t>🧠 Clinical Rationale: Calcium carbonate in large repeated doses raises serum calcium and can injure the kidneys, the milk-alkali syndrome, so excessive use is avoided</w:t>
      </w:r>
    </w:p>
    <w:p>
      <w:r>
        <w:t>🩺 Nursing Action: Avoid huge daily doses for chronic symptoms</w:t>
      </w:r>
    </w:p>
    <w:p>
      <w:r>
        <w:t>❌ Why Not Others: (b) They always lower blood calcium dangerously — not the correct answer; (c) They increase acid production in every patient permanently — not the correct answer; (d) They are completely inert and cannot be overdosed — not the correct answer.</w:t>
      </w:r>
    </w:p>
    <w:p>
      <w:r>
        <w:t>⚡ 5-Second Recall: Watch the total calcium intake</w:t>
      </w:r>
    </w:p>
    <w:p>
      <w:r>
        <w:t>Question: The nurse demonstrates correct understanding of antacid mechanism timing and duration by identifying which response as appropriate?</w:t>
      </w:r>
    </w:p>
    <w:p>
      <w:r>
        <w:t>(a) By neutralising gastric acid quickly for short-term symptom relief</w:t>
      </w:r>
    </w:p>
    <w:p>
      <w:r>
        <w:t>(b) By reducing acid production over several hours</w:t>
      </w:r>
    </w:p>
    <w:p>
      <w:r>
        <w:t>(c) By blocking the proton pump that secretes acid</w:t>
      </w:r>
    </w:p>
    <w:p>
      <w:r>
        <w:t>(d) By coating the stomach permanently against acid</w:t>
      </w:r>
    </w:p>
    <w:p>
      <w:r>
        <w:t>Answer: a</w:t>
      </w:r>
    </w:p>
    <w:p>
      <w:r>
        <w:t>Solution: ✅ Correct Answer: a.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🩺 Nursing Action: They do not stop acid production</w:t>
      </w:r>
    </w:p>
    <w:p>
      <w:r>
        <w:t>❌ Why Not Others: (b) By reducing acid production over several hours — not the correct answer; (c) By blocking the proton pump that secretes acid — not the correct answer; (d) By coating the stomach permanently against acid — not the correct answer.</w:t>
      </w:r>
    </w:p>
    <w:p>
      <w:r>
        <w:t>⚡ 5-Second Recall: Quick neutralisation, short relief</w:t>
      </w:r>
    </w:p>
    <w:p>
      <w:r>
        <w:t>Question: The nurse demonstrates correct understanding of antacid drug interaction timing separate doses by identifying which response as appropriate?</w:t>
      </w:r>
    </w:p>
    <w:p>
      <w:r>
        <w:t>(a) Take them together for better absorption</w:t>
      </w:r>
    </w:p>
    <w:p>
      <w:r>
        <w:t>(b) Crush the antacid into the antibiotic dose</w:t>
      </w:r>
    </w:p>
    <w:p>
      <w:r>
        <w:t>(c) Take the antacid an hour before every meal only</w:t>
      </w:r>
    </w:p>
    <w:p>
      <w:r>
        <w:t>(d) Separate the antacid from other drugs by at least one to two hours</w:t>
      </w:r>
    </w:p>
    <w:p>
      <w:r>
        <w:t>Answer: d</w:t>
      </w:r>
    </w:p>
    <w:p>
      <w:r>
        <w:t>Solution: ✅ Correct Answer: d.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🩺 Nursing Action: Antacids can bind antibiotics and reduce absorption</w:t>
      </w:r>
    </w:p>
    <w:p>
      <w:r>
        <w:t>❌ Why Not Others: (a) Take them together for better absorption — not the correct answer; (b) Crush the antacid into the antibiotic dose — not the correct answer; (c) Take the antacid an hour before every meal only — not the correct answer.</w:t>
      </w:r>
    </w:p>
    <w:p>
      <w:r>
        <w:t>⚡ 5-Second Recall: Space the doses apart</w:t>
      </w:r>
    </w:p>
    <w:p>
      <w:r>
        <w:t>Question: H2 blockers such as famotidine reduce acid by which mechanism?</w:t>
      </w:r>
    </w:p>
    <w:p>
      <w:r>
        <w:t>(a) Coating the stomach lining with a protective film</w:t>
      </w:r>
    </w:p>
    <w:p>
      <w:r>
        <w:t>(b) Neutralising acid already present in the stomach</w:t>
      </w:r>
    </w:p>
    <w:p>
      <w:r>
        <w:t>(c) Blocking histamine H2 receptors on stomach acid-producing cells</w:t>
      </w:r>
    </w:p>
    <w:p>
      <w:r>
        <w:t>(d) Blocking the proton pump enzyme directly</w:t>
      </w:r>
    </w:p>
    <w:p>
      <w:r>
        <w:t>Answer: c</w:t>
      </w:r>
    </w:p>
    <w:p>
      <w:r>
        <w:t>Solution: ✅ Correct Answer: c.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🔍 Key Clues: H2 blockers cut histamine-driven acid</w:t>
      </w:r>
    </w:p>
    <w:p>
      <w:r>
        <w:t>🩺 Nursing Action: They last several hours</w:t>
      </w:r>
    </w:p>
    <w:p>
      <w:r>
        <w:t>❌ Why Not Others: (a) Coating the stomach lining with a protective film — not the correct answer; (b) Neutralising acid already present in the stomach — not the correct answer; (d) Blocking the proton pump enzyme directly — not the correct answer.</w:t>
      </w:r>
    </w:p>
    <w:p>
      <w:r>
        <w:t>⚠️ Exam Trap: Famotidine and ranitidine are examples</w:t>
      </w:r>
    </w:p>
    <w:p>
      <w:r>
        <w:t>⚡ 5-Second Recall: H2 blockade suppresses acid</w:t>
      </w:r>
    </w:p>
    <w:p>
      <w:r>
        <w:t>Question: Which interaction is most associated with cimetidine among the H2 blockers?</w:t>
      </w:r>
    </w:p>
    <w:p>
      <w:r>
        <w:t>(a) It has no effect on any other medication</w:t>
      </w:r>
    </w:p>
    <w:p>
      <w:r>
        <w:t>(b) It inhibits hepatic enzymes, raising levels of drugs such as warfarin and theophylline</w:t>
      </w:r>
    </w:p>
    <w:p>
      <w:r>
        <w:t>(c) It accelerates the metabolism of all oral drugs</w:t>
      </w:r>
    </w:p>
    <w:p>
      <w:r>
        <w:t>(d) It completely blocks absorption of vitamins from food</w:t>
      </w:r>
    </w:p>
    <w:p>
      <w:r>
        <w:t>Answer: b</w:t>
      </w:r>
    </w:p>
    <w:p>
      <w:r>
        <w:t>Solution: ✅ Correct Answer: b.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🔍 Key Clues: Cimetidine is the enzyme-inhibiting H2 blocker</w:t>
      </w:r>
    </w:p>
    <w:p>
      <w:r>
        <w:t>🩺 Nursing Action: Famotidine and nizatidine interact less</w:t>
      </w:r>
    </w:p>
    <w:p>
      <w:r>
        <w:t>❌ Why Not Others: (a) It has no effect on any other medication — not the correct answer; (c) It accelerates the metabolism of all oral drugs — not the correct answer; (d) It completely blocks absorption of vitamins from food — not the correct answer.</w:t>
      </w:r>
    </w:p>
    <w:p>
      <w:r>
        <w:t>⚠️ Exam Trap: Monitor interacting drugs closely</w:t>
      </w:r>
    </w:p>
    <w:p>
      <w:r>
        <w:t>⚡ 5-Second Recall: Cimetidine changes other drug levels</w:t>
      </w:r>
    </w:p>
    <w:p>
      <w:r>
        <w:t>Question: How does an H2 blocker compare with an antacid for heartburn relief?</w:t>
      </w:r>
    </w:p>
    <w:p>
      <w:r>
        <w:t>(a) H2 blockers work faster than antacids within one minute</w:t>
      </w:r>
    </w:p>
    <w:p>
      <w:r>
        <w:t>(b) Antacids suppress acid longer than any H2 blocker</w:t>
      </w:r>
    </w:p>
    <w:p>
      <w:r>
        <w:t>(c) Both drugs work identically in every way</w:t>
      </w:r>
    </w:p>
    <w:p>
      <w:r>
        <w:t>(d) H2 blockers suppress acid for hours but act more slowly than instant antacids</w:t>
      </w:r>
    </w:p>
    <w:p>
      <w:r>
        <w:t>Answer: d</w:t>
      </w:r>
    </w:p>
    <w:p>
      <w:r>
        <w:t>Solution: ✅ Correct Answer: d.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🔍 Key Clues: Antacids = fast, brief</w:t>
      </w:r>
    </w:p>
    <w:p>
      <w:r>
        <w:t>🩺 Nursing Action: H2 blockers = slower, longer</w:t>
      </w:r>
    </w:p>
    <w:p>
      <w:r>
        <w:t>❌ Why Not Others: (a) H2 blockers work faster than antacids within one minute — not the correct answer; (b) Antacids suppress acid longer than any H2 blocker — not the correct answer; (c) Both drugs work identically in every way — not the correct answer.</w:t>
      </w:r>
    </w:p>
    <w:p>
      <w:r>
        <w:t>⚠️ Exam Trap: Dosing before meals prevents meal-stimulated acid</w:t>
      </w:r>
    </w:p>
    <w:p>
      <w:r>
        <w:t>⚡ 5-Second Recall: Choose by the timing of symptoms</w:t>
      </w:r>
    </w:p>
    <w:p>
      <w:r>
        <w:t>Question: A patient asks the nurse about H2 blocker mechanism cimetidine ranitidine. Which response by the nurse is correct?</w:t>
      </w:r>
    </w:p>
    <w:p>
      <w:r>
        <w:t>(a) Blocking histamine H2 receptors on stomach acid-producing cells</w:t>
      </w:r>
    </w:p>
    <w:p>
      <w:r>
        <w:t>(b) Coating the stomach lining with a protective film</w:t>
      </w:r>
    </w:p>
    <w:p>
      <w:r>
        <w:t>(c) Blocking the proton pump enzyme directly</w:t>
      </w:r>
    </w:p>
    <w:p>
      <w:r>
        <w:t>(d) Neutralising acid already present in the stomach</w:t>
      </w:r>
    </w:p>
    <w:p>
      <w:r>
        <w:t>Answer: a</w:t>
      </w:r>
    </w:p>
    <w:p>
      <w:r>
        <w:t>Solution: ✅ Correct Answer: a.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🩺 Nursing Action: They last several hours</w:t>
      </w:r>
    </w:p>
    <w:p>
      <w:r>
        <w:t>❌ Why Not Others: (b) Coating the stomach lining with a protective film — not the correct answer; (c) Blocking the proton pump enzyme directly — not the correct answer; (d) Neutralising acid already present in the stomach — not the correct answer.</w:t>
      </w:r>
    </w:p>
    <w:p>
      <w:r>
        <w:t>⚠️ Exam Trap: Famotidine and ranitidine are examples</w:t>
      </w:r>
    </w:p>
    <w:p>
      <w:r>
        <w:t>⚡ 5-Second Recall: H2 blockade suppresses acid</w:t>
      </w:r>
    </w:p>
    <w:p>
      <w:r>
        <w:t>Question: A patient asks the nurse about H2 blocker cimetidine drug interactions CYP450. Which response by the nurse is correct?</w:t>
      </w:r>
    </w:p>
    <w:p>
      <w:r>
        <w:t>(a) It inhibits hepatic enzymes, raising levels of drugs such as warfarin and theophylline</w:t>
      </w:r>
    </w:p>
    <w:p>
      <w:r>
        <w:t>(b) It has no effect on any other medication</w:t>
      </w:r>
    </w:p>
    <w:p>
      <w:r>
        <w:t>(c) It completely blocks absorption of vitamins from food</w:t>
      </w:r>
    </w:p>
    <w:p>
      <w:r>
        <w:t>(d) It accelerates the metabolism of all oral drugs</w:t>
      </w:r>
    </w:p>
    <w:p>
      <w:r>
        <w:t>Answer: a</w:t>
      </w:r>
    </w:p>
    <w:p>
      <w:r>
        <w:t>Solution: ✅ Correct Answer: a.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(b) It has no effect on any other medication — not the correct answer; (c) It completely blocks absorption of vitamins from food — not the correct answer; (d) It accelerates the metabolism of all oral drugs — not the correct answer.</w:t>
      </w:r>
    </w:p>
    <w:p>
      <w:r>
        <w:t>⚠️ Exam Trap: Monitor interacting drugs closely</w:t>
      </w:r>
    </w:p>
    <w:p>
      <w:r>
        <w:t>⚡ 5-Second Recall: Cimetidine changes other drug levels</w:t>
      </w:r>
    </w:p>
    <w:p>
      <w:r>
        <w:t>Question: A patient asks the nurse about H2 blocker onset and duration comparison antacid. Which response by the nurse is correct?</w:t>
      </w:r>
    </w:p>
    <w:p>
      <w:r>
        <w:t>(a) Both drugs work identically in every way</w:t>
      </w:r>
    </w:p>
    <w:p>
      <w:r>
        <w:t>(b) H2 blockers work faster than antacids within one minute</w:t>
      </w:r>
    </w:p>
    <w:p>
      <w:r>
        <w:t>(c) H2 blockers suppress acid for hours but act more slowly than instant antacids</w:t>
      </w:r>
    </w:p>
    <w:p>
      <w:r>
        <w:t>(d) Antacids suppress acid longer than any H2 blocker</w:t>
      </w:r>
    </w:p>
    <w:p>
      <w:r>
        <w:t>Answer: c</w:t>
      </w:r>
    </w:p>
    <w:p>
      <w:r>
        <w:t>Solution: ✅ Correct Answer: c.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🩺 Nursing Action: H2 blockers = slower, longer</w:t>
      </w:r>
    </w:p>
    <w:p>
      <w:r>
        <w:t>❌ Why Not Others: (a) Both drugs work identically in every way — not the correct answer; (b) H2 blockers work faster than antacids within one minute — not the correct answer; (d) Antacids suppress acid longer than any H2 blocker — not the correct answer.</w:t>
      </w:r>
    </w:p>
    <w:p>
      <w:r>
        <w:t>⚠️ Exam Trap: Dosing before meals prevents meal-stimulated acid</w:t>
      </w:r>
    </w:p>
    <w:p>
      <w:r>
        <w:t>⚡ 5-Second Recall: Choose by the timing of symptoms</w:t>
      </w:r>
    </w:p>
    <w:p>
      <w:r>
        <w:t>Question: Which statement about H2 blocker mechanism cimetidine ranitidine is correct?</w:t>
      </w:r>
    </w:p>
    <w:p>
      <w:r>
        <w:t>(a) Blocking the proton pump enzyme directly</w:t>
      </w:r>
    </w:p>
    <w:p>
      <w:r>
        <w:t>(b) Coating the stomach lining with a protective film</w:t>
      </w:r>
    </w:p>
    <w:p>
      <w:r>
        <w:t>(c) Neutralising acid already present in the stomach</w:t>
      </w:r>
    </w:p>
    <w:p>
      <w:r>
        <w:t>(d) Blocking histamine H2 receptors on stomach acid-producing cells</w:t>
      </w:r>
    </w:p>
    <w:p>
      <w:r>
        <w:t>Answer: d</w:t>
      </w:r>
    </w:p>
    <w:p>
      <w:r>
        <w:t>Solution: ✅ Correct Answer: d.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🩺 Nursing Action: They last several hours</w:t>
      </w:r>
    </w:p>
    <w:p>
      <w:r>
        <w:t>❌ Why Not Others: (a) Blocking the proton pump enzyme directly — not the correct answer; (b) Coating the stomach lining with a protective film — not the correct answer; (c) Neutralising acid already present in the stomach — not the correct answer.</w:t>
      </w:r>
    </w:p>
    <w:p>
      <w:r>
        <w:t>⚡ 5-Second Recall: H2 blockade suppresses acid</w:t>
      </w:r>
    </w:p>
    <w:p>
      <w:r>
        <w:t>Question: Which statement about H2 blocker cimetidine drug interactions CYP450 is correct?</w:t>
      </w:r>
    </w:p>
    <w:p>
      <w:r>
        <w:t>(a) It completely blocks absorption of vitamins from food</w:t>
      </w:r>
    </w:p>
    <w:p>
      <w:r>
        <w:t>(b) It inhibits hepatic enzymes, raising levels of drugs such as warfarin and theophylline</w:t>
      </w:r>
    </w:p>
    <w:p>
      <w:r>
        <w:t>(c) It has no effect on any other medication</w:t>
      </w:r>
    </w:p>
    <w:p>
      <w:r>
        <w:t>(d) It accelerates the metabolism of all oral drugs</w:t>
      </w:r>
    </w:p>
    <w:p>
      <w:r>
        <w:t>Answer: b</w:t>
      </w:r>
    </w:p>
    <w:p>
      <w:r>
        <w:t>Solution: ✅ Correct Answer: b.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(a) It completely blocks absorption of vitamins from food — not the correct answer; (c) It has no effect on any other medication — not the correct answer; (d) It accelerates the metabolism of all oral drugs — not the correct answer.</w:t>
      </w:r>
    </w:p>
    <w:p>
      <w:r>
        <w:t>⚡ 5-Second Recall: Cimetidine changes other drug levels</w:t>
      </w:r>
    </w:p>
    <w:p>
      <w:r>
        <w:t>Question: Which statement about H2 blocker onset and duration comparison antacid is correct?</w:t>
      </w:r>
    </w:p>
    <w:p>
      <w:r>
        <w:t>(a) H2 blockers work faster than antacids within one minute</w:t>
      </w:r>
    </w:p>
    <w:p>
      <w:r>
        <w:t>(b) H2 blockers suppress acid for hours but act more slowly than instant antacids</w:t>
      </w:r>
    </w:p>
    <w:p>
      <w:r>
        <w:t>(c) Both drugs work identically in every way</w:t>
      </w:r>
    </w:p>
    <w:p>
      <w:r>
        <w:t>(d) Antacids suppress acid longer than any H2 blocker</w:t>
      </w:r>
    </w:p>
    <w:p>
      <w:r>
        <w:t>Answer: b</w:t>
      </w:r>
    </w:p>
    <w:p>
      <w:r>
        <w:t>Solution: ✅ Correct Answer: b.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🩺 Nursing Action: H2 blockers = slower, longer</w:t>
      </w:r>
    </w:p>
    <w:p>
      <w:r>
        <w:t>❌ Why Not Others: (a) H2 blockers work faster than antacids within one minute — not the correct answer; (c) Both drugs work identically in every way — not the correct answer; (d) Antacids suppress acid longer than any H2 blocker — not the correct answer.</w:t>
      </w:r>
    </w:p>
    <w:p>
      <w:r>
        <w:t>⚡ 5-Second Recall: Choose by the timing of symptoms</w:t>
      </w:r>
    </w:p>
    <w:p>
      <w:r>
        <w:t>Question: The nurse is caring for a patient receiving H2 blocker mechanism cimetidine ranitidine. Which response is most appropriate?</w:t>
      </w:r>
    </w:p>
    <w:p>
      <w:r>
        <w:t>(a) Neutralising acid already present in the stomach</w:t>
      </w:r>
    </w:p>
    <w:p>
      <w:r>
        <w:t>(b) Coating the stomach lining with a protective film</w:t>
      </w:r>
    </w:p>
    <w:p>
      <w:r>
        <w:t>(c) Blocking histamine H2 receptors on stomach acid-producing cells</w:t>
      </w:r>
    </w:p>
    <w:p>
      <w:r>
        <w:t>(d) Blocking the proton pump enzyme directly</w:t>
      </w:r>
    </w:p>
    <w:p>
      <w:r>
        <w:t>Answer: c</w:t>
      </w:r>
    </w:p>
    <w:p>
      <w:r>
        <w:t>Solution: ✅ Correct Answer: c.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🩺 Nursing Action: They last several hours</w:t>
      </w:r>
    </w:p>
    <w:p>
      <w:r>
        <w:t>❌ Why Not Others: (a) Neutralising acid already present in the stomach — not the correct answer; (b) Coating the stomach lining with a protective film — not the correct answer; (d) Blocking the proton pump enzyme directly — not the correct answer.</w:t>
      </w:r>
    </w:p>
    <w:p>
      <w:r>
        <w:t>⚡ 5-Second Recall: H2 blockade suppresses acid</w:t>
      </w:r>
    </w:p>
    <w:p>
      <w:r>
        <w:t>Question: The nurse is caring for a patient receiving H2 blocker cimetidine drug interactions CYP450. Which response is most appropriate?</w:t>
      </w:r>
    </w:p>
    <w:p>
      <w:r>
        <w:t>(a) It accelerates the metabolism of all oral drugs</w:t>
      </w:r>
    </w:p>
    <w:p>
      <w:r>
        <w:t>(b) It has no effect on any other medication</w:t>
      </w:r>
    </w:p>
    <w:p>
      <w:r>
        <w:t>(c) It completely blocks absorption of vitamins from food</w:t>
      </w:r>
    </w:p>
    <w:p>
      <w:r>
        <w:t>(d) It inhibits hepatic enzymes, raising levels of drugs such as warfarin and theophylline</w:t>
      </w:r>
    </w:p>
    <w:p>
      <w:r>
        <w:t>Answer: d</w:t>
      </w:r>
    </w:p>
    <w:p>
      <w:r>
        <w:t>Solution: ✅ Correct Answer: d.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(a) It accelerates the metabolism of all oral drugs — not the correct answer; (b) It has no effect on any other medication — not the correct answer; (c) It completely blocks absorption of vitamins from food — not the correct answer.</w:t>
      </w:r>
    </w:p>
    <w:p>
      <w:r>
        <w:t>⚡ 5-Second Recall: Cimetidine changes other drug levels</w:t>
      </w:r>
    </w:p>
    <w:p>
      <w:r>
        <w:t>Question: The nurse is caring for a patient receiving H2 blocker onset and duration comparison antacid. Which response is most appropriate?</w:t>
      </w:r>
    </w:p>
    <w:p>
      <w:r>
        <w:t>(a) Both drugs work identically in every way</w:t>
      </w:r>
    </w:p>
    <w:p>
      <w:r>
        <w:t>(b) Antacids suppress acid longer than any H2 blocker</w:t>
      </w:r>
    </w:p>
    <w:p>
      <w:r>
        <w:t>(c) H2 blockers work faster than antacids within one minute</w:t>
      </w:r>
    </w:p>
    <w:p>
      <w:r>
        <w:t>(d) H2 blockers suppress acid for hours but act more slowly than instant antacids</w:t>
      </w:r>
    </w:p>
    <w:p>
      <w:r>
        <w:t>Answer: d</w:t>
      </w:r>
    </w:p>
    <w:p>
      <w:r>
        <w:t>Solution: ✅ Correct Answer: d.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🩺 Nursing Action: H2 blockers = slower, longer</w:t>
      </w:r>
    </w:p>
    <w:p>
      <w:r>
        <w:t>❌ Why Not Others: (a) Both drugs work identically in every way — not the correct answer; (b) Antacids suppress acid longer than any H2 blocker — not the correct answer; (c) H2 blockers work faster than antacids within one minute — not the correct answer.</w:t>
      </w:r>
    </w:p>
    <w:p>
      <w:r>
        <w:t>⚡ 5-Second Recall: Choose by the timing of symptoms</w:t>
      </w:r>
    </w:p>
    <w:p>
      <w:r>
        <w:t>Question: The nurse demonstrates correct understanding of H2 blocker mechanism cimetidine ranitidine by identifying which response as appropriate?</w:t>
      </w:r>
    </w:p>
    <w:p>
      <w:r>
        <w:t>(a) Neutralising acid already present in the stomach</w:t>
      </w:r>
    </w:p>
    <w:p>
      <w:r>
        <w:t>(b) Coating the stomach lining with a protective film</w:t>
      </w:r>
    </w:p>
    <w:p>
      <w:r>
        <w:t>(c) Blocking histamine H2 receptors on stomach acid-producing cells</w:t>
      </w:r>
    </w:p>
    <w:p>
      <w:r>
        <w:t>(d) Blocking the proton pump enzyme directly</w:t>
      </w:r>
    </w:p>
    <w:p>
      <w:r>
        <w:t>Answer: c</w:t>
      </w:r>
    </w:p>
    <w:p>
      <w:r>
        <w:t>Solution: ✅ Correct Answer: c.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🩺 Nursing Action: They last several hours</w:t>
      </w:r>
    </w:p>
    <w:p>
      <w:r>
        <w:t>❌ Why Not Others: (a) Neutralising acid already present in the stomach — not the correct answer; (b) Coating the stomach lining with a protective film — not the correct answer; (d) Blocking the proton pump enzyme directly — not the correct answer.</w:t>
      </w:r>
    </w:p>
    <w:p>
      <w:r>
        <w:t>⚡ 5-Second Recall: H2 blockade suppresses acid</w:t>
      </w:r>
    </w:p>
    <w:p>
      <w:r>
        <w:t>Question: The nurse demonstrates correct understanding of H2 blocker cimetidine drug interactions CYP450 by identifying which response as appropriate?</w:t>
      </w:r>
    </w:p>
    <w:p>
      <w:r>
        <w:t>(a) It completely blocks absorption of vitamins from food</w:t>
      </w:r>
    </w:p>
    <w:p>
      <w:r>
        <w:t>(b) It has no effect on any other medication</w:t>
      </w:r>
    </w:p>
    <w:p>
      <w:r>
        <w:t>(c) It inhibits hepatic enzymes, raising levels of drugs such as warfarin and theophylline</w:t>
      </w:r>
    </w:p>
    <w:p>
      <w:r>
        <w:t>(d) It accelerates the metabolism of all oral drugs</w:t>
      </w:r>
    </w:p>
    <w:p>
      <w:r>
        <w:t>Answer: c</w:t>
      </w:r>
    </w:p>
    <w:p>
      <w:r>
        <w:t>Solution: ✅ Correct Answer: c.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(a) It completely blocks absorption of vitamins from food — not the correct answer; (b) It has no effect on any other medication — not the correct answer; (d) It accelerates the metabolism of all oral drugs — not the correct answer.</w:t>
      </w:r>
    </w:p>
    <w:p>
      <w:r>
        <w:t>⚡ 5-Second Recall: Cimetidine changes other drug levels</w:t>
      </w:r>
    </w:p>
    <w:p>
      <w:r>
        <w:t>Question: The nurse demonstrates correct understanding of H2 blocker onset and duration comparison antacid by identifying which response as appropriate?</w:t>
      </w:r>
    </w:p>
    <w:p>
      <w:r>
        <w:t>(a) H2 blockers work faster than antacids within one minute</w:t>
      </w:r>
    </w:p>
    <w:p>
      <w:r>
        <w:t>(b) Both drugs work identically in every way</w:t>
      </w:r>
    </w:p>
    <w:p>
      <w:r>
        <w:t>(c) H2 blockers suppress acid for hours but act more slowly than instant antacids</w:t>
      </w:r>
    </w:p>
    <w:p>
      <w:r>
        <w:t>(d) Antacids suppress acid longer than any H2 blocker</w:t>
      </w:r>
    </w:p>
    <w:p>
      <w:r>
        <w:t>Answer: c</w:t>
      </w:r>
    </w:p>
    <w:p>
      <w:r>
        <w:t>Solution: ✅ Correct Answer: c.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🩺 Nursing Action: H2 blockers = slower, longer</w:t>
      </w:r>
    </w:p>
    <w:p>
      <w:r>
        <w:t>❌ Why Not Others: (a) H2 blockers work faster than antacids within one minute — not the correct answer; (b) Both drugs work identically in every way — not the correct answer; (d) Antacids suppress acid longer than any H2 blocker — not the correct answer.</w:t>
      </w:r>
    </w:p>
    <w:p>
      <w:r>
        <w:t>⚡ 5-Second Recall: Choose by the timing of symptoms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