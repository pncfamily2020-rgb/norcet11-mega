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principle of diabetes meal planning is?</w:t>
      </w:r>
    </w:p>
    <w:p>
      <w:r>
        <w:t>(a) Avoiding all fruits forever</w:t>
      </w:r>
    </w:p>
    <w:p>
      <w:r>
        <w:t>(b) Skipping meals to lower glucose</w:t>
      </w:r>
    </w:p>
    <w:p>
      <w:r>
        <w:t>(c) Eating all carbohydrate at one meal</w:t>
      </w:r>
    </w:p>
    <w:p>
      <w:r>
        <w:t>(d) Consistency — regular meal times with balanced carbohydrate, protein and fat</w:t>
      </w:r>
    </w:p>
    <w:p>
      <w:r>
        <w:t>Answer: d</w:t>
      </w:r>
    </w:p>
    <w:p>
      <w:r>
        <w:t>Solution: ✅ Correct Answer: d. Consistency — regular meal times with balanced carbohydrate, protein and fat.</w:t>
      </w:r>
    </w:p>
    <w:p>
      <w:r>
        <w:t>🧠 Clinical Rationale: Diabetes meal planning centres on consistency — regular meal times and consistent carbohydrate amounts at each meal stabilize glucose and match medications</w:t>
      </w:r>
    </w:p>
    <w:p>
      <w:r>
        <w:t>🔍 Key Clues: Consistency = the core diabetes principle</w:t>
      </w:r>
    </w:p>
    <w:p>
      <w:r>
        <w:t>🩺 Nursing Action: Teach fixed meal timings, consistent portions and the plate method; coordinate meals with insulin/oral drugs and activity</w:t>
      </w:r>
    </w:p>
    <w:p>
      <w:r>
        <w:t>❌ Why Not Others: (a) Avoiding all fruits forever — not the best response for this situation; (b) Skipping meals to lower glucose — not the best response for this situation; (c) Eating all carbohydrate at one meal — not the best response for this situation.</w:t>
      </w:r>
    </w:p>
    <w:p>
      <w:r>
        <w:t>⚠️ Exam Trap: Skipping meals and carbohydrate binges destabilize glucose — regularity and balance are the foundation</w:t>
      </w:r>
    </w:p>
    <w:p>
      <w:r>
        <w:t>🌟 PNC Exam Pearl: Consistency lets insulin and activity be matched reliably to intake</w:t>
      </w:r>
    </w:p>
    <w:p>
      <w:r>
        <w:t>⚡ 5-Second Recall: Diabetes diet = consistency + balance</w:t>
      </w:r>
    </w:p>
    <w:p>
      <w:r>
        <w:t>Question: Which meal pattern BEST supports diabetes control?</w:t>
      </w:r>
    </w:p>
    <w:p>
      <w:r>
        <w:t>(a) 3 moderate meals plus 2–3 planned snacks with consistent carbohydrate</w:t>
      </w:r>
    </w:p>
    <w:p>
      <w:r>
        <w:t>(b) Unplanned grazing all day</w:t>
      </w:r>
    </w:p>
    <w:p>
      <w:r>
        <w:t>(c) One huge meal daily</w:t>
      </w:r>
    </w:p>
    <w:p>
      <w:r>
        <w:t>(d) Fasting all morning, heavy dinner</w:t>
      </w:r>
    </w:p>
    <w:p>
      <w:r>
        <w:t>Answer: a</w:t>
      </w:r>
    </w:p>
    <w:p>
      <w:r>
        <w:t>Solution: ✅ Correct Answer: a. 3 moderate meals plus 2–3 planned snacks with consistent carbohydrate.</w:t>
      </w:r>
    </w:p>
    <w:p>
      <w:r>
        <w:t>🧠 Clinical Rationale: Distributing carbohydrate evenly across 3 meals and 2–3 snacks prevents glucose peaks and troughs — the planned pattern is key</w:t>
      </w:r>
    </w:p>
    <w:p>
      <w:r>
        <w:t>🔍 Key Clues: Distribute carbs across meals + snacks</w:t>
      </w:r>
    </w:p>
    <w:p>
      <w:r>
        <w:t>🩺 Nursing Action: Teach the daily carb distribution (consistent amounts per meal), plate method and glucose monitoring around meals</w:t>
      </w:r>
    </w:p>
    <w:p>
      <w:r>
        <w:t>❌ Why Not Others: (b) Unplanned grazing all day — not the best response for this situation; (c) One huge meal daily — not the best response for this situation; (d) Fasting all morning, heavy dinner — not the best response for this situation.</w:t>
      </w:r>
    </w:p>
    <w:p>
      <w:r>
        <w:t>⚠️ Exam Trap: Single heavy meals and unplanned grazing cause glucose swings — planned distribution is the principle</w:t>
      </w:r>
    </w:p>
    <w:p>
      <w:r>
        <w:t>🌟 PNC Exam Pearl: The plate method (½ vegetables, ¼ whole grains, ¼ protein) guides portions without weighing</w:t>
      </w:r>
    </w:p>
    <w:p>
      <w:r>
        <w:t>⚡ 5-Second Recall: Distribute, don't concentrate, carbohydrate</w:t>
      </w:r>
    </w:p>
    <w:p>
      <w:r>
        <w:t>Question: A diabetic patient on insulin skips lunch 'because glucose was high'. What is the BEST teaching?</w:t>
      </w:r>
    </w:p>
    <w:p>
      <w:r>
        <w:t>(a) Skipping lunch is a good glucose strategy</w:t>
      </w:r>
    </w:p>
    <w:p>
      <w:r>
        <w:t>(b) Eat double at dinner instead</w:t>
      </w:r>
    </w:p>
    <w:p>
      <w:r>
        <w:t>(c) Take insulin without food permanently</w:t>
      </w:r>
    </w:p>
    <w:p>
      <w:r>
        <w:t>(d) Never skip meals on insulin — match the insulin to consistent planned meals and adjust per the care plan</w:t>
      </w:r>
    </w:p>
    <w:p>
      <w:r>
        <w:t>Answer: d</w:t>
      </w:r>
    </w:p>
    <w:p>
      <w:r>
        <w:t>Solution: ✅ Correct Answer: d. Never skip meals on insulin — match the insulin to consistent planned meals and adjust per the care plan.</w:t>
      </w:r>
    </w:p>
    <w:p>
      <w:r>
        <w:t>🧠 Clinical Rationale: Meal skipping on insulin risks hypoglycaemia — the plan is consistent meals with insulin matched; adjustments are made with the care team, not by skipping meals</w:t>
      </w:r>
    </w:p>
    <w:p>
      <w:r>
        <w:t>🔍 Key Clues: Never skip insulin-timed meals</w:t>
      </w:r>
    </w:p>
    <w:p>
      <w:r>
        <w:t>🩺 Nursing Action: Teach the interaction of insulin timing with meals, consistent portions and glucose monitoring; report glucose patterns to the provider</w:t>
      </w:r>
    </w:p>
    <w:p>
      <w:r>
        <w:t>❌ Why Not Others: (a) Skipping lunch is a good glucose strategy — not the best response for this situation; (b) Eat double at dinner instead — not the best response for this situation; (c) Take insulin without food permanently — not the best response for this situation.</w:t>
      </w:r>
    </w:p>
    <w:p>
      <w:r>
        <w:t>⚠️ Exam Trap: Skipping meals on insulin causes dangerous lows and rebound highs — consistency and communication are the answers</w:t>
      </w:r>
    </w:p>
    <w:p>
      <w:r>
        <w:t>🌟 PNC Exam Pearl: Insulin doses are matched to planned carbohydrate — changing meals without changing the plan is unsafe</w:t>
      </w:r>
    </w:p>
    <w:p>
      <w:r>
        <w:t>⚡ 5-Second Recall: Insulin + skipped meals = hypoglycaemia risk</w:t>
      </w:r>
    </w:p>
    <w:p>
      <w:r>
        <w:t>Question: A patient asks the nurse about principles of diabetes meal planning. Which response by the nurse is correct?</w:t>
      </w:r>
    </w:p>
    <w:p>
      <w:r>
        <w:t>(a) Avoiding all fruits forever</w:t>
      </w:r>
    </w:p>
    <w:p>
      <w:r>
        <w:t>(b) Skipping meals to lower glucose</w:t>
      </w:r>
    </w:p>
    <w:p>
      <w:r>
        <w:t>(c) Eating all carbohydrate at one meal</w:t>
      </w:r>
    </w:p>
    <w:p>
      <w:r>
        <w:t>(d) Consistency — regular meal times with balanced carbohydrate, protein and fat</w:t>
      </w:r>
    </w:p>
    <w:p>
      <w:r>
        <w:t>Answer: d</w:t>
      </w:r>
    </w:p>
    <w:p>
      <w:r>
        <w:t>Solution: ✅ Correct Answer: d. Consistency — regular meal times with balanced carbohydrate, protein and fat.</w:t>
      </w:r>
    </w:p>
    <w:p>
      <w:r>
        <w:t>🧠 Clinical Rationale: Diabetes meal planning centres on consistency — regular meal times and consistent carbohydrate amounts at each meal stabilize glucose and match medications</w:t>
      </w:r>
    </w:p>
    <w:p>
      <w:r>
        <w:t>🩺 Nursing Action: Teach fixed meal timings, consistent portions and the plate method; coordinate meals with insulin/oral drugs and activity</w:t>
      </w:r>
    </w:p>
    <w:p>
      <w:r>
        <w:t>❌ Why Not Others: (a) Avoiding all fruits forever — not the best response for this situation; (b) Skipping meals to lower glucose — not the best response for this situation; (c) Eating all carbohydrate at one meal — not the best response for this situation.</w:t>
      </w:r>
    </w:p>
    <w:p>
      <w:r>
        <w:t>⚠️ Exam Trap: Skipping meals and carbohydrate binges destabilize glucose — regularity and balance are the foundation</w:t>
      </w:r>
    </w:p>
    <w:p>
      <w:r>
        <w:t>⚡ 5-Second Recall: Diabetes diet = consistency + balance</w:t>
      </w:r>
    </w:p>
    <w:p>
      <w:r>
        <w:t>Question: A patient asks the nurse about principles of diabetes meal planning. Which response by the nurse is correct?</w:t>
      </w:r>
    </w:p>
    <w:p>
      <w:r>
        <w:t>(a) Fasting all morning, heavy dinner</w:t>
      </w:r>
    </w:p>
    <w:p>
      <w:r>
        <w:t>(b) One huge meal daily</w:t>
      </w:r>
    </w:p>
    <w:p>
      <w:r>
        <w:t>(c) 3 moderate meals plus 2–3 planned snacks with consistent carbohydrate</w:t>
      </w:r>
    </w:p>
    <w:p>
      <w:r>
        <w:t>(d) Unplanned grazing all day</w:t>
      </w:r>
    </w:p>
    <w:p>
      <w:r>
        <w:t>Answer: c</w:t>
      </w:r>
    </w:p>
    <w:p>
      <w:r>
        <w:t>Solution: ✅ Correct Answer: c. 3 moderate meals plus 2–3 planned snacks with consistent carbohydrate.</w:t>
      </w:r>
    </w:p>
    <w:p>
      <w:r>
        <w:t>🧠 Clinical Rationale: Distributing carbohydrate evenly across 3 meals and 2–3 snacks prevents glucose peaks and troughs — the planned pattern is key</w:t>
      </w:r>
    </w:p>
    <w:p>
      <w:r>
        <w:t>🩺 Nursing Action: Teach the daily carb distribution (consistent amounts per meal), plate method and glucose monitoring around meals</w:t>
      </w:r>
    </w:p>
    <w:p>
      <w:r>
        <w:t>❌ Why Not Others: (a) Fasting all morning, heavy dinner — not the best response for this situation; (b) One huge meal daily — not the best response for this situation; (d) Unplanned grazing all day — not the best response for this situation.</w:t>
      </w:r>
    </w:p>
    <w:p>
      <w:r>
        <w:t>⚠️ Exam Trap: Single heavy meals and unplanned grazing cause glucose swings — planned distribution is the principle</w:t>
      </w:r>
    </w:p>
    <w:p>
      <w:r>
        <w:t>⚡ 5-Second Recall: Distribute, don't concentrate, carbohydrate</w:t>
      </w:r>
    </w:p>
    <w:p>
      <w:r>
        <w:t>Question: The nurse is teaching a patient about principles of diabetes meal planning. Which statement by the patient indicates correct understanding?</w:t>
      </w:r>
    </w:p>
    <w:p>
      <w:r>
        <w:t>(a) Take insulin without food permanently</w:t>
      </w:r>
    </w:p>
    <w:p>
      <w:r>
        <w:t>(b) Never skip meals on insulin — match the insulin to consistent planned meals and adjust per the care plan</w:t>
      </w:r>
    </w:p>
    <w:p>
      <w:r>
        <w:t>(c) Eat double at dinner instead</w:t>
      </w:r>
    </w:p>
    <w:p>
      <w:r>
        <w:t>(d) Skipping lunch is a good glucose strategy</w:t>
      </w:r>
    </w:p>
    <w:p>
      <w:r>
        <w:t>Answer: b</w:t>
      </w:r>
    </w:p>
    <w:p>
      <w:r>
        <w:t>Solution: ✅ Correct Answer: b. Never skip meals on insulin — match the insulin to consistent planned meals and adjust per the care plan.</w:t>
      </w:r>
    </w:p>
    <w:p>
      <w:r>
        <w:t>🧠 Clinical Rationale: Meal skipping on insulin risks hypoglycaemia — the plan is consistent meals with insulin matched; adjustments are made with the care team, not by skipping meals</w:t>
      </w:r>
    </w:p>
    <w:p>
      <w:r>
        <w:t>🩺 Nursing Action: Teach the interaction of insulin timing with meals, consistent portions and glucose monitoring; report glucose patterns to the provider</w:t>
      </w:r>
    </w:p>
    <w:p>
      <w:r>
        <w:t>❌ Why Not Others: (a) Take insulin without food permanently — not the best response for this situation; (c) Eat double at dinner instead — not the best response for this situation; (d) Skipping lunch is a good glucose strategy — not the best response for this situation.</w:t>
      </w:r>
    </w:p>
    <w:p>
      <w:r>
        <w:t>⚠️ Exam Trap: Skipping meals on insulin causes dangerous lows and rebound highs — consistency and communication are the answers</w:t>
      </w:r>
    </w:p>
    <w:p>
      <w:r>
        <w:t>🌟 PNC Exam Pearl: Insulin doses are matched to planned carbohydrate — changing meals without changing the plan is unsafe</w:t>
      </w:r>
    </w:p>
    <w:p>
      <w:r>
        <w:t>⚡ 5-Second Recall: Insulin + skipped meals = hypoglycaemia risk</w:t>
      </w:r>
    </w:p>
    <w:p>
      <w:r>
        <w:t>Question: Which statement about principles of diabetes meal planning is correct?</w:t>
      </w:r>
    </w:p>
    <w:p>
      <w:r>
        <w:t>(a) Avoiding all fruits forever</w:t>
      </w:r>
    </w:p>
    <w:p>
      <w:r>
        <w:t>(b) Consistency — regular meal times with balanced carbohydrate, protein and fat</w:t>
      </w:r>
    </w:p>
    <w:p>
      <w:r>
        <w:t>(c) Eating all carbohydrate at one meal</w:t>
      </w:r>
    </w:p>
    <w:p>
      <w:r>
        <w:t>(d) Skipping meals to lower glucose</w:t>
      </w:r>
    </w:p>
    <w:p>
      <w:r>
        <w:t>Answer: b</w:t>
      </w:r>
    </w:p>
    <w:p>
      <w:r>
        <w:t>Solution: ✅ Correct Answer: b. Consistency — regular meal times with balanced carbohydrate, protein and fat.</w:t>
      </w:r>
    </w:p>
    <w:p>
      <w:r>
        <w:t>🧠 Clinical Rationale: Diabetes meal planning centres on consistency — regular meal times and consistent carbohydrate amounts at each meal stabilize glucose and match medications</w:t>
      </w:r>
    </w:p>
    <w:p>
      <w:r>
        <w:t>🩺 Nursing Action: Teach fixed meal timings, consistent portions and the plate method; coordinate meals with insulin/oral drugs and activity</w:t>
      </w:r>
    </w:p>
    <w:p>
      <w:r>
        <w:t>❌ Why Not Others: (a) Avoiding all fruits forever — not the best response for this situation; (c) Eating all carbohydrate at one meal — not the best response for this situation; (d) Skipping meals to lower glucose — not the best response for this situation.</w:t>
      </w:r>
    </w:p>
    <w:p>
      <w:r>
        <w:t>⚡ 5-Second Recall: Diabetes diet = consistency + balance</w:t>
      </w:r>
    </w:p>
    <w:p>
      <w:r>
        <w:t>Question: Which statement about principles of diabetes meal planning is correct?</w:t>
      </w:r>
    </w:p>
    <w:p>
      <w:r>
        <w:t>(a) One huge meal daily</w:t>
      </w:r>
    </w:p>
    <w:p>
      <w:r>
        <w:t>(b) Fasting all morning, heavy dinner</w:t>
      </w:r>
    </w:p>
    <w:p>
      <w:r>
        <w:t>(c) 3 moderate meals plus 2–3 planned snacks with consistent carbohydrate</w:t>
      </w:r>
    </w:p>
    <w:p>
      <w:r>
        <w:t>(d) Unplanned grazing all day</w:t>
      </w:r>
    </w:p>
    <w:p>
      <w:r>
        <w:t>Answer: c</w:t>
      </w:r>
    </w:p>
    <w:p>
      <w:r>
        <w:t>Solution: ✅ Correct Answer: c. 3 moderate meals plus 2–3 planned snacks with consistent carbohydrate.</w:t>
      </w:r>
    </w:p>
    <w:p>
      <w:r>
        <w:t>🧠 Clinical Rationale: Distributing carbohydrate evenly across 3 meals and 2–3 snacks prevents glucose peaks and troughs — the planned pattern is key</w:t>
      </w:r>
    </w:p>
    <w:p>
      <w:r>
        <w:t>🩺 Nursing Action: Teach the daily carb distribution (consistent amounts per meal), plate method and glucose monitoring around meals</w:t>
      </w:r>
    </w:p>
    <w:p>
      <w:r>
        <w:t>❌ Why Not Others: (a) One huge meal daily — not the best response for this situation; (b) Fasting all morning, heavy dinner — not the best response for this situation; (d) Unplanned grazing all day — not the best response for this situation.</w:t>
      </w:r>
    </w:p>
    <w:p>
      <w:r>
        <w:t>⚡ 5-Second Recall: Distribute, don't concentrate, carbohydrate</w:t>
      </w:r>
    </w:p>
    <w:p>
      <w:r>
        <w:t>Question: A patient needing care for principles of diabetes meal planning is admitted to the unit. Which nursing action should the nurse perform FIRST?</w:t>
      </w:r>
    </w:p>
    <w:p>
      <w:r>
        <w:t>(a) Take insulin without food permanently</w:t>
      </w:r>
    </w:p>
    <w:p>
      <w:r>
        <w:t>(b) Eat double at dinner instead</w:t>
      </w:r>
    </w:p>
    <w:p>
      <w:r>
        <w:t>(c) Skipping lunch is a good glucose strategy</w:t>
      </w:r>
    </w:p>
    <w:p>
      <w:r>
        <w:t>(d) Never skip meals on insulin — match the insulin to consistent planned meals and adjust per the care plan</w:t>
      </w:r>
    </w:p>
    <w:p>
      <w:r>
        <w:t>Answer: d</w:t>
      </w:r>
    </w:p>
    <w:p>
      <w:r>
        <w:t>Solution: ✅ Correct Answer: d. Never skip meals on insulin — match the insulin to consistent planned meals and adjust per the care plan.</w:t>
      </w:r>
    </w:p>
    <w:p>
      <w:r>
        <w:t>🧠 Clinical Rationale: Meal skipping on insulin risks hypoglycaemia — the plan is consistent meals with insulin matched; adjustments are made with the care team, not by skipping meals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interaction of insulin timing with meals, consistent portions and glucose monitoring; report glucose patterns to the provider</w:t>
      </w:r>
    </w:p>
    <w:p>
      <w:r>
        <w:t>❌ Why Not Others: (a) Take insulin without food permanently — not the best response for this situation; (b) Eat double at dinner instead — not the best response for this situation; (c) Skipping lunch is a good glucose strategy — not the best response for this situation.</w:t>
      </w:r>
    </w:p>
    <w:p>
      <w:r>
        <w:t>⚡ 5-Second Recall: Insulin + skipped meals = hypoglycaemia risk</w:t>
      </w:r>
    </w:p>
    <w:p>
      <w:r>
        <w:t>Question: The nurse is caring for a patient with principles of diabetes meal planning. Which response is most appropriate?</w:t>
      </w:r>
    </w:p>
    <w:p>
      <w:r>
        <w:t>(a) Skipping meals to lower glucose</w:t>
      </w:r>
    </w:p>
    <w:p>
      <w:r>
        <w:t>(b) Eating all carbohydrate at one meal</w:t>
      </w:r>
    </w:p>
    <w:p>
      <w:r>
        <w:t>(c) Consistency — regular meal times with balanced carbohydrate, protein and fat</w:t>
      </w:r>
    </w:p>
    <w:p>
      <w:r>
        <w:t>(d) Avoiding all fruits forever</w:t>
      </w:r>
    </w:p>
    <w:p>
      <w:r>
        <w:t>Answer: c</w:t>
      </w:r>
    </w:p>
    <w:p>
      <w:r>
        <w:t>Solution: ✅ Correct Answer: c. Consistency — regular meal times with balanced carbohydrate, protein and fat.</w:t>
      </w:r>
    </w:p>
    <w:p>
      <w:r>
        <w:t>🧠 Clinical Rationale: Diabetes meal planning centres on consistency — regular meal times and consistent carbohydrate amounts at each meal stabilize glucose and match medications</w:t>
      </w:r>
    </w:p>
    <w:p>
      <w:r>
        <w:t>🩺 Nursing Action: Teach fixed meal timings, consistent portions and the plate method; coordinate meals with insulin/oral drugs and activity</w:t>
      </w:r>
    </w:p>
    <w:p>
      <w:r>
        <w:t>❌ Why Not Others: (a) Skipping meals to lower glucose — not the best response for this situation; (b) Eating all carbohydrate at one meal — not the best response for this situation; (d) Avoiding all fruits forever — not the best response for this situation.</w:t>
      </w:r>
    </w:p>
    <w:p>
      <w:r>
        <w:t>⚡ 5-Second Recall: Diabetes diet = consistency + balance</w:t>
      </w:r>
    </w:p>
    <w:p>
      <w:r>
        <w:t>Question: The nurse is caring for a patient with principles of diabetes meal planning. Which response is most appropriate?</w:t>
      </w:r>
    </w:p>
    <w:p>
      <w:r>
        <w:t>(a) One huge meal daily</w:t>
      </w:r>
    </w:p>
    <w:p>
      <w:r>
        <w:t>(b) 3 moderate meals plus 2–3 planned snacks with consistent carbohydrate</w:t>
      </w:r>
    </w:p>
    <w:p>
      <w:r>
        <w:t>(c) Fasting all morning, heavy dinner</w:t>
      </w:r>
    </w:p>
    <w:p>
      <w:r>
        <w:t>(d) Unplanned grazing all day</w:t>
      </w:r>
    </w:p>
    <w:p>
      <w:r>
        <w:t>Answer: b</w:t>
      </w:r>
    </w:p>
    <w:p>
      <w:r>
        <w:t>Solution: ✅ Correct Answer: b. 3 moderate meals plus 2–3 planned snacks with consistent carbohydrate.</w:t>
      </w:r>
    </w:p>
    <w:p>
      <w:r>
        <w:t>🧠 Clinical Rationale: Distributing carbohydrate evenly across 3 meals and 2–3 snacks prevents glucose peaks and troughs — the planned pattern is key</w:t>
      </w:r>
    </w:p>
    <w:p>
      <w:r>
        <w:t>🩺 Nursing Action: Teach the daily carb distribution (consistent amounts per meal), plate method and glucose monitoring around meals</w:t>
      </w:r>
    </w:p>
    <w:p>
      <w:r>
        <w:t>❌ Why Not Others: (a) One huge meal daily — not the best response for this situation; (c) Fasting all morning, heavy dinner — not the best response for this situation; (d) Unplanned grazing all day — not the best response for this situation.</w:t>
      </w:r>
    </w:p>
    <w:p>
      <w:r>
        <w:t>⚡ 5-Second Recall: Distribute, don't concentrate, carbohydrate</w:t>
      </w:r>
    </w:p>
    <w:p>
      <w:r>
        <w:t>Question: Which assessment finding in a patient with principles of diabetes meal planning is MOST concerning and requires immediate follow-up?</w:t>
      </w:r>
    </w:p>
    <w:p>
      <w:r>
        <w:t>(a) Never skip meals on insulin — match the insulin to consistent planned meals and adjust per the care plan</w:t>
      </w:r>
    </w:p>
    <w:p>
      <w:r>
        <w:t>(b) Skipping lunch is a good glucose strategy</w:t>
      </w:r>
    </w:p>
    <w:p>
      <w:r>
        <w:t>(c) Take insulin without food permanently</w:t>
      </w:r>
    </w:p>
    <w:p>
      <w:r>
        <w:t>(d) Eat double at dinner instead</w:t>
      </w:r>
    </w:p>
    <w:p>
      <w:r>
        <w:t>Answer: a</w:t>
      </w:r>
    </w:p>
    <w:p>
      <w:r>
        <w:t>Solution: ✅ Correct Answer: a. Never skip meals on insulin — match the insulin to consistent planned meals and adjust per the care plan.</w:t>
      </w:r>
    </w:p>
    <w:p>
      <w:r>
        <w:t>🧠 Clinical Rationale: Meal skipping on insulin risks hypoglycaemia — the plan is consistent meals with insulin matched; adjustments are made with the care team, not by skipping meals</w:t>
      </w:r>
    </w:p>
    <w:p>
      <w:r>
        <w:t>🔍 Key Clues: Never skip insulin-timed meals</w:t>
      </w:r>
    </w:p>
    <w:p>
      <w:r>
        <w:t>🩺 Nursing Action: Teach the interaction of insulin timing with meals, consistent portions and glucose monitoring; report glucose patterns to the provider</w:t>
      </w:r>
    </w:p>
    <w:p>
      <w:r>
        <w:t>❌ Why Not Others: (b) Skipping lunch is a good glucose strategy — not the best response for this situation; (c) Take insulin without food permanently — not the best response for this situation; (d) Eat double at dinner instead — not the best response for this situation.</w:t>
      </w:r>
    </w:p>
    <w:p>
      <w:r>
        <w:t>⚡ 5-Second Recall: Insulin + skipped meals = hypoglycaemia risk</w:t>
      </w:r>
    </w:p>
    <w:p>
      <w:r>
        <w:t>Question: The nurse demonstrates correct understanding of principles of diabetes meal planning by identifying which response as appropriate?</w:t>
      </w:r>
    </w:p>
    <w:p>
      <w:r>
        <w:t>(a) Skipping meals to lower glucose</w:t>
      </w:r>
    </w:p>
    <w:p>
      <w:r>
        <w:t>(b) Consistency — regular meal times with balanced carbohydrate, protein and fat</w:t>
      </w:r>
    </w:p>
    <w:p>
      <w:r>
        <w:t>(c) Avoiding all fruits forever</w:t>
      </w:r>
    </w:p>
    <w:p>
      <w:r>
        <w:t>(d) Eating all carbohydrate at one meal</w:t>
      </w:r>
    </w:p>
    <w:p>
      <w:r>
        <w:t>Answer: b</w:t>
      </w:r>
    </w:p>
    <w:p>
      <w:r>
        <w:t>Solution: ✅ Correct Answer: b. Consistency — regular meal times with balanced carbohydrate, protein and fat.</w:t>
      </w:r>
    </w:p>
    <w:p>
      <w:r>
        <w:t>🧠 Clinical Rationale: Diabetes meal planning centres on consistency — regular meal times and consistent carbohydrate amounts at each meal stabilize glucose and match medications</w:t>
      </w:r>
    </w:p>
    <w:p>
      <w:r>
        <w:t>🩺 Nursing Action: Teach fixed meal timings, consistent portions and the plate method; coordinate meals with insulin/oral drugs and activity</w:t>
      </w:r>
    </w:p>
    <w:p>
      <w:r>
        <w:t>❌ Why Not Others: (a) Skipping meals to lower glucose — not the best response for this situation; (c) Avoiding all fruits forever — not the best response for this situation; (d) Eating all carbohydrate at one meal — not the best response for this situation.</w:t>
      </w:r>
    </w:p>
    <w:p>
      <w:r>
        <w:t>⚡ 5-Second Recall: Diabetes diet = consistency + balance</w:t>
      </w:r>
    </w:p>
    <w:p>
      <w:r>
        <w:t>Question: Carbohydrate consistency across meals means?</w:t>
      </w:r>
    </w:p>
    <w:p>
      <w:r>
        <w:t>(a) Eating all carbohydrate in the morning</w:t>
      </w:r>
    </w:p>
    <w:p>
      <w:r>
        <w:t>(b) Eating similar amounts of carbohydrate at similar times each day</w:t>
      </w:r>
    </w:p>
    <w:p>
      <w:r>
        <w:t>(c) Avoiding carbohydrate entirely</w:t>
      </w:r>
    </w:p>
    <w:p>
      <w:r>
        <w:t>(d) Random carb amounts daily</w:t>
      </w:r>
    </w:p>
    <w:p>
      <w:r>
        <w:t>Answer: b</w:t>
      </w:r>
    </w:p>
    <w:p>
      <w:r>
        <w:t>Solution: ✅ Correct Answer: b. Eating similar amounts of carbohydrate at similar times each day.</w:t>
      </w:r>
    </w:p>
    <w:p>
      <w:r>
        <w:t>🧠 Clinical Rationale: Consistent carbohydrate — similar amounts at similar times daily — stabilizes post-meal glucose and makes insulin/medication predictable</w:t>
      </w:r>
    </w:p>
    <w:p>
      <w:r>
        <w:t>🔍 Key Clues: Consistent carbs = stable glucose</w:t>
      </w:r>
    </w:p>
    <w:p>
      <w:r>
        <w:t>🩺 Nursing Action: Plan each day's meals with matching carbohydrate portions; use the plate method and carb counting for precision</w:t>
      </w:r>
    </w:p>
    <w:p>
      <w:r>
        <w:t>❌ Why Not Others: (a) Eating all carbohydrate in the morning — not the best response for this situation; (c) Avoiding carbohydrate entirely — not the best response for this situation; (d) Random carb amounts daily — not the best response for this situation.</w:t>
      </w:r>
    </w:p>
    <w:p>
      <w:r>
        <w:t>⚠️ Exam Trap: Carbohydrate is not eliminated in diabetes — it is distributed consistently</w:t>
      </w:r>
    </w:p>
    <w:p>
      <w:r>
        <w:t>🌟 PNC Exam Pearl: Carbohydrate needs are individual — the dietitian sets the per-meal amount for each patient</w:t>
      </w:r>
    </w:p>
    <w:p>
      <w:r>
        <w:t>⚡ 5-Second Recall: Consistency &gt; elimination</w:t>
      </w:r>
    </w:p>
    <w:p>
      <w:r>
        <w:t>Question: Which food is a good source of 'consistent' low-GI carbohydrate for diabetes?</w:t>
      </w:r>
    </w:p>
    <w:p>
      <w:r>
        <w:t>(a) Whole grains, millets and pulses</w:t>
      </w:r>
    </w:p>
    <w:p>
      <w:r>
        <w:t>(b) Sugar-sweetened drinks</w:t>
      </w:r>
    </w:p>
    <w:p>
      <w:r>
        <w:t>(c) Maida bread</w:t>
      </w:r>
    </w:p>
    <w:p>
      <w:r>
        <w:t>(d) Sweets and jaggery</w:t>
      </w:r>
    </w:p>
    <w:p>
      <w:r>
        <w:t>Answer: a</w:t>
      </w:r>
    </w:p>
    <w:p>
      <w:r>
        <w:t>Solution: ✅ Correct Answer: a. Whole grains, millets and pulses.</w:t>
      </w:r>
    </w:p>
    <w:p>
      <w:r>
        <w:t>🧠 Clinical Rationale: Whole grains, millets and pulses release glucose slowly (low GI) — ideal for consistent glycemic control</w:t>
      </w:r>
    </w:p>
    <w:p>
      <w:r>
        <w:t>🔍 Key Clues: Low-GI staples = whole grains + millets + pulses</w:t>
      </w:r>
    </w:p>
    <w:p>
      <w:r>
        <w:t>🩺 Nursing Action: Choose whole-grain roti, millets, dal and vegetables as the carbohydrate base of every diabetes meal</w:t>
      </w:r>
    </w:p>
    <w:p>
      <w:r>
        <w:t>❌ Why Not Others: (b) Sugar-sweetened drinks — not the best response for this situation; (c) Maida bread — not the best response for this situation; (d) Sweets and jaggery — not the best response for this situation.</w:t>
      </w:r>
    </w:p>
    <w:p>
      <w:r>
        <w:t>⚠️ Exam Trap: Refined flour, sugar and sweet drinks spike glucose — the low-GI staple choices are the base</w:t>
      </w:r>
    </w:p>
    <w:p>
      <w:r>
        <w:t>🌟 PNC Exam Pearl: GI applies to the carbohydrate quality — pair with the quantity (portion) for full control</w:t>
      </w:r>
    </w:p>
    <w:p>
      <w:r>
        <w:t>⚡ 5-Second Recall: Low-GI = steadier glucose</w:t>
      </w:r>
    </w:p>
    <w:p>
      <w:r>
        <w:t>Question: A diabetic patient eats very little all day and overeats at dinner, causing morning highs. What is the BEST advice?</w:t>
      </w:r>
    </w:p>
    <w:p>
      <w:r>
        <w:t>(a) Keep the all-day pattern</w:t>
      </w:r>
    </w:p>
    <w:p>
      <w:r>
        <w:t>(b) Eat nothing before dinner ever</w:t>
      </w:r>
    </w:p>
    <w:p>
      <w:r>
        <w:t>(c) Double the dinner portion further</w:t>
      </w:r>
    </w:p>
    <w:p>
      <w:r>
        <w:t>(d) Distribute carbohydrate evenly across the day — 3 meals plus planned snacks</w:t>
      </w:r>
    </w:p>
    <w:p>
      <w:r>
        <w:t>Answer: d</w:t>
      </w:r>
    </w:p>
    <w:p>
      <w:r>
        <w:t>Solution: ✅ Correct Answer: d. Distribute carbohydrate evenly across the day — 3 meals plus planned snacks.</w:t>
      </w:r>
    </w:p>
    <w:p>
      <w:r>
        <w:t>🧠 Clinical Rationale: Front-loading and consistent daily distribution prevent both daytime lows and morning highs — the classic pattern correction</w:t>
      </w:r>
    </w:p>
    <w:p>
      <w:r>
        <w:t>🔍 Key Clues: Distribute intake = stabilize the whole day</w:t>
      </w:r>
    </w:p>
    <w:p>
      <w:r>
        <w:t>🩺 Nursing Action: Review the day's meal distribution, plan consistent portions and monitor pre/post-meal glucose to see the pattern improve</w:t>
      </w:r>
    </w:p>
    <w:p>
      <w:r>
        <w:t>❌ Why Not Others: (a) Keep the all-day pattern — not the best response for this situation; (b) Eat nothing before dinner ever — not the best response for this situation; (c) Double the dinner portion further — not the best response for this situation.</w:t>
      </w:r>
    </w:p>
    <w:p>
      <w:r>
        <w:t>⚠️ Exam Trap: The overnight binge pattern drives fasting hyperglycaemia — even distribution is the fix</w:t>
      </w:r>
    </w:p>
    <w:p>
      <w:r>
        <w:t>🌟 PNC Exam Pearl: Consistent daily meal timing also improves medication matching and HbA1c</w:t>
      </w:r>
    </w:p>
    <w:p>
      <w:r>
        <w:t>⚡ 5-Second Recall: Even distribution = no peaks or troughs</w:t>
      </w:r>
    </w:p>
    <w:p>
      <w:r>
        <w:t>Question: A patient asks the nurse about carbohydrate distribution and consistency. Which response by the nurse is correct?</w:t>
      </w:r>
    </w:p>
    <w:p>
      <w:r>
        <w:t>(a) Avoiding carbohydrate entirely</w:t>
      </w:r>
    </w:p>
    <w:p>
      <w:r>
        <w:t>(b) Eating all carbohydrate in the morning</w:t>
      </w:r>
    </w:p>
    <w:p>
      <w:r>
        <w:t>(c) Eating similar amounts of carbohydrate at similar times each day</w:t>
      </w:r>
    </w:p>
    <w:p>
      <w:r>
        <w:t>(d) Random carb amounts daily</w:t>
      </w:r>
    </w:p>
    <w:p>
      <w:r>
        <w:t>Answer: c</w:t>
      </w:r>
    </w:p>
    <w:p>
      <w:r>
        <w:t>Solution: ✅ Correct Answer: c. Eating similar amounts of carbohydrate at similar times each day.</w:t>
      </w:r>
    </w:p>
    <w:p>
      <w:r>
        <w:t>🧠 Clinical Rationale: Consistent carbohydrate — similar amounts at similar times daily — stabilizes post-meal glucose and makes insulin/medication predictable</w:t>
      </w:r>
    </w:p>
    <w:p>
      <w:r>
        <w:t>🩺 Nursing Action: Plan each day's meals with matching carbohydrate portions; use the plate method and carb counting for precision</w:t>
      </w:r>
    </w:p>
    <w:p>
      <w:r>
        <w:t>❌ Why Not Others: (a) Avoiding carbohydrate entirely — not the best response for this situation; (b) Eating all carbohydrate in the morning — not the best response for this situation; (d) Random carb amounts daily — not the best response for this situation.</w:t>
      </w:r>
    </w:p>
    <w:p>
      <w:r>
        <w:t>⚠️ Exam Trap: Carbohydrate is not eliminated in diabetes — it is distributed consistently</w:t>
      </w:r>
    </w:p>
    <w:p>
      <w:r>
        <w:t>⚡ 5-Second Recall: Consistency &gt; elimination</w:t>
      </w:r>
    </w:p>
    <w:p>
      <w:r>
        <w:t>Question: A patient asks the nurse about carbohydrate distribution and consistency. Which response by the nurse is correct?</w:t>
      </w:r>
    </w:p>
    <w:p>
      <w:r>
        <w:t>(a) Maida bread</w:t>
      </w:r>
    </w:p>
    <w:p>
      <w:r>
        <w:t>(b) Sugar-sweetened drinks</w:t>
      </w:r>
    </w:p>
    <w:p>
      <w:r>
        <w:t>(c) Sweets and jaggery</w:t>
      </w:r>
    </w:p>
    <w:p>
      <w:r>
        <w:t>(d) Whole grains, millets and pulses</w:t>
      </w:r>
    </w:p>
    <w:p>
      <w:r>
        <w:t>Answer: d</w:t>
      </w:r>
    </w:p>
    <w:p>
      <w:r>
        <w:t>Solution: ✅ Correct Answer: d. Whole grains, millets and pulses.</w:t>
      </w:r>
    </w:p>
    <w:p>
      <w:r>
        <w:t>🧠 Clinical Rationale: Whole grains, millets and pulses release glucose slowly (low GI) — ideal for consistent glycemic control</w:t>
      </w:r>
    </w:p>
    <w:p>
      <w:r>
        <w:t>🩺 Nursing Action: Choose whole-grain roti, millets, dal and vegetables as the carbohydrate base of every diabetes meal</w:t>
      </w:r>
    </w:p>
    <w:p>
      <w:r>
        <w:t>❌ Why Not Others: (a) Maida bread — not the best response for this situation; (b) Sugar-sweetened drinks — not the best response for this situation; (c) Sweets and jaggery — not the best response for this situation.</w:t>
      </w:r>
    </w:p>
    <w:p>
      <w:r>
        <w:t>⚠️ Exam Trap: Refined flour, sugar and sweet drinks spike glucose — the low-GI staple choices are the base</w:t>
      </w:r>
    </w:p>
    <w:p>
      <w:r>
        <w:t>⚡ 5-Second Recall: Low-GI = steadier glucose</w:t>
      </w:r>
    </w:p>
    <w:p>
      <w:r>
        <w:t>Question: The nurse is teaching a patient about carbohydrate distribution and consistency. Which statement by the patient indicates correct understanding?</w:t>
      </w:r>
    </w:p>
    <w:p>
      <w:r>
        <w:t>(a) Eat nothing before dinner ever</w:t>
      </w:r>
    </w:p>
    <w:p>
      <w:r>
        <w:t>(b) Distribute carbohydrate evenly across the day — 3 meals plus planned snacks</w:t>
      </w:r>
    </w:p>
    <w:p>
      <w:r>
        <w:t>(c) Keep the all-day pattern</w:t>
      </w:r>
    </w:p>
    <w:p>
      <w:r>
        <w:t>(d) Double the dinner portion further</w:t>
      </w:r>
    </w:p>
    <w:p>
      <w:r>
        <w:t>Answer: b</w:t>
      </w:r>
    </w:p>
    <w:p>
      <w:r>
        <w:t>Solution: ✅ Correct Answer: b. Distribute carbohydrate evenly across the day — 3 meals plus planned snacks.</w:t>
      </w:r>
    </w:p>
    <w:p>
      <w:r>
        <w:t>🧠 Clinical Rationale: Front-loading and consistent daily distribution prevent both daytime lows and morning highs — the classic pattern correction</w:t>
      </w:r>
    </w:p>
    <w:p>
      <w:r>
        <w:t>🩺 Nursing Action: Review the day's meal distribution, plan consistent portions and monitor pre/post-meal glucose to see the pattern improve</w:t>
      </w:r>
    </w:p>
    <w:p>
      <w:r>
        <w:t>❌ Why Not Others: (a) Eat nothing before dinner ever — not the best response for this situation; (c) Keep the all-day pattern — not the best response for this situation; (d) Double the dinner portion further — not the best response for this situation.</w:t>
      </w:r>
    </w:p>
    <w:p>
      <w:r>
        <w:t>⚠️ Exam Trap: The overnight binge pattern drives fasting hyperglycaemia — even distribution is the fix</w:t>
      </w:r>
    </w:p>
    <w:p>
      <w:r>
        <w:t>🌟 PNC Exam Pearl: Consistent daily meal timing also improves medication matching and HbA1c</w:t>
      </w:r>
    </w:p>
    <w:p>
      <w:r>
        <w:t>⚡ 5-Second Recall: Even distribution = no peaks or troughs</w:t>
      </w:r>
    </w:p>
    <w:p>
      <w:r>
        <w:t>Question: Which statement about carbohydrate distribution and consistency is correct?</w:t>
      </w:r>
    </w:p>
    <w:p>
      <w:r>
        <w:t>(a) Eating all carbohydrate in the morning</w:t>
      </w:r>
    </w:p>
    <w:p>
      <w:r>
        <w:t>(b) Avoiding carbohydrate entirely</w:t>
      </w:r>
    </w:p>
    <w:p>
      <w:r>
        <w:t>(c) Random carb amounts daily</w:t>
      </w:r>
    </w:p>
    <w:p>
      <w:r>
        <w:t>(d) Eating similar amounts of carbohydrate at similar times each day</w:t>
      </w:r>
    </w:p>
    <w:p>
      <w:r>
        <w:t>Answer: d</w:t>
      </w:r>
    </w:p>
    <w:p>
      <w:r>
        <w:t>Solution: ✅ Correct Answer: d. Eating similar amounts of carbohydrate at similar times each day.</w:t>
      </w:r>
    </w:p>
    <w:p>
      <w:r>
        <w:t>🧠 Clinical Rationale: Consistent carbohydrate — similar amounts at similar times daily — stabilizes post-meal glucose and makes insulin/medication predictable</w:t>
      </w:r>
    </w:p>
    <w:p>
      <w:r>
        <w:t>🩺 Nursing Action: Plan each day's meals with matching carbohydrate portions; use the plate method and carb counting for precision</w:t>
      </w:r>
    </w:p>
    <w:p>
      <w:r>
        <w:t>❌ Why Not Others: (a) Eating all carbohydrate in the morning — not the best response for this situation; (b) Avoiding carbohydrate entirely — not the best response for this situation; (c) Random carb amounts daily — not the best response for this situation.</w:t>
      </w:r>
    </w:p>
    <w:p>
      <w:r>
        <w:t>⚡ 5-Second Recall: Consistency &gt; elimination</w:t>
      </w:r>
    </w:p>
    <w:p>
      <w:r>
        <w:t>Question: Which statement about carbohydrate distribution and consistency is correct?</w:t>
      </w:r>
    </w:p>
    <w:p>
      <w:r>
        <w:t>(a) Maida bread</w:t>
      </w:r>
    </w:p>
    <w:p>
      <w:r>
        <w:t>(b) Sugar-sweetened drinks</w:t>
      </w:r>
    </w:p>
    <w:p>
      <w:r>
        <w:t>(c) Sweets and jaggery</w:t>
      </w:r>
    </w:p>
    <w:p>
      <w:r>
        <w:t>(d) Whole grains, millets and pulses</w:t>
      </w:r>
    </w:p>
    <w:p>
      <w:r>
        <w:t>Answer: d</w:t>
      </w:r>
    </w:p>
    <w:p>
      <w:r>
        <w:t>Solution: ✅ Correct Answer: d. Whole grains, millets and pulses.</w:t>
      </w:r>
    </w:p>
    <w:p>
      <w:r>
        <w:t>🧠 Clinical Rationale: Whole grains, millets and pulses release glucose slowly (low GI) — ideal for consistent glycemic control</w:t>
      </w:r>
    </w:p>
    <w:p>
      <w:r>
        <w:t>🩺 Nursing Action: Choose whole-grain roti, millets, dal and vegetables as the carbohydrate base of every diabetes meal</w:t>
      </w:r>
    </w:p>
    <w:p>
      <w:r>
        <w:t>❌ Why Not Others: (a) Maida bread — not the best response for this situation; (b) Sugar-sweetened drinks — not the best response for this situation; (c) Sweets and jaggery — not the best response for this situation.</w:t>
      </w:r>
    </w:p>
    <w:p>
      <w:r>
        <w:t>⚡ 5-Second Recall: Low-GI = steadier glucose</w:t>
      </w:r>
    </w:p>
    <w:p>
      <w:r>
        <w:t>Question: A patient needing care for carbohydrate distribution and consistency is admitted to the unit. Which nursing action should the nurse perform FIRST?</w:t>
      </w:r>
    </w:p>
    <w:p>
      <w:r>
        <w:t>(a) Double the dinner portion further</w:t>
      </w:r>
    </w:p>
    <w:p>
      <w:r>
        <w:t>(b) Eat nothing before dinner ever</w:t>
      </w:r>
    </w:p>
    <w:p>
      <w:r>
        <w:t>(c) Keep the all-day pattern</w:t>
      </w:r>
    </w:p>
    <w:p>
      <w:r>
        <w:t>(d) Distribute carbohydrate evenly across the day — 3 meals plus planned snacks</w:t>
      </w:r>
    </w:p>
    <w:p>
      <w:r>
        <w:t>Answer: d</w:t>
      </w:r>
    </w:p>
    <w:p>
      <w:r>
        <w:t>Solution: ✅ Correct Answer: d. Distribute carbohydrate evenly across the day — 3 meals plus planned snacks.</w:t>
      </w:r>
    </w:p>
    <w:p>
      <w:r>
        <w:t>🧠 Clinical Rationale: Front-loading and consistent daily distribution prevent both daytime lows and morning highs — the classic pattern correction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day's meal distribution, plan consistent portions and monitor pre/post-meal glucose to see the pattern improve</w:t>
      </w:r>
    </w:p>
    <w:p>
      <w:r>
        <w:t>❌ Why Not Others: (a) Double the dinner portion further — not the best response for this situation; (b) Eat nothing before dinner ever — not the best response for this situation; (c) Keep the all-day pattern — not the best response for this situation.</w:t>
      </w:r>
    </w:p>
    <w:p>
      <w:r>
        <w:t>⚡ 5-Second Recall: Even distribution = no peaks or troughs</w:t>
      </w:r>
    </w:p>
    <w:p>
      <w:r>
        <w:t>Question: The nurse is caring for a patient with carbohydrate distribution and consistency. Which response is most appropriate?</w:t>
      </w:r>
    </w:p>
    <w:p>
      <w:r>
        <w:t>(a) Eating all carbohydrate in the morning</w:t>
      </w:r>
    </w:p>
    <w:p>
      <w:r>
        <w:t>(b) Eating similar amounts of carbohydrate at similar times each day</w:t>
      </w:r>
    </w:p>
    <w:p>
      <w:r>
        <w:t>(c) Random carb amounts daily</w:t>
      </w:r>
    </w:p>
    <w:p>
      <w:r>
        <w:t>(d) Avoiding carbohydrate entirely</w:t>
      </w:r>
    </w:p>
    <w:p>
      <w:r>
        <w:t>Answer: b</w:t>
      </w:r>
    </w:p>
    <w:p>
      <w:r>
        <w:t>Solution: ✅ Correct Answer: b. Eating similar amounts of carbohydrate at similar times each day.</w:t>
      </w:r>
    </w:p>
    <w:p>
      <w:r>
        <w:t>🧠 Clinical Rationale: Consistent carbohydrate — similar amounts at similar times daily — stabilizes post-meal glucose and makes insulin/medication predictable</w:t>
      </w:r>
    </w:p>
    <w:p>
      <w:r>
        <w:t>🩺 Nursing Action: Plan each day's meals with matching carbohydrate portions; use the plate method and carb counting for precision</w:t>
      </w:r>
    </w:p>
    <w:p>
      <w:r>
        <w:t>❌ Why Not Others: (a) Eating all carbohydrate in the morning — not the best response for this situation; (c) Random carb amounts daily — not the best response for this situation; (d) Avoiding carbohydrate entirely — not the best response for this situation.</w:t>
      </w:r>
    </w:p>
    <w:p>
      <w:r>
        <w:t>⚡ 5-Second Recall: Consistency &gt; elimination</w:t>
      </w:r>
    </w:p>
    <w:p>
      <w:r>
        <w:t>Question: The nurse is caring for a patient with carbohydrate distribution and consistency. Which response is most appropriate?</w:t>
      </w:r>
    </w:p>
    <w:p>
      <w:r>
        <w:t>(a) Sweets and jaggery</w:t>
      </w:r>
    </w:p>
    <w:p>
      <w:r>
        <w:t>(b) Sugar-sweetened drinks</w:t>
      </w:r>
    </w:p>
    <w:p>
      <w:r>
        <w:t>(c) Maida bread</w:t>
      </w:r>
    </w:p>
    <w:p>
      <w:r>
        <w:t>(d) Whole grains, millets and pulses</w:t>
      </w:r>
    </w:p>
    <w:p>
      <w:r>
        <w:t>Answer: d</w:t>
      </w:r>
    </w:p>
    <w:p>
      <w:r>
        <w:t>Solution: ✅ Correct Answer: d. Whole grains, millets and pulses.</w:t>
      </w:r>
    </w:p>
    <w:p>
      <w:r>
        <w:t>🧠 Clinical Rationale: Whole grains, millets and pulses release glucose slowly (low GI) — ideal for consistent glycemic control</w:t>
      </w:r>
    </w:p>
    <w:p>
      <w:r>
        <w:t>🩺 Nursing Action: Choose whole-grain roti, millets, dal and vegetables as the carbohydrate base of every diabetes meal</w:t>
      </w:r>
    </w:p>
    <w:p>
      <w:r>
        <w:t>❌ Why Not Others: (a) Sweets and jaggery — not the best response for this situation; (b) Sugar-sweetened drinks — not the best response for this situation; (c) Maida bread — not the best response for this situation.</w:t>
      </w:r>
    </w:p>
    <w:p>
      <w:r>
        <w:t>⚡ 5-Second Recall: Low-GI = steadier glucose</w:t>
      </w:r>
    </w:p>
    <w:p>
      <w:r>
        <w:t>Question: Which assessment finding in a patient with carbohydrate distribution and consistency is MOST concerning and requires immediate follow-up?</w:t>
      </w:r>
    </w:p>
    <w:p>
      <w:r>
        <w:t>(a) Distribute carbohydrate evenly across the day — 3 meals plus planned snacks</w:t>
      </w:r>
    </w:p>
    <w:p>
      <w:r>
        <w:t>(b) Double the dinner portion further</w:t>
      </w:r>
    </w:p>
    <w:p>
      <w:r>
        <w:t>(c) Eat nothing before dinner ever</w:t>
      </w:r>
    </w:p>
    <w:p>
      <w:r>
        <w:t>(d) Keep the all-day pattern</w:t>
      </w:r>
    </w:p>
    <w:p>
      <w:r>
        <w:t>Answer: a</w:t>
      </w:r>
    </w:p>
    <w:p>
      <w:r>
        <w:t>Solution: ✅ Correct Answer: a. Distribute carbohydrate evenly across the day — 3 meals plus planned snacks.</w:t>
      </w:r>
    </w:p>
    <w:p>
      <w:r>
        <w:t>🧠 Clinical Rationale: Front-loading and consistent daily distribution prevent both daytime lows and morning highs — the classic pattern correction</w:t>
      </w:r>
    </w:p>
    <w:p>
      <w:r>
        <w:t>🔍 Key Clues: Distribute intake = stabilize the whole day</w:t>
      </w:r>
    </w:p>
    <w:p>
      <w:r>
        <w:t>🩺 Nursing Action: Review the day's meal distribution, plan consistent portions and monitor pre/post-meal glucose to see the pattern improve</w:t>
      </w:r>
    </w:p>
    <w:p>
      <w:r>
        <w:t>❌ Why Not Others: (b) Double the dinner portion further — not the best response for this situation; (c) Eat nothing before dinner ever — not the best response for this situation; (d) Keep the all-day pattern — not the best response for this situation.</w:t>
      </w:r>
    </w:p>
    <w:p>
      <w:r>
        <w:t>⚡ 5-Second Recall: Even distribution = no peaks or troughs</w:t>
      </w:r>
    </w:p>
    <w:p>
      <w:r>
        <w:t>Question: The nurse demonstrates correct understanding of carbohydrate distribution and consistency by identifying which response as appropriate?</w:t>
      </w:r>
    </w:p>
    <w:p>
      <w:r>
        <w:t>(a) Eating all carbohydrate in the morning</w:t>
      </w:r>
    </w:p>
    <w:p>
      <w:r>
        <w:t>(b) Avoiding carbohydrate entirely</w:t>
      </w:r>
    </w:p>
    <w:p>
      <w:r>
        <w:t>(c) Random carb amounts daily</w:t>
      </w:r>
    </w:p>
    <w:p>
      <w:r>
        <w:t>(d) Eating similar amounts of carbohydrate at similar times each day</w:t>
      </w:r>
    </w:p>
    <w:p>
      <w:r>
        <w:t>Answer: d</w:t>
      </w:r>
    </w:p>
    <w:p>
      <w:r>
        <w:t>Solution: ✅ Correct Answer: d. Eating similar amounts of carbohydrate at similar times each day.</w:t>
      </w:r>
    </w:p>
    <w:p>
      <w:r>
        <w:t>🧠 Clinical Rationale: Consistent carbohydrate — similar amounts at similar times daily — stabilizes post-meal glucose and makes insulin/medication predictable</w:t>
      </w:r>
    </w:p>
    <w:p>
      <w:r>
        <w:t>🩺 Nursing Action: Plan each day's meals with matching carbohydrate portions; use the plate method and carb counting for precision</w:t>
      </w:r>
    </w:p>
    <w:p>
      <w:r>
        <w:t>❌ Why Not Others: (a) Eating all carbohydrate in the morning — not the best response for this situation; (b) Avoiding carbohydrate entirely — not the best response for this situation; (c) Random carb amounts daily — not the best response for this situation.</w:t>
      </w:r>
    </w:p>
    <w:p>
      <w:r>
        <w:t>⚡ 5-Second Recall: Consistency &gt; elimination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