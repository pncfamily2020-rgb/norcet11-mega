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NOT a recognized role of the pediatric nurse?</w:t>
      </w:r>
    </w:p>
    <w:p>
      <w:r>
        <w:t>(a) Performing major surgery independently</w:t>
      </w:r>
    </w:p>
    <w:p>
      <w:r>
        <w:t>(b) Educator</w:t>
      </w:r>
    </w:p>
    <w:p>
      <w:r>
        <w:t>(c) Advocate</w:t>
      </w:r>
    </w:p>
    <w:p>
      <w:r>
        <w:t>(d) Caregiver</w:t>
      </w:r>
    </w:p>
    <w:p>
      <w:r>
        <w:t>Answer: a</w:t>
      </w:r>
    </w:p>
    <w:p>
      <w:r>
        <w:t>Solution: ✅ Correct Answer: a. Performing major surgery independently.</w:t>
      </w:r>
    </w:p>
    <w:p>
      <w:r>
        <w:t>🧠 Clinical Rationale: The pediatric nurse functions as caregiver, educator, advocate, counselor, coordinator, collaborator and researcher — but never independently performs surgery</w:t>
      </w:r>
    </w:p>
    <w:p>
      <w:r>
        <w:t>🔍 Key Clues: Caregiver + educator + advocate = nurse roles</w:t>
      </w:r>
    </w:p>
    <w:p>
      <w:r>
        <w:t>🩺 Nursing Action: Clarify the scope of nursing practice in the team</w:t>
      </w:r>
    </w:p>
    <w:p>
      <w:r>
        <w:t>❌ Why Not Others: (b) Educator — not the best response for this situation; (c) Advocate — not the best response for this situation; (d) Caregiver — not the best response for this situation.</w:t>
      </w:r>
    </w:p>
    <w:p>
      <w:r>
        <w:t>⚠️ Exam Trap: Nursing roles exclude independent surgical practice</w:t>
      </w:r>
    </w:p>
    <w:p>
      <w:r>
        <w:t>⚡ 5-Second Recall: Nurse roles = care, teach, advocate</w:t>
      </w:r>
    </w:p>
    <w:p>
      <w:r>
        <w:t>Question: The nurse's teaching role in the pediatric unit is demonstrated when she?</w:t>
      </w:r>
    </w:p>
    <w:p>
      <w:r>
        <w:t>(a) Teaches the mother about the child's condition, medication and home care</w:t>
      </w:r>
    </w:p>
    <w:p>
      <w:r>
        <w:t>(b) Teaches only other nurses</w:t>
      </w:r>
    </w:p>
    <w:p>
      <w:r>
        <w:t>(c) Keeps all information with the medical team only</w:t>
      </w:r>
    </w:p>
    <w:p>
      <w:r>
        <w:t>(d) Teaches only on the day of discharge</w:t>
      </w:r>
    </w:p>
    <w:p>
      <w:r>
        <w:t>Answer: a</w:t>
      </w:r>
    </w:p>
    <w:p>
      <w:r>
        <w:t>Solution: ✅ Correct Answer: a. Teaches the mother about the child's condition, medication and home care.</w:t>
      </w:r>
    </w:p>
    <w:p>
      <w:r>
        <w:t>🧠 Clinical Rationale: Parent teaching about the disease, treatment, medications, feeding and home care is a core nursing role that improves outcomes and prevents readmission</w:t>
      </w:r>
    </w:p>
    <w:p>
      <w:r>
        <w:t>🔍 Key Clues: Teach parents = core nursing role</w:t>
      </w:r>
    </w:p>
    <w:p>
      <w:r>
        <w:t>🩺 Nursing Action: Use teach-back to confirm understanding</w:t>
      </w:r>
    </w:p>
    <w:p>
      <w:r>
        <w:t>❌ Why Not Others: (b) Teaches only other nurses — not the best response for this situation; (c) Keeps all information with the medical team only — not the best response for this situation; (d) Teaches only on the day of discharge — not the best response for this situation.</w:t>
      </w:r>
    </w:p>
    <w:p>
      <w:r>
        <w:t>⚠️ Exam Trap: Education is continuous, not a one-time event</w:t>
      </w:r>
    </w:p>
    <w:p>
      <w:r>
        <w:t>⚡ 5-Second Recall: Nurse = teacher of the family</w:t>
      </w:r>
    </w:p>
    <w:p>
      <w:r>
        <w:t>Question: Coordinating care for a child needing multiple specialists is part of which nursing role?</w:t>
      </w:r>
    </w:p>
    <w:p>
      <w:r>
        <w:t>(a) Coordinator/collaborator</w:t>
      </w:r>
    </w:p>
    <w:p>
      <w:r>
        <w:t>(b) Quality auditor only</w:t>
      </w:r>
    </w:p>
    <w:p>
      <w:r>
        <w:t>(c) Independent practitioner</w:t>
      </w:r>
    </w:p>
    <w:p>
      <w:r>
        <w:t>(d) Health economist</w:t>
      </w:r>
    </w:p>
    <w:p>
      <w:r>
        <w:t>Answer: a</w:t>
      </w:r>
    </w:p>
    <w:p>
      <w:r>
        <w:t>Solution: ✅ Correct Answer: a. Coordinator/collaborator.</w:t>
      </w:r>
    </w:p>
    <w:p>
      <w:r>
        <w:t>🧠 Clinical Rationale: The nurse coordinates referrals, investigations and appointments among specialists and services, acting as the link for the family</w:t>
      </w:r>
    </w:p>
    <w:p>
      <w:r>
        <w:t>🔍 Key Clues: Coordinator = link between services and family</w:t>
      </w:r>
    </w:p>
    <w:p>
      <w:r>
        <w:t>🩺 Nursing Action: Document all referrals and follow-up appointments</w:t>
      </w:r>
    </w:p>
    <w:p>
      <w:r>
        <w:t>❌ Why Not Others: (b) Quality auditor only — not the best response for this situation; (c) Independent practitioner — not the best response for this situation; (d) Health economist — not the best response for this situation.</w:t>
      </w:r>
    </w:p>
    <w:p>
      <w:r>
        <w:t>⚠️ Exam Trap: Care coordination reduces fragmentation and missed care</w:t>
      </w:r>
    </w:p>
    <w:p>
      <w:r>
        <w:t>⚡ 5-Second Recall: Nurse = coordinator of services</w:t>
      </w:r>
    </w:p>
    <w:p>
      <w:r>
        <w:t>Question: In the community, the pediatric nurse contributes to child health by?</w:t>
      </w:r>
    </w:p>
    <w:p>
      <w:r>
        <w:t>(a) Ignoring growth monitoring</w:t>
      </w:r>
    </w:p>
    <w:p>
      <w:r>
        <w:t>(b) Waiting for children to become ill before acting</w:t>
      </w:r>
    </w:p>
    <w:p>
      <w:r>
        <w:t>(c) Treating only hospitalized children</w:t>
      </w:r>
    </w:p>
    <w:p>
      <w:r>
        <w:t>(d) Screening children, supporting immunization and teaching mothers</w:t>
      </w:r>
    </w:p>
    <w:p>
      <w:r>
        <w:t>Answer: d</w:t>
      </w:r>
    </w:p>
    <w:p>
      <w:r>
        <w:t>Solution: ✅ Correct Answer: d. Screening children, supporting immunization and teaching mothers.</w:t>
      </w:r>
    </w:p>
    <w:p>
      <w:r>
        <w:t>🧠 Clinical Rationale: Community roles include growth monitoring, immunization support, nutrition education, screening for defects (RBSK) and early referral of sick children</w:t>
      </w:r>
    </w:p>
    <w:p>
      <w:r>
        <w:t>🔍 Key Clues: Community = screen, immunize, teach</w:t>
      </w:r>
    </w:p>
    <w:p>
      <w:r>
        <w:t>🩺 Nursing Action: Participate in under-five clinics and school health programs</w:t>
      </w:r>
    </w:p>
    <w:p>
      <w:r>
        <w:t>❌ Why Not Others: (a) Ignoring growth monitoring — not the best response for this situation; (b) Waiting for children to become ill before acting — not the best response for this situation; (c) Treating only hospitalized children — not the best response for this situation.</w:t>
      </w:r>
    </w:p>
    <w:p>
      <w:r>
        <w:t>⚠️ Exam Trap: Prevention is the core community focus</w:t>
      </w:r>
    </w:p>
    <w:p>
      <w:r>
        <w:t>⚡ 5-Second Recall: Community nurse = prevention first</w:t>
      </w:r>
    </w:p>
    <w:p>
      <w:r>
        <w:t>Question: The pediatric nurse identifies that a prescribed dose appears to exceed the safe range for the child's weight. What should she do FIRST?</w:t>
      </w:r>
    </w:p>
    <w:p>
      <w:r>
        <w:t>(a) Document the dose and give it on the next round</w:t>
      </w:r>
    </w:p>
    <w:p>
      <w:r>
        <w:t>(b) Give half the dose and stay silent</w:t>
      </w:r>
    </w:p>
    <w:p>
      <w:r>
        <w:t>(c) Recheck the calculation against the child's weight and the safe range, then notify the prescriber</w:t>
      </w:r>
    </w:p>
    <w:p>
      <w:r>
        <w:t>(d) Administer the dose as prescribed without questioning</w:t>
      </w:r>
    </w:p>
    <w:p>
      <w:r>
        <w:t>Answer: c</w:t>
      </w:r>
    </w:p>
    <w:p>
      <w:r>
        <w:t>Solution: ✅ Correct Answer: c. Recheck the calculation against the child's weight and the safe range, then notify the prescriber.</w:t>
      </w:r>
    </w:p>
    <w:p>
      <w:r>
        <w:t>🧠 Clinical Rationale: Medication safety requires verifying the dose against weight-based safe ranges and clarifying questionable orders before administration</w:t>
      </w:r>
    </w:p>
    <w:p>
      <w:r>
        <w:t>🔍 Key Clues: Dose check = verify then clarify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Hold the dose and consult the prescriber if it is unsafe</w:t>
      </w:r>
    </w:p>
    <w:p>
      <w:r>
        <w:t>❌ Why Not Others: (a) Document the dose and give it on the next round — not the best response for this situation; (b) Give half the dose and stay silent — not the best response for this situation; (d) Administer the dose as prescribed without questioning — not the best response for this situation.</w:t>
      </w:r>
    </w:p>
    <w:p>
      <w:r>
        <w:t>⚠️ Exam Trap: Never administer a dose you believe is unsafe</w:t>
      </w:r>
    </w:p>
    <w:p>
      <w:r>
        <w:t>⚡ 5-Second Recall: Unsafe dose = verify and notify</w:t>
      </w:r>
    </w:p>
    <w:p>
      <w:r>
        <w:t>Question: A parent asks the nurse about roles of pediatric nurse. Which response by the nurse is correct?</w:t>
      </w:r>
    </w:p>
    <w:p>
      <w:r>
        <w:t>(a) Caregiver</w:t>
      </w:r>
    </w:p>
    <w:p>
      <w:r>
        <w:t>(b) Performing major surgery independently</w:t>
      </w:r>
    </w:p>
    <w:p>
      <w:r>
        <w:t>(c) Advocate</w:t>
      </w:r>
    </w:p>
    <w:p>
      <w:r>
        <w:t>(d) Educator</w:t>
      </w:r>
    </w:p>
    <w:p>
      <w:r>
        <w:t>Answer: b</w:t>
      </w:r>
    </w:p>
    <w:p>
      <w:r>
        <w:t>Solution: ✅ Correct Answer: b. Performing major surgery independently.</w:t>
      </w:r>
    </w:p>
    <w:p>
      <w:r>
        <w:t>🧠 Clinical Rationale: The pediatric nurse functions as caregiver, educator, advocate, counselor, coordinator, collaborator and researcher — but never independently performs surgery</w:t>
      </w:r>
    </w:p>
    <w:p>
      <w:r>
        <w:t>🩺 Nursing Action: Clarify the scope of nursing practice in the team</w:t>
      </w:r>
    </w:p>
    <w:p>
      <w:r>
        <w:t>❌ Why Not Others: (a) Caregiver — not the best response for this situation; (c) Advocate — not the best response for this situation; (d) Educator — not the best response for this situation.</w:t>
      </w:r>
    </w:p>
    <w:p>
      <w:r>
        <w:t>⚠️ Exam Trap: Nursing roles exclude independent surgical practice</w:t>
      </w:r>
    </w:p>
    <w:p>
      <w:r>
        <w:t>⚡ 5-Second Recall: Nurse roles = care, teach, advocate</w:t>
      </w:r>
    </w:p>
    <w:p>
      <w:r>
        <w:t>Question: The nurse is teaching the parent about nurse educator role. Which statement by the parent indicates correct understanding?</w:t>
      </w:r>
    </w:p>
    <w:p>
      <w:r>
        <w:t>(a) Keeps all information with the medical team only</w:t>
      </w:r>
    </w:p>
    <w:p>
      <w:r>
        <w:t>(b) Teaches only on the day of discharge</w:t>
      </w:r>
    </w:p>
    <w:p>
      <w:r>
        <w:t>(c) Teaches only other nurses</w:t>
      </w:r>
    </w:p>
    <w:p>
      <w:r>
        <w:t>(d) Teaches the mother about the child's condition, medication and home care</w:t>
      </w:r>
    </w:p>
    <w:p>
      <w:r>
        <w:t>Answer: d</w:t>
      </w:r>
    </w:p>
    <w:p>
      <w:r>
        <w:t>Solution: ✅ Correct Answer: d. Teaches the mother about the child's condition, medication and home care.</w:t>
      </w:r>
    </w:p>
    <w:p>
      <w:r>
        <w:t>🧠 Clinical Rationale: Parent teaching about the disease, treatment, medications, feeding and home care is a core nursing role that improves outcomes and prevents readmission</w:t>
      </w:r>
    </w:p>
    <w:p>
      <w:r>
        <w:t>🩺 Nursing Action: Use teach-back to confirm understanding</w:t>
      </w:r>
    </w:p>
    <w:p>
      <w:r>
        <w:t>❌ Why Not Others: (a) Keeps all information with the medical team only — not the best response for this situation; (b) Teaches only on the day of discharge — not the best response for this situation; (c) Teaches only other nurses — not the best response for this situation.</w:t>
      </w:r>
    </w:p>
    <w:p>
      <w:r>
        <w:t>⚠️ Exam Trap: Education is continuous, not a one-time event</w:t>
      </w:r>
    </w:p>
    <w:p>
      <w:r>
        <w:t>⚡ 5-Second Recall: Nurse = teacher of the family</w:t>
      </w:r>
    </w:p>
    <w:p>
      <w:r>
        <w:t>Question: The nurse is teaching the parent about nurse coordinator role. Which statement by the parent indicates correct understanding?</w:t>
      </w:r>
    </w:p>
    <w:p>
      <w:r>
        <w:t>(a) Quality auditor only</w:t>
      </w:r>
    </w:p>
    <w:p>
      <w:r>
        <w:t>(b) Coordinator/collaborator</w:t>
      </w:r>
    </w:p>
    <w:p>
      <w:r>
        <w:t>(c) Health economist</w:t>
      </w:r>
    </w:p>
    <w:p>
      <w:r>
        <w:t>(d) Independent practitioner</w:t>
      </w:r>
    </w:p>
    <w:p>
      <w:r>
        <w:t>Answer: b</w:t>
      </w:r>
    </w:p>
    <w:p>
      <w:r>
        <w:t>Solution: ✅ Correct Answer: b. Coordinator/collaborator.</w:t>
      </w:r>
    </w:p>
    <w:p>
      <w:r>
        <w:t>🧠 Clinical Rationale: The nurse coordinates referrals, investigations and appointments among specialists and services, acting as the link for the family</w:t>
      </w:r>
    </w:p>
    <w:p>
      <w:r>
        <w:t>🩺 Nursing Action: Document all referrals and follow-up appointments</w:t>
      </w:r>
    </w:p>
    <w:p>
      <w:r>
        <w:t>❌ Why Not Others: (a) Quality auditor only — not the best response for this situation; (c) Health economist — not the best response for this situation; (d) Independent practitioner — not the best response for this situation.</w:t>
      </w:r>
    </w:p>
    <w:p>
      <w:r>
        <w:t>⚠️ Exam Trap: Care coordination reduces fragmentation and missed care</w:t>
      </w:r>
    </w:p>
    <w:p>
      <w:r>
        <w:t>⚡ 5-Second Recall: Nurse = coordinator of services</w:t>
      </w:r>
    </w:p>
    <w:p>
      <w:r>
        <w:t>Question: The nurse is teaching the parent about community role of pediatric nurse. Which statement by the parent indicates correct understanding?</w:t>
      </w:r>
    </w:p>
    <w:p>
      <w:r>
        <w:t>(a) Waiting for children to become ill before acting</w:t>
      </w:r>
    </w:p>
    <w:p>
      <w:r>
        <w:t>(b) Ignoring growth monitoring</w:t>
      </w:r>
    </w:p>
    <w:p>
      <w:r>
        <w:t>(c) Screening children, supporting immunization and teaching mothers</w:t>
      </w:r>
    </w:p>
    <w:p>
      <w:r>
        <w:t>(d) Treating only hospitalized children</w:t>
      </w:r>
    </w:p>
    <w:p>
      <w:r>
        <w:t>Answer: c</w:t>
      </w:r>
    </w:p>
    <w:p>
      <w:r>
        <w:t>Solution: ✅ Correct Answer: c. Screening children, supporting immunization and teaching mothers.</w:t>
      </w:r>
    </w:p>
    <w:p>
      <w:r>
        <w:t>🧠 Clinical Rationale: Community roles include growth monitoring, immunization support, nutrition education, screening for defects (RBSK) and early referral of sick children</w:t>
      </w:r>
    </w:p>
    <w:p>
      <w:r>
        <w:t>🩺 Nursing Action: Participate in under-five clinics and school health programs</w:t>
      </w:r>
    </w:p>
    <w:p>
      <w:r>
        <w:t>❌ Why Not Others: (a) Waiting for children to become ill before acting — not the best response for this situation; (b) Ignoring growth monitoring — not the best response for this situation; (d) Treating only hospitalized children — not the best response for this situation.</w:t>
      </w:r>
    </w:p>
    <w:p>
      <w:r>
        <w:t>⚠️ Exam Trap: Prevention is the core community focus</w:t>
      </w:r>
    </w:p>
    <w:p>
      <w:r>
        <w:t>⚡ 5-Second Recall: Community nurse = prevention first</w:t>
      </w:r>
    </w:p>
    <w:p>
      <w:r>
        <w:t>Question: The nurse is teaching the parent about advocacy in medication safety. Which statement by the parent indicates correct understanding?</w:t>
      </w:r>
    </w:p>
    <w:p>
      <w:r>
        <w:t>(a) Give half the dose and stay silent</w:t>
      </w:r>
    </w:p>
    <w:p>
      <w:r>
        <w:t>(b) Recheck the calculation against the child's weight and the safe range, then notify the prescriber</w:t>
      </w:r>
    </w:p>
    <w:p>
      <w:r>
        <w:t>(c) Document the dose and give it on the next round</w:t>
      </w:r>
    </w:p>
    <w:p>
      <w:r>
        <w:t>(d) Administer the dose as prescribed without questioning</w:t>
      </w:r>
    </w:p>
    <w:p>
      <w:r>
        <w:t>Answer: b</w:t>
      </w:r>
    </w:p>
    <w:p>
      <w:r>
        <w:t>Solution: ✅ Correct Answer: b. Recheck the calculation against the child's weight and the safe range, then notify the prescriber.</w:t>
      </w:r>
    </w:p>
    <w:p>
      <w:r>
        <w:t>🧠 Clinical Rationale: Medication safety requires verifying the dose against weight-based safe ranges and clarifying questionable orders before administration</w:t>
      </w:r>
    </w:p>
    <w:p>
      <w:r>
        <w:t>🩺 Nursing Action: Hold the dose and consult the prescriber if it is unsafe</w:t>
      </w:r>
    </w:p>
    <w:p>
      <w:r>
        <w:t>❌ Why Not Others: (a) Give half the dose and stay silent — not the best response for this situation; (c) Document the dose and give it on the next round — not the best response for this situation; (d) Administer the dose as prescribed without questioning — not the best response for this situation.</w:t>
      </w:r>
    </w:p>
    <w:p>
      <w:r>
        <w:t>⚠️ Exam Trap: Never administer a dose you believe is unsafe</w:t>
      </w:r>
    </w:p>
    <w:p>
      <w:r>
        <w:t>⚡ 5-Second Recall: Unsafe dose = verify and notify</w:t>
      </w:r>
    </w:p>
    <w:p>
      <w:r>
        <w:t>Question: Which statement about roles of pediatric nurse in children is correct?</w:t>
      </w:r>
    </w:p>
    <w:p>
      <w:r>
        <w:t>(a) Educator</w:t>
      </w:r>
    </w:p>
    <w:p>
      <w:r>
        <w:t>(b) Performing major surgery independently</w:t>
      </w:r>
    </w:p>
    <w:p>
      <w:r>
        <w:t>(c) Advocate</w:t>
      </w:r>
    </w:p>
    <w:p>
      <w:r>
        <w:t>(d) Caregiver</w:t>
      </w:r>
    </w:p>
    <w:p>
      <w:r>
        <w:t>Answer: b</w:t>
      </w:r>
    </w:p>
    <w:p>
      <w:r>
        <w:t>Solution: ✅ Correct Answer: b. Performing major surgery independently.</w:t>
      </w:r>
    </w:p>
    <w:p>
      <w:r>
        <w:t>🧠 Clinical Rationale: The pediatric nurse functions as caregiver, educator, advocate, counselor, coordinator, collaborator and researcher — but never independently performs surgery</w:t>
      </w:r>
    </w:p>
    <w:p>
      <w:r>
        <w:t>🩺 Nursing Action: Clarify the scope of nursing practice in the team</w:t>
      </w:r>
    </w:p>
    <w:p>
      <w:r>
        <w:t>❌ Why Not Others: (a) Educator — not the best response for this situation; (c) Advocate — not the best response for this situation; (d) Caregiver — not the best response for this situation.</w:t>
      </w:r>
    </w:p>
    <w:p>
      <w:r>
        <w:t>⚡ 5-Second Recall: Nurse roles = care, teach, advocate</w:t>
      </w:r>
    </w:p>
    <w:p>
      <w:r>
        <w:t>Question: A child needing care for nurse educator role is admitted to the pediatric unit. Which nursing action should the nurse perform FIRST?</w:t>
      </w:r>
    </w:p>
    <w:p>
      <w:r>
        <w:t>(a) Teaches the mother about the child's condition, medication and home care</w:t>
      </w:r>
    </w:p>
    <w:p>
      <w:r>
        <w:t>(b) Teaches only on the day of discharge</w:t>
      </w:r>
    </w:p>
    <w:p>
      <w:r>
        <w:t>(c) Keeps all information with the medical team only</w:t>
      </w:r>
    </w:p>
    <w:p>
      <w:r>
        <w:t>(d) Teaches only other nurses</w:t>
      </w:r>
    </w:p>
    <w:p>
      <w:r>
        <w:t>Answer: a</w:t>
      </w:r>
    </w:p>
    <w:p>
      <w:r>
        <w:t>Solution: ✅ Correct Answer: a. Teaches the mother about the child's condition, medication and home care.</w:t>
      </w:r>
    </w:p>
    <w:p>
      <w:r>
        <w:t>🧠 Clinical Rationale: Parent teaching about the disease, treatment, medications, feeding and home care is a core nursing role that improves outcomes and prevents readmission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teach-back to confirm understanding</w:t>
      </w:r>
    </w:p>
    <w:p>
      <w:r>
        <w:t>❌ Why Not Others: (b) Teaches only on the day of discharge — not the best response for this situation; (c) Keeps all information with the medical team only — not the best response for this situation; (d) Teaches only other nurses — not the best response for this situation.</w:t>
      </w:r>
    </w:p>
    <w:p>
      <w:r>
        <w:t>⚡ 5-Second Recall: Nurse = teacher of the family</w:t>
      </w:r>
    </w:p>
    <w:p>
      <w:r>
        <w:t>Question: A child needing care for nurse coordinator role is admitted to the pediatric unit. Which nursing action should the nurse perform FIRST?</w:t>
      </w:r>
    </w:p>
    <w:p>
      <w:r>
        <w:t>(a) Independent practitioner</w:t>
      </w:r>
    </w:p>
    <w:p>
      <w:r>
        <w:t>(b) Quality auditor only</w:t>
      </w:r>
    </w:p>
    <w:p>
      <w:r>
        <w:t>(c) Coordinator/collaborator</w:t>
      </w:r>
    </w:p>
    <w:p>
      <w:r>
        <w:t>(d) Health economist</w:t>
      </w:r>
    </w:p>
    <w:p>
      <w:r>
        <w:t>Answer: c</w:t>
      </w:r>
    </w:p>
    <w:p>
      <w:r>
        <w:t>Solution: ✅ Correct Answer: c. Coordinator/collaborator.</w:t>
      </w:r>
    </w:p>
    <w:p>
      <w:r>
        <w:t>🧠 Clinical Rationale: The nurse coordinates referrals, investigations and appointments among specialists and services, acting as the link for the family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all referrals and follow-up appointments</w:t>
      </w:r>
    </w:p>
    <w:p>
      <w:r>
        <w:t>❌ Why Not Others: (a) Independent practitioner — not the best response for this situation; (b) Quality auditor only — not the best response for this situation; (d) Health economist — not the best response for this situation.</w:t>
      </w:r>
    </w:p>
    <w:p>
      <w:r>
        <w:t>⚡ 5-Second Recall: Nurse = coordinator of services</w:t>
      </w:r>
    </w:p>
    <w:p>
      <w:r>
        <w:t>Question: A child needing care for community role of pediatric nurse is admitted to the pediatric unit. Which nursing action should the nurse perform FIRST?</w:t>
      </w:r>
    </w:p>
    <w:p>
      <w:r>
        <w:t>(a) Waiting for children to become ill before acting</w:t>
      </w:r>
    </w:p>
    <w:p>
      <w:r>
        <w:t>(b) Screening children, supporting immunization and teaching mothers</w:t>
      </w:r>
    </w:p>
    <w:p>
      <w:r>
        <w:t>(c) Ignoring growth monitoring</w:t>
      </w:r>
    </w:p>
    <w:p>
      <w:r>
        <w:t>(d) Treating only hospitalized children</w:t>
      </w:r>
    </w:p>
    <w:p>
      <w:r>
        <w:t>Answer: b</w:t>
      </w:r>
    </w:p>
    <w:p>
      <w:r>
        <w:t>Solution: ✅ Correct Answer: b. Screening children, supporting immunization and teaching mothers.</w:t>
      </w:r>
    </w:p>
    <w:p>
      <w:r>
        <w:t>🧠 Clinical Rationale: Community roles include growth monitoring, immunization support, nutrition education, screening for defects (RBSK) and early referral of sick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Participate in under-five clinics and school health programs</w:t>
      </w:r>
    </w:p>
    <w:p>
      <w:r>
        <w:t>❌ Why Not Others: (a) Waiting for children to become ill before acting — not the best response for this situation; (c) Ignoring growth monitoring — not the best response for this situation; (d) Treating only hospitalized children — not the best response for this situation.</w:t>
      </w:r>
    </w:p>
    <w:p>
      <w:r>
        <w:t>⚡ 5-Second Recall: Community nurse = prevention first</w:t>
      </w:r>
    </w:p>
    <w:p>
      <w:r>
        <w:t>Question: A child needing care for advocacy in medication safety is admitted to the pediatric unit. Which nursing action should the nurse perform FIRST?</w:t>
      </w:r>
    </w:p>
    <w:p>
      <w:r>
        <w:t>(a) Recheck the calculation against the child's weight and the safe range, then notify the prescriber</w:t>
      </w:r>
    </w:p>
    <w:p>
      <w:r>
        <w:t>(b) Give half the dose and stay silent</w:t>
      </w:r>
    </w:p>
    <w:p>
      <w:r>
        <w:t>(c) Administer the dose as prescribed without questioning</w:t>
      </w:r>
    </w:p>
    <w:p>
      <w:r>
        <w:t>(d) Document the dose and give it on the next round</w:t>
      </w:r>
    </w:p>
    <w:p>
      <w:r>
        <w:t>Answer: a</w:t>
      </w:r>
    </w:p>
    <w:p>
      <w:r>
        <w:t>Solution: ✅ Correct Answer: a. Recheck the calculation against the child's weight and the safe range, then notify the prescriber.</w:t>
      </w:r>
    </w:p>
    <w:p>
      <w:r>
        <w:t>🧠 Clinical Rationale: Medication safety requires verifying the dose against weight-based safe ranges and clarifying questionable orders before administration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Hold the dose and consult the prescriber if it is unsafe</w:t>
      </w:r>
    </w:p>
    <w:p>
      <w:r>
        <w:t>❌ Why Not Others: (b) Give half the dose and stay silent — not the best response for this situation; (c) Administer the dose as prescribed without questioning — not the best response for this situation; (d) Document the dose and give it on the next round — not the best response for this situation.</w:t>
      </w:r>
    </w:p>
    <w:p>
      <w:r>
        <w:t>⚡ 5-Second Recall: Unsafe dose = verify and notify</w:t>
      </w:r>
    </w:p>
    <w:p>
      <w:r>
        <w:t>Question: The nurse is caring for a child with roles of pediatric nurse. Which response is most appropriate?</w:t>
      </w:r>
    </w:p>
    <w:p>
      <w:r>
        <w:t>(a) Performing major surgery independently</w:t>
      </w:r>
    </w:p>
    <w:p>
      <w:r>
        <w:t>(b) Advocate</w:t>
      </w:r>
    </w:p>
    <w:p>
      <w:r>
        <w:t>(c) Educator</w:t>
      </w:r>
    </w:p>
    <w:p>
      <w:r>
        <w:t>(d) Caregiver</w:t>
      </w:r>
    </w:p>
    <w:p>
      <w:r>
        <w:t>Answer: a</w:t>
      </w:r>
    </w:p>
    <w:p>
      <w:r>
        <w:t>Solution: ✅ Correct Answer: a. Performing major surgery independently.</w:t>
      </w:r>
    </w:p>
    <w:p>
      <w:r>
        <w:t>🧠 Clinical Rationale: The pediatric nurse functions as caregiver, educator, advocate, counselor, coordinator, collaborator and researcher — but never independently performs surgery</w:t>
      </w:r>
    </w:p>
    <w:p>
      <w:r>
        <w:t>🩺 Nursing Action: Clarify the scope of nursing practice in the team</w:t>
      </w:r>
    </w:p>
    <w:p>
      <w:r>
        <w:t>❌ Why Not Others: (b) Advocate — not the best response for this situation; (c) Educator — not the best response for this situation; (d) Caregiver — not the best response for this situation.</w:t>
      </w:r>
    </w:p>
    <w:p>
      <w:r>
        <w:t>⚡ 5-Second Recall: Nurse roles = care, teach, advocate</w:t>
      </w:r>
    </w:p>
    <w:p>
      <w:r>
        <w:t>Question: Which assessment finding in a child with nurse educator role is MOST concerning and requires immediate follow-up?</w:t>
      </w:r>
    </w:p>
    <w:p>
      <w:r>
        <w:t>(a) Keeps all information with the medical team only</w:t>
      </w:r>
    </w:p>
    <w:p>
      <w:r>
        <w:t>(b) Teaches only on the day of discharge</w:t>
      </w:r>
    </w:p>
    <w:p>
      <w:r>
        <w:t>(c) Teaches the mother about the child's condition, medication and home care</w:t>
      </w:r>
    </w:p>
    <w:p>
      <w:r>
        <w:t>(d) Teaches only other nurses</w:t>
      </w:r>
    </w:p>
    <w:p>
      <w:r>
        <w:t>Answer: c</w:t>
      </w:r>
    </w:p>
    <w:p>
      <w:r>
        <w:t>Solution: ✅ Correct Answer: c. Teaches the mother about the child's condition, medication and home care.</w:t>
      </w:r>
    </w:p>
    <w:p>
      <w:r>
        <w:t>🧠 Clinical Rationale: Parent teaching about the disease, treatment, medications, feeding and home care is a core nursing role that improves outcomes and prevents readmission</w:t>
      </w:r>
    </w:p>
    <w:p>
      <w:r>
        <w:t>🔍 Key Clues: Teach parents = core nursing role</w:t>
      </w:r>
    </w:p>
    <w:p>
      <w:r>
        <w:t>🩺 Nursing Action: Use teach-back to confirm understanding</w:t>
      </w:r>
    </w:p>
    <w:p>
      <w:r>
        <w:t>❌ Why Not Others: (a) Keeps all information with the medical team only — not the best response for this situation; (b) Teaches only on the day of discharge — not the best response for this situation; (d) Teaches only other nurses — not the best response for this situation.</w:t>
      </w:r>
    </w:p>
    <w:p>
      <w:r>
        <w:t>⚡ 5-Second Recall: Nurse = teacher of the family</w:t>
      </w:r>
    </w:p>
    <w:p>
      <w:r>
        <w:t>Question: Which assessment finding in a child with nurse coordinator role is MOST concerning and requires immediate follow-up?</w:t>
      </w:r>
    </w:p>
    <w:p>
      <w:r>
        <w:t>(a) Independent practitioner</w:t>
      </w:r>
    </w:p>
    <w:p>
      <w:r>
        <w:t>(b) Quality auditor only</w:t>
      </w:r>
    </w:p>
    <w:p>
      <w:r>
        <w:t>(c) Health economist</w:t>
      </w:r>
    </w:p>
    <w:p>
      <w:r>
        <w:t>(d) Coordinator/collaborator</w:t>
      </w:r>
    </w:p>
    <w:p>
      <w:r>
        <w:t>Answer: d</w:t>
      </w:r>
    </w:p>
    <w:p>
      <w:r>
        <w:t>Solution: ✅ Correct Answer: d. Coordinator/collaborator.</w:t>
      </w:r>
    </w:p>
    <w:p>
      <w:r>
        <w:t>🧠 Clinical Rationale: The nurse coordinates referrals, investigations and appointments among specialists and services, acting as the link for the family</w:t>
      </w:r>
    </w:p>
    <w:p>
      <w:r>
        <w:t>🔍 Key Clues: Coordinator = link between services and family</w:t>
      </w:r>
    </w:p>
    <w:p>
      <w:r>
        <w:t>🩺 Nursing Action: Document all referrals and follow-up appointments</w:t>
      </w:r>
    </w:p>
    <w:p>
      <w:r>
        <w:t>❌ Why Not Others: (a) Independent practitioner — not the best response for this situation; (b) Quality auditor only — not the best response for this situation; (c) Health economist — not the best response for this situation.</w:t>
      </w:r>
    </w:p>
    <w:p>
      <w:r>
        <w:t>⚡ 5-Second Recall: Nurse = coordinator of services</w:t>
      </w:r>
    </w:p>
    <w:p>
      <w:r>
        <w:t>Question: Which assessment finding in a child with community role of pediatric nurse is MOST concerning and requires immediate follow-up?</w:t>
      </w:r>
    </w:p>
    <w:p>
      <w:r>
        <w:t>(a) Screening children, supporting immunization and teaching mothers</w:t>
      </w:r>
    </w:p>
    <w:p>
      <w:r>
        <w:t>(b) Waiting for children to become ill before acting</w:t>
      </w:r>
    </w:p>
    <w:p>
      <w:r>
        <w:t>(c) Ignoring growth monitoring</w:t>
      </w:r>
    </w:p>
    <w:p>
      <w:r>
        <w:t>(d) Treating only hospitalized children</w:t>
      </w:r>
    </w:p>
    <w:p>
      <w:r>
        <w:t>Answer: a</w:t>
      </w:r>
    </w:p>
    <w:p>
      <w:r>
        <w:t>Solution: ✅ Correct Answer: a. Screening children, supporting immunization and teaching mothers.</w:t>
      </w:r>
    </w:p>
    <w:p>
      <w:r>
        <w:t>🧠 Clinical Rationale: Community roles include growth monitoring, immunization support, nutrition education, screening for defects (RBSK) and early referral of sick children</w:t>
      </w:r>
    </w:p>
    <w:p>
      <w:r>
        <w:t>🔍 Key Clues: Community = screen, immunize, teach</w:t>
      </w:r>
    </w:p>
    <w:p>
      <w:r>
        <w:t>🩺 Nursing Action: Participate in under-five clinics and school health programs</w:t>
      </w:r>
    </w:p>
    <w:p>
      <w:r>
        <w:t>❌ Why Not Others: (b) Waiting for children to become ill before acting — not the best response for this situation; (c) Ignoring growth monitoring — not the best response for this situation; (d) Treating only hospitalized children — not the best response for this situation.</w:t>
      </w:r>
    </w:p>
    <w:p>
      <w:r>
        <w:t>⚡ 5-Second Recall: Community nurse = prevention first</w:t>
      </w:r>
    </w:p>
    <w:p>
      <w:r>
        <w:t>Question: The nurse is caring for a child with advocacy in medication safety. Which response is most appropriate?</w:t>
      </w:r>
    </w:p>
    <w:p>
      <w:r>
        <w:t>(a) Recheck the calculation against the child's weight and the safe range, then notify the prescriber</w:t>
      </w:r>
    </w:p>
    <w:p>
      <w:r>
        <w:t>(b) Give half the dose and stay silent</w:t>
      </w:r>
    </w:p>
    <w:p>
      <w:r>
        <w:t>(c) Document the dose and give it on the next round</w:t>
      </w:r>
    </w:p>
    <w:p>
      <w:r>
        <w:t>(d) Administer the dose as prescribed without questioning</w:t>
      </w:r>
    </w:p>
    <w:p>
      <w:r>
        <w:t>Answer: a</w:t>
      </w:r>
    </w:p>
    <w:p>
      <w:r>
        <w:t>Solution: ✅ Correct Answer: a. Recheck the calculation against the child's weight and the safe range, then notify the prescriber.</w:t>
      </w:r>
    </w:p>
    <w:p>
      <w:r>
        <w:t>🧠 Clinical Rationale: Medication safety requires verifying the dose against weight-based safe ranges and clarifying questionable orders before administration</w:t>
      </w:r>
    </w:p>
    <w:p>
      <w:r>
        <w:t>🩺 Nursing Action: Hold the dose and consult the prescriber if it is unsafe</w:t>
      </w:r>
    </w:p>
    <w:p>
      <w:r>
        <w:t>❌ Why Not Others: (b) Give half the dose and stay silent — not the best response for this situation; (c) Document the dose and give it on the next round — not the best response for this situation; (d) Administer the dose as prescribed without questioning — not the best response for this situation.</w:t>
      </w:r>
    </w:p>
    <w:p>
      <w:r>
        <w:t>⚡ 5-Second Recall: Unsafe dose = verify and notify</w:t>
      </w:r>
    </w:p>
    <w:p>
      <w:r>
        <w:t>Question: The nurse demonstrates correct understanding of roles of pediatric nurse by identifying which response as appropriate?</w:t>
      </w:r>
    </w:p>
    <w:p>
      <w:r>
        <w:t>(a) Caregiver</w:t>
      </w:r>
    </w:p>
    <w:p>
      <w:r>
        <w:t>(b) Advocate</w:t>
      </w:r>
    </w:p>
    <w:p>
      <w:r>
        <w:t>(c) Performing major surgery independently</w:t>
      </w:r>
    </w:p>
    <w:p>
      <w:r>
        <w:t>(d) Educator</w:t>
      </w:r>
    </w:p>
    <w:p>
      <w:r>
        <w:t>Answer: c</w:t>
      </w:r>
    </w:p>
    <w:p>
      <w:r>
        <w:t>Solution: ✅ Correct Answer: c. Performing major surgery independently.</w:t>
      </w:r>
    </w:p>
    <w:p>
      <w:r>
        <w:t>🧠 Clinical Rationale: The pediatric nurse functions as caregiver, educator, advocate, counselor, coordinator, collaborator and researcher — but never independently performs surgery</w:t>
      </w:r>
    </w:p>
    <w:p>
      <w:r>
        <w:t>🩺 Nursing Action: Clarify the scope of nursing practice in the team</w:t>
      </w:r>
    </w:p>
    <w:p>
      <w:r>
        <w:t>❌ Why Not Others: (a) Caregiver — not the best response for this situation; (b) Advocate — not the best response for this situation; (d) Educator — not the best response for this situation.</w:t>
      </w:r>
    </w:p>
    <w:p>
      <w:r>
        <w:t>⚡ 5-Second Recall: Nurse roles = care, teach, advocate</w:t>
      </w:r>
    </w:p>
    <w:p>
      <w:r>
        <w:t>Question: The nurse demonstrates correct understanding of nurse educator role by identifying which response as appropriate?</w:t>
      </w:r>
    </w:p>
    <w:p>
      <w:r>
        <w:t>(a) Teaches only on the day of discharge</w:t>
      </w:r>
    </w:p>
    <w:p>
      <w:r>
        <w:t>(b) Teaches only other nurses</w:t>
      </w:r>
    </w:p>
    <w:p>
      <w:r>
        <w:t>(c) Keeps all information with the medical team only</w:t>
      </w:r>
    </w:p>
    <w:p>
      <w:r>
        <w:t>(d) Teaches the mother about the child's condition, medication and home care</w:t>
      </w:r>
    </w:p>
    <w:p>
      <w:r>
        <w:t>Answer: d</w:t>
      </w:r>
    </w:p>
    <w:p>
      <w:r>
        <w:t>Solution: ✅ Correct Answer: d. Teaches the mother about the child's condition, medication and home care.</w:t>
      </w:r>
    </w:p>
    <w:p>
      <w:r>
        <w:t>🧠 Clinical Rationale: Parent teaching about the disease, treatment, medications, feeding and home care is a core nursing role that improves outcomes and prevents readmission</w:t>
      </w:r>
    </w:p>
    <w:p>
      <w:r>
        <w:t>🩺 Nursing Action: Use teach-back to confirm understanding</w:t>
      </w:r>
    </w:p>
    <w:p>
      <w:r>
        <w:t>❌ Why Not Others: (a) Teaches only on the day of discharge — not the best response for this situation; (b) Teaches only other nurses — not the best response for this situation; (c) Keeps all information with the medical team only — not the best response for this situation.</w:t>
      </w:r>
    </w:p>
    <w:p>
      <w:r>
        <w:t>⚡ 5-Second Recall: Nurse = teacher of the family</w:t>
      </w:r>
    </w:p>
    <w:p>
      <w:r>
        <w:t>Question: The nurse demonstrates correct understanding of nurse coordinator role by identifying which response as appropriate?</w:t>
      </w:r>
    </w:p>
    <w:p>
      <w:r>
        <w:t>(a) Independent practitioner</w:t>
      </w:r>
    </w:p>
    <w:p>
      <w:r>
        <w:t>(b) Health economist</w:t>
      </w:r>
    </w:p>
    <w:p>
      <w:r>
        <w:t>(c) Coordinator/collaborator</w:t>
      </w:r>
    </w:p>
    <w:p>
      <w:r>
        <w:t>(d) Quality auditor only</w:t>
      </w:r>
    </w:p>
    <w:p>
      <w:r>
        <w:t>Answer: c</w:t>
      </w:r>
    </w:p>
    <w:p>
      <w:r>
        <w:t>Solution: ✅ Correct Answer: c. Coordinator/collaborator.</w:t>
      </w:r>
    </w:p>
    <w:p>
      <w:r>
        <w:t>🧠 Clinical Rationale: The nurse coordinates referrals, investigations and appointments among specialists and services, acting as the link for the family</w:t>
      </w:r>
    </w:p>
    <w:p>
      <w:r>
        <w:t>🩺 Nursing Action: Document all referrals and follow-up appointments</w:t>
      </w:r>
    </w:p>
    <w:p>
      <w:r>
        <w:t>❌ Why Not Others: (a) Independent practitioner — not the best response for this situation; (b) Health economist — not the best response for this situation; (d) Quality auditor only — not the best response for this situation.</w:t>
      </w:r>
    </w:p>
    <w:p>
      <w:r>
        <w:t>⚡ 5-Second Recall: Nurse = coordinator of services</w:t>
      </w:r>
    </w:p>
    <w:p>
      <w:r>
        <w:t>Question: The nurse demonstrates correct understanding of community role of pediatric nurse by identifying which response as appropriate?</w:t>
      </w:r>
    </w:p>
    <w:p>
      <w:r>
        <w:t>(a) Treating only hospitalized children</w:t>
      </w:r>
    </w:p>
    <w:p>
      <w:r>
        <w:t>(b) Screening children, supporting immunization and teaching mothers</w:t>
      </w:r>
    </w:p>
    <w:p>
      <w:r>
        <w:t>(c) Ignoring growth monitoring</w:t>
      </w:r>
    </w:p>
    <w:p>
      <w:r>
        <w:t>(d) Waiting for children to become ill before acting</w:t>
      </w:r>
    </w:p>
    <w:p>
      <w:r>
        <w:t>Answer: b</w:t>
      </w:r>
    </w:p>
    <w:p>
      <w:r>
        <w:t>Solution: ✅ Correct Answer: b. Screening children, supporting immunization and teaching mothers.</w:t>
      </w:r>
    </w:p>
    <w:p>
      <w:r>
        <w:t>🧠 Clinical Rationale: Community roles include growth monitoring, immunization support, nutrition education, screening for defects (RBSK) and early referral of sick children</w:t>
      </w:r>
    </w:p>
    <w:p>
      <w:r>
        <w:t>🩺 Nursing Action: Participate in under-five clinics and school health programs</w:t>
      </w:r>
    </w:p>
    <w:p>
      <w:r>
        <w:t>❌ Why Not Others: (a) Treating only hospitalized children — not the best response for this situation; (c) Ignoring growth monitoring — not the best response for this situation; (d) Waiting for children to become ill before acting — not the best response for this situation.</w:t>
      </w:r>
    </w:p>
    <w:p>
      <w:r>
        <w:t>⚡ 5-Second Recall: Community nurse = prevention first</w:t>
      </w:r>
    </w:p>
    <w:p>
      <w:r>
        <w:t>Question: The nurse demonstrates correct understanding of advocacy in medication safety by identifying which response as appropriate?</w:t>
      </w:r>
    </w:p>
    <w:p>
      <w:r>
        <w:t>(a) Give half the dose and stay silent</w:t>
      </w:r>
    </w:p>
    <w:p>
      <w:r>
        <w:t>(b) Administer the dose as prescribed without questioning</w:t>
      </w:r>
    </w:p>
    <w:p>
      <w:r>
        <w:t>(c) Recheck the calculation against the child's weight and the safe range, then notify the prescriber</w:t>
      </w:r>
    </w:p>
    <w:p>
      <w:r>
        <w:t>(d) Document the dose and give it on the next round</w:t>
      </w:r>
    </w:p>
    <w:p>
      <w:r>
        <w:t>Answer: c</w:t>
      </w:r>
    </w:p>
    <w:p>
      <w:r>
        <w:t>Solution: ✅ Correct Answer: c. Recheck the calculation against the child's weight and the safe range, then notify the prescriber.</w:t>
      </w:r>
    </w:p>
    <w:p>
      <w:r>
        <w:t>🧠 Clinical Rationale: Medication safety requires verifying the dose against weight-based safe ranges and clarifying questionable orders before administration</w:t>
      </w:r>
    </w:p>
    <w:p>
      <w:r>
        <w:t>🩺 Nursing Action: Hold the dose and consult the prescriber if it is unsafe</w:t>
      </w:r>
    </w:p>
    <w:p>
      <w:r>
        <w:t>❌ Why Not Others: (a) Give half the dose and stay silent — not the best response for this situation; (b) Administer the dose as prescribed without questioning — not the best response for this situation; (d) Document the dose and give it on the next round — not the best response for this situation.</w:t>
      </w:r>
    </w:p>
    <w:p>
      <w:r>
        <w:t>⚡ 5-Second Recall: Unsafe dose = verify and notify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