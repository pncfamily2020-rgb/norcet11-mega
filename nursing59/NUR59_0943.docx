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Besides tissue building, proteins perform which function?</w:t>
      </w:r>
    </w:p>
    <w:p>
      <w:r>
        <w:t>(a) Storing calcium in bone</w:t>
      </w:r>
    </w:p>
    <w:p>
      <w:r>
        <w:t>(b) Insulating the body</w:t>
      </w:r>
    </w:p>
    <w:p>
      <w:r>
        <w:t>(c) Carrying oxygen only as haemoglobin</w:t>
      </w:r>
    </w:p>
    <w:p>
      <w:r>
        <w:t>(d) Forming enzymes, hormones and antibodies</w:t>
      </w:r>
    </w:p>
    <w:p>
      <w:r>
        <w:t>Answer: d</w:t>
      </w:r>
    </w:p>
    <w:p>
      <w:r>
        <w:t>Solution: ✅ Correct Answer: d. Forming enzymes, hormones and antibodies.</w:t>
      </w:r>
    </w:p>
    <w:p>
      <w:r>
        <w:t>🧠 Clinical Rationale: Proteins form enzymes, hormones, antibodies, transporters and structural tissue — they are the body's workhorse molecules, not just muscle builders</w:t>
      </w:r>
    </w:p>
    <w:p>
      <w:r>
        <w:t>🔍 Key Clues: Proteins = enzymes + hormones + antibodies</w:t>
      </w:r>
    </w:p>
    <w:p>
      <w:r>
        <w:t>🩺 Nursing Action: Recall protein functions when explaining why malnourished patients have poor immunity and slow healing</w:t>
      </w:r>
    </w:p>
    <w:p>
      <w:r>
        <w:t>❌ Why Not Others: (a) Storing calcium in bone — not the best response for this situation; (b) Insulating the body — not the best response for this situation; (c) Carrying oxygen only as haemoglobin — not the best response for this situation.</w:t>
      </w:r>
    </w:p>
    <w:p>
      <w:r>
        <w:t>⚠️ Exam Trap: Bone calcium storage is a mineral function — protein's roles are structural and regulatory</w:t>
      </w:r>
    </w:p>
    <w:p>
      <w:r>
        <w:t>🌟 PNC Exam Pearl: Antibodies are proteins — severe malnutrition impairs antibody production and immunity</w:t>
      </w:r>
    </w:p>
    <w:p>
      <w:r>
        <w:t>⚡ 5-Second Recall: Proteins = structure + regulation</w:t>
      </w:r>
    </w:p>
    <w:p>
      <w:r>
        <w:t>Question: Which food group is the most economical source of good-quality protein in India?</w:t>
      </w:r>
    </w:p>
    <w:p>
      <w:r>
        <w:t>(a) Oils</w:t>
      </w:r>
    </w:p>
    <w:p>
      <w:r>
        <w:t>(b) Pulses and legumes</w:t>
      </w:r>
    </w:p>
    <w:p>
      <w:r>
        <w:t>(c) Sugar</w:t>
      </w:r>
    </w:p>
    <w:p>
      <w:r>
        <w:t>(d) Roots and tubers</w:t>
      </w:r>
    </w:p>
    <w:p>
      <w:r>
        <w:t>Answer: b</w:t>
      </w:r>
    </w:p>
    <w:p>
      <w:r>
        <w:t>Solution: ✅ Correct Answer: b. Pulses and legumes.</w:t>
      </w:r>
    </w:p>
    <w:p>
      <w:r>
        <w:t>🧠 Clinical Rationale: Pulses and legumes (dal, chana, rajma) provide protein at low cost and, combined with cereals, match animal protein quality</w:t>
      </w:r>
    </w:p>
    <w:p>
      <w:r>
        <w:t>🔍 Key Clues: Pulses = economical protein</w:t>
      </w:r>
    </w:p>
    <w:p>
      <w:r>
        <w:t>🩺 Nursing Action: Plan family diets around cereal + pulse combinations to meet protein needs affordably</w:t>
      </w:r>
    </w:p>
    <w:p>
      <w:r>
        <w:t>❌ Why Not Others: (a) Oils — not the best response for this situation; (c) Sugar — not the best response for this situation; (d) Roots and tubers — not the best response for this situation.</w:t>
      </w:r>
    </w:p>
    <w:p>
      <w:r>
        <w:t>⚠️ Exam Trap: Sugar and oils supply only energy; roots/tubers are mainly starch with little protein</w:t>
      </w:r>
    </w:p>
    <w:p>
      <w:r>
        <w:t>🌟 PNC Exam Pearl: Milk and eggs are higher-quality protein but costlier — pulses are the Indian staple protein</w:t>
      </w:r>
    </w:p>
    <w:p>
      <w:r>
        <w:t>⚡ 5-Second Recall: Pulses = cheapest protein quality</w:t>
      </w:r>
    </w:p>
    <w:p>
      <w:r>
        <w:t>Question: Keratin, collagen and haemoglobin are examples of?</w:t>
      </w:r>
    </w:p>
    <w:p>
      <w:r>
        <w:t>(a) Vitamins</w:t>
      </w:r>
    </w:p>
    <w:p>
      <w:r>
        <w:t>(b) Fatty acids</w:t>
      </w:r>
    </w:p>
    <w:p>
      <w:r>
        <w:t>(c) Body proteins with structural/transport functions</w:t>
      </w:r>
    </w:p>
    <w:p>
      <w:r>
        <w:t>(d) Simple sugars</w:t>
      </w:r>
    </w:p>
    <w:p>
      <w:r>
        <w:t>Answer: c</w:t>
      </w:r>
    </w:p>
    <w:p>
      <w:r>
        <w:t>Solution: ✅ Correct Answer: c. Body proteins with structural/transport functions.</w:t>
      </w:r>
    </w:p>
    <w:p>
      <w:r>
        <w:t>🧠 Clinical Rationale: Keratin (hair/nails/skin), collagen (connective tissue) and haemoglobin (oxygen transport) are functional body proteins built from dietary amino acids</w:t>
      </w:r>
    </w:p>
    <w:p>
      <w:r>
        <w:t>🔍 Key Clues: Body proteins: keratin, collagen, Hb</w:t>
      </w:r>
    </w:p>
    <w:p>
      <w:r>
        <w:t>🩺 Nursing Action: Explain that dietary protein supplies the amino acids the body uses to build these proteins</w:t>
      </w:r>
    </w:p>
    <w:p>
      <w:r>
        <w:t>❌ Why Not Others: (a) Vitamins — not the best response for this situation; (b) Fatty acids — not the best response for this situation; (d) Simple sugars — not the best response for this situation.</w:t>
      </w:r>
    </w:p>
    <w:p>
      <w:r>
        <w:t>⚠️ Exam Trap: These are proteins, not sugars, vitamins or fatty acids — each has a defined structural or transport role</w:t>
      </w:r>
    </w:p>
    <w:p>
      <w:r>
        <w:t>🌟 PNC Exam Pearl: Collagen synthesis needs vitamin C — scurvy impairs wound healing because collagen cannot form</w:t>
      </w:r>
    </w:p>
    <w:p>
      <w:r>
        <w:t>⚡ 5-Second Recall: Keratin/collagen/Hb = body proteins</w:t>
      </w:r>
    </w:p>
    <w:p>
      <w:r>
        <w:t>Question: A patient asks the nurse about functions and food sources of proteins. Which response by the nurse is correct?</w:t>
      </w:r>
    </w:p>
    <w:p>
      <w:r>
        <w:t>(a) Forming enzymes, hormones and antibodies</w:t>
      </w:r>
    </w:p>
    <w:p>
      <w:r>
        <w:t>(b) Storing calcium in bone</w:t>
      </w:r>
    </w:p>
    <w:p>
      <w:r>
        <w:t>(c) Insulating the body</w:t>
      </w:r>
    </w:p>
    <w:p>
      <w:r>
        <w:t>(d) Carrying oxygen only as haemoglobin</w:t>
      </w:r>
    </w:p>
    <w:p>
      <w:r>
        <w:t>Answer: a</w:t>
      </w:r>
    </w:p>
    <w:p>
      <w:r>
        <w:t>Solution: ✅ Correct Answer: a. Forming enzymes, hormones and antibodies.</w:t>
      </w:r>
    </w:p>
    <w:p>
      <w:r>
        <w:t>🧠 Clinical Rationale: Proteins form enzymes, hormones, antibodies, transporters and structural tissue — they are the body's workhorse molecules, not just muscle builders</w:t>
      </w:r>
    </w:p>
    <w:p>
      <w:r>
        <w:t>🩺 Nursing Action: Recall protein functions when explaining why malnourished patients have poor immunity and slow healing</w:t>
      </w:r>
    </w:p>
    <w:p>
      <w:r>
        <w:t>❌ Why Not Others: (b) Storing calcium in bone — not the best response for this situation; (c) Insulating the body — not the best response for this situation; (d) Carrying oxygen only as haemoglobin — not the best response for this situation.</w:t>
      </w:r>
    </w:p>
    <w:p>
      <w:r>
        <w:t>⚠️ Exam Trap: Bone calcium storage is a mineral function — protein's roles are structural and regulatory</w:t>
      </w:r>
    </w:p>
    <w:p>
      <w:r>
        <w:t>⚡ 5-Second Recall: Proteins = structure + regulation</w:t>
      </w:r>
    </w:p>
    <w:p>
      <w:r>
        <w:t>Question: A patient asks the nurse about functions and food sources of proteins. Which response by the nurse is correct?</w:t>
      </w:r>
    </w:p>
    <w:p>
      <w:r>
        <w:t>(a) Roots and tubers</w:t>
      </w:r>
    </w:p>
    <w:p>
      <w:r>
        <w:t>(b) Pulses and legumes</w:t>
      </w:r>
    </w:p>
    <w:p>
      <w:r>
        <w:t>(c) Oils</w:t>
      </w:r>
    </w:p>
    <w:p>
      <w:r>
        <w:t>(d) Sugar</w:t>
      </w:r>
    </w:p>
    <w:p>
      <w:r>
        <w:t>Answer: b</w:t>
      </w:r>
    </w:p>
    <w:p>
      <w:r>
        <w:t>Solution: ✅ Correct Answer: b. Pulses and legumes.</w:t>
      </w:r>
    </w:p>
    <w:p>
      <w:r>
        <w:t>🧠 Clinical Rationale: Pulses and legumes (dal, chana, rajma) provide protein at low cost and, combined with cereals, match animal protein quality</w:t>
      </w:r>
    </w:p>
    <w:p>
      <w:r>
        <w:t>🩺 Nursing Action: Plan family diets around cereal + pulse combinations to meet protein needs affordably</w:t>
      </w:r>
    </w:p>
    <w:p>
      <w:r>
        <w:t>❌ Why Not Others: (a) Roots and tubers — not the best response for this situation; (c) Oils — not the best response for this situation; (d) Sugar — not the best response for this situation.</w:t>
      </w:r>
    </w:p>
    <w:p>
      <w:r>
        <w:t>⚠️ Exam Trap: Sugar and oils supply only energy; roots/tubers are mainly starch with little protein</w:t>
      </w:r>
    </w:p>
    <w:p>
      <w:r>
        <w:t>⚡ 5-Second Recall: Pulses = cheapest protein quality</w:t>
      </w:r>
    </w:p>
    <w:p>
      <w:r>
        <w:t>Question: A patient asks the nurse about functions and food sources of proteins. Which response by the nurse is correct?</w:t>
      </w:r>
    </w:p>
    <w:p>
      <w:r>
        <w:t>(a) Simple sugars</w:t>
      </w:r>
    </w:p>
    <w:p>
      <w:r>
        <w:t>(b) Body proteins with structural/transport functions</w:t>
      </w:r>
    </w:p>
    <w:p>
      <w:r>
        <w:t>(c) Fatty acids</w:t>
      </w:r>
    </w:p>
    <w:p>
      <w:r>
        <w:t>(d) Vitamins</w:t>
      </w:r>
    </w:p>
    <w:p>
      <w:r>
        <w:t>Answer: b</w:t>
      </w:r>
    </w:p>
    <w:p>
      <w:r>
        <w:t>Solution: ✅ Correct Answer: b. Body proteins with structural/transport functions.</w:t>
      </w:r>
    </w:p>
    <w:p>
      <w:r>
        <w:t>🧠 Clinical Rationale: Keratin (hair/nails/skin), collagen (connective tissue) and haemoglobin (oxygen transport) are functional body proteins built from dietary amino acids</w:t>
      </w:r>
    </w:p>
    <w:p>
      <w:r>
        <w:t>🩺 Nursing Action: Explain that dietary protein supplies the amino acids the body uses to build these proteins</w:t>
      </w:r>
    </w:p>
    <w:p>
      <w:r>
        <w:t>❌ Why Not Others: (a) Simple sugars — not the best response for this situation; (c) Fatty acids — not the best response for this situation; (d) Vitamins — not the best response for this situation.</w:t>
      </w:r>
    </w:p>
    <w:p>
      <w:r>
        <w:t>⚠️ Exam Trap: These are proteins, not sugars, vitamins or fatty acids — each has a defined structural or transport role</w:t>
      </w:r>
    </w:p>
    <w:p>
      <w:r>
        <w:t>⚡ 5-Second Recall: Keratin/collagen/Hb = body proteins</w:t>
      </w:r>
    </w:p>
    <w:p>
      <w:r>
        <w:t>Question: Which statement about functions and food sources of proteins is correct?</w:t>
      </w:r>
    </w:p>
    <w:p>
      <w:r>
        <w:t>(a) Forming enzymes, hormones and antibodies</w:t>
      </w:r>
    </w:p>
    <w:p>
      <w:r>
        <w:t>(b) Insulating the body</w:t>
      </w:r>
    </w:p>
    <w:p>
      <w:r>
        <w:t>(c) Carrying oxygen only as haemoglobin</w:t>
      </w:r>
    </w:p>
    <w:p>
      <w:r>
        <w:t>(d) Storing calcium in bone</w:t>
      </w:r>
    </w:p>
    <w:p>
      <w:r>
        <w:t>Answer: a</w:t>
      </w:r>
    </w:p>
    <w:p>
      <w:r>
        <w:t>Solution: ✅ Correct Answer: a. Forming enzymes, hormones and antibodies.</w:t>
      </w:r>
    </w:p>
    <w:p>
      <w:r>
        <w:t>🧠 Clinical Rationale: Proteins form enzymes, hormones, antibodies, transporters and structural tissue — they are the body's workhorse molecules, not just muscle builders</w:t>
      </w:r>
    </w:p>
    <w:p>
      <w:r>
        <w:t>🩺 Nursing Action: Recall protein functions when explaining why malnourished patients have poor immunity and slow healing</w:t>
      </w:r>
    </w:p>
    <w:p>
      <w:r>
        <w:t>❌ Why Not Others: (b) Insulating the body — not the best response for this situation; (c) Carrying oxygen only as haemoglobin — not the best response for this situation; (d) Storing calcium in bone — not the best response for this situation.</w:t>
      </w:r>
    </w:p>
    <w:p>
      <w:r>
        <w:t>⚡ 5-Second Recall: Proteins = structure + regulation</w:t>
      </w:r>
    </w:p>
    <w:p>
      <w:r>
        <w:t>Question: Which statement about functions and food sources of proteins is correct?</w:t>
      </w:r>
    </w:p>
    <w:p>
      <w:r>
        <w:t>(a) Oils</w:t>
      </w:r>
    </w:p>
    <w:p>
      <w:r>
        <w:t>(b) Pulses and legumes</w:t>
      </w:r>
    </w:p>
    <w:p>
      <w:r>
        <w:t>(c) Sugar</w:t>
      </w:r>
    </w:p>
    <w:p>
      <w:r>
        <w:t>(d) Roots and tubers</w:t>
      </w:r>
    </w:p>
    <w:p>
      <w:r>
        <w:t>Answer: b</w:t>
      </w:r>
    </w:p>
    <w:p>
      <w:r>
        <w:t>Solution: ✅ Correct Answer: b. Pulses and legumes.</w:t>
      </w:r>
    </w:p>
    <w:p>
      <w:r>
        <w:t>🧠 Clinical Rationale: Pulses and legumes (dal, chana, rajma) provide protein at low cost and, combined with cereals, match animal protein quality</w:t>
      </w:r>
    </w:p>
    <w:p>
      <w:r>
        <w:t>🩺 Nursing Action: Plan family diets around cereal + pulse combinations to meet protein needs affordably</w:t>
      </w:r>
    </w:p>
    <w:p>
      <w:r>
        <w:t>❌ Why Not Others: (a) Oils — not the best response for this situation; (c) Sugar — not the best response for this situation; (d) Roots and tubers — not the best response for this situation.</w:t>
      </w:r>
    </w:p>
    <w:p>
      <w:r>
        <w:t>⚡ 5-Second Recall: Pulses = cheapest protein quality</w:t>
      </w:r>
    </w:p>
    <w:p>
      <w:r>
        <w:t>Question: Which statement about functions and food sources of proteins is correct?</w:t>
      </w:r>
    </w:p>
    <w:p>
      <w:r>
        <w:t>(a) Fatty acids</w:t>
      </w:r>
    </w:p>
    <w:p>
      <w:r>
        <w:t>(b) Vitamins</w:t>
      </w:r>
    </w:p>
    <w:p>
      <w:r>
        <w:t>(c) Simple sugars</w:t>
      </w:r>
    </w:p>
    <w:p>
      <w:r>
        <w:t>(d) Body proteins with structural/transport functions</w:t>
      </w:r>
    </w:p>
    <w:p>
      <w:r>
        <w:t>Answer: d</w:t>
      </w:r>
    </w:p>
    <w:p>
      <w:r>
        <w:t>Solution: ✅ Correct Answer: d. Body proteins with structural/transport functions.</w:t>
      </w:r>
    </w:p>
    <w:p>
      <w:r>
        <w:t>🧠 Clinical Rationale: Keratin (hair/nails/skin), collagen (connective tissue) and haemoglobin (oxygen transport) are functional body proteins built from dietary amino acids</w:t>
      </w:r>
    </w:p>
    <w:p>
      <w:r>
        <w:t>🩺 Nursing Action: Explain that dietary protein supplies the amino acids the body uses to build these proteins</w:t>
      </w:r>
    </w:p>
    <w:p>
      <w:r>
        <w:t>❌ Why Not Others: (a) Fatty acids — not the best response for this situation; (b) Vitamins — not the best response for this situation; (c) Simple sugars — not the best response for this situation.</w:t>
      </w:r>
    </w:p>
    <w:p>
      <w:r>
        <w:t>⚡ 5-Second Recall: Keratin/collagen/Hb = body proteins</w:t>
      </w:r>
    </w:p>
    <w:p>
      <w:r>
        <w:t>Question: The nurse is caring for a patient with functions and food sources of proteins. Which response is most appropriate?</w:t>
      </w:r>
    </w:p>
    <w:p>
      <w:r>
        <w:t>(a) Storing calcium in bone</w:t>
      </w:r>
    </w:p>
    <w:p>
      <w:r>
        <w:t>(b) Forming enzymes, hormones and antibodies</w:t>
      </w:r>
    </w:p>
    <w:p>
      <w:r>
        <w:t>(c) Insulating the body</w:t>
      </w:r>
    </w:p>
    <w:p>
      <w:r>
        <w:t>(d) Carrying oxygen only as haemoglobin</w:t>
      </w:r>
    </w:p>
    <w:p>
      <w:r>
        <w:t>Answer: b</w:t>
      </w:r>
    </w:p>
    <w:p>
      <w:r>
        <w:t>Solution: ✅ Correct Answer: b. Forming enzymes, hormones and antibodies.</w:t>
      </w:r>
    </w:p>
    <w:p>
      <w:r>
        <w:t>🧠 Clinical Rationale: Proteins form enzymes, hormones, antibodies, transporters and structural tissue — they are the body's workhorse molecules, not just muscle builders</w:t>
      </w:r>
    </w:p>
    <w:p>
      <w:r>
        <w:t>🩺 Nursing Action: Recall protein functions when explaining why malnourished patients have poor immunity and slow healing</w:t>
      </w:r>
    </w:p>
    <w:p>
      <w:r>
        <w:t>❌ Why Not Others: (a) Storing calcium in bone — not the best response for this situation; (c) Insulating the body — not the best response for this situation; (d) Carrying oxygen only as haemoglobin — not the best response for this situation.</w:t>
      </w:r>
    </w:p>
    <w:p>
      <w:r>
        <w:t>⚡ 5-Second Recall: Proteins = structure + regulation</w:t>
      </w:r>
    </w:p>
    <w:p>
      <w:r>
        <w:t>Question: The nurse is caring for a patient with functions and food sources of proteins. Which response is most appropriate?</w:t>
      </w:r>
    </w:p>
    <w:p>
      <w:r>
        <w:t>(a) Sugar</w:t>
      </w:r>
    </w:p>
    <w:p>
      <w:r>
        <w:t>(b) Roots and tubers</w:t>
      </w:r>
    </w:p>
    <w:p>
      <w:r>
        <w:t>(c) Pulses and legumes</w:t>
      </w:r>
    </w:p>
    <w:p>
      <w:r>
        <w:t>(d) Oils</w:t>
      </w:r>
    </w:p>
    <w:p>
      <w:r>
        <w:t>Answer: c</w:t>
      </w:r>
    </w:p>
    <w:p>
      <w:r>
        <w:t>Solution: ✅ Correct Answer: c. Pulses and legumes.</w:t>
      </w:r>
    </w:p>
    <w:p>
      <w:r>
        <w:t>🧠 Clinical Rationale: Pulses and legumes (dal, chana, rajma) provide protein at low cost and, combined with cereals, match animal protein quality</w:t>
      </w:r>
    </w:p>
    <w:p>
      <w:r>
        <w:t>🩺 Nursing Action: Plan family diets around cereal + pulse combinations to meet protein needs affordably</w:t>
      </w:r>
    </w:p>
    <w:p>
      <w:r>
        <w:t>❌ Why Not Others: (a) Sugar — not the best response for this situation; (b) Roots and tubers — not the best response for this situation; (d) Oils — not the best response for this situation.</w:t>
      </w:r>
    </w:p>
    <w:p>
      <w:r>
        <w:t>⚡ 5-Second Recall: Pulses = cheapest protein quality</w:t>
      </w:r>
    </w:p>
    <w:p>
      <w:r>
        <w:t>Question: The nurse is caring for a patient with functions and food sources of proteins. Which response is most appropriate?</w:t>
      </w:r>
    </w:p>
    <w:p>
      <w:r>
        <w:t>(a) Fatty acids</w:t>
      </w:r>
    </w:p>
    <w:p>
      <w:r>
        <w:t>(b) Body proteins with structural/transport functions</w:t>
      </w:r>
    </w:p>
    <w:p>
      <w:r>
        <w:t>(c) Simple sugars</w:t>
      </w:r>
    </w:p>
    <w:p>
      <w:r>
        <w:t>(d) Vitamins</w:t>
      </w:r>
    </w:p>
    <w:p>
      <w:r>
        <w:t>Answer: b</w:t>
      </w:r>
    </w:p>
    <w:p>
      <w:r>
        <w:t>Solution: ✅ Correct Answer: b. Body proteins with structural/transport functions.</w:t>
      </w:r>
    </w:p>
    <w:p>
      <w:r>
        <w:t>🧠 Clinical Rationale: Keratin (hair/nails/skin), collagen (connective tissue) and haemoglobin (oxygen transport) are functional body proteins built from dietary amino acids</w:t>
      </w:r>
    </w:p>
    <w:p>
      <w:r>
        <w:t>🩺 Nursing Action: Explain that dietary protein supplies the amino acids the body uses to build these proteins</w:t>
      </w:r>
    </w:p>
    <w:p>
      <w:r>
        <w:t>❌ Why Not Others: (a) Fatty acids — not the best response for this situation; (c) Simple sugars — not the best response for this situation; (d) Vitamins — not the best response for this situation.</w:t>
      </w:r>
    </w:p>
    <w:p>
      <w:r>
        <w:t>⚡ 5-Second Recall: Keratin/collagen/Hb = body proteins</w:t>
      </w:r>
    </w:p>
    <w:p>
      <w:r>
        <w:t>Question: The nurse demonstrates correct understanding of functions and food sources of proteins by identifying which response as appropriate?</w:t>
      </w:r>
    </w:p>
    <w:p>
      <w:r>
        <w:t>(a) Insulating the body</w:t>
      </w:r>
    </w:p>
    <w:p>
      <w:r>
        <w:t>(b) Forming enzymes, hormones and antibodies</w:t>
      </w:r>
    </w:p>
    <w:p>
      <w:r>
        <w:t>(c) Carrying oxygen only as haemoglobin</w:t>
      </w:r>
    </w:p>
    <w:p>
      <w:r>
        <w:t>(d) Storing calcium in bone</w:t>
      </w:r>
    </w:p>
    <w:p>
      <w:r>
        <w:t>Answer: b</w:t>
      </w:r>
    </w:p>
    <w:p>
      <w:r>
        <w:t>Solution: ✅ Correct Answer: b. Forming enzymes, hormones and antibodies.</w:t>
      </w:r>
    </w:p>
    <w:p>
      <w:r>
        <w:t>🧠 Clinical Rationale: Proteins form enzymes, hormones, antibodies, transporters and structural tissue — they are the body's workhorse molecules, not just muscle builders</w:t>
      </w:r>
    </w:p>
    <w:p>
      <w:r>
        <w:t>🩺 Nursing Action: Recall protein functions when explaining why malnourished patients have poor immunity and slow healing</w:t>
      </w:r>
    </w:p>
    <w:p>
      <w:r>
        <w:t>❌ Why Not Others: (a) Insulating the body — not the best response for this situation; (c) Carrying oxygen only as haemoglobin — not the best response for this situation; (d) Storing calcium in bone — not the best response for this situation.</w:t>
      </w:r>
    </w:p>
    <w:p>
      <w:r>
        <w:t>⚡ 5-Second Recall: Proteins = structure + regulation</w:t>
      </w:r>
    </w:p>
    <w:p>
      <w:r>
        <w:t>Question: Biological value (BV) measures?</w:t>
      </w:r>
    </w:p>
    <w:p>
      <w:r>
        <w:t>(a) The protein's cooking time</w:t>
      </w:r>
    </w:p>
    <w:p>
      <w:r>
        <w:t>(b) The protein's colour</w:t>
      </w:r>
    </w:p>
    <w:p>
      <w:r>
        <w:t>(c) The protein's price</w:t>
      </w:r>
    </w:p>
    <w:p>
      <w:r>
        <w:t>(d) The proportion of absorbed protein nitrogen retained by the body</w:t>
      </w:r>
    </w:p>
    <w:p>
      <w:r>
        <w:t>Answer: d</w:t>
      </w:r>
    </w:p>
    <w:p>
      <w:r>
        <w:t>Solution: ✅ Correct Answer: d. The proportion of absorbed protein nitrogen retained by the body.</w:t>
      </w:r>
    </w:p>
    <w:p>
      <w:r>
        <w:t>🧠 Clinical Rationale: BV = nitrogen retained ÷ nitrogen absorbed — it reflects how well the body uses the absorbed protein; egg has the highest BV (100, the reference)</w:t>
      </w:r>
    </w:p>
    <w:p>
      <w:r>
        <w:t>🔍 Key Clues: BV = retained/absorbed nitrogen</w:t>
      </w:r>
    </w:p>
    <w:p>
      <w:r>
        <w:t>🩺 Nursing Action: Use BV/PDCAAS when comparing protein foods for vulnerable groups (children, healing patients)</w:t>
      </w:r>
    </w:p>
    <w:p>
      <w:r>
        <w:t>❌ Why Not Others: (a) The protein's cooking time — not the best response for this situation; (b) The protein's colour — not the best response for this situation; (c) The protein's price — not the best response for this situation.</w:t>
      </w:r>
    </w:p>
    <w:p>
      <w:r>
        <w:t>⚠️ Exam Trap: BV is about nitrogen retention, not cost, cooking or appearance</w:t>
      </w:r>
    </w:p>
    <w:p>
      <w:r>
        <w:t>🌟 PNC Exam Pearl: PDCAAS scores: egg 1.0, soy 1.0, wheat ~0.4 — the modern standard for protein quality</w:t>
      </w:r>
    </w:p>
    <w:p>
      <w:r>
        <w:t>⚡ 5-Second Recall: Egg BV = 100 (reference)</w:t>
      </w:r>
    </w:p>
    <w:p>
      <w:r>
        <w:t>Question: Which protein has a PDCAAS of 1.0 (excellent quality)?</w:t>
      </w:r>
    </w:p>
    <w:p>
      <w:r>
        <w:t>(a) Pea starch only</w:t>
      </w:r>
    </w:p>
    <w:p>
      <w:r>
        <w:t>(b) Wheat gluten</w:t>
      </w:r>
    </w:p>
    <w:p>
      <w:r>
        <w:t>(c) Soy</w:t>
      </w:r>
    </w:p>
    <w:p>
      <w:r>
        <w:t>(d) Gelatin</w:t>
      </w:r>
    </w:p>
    <w:p>
      <w:r>
        <w:t>Answer: c</w:t>
      </w:r>
    </w:p>
    <w:p>
      <w:r>
        <w:t>Solution: ✅ Correct Answer: c. Soy.</w:t>
      </w:r>
    </w:p>
    <w:p>
      <w:r>
        <w:t>🧠 Clinical Rationale: Soy protein has a PDCAAS of 1.0 — comparable to egg and casein; wheat gluten is low (~0.4) and gelatin is incomplete</w:t>
      </w:r>
    </w:p>
    <w:p>
      <w:r>
        <w:t>🔍 Key Clues: PDCAAS 1.0 = egg, casein, soy</w:t>
      </w:r>
    </w:p>
    <w:p>
      <w:r>
        <w:t>🩺 Nursing Action: Prefer soy and milk proteins in formulas and vegetarian high-quality protein plans</w:t>
      </w:r>
    </w:p>
    <w:p>
      <w:r>
        <w:t>❌ Why Not Others: (a) Pea starch only — not the best response for this situation; (b) Wheat gluten — not the best response for this situation; (d) Gelatin — not the best response for this situation.</w:t>
      </w:r>
    </w:p>
    <w:p>
      <w:r>
        <w:t>⚠️ Exam Trap: Wheat gluten and gelatin score low on PDCAAS — soy is the plant protein with top score</w:t>
      </w:r>
    </w:p>
    <w:p>
      <w:r>
        <w:t>🌟 PNC Exam Pearl: PDCAAS stands for Protein Digestibility-Corrected Amino Acid Score</w:t>
      </w:r>
    </w:p>
    <w:p>
      <w:r>
        <w:t>⚡ 5-Second Recall: Soy = plant protein PDCAAS 1.0</w:t>
      </w:r>
    </w:p>
    <w:p>
      <w:r>
        <w:t>Question: The amino acid that LIMITS the quality of cereal proteins is?</w:t>
      </w:r>
    </w:p>
    <w:p>
      <w:r>
        <w:t>(a) Methionine only in eggs</w:t>
      </w:r>
    </w:p>
    <w:p>
      <w:r>
        <w:t>(b) Tryptophan in corn only</w:t>
      </w:r>
    </w:p>
    <w:p>
      <w:r>
        <w:t>(c) Leucine in milk</w:t>
      </w:r>
    </w:p>
    <w:p>
      <w:r>
        <w:t>(d) Lysine</w:t>
      </w:r>
    </w:p>
    <w:p>
      <w:r>
        <w:t>Answer: d</w:t>
      </w:r>
    </w:p>
    <w:p>
      <w:r>
        <w:t>Solution: ✅ Correct Answer: d. Lysine.</w:t>
      </w:r>
    </w:p>
    <w:p>
      <w:r>
        <w:t>🧠 Clinical Rationale: Cereals are limited mainly by lysine — the essential amino acid present in lowest amount limits protein utilization; pulses are limited by methionine</w:t>
      </w:r>
    </w:p>
    <w:p>
      <w:r>
        <w:t>🔍 Key Clues: Cereal-limiting AA = lysine</w:t>
      </w:r>
    </w:p>
    <w:p>
      <w:r>
        <w:t>🩺 Nursing Action: Complement cereals with lysine-rich pulses to raise the limiting amino acid supply</w:t>
      </w:r>
    </w:p>
    <w:p>
      <w:r>
        <w:t>❌ Why Not Others: (a) Methionine only in eggs — not the best response for this situation; (b) Tryptophan in corn only — not the best response for this situation; (c) Leucine in milk — not the best response for this situation.</w:t>
      </w:r>
    </w:p>
    <w:p>
      <w:r>
        <w:t>⚠️ Exam Trap: Pulses are limited by methionine, cereals by lysine — the mirror-image deficits are why they complement</w:t>
      </w:r>
    </w:p>
    <w:p>
      <w:r>
        <w:t>🌟 PNC Exam Pearl: Corn protein is limited by tryptophan and lysine — the basis of pellagra in maize-only diets</w:t>
      </w:r>
    </w:p>
    <w:p>
      <w:r>
        <w:t>⚡ 5-Second Recall: Cereals lack lysine, pulses lack methionine</w:t>
      </w:r>
    </w:p>
    <w:p>
      <w:r>
        <w:t>Question: A patient asks the nurse about protein quality concepts: biological value/PDCAAS. Which response by the nurse is correct?</w:t>
      </w:r>
    </w:p>
    <w:p>
      <w:r>
        <w:t>(a) The protein's cooking time</w:t>
      </w:r>
    </w:p>
    <w:p>
      <w:r>
        <w:t>(b) The protein's price</w:t>
      </w:r>
    </w:p>
    <w:p>
      <w:r>
        <w:t>(c) The protein's colour</w:t>
      </w:r>
    </w:p>
    <w:p>
      <w:r>
        <w:t>(d) The proportion of absorbed protein nitrogen retained by the body</w:t>
      </w:r>
    </w:p>
    <w:p>
      <w:r>
        <w:t>Answer: d</w:t>
      </w:r>
    </w:p>
    <w:p>
      <w:r>
        <w:t>Solution: ✅ Correct Answer: d. The proportion of absorbed protein nitrogen retained by the body.</w:t>
      </w:r>
    </w:p>
    <w:p>
      <w:r>
        <w:t>🧠 Clinical Rationale: BV = nitrogen retained ÷ nitrogen absorbed — it reflects how well the body uses the absorbed protein; egg has the highest BV (100, the reference)</w:t>
      </w:r>
    </w:p>
    <w:p>
      <w:r>
        <w:t>🩺 Nursing Action: Use BV/PDCAAS when comparing protein foods for vulnerable groups (children, healing patients)</w:t>
      </w:r>
    </w:p>
    <w:p>
      <w:r>
        <w:t>❌ Why Not Others: (a) The protein's cooking time — not the best response for this situation; (b) The protein's price — not the best response for this situation; (c) The protein's colour — not the best response for this situation.</w:t>
      </w:r>
    </w:p>
    <w:p>
      <w:r>
        <w:t>⚠️ Exam Trap: BV is about nitrogen retention, not cost, cooking or appearance</w:t>
      </w:r>
    </w:p>
    <w:p>
      <w:r>
        <w:t>⚡ 5-Second Recall: Egg BV = 100 (reference)</w:t>
      </w:r>
    </w:p>
    <w:p>
      <w:r>
        <w:t>Question: A patient asks the nurse about protein quality concepts: biological value/PDCAAS. Which response by the nurse is correct?</w:t>
      </w:r>
    </w:p>
    <w:p>
      <w:r>
        <w:t>(a) Wheat gluten</w:t>
      </w:r>
    </w:p>
    <w:p>
      <w:r>
        <w:t>(b) Soy</w:t>
      </w:r>
    </w:p>
    <w:p>
      <w:r>
        <w:t>(c) Pea starch only</w:t>
      </w:r>
    </w:p>
    <w:p>
      <w:r>
        <w:t>(d) Gelatin</w:t>
      </w:r>
    </w:p>
    <w:p>
      <w:r>
        <w:t>Answer: b</w:t>
      </w:r>
    </w:p>
    <w:p>
      <w:r>
        <w:t>Solution: ✅ Correct Answer: b. Soy.</w:t>
      </w:r>
    </w:p>
    <w:p>
      <w:r>
        <w:t>🧠 Clinical Rationale: Soy protein has a PDCAAS of 1.0 — comparable to egg and casein; wheat gluten is low (~0.4) and gelatin is incomplete</w:t>
      </w:r>
    </w:p>
    <w:p>
      <w:r>
        <w:t>🩺 Nursing Action: Prefer soy and milk proteins in formulas and vegetarian high-quality protein plans</w:t>
      </w:r>
    </w:p>
    <w:p>
      <w:r>
        <w:t>❌ Why Not Others: (a) Wheat gluten — not the best response for this situation; (c) Pea starch only — not the best response for this situation; (d) Gelatin — not the best response for this situation.</w:t>
      </w:r>
    </w:p>
    <w:p>
      <w:r>
        <w:t>⚠️ Exam Trap: Wheat gluten and gelatin score low on PDCAAS — soy is the plant protein with top score</w:t>
      </w:r>
    </w:p>
    <w:p>
      <w:r>
        <w:t>⚡ 5-Second Recall: Soy = plant protein PDCAAS 1.0</w:t>
      </w:r>
    </w:p>
    <w:p>
      <w:r>
        <w:t>Question: A patient asks the nurse about protein quality concepts: biological value/PDCAAS. Which response by the nurse is correct?</w:t>
      </w:r>
    </w:p>
    <w:p>
      <w:r>
        <w:t>(a) Methionine only in eggs</w:t>
      </w:r>
    </w:p>
    <w:p>
      <w:r>
        <w:t>(b) Leucine in milk</w:t>
      </w:r>
    </w:p>
    <w:p>
      <w:r>
        <w:t>(c) Tryptophan in corn only</w:t>
      </w:r>
    </w:p>
    <w:p>
      <w:r>
        <w:t>(d) Lysine</w:t>
      </w:r>
    </w:p>
    <w:p>
      <w:r>
        <w:t>Answer: d</w:t>
      </w:r>
    </w:p>
    <w:p>
      <w:r>
        <w:t>Solution: ✅ Correct Answer: d. Lysine.</w:t>
      </w:r>
    </w:p>
    <w:p>
      <w:r>
        <w:t>🧠 Clinical Rationale: Cereals are limited mainly by lysine — the essential amino acid present in lowest amount limits protein utilization; pulses are limited by methionine</w:t>
      </w:r>
    </w:p>
    <w:p>
      <w:r>
        <w:t>🩺 Nursing Action: Complement cereals with lysine-rich pulses to raise the limiting amino acid supply</w:t>
      </w:r>
    </w:p>
    <w:p>
      <w:r>
        <w:t>❌ Why Not Others: (a) Methionine only in eggs — not the best response for this situation; (b) Leucine in milk — not the best response for this situation; (c) Tryptophan in corn only — not the best response for this situation.</w:t>
      </w:r>
    </w:p>
    <w:p>
      <w:r>
        <w:t>⚠️ Exam Trap: Pulses are limited by methionine, cereals by lysine — the mirror-image deficits are why they complement</w:t>
      </w:r>
    </w:p>
    <w:p>
      <w:r>
        <w:t>⚡ 5-Second Recall: Cereals lack lysine, pulses lack methionine</w:t>
      </w:r>
    </w:p>
    <w:p>
      <w:r>
        <w:t>Question: Which statement about protein quality concepts: biological value/PDCAAS is correct?</w:t>
      </w:r>
    </w:p>
    <w:p>
      <w:r>
        <w:t>(a) The protein's price</w:t>
      </w:r>
    </w:p>
    <w:p>
      <w:r>
        <w:t>(b) The protein's cooking time</w:t>
      </w:r>
    </w:p>
    <w:p>
      <w:r>
        <w:t>(c) The protein's colour</w:t>
      </w:r>
    </w:p>
    <w:p>
      <w:r>
        <w:t>(d) The proportion of absorbed protein nitrogen retained by the body</w:t>
      </w:r>
    </w:p>
    <w:p>
      <w:r>
        <w:t>Answer: d</w:t>
      </w:r>
    </w:p>
    <w:p>
      <w:r>
        <w:t>Solution: ✅ Correct Answer: d. The proportion of absorbed protein nitrogen retained by the body.</w:t>
      </w:r>
    </w:p>
    <w:p>
      <w:r>
        <w:t>🧠 Clinical Rationale: BV = nitrogen retained ÷ nitrogen absorbed — it reflects how well the body uses the absorbed protein; egg has the highest BV (100, the reference)</w:t>
      </w:r>
    </w:p>
    <w:p>
      <w:r>
        <w:t>🩺 Nursing Action: Use BV/PDCAAS when comparing protein foods for vulnerable groups (children, healing patients)</w:t>
      </w:r>
    </w:p>
    <w:p>
      <w:r>
        <w:t>❌ Why Not Others: (a) The protein's price — not the best response for this situation; (b) The protein's cooking time — not the best response for this situation; (c) The protein's colour — not the best response for this situation.</w:t>
      </w:r>
    </w:p>
    <w:p>
      <w:r>
        <w:t>⚡ 5-Second Recall: Egg BV = 100 (reference)</w:t>
      </w:r>
    </w:p>
    <w:p>
      <w:r>
        <w:t>Question: Which statement about protein quality concepts: biological value/PDCAAS is correct?</w:t>
      </w:r>
    </w:p>
    <w:p>
      <w:r>
        <w:t>(a) Wheat gluten</w:t>
      </w:r>
    </w:p>
    <w:p>
      <w:r>
        <w:t>(b) Gelatin</w:t>
      </w:r>
    </w:p>
    <w:p>
      <w:r>
        <w:t>(c) Pea starch only</w:t>
      </w:r>
    </w:p>
    <w:p>
      <w:r>
        <w:t>(d) Soy</w:t>
      </w:r>
    </w:p>
    <w:p>
      <w:r>
        <w:t>Answer: d</w:t>
      </w:r>
    </w:p>
    <w:p>
      <w:r>
        <w:t>Solution: ✅ Correct Answer: d. Soy.</w:t>
      </w:r>
    </w:p>
    <w:p>
      <w:r>
        <w:t>🧠 Clinical Rationale: Soy protein has a PDCAAS of 1.0 — comparable to egg and casein; wheat gluten is low (~0.4) and gelatin is incomplete</w:t>
      </w:r>
    </w:p>
    <w:p>
      <w:r>
        <w:t>🩺 Nursing Action: Prefer soy and milk proteins in formulas and vegetarian high-quality protein plans</w:t>
      </w:r>
    </w:p>
    <w:p>
      <w:r>
        <w:t>❌ Why Not Others: (a) Wheat gluten — not the best response for this situation; (b) Gelatin — not the best response for this situation; (c) Pea starch only — not the best response for this situation.</w:t>
      </w:r>
    </w:p>
    <w:p>
      <w:r>
        <w:t>⚡ 5-Second Recall: Soy = plant protein PDCAAS 1.0</w:t>
      </w:r>
    </w:p>
    <w:p>
      <w:r>
        <w:t>Question: Which statement about protein quality concepts: biological value/PDCAAS is correct?</w:t>
      </w:r>
    </w:p>
    <w:p>
      <w:r>
        <w:t>(a) Methionine only in eggs</w:t>
      </w:r>
    </w:p>
    <w:p>
      <w:r>
        <w:t>(b) Tryptophan in corn only</w:t>
      </w:r>
    </w:p>
    <w:p>
      <w:r>
        <w:t>(c) Lysine</w:t>
      </w:r>
    </w:p>
    <w:p>
      <w:r>
        <w:t>(d) Leucine in milk</w:t>
      </w:r>
    </w:p>
    <w:p>
      <w:r>
        <w:t>Answer: c</w:t>
      </w:r>
    </w:p>
    <w:p>
      <w:r>
        <w:t>Solution: ✅ Correct Answer: c. Lysine.</w:t>
      </w:r>
    </w:p>
    <w:p>
      <w:r>
        <w:t>🧠 Clinical Rationale: Cereals are limited mainly by lysine — the essential amino acid present in lowest amount limits protein utilization; pulses are limited by methionine</w:t>
      </w:r>
    </w:p>
    <w:p>
      <w:r>
        <w:t>🩺 Nursing Action: Complement cereals with lysine-rich pulses to raise the limiting amino acid supply</w:t>
      </w:r>
    </w:p>
    <w:p>
      <w:r>
        <w:t>❌ Why Not Others: (a) Methionine only in eggs — not the best response for this situation; (b) Tryptophan in corn only — not the best response for this situation; (d) Leucine in milk — not the best response for this situation.</w:t>
      </w:r>
    </w:p>
    <w:p>
      <w:r>
        <w:t>⚡ 5-Second Recall: Cereals lack lysine, pulses lack methionine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