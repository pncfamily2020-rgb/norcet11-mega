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neutrophil nadir after chemotherapy is the time of greatest risk for?</w:t>
      </w:r>
    </w:p>
    <w:p>
      <w:r>
        <w:t>(a) Hearing loss from drug accumulation</w:t>
      </w:r>
    </w:p>
    <w:p>
      <w:r>
        <w:t>(b) Infection, when the white cell count is at its lowest</w:t>
      </w:r>
    </w:p>
    <w:p>
      <w:r>
        <w:t>(c) Bone pain from marrow recovery only</w:t>
      </w:r>
    </w:p>
    <w:p>
      <w:r>
        <w:t>(d) Bleeding from platelet excess</w:t>
      </w:r>
    </w:p>
    <w:p>
      <w:r>
        <w:t>Answer: b</w:t>
      </w:r>
    </w:p>
    <w:p>
      <w:r>
        <w:t>Solution: ✅ Correct Answer: b. Infection, when the white cell count is at its lowest.</w:t>
      </w:r>
    </w:p>
    <w:p>
      <w:r>
        <w:t>🧠 Clinical Rationale: The nadir is the period of deepest neutropenia, when the patient is most vulnerable to life-threatening infection</w:t>
      </w:r>
    </w:p>
    <w:p>
      <w:r>
        <w:t>🔍 Key Clues: Nadir = lowest neutrophil count</w:t>
      </w:r>
    </w:p>
    <w:p>
      <w:r>
        <w:t>🩺 Nursing Action: Fever in the neutropenic patient is an emergency</w:t>
      </w:r>
    </w:p>
    <w:p>
      <w:r>
        <w:t>❌ Why Not Others: (a) Hearing loss from drug accumulation — not the correct answer; (c) Bone pain from marrow recovery only — not the correct answer; (d) Bleeding from platelet excess — not the correct answer.</w:t>
      </w:r>
    </w:p>
    <w:p>
      <w:r>
        <w:t>⚠️ Exam Trap: Protective isolation and hygiene matter at the nadir</w:t>
      </w:r>
    </w:p>
    <w:p>
      <w:r>
        <w:t>⚡ 5-Second Recall: Infection risk peaks at the nadir</w:t>
      </w:r>
    </w:p>
    <w:p>
      <w:r>
        <w:t>Question: A chemotherapy patient presents with a temperature of 38.5 and a very low neutrophil count. What is the priority?</w:t>
      </w:r>
    </w:p>
    <w:p>
      <w:r>
        <w:t>(a) Give only antipyretics and recheck in two days</w:t>
      </w:r>
    </w:p>
    <w:p>
      <w:r>
        <w:t>(b) Wait for cultures to grow before giving any treatment</w:t>
      </w:r>
    </w:p>
    <w:p>
      <w:r>
        <w:t>(c) Send the patient home with paracetamol and reassurance</w:t>
      </w:r>
    </w:p>
    <w:p>
      <w:r>
        <w:t>(d) Treat as febrile neutropenia with immediate cultures and empiric broad-spectrum antibiotics</w:t>
      </w:r>
    </w:p>
    <w:p>
      <w:r>
        <w:t>Answer: d</w:t>
      </w:r>
    </w:p>
    <w:p>
      <w:r>
        <w:t>Solution: ✅ Correct Answer: d. Treat as febrile neutropenia with immediate cultures and empiric broad-spectrum antibiotics.</w:t>
      </w:r>
    </w:p>
    <w:p>
      <w:r>
        <w:t>🧠 Clinical Rationale: Febrile neutropenia is an emergency treated with prompt cultures and empiric broad-spectrum antibiotics because infection can be rapidly fatal</w:t>
      </w:r>
    </w:p>
    <w:p>
      <w:r>
        <w:t>🔍 Key Clues: Fever plus neutropenia is urgent</w:t>
      </w:r>
    </w:p>
    <w:p>
      <w:r>
        <w:t>🩺 Nursing Action: Start antibiotics without delay</w:t>
      </w:r>
    </w:p>
    <w:p>
      <w:r>
        <w:t>❌ Why Not Others: (a) Give only antipyretics and recheck in two days — not the correct answer; (b) Wait for cultures to grow before giving any treatment — not the correct answer; (c) Send the patient home with paracetamol and reassurance — not the correct answer.</w:t>
      </w:r>
    </w:p>
    <w:p>
      <w:r>
        <w:t>⚠️ Exam Trap: Culture before antibiotics where possible</w:t>
      </w:r>
    </w:p>
    <w:p>
      <w:r>
        <w:t>⚡ 5-Second Recall: Neutropenic fever kills fast</w:t>
      </w:r>
    </w:p>
    <w:p>
      <w:r>
        <w:t>Question: Which teaching protects a patient with chemotherapy-induced thrombocytopenia?</w:t>
      </w:r>
    </w:p>
    <w:p>
      <w:r>
        <w:t>(a) Avoid trauma, use a soft toothbrush and report bruising or bleeding promptly</w:t>
      </w:r>
    </w:p>
    <w:p>
      <w:r>
        <w:t>(b) Take aspirin freely to prevent blood clots</w:t>
      </w:r>
    </w:p>
    <w:p>
      <w:r>
        <w:t>(c) Shave with a straight razor and play contact sports daily</w:t>
      </w:r>
    </w:p>
    <w:p>
      <w:r>
        <w:t>(d) Floss vigorously to keep the gums clean</w:t>
      </w:r>
    </w:p>
    <w:p>
      <w:r>
        <w:t>Answer: a</w:t>
      </w:r>
    </w:p>
    <w:p>
      <w:r>
        <w:t>Solution: ✅ Correct Answer: a. Avoid trauma, use a soft toothbrush and report bruising or bleeding promptly.</w:t>
      </w:r>
    </w:p>
    <w:p>
      <w:r>
        <w:t>🧠 Clinical Rationale: Low platelets demand bleeding precautions: soft brushing, avoiding trauma and reporting bruising, blood or dark stools</w:t>
      </w:r>
    </w:p>
    <w:p>
      <w:r>
        <w:t>🔍 Key Clues: Protect against bleeding with low platelets</w:t>
      </w:r>
    </w:p>
    <w:p>
      <w:r>
        <w:t>🩺 Nursing Action: Soft toothbrush and careful shaving reduce injury</w:t>
      </w:r>
    </w:p>
    <w:p>
      <w:r>
        <w:t>❌ Why Not Others: (b) Take aspirin freely to prevent blood clots — not the correct answer; (c) Shave with a straight razor and play contact sports daily — not the correct answer; (d) Floss vigorously to keep the gums clean — not the correct answer.</w:t>
      </w:r>
    </w:p>
    <w:p>
      <w:r>
        <w:t>⚠️ Exam Trap: Report any unusual bleeding</w:t>
      </w:r>
    </w:p>
    <w:p>
      <w:r>
        <w:t>⚡ 5-Second Recall: Avoid aspirin and trauma</w:t>
      </w:r>
    </w:p>
    <w:p>
      <w:r>
        <w:t>Question: A patient asks the nurse about myelosuppression nadir infection risk. Which response by the nurse is correct?</w:t>
      </w:r>
    </w:p>
    <w:p>
      <w:r>
        <w:t>(a) Bone pain from marrow recovery only</w:t>
      </w:r>
    </w:p>
    <w:p>
      <w:r>
        <w:t>(b) Bleeding from platelet excess</w:t>
      </w:r>
    </w:p>
    <w:p>
      <w:r>
        <w:t>(c) Hearing loss from drug accumulation</w:t>
      </w:r>
    </w:p>
    <w:p>
      <w:r>
        <w:t>(d) Infection, when the white cell count is at its lowest</w:t>
      </w:r>
    </w:p>
    <w:p>
      <w:r>
        <w:t>Answer: d</w:t>
      </w:r>
    </w:p>
    <w:p>
      <w:r>
        <w:t>Solution: ✅ Correct Answer: d. Infection, when the white cell count is at its lowest.</w:t>
      </w:r>
    </w:p>
    <w:p>
      <w:r>
        <w:t>🧠 Clinical Rationale: The nadir is the period of deepest neutropenia, when the patient is most vulnerable to life-threatening infection</w:t>
      </w:r>
    </w:p>
    <w:p>
      <w:r>
        <w:t>🩺 Nursing Action: Fever in the neutropenic patient is an emergency</w:t>
      </w:r>
    </w:p>
    <w:p>
      <w:r>
        <w:t>❌ Why Not Others: (a) Bone pain from marrow recovery only — not the correct answer; (b) Bleeding from platelet excess — not the correct answer; (c) Hearing loss from drug accumulation — not the correct answer.</w:t>
      </w:r>
    </w:p>
    <w:p>
      <w:r>
        <w:t>⚠️ Exam Trap: Protective isolation and hygiene matter at the nadir</w:t>
      </w:r>
    </w:p>
    <w:p>
      <w:r>
        <w:t>⚡ 5-Second Recall: Infection risk peaks at the nadir</w:t>
      </w:r>
    </w:p>
    <w:p>
      <w:r>
        <w:t>Question: The nurse is teaching a patient about febrile neutropenia emergency management. Which statement by the patient indicates correct understanding?</w:t>
      </w:r>
    </w:p>
    <w:p>
      <w:r>
        <w:t>(a) Wait for cultures to grow before giving any treatment</w:t>
      </w:r>
    </w:p>
    <w:p>
      <w:r>
        <w:t>(b) Send the patient home with paracetamol and reassurance</w:t>
      </w:r>
    </w:p>
    <w:p>
      <w:r>
        <w:t>(c) Treat as febrile neutropenia with immediate cultures and empiric broad-spectrum antibiotics</w:t>
      </w:r>
    </w:p>
    <w:p>
      <w:r>
        <w:t>(d) Give only antipyretics and recheck in two days</w:t>
      </w:r>
    </w:p>
    <w:p>
      <w:r>
        <w:t>Answer: c</w:t>
      </w:r>
    </w:p>
    <w:p>
      <w:r>
        <w:t>Solution: ✅ Correct Answer: c. Treat as febrile neutropenia with immediate cultures and empiric broad-spectrum antibiotics.</w:t>
      </w:r>
    </w:p>
    <w:p>
      <w:r>
        <w:t>🧠 Clinical Rationale: Febrile neutropenia is an emergency treated with prompt cultures and empiric broad-spectrum antibiotics because infection can be rapidly fatal</w:t>
      </w:r>
    </w:p>
    <w:p>
      <w:r>
        <w:t>🩺 Nursing Action: Start antibiotics without delay</w:t>
      </w:r>
    </w:p>
    <w:p>
      <w:r>
        <w:t>❌ Why Not Others: (a) Wait for cultures to grow before giving any treatment — not the correct answer; (b) Send the patient home with paracetamol and reassurance — not the correct answer; (d) Give only antipyretics and recheck in two days — not the correct answer.</w:t>
      </w:r>
    </w:p>
    <w:p>
      <w:r>
        <w:t>⚠️ Exam Trap: Culture before antibiotics where possible</w:t>
      </w:r>
    </w:p>
    <w:p>
      <w:r>
        <w:t>⚡ 5-Second Recall: Neutropenic fever kills fast</w:t>
      </w:r>
    </w:p>
    <w:p>
      <w:r>
        <w:t>Question: The nurse is teaching a patient about myelosuppression bleeding precautions teaching. Which statement by the patient indicates correct understanding?</w:t>
      </w:r>
    </w:p>
    <w:p>
      <w:r>
        <w:t>(a) Avoid trauma, use a soft toothbrush and report bruising or bleeding promptly</w:t>
      </w:r>
    </w:p>
    <w:p>
      <w:r>
        <w:t>(b) Take aspirin freely to prevent blood clots</w:t>
      </w:r>
    </w:p>
    <w:p>
      <w:r>
        <w:t>(c) Shave with a straight razor and play contact sports daily</w:t>
      </w:r>
    </w:p>
    <w:p>
      <w:r>
        <w:t>(d) Floss vigorously to keep the gums clean</w:t>
      </w:r>
    </w:p>
    <w:p>
      <w:r>
        <w:t>Answer: a</w:t>
      </w:r>
    </w:p>
    <w:p>
      <w:r>
        <w:t>Solution: ✅ Correct Answer: a. Avoid trauma, use a soft toothbrush and report bruising or bleeding promptly.</w:t>
      </w:r>
    </w:p>
    <w:p>
      <w:r>
        <w:t>🧠 Clinical Rationale: Low platelets demand bleeding precautions: soft brushing, avoiding trauma and reporting bruising, blood or dark stools</w:t>
      </w:r>
    </w:p>
    <w:p>
      <w:r>
        <w:t>🩺 Nursing Action: Soft toothbrush and careful shaving reduce injury</w:t>
      </w:r>
    </w:p>
    <w:p>
      <w:r>
        <w:t>❌ Why Not Others: (b) Take aspirin freely to prevent blood clots — not the correct answer; (c) Shave with a straight razor and play contact sports daily — not the correct answer; (d) Floss vigorously to keep the gums clean — not the correct answer.</w:t>
      </w:r>
    </w:p>
    <w:p>
      <w:r>
        <w:t>⚠️ Exam Trap: Report any unusual bleeding</w:t>
      </w:r>
    </w:p>
    <w:p>
      <w:r>
        <w:t>⚡ 5-Second Recall: Avoid aspirin and trauma</w:t>
      </w:r>
    </w:p>
    <w:p>
      <w:r>
        <w:t>Question: Which statement about myelosuppression nadir infection risk is correct?</w:t>
      </w:r>
    </w:p>
    <w:p>
      <w:r>
        <w:t>(a) Infection, when the white cell count is at its lowest</w:t>
      </w:r>
    </w:p>
    <w:p>
      <w:r>
        <w:t>(b) Bleeding from platelet excess</w:t>
      </w:r>
    </w:p>
    <w:p>
      <w:r>
        <w:t>(c) Hearing loss from drug accumulation</w:t>
      </w:r>
    </w:p>
    <w:p>
      <w:r>
        <w:t>(d) Bone pain from marrow recovery only</w:t>
      </w:r>
    </w:p>
    <w:p>
      <w:r>
        <w:t>Answer: a</w:t>
      </w:r>
    </w:p>
    <w:p>
      <w:r>
        <w:t>Solution: ✅ Correct Answer: a. Infection, when the white cell count is at its lowest.</w:t>
      </w:r>
    </w:p>
    <w:p>
      <w:r>
        <w:t>🧠 Clinical Rationale: The nadir is the period of deepest neutropenia, when the patient is most vulnerable to life-threatening infection</w:t>
      </w:r>
    </w:p>
    <w:p>
      <w:r>
        <w:t>🩺 Nursing Action: Fever in the neutropenic patient is an emergency</w:t>
      </w:r>
    </w:p>
    <w:p>
      <w:r>
        <w:t>❌ Why Not Others: (b) Bleeding from platelet excess — not the correct answer; (c) Hearing loss from drug accumulation — not the correct answer; (d) Bone pain from marrow recovery only — not the correct answer.</w:t>
      </w:r>
    </w:p>
    <w:p>
      <w:r>
        <w:t>⚡ 5-Second Recall: Infection risk peaks at the nadir</w:t>
      </w:r>
    </w:p>
    <w:p>
      <w:r>
        <w:t>Question: A patient is receiving febrile neutropenia emergency management. Which nursing action should the nurse perform FIRST?</w:t>
      </w:r>
    </w:p>
    <w:p>
      <w:r>
        <w:t>(a) Treat as febrile neutropenia with immediate cultures and empiric broad-spectrum antibiotics</w:t>
      </w:r>
    </w:p>
    <w:p>
      <w:r>
        <w:t>(b) Give only antipyretics and recheck in two days</w:t>
      </w:r>
    </w:p>
    <w:p>
      <w:r>
        <w:t>(c) Send the patient home with paracetamol and reassurance</w:t>
      </w:r>
    </w:p>
    <w:p>
      <w:r>
        <w:t>(d) Wait for cultures to grow before giving any treatment</w:t>
      </w:r>
    </w:p>
    <w:p>
      <w:r>
        <w:t>Answer: a</w:t>
      </w:r>
    </w:p>
    <w:p>
      <w:r>
        <w:t>Solution: ✅ Correct Answer: a. Treat as febrile neutropenia with immediate cultures and empiric broad-spectrum antibiotics.</w:t>
      </w:r>
    </w:p>
    <w:p>
      <w:r>
        <w:t>🧠 Clinical Rationale: Febrile neutropenia is an emergency treated with prompt cultures and empiric broad-spectrum antibiotics because infection can be rapidly fatal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antibiotics without delay</w:t>
      </w:r>
    </w:p>
    <w:p>
      <w:r>
        <w:t>❌ Why Not Others: (b) Give only antipyretics and recheck in two days — not the correct answer; (c) Send the patient home with paracetamol and reassurance — not the correct answer; (d) Wait for cultures to grow before giving any treatment — not the correct answer.</w:t>
      </w:r>
    </w:p>
    <w:p>
      <w:r>
        <w:t>⚡ 5-Second Recall: Neutropenic fever kills fast</w:t>
      </w:r>
    </w:p>
    <w:p>
      <w:r>
        <w:t>Question: A patient is receiving myelosuppression bleeding precautions teaching. Which nursing action should the nurse perform FIRST?</w:t>
      </w:r>
    </w:p>
    <w:p>
      <w:r>
        <w:t>(a) Shave with a straight razor and play contact sports daily</w:t>
      </w:r>
    </w:p>
    <w:p>
      <w:r>
        <w:t>(b) Take aspirin freely to prevent blood clots</w:t>
      </w:r>
    </w:p>
    <w:p>
      <w:r>
        <w:t>(c) Floss vigorously to keep the gums clean</w:t>
      </w:r>
    </w:p>
    <w:p>
      <w:r>
        <w:t>(d) Avoid trauma, use a soft toothbrush and report bruising or bleeding promptly</w:t>
      </w:r>
    </w:p>
    <w:p>
      <w:r>
        <w:t>Answer: d</w:t>
      </w:r>
    </w:p>
    <w:p>
      <w:r>
        <w:t>Solution: ✅ Correct Answer: d. Avoid trauma, use a soft toothbrush and report bruising or bleeding promptly.</w:t>
      </w:r>
    </w:p>
    <w:p>
      <w:r>
        <w:t>🧠 Clinical Rationale: Low platelets demand bleeding precautions: soft brushing, avoiding trauma and reporting bruising, blood or dark stools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Soft toothbrush and careful shaving reduce injury</w:t>
      </w:r>
    </w:p>
    <w:p>
      <w:r>
        <w:t>❌ Why Not Others: (a) Shave with a straight razor and play contact sports daily — not the correct answer; (b) Take aspirin freely to prevent blood clots — not the correct answer; (c) Floss vigorously to keep the gums clean — not the correct answer.</w:t>
      </w:r>
    </w:p>
    <w:p>
      <w:r>
        <w:t>⚡ 5-Second Recall: Avoid aspirin and trauma</w:t>
      </w:r>
    </w:p>
    <w:p>
      <w:r>
        <w:t>Question: The nurse is caring for a patient receiving myelosuppression nadir infection risk. Which response is most appropriate?</w:t>
      </w:r>
    </w:p>
    <w:p>
      <w:r>
        <w:t>(a) Bleeding from platelet excess</w:t>
      </w:r>
    </w:p>
    <w:p>
      <w:r>
        <w:t>(b) Bone pain from marrow recovery only</w:t>
      </w:r>
    </w:p>
    <w:p>
      <w:r>
        <w:t>(c) Infection, when the white cell count is at its lowest</w:t>
      </w:r>
    </w:p>
    <w:p>
      <w:r>
        <w:t>(d) Hearing loss from drug accumulation</w:t>
      </w:r>
    </w:p>
    <w:p>
      <w:r>
        <w:t>Answer: c</w:t>
      </w:r>
    </w:p>
    <w:p>
      <w:r>
        <w:t>Solution: ✅ Correct Answer: c. Infection, when the white cell count is at its lowest.</w:t>
      </w:r>
    </w:p>
    <w:p>
      <w:r>
        <w:t>🧠 Clinical Rationale: The nadir is the period of deepest neutropenia, when the patient is most vulnerable to life-threatening infection</w:t>
      </w:r>
    </w:p>
    <w:p>
      <w:r>
        <w:t>🩺 Nursing Action: Fever in the neutropenic patient is an emergency</w:t>
      </w:r>
    </w:p>
    <w:p>
      <w:r>
        <w:t>❌ Why Not Others: (a) Bleeding from platelet excess — not the correct answer; (b) Bone pain from marrow recovery only — not the correct answer; (d) Hearing loss from drug accumulation — not the correct answer.</w:t>
      </w:r>
    </w:p>
    <w:p>
      <w:r>
        <w:t>⚡ 5-Second Recall: Infection risk peaks at the nadir</w:t>
      </w:r>
    </w:p>
    <w:p>
      <w:r>
        <w:t>Question: Which assessment finding in a patient receiving febrile neutropenia emergency management is MOST concerning and requires immediate follow-up?</w:t>
      </w:r>
    </w:p>
    <w:p>
      <w:r>
        <w:t>(a) Give only antipyretics and recheck in two days</w:t>
      </w:r>
    </w:p>
    <w:p>
      <w:r>
        <w:t>(b) Treat as febrile neutropenia with immediate cultures and empiric broad-spectrum antibiotics</w:t>
      </w:r>
    </w:p>
    <w:p>
      <w:r>
        <w:t>(c) Wait for cultures to grow before giving any treatment</w:t>
      </w:r>
    </w:p>
    <w:p>
      <w:r>
        <w:t>(d) Send the patient home with paracetamol and reassurance</w:t>
      </w:r>
    </w:p>
    <w:p>
      <w:r>
        <w:t>Answer: b</w:t>
      </w:r>
    </w:p>
    <w:p>
      <w:r>
        <w:t>Solution: ✅ Correct Answer: b. Treat as febrile neutropenia with immediate cultures and empiric broad-spectrum antibiotics.</w:t>
      </w:r>
    </w:p>
    <w:p>
      <w:r>
        <w:t>🧠 Clinical Rationale: Febrile neutropenia is an emergency treated with prompt cultures and empiric broad-spectrum antibiotics because infection can be rapidly fatal</w:t>
      </w:r>
    </w:p>
    <w:p>
      <w:r>
        <w:t>🔍 Key Clues: Fever plus neutropenia is urgent</w:t>
      </w:r>
    </w:p>
    <w:p>
      <w:r>
        <w:t>🩺 Nursing Action: Start antibiotics without delay</w:t>
      </w:r>
    </w:p>
    <w:p>
      <w:r>
        <w:t>❌ Why Not Others: (a) Give only antipyretics and recheck in two days — not the correct answer; (c) Wait for cultures to grow before giving any treatment — not the correct answer; (d) Send the patient home with paracetamol and reassurance — not the correct answer.</w:t>
      </w:r>
    </w:p>
    <w:p>
      <w:r>
        <w:t>⚡ 5-Second Recall: Neutropenic fever kills fast</w:t>
      </w:r>
    </w:p>
    <w:p>
      <w:r>
        <w:t>Question: Which assessment finding in a patient receiving myelosuppression bleeding precautions teaching is MOST concerning and requires immediate follow-up?</w:t>
      </w:r>
    </w:p>
    <w:p>
      <w:r>
        <w:t>(a) Floss vigorously to keep the gums clean</w:t>
      </w:r>
    </w:p>
    <w:p>
      <w:r>
        <w:t>(b) Avoid trauma, use a soft toothbrush and report bruising or bleeding promptly</w:t>
      </w:r>
    </w:p>
    <w:p>
      <w:r>
        <w:t>(c) Shave with a straight razor and play contact sports daily</w:t>
      </w:r>
    </w:p>
    <w:p>
      <w:r>
        <w:t>(d) Take aspirin freely to prevent blood clots</w:t>
      </w:r>
    </w:p>
    <w:p>
      <w:r>
        <w:t>Answer: b</w:t>
      </w:r>
    </w:p>
    <w:p>
      <w:r>
        <w:t>Solution: ✅ Correct Answer: b. Avoid trauma, use a soft toothbrush and report bruising or bleeding promptly.</w:t>
      </w:r>
    </w:p>
    <w:p>
      <w:r>
        <w:t>🧠 Clinical Rationale: Low platelets demand bleeding precautions: soft brushing, avoiding trauma and reporting bruising, blood or dark stools</w:t>
      </w:r>
    </w:p>
    <w:p>
      <w:r>
        <w:t>🔍 Key Clues: Protect against bleeding with low platelets</w:t>
      </w:r>
    </w:p>
    <w:p>
      <w:r>
        <w:t>🩺 Nursing Action: Soft toothbrush and careful shaving reduce injury</w:t>
      </w:r>
    </w:p>
    <w:p>
      <w:r>
        <w:t>❌ Why Not Others: (a) Floss vigorously to keep the gums clean — not the correct answer; (c) Shave with a straight razor and play contact sports daily — not the correct answer; (d) Take aspirin freely to prevent blood clots — not the correct answer.</w:t>
      </w:r>
    </w:p>
    <w:p>
      <w:r>
        <w:t>⚡ 5-Second Recall: Avoid aspirin and trauma</w:t>
      </w:r>
    </w:p>
    <w:p>
      <w:r>
        <w:t>Question: The nurse demonstrates correct understanding of myelosuppression nadir infection risk by identifying which response as appropriate?</w:t>
      </w:r>
    </w:p>
    <w:p>
      <w:r>
        <w:t>(a) Bleeding from platelet excess</w:t>
      </w:r>
    </w:p>
    <w:p>
      <w:r>
        <w:t>(b) Bone pain from marrow recovery only</w:t>
      </w:r>
    </w:p>
    <w:p>
      <w:r>
        <w:t>(c) Infection, when the white cell count is at its lowest</w:t>
      </w:r>
    </w:p>
    <w:p>
      <w:r>
        <w:t>(d) Hearing loss from drug accumulation</w:t>
      </w:r>
    </w:p>
    <w:p>
      <w:r>
        <w:t>Answer: c</w:t>
      </w:r>
    </w:p>
    <w:p>
      <w:r>
        <w:t>Solution: ✅ Correct Answer: c. Infection, when the white cell count is at its lowest.</w:t>
      </w:r>
    </w:p>
    <w:p>
      <w:r>
        <w:t>🧠 Clinical Rationale: The nadir is the period of deepest neutropenia, when the patient is most vulnerable to life-threatening infection</w:t>
      </w:r>
    </w:p>
    <w:p>
      <w:r>
        <w:t>🩺 Nursing Action: Fever in the neutropenic patient is an emergency</w:t>
      </w:r>
    </w:p>
    <w:p>
      <w:r>
        <w:t>❌ Why Not Others: (a) Bleeding from platelet excess — not the correct answer; (b) Bone pain from marrow recovery only — not the correct answer; (d) Hearing loss from drug accumulation — not the correct answer.</w:t>
      </w:r>
    </w:p>
    <w:p>
      <w:r>
        <w:t>⚡ 5-Second Recall: Infection risk peaks at the nadir</w:t>
      </w:r>
    </w:p>
    <w:p>
      <w:r>
        <w:t>Question: The nurse demonstrates correct understanding of febrile neutropenia emergency management by identifying which response as appropriate?</w:t>
      </w:r>
    </w:p>
    <w:p>
      <w:r>
        <w:t>(a) Give only antipyretics and recheck in two days</w:t>
      </w:r>
    </w:p>
    <w:p>
      <w:r>
        <w:t>(b) Wait for cultures to grow before giving any treatment</w:t>
      </w:r>
    </w:p>
    <w:p>
      <w:r>
        <w:t>(c) Treat as febrile neutropenia with immediate cultures and empiric broad-spectrum antibiotics</w:t>
      </w:r>
    </w:p>
    <w:p>
      <w:r>
        <w:t>(d) Send the patient home with paracetamol and reassurance</w:t>
      </w:r>
    </w:p>
    <w:p>
      <w:r>
        <w:t>Answer: c</w:t>
      </w:r>
    </w:p>
    <w:p>
      <w:r>
        <w:t>Solution: ✅ Correct Answer: c. Treat as febrile neutropenia with immediate cultures and empiric broad-spectrum antibiotics.</w:t>
      </w:r>
    </w:p>
    <w:p>
      <w:r>
        <w:t>🧠 Clinical Rationale: Febrile neutropenia is an emergency treated with prompt cultures and empiric broad-spectrum antibiotics because infection can be rapidly fatal</w:t>
      </w:r>
    </w:p>
    <w:p>
      <w:r>
        <w:t>🩺 Nursing Action: Start antibiotics without delay</w:t>
      </w:r>
    </w:p>
    <w:p>
      <w:r>
        <w:t>❌ Why Not Others: (a) Give only antipyretics and recheck in two days — not the correct answer; (b) Wait for cultures to grow before giving any treatment — not the correct answer; (d) Send the patient home with paracetamol and reassurance — not the correct answer.</w:t>
      </w:r>
    </w:p>
    <w:p>
      <w:r>
        <w:t>⚡ 5-Second Recall: Neutropenic fever kills fast</w:t>
      </w:r>
    </w:p>
    <w:p>
      <w:r>
        <w:t>Question: The nurse demonstrates correct understanding of myelosuppression bleeding precautions teaching by identifying which response as appropriate?</w:t>
      </w:r>
    </w:p>
    <w:p>
      <w:r>
        <w:t>(a) Shave with a straight razor and play contact sports daily</w:t>
      </w:r>
    </w:p>
    <w:p>
      <w:r>
        <w:t>(b) Floss vigorously to keep the gums clean</w:t>
      </w:r>
    </w:p>
    <w:p>
      <w:r>
        <w:t>(c) Take aspirin freely to prevent blood clots</w:t>
      </w:r>
    </w:p>
    <w:p>
      <w:r>
        <w:t>(d) Avoid trauma, use a soft toothbrush and report bruising or bleeding promptly</w:t>
      </w:r>
    </w:p>
    <w:p>
      <w:r>
        <w:t>Answer: d</w:t>
      </w:r>
    </w:p>
    <w:p>
      <w:r>
        <w:t>Solution: ✅ Correct Answer: d. Avoid trauma, use a soft toothbrush and report bruising or bleeding promptly.</w:t>
      </w:r>
    </w:p>
    <w:p>
      <w:r>
        <w:t>🧠 Clinical Rationale: Low platelets demand bleeding precautions: soft brushing, avoiding trauma and reporting bruising, blood or dark stools</w:t>
      </w:r>
    </w:p>
    <w:p>
      <w:r>
        <w:t>🩺 Nursing Action: Soft toothbrush and careful shaving reduce injury</w:t>
      </w:r>
    </w:p>
    <w:p>
      <w:r>
        <w:t>❌ Why Not Others: (a) Shave with a straight razor and play contact sports daily — not the correct answer; (b) Floss vigorously to keep the gums clean — not the correct answer; (c) Take aspirin freely to prevent blood clots — not the correct answer.</w:t>
      </w:r>
    </w:p>
    <w:p>
      <w:r>
        <w:t>⚡ 5-Second Recall: Avoid aspirin and trauma</w:t>
      </w:r>
    </w:p>
    <w:p>
      <w:r>
        <w:t>Question: Which measures prevent tumour lysis syndrome when chemotherapy begins for a bulky, rapidly dividing tumour?</w:t>
      </w:r>
    </w:p>
    <w:p>
      <w:r>
        <w:t>(a) Giving extra potassium to protect the kidneys</w:t>
      </w:r>
    </w:p>
    <w:p>
      <w:r>
        <w:t>(b) Avoiding all blood tests during the first days of therapy</w:t>
      </w:r>
    </w:p>
    <w:p>
      <w:r>
        <w:t>(c) Restricting fluids to concentrate the urine safely</w:t>
      </w:r>
    </w:p>
    <w:p>
      <w:r>
        <w:t>(d) Aggressive hydration, allopurinol or rasburicase, and frequent electrolyte monitoring</w:t>
      </w:r>
    </w:p>
    <w:p>
      <w:r>
        <w:t>Answer: d</w:t>
      </w:r>
    </w:p>
    <w:p>
      <w:r>
        <w:t>Solution: ✅ Correct Answer: d. Aggressive hydration, allopurinol or rasburicase, and frequent electrolyte monitoring.</w:t>
      </w:r>
    </w:p>
    <w:p>
      <w:r>
        <w:t>🧠 Clinical Rationale: TLS prevention uses hydration to flush uric acid, agents to lower uric acid and close monitoring of potassium, phosphate and calcium</w:t>
      </w:r>
    </w:p>
    <w:p>
      <w:r>
        <w:t>🔍 Key Clues: Hydration flushes the breakdown products</w:t>
      </w:r>
    </w:p>
    <w:p>
      <w:r>
        <w:t>🩺 Nursing Action: Allopurinol lowers uric acid formation</w:t>
      </w:r>
    </w:p>
    <w:p>
      <w:r>
        <w:t>❌ Why Not Others: (a) Giving extra potassium to protect the kidneys — not the correct answer; (b) Avoiding all blood tests during the first days of therapy — not the correct answer; (c) Restricting fluids to concentrate the urine safely — not the correct answer.</w:t>
      </w:r>
    </w:p>
    <w:p>
      <w:r>
        <w:t>⚠️ Exam Trap: Rasburicase breaks down existing uric acid</w:t>
      </w:r>
    </w:p>
    <w:p>
      <w:r>
        <w:t>⚡ 5-Second Recall: Monitor electrolytes closely</w:t>
      </w:r>
    </w:p>
    <w:p>
      <w:r>
        <w:t>Question: Which laboratory picture defines tumour lysis syndrome?</w:t>
      </w:r>
    </w:p>
    <w:p>
      <w:r>
        <w:t>(a) Normal electrolytes with rising haemoglobin levels</w:t>
      </w:r>
    </w:p>
    <w:p>
      <w:r>
        <w:t>(b) Elevated glucose with falling sodium and chloride</w:t>
      </w:r>
    </w:p>
    <w:p>
      <w:r>
        <w:t>(c) Hyperuricemia, hyperkalemia, hyperphosphatemia and hypocalcemia as tumour cells break down</w:t>
      </w:r>
    </w:p>
    <w:p>
      <w:r>
        <w:t>(d) Low uric acid with high calcium and normal potassium</w:t>
      </w:r>
    </w:p>
    <w:p>
      <w:r>
        <w:t>Answer: c</w:t>
      </w:r>
    </w:p>
    <w:p>
      <w:r>
        <w:t>Solution: ✅ Correct Answer: c. Hyperuricemia, hyperkalemia, hyperphosphatemia and hypocalcemia as tumour cells break down.</w:t>
      </w:r>
    </w:p>
    <w:p>
      <w:r>
        <w:t>🧠 Clinical Rationale: Rapid tumour breakdown releases potassium, phosphate and uric acid while calcium falls, producing the classic TLS lab picture</w:t>
      </w:r>
    </w:p>
    <w:p>
      <w:r>
        <w:t>🔍 Key Clues: TLS = high uric acid, potassium, phosphate</w:t>
      </w:r>
    </w:p>
    <w:p>
      <w:r>
        <w:t>🩺 Nursing Action: Calcium falls with the phosphate rise</w:t>
      </w:r>
    </w:p>
    <w:p>
      <w:r>
        <w:t>❌ Why Not Others: (a) Normal electrolytes with rising haemoglobin levels — not the correct answer; (b) Elevated glucose with falling sodium and chloride — not the correct answer; (d) Low uric acid with high calcium and normal potassium — not the correct answer.</w:t>
      </w:r>
    </w:p>
    <w:p>
      <w:r>
        <w:t>⚠️ Exam Trap: Cell contents flood the blood</w:t>
      </w:r>
    </w:p>
    <w:p>
      <w:r>
        <w:t>⚡ 5-Second Recall: Recognise the TLS pattern early</w:t>
      </w:r>
    </w:p>
    <w:p>
      <w:r>
        <w:t>Question: A patient developing tumour lysis syndrome has rising creatinine and reduced urine output. What is the priority?</w:t>
      </w:r>
    </w:p>
    <w:p>
      <w:r>
        <w:t>(a) Wait for the urine output to recover on its own</w:t>
      </w:r>
    </w:p>
    <w:p>
      <w:r>
        <w:t>(b) Restrict fluids to reduce the work of the kidneys</w:t>
      </w:r>
    </w:p>
    <w:p>
      <w:r>
        <w:t>(c) Aggressive IV hydration and uric acid management with urgent provider notification to protect the kidneys</w:t>
      </w:r>
    </w:p>
    <w:p>
      <w:r>
        <w:t>(d) Give extra potassium to balance the electrolytes</w:t>
      </w:r>
    </w:p>
    <w:p>
      <w:r>
        <w:t>Answer: c</w:t>
      </w:r>
    </w:p>
    <w:p>
      <w:r>
        <w:t>Solution: ✅ Correct Answer: c. Aggressive IV hydration and uric acid management with urgent provider notification to protect the kidneys.</w:t>
      </w:r>
    </w:p>
    <w:p>
      <w:r>
        <w:t>🧠 Clinical Rationale: Uric acid and phosphate crystals can obstruct the kidneys in TLS, so aggressive hydration, uric acid lowering and electrolyte management begin promptly</w:t>
      </w:r>
    </w:p>
    <w:p>
      <w:r>
        <w:t>🔍 Key Clues: Protect the kidneys in TLS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Hydration flushes the crystals</w:t>
      </w:r>
    </w:p>
    <w:p>
      <w:r>
        <w:t>❌ Why Not Others: (a) Wait for the urine output to recover on its own — not the correct answer; (b) Restrict fluids to reduce the work of the kidneys — not the correct answer; (d) Give extra potassium to balance the electrolytes — not the correct answer.</w:t>
      </w:r>
    </w:p>
    <w:p>
      <w:r>
        <w:t>⚠️ Exam Trap: Uric acid control is urgent</w:t>
      </w:r>
    </w:p>
    <w:p>
      <w:r>
        <w:t>⚡ 5-Second Recall: Acute kidney injury needs immediate care</w:t>
      </w:r>
    </w:p>
    <w:p>
      <w:r>
        <w:t>Question: The nurse is teaching a patient about tumor lysis syndrome prevention hydration allopurinol. Which statement by the patient indicates correct understanding?</w:t>
      </w:r>
    </w:p>
    <w:p>
      <w:r>
        <w:t>(a) Giving extra potassium to protect the kidneys</w:t>
      </w:r>
    </w:p>
    <w:p>
      <w:r>
        <w:t>(b) Restricting fluids to concentrate the urine safely</w:t>
      </w:r>
    </w:p>
    <w:p>
      <w:r>
        <w:t>(c) Aggressive hydration, allopurinol or rasburicase, and frequent electrolyte monitoring</w:t>
      </w:r>
    </w:p>
    <w:p>
      <w:r>
        <w:t>(d) Avoiding all blood tests during the first days of therapy</w:t>
      </w:r>
    </w:p>
    <w:p>
      <w:r>
        <w:t>Answer: c</w:t>
      </w:r>
    </w:p>
    <w:p>
      <w:r>
        <w:t>Solution: ✅ Correct Answer: c. Aggressive hydration, allopurinol or rasburicase, and frequent electrolyte monitoring.</w:t>
      </w:r>
    </w:p>
    <w:p>
      <w:r>
        <w:t>🧠 Clinical Rationale: TLS prevention uses hydration to flush uric acid, agents to lower uric acid and close monitoring of potassium, phosphate and calcium</w:t>
      </w:r>
    </w:p>
    <w:p>
      <w:r>
        <w:t>🩺 Nursing Action: Allopurinol lowers uric acid formation</w:t>
      </w:r>
    </w:p>
    <w:p>
      <w:r>
        <w:t>❌ Why Not Others: (a) Giving extra potassium to protect the kidneys — not the correct answer; (b) Restricting fluids to concentrate the urine safely — not the correct answer; (d) Avoiding all blood tests during the first days of therapy — not the correct answer.</w:t>
      </w:r>
    </w:p>
    <w:p>
      <w:r>
        <w:t>⚠️ Exam Trap: Rasburicase breaks down existing uric acid</w:t>
      </w:r>
    </w:p>
    <w:p>
      <w:r>
        <w:t>⚡ 5-Second Recall: Monitor electrolytes closely</w:t>
      </w:r>
    </w:p>
    <w:p>
      <w:r>
        <w:t>Question: A patient asks the nurse about tumor lysis syndrome signs hyperkalemia hyperuricemia. Which response by the nurse is correct?</w:t>
      </w:r>
    </w:p>
    <w:p>
      <w:r>
        <w:t>(a) Elevated glucose with falling sodium and chloride</w:t>
      </w:r>
    </w:p>
    <w:p>
      <w:r>
        <w:t>(b) Low uric acid with high calcium and normal potassium</w:t>
      </w:r>
    </w:p>
    <w:p>
      <w:r>
        <w:t>(c) Hyperuricemia, hyperkalemia, hyperphosphatemia and hypocalcemia as tumour cells break down</w:t>
      </w:r>
    </w:p>
    <w:p>
      <w:r>
        <w:t>(d) Normal electrolytes with rising haemoglobin levels</w:t>
      </w:r>
    </w:p>
    <w:p>
      <w:r>
        <w:t>Answer: c</w:t>
      </w:r>
    </w:p>
    <w:p>
      <w:r>
        <w:t>Solution: ✅ Correct Answer: c. Hyperuricemia, hyperkalemia, hyperphosphatemia and hypocalcemia as tumour cells break down.</w:t>
      </w:r>
    </w:p>
    <w:p>
      <w:r>
        <w:t>🧠 Clinical Rationale: Rapid tumour breakdown releases potassium, phosphate and uric acid while calcium falls, producing the classic TLS lab picture</w:t>
      </w:r>
    </w:p>
    <w:p>
      <w:r>
        <w:t>🩺 Nursing Action: Calcium falls with the phosphate rise</w:t>
      </w:r>
    </w:p>
    <w:p>
      <w:r>
        <w:t>❌ Why Not Others: (a) Elevated glucose with falling sodium and chloride — not the correct answer; (b) Low uric acid with high calcium and normal potassium — not the correct answer; (d) Normal electrolytes with rising haemoglobin levels — not the correct answer.</w:t>
      </w:r>
    </w:p>
    <w:p>
      <w:r>
        <w:t>⚠️ Exam Trap: Cell contents flood the blood</w:t>
      </w:r>
    </w:p>
    <w:p>
      <w:r>
        <w:t>⚡ 5-Second Recall: Recognise the TLS pattern early</w:t>
      </w:r>
    </w:p>
    <w:p>
      <w:r>
        <w:t>Question: A patient asks the nurse about tumor lysis syndrome renal injury priority. Which response by the nurse is correct?</w:t>
      </w:r>
    </w:p>
    <w:p>
      <w:r>
        <w:t>(a) Give extra potassium to balance the electrolytes</w:t>
      </w:r>
    </w:p>
    <w:p>
      <w:r>
        <w:t>(b) Aggressive IV hydration and uric acid management with urgent provider notification to protect the kidneys</w:t>
      </w:r>
    </w:p>
    <w:p>
      <w:r>
        <w:t>(c) Restrict fluids to reduce the work of the kidneys</w:t>
      </w:r>
    </w:p>
    <w:p>
      <w:r>
        <w:t>(d) Wait for the urine output to recover on its own</w:t>
      </w:r>
    </w:p>
    <w:p>
      <w:r>
        <w:t>Answer: b</w:t>
      </w:r>
    </w:p>
    <w:p>
      <w:r>
        <w:t>Solution: ✅ Correct Answer: b. Aggressive IV hydration and uric acid management with urgent provider notification to protect the kidneys.</w:t>
      </w:r>
    </w:p>
    <w:p>
      <w:r>
        <w:t>🧠 Clinical Rationale: Uric acid and phosphate crystals can obstruct the kidneys in TLS, so aggressive hydration, uric acid lowering and electrolyte management begin promptly</w:t>
      </w:r>
    </w:p>
    <w:p>
      <w:r>
        <w:t>🩺 Nursing Action: Hydration flushes the crystals</w:t>
      </w:r>
    </w:p>
    <w:p>
      <w:r>
        <w:t>❌ Why Not Others: (a) Give extra potassium to balance the electrolytes — not the correct answer; (c) Restrict fluids to reduce the work of the kidneys — not the correct answer; (d) Wait for the urine output to recover on its own — not the correct answer.</w:t>
      </w:r>
    </w:p>
    <w:p>
      <w:r>
        <w:t>⚠️ Exam Trap: Uric acid control is urgent</w:t>
      </w:r>
    </w:p>
    <w:p>
      <w:r>
        <w:t>⚡ 5-Second Recall: Acute kidney injury needs immediate care</w:t>
      </w:r>
    </w:p>
    <w:p>
      <w:r>
        <w:t>Question: A patient is receiving tumor lysis syndrome prevention hydration allopurinol. Which nursing action should the nurse perform FIRST?</w:t>
      </w:r>
    </w:p>
    <w:p>
      <w:r>
        <w:t>(a) Aggressive hydration, allopurinol or rasburicase, and frequent electrolyte monitoring</w:t>
      </w:r>
    </w:p>
    <w:p>
      <w:r>
        <w:t>(b) Restricting fluids to concentrate the urine safely</w:t>
      </w:r>
    </w:p>
    <w:p>
      <w:r>
        <w:t>(c) Giving extra potassium to protect the kidneys</w:t>
      </w:r>
    </w:p>
    <w:p>
      <w:r>
        <w:t>(d) Avoiding all blood tests during the first days of therapy</w:t>
      </w:r>
    </w:p>
    <w:p>
      <w:r>
        <w:t>Answer: a</w:t>
      </w:r>
    </w:p>
    <w:p>
      <w:r>
        <w:t>Solution: ✅ Correct Answer: a. Aggressive hydration, allopurinol or rasburicase, and frequent electrolyte monitoring.</w:t>
      </w:r>
    </w:p>
    <w:p>
      <w:r>
        <w:t>🧠 Clinical Rationale: TLS prevention uses hydration to flush uric acid, agents to lower uric acid and close monitoring of potassium, phosphate and calcium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Allopurinol lowers uric acid formation</w:t>
      </w:r>
    </w:p>
    <w:p>
      <w:r>
        <w:t>❌ Why Not Others: (b) Restricting fluids to concentrate the urine safely — not the correct answer; (c) Giving extra potassium to protect the kidneys — not the correct answer; (d) Avoiding all blood tests during the first days of therapy — not the correct answer.</w:t>
      </w:r>
    </w:p>
    <w:p>
      <w:r>
        <w:t>⚡ 5-Second Recall: Monitor electrolytes closely</w:t>
      </w:r>
    </w:p>
    <w:p>
      <w:r>
        <w:t>Question: Which statement about tumor lysis syndrome signs hyperkalemia hyperuricemia is correct?</w:t>
      </w:r>
    </w:p>
    <w:p>
      <w:r>
        <w:t>(a) Elevated glucose with falling sodium and chloride</w:t>
      </w:r>
    </w:p>
    <w:p>
      <w:r>
        <w:t>(b) Hyperuricemia, hyperkalemia, hyperphosphatemia and hypocalcemia as tumour cells break down</w:t>
      </w:r>
    </w:p>
    <w:p>
      <w:r>
        <w:t>(c) Normal electrolytes with rising haemoglobin levels</w:t>
      </w:r>
    </w:p>
    <w:p>
      <w:r>
        <w:t>(d) Low uric acid with high calcium and normal potassium</w:t>
      </w:r>
    </w:p>
    <w:p>
      <w:r>
        <w:t>Answer: b</w:t>
      </w:r>
    </w:p>
    <w:p>
      <w:r>
        <w:t>Solution: ✅ Correct Answer: b. Hyperuricemia, hyperkalemia, hyperphosphatemia and hypocalcemia as tumour cells break down.</w:t>
      </w:r>
    </w:p>
    <w:p>
      <w:r>
        <w:t>🧠 Clinical Rationale: Rapid tumour breakdown releases potassium, phosphate and uric acid while calcium falls, producing the classic TLS lab picture</w:t>
      </w:r>
    </w:p>
    <w:p>
      <w:r>
        <w:t>🩺 Nursing Action: Calcium falls with the phosphate rise</w:t>
      </w:r>
    </w:p>
    <w:p>
      <w:r>
        <w:t>❌ Why Not Others: (a) Elevated glucose with falling sodium and chloride — not the correct answer; (c) Normal electrolytes with rising haemoglobin levels — not the correct answer; (d) Low uric acid with high calcium and normal potassium — not the correct answer.</w:t>
      </w:r>
    </w:p>
    <w:p>
      <w:r>
        <w:t>⚡ 5-Second Recall: Recognise the TLS pattern early</w:t>
      </w:r>
    </w:p>
    <w:p>
      <w:r>
        <w:t>Question: A patient is receiving tumor lysis syndrome renal injury priority. Which nursing action should the nurse perform FIRST?</w:t>
      </w:r>
    </w:p>
    <w:p>
      <w:r>
        <w:t>(a) Wait for the urine output to recover on its own</w:t>
      </w:r>
    </w:p>
    <w:p>
      <w:r>
        <w:t>(b) Give extra potassium to balance the electrolytes</w:t>
      </w:r>
    </w:p>
    <w:p>
      <w:r>
        <w:t>(c) Aggressive IV hydration and uric acid management with urgent provider notification to protect the kidneys</w:t>
      </w:r>
    </w:p>
    <w:p>
      <w:r>
        <w:t>(d) Restrict fluids to reduce the work of the kidneys</w:t>
      </w:r>
    </w:p>
    <w:p>
      <w:r>
        <w:t>Answer: c</w:t>
      </w:r>
    </w:p>
    <w:p>
      <w:r>
        <w:t>Solution: ✅ Correct Answer: c. Aggressive IV hydration and uric acid management with urgent provider notification to protect the kidneys.</w:t>
      </w:r>
    </w:p>
    <w:p>
      <w:r>
        <w:t>🧠 Clinical Rationale: Uric acid and phosphate crystals can obstruct the kidneys in TLS, so aggressive hydration, uric acid lowering and electrolyte management begin promptly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Hydration flushes the crystals</w:t>
      </w:r>
    </w:p>
    <w:p>
      <w:r>
        <w:t>❌ Why Not Others: (a) Wait for the urine output to recover on its own — not the correct answer; (b) Give extra potassium to balance the electrolytes — not the correct answer; (d) Restrict fluids to reduce the work of the kidneys — not the correct answer.</w:t>
      </w:r>
    </w:p>
    <w:p>
      <w:r>
        <w:t>⚡ 5-Second Recall: Acute kidney injury needs immediate care</w:t>
      </w:r>
    </w:p>
    <w:p>
      <w:r>
        <w:t>Question: Which assessment finding in a patient receiving tumor lysis syndrome prevention hydration allopurinol is MOST concerning and requires immediate follow-up?</w:t>
      </w:r>
    </w:p>
    <w:p>
      <w:r>
        <w:t>(a) Avoiding all blood tests during the first days of therapy</w:t>
      </w:r>
    </w:p>
    <w:p>
      <w:r>
        <w:t>(b) Giving extra potassium to protect the kidneys</w:t>
      </w:r>
    </w:p>
    <w:p>
      <w:r>
        <w:t>(c) Aggressive hydration, allopurinol or rasburicase, and frequent electrolyte monitoring</w:t>
      </w:r>
    </w:p>
    <w:p>
      <w:r>
        <w:t>(d) Restricting fluids to concentrate the urine safely</w:t>
      </w:r>
    </w:p>
    <w:p>
      <w:r>
        <w:t>Answer: c</w:t>
      </w:r>
    </w:p>
    <w:p>
      <w:r>
        <w:t>Solution: ✅ Correct Answer: c. Aggressive hydration, allopurinol or rasburicase, and frequent electrolyte monitoring.</w:t>
      </w:r>
    </w:p>
    <w:p>
      <w:r>
        <w:t>🧠 Clinical Rationale: TLS prevention uses hydration to flush uric acid, agents to lower uric acid and close monitoring of potassium, phosphate and calcium</w:t>
      </w:r>
    </w:p>
    <w:p>
      <w:r>
        <w:t>🔍 Key Clues: Hydration flushes the breakdown products</w:t>
      </w:r>
    </w:p>
    <w:p>
      <w:r>
        <w:t>🩺 Nursing Action: Allopurinol lowers uric acid formation</w:t>
      </w:r>
    </w:p>
    <w:p>
      <w:r>
        <w:t>❌ Why Not Others: (a) Avoiding all blood tests during the first days of therapy — not the correct answer; (b) Giving extra potassium to protect the kidneys — not the correct answer; (d) Restricting fluids to concentrate the urine safely — not the correct answer.</w:t>
      </w:r>
    </w:p>
    <w:p>
      <w:r>
        <w:t>⚡ 5-Second Recall: Monitor electrolytes closely</w:t>
      </w:r>
    </w:p>
    <w:p>
      <w:r>
        <w:t>Question: The nurse is caring for a patient receiving tumor lysis syndrome signs hyperkalemia hyperuricemia. Which response is most appropriate?</w:t>
      </w:r>
    </w:p>
    <w:p>
      <w:r>
        <w:t>(a) Hyperuricemia, hyperkalemia, hyperphosphatemia and hypocalcemia as tumour cells break down</w:t>
      </w:r>
    </w:p>
    <w:p>
      <w:r>
        <w:t>(b) Elevated glucose with falling sodium and chloride</w:t>
      </w:r>
    </w:p>
    <w:p>
      <w:r>
        <w:t>(c) Low uric acid with high calcium and normal potassium</w:t>
      </w:r>
    </w:p>
    <w:p>
      <w:r>
        <w:t>(d) Normal electrolytes with rising haemoglobin levels</w:t>
      </w:r>
    </w:p>
    <w:p>
      <w:r>
        <w:t>Answer: a</w:t>
      </w:r>
    </w:p>
    <w:p>
      <w:r>
        <w:t>Solution: ✅ Correct Answer: a. Hyperuricemia, hyperkalemia, hyperphosphatemia and hypocalcemia as tumour cells break down.</w:t>
      </w:r>
    </w:p>
    <w:p>
      <w:r>
        <w:t>🧠 Clinical Rationale: Rapid tumour breakdown releases potassium, phosphate and uric acid while calcium falls, producing the classic TLS lab picture</w:t>
      </w:r>
    </w:p>
    <w:p>
      <w:r>
        <w:t>🩺 Nursing Action: Calcium falls with the phosphate rise</w:t>
      </w:r>
    </w:p>
    <w:p>
      <w:r>
        <w:t>❌ Why Not Others: (b) Elevated glucose with falling sodium and chloride — not the correct answer; (c) Low uric acid with high calcium and normal potassium — not the correct answer; (d) Normal electrolytes with rising haemoglobin levels — not the correct answer.</w:t>
      </w:r>
    </w:p>
    <w:p>
      <w:r>
        <w:t>⚡ 5-Second Recall: Recognise the TLS pattern early</w:t>
      </w:r>
    </w:p>
    <w:p>
      <w:r>
        <w:t>Question: The nurse is caring for a patient receiving tumor lysis syndrome renal injury priority. Which response is most appropriate?</w:t>
      </w:r>
    </w:p>
    <w:p>
      <w:r>
        <w:t>(a) Aggressive IV hydration and uric acid management with urgent provider notification to protect the kidneys</w:t>
      </w:r>
    </w:p>
    <w:p>
      <w:r>
        <w:t>(b) Wait for the urine output to recover on its own</w:t>
      </w:r>
    </w:p>
    <w:p>
      <w:r>
        <w:t>(c) Give extra potassium to balance the electrolytes</w:t>
      </w:r>
    </w:p>
    <w:p>
      <w:r>
        <w:t>(d) Restrict fluids to reduce the work of the kidneys</w:t>
      </w:r>
    </w:p>
    <w:p>
      <w:r>
        <w:t>Answer: a</w:t>
      </w:r>
    </w:p>
    <w:p>
      <w:r>
        <w:t>Solution: ✅ Correct Answer: a. Aggressive IV hydration and uric acid management with urgent provider notification to protect the kidneys.</w:t>
      </w:r>
    </w:p>
    <w:p>
      <w:r>
        <w:t>🧠 Clinical Rationale: Uric acid and phosphate crystals can obstruct the kidneys in TLS, so aggressive hydration, uric acid lowering and electrolyte management begin promptly</w:t>
      </w:r>
    </w:p>
    <w:p>
      <w:r>
        <w:t>🩺 Nursing Action: Hydration flushes the crystals</w:t>
      </w:r>
    </w:p>
    <w:p>
      <w:r>
        <w:t>❌ Why Not Others: (b) Wait for the urine output to recover on its own — not the correct answer; (c) Give extra potassium to balance the electrolytes — not the correct answer; (d) Restrict fluids to reduce the work of the kidneys — not the correct answer.</w:t>
      </w:r>
    </w:p>
    <w:p>
      <w:r>
        <w:t>⚡ 5-Second Recall: Acute kidney injury needs immediate care</w:t>
      </w:r>
    </w:p>
    <w:p>
      <w:r>
        <w:t>Question: The nurse demonstrates correct understanding of tumor lysis syndrome prevention hydration allopurinol by identifying which response as appropriate?</w:t>
      </w:r>
    </w:p>
    <w:p>
      <w:r>
        <w:t>(a) Aggressive hydration, allopurinol or rasburicase, and frequent electrolyte monitoring</w:t>
      </w:r>
    </w:p>
    <w:p>
      <w:r>
        <w:t>(b) Giving extra potassium to protect the kidneys</w:t>
      </w:r>
    </w:p>
    <w:p>
      <w:r>
        <w:t>(c) Restricting fluids to concentrate the urine safely</w:t>
      </w:r>
    </w:p>
    <w:p>
      <w:r>
        <w:t>(d) Avoiding all blood tests during the first days of therapy</w:t>
      </w:r>
    </w:p>
    <w:p>
      <w:r>
        <w:t>Answer: a</w:t>
      </w:r>
    </w:p>
    <w:p>
      <w:r>
        <w:t>Solution: ✅ Correct Answer: a. Aggressive hydration, allopurinol or rasburicase, and frequent electrolyte monitoring.</w:t>
      </w:r>
    </w:p>
    <w:p>
      <w:r>
        <w:t>🧠 Clinical Rationale: TLS prevention uses hydration to flush uric acid, agents to lower uric acid and close monitoring of potassium, phosphate and calcium</w:t>
      </w:r>
    </w:p>
    <w:p>
      <w:r>
        <w:t>🩺 Nursing Action: Allopurinol lowers uric acid formation</w:t>
      </w:r>
    </w:p>
    <w:p>
      <w:r>
        <w:t>❌ Why Not Others: (b) Giving extra potassium to protect the kidneys — not the correct answer; (c) Restricting fluids to concentrate the urine safely — not the correct answer; (d) Avoiding all blood tests during the first days of therapy — not the correct answer.</w:t>
      </w:r>
    </w:p>
    <w:p>
      <w:r>
        <w:t>⚡ 5-Second Recall: Monitor electrolytes closely</w:t>
      </w:r>
    </w:p>
    <w:p>
      <w:r>
        <w:t>Question: The nurse demonstrates correct understanding of tumor lysis syndrome signs hyperkalemia hyperuricemia by identifying which response as appropriate?</w:t>
      </w:r>
    </w:p>
    <w:p>
      <w:r>
        <w:t>(a) Hyperuricemia, hyperkalemia, hyperphosphatemia and hypocalcemia as tumour cells break down</w:t>
      </w:r>
    </w:p>
    <w:p>
      <w:r>
        <w:t>(b) Low uric acid with high calcium and normal potassium</w:t>
      </w:r>
    </w:p>
    <w:p>
      <w:r>
        <w:t>(c) Normal electrolytes with rising haemoglobin levels</w:t>
      </w:r>
    </w:p>
    <w:p>
      <w:r>
        <w:t>(d) Elevated glucose with falling sodium and chloride</w:t>
      </w:r>
    </w:p>
    <w:p>
      <w:r>
        <w:t>Answer: a</w:t>
      </w:r>
    </w:p>
    <w:p>
      <w:r>
        <w:t>Solution: ✅ Correct Answer: a. Hyperuricemia, hyperkalemia, hyperphosphatemia and hypocalcemia as tumour cells break down.</w:t>
      </w:r>
    </w:p>
    <w:p>
      <w:r>
        <w:t>🧠 Clinical Rationale: Rapid tumour breakdown releases potassium, phosphate and uric acid while calcium falls, producing the classic TLS lab picture</w:t>
      </w:r>
    </w:p>
    <w:p>
      <w:r>
        <w:t>🩺 Nursing Action: Calcium falls with the phosphate rise</w:t>
      </w:r>
    </w:p>
    <w:p>
      <w:r>
        <w:t>❌ Why Not Others: (b) Low uric acid with high calcium and normal potassium — not the correct answer; (c) Normal electrolytes with rising haemoglobin levels — not the correct answer; (d) Elevated glucose with falling sodium and chloride — not the correct answer.</w:t>
      </w:r>
    </w:p>
    <w:p>
      <w:r>
        <w:t>⚡ 5-Second Recall: Recognise the TLS pattern early</w:t>
      </w:r>
    </w:p>
    <w:p>
      <w:r>
        <w:t>Question: The nurse demonstrates correct understanding of tumor lysis syndrome renal injury priority by identifying which response as appropriate?</w:t>
      </w:r>
    </w:p>
    <w:p>
      <w:r>
        <w:t>(a) Restrict fluids to reduce the work of the kidneys</w:t>
      </w:r>
    </w:p>
    <w:p>
      <w:r>
        <w:t>(b) Give extra potassium to balance the electrolytes</w:t>
      </w:r>
    </w:p>
    <w:p>
      <w:r>
        <w:t>(c) Wait for the urine output to recover on its own</w:t>
      </w:r>
    </w:p>
    <w:p>
      <w:r>
        <w:t>(d) Aggressive IV hydration and uric acid management with urgent provider notification to protect the kidneys</w:t>
      </w:r>
    </w:p>
    <w:p>
      <w:r>
        <w:t>Answer: d</w:t>
      </w:r>
    </w:p>
    <w:p>
      <w:r>
        <w:t>Solution: ✅ Correct Answer: d. Aggressive IV hydration and uric acid management with urgent provider notification to protect the kidneys.</w:t>
      </w:r>
    </w:p>
    <w:p>
      <w:r>
        <w:t>🧠 Clinical Rationale: Uric acid and phosphate crystals can obstruct the kidneys in TLS, so aggressive hydration, uric acid lowering and electrolyte management begin promptly</w:t>
      </w:r>
    </w:p>
    <w:p>
      <w:r>
        <w:t>🩺 Nursing Action: Hydration flushes the crystals</w:t>
      </w:r>
    </w:p>
    <w:p>
      <w:r>
        <w:t>❌ Why Not Others: (a) Restrict fluids to reduce the work of the kidneys — not the correct answer; (b) Give extra potassium to balance the electrolytes — not the correct answer; (c) Wait for the urine output to recover on its own — not the correct answer.</w:t>
      </w:r>
    </w:p>
    <w:p>
      <w:r>
        <w:t>⚡ 5-Second Recall: Acute kidney injury needs immediate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