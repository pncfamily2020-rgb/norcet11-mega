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meal selection best fits the DASH diet for a patient with hypertension?</w:t>
      </w:r>
    </w:p>
    <w:p>
      <w:r>
        <w:t>(a) Canned soup with salted crackers and processed cheese</w:t>
      </w:r>
    </w:p>
    <w:p>
      <w:r>
        <w:t>(b) Instant noodles with a ham sandwich</w:t>
      </w:r>
    </w:p>
    <w:p>
      <w:r>
        <w:t>(c) Fried chicken with chips and pickles</w:t>
      </w:r>
    </w:p>
    <w:p>
      <w:r>
        <w:t>(d) Grilled fish, brown rice, steamed vegetables and fresh fruit</w:t>
      </w:r>
    </w:p>
    <w:p>
      <w:r>
        <w:t>Answer: d</w:t>
      </w:r>
    </w:p>
    <w:p>
      <w:r>
        <w:t>Solution: ✅ Correct Answer: d. Grilled fish, brown rice, steamed vegetables and fresh fruit.</w:t>
      </w:r>
    </w:p>
    <w:p>
      <w:r>
        <w:t>🧠 Clinical Rationale: The DASH diet emphasizes fruits, vegetables, whole grains and low-fat dairy while limiting sodium, saturated fat and processed foods</w:t>
      </w:r>
    </w:p>
    <w:p>
      <w:r>
        <w:t>🔍 Key Clues: DASH = plants, whole grains, low salt</w:t>
      </w:r>
    </w:p>
    <w:p>
      <w:r>
        <w:t>🩺 Nursing Action: Avoid canned and processed foods loaded with sodium</w:t>
      </w:r>
    </w:p>
    <w:p>
      <w:r>
        <w:t>❌ Why Not Others: (a) Canned soup with salted crackers and processed cheese — not the best response for this situation; (b) Instant noodles with a ham sandwich — not the best response for this situation; (c) Fried chicken with chips and pickles — not the best response for this situation.</w:t>
      </w:r>
    </w:p>
    <w:p>
      <w:r>
        <w:t>⚠️ Exam Trap: Increase potassium-rich fruits and vegetables</w:t>
      </w:r>
    </w:p>
    <w:p>
      <w:r>
        <w:t>⚡ 5-Second Recall: DASH diet lowers blood pressure</w:t>
      </w:r>
    </w:p>
    <w:p>
      <w:r>
        <w:t>Question: Which statement indicates a patient understands the sodium restriction for hypertension?</w:t>
      </w:r>
    </w:p>
    <w:p>
      <w:r>
        <w:t>(a) I can add table salt freely because I am not retaining water</w:t>
      </w:r>
    </w:p>
    <w:p>
      <w:r>
        <w:t>(b) Canned soups are fine because they are convenient and low in salt</w:t>
      </w:r>
    </w:p>
    <w:p>
      <w:r>
        <w:t>(c) I will read food labels and aim for less than 2.3 grams of sodium daily</w:t>
      </w:r>
    </w:p>
    <w:p>
      <w:r>
        <w:t>(d) Salt substitutes are always completely sodium-free</w:t>
      </w:r>
    </w:p>
    <w:p>
      <w:r>
        <w:t>Answer: c</w:t>
      </w:r>
    </w:p>
    <w:p>
      <w:r>
        <w:t>Solution: ✅ Correct Answer: c.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🔍 Key Clues: Read labels and cut processed sodium</w:t>
      </w:r>
    </w:p>
    <w:p>
      <w:r>
        <w:t>🩺 Nursing Action: Choose fresh foods and season with herbs instead of salt</w:t>
      </w:r>
    </w:p>
    <w:p>
      <w:r>
        <w:t>❌ Why Not Others: (a) I can add table salt freely because I am not retaining water — not the best response for this situation; (b) Canned soups are fine because they are convenient and low in salt — not the best response for this situation; (d) Salt substitutes are always completely sodium-free — not the best response for this situation.</w:t>
      </w:r>
    </w:p>
    <w:p>
      <w:r>
        <w:t>⚠️ Exam Trap: Hidden sodium lurks in restaurant and packaged food</w:t>
      </w:r>
    </w:p>
    <w:p>
      <w:r>
        <w:t>⚡ 5-Second Recall: Aim under 2.3 g sodium daily</w:t>
      </w:r>
    </w:p>
    <w:p>
      <w:r>
        <w:t>Question: A patient with hypertension stops the medications because he feels fine. What is the best nursing response?</w:t>
      </w:r>
    </w:p>
    <w:p>
      <w:r>
        <w:t>(a) Agree that stopping is fine when the patient feels well</w:t>
      </w:r>
    </w:p>
    <w:p>
      <w:r>
        <w:t>(b) Tell the patient the drugs are for symptom relief only</w:t>
      </w:r>
    </w:p>
    <w:p>
      <w:r>
        <w:t>(c) Explain that high blood pressure is usually silent and stopping treatment allows organ damage to progress</w:t>
      </w:r>
    </w:p>
    <w:p>
      <w:r>
        <w:t>(d) Suggest taking the drugs only on weekends</w:t>
      </w:r>
    </w:p>
    <w:p>
      <w:r>
        <w:t>Answer: c</w:t>
      </w:r>
    </w:p>
    <w:p>
      <w:r>
        <w:t>Solution: ✅ Correct Answer: c. Explain that high blood pressure is usually silent and stopping treatment allows organ damage to progress.</w:t>
      </w:r>
    </w:p>
    <w:p>
      <w:r>
        <w:t>🧠 Clinical Rationale: The asymptomatic nature of hypertension makes adherence counselling essential — the drugs protect organs even without symptoms</w:t>
      </w:r>
    </w:p>
    <w:p>
      <w:r>
        <w:t>🔍 Key Clues: Feeling well does not mean blood pressure is controlled</w:t>
      </w:r>
    </w:p>
    <w:p>
      <w:r>
        <w:t>🩺 Nursing Action: Use teach-back to confirm understanding of the regimen</w:t>
      </w:r>
    </w:p>
    <w:p>
      <w:r>
        <w:t>❌ Why Not Others: (a) Agree that stopping is fine when the patient feels well — not the best response for this situation; (b) Tell the patient the drugs are for symptom relief only — not the best response for this situation; (d) Suggest taking the drugs only on weekends — not the best response for this situation.</w:t>
      </w:r>
    </w:p>
    <w:p>
      <w:r>
        <w:t>⚠️ Exam Trap: Discuss side effects openly to improve adherence</w:t>
      </w:r>
    </w:p>
    <w:p>
      <w:r>
        <w:t>⚡ 5-Second Recall: Silent disease = adherence teaching</w:t>
      </w:r>
    </w:p>
    <w:p>
      <w:r>
        <w:t>Question: Which instruction is correct for a patient measuring blood pressure at home?</w:t>
      </w:r>
    </w:p>
    <w:p>
      <w:r>
        <w:t>(a) Use any cuff size available without checking the arm</w:t>
      </w:r>
    </w:p>
    <w:p>
      <w:r>
        <w:t>(b) Take the reading immediately after coffee and exercise</w:t>
      </w:r>
    </w:p>
    <w:p>
      <w:r>
        <w:t>(c) Measure only when feeling dizzy or unwell</w:t>
      </w:r>
    </w:p>
    <w:p>
      <w:r>
        <w:t>(d) Sit quietly for five minutes, then take readings at the same time daily and record them</w:t>
      </w:r>
    </w:p>
    <w:p>
      <w:r>
        <w:t>Answer: d</w:t>
      </w:r>
    </w:p>
    <w:p>
      <w:r>
        <w:t>Solution: ✅ Correct Answer: d. Sit quietly for five minutes, then take readings at the same time daily and record them.</w:t>
      </w:r>
    </w:p>
    <w:p>
      <w:r>
        <w:t>🧠 Clinical Rationale: Consistent daily readings after five minutes of quiet rest, recorded in a log, give the provider useful trends</w:t>
      </w:r>
    </w:p>
    <w:p>
      <w:r>
        <w:t>🔍 Key Clues: Same time, same conditions, quiet rest first</w:t>
      </w:r>
    </w:p>
    <w:p>
      <w:r>
        <w:t>🩺 Nursing Action: Bring the log to every appointment</w:t>
      </w:r>
    </w:p>
    <w:p>
      <w:r>
        <w:t>❌ Why Not Others: (a) Use any cuff size available without checking the arm — not the best response for this situation; (b) Take the reading immediately after coffee and exercise — not the best response for this situation; (c) Measure only when feeling dizzy or unwell — not the best response for this situation.</w:t>
      </w:r>
    </w:p>
    <w:p>
      <w:r>
        <w:t>⚠️ Exam Trap: Use the correct cuff size on the bare arm</w:t>
      </w:r>
    </w:p>
    <w:p>
      <w:r>
        <w:t>⚡ 5-Second Recall: Home BP = consistent daily readings</w:t>
      </w:r>
    </w:p>
    <w:p>
      <w:r>
        <w:t>Question: The nurse is teaching a patient about DASH diet teaching. Which statement by the patient indicates correct understanding?</w:t>
      </w:r>
    </w:p>
    <w:p>
      <w:r>
        <w:t>(a) Grilled fish, brown rice, steamed vegetables and fresh fruit</w:t>
      </w:r>
    </w:p>
    <w:p>
      <w:r>
        <w:t>(b) Instant noodles with a ham sandwich</w:t>
      </w:r>
    </w:p>
    <w:p>
      <w:r>
        <w:t>(c) Canned soup with salted crackers and processed cheese</w:t>
      </w:r>
    </w:p>
    <w:p>
      <w:r>
        <w:t>(d) Fried chicken with chips and pickles</w:t>
      </w:r>
    </w:p>
    <w:p>
      <w:r>
        <w:t>Answer: a</w:t>
      </w:r>
    </w:p>
    <w:p>
      <w:r>
        <w:t>Solution: ✅ Correct Answer: a. Grilled fish, brown rice, steamed vegetables and fresh fruit.</w:t>
      </w:r>
    </w:p>
    <w:p>
      <w:r>
        <w:t>🧠 Clinical Rationale: The DASH diet emphasizes fruits, vegetables, whole grains and low-fat dairy while limiting sodium, saturated fat and processed foods</w:t>
      </w:r>
    </w:p>
    <w:p>
      <w:r>
        <w:t>🩺 Nursing Action: Avoid canned and processed foods loaded with sodium</w:t>
      </w:r>
    </w:p>
    <w:p>
      <w:r>
        <w:t>❌ Why Not Others: (b) Instant noodles with a ham sandwich — not the best response for this situation; (c) Canned soup with salted crackers and processed cheese — not the best response for this situation; (d) Fried chicken with chips and pickles — not the best response for this situation.</w:t>
      </w:r>
    </w:p>
    <w:p>
      <w:r>
        <w:t>⚠️ Exam Trap: Increase potassium-rich fruits and vegetables</w:t>
      </w:r>
    </w:p>
    <w:p>
      <w:r>
        <w:t>⚡ 5-Second Recall: DASH diet lowers blood pressure</w:t>
      </w:r>
    </w:p>
    <w:p>
      <w:r>
        <w:t>Question: The nurse is teaching a patient about hypertension sodium education. Which statement by the patient indicates correct understanding?</w:t>
      </w:r>
    </w:p>
    <w:p>
      <w:r>
        <w:t>(a) I can add table salt freely because I am not retaining water</w:t>
      </w:r>
    </w:p>
    <w:p>
      <w:r>
        <w:t>(b) I will read food labels and aim for less than 2.3 grams of sodium daily</w:t>
      </w:r>
    </w:p>
    <w:p>
      <w:r>
        <w:t>(c) Canned soups are fine because they are convenient and low in salt</w:t>
      </w:r>
    </w:p>
    <w:p>
      <w:r>
        <w:t>(d) Salt substitutes are always completely sodium-free</w:t>
      </w:r>
    </w:p>
    <w:p>
      <w:r>
        <w:t>Answer: b</w:t>
      </w:r>
    </w:p>
    <w:p>
      <w:r>
        <w:t>Solution: ✅ Correct Answer: b.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🩺 Nursing Action: Choose fresh foods and season with herbs instead of salt</w:t>
      </w:r>
    </w:p>
    <w:p>
      <w:r>
        <w:t>❌ Why Not Others: (a) I can add table salt freely because I am not retaining water — not the best response for this situation; (c) Canned soups are fine because they are convenient and low in salt — not the best response for this situation; (d) Salt substitutes are always completely sodium-free — not the best response for this situation.</w:t>
      </w:r>
    </w:p>
    <w:p>
      <w:r>
        <w:t>⚠️ Exam Trap: Hidden sodium lurks in restaurant and packaged food</w:t>
      </w:r>
    </w:p>
    <w:p>
      <w:r>
        <w:t>⚡ 5-Second Recall: Aim under 2.3 g sodium daily</w:t>
      </w:r>
    </w:p>
    <w:p>
      <w:r>
        <w:t>Question: The nurse is teaching a patient about hypertension medication adherence. Which statement by the patient indicates correct understanding?</w:t>
      </w:r>
    </w:p>
    <w:p>
      <w:r>
        <w:t>(a) Tell the patient the drugs are for symptom relief only</w:t>
      </w:r>
    </w:p>
    <w:p>
      <w:r>
        <w:t>(b) Agree that stopping is fine when the patient feels well</w:t>
      </w:r>
    </w:p>
    <w:p>
      <w:r>
        <w:t>(c) Explain that high blood pressure is usually silent and stopping treatment allows organ damage to progress</w:t>
      </w:r>
    </w:p>
    <w:p>
      <w:r>
        <w:t>(d) Suggest taking the drugs only on weekends</w:t>
      </w:r>
    </w:p>
    <w:p>
      <w:r>
        <w:t>Answer: c</w:t>
      </w:r>
    </w:p>
    <w:p>
      <w:r>
        <w:t>Solution: ✅ Correct Answer: c. Explain that high blood pressure is usually silent and stopping treatment allows organ damage to progress.</w:t>
      </w:r>
    </w:p>
    <w:p>
      <w:r>
        <w:t>🧠 Clinical Rationale: The asymptomatic nature of hypertension makes adherence counselling essential — the drugs protect organs even without symptoms</w:t>
      </w:r>
    </w:p>
    <w:p>
      <w:r>
        <w:t>🩺 Nursing Action: Use teach-back to confirm understanding of the regimen</w:t>
      </w:r>
    </w:p>
    <w:p>
      <w:r>
        <w:t>❌ Why Not Others: (a) Tell the patient the drugs are for symptom relief only — not the best response for this situation; (b) Agree that stopping is fine when the patient feels well — not the best response for this situation; (d) Suggest taking the drugs only on weekends — not the best response for this situation.</w:t>
      </w:r>
    </w:p>
    <w:p>
      <w:r>
        <w:t>⚠️ Exam Trap: Discuss side effects openly to improve adherence</w:t>
      </w:r>
    </w:p>
    <w:p>
      <w:r>
        <w:t>⚡ 5-Second Recall: Silent disease = adherence teaching</w:t>
      </w:r>
    </w:p>
    <w:p>
      <w:r>
        <w:t>Question: The nurse is teaching a patient about home BP monitoring teaching. Which statement by the patient indicates correct understanding?</w:t>
      </w:r>
    </w:p>
    <w:p>
      <w:r>
        <w:t>(a) Sit quietly for five minutes, then take readings at the same time daily and record them</w:t>
      </w:r>
    </w:p>
    <w:p>
      <w:r>
        <w:t>(b) Use any cuff size available without checking the arm</w:t>
      </w:r>
    </w:p>
    <w:p>
      <w:r>
        <w:t>(c) Take the reading immediately after coffee and exercise</w:t>
      </w:r>
    </w:p>
    <w:p>
      <w:r>
        <w:t>(d) Measure only when feeling dizzy or unwell</w:t>
      </w:r>
    </w:p>
    <w:p>
      <w:r>
        <w:t>Answer: a</w:t>
      </w:r>
    </w:p>
    <w:p>
      <w:r>
        <w:t>Solution: ✅ Correct Answer: a. Sit quietly for five minutes, then take readings at the same time daily and record them.</w:t>
      </w:r>
    </w:p>
    <w:p>
      <w:r>
        <w:t>🧠 Clinical Rationale: Consistent daily readings after five minutes of quiet rest, recorded in a log, give the provider useful trends</w:t>
      </w:r>
    </w:p>
    <w:p>
      <w:r>
        <w:t>🩺 Nursing Action: Bring the log to every appointment</w:t>
      </w:r>
    </w:p>
    <w:p>
      <w:r>
        <w:t>❌ Why Not Others: (b) Use any cuff size available without checking the arm — not the best response for this situation; (c) Take the reading immediately after coffee and exercise — not the best response for this situation; (d) Measure only when feeling dizzy or unwell — not the best response for this situation.</w:t>
      </w:r>
    </w:p>
    <w:p>
      <w:r>
        <w:t>⚠️ Exam Trap: Use the correct cuff size on the bare arm</w:t>
      </w:r>
    </w:p>
    <w:p>
      <w:r>
        <w:t>⚡ 5-Second Recall: Home BP = consistent daily readings</w:t>
      </w:r>
    </w:p>
    <w:p>
      <w:r>
        <w:t>Question: A patient with DASH diet teaching is admitted to the unit. Which nursing action should the nurse perform FIRST?</w:t>
      </w:r>
    </w:p>
    <w:p>
      <w:r>
        <w:t>(a) Grilled fish, brown rice, steamed vegetables and fresh fruit</w:t>
      </w:r>
    </w:p>
    <w:p>
      <w:r>
        <w:t>(b) Canned soup with salted crackers and processed cheese</w:t>
      </w:r>
    </w:p>
    <w:p>
      <w:r>
        <w:t>(c) Instant noodles with a ham sandwich</w:t>
      </w:r>
    </w:p>
    <w:p>
      <w:r>
        <w:t>(d) Fried chicken with chips and pickles</w:t>
      </w:r>
    </w:p>
    <w:p>
      <w:r>
        <w:t>Answer: a</w:t>
      </w:r>
    </w:p>
    <w:p>
      <w:r>
        <w:t>Solution: ✅ Correct Answer: a. Grilled fish, brown rice, steamed vegetables and fresh fruit.</w:t>
      </w:r>
    </w:p>
    <w:p>
      <w:r>
        <w:t>🧠 Clinical Rationale: The DASH diet emphasizes fruits, vegetables, whole grains and low-fat dairy while limiting sodium, saturated fat and processed foods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canned and processed foods loaded with sodium</w:t>
      </w:r>
    </w:p>
    <w:p>
      <w:r>
        <w:t>❌ Why Not Others: (b) Canned soup with salted crackers and processed cheese — not the best response for this situation; (c) Instant noodles with a ham sandwich — not the best response for this situation; (d) Fried chicken with chips and pickles — not the best response for this situation.</w:t>
      </w:r>
    </w:p>
    <w:p>
      <w:r>
        <w:t>⚡ 5-Second Recall: DASH diet lowers blood pressure</w:t>
      </w:r>
    </w:p>
    <w:p>
      <w:r>
        <w:t>Question: A patient with hypertension sodium education is admitted to the unit. Which nursing action should the nurse perform FIRST?</w:t>
      </w:r>
    </w:p>
    <w:p>
      <w:r>
        <w:t>(a) I can add table salt freely because I am not retaining water</w:t>
      </w:r>
    </w:p>
    <w:p>
      <w:r>
        <w:t>(b) Canned soups are fine because they are convenient and low in salt</w:t>
      </w:r>
    </w:p>
    <w:p>
      <w:r>
        <w:t>(c) I will read food labels and aim for less than 2.3 grams of sodium daily</w:t>
      </w:r>
    </w:p>
    <w:p>
      <w:r>
        <w:t>(d) Salt substitutes are always completely sodium-free</w:t>
      </w:r>
    </w:p>
    <w:p>
      <w:r>
        <w:t>Answer: c</w:t>
      </w:r>
    </w:p>
    <w:p>
      <w:r>
        <w:t>Solution: ✅ Correct Answer: c.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fresh foods and season with herbs instead of salt</w:t>
      </w:r>
    </w:p>
    <w:p>
      <w:r>
        <w:t>❌ Why Not Others: (a) I can add table salt freely because I am not retaining water — not the best response for this situation; (b) Canned soups are fine because they are convenient and low in salt — not the best response for this situation; (d) Salt substitutes are always completely sodium-free — not the best response for this situation.</w:t>
      </w:r>
    </w:p>
    <w:p>
      <w:r>
        <w:t>⚡ 5-Second Recall: Aim under 2.3 g sodium daily</w:t>
      </w:r>
    </w:p>
    <w:p>
      <w:r>
        <w:t>Question: A patient with hypertension medication adherence is admitted to the unit. Which nursing action should the nurse perform FIRST?</w:t>
      </w:r>
    </w:p>
    <w:p>
      <w:r>
        <w:t>(a) Tell the patient the drugs are for symptom relief only</w:t>
      </w:r>
    </w:p>
    <w:p>
      <w:r>
        <w:t>(b) Suggest taking the drugs only on weekends</w:t>
      </w:r>
    </w:p>
    <w:p>
      <w:r>
        <w:t>(c) Agree that stopping is fine when the patient feels well</w:t>
      </w:r>
    </w:p>
    <w:p>
      <w:r>
        <w:t>(d) Explain that high blood pressure is usually silent and stopping treatment allows organ damage to progress</w:t>
      </w:r>
    </w:p>
    <w:p>
      <w:r>
        <w:t>Answer: d</w:t>
      </w:r>
    </w:p>
    <w:p>
      <w:r>
        <w:t>Solution: ✅ Correct Answer: d. Explain that high blood pressure is usually silent and stopping treatment allows organ damage to progress.</w:t>
      </w:r>
    </w:p>
    <w:p>
      <w:r>
        <w:t>🧠 Clinical Rationale: The asymptomatic nature of hypertension makes adherence counselling essential — the drugs protect organs even without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teach-back to confirm understanding of the regimen</w:t>
      </w:r>
    </w:p>
    <w:p>
      <w:r>
        <w:t>❌ Why Not Others: (a) Tell the patient the drugs are for symptom relief only — not the best response for this situation; (b) Suggest taking the drugs only on weekends — not the best response for this situation; (c) Agree that stopping is fine when the patient feels well — not the best response for this situation.</w:t>
      </w:r>
    </w:p>
    <w:p>
      <w:r>
        <w:t>⚡ 5-Second Recall: Silent disease = adherence teaching</w:t>
      </w:r>
    </w:p>
    <w:p>
      <w:r>
        <w:t>Question: A patient with home BP monitoring teaching is admitted to the unit. Which nursing action should the nurse perform FIRST?</w:t>
      </w:r>
    </w:p>
    <w:p>
      <w:r>
        <w:t>(a) Measure only when feeling dizzy or unwell</w:t>
      </w:r>
    </w:p>
    <w:p>
      <w:r>
        <w:t>(b) Take the reading immediately after coffee and exercise</w:t>
      </w:r>
    </w:p>
    <w:p>
      <w:r>
        <w:t>(c) Sit quietly for five minutes, then take readings at the same time daily and record them</w:t>
      </w:r>
    </w:p>
    <w:p>
      <w:r>
        <w:t>(d) Use any cuff size available without checking the arm</w:t>
      </w:r>
    </w:p>
    <w:p>
      <w:r>
        <w:t>Answer: c</w:t>
      </w:r>
    </w:p>
    <w:p>
      <w:r>
        <w:t>Solution: ✅ Correct Answer: c. Sit quietly for five minutes, then take readings at the same time daily and record them.</w:t>
      </w:r>
    </w:p>
    <w:p>
      <w:r>
        <w:t>🧠 Clinical Rationale: Consistent daily readings after five minutes of quiet rest, recorded in a log, give the provider useful trends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Bring the log to every appointment</w:t>
      </w:r>
    </w:p>
    <w:p>
      <w:r>
        <w:t>❌ Why Not Others: (a) Measure only when feeling dizzy or unwell — not the best response for this situation; (b) Take the reading immediately after coffee and exercise — not the best response for this situation; (d) Use any cuff size available without checking the arm — not the best response for this situation.</w:t>
      </w:r>
    </w:p>
    <w:p>
      <w:r>
        <w:t>⚡ 5-Second Recall: Home BP = consistent daily readings</w:t>
      </w:r>
    </w:p>
    <w:p>
      <w:r>
        <w:t>Question: Which assessment finding in a patient with DASH diet teaching is MOST concerning and requires immediate follow-up?</w:t>
      </w:r>
    </w:p>
    <w:p>
      <w:r>
        <w:t>(a) Canned soup with salted crackers and processed cheese</w:t>
      </w:r>
    </w:p>
    <w:p>
      <w:r>
        <w:t>(b) Instant noodles with a ham sandwich</w:t>
      </w:r>
    </w:p>
    <w:p>
      <w:r>
        <w:t>(c) Grilled fish, brown rice, steamed vegetables and fresh fruit</w:t>
      </w:r>
    </w:p>
    <w:p>
      <w:r>
        <w:t>(d) Fried chicken with chips and pickles</w:t>
      </w:r>
    </w:p>
    <w:p>
      <w:r>
        <w:t>Answer: c</w:t>
      </w:r>
    </w:p>
    <w:p>
      <w:r>
        <w:t>Solution: ✅ Correct Answer: c. Grilled fish, brown rice, steamed vegetables and fresh fruit.</w:t>
      </w:r>
    </w:p>
    <w:p>
      <w:r>
        <w:t>🧠 Clinical Rationale: The DASH diet emphasizes fruits, vegetables, whole grains and low-fat dairy while limiting sodium, saturated fat and processed foods</w:t>
      </w:r>
    </w:p>
    <w:p>
      <w:r>
        <w:t>🔍 Key Clues: DASH = plants, whole grains, low salt</w:t>
      </w:r>
    </w:p>
    <w:p>
      <w:r>
        <w:t>🩺 Nursing Action: Avoid canned and processed foods loaded with sodium</w:t>
      </w:r>
    </w:p>
    <w:p>
      <w:r>
        <w:t>❌ Why Not Others: (a) Canned soup with salted crackers and processed cheese — not the best response for this situation; (b) Instant noodles with a ham sandwich — not the best response for this situation; (d) Fried chicken with chips and pickles — not the best response for this situation.</w:t>
      </w:r>
    </w:p>
    <w:p>
      <w:r>
        <w:t>⚡ 5-Second Recall: DASH diet lowers blood pressure</w:t>
      </w:r>
    </w:p>
    <w:p>
      <w:r>
        <w:t>Question: Which assessment finding in a patient with hypertension sodium education is MOST concerning and requires immediate follow-up?</w:t>
      </w:r>
    </w:p>
    <w:p>
      <w:r>
        <w:t>(a) Canned soups are fine because they are convenient and low in salt</w:t>
      </w:r>
    </w:p>
    <w:p>
      <w:r>
        <w:t>(b) Salt substitutes are always completely sodium-free</w:t>
      </w:r>
    </w:p>
    <w:p>
      <w:r>
        <w:t>(c) I will read food labels and aim for less than 2.3 grams of sodium daily</w:t>
      </w:r>
    </w:p>
    <w:p>
      <w:r>
        <w:t>(d) I can add table salt freely because I am not retaining water</w:t>
      </w:r>
    </w:p>
    <w:p>
      <w:r>
        <w:t>Answer: c</w:t>
      </w:r>
    </w:p>
    <w:p>
      <w:r>
        <w:t>Solution: ✅ Correct Answer: c.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🔍 Key Clues: Read labels and cut processed sodium</w:t>
      </w:r>
    </w:p>
    <w:p>
      <w:r>
        <w:t>🩺 Nursing Action: Choose fresh foods and season with herbs instead of salt</w:t>
      </w:r>
    </w:p>
    <w:p>
      <w:r>
        <w:t>❌ Why Not Others: (a) Canned soups are fine because they are convenient and low in salt — not the best response for this situation; (b) Salt substitutes are always completely sodium-free — not the best response for this situation; (d) I can add table salt freely because I am not retaining water — not the best response for this situation.</w:t>
      </w:r>
    </w:p>
    <w:p>
      <w:r>
        <w:t>⚡ 5-Second Recall: Aim under 2.3 g sodium daily</w:t>
      </w:r>
    </w:p>
    <w:p>
      <w:r>
        <w:t>Question: Which assessment finding in a patient with hypertension medication adherence is MOST concerning and requires immediate follow-up?</w:t>
      </w:r>
    </w:p>
    <w:p>
      <w:r>
        <w:t>(a) Explain that high blood pressure is usually silent and stopping treatment allows organ damage to progress</w:t>
      </w:r>
    </w:p>
    <w:p>
      <w:r>
        <w:t>(b) Suggest taking the drugs only on weekends</w:t>
      </w:r>
    </w:p>
    <w:p>
      <w:r>
        <w:t>(c) Tell the patient the drugs are for symptom relief only</w:t>
      </w:r>
    </w:p>
    <w:p>
      <w:r>
        <w:t>(d) Agree that stopping is fine when the patient feels well</w:t>
      </w:r>
    </w:p>
    <w:p>
      <w:r>
        <w:t>Answer: a</w:t>
      </w:r>
    </w:p>
    <w:p>
      <w:r>
        <w:t>Solution: ✅ Correct Answer: a. Explain that high blood pressure is usually silent and stopping treatment allows organ damage to progress.</w:t>
      </w:r>
    </w:p>
    <w:p>
      <w:r>
        <w:t>🧠 Clinical Rationale: The asymptomatic nature of hypertension makes adherence counselling essential — the drugs protect organs even without symptoms</w:t>
      </w:r>
    </w:p>
    <w:p>
      <w:r>
        <w:t>🔍 Key Clues: Feeling well does not mean blood pressure is controlled</w:t>
      </w:r>
    </w:p>
    <w:p>
      <w:r>
        <w:t>🩺 Nursing Action: Use teach-back to confirm understanding of the regimen</w:t>
      </w:r>
    </w:p>
    <w:p>
      <w:r>
        <w:t>❌ Why Not Others: (b) Suggest taking the drugs only on weekends — not the best response for this situation; (c) Tell the patient the drugs are for symptom relief only — not the best response for this situation; (d) Agree that stopping is fine when the patient feels well — not the best response for this situation.</w:t>
      </w:r>
    </w:p>
    <w:p>
      <w:r>
        <w:t>⚡ 5-Second Recall: Silent disease = adherence teaching</w:t>
      </w:r>
    </w:p>
    <w:p>
      <w:r>
        <w:t>Question: Which assessment finding in a patient with home BP monitoring teaching is MOST concerning and requires immediate follow-up?</w:t>
      </w:r>
    </w:p>
    <w:p>
      <w:r>
        <w:t>(a) Take the reading immediately after coffee and exercise</w:t>
      </w:r>
    </w:p>
    <w:p>
      <w:r>
        <w:t>(b) Use any cuff size available without checking the arm</w:t>
      </w:r>
    </w:p>
    <w:p>
      <w:r>
        <w:t>(c) Sit quietly for five minutes, then take readings at the same time daily and record them</w:t>
      </w:r>
    </w:p>
    <w:p>
      <w:r>
        <w:t>(d) Measure only when feeling dizzy or unwell</w:t>
      </w:r>
    </w:p>
    <w:p>
      <w:r>
        <w:t>Answer: c</w:t>
      </w:r>
    </w:p>
    <w:p>
      <w:r>
        <w:t>Solution: ✅ Correct Answer: c. Sit quietly for five minutes, then take readings at the same time daily and record them.</w:t>
      </w:r>
    </w:p>
    <w:p>
      <w:r>
        <w:t>🧠 Clinical Rationale: Consistent daily readings after five minutes of quiet rest, recorded in a log, give the provider useful trends</w:t>
      </w:r>
    </w:p>
    <w:p>
      <w:r>
        <w:t>🔍 Key Clues: Same time, same conditions, quiet rest first</w:t>
      </w:r>
    </w:p>
    <w:p>
      <w:r>
        <w:t>🩺 Nursing Action: Bring the log to every appointment</w:t>
      </w:r>
    </w:p>
    <w:p>
      <w:r>
        <w:t>❌ Why Not Others: (a) Take the reading immediately after coffee and exercise — not the best response for this situation; (b) Use any cuff size available without checking the arm — not the best response for this situation; (d) Measure only when feeling dizzy or unwell — not the best response for this situation.</w:t>
      </w:r>
    </w:p>
    <w:p>
      <w:r>
        <w:t>⚡ 5-Second Recall: Home BP = consistent daily readings</w:t>
      </w:r>
    </w:p>
    <w:p>
      <w:r>
        <w:t>Question: The nurse demonstrates correct understanding of DASH diet teaching by identifying which response as appropriate?</w:t>
      </w:r>
    </w:p>
    <w:p>
      <w:r>
        <w:t>(a) Instant noodles with a ham sandwich</w:t>
      </w:r>
    </w:p>
    <w:p>
      <w:r>
        <w:t>(b) Grilled fish, brown rice, steamed vegetables and fresh fruit</w:t>
      </w:r>
    </w:p>
    <w:p>
      <w:r>
        <w:t>(c) Canned soup with salted crackers and processed cheese</w:t>
      </w:r>
    </w:p>
    <w:p>
      <w:r>
        <w:t>(d) Fried chicken with chips and pickles</w:t>
      </w:r>
    </w:p>
    <w:p>
      <w:r>
        <w:t>Answer: b</w:t>
      </w:r>
    </w:p>
    <w:p>
      <w:r>
        <w:t>Solution: ✅ Correct Answer: b. Grilled fish, brown rice, steamed vegetables and fresh fruit.</w:t>
      </w:r>
    </w:p>
    <w:p>
      <w:r>
        <w:t>🧠 Clinical Rationale: The DASH diet emphasizes fruits, vegetables, whole grains and low-fat dairy while limiting sodium, saturated fat and processed foods</w:t>
      </w:r>
    </w:p>
    <w:p>
      <w:r>
        <w:t>🩺 Nursing Action: Avoid canned and processed foods loaded with sodium</w:t>
      </w:r>
    </w:p>
    <w:p>
      <w:r>
        <w:t>❌ Why Not Others: (a) Instant noodles with a ham sandwich — not the best response for this situation; (c) Canned soup with salted crackers and processed cheese — not the best response for this situation; (d) Fried chicken with chips and pickles — not the best response for this situation.</w:t>
      </w:r>
    </w:p>
    <w:p>
      <w:r>
        <w:t>⚡ 5-Second Recall: DASH diet lowers blood pressure</w:t>
      </w:r>
    </w:p>
    <w:p>
      <w:r>
        <w:t>Question: The nurse demonstrates correct understanding of hypertension sodium education by identifying which response as appropriate?</w:t>
      </w:r>
    </w:p>
    <w:p>
      <w:r>
        <w:t>(a) I can add table salt freely because I am not retaining water</w:t>
      </w:r>
    </w:p>
    <w:p>
      <w:r>
        <w:t>(b) Canned soups are fine because they are convenient and low in salt</w:t>
      </w:r>
    </w:p>
    <w:p>
      <w:r>
        <w:t>(c) Salt substitutes are always completely sodium-free</w:t>
      </w:r>
    </w:p>
    <w:p>
      <w:r>
        <w:t>(d) I will read food labels and aim for less than 2.3 grams of sodium daily</w:t>
      </w:r>
    </w:p>
    <w:p>
      <w:r>
        <w:t>Answer: d</w:t>
      </w:r>
    </w:p>
    <w:p>
      <w:r>
        <w:t>Solution: ✅ Correct Answer: d.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🩺 Nursing Action: Choose fresh foods and season with herbs instead of salt</w:t>
      </w:r>
    </w:p>
    <w:p>
      <w:r>
        <w:t>❌ Why Not Others: (a) I can add table salt freely because I am not retaining water — not the best response for this situation; (b) Canned soups are fine because they are convenient and low in salt — not the best response for this situation; (c) Salt substitutes are always completely sodium-free — not the best response for this situation.</w:t>
      </w:r>
    </w:p>
    <w:p>
      <w:r>
        <w:t>⚡ 5-Second Recall: Aim under 2.3 g sodium daily</w:t>
      </w:r>
    </w:p>
    <w:p>
      <w:r>
        <w:t>Question: The nurse demonstrates correct understanding of hypertension medication adherence by identifying which response as appropriate?</w:t>
      </w:r>
    </w:p>
    <w:p>
      <w:r>
        <w:t>(a) Tell the patient the drugs are for symptom relief only</w:t>
      </w:r>
    </w:p>
    <w:p>
      <w:r>
        <w:t>(b) Explain that high blood pressure is usually silent and stopping treatment allows organ damage to progress</w:t>
      </w:r>
    </w:p>
    <w:p>
      <w:r>
        <w:t>(c) Agree that stopping is fine when the patient feels well</w:t>
      </w:r>
    </w:p>
    <w:p>
      <w:r>
        <w:t>(d) Suggest taking the drugs only on weekends</w:t>
      </w:r>
    </w:p>
    <w:p>
      <w:r>
        <w:t>Answer: b</w:t>
      </w:r>
    </w:p>
    <w:p>
      <w:r>
        <w:t>Solution: ✅ Correct Answer: b. Explain that high blood pressure is usually silent and stopping treatment allows organ damage to progress.</w:t>
      </w:r>
    </w:p>
    <w:p>
      <w:r>
        <w:t>🧠 Clinical Rationale: The asymptomatic nature of hypertension makes adherence counselling essential — the drugs protect organs even without symptoms</w:t>
      </w:r>
    </w:p>
    <w:p>
      <w:r>
        <w:t>🩺 Nursing Action: Use teach-back to confirm understanding of the regimen</w:t>
      </w:r>
    </w:p>
    <w:p>
      <w:r>
        <w:t>❌ Why Not Others: (a) Tell the patient the drugs are for symptom relief only — not the best response for this situation; (c) Agree that stopping is fine when the patient feels well — not the best response for this situation; (d) Suggest taking the drugs only on weekends — not the best response for this situation.</w:t>
      </w:r>
    </w:p>
    <w:p>
      <w:r>
        <w:t>⚡ 5-Second Recall: Silent disease = adherence teaching</w:t>
      </w:r>
    </w:p>
    <w:p>
      <w:r>
        <w:t>Question: The nurse demonstrates correct understanding of home BP monitoring teaching by identifying which response as appropriate?</w:t>
      </w:r>
    </w:p>
    <w:p>
      <w:r>
        <w:t>(a) Sit quietly for five minutes, then take readings at the same time daily and record them</w:t>
      </w:r>
    </w:p>
    <w:p>
      <w:r>
        <w:t>(b) Measure only when feeling dizzy or unwell</w:t>
      </w:r>
    </w:p>
    <w:p>
      <w:r>
        <w:t>(c) Use any cuff size available without checking the arm</w:t>
      </w:r>
    </w:p>
    <w:p>
      <w:r>
        <w:t>(d) Take the reading immediately after coffee and exercise</w:t>
      </w:r>
    </w:p>
    <w:p>
      <w:r>
        <w:t>Answer: a</w:t>
      </w:r>
    </w:p>
    <w:p>
      <w:r>
        <w:t>Solution: ✅ Correct Answer: a. Sit quietly for five minutes, then take readings at the same time daily and record them.</w:t>
      </w:r>
    </w:p>
    <w:p>
      <w:r>
        <w:t>🧠 Clinical Rationale: Consistent daily readings after five minutes of quiet rest, recorded in a log, give the provider useful trends</w:t>
      </w:r>
    </w:p>
    <w:p>
      <w:r>
        <w:t>🩺 Nursing Action: Bring the log to every appointment</w:t>
      </w:r>
    </w:p>
    <w:p>
      <w:r>
        <w:t>❌ Why Not Others: (b) Measure only when feeling dizzy or unwell — not the best response for this situation; (c) Use any cuff size available without checking the arm — not the best response for this situation; (d) Take the reading immediately after coffee and exercise — not the best response for this situation.</w:t>
      </w:r>
    </w:p>
    <w:p>
      <w:r>
        <w:t>⚡ 5-Second Recall: Home BP = consistent daily readings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