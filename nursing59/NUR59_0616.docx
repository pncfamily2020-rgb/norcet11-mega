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Hypospadias is?</w:t>
      </w:r>
    </w:p>
    <w:p>
      <w:r>
        <w:t>(a) A kidney cyst</w:t>
      </w:r>
    </w:p>
    <w:p>
      <w:r>
        <w:t>(b) A bladder neck obstruction</w:t>
      </w:r>
    </w:p>
    <w:p>
      <w:r>
        <w:t>(c) A congenital condition in which the urethral opening is on the underside of the penis</w:t>
      </w:r>
    </w:p>
    <w:p>
      <w:r>
        <w:t>(d) An undescended testis</w:t>
      </w:r>
    </w:p>
    <w:p>
      <w:r>
        <w:t>Answer: c</w:t>
      </w:r>
    </w:p>
    <w:p>
      <w:r>
        <w:t>Solution: ✅ Correct Answer: c. A congenital condition in which the urethral opening is on the underside of the penis.</w:t>
      </w:r>
    </w:p>
    <w:p>
      <w:r>
        <w:t>🧠 Clinical Rationale: Hypospadias places the urethral meatus on the ventral side of the penis; circumcision is deferred because the foreskin may be used in surgical repair</w:t>
      </w:r>
    </w:p>
    <w:p>
      <w:r>
        <w:t>🔍 Key Clues: Hypospadias = ventral urethral meatus</w:t>
      </w:r>
    </w:p>
    <w:p>
      <w:r>
        <w:t>🩺 Nursing Action: Do NOT circumcise before surgical evaluation</w:t>
      </w:r>
    </w:p>
    <w:p>
      <w:r>
        <w:t>❌ Why Not Others: (a) A kidney cyst — not the best response for this situation; (b) A bladder neck obstruction — not the best response for this situation; (d) An undescended testis — not the best response for this situation.</w:t>
      </w:r>
    </w:p>
    <w:p>
      <w:r>
        <w:t>⚠️ Exam Trap: Surgical repair is usually done in early childhood</w:t>
      </w:r>
    </w:p>
    <w:p>
      <w:r>
        <w:t>⚡ 5-Second Recall: Hypospadias = penile urethral opening anomaly</w:t>
      </w:r>
    </w:p>
    <w:p>
      <w:r>
        <w:t>Question: Cryptorchidism (undescended testis) requires?</w:t>
      </w:r>
    </w:p>
    <w:p>
      <w:r>
        <w:t>(a) Monitoring and usually surgical correction (orchiopexy) around 1 year of age to preserve fertility and reduce cancer risk</w:t>
      </w:r>
    </w:p>
    <w:p>
      <w:r>
        <w:t>(b) No follow-up at all</w:t>
      </w:r>
    </w:p>
    <w:p>
      <w:r>
        <w:t>(c) Immediate emergency surgery at birth in every case</w:t>
      </w:r>
    </w:p>
    <w:p>
      <w:r>
        <w:t>(d) Removal of both testes always</w:t>
      </w:r>
    </w:p>
    <w:p>
      <w:r>
        <w:t>Answer: a</w:t>
      </w:r>
    </w:p>
    <w:p>
      <w:r>
        <w:t>Solution: ✅ Correct Answer: a. Monitoring and usually surgical correction (orchiopexy) around 1 year of age to preserve fertility and reduce cancer risk.</w:t>
      </w:r>
    </w:p>
    <w:p>
      <w:r>
        <w:t>🧠 Clinical Rationale: Undescended testes are monitored and typically corrected surgically (orchiopexy) by about 1 year to protect fertility and lower malignancy risk</w:t>
      </w:r>
    </w:p>
    <w:p>
      <w:r>
        <w:t>🔍 Key Clues: Orchiopexy around 1 year for cryptorchidism</w:t>
      </w:r>
    </w:p>
    <w:p>
      <w:r>
        <w:t>🩺 Nursing Action: Examine the scrotum in every infant well-check</w:t>
      </w:r>
    </w:p>
    <w:p>
      <w:r>
        <w:t>❌ Why Not Others: (b) No follow-up at all — not the best response for this situation; (c) Immediate emergency surgery at birth in every case — not the best response for this situation; (d) Removal of both testes always — not the best response for this situation.</w:t>
      </w:r>
    </w:p>
    <w:p>
      <w:r>
        <w:t>⚠️ Exam Trap: Refer persistent undescended testis for surgical review</w:t>
      </w:r>
    </w:p>
    <w:p>
      <w:r>
        <w:t>⚡ 5-Second Recall: Early correction protects fertility</w:t>
      </w:r>
    </w:p>
    <w:p>
      <w:r>
        <w:t>Question: Posterior urethral valves in boys can cause?</w:t>
      </w:r>
    </w:p>
    <w:p>
      <w:r>
        <w:t>(a) Only bedwetting in adolescence</w:t>
      </w:r>
    </w:p>
    <w:p>
      <w:r>
        <w:t>(b) A painless neck mass</w:t>
      </w:r>
    </w:p>
    <w:p>
      <w:r>
        <w:t>(c) No urinary symptoms at all</w:t>
      </w:r>
    </w:p>
    <w:p>
      <w:r>
        <w:t>(d) Bladder outlet obstruction with poor urinary stream, distension and kidney damage — detected antenatally or in infancy</w:t>
      </w:r>
    </w:p>
    <w:p>
      <w:r>
        <w:t>Answer: d</w:t>
      </w:r>
    </w:p>
    <w:p>
      <w:r>
        <w:t>Solution: ✅ Correct Answer: d. Bladder outlet obstruction with poor urinary stream, distension and kidney damage — detected antenatally or in infancy.</w:t>
      </w:r>
    </w:p>
    <w:p>
      <w:r>
        <w:t>🧠 Clinical Rationale: Posterior urethral valves obstruct urine outflow in boys, causing distension, poor stream and renal injury — treated by valve ablation with urology follow-up</w:t>
      </w:r>
    </w:p>
    <w:p>
      <w:r>
        <w:t>🔍 Key Clues: PUV = bladder outlet obstruction in boys</w:t>
      </w:r>
    </w:p>
    <w:p>
      <w:r>
        <w:t>🩺 Nursing Action: Watch for poor stream and distension</w:t>
      </w:r>
    </w:p>
    <w:p>
      <w:r>
        <w:t>❌ Why Not Others: (a) Only bedwetting in adolescence — not the best response for this situation; (b) A painless neck mass — not the best response for this situation; (c) No urinary symptoms at all — not the best response for this situation.</w:t>
      </w:r>
    </w:p>
    <w:p>
      <w:r>
        <w:t>⚠️ Exam Trap: Prenatal ultrasound often detects the problem</w:t>
      </w:r>
    </w:p>
    <w:p>
      <w:r>
        <w:t>⚡ 5-Second Recall: Urgent urology referral is needed</w:t>
      </w:r>
    </w:p>
    <w:p>
      <w:r>
        <w:t>Question: Vesicoureteral reflux (VUR) predisposes a child to?</w:t>
      </w:r>
    </w:p>
    <w:p>
      <w:r>
        <w:t>(a) No complications at all</w:t>
      </w:r>
    </w:p>
    <w:p>
      <w:r>
        <w:t>(b) Constipation only</w:t>
      </w:r>
    </w:p>
    <w:p>
      <w:r>
        <w:t>(c) Blindness in childhood</w:t>
      </w:r>
    </w:p>
    <w:p>
      <w:r>
        <w:t>(d) Recurrent urinary tract infections and renal scarring from urine flowing back to the kidneys</w:t>
      </w:r>
    </w:p>
    <w:p>
      <w:r>
        <w:t>Answer: d</w:t>
      </w:r>
    </w:p>
    <w:p>
      <w:r>
        <w:t>Solution: ✅ Correct Answer: d. Recurrent urinary tract infections and renal scarring from urine flowing back to the kidneys.</w:t>
      </w:r>
    </w:p>
    <w:p>
      <w:r>
        <w:t>🧠 Clinical Rationale: VUR lets urine reflux from the bladder to the kidneys, causing recurrent UTIs and renal scarring — managed with prophylaxis and possible surgical correction</w:t>
      </w:r>
    </w:p>
    <w:p>
      <w:r>
        <w:t>🔍 Key Clues: VUR = reflux to kidneys = UTI + scarring risk</w:t>
      </w:r>
    </w:p>
    <w:p>
      <w:r>
        <w:t>🩺 Nursing Action: Investigate recurrent UTIs with imaging</w:t>
      </w:r>
    </w:p>
    <w:p>
      <w:r>
        <w:t>❌ Why Not Others: (a) No complications at all — not the best response for this situation; (b) Constipation only — not the best response for this situation; (c) Blindness in childhood — not the best response for this situation.</w:t>
      </w:r>
    </w:p>
    <w:p>
      <w:r>
        <w:t>⚠️ Exam Trap: Prevent infections to protect the kidneys</w:t>
      </w:r>
    </w:p>
    <w:p>
      <w:r>
        <w:t>⚡ 5-Second Recall: VUR risks kidney damage</w:t>
      </w:r>
    </w:p>
    <w:p>
      <w:r>
        <w:t>Question: Nursing care for a child with a congenital urinary anomaly includes?</w:t>
      </w:r>
    </w:p>
    <w:p>
      <w:r>
        <w:t>(a) No family teaching at all</w:t>
      </w:r>
    </w:p>
    <w:p>
      <w:r>
        <w:t>(b) Ignoring urine output changes</w:t>
      </w:r>
    </w:p>
    <w:p>
      <w:r>
        <w:t>(c) Monitoring urine output and infection, coordinating investigations, family teaching and follow-up planning</w:t>
      </w:r>
    </w:p>
    <w:p>
      <w:r>
        <w:t>(d) Avoiding all investigations</w:t>
      </w:r>
    </w:p>
    <w:p>
      <w:r>
        <w:t>Answer: c</w:t>
      </w:r>
    </w:p>
    <w:p>
      <w:r>
        <w:t>Solution: ✅ Correct Answer: c. Monitoring urine output and infection, coordinating investigations, family teaching and follow-up planning.</w:t>
      </w:r>
    </w:p>
    <w:p>
      <w:r>
        <w:t>🧠 Clinical Rationale: Care monitors urinary function, prevents infection, coordinates imaging/urology follow-up and educates the family about the condition and its care</w:t>
      </w:r>
    </w:p>
    <w:p>
      <w:r>
        <w:t>🔍 Key Clues: Monitor output + prevent infection + coordinate follow-up</w:t>
      </w:r>
    </w:p>
    <w:p>
      <w:r>
        <w:t>🩺 Nursing Action: Watch for UTI signs (fever, poor feeding)</w:t>
      </w:r>
    </w:p>
    <w:p>
      <w:r>
        <w:t>❌ Why Not Others: (a) No family teaching at all — not the best response for this situation; (b) Ignoring urine output changes — not the best response for this situation; (d) Avoiding all investigations — not the best response for this situation.</w:t>
      </w:r>
    </w:p>
    <w:p>
      <w:r>
        <w:t>⚠️ Exam Trap: Teach families about the anomaly and treatment plan</w:t>
      </w:r>
    </w:p>
    <w:p>
      <w:r>
        <w:t>⚡ 5-Second Recall: Comprehensive care for urinary anomalies</w:t>
      </w:r>
    </w:p>
    <w:p>
      <w:r>
        <w:t>Question: The nurse is teaching the parent about hypospadias basics. Which statement by the parent indicates correct understanding?</w:t>
      </w:r>
    </w:p>
    <w:p>
      <w:r>
        <w:t>(a) A congenital condition in which the urethral opening is on the underside of the penis</w:t>
      </w:r>
    </w:p>
    <w:p>
      <w:r>
        <w:t>(b) A bladder neck obstruction</w:t>
      </w:r>
    </w:p>
    <w:p>
      <w:r>
        <w:t>(c) An undescended testis</w:t>
      </w:r>
    </w:p>
    <w:p>
      <w:r>
        <w:t>(d) A kidney cyst</w:t>
      </w:r>
    </w:p>
    <w:p>
      <w:r>
        <w:t>Answer: a</w:t>
      </w:r>
    </w:p>
    <w:p>
      <w:r>
        <w:t>Solution: ✅ Correct Answer: a. A congenital condition in which the urethral opening is on the underside of the penis.</w:t>
      </w:r>
    </w:p>
    <w:p>
      <w:r>
        <w:t>🧠 Clinical Rationale: Hypospadias places the urethral meatus on the ventral side of the penis; circumcision is deferred because the foreskin may be used in surgical repair</w:t>
      </w:r>
    </w:p>
    <w:p>
      <w:r>
        <w:t>🩺 Nursing Action: Do NOT circumcise before surgical evaluation</w:t>
      </w:r>
    </w:p>
    <w:p>
      <w:r>
        <w:t>❌ Why Not Others: (b) A bladder neck obstruction — not the best response for this situation; (c) An undescended testis — not the best response for this situation; (d) A kidney cyst — not the best response for this situation.</w:t>
      </w:r>
    </w:p>
    <w:p>
      <w:r>
        <w:t>⚠️ Exam Trap: Surgical repair is usually done in early childhood</w:t>
      </w:r>
    </w:p>
    <w:p>
      <w:r>
        <w:t>⚡ 5-Second Recall: Hypospadias = penile urethral opening anomaly</w:t>
      </w:r>
    </w:p>
    <w:p>
      <w:r>
        <w:t>Question: The nurse is teaching the parent about cryptorchidism basics. Which statement by the parent indicates correct understanding?</w:t>
      </w:r>
    </w:p>
    <w:p>
      <w:r>
        <w:t>(a) Removal of both testes always</w:t>
      </w:r>
    </w:p>
    <w:p>
      <w:r>
        <w:t>(b) Monitoring and usually surgical correction (orchiopexy) around 1 year of age to preserve fertility and reduce cancer risk</w:t>
      </w:r>
    </w:p>
    <w:p>
      <w:r>
        <w:t>(c) No follow-up at all</w:t>
      </w:r>
    </w:p>
    <w:p>
      <w:r>
        <w:t>(d) Immediate emergency surgery at birth in every case</w:t>
      </w:r>
    </w:p>
    <w:p>
      <w:r>
        <w:t>Answer: b</w:t>
      </w:r>
    </w:p>
    <w:p>
      <w:r>
        <w:t>Solution: ✅ Correct Answer: b. Monitoring and usually surgical correction (orchiopexy) around 1 year of age to preserve fertility and reduce cancer risk.</w:t>
      </w:r>
    </w:p>
    <w:p>
      <w:r>
        <w:t>🧠 Clinical Rationale: Undescended testes are monitored and typically corrected surgically (orchiopexy) by about 1 year to protect fertility and lower malignancy risk</w:t>
      </w:r>
    </w:p>
    <w:p>
      <w:r>
        <w:t>🩺 Nursing Action: Examine the scrotum in every infant well-check</w:t>
      </w:r>
    </w:p>
    <w:p>
      <w:r>
        <w:t>❌ Why Not Others: (a) Removal of both testes always — not the best response for this situation; (c) No follow-up at all — not the best response for this situation; (d) Immediate emergency surgery at birth in every case — not the best response for this situation.</w:t>
      </w:r>
    </w:p>
    <w:p>
      <w:r>
        <w:t>⚠️ Exam Trap: Refer persistent undescended testis for surgical review</w:t>
      </w:r>
    </w:p>
    <w:p>
      <w:r>
        <w:t>⚡ 5-Second Recall: Early correction protects fertility</w:t>
      </w:r>
    </w:p>
    <w:p>
      <w:r>
        <w:t>Question: The nurse is teaching the parent about posterior urethral valves basics. Which statement by the parent indicates correct understanding?</w:t>
      </w:r>
    </w:p>
    <w:p>
      <w:r>
        <w:t>(a) No urinary symptoms at all</w:t>
      </w:r>
    </w:p>
    <w:p>
      <w:r>
        <w:t>(b) A painless neck mass</w:t>
      </w:r>
    </w:p>
    <w:p>
      <w:r>
        <w:t>(c) Only bedwetting in adolescence</w:t>
      </w:r>
    </w:p>
    <w:p>
      <w:r>
        <w:t>(d) Bladder outlet obstruction with poor urinary stream, distension and kidney damage — detected antenatally or in infancy</w:t>
      </w:r>
    </w:p>
    <w:p>
      <w:r>
        <w:t>Answer: d</w:t>
      </w:r>
    </w:p>
    <w:p>
      <w:r>
        <w:t>Solution: ✅ Correct Answer: d. Bladder outlet obstruction with poor urinary stream, distension and kidney damage — detected antenatally or in infancy.</w:t>
      </w:r>
    </w:p>
    <w:p>
      <w:r>
        <w:t>🧠 Clinical Rationale: Posterior urethral valves obstruct urine outflow in boys, causing distension, poor stream and renal injury — treated by valve ablation with urology follow-up</w:t>
      </w:r>
    </w:p>
    <w:p>
      <w:r>
        <w:t>🩺 Nursing Action: Watch for poor stream and distension</w:t>
      </w:r>
    </w:p>
    <w:p>
      <w:r>
        <w:t>❌ Why Not Others: (a) No urinary symptoms at all — not the best response for this situation; (b) A painless neck mass — not the best response for this situation; (c) Only bedwetting in adolescence — not the best response for this situation.</w:t>
      </w:r>
    </w:p>
    <w:p>
      <w:r>
        <w:t>⚠️ Exam Trap: Prenatal ultrasound often detects the problem</w:t>
      </w:r>
    </w:p>
    <w:p>
      <w:r>
        <w:t>⚡ 5-Second Recall: Urgent urology referral is needed</w:t>
      </w:r>
    </w:p>
    <w:p>
      <w:r>
        <w:t>Question: The nurse is teaching the parent about vesicoureteral reflux basics. Which statement by the parent indicates correct understanding?</w:t>
      </w:r>
    </w:p>
    <w:p>
      <w:r>
        <w:t>(a) Blindness in childhood</w:t>
      </w:r>
    </w:p>
    <w:p>
      <w:r>
        <w:t>(b) No complications at all</w:t>
      </w:r>
    </w:p>
    <w:p>
      <w:r>
        <w:t>(c) Recurrent urinary tract infections and renal scarring from urine flowing back to the kidneys</w:t>
      </w:r>
    </w:p>
    <w:p>
      <w:r>
        <w:t>(d) Constipation only</w:t>
      </w:r>
    </w:p>
    <w:p>
      <w:r>
        <w:t>Answer: c</w:t>
      </w:r>
    </w:p>
    <w:p>
      <w:r>
        <w:t>Solution: ✅ Correct Answer: c. Recurrent urinary tract infections and renal scarring from urine flowing back to the kidneys.</w:t>
      </w:r>
    </w:p>
    <w:p>
      <w:r>
        <w:t>🧠 Clinical Rationale: VUR lets urine reflux from the bladder to the kidneys, causing recurrent UTIs and renal scarring — managed with prophylaxis and possible surgical correction</w:t>
      </w:r>
    </w:p>
    <w:p>
      <w:r>
        <w:t>🩺 Nursing Action: Investigate recurrent UTIs with imaging</w:t>
      </w:r>
    </w:p>
    <w:p>
      <w:r>
        <w:t>❌ Why Not Others: (a) Blindness in childhood — not the best response for this situation; (b) No complications at all — not the best response for this situation; (d) Constipation only — not the best response for this situation.</w:t>
      </w:r>
    </w:p>
    <w:p>
      <w:r>
        <w:t>⚠️ Exam Trap: Prevent infections to protect the kidneys</w:t>
      </w:r>
    </w:p>
    <w:p>
      <w:r>
        <w:t>⚡ 5-Second Recall: VUR risks kidney damage</w:t>
      </w:r>
    </w:p>
    <w:p>
      <w:r>
        <w:t>Question: The nurse is teaching the parent about congenital urinary anomalies nursing care. Which statement by the parent indicates correct understanding?</w:t>
      </w:r>
    </w:p>
    <w:p>
      <w:r>
        <w:t>(a) No family teaching at all</w:t>
      </w:r>
    </w:p>
    <w:p>
      <w:r>
        <w:t>(b) Monitoring urine output and infection, coordinating investigations, family teaching and follow-up planning</w:t>
      </w:r>
    </w:p>
    <w:p>
      <w:r>
        <w:t>(c) Avoiding all investigations</w:t>
      </w:r>
    </w:p>
    <w:p>
      <w:r>
        <w:t>(d) Ignoring urine output changes</w:t>
      </w:r>
    </w:p>
    <w:p>
      <w:r>
        <w:t>Answer: b</w:t>
      </w:r>
    </w:p>
    <w:p>
      <w:r>
        <w:t>Solution: ✅ Correct Answer: b. Monitoring urine output and infection, coordinating investigations, family teaching and follow-up planning.</w:t>
      </w:r>
    </w:p>
    <w:p>
      <w:r>
        <w:t>🧠 Clinical Rationale: Care monitors urinary function, prevents infection, coordinates imaging/urology follow-up and educates the family about the condition and its care</w:t>
      </w:r>
    </w:p>
    <w:p>
      <w:r>
        <w:t>🩺 Nursing Action: Watch for UTI signs (fever, poor feeding)</w:t>
      </w:r>
    </w:p>
    <w:p>
      <w:r>
        <w:t>❌ Why Not Others: (a) No family teaching at all — not the best response for this situation; (c) Avoiding all investigations — not the best response for this situation; (d) Ignoring urine output changes — not the best response for this situation.</w:t>
      </w:r>
    </w:p>
    <w:p>
      <w:r>
        <w:t>⚠️ Exam Trap: Teach families about the anomaly and treatment plan</w:t>
      </w:r>
    </w:p>
    <w:p>
      <w:r>
        <w:t>⚡ 5-Second Recall: Comprehensive care for urinary anomalies</w:t>
      </w:r>
    </w:p>
    <w:p>
      <w:r>
        <w:t>Question: A child needing care for hypospadias basics is admitted to the pediatric unit. Which nursing action should the nurse perform FIRST?</w:t>
      </w:r>
    </w:p>
    <w:p>
      <w:r>
        <w:t>(a) A bladder neck obstruction</w:t>
      </w:r>
    </w:p>
    <w:p>
      <w:r>
        <w:t>(b) A congenital condition in which the urethral opening is on the underside of the penis</w:t>
      </w:r>
    </w:p>
    <w:p>
      <w:r>
        <w:t>(c) An undescended testis</w:t>
      </w:r>
    </w:p>
    <w:p>
      <w:r>
        <w:t>(d) A kidney cyst</w:t>
      </w:r>
    </w:p>
    <w:p>
      <w:r>
        <w:t>Answer: b</w:t>
      </w:r>
    </w:p>
    <w:p>
      <w:r>
        <w:t>Solution: ✅ Correct Answer: b. A congenital condition in which the urethral opening is on the underside of the penis.</w:t>
      </w:r>
    </w:p>
    <w:p>
      <w:r>
        <w:t>🧠 Clinical Rationale: Hypospadias places the urethral meatus on the ventral side of the penis; circumcision is deferred because the foreskin may be used in surgical repair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circumcise before surgical evaluation</w:t>
      </w:r>
    </w:p>
    <w:p>
      <w:r>
        <w:t>❌ Why Not Others: (a) A bladder neck obstruction — not the best response for this situation; (c) An undescended testis — not the best response for this situation; (d) A kidney cyst — not the best response for this situation.</w:t>
      </w:r>
    </w:p>
    <w:p>
      <w:r>
        <w:t>⚡ 5-Second Recall: Hypospadias = penile urethral opening anomaly</w:t>
      </w:r>
    </w:p>
    <w:p>
      <w:r>
        <w:t>Question: A child needing care for cryptorchidism basics is admitted to the pediatric unit. Which nursing action should the nurse perform FIRST?</w:t>
      </w:r>
    </w:p>
    <w:p>
      <w:r>
        <w:t>(a) Monitoring and usually surgical correction (orchiopexy) around 1 year of age to preserve fertility and reduce cancer risk</w:t>
      </w:r>
    </w:p>
    <w:p>
      <w:r>
        <w:t>(b) Removal of both testes always</w:t>
      </w:r>
    </w:p>
    <w:p>
      <w:r>
        <w:t>(c) Immediate emergency surgery at birth in every case</w:t>
      </w:r>
    </w:p>
    <w:p>
      <w:r>
        <w:t>(d) No follow-up at all</w:t>
      </w:r>
    </w:p>
    <w:p>
      <w:r>
        <w:t>Answer: a</w:t>
      </w:r>
    </w:p>
    <w:p>
      <w:r>
        <w:t>Solution: ✅ Correct Answer: a. Monitoring and usually surgical correction (orchiopexy) around 1 year of age to preserve fertility and reduce cancer risk.</w:t>
      </w:r>
    </w:p>
    <w:p>
      <w:r>
        <w:t>🧠 Clinical Rationale: Undescended testes are monitored and typically corrected surgically (orchiopexy) by about 1 year to protect fertility and lower malignancy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Examine the scrotum in every infant well-check</w:t>
      </w:r>
    </w:p>
    <w:p>
      <w:r>
        <w:t>❌ Why Not Others: (b) Removal of both testes always — not the best response for this situation; (c) Immediate emergency surgery at birth in every case — not the best response for this situation; (d) No follow-up at all — not the best response for this situation.</w:t>
      </w:r>
    </w:p>
    <w:p>
      <w:r>
        <w:t>⚡ 5-Second Recall: Early correction protects fertility</w:t>
      </w:r>
    </w:p>
    <w:p>
      <w:r>
        <w:t>Question: A child needing care for posterior urethral valves basics is admitted to the pediatric unit. Which nursing action should the nurse perform FIRST?</w:t>
      </w:r>
    </w:p>
    <w:p>
      <w:r>
        <w:t>(a) Only bedwetting in adolescence</w:t>
      </w:r>
    </w:p>
    <w:p>
      <w:r>
        <w:t>(b) No urinary symptoms at all</w:t>
      </w:r>
    </w:p>
    <w:p>
      <w:r>
        <w:t>(c) A painless neck mass</w:t>
      </w:r>
    </w:p>
    <w:p>
      <w:r>
        <w:t>(d) Bladder outlet obstruction with poor urinary stream, distension and kidney damage — detected antenatally or in infancy</w:t>
      </w:r>
    </w:p>
    <w:p>
      <w:r>
        <w:t>Answer: d</w:t>
      </w:r>
    </w:p>
    <w:p>
      <w:r>
        <w:t>Solution: ✅ Correct Answer: d. Bladder outlet obstruction with poor urinary stream, distension and kidney damage — detected antenatally or in infancy.</w:t>
      </w:r>
    </w:p>
    <w:p>
      <w:r>
        <w:t>🧠 Clinical Rationale: Posterior urethral valves obstruct urine outflow in boys, causing distension, poor stream and renal injury — treated by valve ablation with urology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poor stream and distension</w:t>
      </w:r>
    </w:p>
    <w:p>
      <w:r>
        <w:t>❌ Why Not Others: (a) Only bedwetting in adolescence — not the best response for this situation; (b) No urinary symptoms at all — not the best response for this situation; (c) A painless neck mass — not the best response for this situation.</w:t>
      </w:r>
    </w:p>
    <w:p>
      <w:r>
        <w:t>⚡ 5-Second Recall: Urgent urology referral is needed</w:t>
      </w:r>
    </w:p>
    <w:p>
      <w:r>
        <w:t>Question: A child needing care for vesicoureteral reflux basics is admitted to the pediatric unit. Which nursing action should the nurse perform FIRST?</w:t>
      </w:r>
    </w:p>
    <w:p>
      <w:r>
        <w:t>(a) No complications at all</w:t>
      </w:r>
    </w:p>
    <w:p>
      <w:r>
        <w:t>(b) Blindness in childhood</w:t>
      </w:r>
    </w:p>
    <w:p>
      <w:r>
        <w:t>(c) Recurrent urinary tract infections and renal scarring from urine flowing back to the kidneys</w:t>
      </w:r>
    </w:p>
    <w:p>
      <w:r>
        <w:t>(d) Constipation only</w:t>
      </w:r>
    </w:p>
    <w:p>
      <w:r>
        <w:t>Answer: c</w:t>
      </w:r>
    </w:p>
    <w:p>
      <w:r>
        <w:t>Solution: ✅ Correct Answer: c. Recurrent urinary tract infections and renal scarring from urine flowing back to the kidneys.</w:t>
      </w:r>
    </w:p>
    <w:p>
      <w:r>
        <w:t>🧠 Clinical Rationale: VUR lets urine reflux from the bladder to the kidneys, causing recurrent UTIs and renal scarring — managed with prophylaxis and possible surgical correction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Investigate recurrent UTIs with imaging</w:t>
      </w:r>
    </w:p>
    <w:p>
      <w:r>
        <w:t>❌ Why Not Others: (a) No complications at all — not the best response for this situation; (b) Blindness in childhood — not the best response for this situation; (d) Constipation only — not the best response for this situation.</w:t>
      </w:r>
    </w:p>
    <w:p>
      <w:r>
        <w:t>⚡ 5-Second Recall: VUR risks kidney damage</w:t>
      </w:r>
    </w:p>
    <w:p>
      <w:r>
        <w:t>Question: A child needing care for congenital urinary anomalies nursing care is admitted to the pediatric unit. Which nursing action should the nurse perform FIRST?</w:t>
      </w:r>
    </w:p>
    <w:p>
      <w:r>
        <w:t>(a) Ignoring urine output changes</w:t>
      </w:r>
    </w:p>
    <w:p>
      <w:r>
        <w:t>(b) No family teaching at all</w:t>
      </w:r>
    </w:p>
    <w:p>
      <w:r>
        <w:t>(c) Monitoring urine output and infection, coordinating investigations, family teaching and follow-up planning</w:t>
      </w:r>
    </w:p>
    <w:p>
      <w:r>
        <w:t>(d) Avoiding all investigations</w:t>
      </w:r>
    </w:p>
    <w:p>
      <w:r>
        <w:t>Answer: c</w:t>
      </w:r>
    </w:p>
    <w:p>
      <w:r>
        <w:t>Solution: ✅ Correct Answer: c. Monitoring urine output and infection, coordinating investigations, family teaching and follow-up planning.</w:t>
      </w:r>
    </w:p>
    <w:p>
      <w:r>
        <w:t>🧠 Clinical Rationale: Care monitors urinary function, prevents infection, coordinates imaging/urology follow-up and educates the family about the condition and its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UTI signs (fever, poor feeding)</w:t>
      </w:r>
    </w:p>
    <w:p>
      <w:r>
        <w:t>❌ Why Not Others: (a) Ignoring urine output changes — not the best response for this situation; (b) No family teaching at all — not the best response for this situation; (d) Avoiding all investigations — not the best response for this situation.</w:t>
      </w:r>
    </w:p>
    <w:p>
      <w:r>
        <w:t>⚡ 5-Second Recall: Comprehensive care for urinary anomalies</w:t>
      </w:r>
    </w:p>
    <w:p>
      <w:r>
        <w:t>Question: Which assessment finding in a child with hypospadias basics is MOST concerning and requires immediate follow-up?</w:t>
      </w:r>
    </w:p>
    <w:p>
      <w:r>
        <w:t>(a) An undescended testis</w:t>
      </w:r>
    </w:p>
    <w:p>
      <w:r>
        <w:t>(b) A congenital condition in which the urethral opening is on the underside of the penis</w:t>
      </w:r>
    </w:p>
    <w:p>
      <w:r>
        <w:t>(c) A bladder neck obstruction</w:t>
      </w:r>
    </w:p>
    <w:p>
      <w:r>
        <w:t>(d) A kidney cyst</w:t>
      </w:r>
    </w:p>
    <w:p>
      <w:r>
        <w:t>Answer: b</w:t>
      </w:r>
    </w:p>
    <w:p>
      <w:r>
        <w:t>Solution: ✅ Correct Answer: b. A congenital condition in which the urethral opening is on the underside of the penis.</w:t>
      </w:r>
    </w:p>
    <w:p>
      <w:r>
        <w:t>🧠 Clinical Rationale: Hypospadias places the urethral meatus on the ventral side of the penis; circumcision is deferred because the foreskin may be used in surgical repair</w:t>
      </w:r>
    </w:p>
    <w:p>
      <w:r>
        <w:t>🔍 Key Clues: Hypospadias = ventral urethral meatus</w:t>
      </w:r>
    </w:p>
    <w:p>
      <w:r>
        <w:t>🩺 Nursing Action: Do NOT circumcise before surgical evaluation</w:t>
      </w:r>
    </w:p>
    <w:p>
      <w:r>
        <w:t>❌ Why Not Others: (a) An undescended testis — not the best response for this situation; (c) A bladder neck obstruction — not the best response for this situation; (d) A kidney cyst — not the best response for this situation.</w:t>
      </w:r>
    </w:p>
    <w:p>
      <w:r>
        <w:t>⚡ 5-Second Recall: Hypospadias = penile urethral opening anomaly</w:t>
      </w:r>
    </w:p>
    <w:p>
      <w:r>
        <w:t>Question: Which assessment finding in a child with cryptorchidism basics is MOST concerning and requires immediate follow-up?</w:t>
      </w:r>
    </w:p>
    <w:p>
      <w:r>
        <w:t>(a) Monitoring and usually surgical correction (orchiopexy) around 1 year of age to preserve fertility and reduce cancer risk</w:t>
      </w:r>
    </w:p>
    <w:p>
      <w:r>
        <w:t>(b) No follow-up at all</w:t>
      </w:r>
    </w:p>
    <w:p>
      <w:r>
        <w:t>(c) Immediate emergency surgery at birth in every case</w:t>
      </w:r>
    </w:p>
    <w:p>
      <w:r>
        <w:t>(d) Removal of both testes always</w:t>
      </w:r>
    </w:p>
    <w:p>
      <w:r>
        <w:t>Answer: a</w:t>
      </w:r>
    </w:p>
    <w:p>
      <w:r>
        <w:t>Solution: ✅ Correct Answer: a. Monitoring and usually surgical correction (orchiopexy) around 1 year of age to preserve fertility and reduce cancer risk.</w:t>
      </w:r>
    </w:p>
    <w:p>
      <w:r>
        <w:t>🧠 Clinical Rationale: Undescended testes are monitored and typically corrected surgically (orchiopexy) by about 1 year to protect fertility and lower malignancy risk</w:t>
      </w:r>
    </w:p>
    <w:p>
      <w:r>
        <w:t>🔍 Key Clues: Orchiopexy around 1 year for cryptorchidism</w:t>
      </w:r>
    </w:p>
    <w:p>
      <w:r>
        <w:t>🩺 Nursing Action: Examine the scrotum in every infant well-check</w:t>
      </w:r>
    </w:p>
    <w:p>
      <w:r>
        <w:t>❌ Why Not Others: (b) No follow-up at all — not the best response for this situation; (c) Immediate emergency surgery at birth in every case — not the best response for this situation; (d) Removal of both testes always — not the best response for this situation.</w:t>
      </w:r>
    </w:p>
    <w:p>
      <w:r>
        <w:t>⚡ 5-Second Recall: Early correction protects fertility</w:t>
      </w:r>
    </w:p>
    <w:p>
      <w:r>
        <w:t>Question: Which assessment finding in a child with posterior urethral valves basics is MOST concerning and requires immediate follow-up?</w:t>
      </w:r>
    </w:p>
    <w:p>
      <w:r>
        <w:t>(a) Bladder outlet obstruction with poor urinary stream, distension and kidney damage — detected antenatally or in infancy</w:t>
      </w:r>
    </w:p>
    <w:p>
      <w:r>
        <w:t>(b) A painless neck mass</w:t>
      </w:r>
    </w:p>
    <w:p>
      <w:r>
        <w:t>(c) Only bedwetting in adolescence</w:t>
      </w:r>
    </w:p>
    <w:p>
      <w:r>
        <w:t>(d) No urinary symptoms at all</w:t>
      </w:r>
    </w:p>
    <w:p>
      <w:r>
        <w:t>Answer: a</w:t>
      </w:r>
    </w:p>
    <w:p>
      <w:r>
        <w:t>Solution: ✅ Correct Answer: a. Bladder outlet obstruction with poor urinary stream, distension and kidney damage — detected antenatally or in infancy.</w:t>
      </w:r>
    </w:p>
    <w:p>
      <w:r>
        <w:t>🧠 Clinical Rationale: Posterior urethral valves obstruct urine outflow in boys, causing distension, poor stream and renal injury — treated by valve ablation with urology follow-up</w:t>
      </w:r>
    </w:p>
    <w:p>
      <w:r>
        <w:t>🔍 Key Clues: PUV = bladder outlet obstruction in boys</w:t>
      </w:r>
    </w:p>
    <w:p>
      <w:r>
        <w:t>🩺 Nursing Action: Watch for poor stream and distension</w:t>
      </w:r>
    </w:p>
    <w:p>
      <w:r>
        <w:t>❌ Why Not Others: (b) A painless neck mass — not the best response for this situation; (c) Only bedwetting in adolescence — not the best response for this situation; (d) No urinary symptoms at all — not the best response for this situation.</w:t>
      </w:r>
    </w:p>
    <w:p>
      <w:r>
        <w:t>⚡ 5-Second Recall: Urgent urology referral is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