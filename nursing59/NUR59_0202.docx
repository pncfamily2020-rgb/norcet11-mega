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does protein binding matter for drug action?</w:t>
      </w:r>
    </w:p>
    <w:p>
      <w:r>
        <w:t>(a) Protein binding is only relevant for topical drugs</w:t>
      </w:r>
    </w:p>
    <w:p>
      <w:r>
        <w:t>(b) All of a drug is active regardless of binding</w:t>
      </w:r>
    </w:p>
    <w:p>
      <w:r>
        <w:t>(c) Only the free (unbound) drug is active and able to reach tissues</w:t>
      </w:r>
    </w:p>
    <w:p>
      <w:r>
        <w:t>(d) Bound drug acts faster than free drug</w:t>
      </w:r>
    </w:p>
    <w:p>
      <w:r>
        <w:t>Answer: c</w:t>
      </w:r>
    </w:p>
    <w:p>
      <w:r>
        <w:t>Solution: ✅ Correct Answer: c.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🔍 Key Clues: Free drug = active drug</w:t>
      </w:r>
    </w:p>
    <w:p>
      <w:r>
        <w:t>🩺 Nursing Action: Drugs compete for binding sites, raising free levels of each other</w:t>
      </w:r>
    </w:p>
    <w:p>
      <w:r>
        <w:t>❌ Why Not Others: (a) Protein binding is only relevant for topical drugs — not the correct answer; (b) All of a drug is active regardless of binding — not the correct answer; (d) Bound drug acts faster than free drug — not the correct answer.</w:t>
      </w:r>
    </w:p>
    <w:p>
      <w:r>
        <w:t>⚠️ Exam Trap: Hypoalbuminemia increases free drug and toxicity risk</w:t>
      </w:r>
    </w:p>
    <w:p>
      <w:r>
        <w:t>⚡ 5-Second Recall: Only unbound drug acts</w:t>
      </w:r>
    </w:p>
    <w:p>
      <w:r>
        <w:t>Question: A drug with a large volume of distribution is?</w:t>
      </w:r>
    </w:p>
    <w:p>
      <w:r>
        <w:t>(a) Confined only to the blood vessels</w:t>
      </w:r>
    </w:p>
    <w:p>
      <w:r>
        <w:t>(b) Rapidly excreted before distribution</w:t>
      </w:r>
    </w:p>
    <w:p>
      <w:r>
        <w:t>(c) Extensively distributed into tissues beyond the plasma volume</w:t>
      </w:r>
    </w:p>
    <w:p>
      <w:r>
        <w:t>(d) Unable to cross any cell membrane</w:t>
      </w:r>
    </w:p>
    <w:p>
      <w:r>
        <w:t>Answer: c</w:t>
      </w:r>
    </w:p>
    <w:p>
      <w:r>
        <w:t>Solution: ✅ Correct Answer: c.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🔍 Key Clues: Vd reflects how widely a drug spreads</w:t>
      </w:r>
    </w:p>
    <w:p>
      <w:r>
        <w:t>🩺 Nursing Action: Loading doses are often needed for large-Vd drugs</w:t>
      </w:r>
    </w:p>
    <w:p>
      <w:r>
        <w:t>❌ Why Not Others: (a) Confined only to the blood vessels — not the correct answer; (b) Rapidly excreted before distribution — not the correct answer; (d) Unable to cross any cell membrane — not the correct answer.</w:t>
      </w:r>
    </w:p>
    <w:p>
      <w:r>
        <w:t>⚠️ Exam Trap: Vd helps interpret drug levels after dosing</w:t>
      </w:r>
    </w:p>
    <w:p>
      <w:r>
        <w:t>⚡ 5-Second Recall: Large Vd = wide tissue distribution</w:t>
      </w:r>
    </w:p>
    <w:p>
      <w:r>
        <w:t>Question: Which property lets a drug cross the blood-brain barrier easily?</w:t>
      </w:r>
    </w:p>
    <w:p>
      <w:r>
        <w:t>(a) High lipid solubility</w:t>
      </w:r>
    </w:p>
    <w:p>
      <w:r>
        <w:t>(b) Large molecular size only</w:t>
      </w:r>
    </w:p>
    <w:p>
      <w:r>
        <w:t>(c) Very high water solubility only</w:t>
      </w:r>
    </w:p>
    <w:p>
      <w:r>
        <w:t>(d) Heavy protein binding alone</w:t>
      </w:r>
    </w:p>
    <w:p>
      <w:r>
        <w:t>Answer: a</w:t>
      </w:r>
    </w:p>
    <w:p>
      <w:r>
        <w:t>Solution: ✅ Correct Answer: a. High lipid solubility.</w:t>
      </w:r>
    </w:p>
    <w:p>
      <w:r>
        <w:t>🧠 Clinical Rationale: Lipid-soluble drugs dissolve through the lipid membranes of the barrier to reach the brain</w:t>
      </w:r>
    </w:p>
    <w:p>
      <w:r>
        <w:t>🔍 Key Clues: Lipophilic drugs enter the CNS readily</w:t>
      </w:r>
    </w:p>
    <w:p>
      <w:r>
        <w:t>🩺 Nursing Action: Ionized water-soluble drugs cross poorly</w:t>
      </w:r>
    </w:p>
    <w:p>
      <w:r>
        <w:t>❌ Why Not Others: (b) Large molecular size only — not the correct answer; (c) Very high water solubility only — not the correct answer; (d) Heavy protein binding alone — not the correct answer.</w:t>
      </w:r>
    </w:p>
    <w:p>
      <w:r>
        <w:t>⚠️ Exam Trap: Lipid solubility drives CNS penetration</w:t>
      </w:r>
    </w:p>
    <w:p>
      <w:r>
        <w:t>⚡ 5-Second Recall: Lipid-soluble drugs reach the brain</w:t>
      </w:r>
    </w:p>
    <w:p>
      <w:r>
        <w:t>Question: Which plasma protein binds the largest share of acidic drugs?</w:t>
      </w:r>
    </w:p>
    <w:p>
      <w:r>
        <w:t>(a) Haemoglobin</w:t>
      </w:r>
    </w:p>
    <w:p>
      <w:r>
        <w:t>(b) Fibrinogen</w:t>
      </w:r>
    </w:p>
    <w:p>
      <w:r>
        <w:t>(c) Albumin</w:t>
      </w:r>
    </w:p>
    <w:p>
      <w:r>
        <w:t>(d) Immunoglobulin E only</w:t>
      </w:r>
    </w:p>
    <w:p>
      <w:r>
        <w:t>Answer: c</w:t>
      </w:r>
    </w:p>
    <w:p>
      <w:r>
        <w:t>Solution: ✅ Correct Answer: c. Albumin.</w:t>
      </w:r>
    </w:p>
    <w:p>
      <w:r>
        <w:t>🧠 Clinical Rationale: Albumin is the main plasma protein carrier for most acidic and many basic drugs</w:t>
      </w:r>
    </w:p>
    <w:p>
      <w:r>
        <w:t>🔍 Key Clues: Albumin carries most drug molecules</w:t>
      </w:r>
    </w:p>
    <w:p>
      <w:r>
        <w:t>🩺 Nursing Action: Low albumin raises the free active drug fraction</w:t>
      </w:r>
    </w:p>
    <w:p>
      <w:r>
        <w:t>❌ Why Not Others: (a) Haemoglobin — not the correct answer; (b) Fibrinogen — not the correct answer; (d) Immunoglobulin E only — not the correct answer.</w:t>
      </w:r>
    </w:p>
    <w:p>
      <w:r>
        <w:t>⚠️ Exam Trap: Interpret total drug levels with albumin status in mind</w:t>
      </w:r>
    </w:p>
    <w:p>
      <w:r>
        <w:t>⚡ 5-Second Recall: Albumin is the main binder</w:t>
      </w:r>
    </w:p>
    <w:p>
      <w:r>
        <w:t>Question: A patient asks the nurse about protein binding relevance. Which response by the nurse is correct?</w:t>
      </w:r>
    </w:p>
    <w:p>
      <w:r>
        <w:t>(a) Only the free (unbound) drug is active and able to reach tissues</w:t>
      </w:r>
    </w:p>
    <w:p>
      <w:r>
        <w:t>(b) Protein binding is only relevant for topical drugs</w:t>
      </w:r>
    </w:p>
    <w:p>
      <w:r>
        <w:t>(c) Bound drug acts faster than free drug</w:t>
      </w:r>
    </w:p>
    <w:p>
      <w:r>
        <w:t>(d) All of a drug is active regardless of binding</w:t>
      </w:r>
    </w:p>
    <w:p>
      <w:r>
        <w:t>Answer: a</w:t>
      </w:r>
    </w:p>
    <w:p>
      <w:r>
        <w:t>Solution: ✅ Correct Answer: a.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🩺 Nursing Action: Drugs compete for binding sites, raising free levels of each other</w:t>
      </w:r>
    </w:p>
    <w:p>
      <w:r>
        <w:t>❌ Why Not Others: (b) Protein binding is only relevant for topical drugs — not the correct answer; (c) Bound drug acts faster than free drug — not the correct answer; (d) All of a drug is active regardless of binding — not the correct answer.</w:t>
      </w:r>
    </w:p>
    <w:p>
      <w:r>
        <w:t>⚠️ Exam Trap: Hypoalbuminemia increases free drug and toxicity risk</w:t>
      </w:r>
    </w:p>
    <w:p>
      <w:r>
        <w:t>⚡ 5-Second Recall: Only unbound drug acts</w:t>
      </w:r>
    </w:p>
    <w:p>
      <w:r>
        <w:t>Question: A patient asks the nurse about volume of distribution meaning. Which response by the nurse is correct?</w:t>
      </w:r>
    </w:p>
    <w:p>
      <w:r>
        <w:t>(a) Rapidly excreted before distribution</w:t>
      </w:r>
    </w:p>
    <w:p>
      <w:r>
        <w:t>(b) Confined only to the blood vessels</w:t>
      </w:r>
    </w:p>
    <w:p>
      <w:r>
        <w:t>(c) Unable to cross any cell membrane</w:t>
      </w:r>
    </w:p>
    <w:p>
      <w:r>
        <w:t>(d) Extensively distributed into tissues beyond the plasma volume</w:t>
      </w:r>
    </w:p>
    <w:p>
      <w:r>
        <w:t>Answer: d</w:t>
      </w:r>
    </w:p>
    <w:p>
      <w:r>
        <w:t>Solution: ✅ Correct Answer: d.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(a) Rapidly excreted before distribution — not the correct answer; (b) Confined only to the blood vessels — not the correct answer; (c) Unable to cross any cell membrane — not the correct answer.</w:t>
      </w:r>
    </w:p>
    <w:p>
      <w:r>
        <w:t>⚠️ Exam Trap: Vd helps interpret drug levels after dosing</w:t>
      </w:r>
    </w:p>
    <w:p>
      <w:r>
        <w:t>⚡ 5-Second Recall: Large Vd = wide tissue distribution</w:t>
      </w:r>
    </w:p>
    <w:p>
      <w:r>
        <w:t>Question: A patient asks the nurse about blood brain barrier effect. Which response by the nurse is correct?</w:t>
      </w:r>
    </w:p>
    <w:p>
      <w:r>
        <w:t>(a) Very high water solubility only</w:t>
      </w:r>
    </w:p>
    <w:p>
      <w:r>
        <w:t>(b) Large molecular size only</w:t>
      </w:r>
    </w:p>
    <w:p>
      <w:r>
        <w:t>(c) Heavy protein binding alone</w:t>
      </w:r>
    </w:p>
    <w:p>
      <w:r>
        <w:t>(d) High lipid solubility</w:t>
      </w:r>
    </w:p>
    <w:p>
      <w:r>
        <w:t>Answer: d</w:t>
      </w:r>
    </w:p>
    <w:p>
      <w:r>
        <w:t>Solution: ✅ Correct Answer: d. High lipid solubility.</w:t>
      </w:r>
    </w:p>
    <w:p>
      <w:r>
        <w:t>🧠 Clinical Rationale: Lipid-soluble drugs dissolve through the lipid membranes of the barrier to reach the brain</w:t>
      </w:r>
    </w:p>
    <w:p>
      <w:r>
        <w:t>🩺 Nursing Action: Ionized water-soluble drugs cross poorly</w:t>
      </w:r>
    </w:p>
    <w:p>
      <w:r>
        <w:t>❌ Why Not Others: (a) Very high water solubility only — not the correct answer; (b) Large molecular size only — not the correct answer; (c) Heavy protein binding alone — not the correct answer.</w:t>
      </w:r>
    </w:p>
    <w:p>
      <w:r>
        <w:t>⚠️ Exam Trap: Lipid solubility drives CNS penetration</w:t>
      </w:r>
    </w:p>
    <w:p>
      <w:r>
        <w:t>⚡ 5-Second Recall: Lipid-soluble drugs reach the brain</w:t>
      </w:r>
    </w:p>
    <w:p>
      <w:r>
        <w:t>Question: A patient asks the nurse about distribution barriers plasma protein albumin. Which response by the nurse is correct?</w:t>
      </w:r>
    </w:p>
    <w:p>
      <w:r>
        <w:t>(a) Albumin</w:t>
      </w:r>
    </w:p>
    <w:p>
      <w:r>
        <w:t>(b) Immunoglobulin E only</w:t>
      </w:r>
    </w:p>
    <w:p>
      <w:r>
        <w:t>(c) Fibrinogen</w:t>
      </w:r>
    </w:p>
    <w:p>
      <w:r>
        <w:t>(d) Haemoglobin</w:t>
      </w:r>
    </w:p>
    <w:p>
      <w:r>
        <w:t>Answer: a</w:t>
      </w:r>
    </w:p>
    <w:p>
      <w:r>
        <w:t>Solution: ✅ Correct Answer: a. Albumin.</w:t>
      </w:r>
    </w:p>
    <w:p>
      <w:r>
        <w:t>🧠 Clinical Rationale: Albumin is the main plasma protein carrier for most acidic and many basic drugs</w:t>
      </w:r>
    </w:p>
    <w:p>
      <w:r>
        <w:t>🩺 Nursing Action: Low albumin raises the free active drug fraction</w:t>
      </w:r>
    </w:p>
    <w:p>
      <w:r>
        <w:t>❌ Why Not Others: (b) Immunoglobulin E only — not the correct answer; (c) Fibrinogen — not the correct answer; (d) Haemoglobin — not the correct answer.</w:t>
      </w:r>
    </w:p>
    <w:p>
      <w:r>
        <w:t>⚠️ Exam Trap: Interpret total drug levels with albumin status in mind</w:t>
      </w:r>
    </w:p>
    <w:p>
      <w:r>
        <w:t>⚡ 5-Second Recall: Albumin is the main binder</w:t>
      </w:r>
    </w:p>
    <w:p>
      <w:r>
        <w:t>Question: Which statement about protein binding relevance is correct?</w:t>
      </w:r>
    </w:p>
    <w:p>
      <w:r>
        <w:t>(a) All of a drug is active regardless of binding</w:t>
      </w:r>
    </w:p>
    <w:p>
      <w:r>
        <w:t>(b) Protein binding is only relevant for topical drugs</w:t>
      </w:r>
    </w:p>
    <w:p>
      <w:r>
        <w:t>(c) Only the free (unbound) drug is active and able to reach tissues</w:t>
      </w:r>
    </w:p>
    <w:p>
      <w:r>
        <w:t>(d) Bound drug acts faster than free drug</w:t>
      </w:r>
    </w:p>
    <w:p>
      <w:r>
        <w:t>Answer: c</w:t>
      </w:r>
    </w:p>
    <w:p>
      <w:r>
        <w:t>Solution: ✅ Correct Answer: c.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🩺 Nursing Action: Drugs compete for binding sites, raising free levels of each other</w:t>
      </w:r>
    </w:p>
    <w:p>
      <w:r>
        <w:t>❌ Why Not Others: (a) All of a drug is active regardless of binding — not the correct answer; (b) Protein binding is only relevant for topical drugs — not the correct answer; (d) Bound drug acts faster than free drug — not the correct answer.</w:t>
      </w:r>
    </w:p>
    <w:p>
      <w:r>
        <w:t>⚡ 5-Second Recall: Only unbound drug acts</w:t>
      </w:r>
    </w:p>
    <w:p>
      <w:r>
        <w:t>Question: Which statement about volume of distribution meaning is correct?</w:t>
      </w:r>
    </w:p>
    <w:p>
      <w:r>
        <w:t>(a) Extensively distributed into tissues beyond the plasma volume</w:t>
      </w:r>
    </w:p>
    <w:p>
      <w:r>
        <w:t>(b) Unable to cross any cell membrane</w:t>
      </w:r>
    </w:p>
    <w:p>
      <w:r>
        <w:t>(c) Rapidly excreted before distribution</w:t>
      </w:r>
    </w:p>
    <w:p>
      <w:r>
        <w:t>(d) Confined only to the blood vessels</w:t>
      </w:r>
    </w:p>
    <w:p>
      <w:r>
        <w:t>Answer: a</w:t>
      </w:r>
    </w:p>
    <w:p>
      <w:r>
        <w:t>Solution: ✅ Correct Answer: a.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(b) Unable to cross any cell membrane — not the correct answer; (c) Rapidly excreted before distribution — not the correct answer; (d) Confined only to the blood vessels — not the correct answer.</w:t>
      </w:r>
    </w:p>
    <w:p>
      <w:r>
        <w:t>⚡ 5-Second Recall: Large Vd = wide tissue distribution</w:t>
      </w:r>
    </w:p>
    <w:p>
      <w:r>
        <w:t>Question: Which statement about blood brain barrier effect is correct?</w:t>
      </w:r>
    </w:p>
    <w:p>
      <w:r>
        <w:t>(a) High lipid solubility</w:t>
      </w:r>
    </w:p>
    <w:p>
      <w:r>
        <w:t>(b) Heavy protein binding alone</w:t>
      </w:r>
    </w:p>
    <w:p>
      <w:r>
        <w:t>(c) Very high water solubility only</w:t>
      </w:r>
    </w:p>
    <w:p>
      <w:r>
        <w:t>(d) Large molecular size only</w:t>
      </w:r>
    </w:p>
    <w:p>
      <w:r>
        <w:t>Answer: a</w:t>
      </w:r>
    </w:p>
    <w:p>
      <w:r>
        <w:t>Solution: ✅ Correct Answer: a. High lipid solubility.</w:t>
      </w:r>
    </w:p>
    <w:p>
      <w:r>
        <w:t>🧠 Clinical Rationale: Lipid-soluble drugs dissolve through the lipid membranes of the barrier to reach the brain</w:t>
      </w:r>
    </w:p>
    <w:p>
      <w:r>
        <w:t>🩺 Nursing Action: Ionized water-soluble drugs cross poorly</w:t>
      </w:r>
    </w:p>
    <w:p>
      <w:r>
        <w:t>❌ Why Not Others: (b) Heavy protein binding alone — not the correct answer; (c) Very high water solubility only — not the correct answer; (d) Large molecular size only — not the correct answer.</w:t>
      </w:r>
    </w:p>
    <w:p>
      <w:r>
        <w:t>⚡ 5-Second Recall: Lipid-soluble drugs reach the brain</w:t>
      </w:r>
    </w:p>
    <w:p>
      <w:r>
        <w:t>Question: Which statement about distribution barriers plasma protein albumin is correct?</w:t>
      </w:r>
    </w:p>
    <w:p>
      <w:r>
        <w:t>(a) Haemoglobin</w:t>
      </w:r>
    </w:p>
    <w:p>
      <w:r>
        <w:t>(b) Albumin</w:t>
      </w:r>
    </w:p>
    <w:p>
      <w:r>
        <w:t>(c) Immunoglobulin E only</w:t>
      </w:r>
    </w:p>
    <w:p>
      <w:r>
        <w:t>(d) Fibrinogen</w:t>
      </w:r>
    </w:p>
    <w:p>
      <w:r>
        <w:t>Answer: b</w:t>
      </w:r>
    </w:p>
    <w:p>
      <w:r>
        <w:t>Solution: ✅ Correct Answer: b. Albumin.</w:t>
      </w:r>
    </w:p>
    <w:p>
      <w:r>
        <w:t>🧠 Clinical Rationale: Albumin is the main plasma protein carrier for most acidic and many basic drugs</w:t>
      </w:r>
    </w:p>
    <w:p>
      <w:r>
        <w:t>🩺 Nursing Action: Low albumin raises the free active drug fraction</w:t>
      </w:r>
    </w:p>
    <w:p>
      <w:r>
        <w:t>❌ Why Not Others: (a) Haemoglobin — not the correct answer; (c) Immunoglobulin E only — not the correct answer; (d) Fibrinogen — not the correct answer.</w:t>
      </w:r>
    </w:p>
    <w:p>
      <w:r>
        <w:t>⚡ 5-Second Recall: Albumin is the main binder</w:t>
      </w:r>
    </w:p>
    <w:p>
      <w:r>
        <w:t>Question: The nurse is caring for a patient receiving protein binding relevance. Which response is most appropriate?</w:t>
      </w:r>
    </w:p>
    <w:p>
      <w:r>
        <w:t>(a) All of a drug is active regardless of binding</w:t>
      </w:r>
    </w:p>
    <w:p>
      <w:r>
        <w:t>(b) Protein binding is only relevant for topical drugs</w:t>
      </w:r>
    </w:p>
    <w:p>
      <w:r>
        <w:t>(c) Bound drug acts faster than free drug</w:t>
      </w:r>
    </w:p>
    <w:p>
      <w:r>
        <w:t>(d) Only the free (unbound) drug is active and able to reach tissues</w:t>
      </w:r>
    </w:p>
    <w:p>
      <w:r>
        <w:t>Answer: d</w:t>
      </w:r>
    </w:p>
    <w:p>
      <w:r>
        <w:t>Solution: ✅ Correct Answer: d.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🩺 Nursing Action: Drugs compete for binding sites, raising free levels of each other</w:t>
      </w:r>
    </w:p>
    <w:p>
      <w:r>
        <w:t>❌ Why Not Others: (a) All of a drug is active regardless of binding — not the correct answer; (b) Protein binding is only relevant for topical drugs — not the correct answer; (c) Bound drug acts faster than free drug — not the correct answer.</w:t>
      </w:r>
    </w:p>
    <w:p>
      <w:r>
        <w:t>⚡ 5-Second Recall: Only unbound drug acts</w:t>
      </w:r>
    </w:p>
    <w:p>
      <w:r>
        <w:t>Question: The nurse is caring for a patient receiving volume of distribution meaning. Which response is most appropriate?</w:t>
      </w:r>
    </w:p>
    <w:p>
      <w:r>
        <w:t>(a) Unable to cross any cell membrane</w:t>
      </w:r>
    </w:p>
    <w:p>
      <w:r>
        <w:t>(b) Rapidly excreted before distribution</w:t>
      </w:r>
    </w:p>
    <w:p>
      <w:r>
        <w:t>(c) Extensively distributed into tissues beyond the plasma volume</w:t>
      </w:r>
    </w:p>
    <w:p>
      <w:r>
        <w:t>(d) Confined only to the blood vessels</w:t>
      </w:r>
    </w:p>
    <w:p>
      <w:r>
        <w:t>Answer: c</w:t>
      </w:r>
    </w:p>
    <w:p>
      <w:r>
        <w:t>Solution: ✅ Correct Answer: c.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(a) Unable to cross any cell membrane — not the correct answer; (b) Rapidly excreted before distribution — not the correct answer; (d) Confined only to the blood vessels — not the correct answer.</w:t>
      </w:r>
    </w:p>
    <w:p>
      <w:r>
        <w:t>⚡ 5-Second Recall: Large Vd = wide tissue distribution</w:t>
      </w:r>
    </w:p>
    <w:p>
      <w:r>
        <w:t>Question: The nurse is caring for a patient receiving blood brain barrier effect. Which response is most appropriate?</w:t>
      </w:r>
    </w:p>
    <w:p>
      <w:r>
        <w:t>(a) Large molecular size only</w:t>
      </w:r>
    </w:p>
    <w:p>
      <w:r>
        <w:t>(b) Heavy protein binding alone</w:t>
      </w:r>
    </w:p>
    <w:p>
      <w:r>
        <w:t>(c) High lipid solubility</w:t>
      </w:r>
    </w:p>
    <w:p>
      <w:r>
        <w:t>(d) Very high water solubility only</w:t>
      </w:r>
    </w:p>
    <w:p>
      <w:r>
        <w:t>Answer: c</w:t>
      </w:r>
    </w:p>
    <w:p>
      <w:r>
        <w:t>Solution: ✅ Correct Answer: c. High lipid solubility.</w:t>
      </w:r>
    </w:p>
    <w:p>
      <w:r>
        <w:t>🧠 Clinical Rationale: Lipid-soluble drugs dissolve through the lipid membranes of the barrier to reach the brain</w:t>
      </w:r>
    </w:p>
    <w:p>
      <w:r>
        <w:t>🩺 Nursing Action: Ionized water-soluble drugs cross poorly</w:t>
      </w:r>
    </w:p>
    <w:p>
      <w:r>
        <w:t>❌ Why Not Others: (a) Large molecular size only — not the correct answer; (b) Heavy protein binding alone — not the correct answer; (d) Very high water solubility only — not the correct answer.</w:t>
      </w:r>
    </w:p>
    <w:p>
      <w:r>
        <w:t>⚡ 5-Second Recall: Lipid-soluble drugs reach the brain</w:t>
      </w:r>
    </w:p>
    <w:p>
      <w:r>
        <w:t>Question: The nurse is caring for a patient receiving distribution barriers plasma protein albumin. Which response is most appropriate?</w:t>
      </w:r>
    </w:p>
    <w:p>
      <w:r>
        <w:t>(a) Haemoglobin</w:t>
      </w:r>
    </w:p>
    <w:p>
      <w:r>
        <w:t>(b) Immunoglobulin E only</w:t>
      </w:r>
    </w:p>
    <w:p>
      <w:r>
        <w:t>(c) Albumin</w:t>
      </w:r>
    </w:p>
    <w:p>
      <w:r>
        <w:t>(d) Fibrinogen</w:t>
      </w:r>
    </w:p>
    <w:p>
      <w:r>
        <w:t>Answer: c</w:t>
      </w:r>
    </w:p>
    <w:p>
      <w:r>
        <w:t>Solution: ✅ Correct Answer: c. Albumin.</w:t>
      </w:r>
    </w:p>
    <w:p>
      <w:r>
        <w:t>🧠 Clinical Rationale: Albumin is the main plasma protein carrier for most acidic and many basic drugs</w:t>
      </w:r>
    </w:p>
    <w:p>
      <w:r>
        <w:t>🩺 Nursing Action: Low albumin raises the free active drug fraction</w:t>
      </w:r>
    </w:p>
    <w:p>
      <w:r>
        <w:t>❌ Why Not Others: (a) Haemoglobin — not the correct answer; (b) Immunoglobulin E only — not the correct answer; (d) Fibrinogen — not the correct answer.</w:t>
      </w:r>
    </w:p>
    <w:p>
      <w:r>
        <w:t>⚡ 5-Second Recall: Albumin is the main binder</w:t>
      </w:r>
    </w:p>
    <w:p>
      <w:r>
        <w:t>Question: The nurse demonstrates correct understanding of protein binding relevance by identifying which response as appropriate?</w:t>
      </w:r>
    </w:p>
    <w:p>
      <w:r>
        <w:t>(a) Only the free (unbound) drug is active and able to reach tissues</w:t>
      </w:r>
    </w:p>
    <w:p>
      <w:r>
        <w:t>(b) Protein binding is only relevant for topical drugs</w:t>
      </w:r>
    </w:p>
    <w:p>
      <w:r>
        <w:t>(c) Bound drug acts faster than free drug</w:t>
      </w:r>
    </w:p>
    <w:p>
      <w:r>
        <w:t>(d) All of a drug is active regardless of binding</w:t>
      </w:r>
    </w:p>
    <w:p>
      <w:r>
        <w:t>Answer: a</w:t>
      </w:r>
    </w:p>
    <w:p>
      <w:r>
        <w:t>Solution: ✅ Correct Answer: a.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🩺 Nursing Action: Drugs compete for binding sites, raising free levels of each other</w:t>
      </w:r>
    </w:p>
    <w:p>
      <w:r>
        <w:t>❌ Why Not Others: (b) Protein binding is only relevant for topical drugs — not the correct answer; (c) Bound drug acts faster than free drug — not the correct answer; (d) All of a drug is active regardless of binding — not the correct answer.</w:t>
      </w:r>
    </w:p>
    <w:p>
      <w:r>
        <w:t>⚡ 5-Second Recall: Only unbound drug acts</w:t>
      </w:r>
    </w:p>
    <w:p>
      <w:r>
        <w:t>Question: The nurse demonstrates correct understanding of volume of distribution meaning by identifying which response as appropriate?</w:t>
      </w:r>
    </w:p>
    <w:p>
      <w:r>
        <w:t>(a) Extensively distributed into tissues beyond the plasma volume</w:t>
      </w:r>
    </w:p>
    <w:p>
      <w:r>
        <w:t>(b) Confined only to the blood vessels</w:t>
      </w:r>
    </w:p>
    <w:p>
      <w:r>
        <w:t>(c) Rapidly excreted before distribution</w:t>
      </w:r>
    </w:p>
    <w:p>
      <w:r>
        <w:t>(d) Unable to cross any cell membrane</w:t>
      </w:r>
    </w:p>
    <w:p>
      <w:r>
        <w:t>Answer: a</w:t>
      </w:r>
    </w:p>
    <w:p>
      <w:r>
        <w:t>Solution: ✅ Correct Answer: a.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(b) Confined only to the blood vessels — not the correct answer; (c) Rapidly excreted before distribution — not the correct answer; (d) Unable to cross any cell membrane — not the correct answer.</w:t>
      </w:r>
    </w:p>
    <w:p>
      <w:r>
        <w:t>⚡ 5-Second Recall: Large Vd = wide tissue distribution</w:t>
      </w:r>
    </w:p>
    <w:p>
      <w:r>
        <w:t>Question: The nurse demonstrates correct understanding of blood brain barrier effect by identifying which response as appropriate?</w:t>
      </w:r>
    </w:p>
    <w:p>
      <w:r>
        <w:t>(a) Very high water solubility only</w:t>
      </w:r>
    </w:p>
    <w:p>
      <w:r>
        <w:t>(b) High lipid solubility</w:t>
      </w:r>
    </w:p>
    <w:p>
      <w:r>
        <w:t>(c) Large molecular size only</w:t>
      </w:r>
    </w:p>
    <w:p>
      <w:r>
        <w:t>(d) Heavy protein binding alone</w:t>
      </w:r>
    </w:p>
    <w:p>
      <w:r>
        <w:t>Answer: b</w:t>
      </w:r>
    </w:p>
    <w:p>
      <w:r>
        <w:t>Solution: ✅ Correct Answer: b. High lipid solubility.</w:t>
      </w:r>
    </w:p>
    <w:p>
      <w:r>
        <w:t>🧠 Clinical Rationale: Lipid-soluble drugs dissolve through the lipid membranes of the barrier to reach the brain</w:t>
      </w:r>
    </w:p>
    <w:p>
      <w:r>
        <w:t>🩺 Nursing Action: Ionized water-soluble drugs cross poorly</w:t>
      </w:r>
    </w:p>
    <w:p>
      <w:r>
        <w:t>❌ Why Not Others: (a) Very high water solubility only — not the correct answer; (c) Large molecular size only — not the correct answer; (d) Heavy protein binding alone — not the correct answer.</w:t>
      </w:r>
    </w:p>
    <w:p>
      <w:r>
        <w:t>⚡ 5-Second Recall: Lipid-soluble drugs reach the brain</w:t>
      </w:r>
    </w:p>
    <w:p>
      <w:r>
        <w:t>Question: The nurse demonstrates correct understanding of distribution barriers plasma protein albumin by identifying which response as appropriate?</w:t>
      </w:r>
    </w:p>
    <w:p>
      <w:r>
        <w:t>(a) Fibrinogen</w:t>
      </w:r>
    </w:p>
    <w:p>
      <w:r>
        <w:t>(b) Immunoglobulin E only</w:t>
      </w:r>
    </w:p>
    <w:p>
      <w:r>
        <w:t>(c) Haemoglobin</w:t>
      </w:r>
    </w:p>
    <w:p>
      <w:r>
        <w:t>(d) Albumin</w:t>
      </w:r>
    </w:p>
    <w:p>
      <w:r>
        <w:t>Answer: d</w:t>
      </w:r>
    </w:p>
    <w:p>
      <w:r>
        <w:t>Solution: ✅ Correct Answer: d. Albumin.</w:t>
      </w:r>
    </w:p>
    <w:p>
      <w:r>
        <w:t>🧠 Clinical Rationale: Albumin is the main plasma protein carrier for most acidic and many basic drugs</w:t>
      </w:r>
    </w:p>
    <w:p>
      <w:r>
        <w:t>🩺 Nursing Action: Low albumin raises the free active drug fraction</w:t>
      </w:r>
    </w:p>
    <w:p>
      <w:r>
        <w:t>❌ Why Not Others: (a) Fibrinogen — not the correct answer; (b) Immunoglobulin E only — not the correct answer; (c) Haemoglobin — not the correct answer.</w:t>
      </w:r>
    </w:p>
    <w:p>
      <w:r>
        <w:t>⚡ 5-Second Recall: Albumin is the main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