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Dysentery is characterized by?</w:t>
      </w:r>
    </w:p>
    <w:p>
      <w:r>
        <w:t>(a) Pale bulky stools with foul odor</w:t>
      </w:r>
    </w:p>
    <w:p>
      <w:r>
        <w:t>(b) Watery stools without blood</w:t>
      </w:r>
    </w:p>
    <w:p>
      <w:r>
        <w:t>(c) Constipation with cramps</w:t>
      </w:r>
    </w:p>
    <w:p>
      <w:r>
        <w:t>(d) Blood in the stool, often with fever, abdominal pain and tenesmus</w:t>
      </w:r>
    </w:p>
    <w:p>
      <w:r>
        <w:t>Answer: d</w:t>
      </w:r>
    </w:p>
    <w:p>
      <w:r>
        <w:t>Solution: ✅ Correct Answer: d. Blood in the stool, often with fever, abdominal pain and tenesmus.</w:t>
      </w:r>
    </w:p>
    <w:p>
      <w:r>
        <w:t>🧠 Clinical Rationale: Dysentery means bloody stools (often with mucus), fever and abdominal pain — it carries different treatment (antibiotics for Shigella) and complication risks</w:t>
      </w:r>
    </w:p>
    <w:p>
      <w:r>
        <w:t>🔍 Key Clues: Blood in stool = dysentery</w:t>
      </w:r>
    </w:p>
    <w:p>
      <w:r>
        <w:t>🩺 Nursing Action: Ask the mother about blood in the stool</w:t>
      </w:r>
    </w:p>
    <w:p>
      <w:r>
        <w:t>❌ Why Not Others: (a) Pale bulky stools with foul odor — not the best response for this situation; (b) Watery stools without blood — not the best response for this situation; (c) Constipation with cramps — not the best response for this situation.</w:t>
      </w:r>
    </w:p>
    <w:p>
      <w:r>
        <w:t>⚠️ Exam Trap: Dysentery needs specific treatment and monitoring</w:t>
      </w:r>
    </w:p>
    <w:p>
      <w:r>
        <w:t>⚡ 5-Second Recall: Bloody stools = dysentery</w:t>
      </w:r>
    </w:p>
    <w:p>
      <w:r>
        <w:t>Question: A child with dysentery and danger signs should be?</w:t>
      </w:r>
    </w:p>
    <w:p>
      <w:r>
        <w:t>(a) Referred urgently for facility treatment with fluids, antibiotics and monitoring</w:t>
      </w:r>
    </w:p>
    <w:p>
      <w:r>
        <w:t>(b) Managed at home with ORS only</w:t>
      </w:r>
    </w:p>
    <w:p>
      <w:r>
        <w:t>(c) Observed at home for a week</w:t>
      </w:r>
    </w:p>
    <w:p>
      <w:r>
        <w:t>(d) Given only antipyretics</w:t>
      </w:r>
    </w:p>
    <w:p>
      <w:r>
        <w:t>Answer: a</w:t>
      </w:r>
    </w:p>
    <w:p>
      <w:r>
        <w:t>Solution: ✅ Correct Answer: a. Referred urgently for facility treatment with fluids, antibiotics and monitoring.</w:t>
      </w:r>
    </w:p>
    <w:p>
      <w:r>
        <w:t>🧠 Clinical Rationale: Dysentery with danger signs needs urgent facility care — rehydration, appropriate antibiotics and complication monitoring</w:t>
      </w:r>
    </w:p>
    <w:p>
      <w:r>
        <w:t>🔍 Key Clues: Dysentery + danger signs = urgent referral</w:t>
      </w:r>
    </w:p>
    <w:p>
      <w:r>
        <w:t>🩺 Nursing Action: Start ORS on the way if the child can drink</w:t>
      </w:r>
    </w:p>
    <w:p>
      <w:r>
        <w:t>❌ Why Not Others: (b) Managed at home with ORS only — not the best response for this situation; (c) Observed at home for a week — not the best response for this situation; (d) Given only antipyretics — not the best response for this situation.</w:t>
      </w:r>
    </w:p>
    <w:p>
      <w:r>
        <w:t>⚠️ Exam Trap: Facility treatment includes antibiotics for Shigella when indicated</w:t>
      </w:r>
    </w:p>
    <w:p>
      <w:r>
        <w:t>⚡ 5-Second Recall: Refer dysentery with danger signs</w:t>
      </w:r>
    </w:p>
    <w:p>
      <w:r>
        <w:t>Question: Nursing care for a child with dysentery includes?</w:t>
      </w:r>
    </w:p>
    <w:p>
      <w:r>
        <w:t>(a) Encouraging contact with other children to build immunity</w:t>
      </w:r>
    </w:p>
    <w:p>
      <w:r>
        <w:t>(b) Fluid and electrolyte management, hygiene to prevent spread, perineal care and prescribed antibiotics</w:t>
      </w:r>
    </w:p>
    <w:p>
      <w:r>
        <w:t>(c) Giving aspirin to control fever</w:t>
      </w:r>
    </w:p>
    <w:p>
      <w:r>
        <w:t>(d) Skipping hand hygiene between patients</w:t>
      </w:r>
    </w:p>
    <w:p>
      <w:r>
        <w:t>Answer: b</w:t>
      </w:r>
    </w:p>
    <w:p>
      <w:r>
        <w:t>Solution: ✅ Correct Answer: b. Fluid and electrolyte management, hygiene to prevent spread, perineal care and prescribed antibiotics.</w:t>
      </w:r>
    </w:p>
    <w:p>
      <w:r>
        <w:t>🧠 Clinical Rationale: Care provides rehydration, comfort, perineal hygiene, infection control and antibiotics as ordered, with observation for complications</w:t>
      </w:r>
    </w:p>
    <w:p>
      <w:r>
        <w:t>🔍 Key Clues: Fluids + hygiene + comfort + antibiotics</w:t>
      </w:r>
    </w:p>
    <w:p>
      <w:r>
        <w:t>🩺 Nursing Action: Wash hands carefully after each stool contact</w:t>
      </w:r>
    </w:p>
    <w:p>
      <w:r>
        <w:t>❌ Why Not Others: (a) Encouraging contact with other children to build immunity — not the best response for this situation; (c) Giving aspirin to control fever — not the best response for this situation; (d) Skipping hand hygiene between patients — not the best response for this situation.</w:t>
      </w:r>
    </w:p>
    <w:p>
      <w:r>
        <w:t>⚠️ Exam Trap: Watch for dehydration and complications like rectal prolapse</w:t>
      </w:r>
    </w:p>
    <w:p>
      <w:r>
        <w:t>⚡ 5-Second Recall: Care for dysentery comprehensively</w:t>
      </w:r>
    </w:p>
    <w:p>
      <w:r>
        <w:t>Question: To prevent the spread of dysentery in the community, the nurse teaches?</w:t>
      </w:r>
    </w:p>
    <w:p>
      <w:r>
        <w:t>(a) Sharing food freely</w:t>
      </w:r>
    </w:p>
    <w:p>
      <w:r>
        <w:t>(b) Hand washing with soap, safe water and food handling, and proper disposal of feces</w:t>
      </w:r>
    </w:p>
    <w:p>
      <w:r>
        <w:t>(c) Keeping children out of school only during the first hour</w:t>
      </w:r>
    </w:p>
    <w:p>
      <w:r>
        <w:t>(d) Drinking untreated water</w:t>
      </w:r>
    </w:p>
    <w:p>
      <w:r>
        <w:t>Answer: b</w:t>
      </w:r>
    </w:p>
    <w:p>
      <w:r>
        <w:t>Solution: ✅ Correct Answer: b. Hand washing with soap, safe water and food handling, and proper disposal of feces.</w:t>
      </w:r>
    </w:p>
    <w:p>
      <w:r>
        <w:t>🧠 Clinical Rationale: Fecal-oral spread is prevented by hand washing, safe water, food hygiene, sanitation and careful stool disposal</w:t>
      </w:r>
    </w:p>
    <w:p>
      <w:r>
        <w:t>🔍 Key Clues: Hand hygiene + safe water + sanitation = prevention</w:t>
      </w:r>
    </w:p>
    <w:p>
      <w:r>
        <w:t>🩺 Nursing Action: Teach families to wash hands after defecation and before meals</w:t>
      </w:r>
    </w:p>
    <w:p>
      <w:r>
        <w:t>❌ Why Not Others: (a) Sharing food freely — not the best response for this situation; (c) Keeping children out of school only during the first hour — not the best response for this situation; (d) Drinking untreated water — not the best response for this situation.</w:t>
      </w:r>
    </w:p>
    <w:p>
      <w:r>
        <w:t>⚠️ Exam Trap: Improve water and sanitation practices</w:t>
      </w:r>
    </w:p>
    <w:p>
      <w:r>
        <w:t>⚡ 5-Second Recall: Prevent fecal-oral spread</w:t>
      </w:r>
    </w:p>
    <w:p>
      <w:r>
        <w:t>Question: The nurse is teaching the parent about dysentery features. Which statement by the parent indicates correct understanding?</w:t>
      </w:r>
    </w:p>
    <w:p>
      <w:r>
        <w:t>(a) Pale bulky stools with foul odor</w:t>
      </w:r>
    </w:p>
    <w:p>
      <w:r>
        <w:t>(b) Blood in the stool, often with fever, abdominal pain and tenesmus</w:t>
      </w:r>
    </w:p>
    <w:p>
      <w:r>
        <w:t>(c) Watery stools without blood</w:t>
      </w:r>
    </w:p>
    <w:p>
      <w:r>
        <w:t>(d) Constipation with cramps</w:t>
      </w:r>
    </w:p>
    <w:p>
      <w:r>
        <w:t>Answer: b</w:t>
      </w:r>
    </w:p>
    <w:p>
      <w:r>
        <w:t>Solution: ✅ Correct Answer: b. Blood in the stool, often with fever, abdominal pain and tenesmus.</w:t>
      </w:r>
    </w:p>
    <w:p>
      <w:r>
        <w:t>🧠 Clinical Rationale: Dysentery means bloody stools (often with mucus), fever and abdominal pain — it carries different treatment (antibiotics for Shigella) and complication risks</w:t>
      </w:r>
    </w:p>
    <w:p>
      <w:r>
        <w:t>🩺 Nursing Action: Ask the mother about blood in the stool</w:t>
      </w:r>
    </w:p>
    <w:p>
      <w:r>
        <w:t>❌ Why Not Others: (a) Pale bulky stools with foul odor — not the best response for this situation; (c) Watery stools without blood — not the best response for this situation; (d) Constipation with cramps — not the best response for this situation.</w:t>
      </w:r>
    </w:p>
    <w:p>
      <w:r>
        <w:t>⚠️ Exam Trap: Dysentery needs specific treatment and monitoring</w:t>
      </w:r>
    </w:p>
    <w:p>
      <w:r>
        <w:t>⚡ 5-Second Recall: Bloody stools = dysentery</w:t>
      </w:r>
    </w:p>
    <w:p>
      <w:r>
        <w:t>Question: The nurse is teaching the parent about dysentery referral and treatment. Which statement by the parent indicates correct understanding?</w:t>
      </w:r>
    </w:p>
    <w:p>
      <w:r>
        <w:t>(a) Observed at home for a week</w:t>
      </w:r>
    </w:p>
    <w:p>
      <w:r>
        <w:t>(b) Managed at home with ORS only</w:t>
      </w:r>
    </w:p>
    <w:p>
      <w:r>
        <w:t>(c) Referred urgently for facility treatment with fluids, antibiotics and monitoring</w:t>
      </w:r>
    </w:p>
    <w:p>
      <w:r>
        <w:t>(d) Given only antipyretics</w:t>
      </w:r>
    </w:p>
    <w:p>
      <w:r>
        <w:t>Answer: c</w:t>
      </w:r>
    </w:p>
    <w:p>
      <w:r>
        <w:t>Solution: ✅ Correct Answer: c. Referred urgently for facility treatment with fluids, antibiotics and monitoring.</w:t>
      </w:r>
    </w:p>
    <w:p>
      <w:r>
        <w:t>🧠 Clinical Rationale: Dysentery with danger signs needs urgent facility care — rehydration, appropriate antibiotics and complication monitoring</w:t>
      </w:r>
    </w:p>
    <w:p>
      <w:r>
        <w:t>🩺 Nursing Action: Start ORS on the way if the child can drink</w:t>
      </w:r>
    </w:p>
    <w:p>
      <w:r>
        <w:t>❌ Why Not Others: (a) Observed at home for a week — not the best response for this situation; (b) Managed at home with ORS only — not the best response for this situation; (d) Given only antipyretics — not the best response for this situation.</w:t>
      </w:r>
    </w:p>
    <w:p>
      <w:r>
        <w:t>⚠️ Exam Trap: Facility treatment includes antibiotics for Shigella when indicated</w:t>
      </w:r>
    </w:p>
    <w:p>
      <w:r>
        <w:t>⚡ 5-Second Recall: Refer dysentery with danger signs</w:t>
      </w:r>
    </w:p>
    <w:p>
      <w:r>
        <w:t>Question: The nurse is teaching the parent about dysentery nursing care. Which statement by the parent indicates correct understanding?</w:t>
      </w:r>
    </w:p>
    <w:p>
      <w:r>
        <w:t>(a) Skipping hand hygiene between patients</w:t>
      </w:r>
    </w:p>
    <w:p>
      <w:r>
        <w:t>(b) Fluid and electrolyte management, hygiene to prevent spread, perineal care and prescribed antibiotics</w:t>
      </w:r>
    </w:p>
    <w:p>
      <w:r>
        <w:t>(c) Encouraging contact with other children to build immunity</w:t>
      </w:r>
    </w:p>
    <w:p>
      <w:r>
        <w:t>(d) Giving aspirin to control fever</w:t>
      </w:r>
    </w:p>
    <w:p>
      <w:r>
        <w:t>Answer: b</w:t>
      </w:r>
    </w:p>
    <w:p>
      <w:r>
        <w:t>Solution: ✅ Correct Answer: b. Fluid and electrolyte management, hygiene to prevent spread, perineal care and prescribed antibiotics.</w:t>
      </w:r>
    </w:p>
    <w:p>
      <w:r>
        <w:t>🧠 Clinical Rationale: Care provides rehydration, comfort, perineal hygiene, infection control and antibiotics as ordered, with observation for complications</w:t>
      </w:r>
    </w:p>
    <w:p>
      <w:r>
        <w:t>🩺 Nursing Action: Wash hands carefully after each stool contact</w:t>
      </w:r>
    </w:p>
    <w:p>
      <w:r>
        <w:t>❌ Why Not Others: (a) Skipping hand hygiene between patients — not the best response for this situation; (c) Encouraging contact with other children to build immunity — not the best response for this situation; (d) Giving aspirin to control fever — not the best response for this situation.</w:t>
      </w:r>
    </w:p>
    <w:p>
      <w:r>
        <w:t>⚠️ Exam Trap: Watch for dehydration and complications like rectal prolapse</w:t>
      </w:r>
    </w:p>
    <w:p>
      <w:r>
        <w:t>⚡ 5-Second Recall: Care for dysentery comprehensively</w:t>
      </w:r>
    </w:p>
    <w:p>
      <w:r>
        <w:t>Question: The nurse is teaching the parent about preventing dysentery spread. Which statement by the parent indicates correct understanding?</w:t>
      </w:r>
    </w:p>
    <w:p>
      <w:r>
        <w:t>(a) Sharing food freely</w:t>
      </w:r>
    </w:p>
    <w:p>
      <w:r>
        <w:t>(b) Drinking untreated water</w:t>
      </w:r>
    </w:p>
    <w:p>
      <w:r>
        <w:t>(c) Keeping children out of school only during the first hour</w:t>
      </w:r>
    </w:p>
    <w:p>
      <w:r>
        <w:t>(d) Hand washing with soap, safe water and food handling, and proper disposal of feces</w:t>
      </w:r>
    </w:p>
    <w:p>
      <w:r>
        <w:t>Answer: d</w:t>
      </w:r>
    </w:p>
    <w:p>
      <w:r>
        <w:t>Solution: ✅ Correct Answer: d. Hand washing with soap, safe water and food handling, and proper disposal of feces.</w:t>
      </w:r>
    </w:p>
    <w:p>
      <w:r>
        <w:t>🧠 Clinical Rationale: Fecal-oral spread is prevented by hand washing, safe water, food hygiene, sanitation and careful stool disposal</w:t>
      </w:r>
    </w:p>
    <w:p>
      <w:r>
        <w:t>🩺 Nursing Action: Teach families to wash hands after defecation and before meals</w:t>
      </w:r>
    </w:p>
    <w:p>
      <w:r>
        <w:t>❌ Why Not Others: (a) Sharing food freely — not the best response for this situation; (b) Drinking untreated water — not the best response for this situation; (c) Keeping children out of school only during the first hour — not the best response for this situation.</w:t>
      </w:r>
    </w:p>
    <w:p>
      <w:r>
        <w:t>⚠️ Exam Trap: Improve water and sanitation practices</w:t>
      </w:r>
    </w:p>
    <w:p>
      <w:r>
        <w:t>⚡ 5-Second Recall: Prevent fecal-oral spread</w:t>
      </w:r>
    </w:p>
    <w:p>
      <w:r>
        <w:t>Question: A child needing care for dysentery features is admitted to the pediatric unit. Which nursing action should the nurse perform FIRST?</w:t>
      </w:r>
    </w:p>
    <w:p>
      <w:r>
        <w:t>(a) Constipation with cramps</w:t>
      </w:r>
    </w:p>
    <w:p>
      <w:r>
        <w:t>(b) Watery stools without blood</w:t>
      </w:r>
    </w:p>
    <w:p>
      <w:r>
        <w:t>(c) Blood in the stool, often with fever, abdominal pain and tenesmus</w:t>
      </w:r>
    </w:p>
    <w:p>
      <w:r>
        <w:t>(d) Pale bulky stools with foul odor</w:t>
      </w:r>
    </w:p>
    <w:p>
      <w:r>
        <w:t>Answer: c</w:t>
      </w:r>
    </w:p>
    <w:p>
      <w:r>
        <w:t>Solution: ✅ Correct Answer: c. Blood in the stool, often with fever, abdominal pain and tenesmus.</w:t>
      </w:r>
    </w:p>
    <w:p>
      <w:r>
        <w:t>🧠 Clinical Rationale: Dysentery means bloody stools (often with mucus), fever and abdominal pain — it carries different treatment (antibiotics for Shigella) and complication risks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the mother about blood in the stool</w:t>
      </w:r>
    </w:p>
    <w:p>
      <w:r>
        <w:t>❌ Why Not Others: (a) Constipation with cramps — not the best response for this situation; (b) Watery stools without blood — not the best response for this situation; (d) Pale bulky stools with foul odor — not the best response for this situation.</w:t>
      </w:r>
    </w:p>
    <w:p>
      <w:r>
        <w:t>⚡ 5-Second Recall: Bloody stools = dysentery</w:t>
      </w:r>
    </w:p>
    <w:p>
      <w:r>
        <w:t>Question: A child needing care for dysentery referral and treatment is admitted to the pediatric unit. Which nursing action should the nurse perform FIRST?</w:t>
      </w:r>
    </w:p>
    <w:p>
      <w:r>
        <w:t>(a) Observed at home for a week</w:t>
      </w:r>
    </w:p>
    <w:p>
      <w:r>
        <w:t>(b) Given only antipyretics</w:t>
      </w:r>
    </w:p>
    <w:p>
      <w:r>
        <w:t>(c) Managed at home with ORS only</w:t>
      </w:r>
    </w:p>
    <w:p>
      <w:r>
        <w:t>(d) Referred urgently for facility treatment with fluids, antibiotics and monitoring</w:t>
      </w:r>
    </w:p>
    <w:p>
      <w:r>
        <w:t>Answer: d</w:t>
      </w:r>
    </w:p>
    <w:p>
      <w:r>
        <w:t>Solution: ✅ Correct Answer: d. Referred urgently for facility treatment with fluids, antibiotics and monitoring.</w:t>
      </w:r>
    </w:p>
    <w:p>
      <w:r>
        <w:t>🧠 Clinical Rationale: Dysentery with danger signs needs urgent facility care — rehydration, appropriate antibiotics and complication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ORS on the way if the child can drink</w:t>
      </w:r>
    </w:p>
    <w:p>
      <w:r>
        <w:t>❌ Why Not Others: (a) Observed at home for a week — not the best response for this situation; (b) Given only antipyretics — not the best response for this situation; (c) Managed at home with ORS only — not the best response for this situation.</w:t>
      </w:r>
    </w:p>
    <w:p>
      <w:r>
        <w:t>⚡ 5-Second Recall: Refer dysentery with danger signs</w:t>
      </w:r>
    </w:p>
    <w:p>
      <w:r>
        <w:t>Question: A child needing care for dysentery nursing care is admitted to the pediatric unit. Which nursing action should the nurse perform FIRST?</w:t>
      </w:r>
    </w:p>
    <w:p>
      <w:r>
        <w:t>(a) Skipping hand hygiene between patients</w:t>
      </w:r>
    </w:p>
    <w:p>
      <w:r>
        <w:t>(b) Giving aspirin to control fever</w:t>
      </w:r>
    </w:p>
    <w:p>
      <w:r>
        <w:t>(c) Fluid and electrolyte management, hygiene to prevent spread, perineal care and prescribed antibiotics</w:t>
      </w:r>
    </w:p>
    <w:p>
      <w:r>
        <w:t>(d) Encouraging contact with other children to build immunity</w:t>
      </w:r>
    </w:p>
    <w:p>
      <w:r>
        <w:t>Answer: c</w:t>
      </w:r>
    </w:p>
    <w:p>
      <w:r>
        <w:t>Solution: ✅ Correct Answer: c. Fluid and electrolyte management, hygiene to prevent spread, perineal care and prescribed antibiotics.</w:t>
      </w:r>
    </w:p>
    <w:p>
      <w:r>
        <w:t>🧠 Clinical Rationale: Care provides rehydration, comfort, perineal hygiene, infection control and antibiotics as ordered, with observation for complications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Wash hands carefully after each stool contact</w:t>
      </w:r>
    </w:p>
    <w:p>
      <w:r>
        <w:t>❌ Why Not Others: (a) Skipping hand hygiene between patients — not the best response for this situation; (b) Giving aspirin to control fever — not the best response for this situation; (d) Encouraging contact with other children to build immunity — not the best response for this situation.</w:t>
      </w:r>
    </w:p>
    <w:p>
      <w:r>
        <w:t>⚡ 5-Second Recall: Care for dysentery comprehensively</w:t>
      </w:r>
    </w:p>
    <w:p>
      <w:r>
        <w:t>Question: A child needing care for preventing dysentery spread is admitted to the pediatric unit. Which nursing action should the nurse perform FIRST?</w:t>
      </w:r>
    </w:p>
    <w:p>
      <w:r>
        <w:t>(a) Keeping children out of school only during the first hour</w:t>
      </w:r>
    </w:p>
    <w:p>
      <w:r>
        <w:t>(b) Drinking untreated water</w:t>
      </w:r>
    </w:p>
    <w:p>
      <w:r>
        <w:t>(c) Sharing food freely</w:t>
      </w:r>
    </w:p>
    <w:p>
      <w:r>
        <w:t>(d) Hand washing with soap, safe water and food handling, and proper disposal of feces</w:t>
      </w:r>
    </w:p>
    <w:p>
      <w:r>
        <w:t>Answer: d</w:t>
      </w:r>
    </w:p>
    <w:p>
      <w:r>
        <w:t>Solution: ✅ Correct Answer: d. Hand washing with soap, safe water and food handling, and proper disposal of feces.</w:t>
      </w:r>
    </w:p>
    <w:p>
      <w:r>
        <w:t>🧠 Clinical Rationale: Fecal-oral spread is prevented by hand washing, safe water, food hygiene, sanitation and careful stool disposal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families to wash hands after defecation and before meals</w:t>
      </w:r>
    </w:p>
    <w:p>
      <w:r>
        <w:t>❌ Why Not Others: (a) Keeping children out of school only during the first hour — not the best response for this situation; (b) Drinking untreated water — not the best response for this situation; (c) Sharing food freely — not the best response for this situation.</w:t>
      </w:r>
    </w:p>
    <w:p>
      <w:r>
        <w:t>⚡ 5-Second Recall: Prevent fecal-oral spread</w:t>
      </w:r>
    </w:p>
    <w:p>
      <w:r>
        <w:t>Question: Which assessment finding in a child with dysentery features is MOST concerning and requires immediate follow-up?</w:t>
      </w:r>
    </w:p>
    <w:p>
      <w:r>
        <w:t>(a) Blood in the stool, often with fever, abdominal pain and tenesmus</w:t>
      </w:r>
    </w:p>
    <w:p>
      <w:r>
        <w:t>(b) Constipation with cramps</w:t>
      </w:r>
    </w:p>
    <w:p>
      <w:r>
        <w:t>(c) Watery stools without blood</w:t>
      </w:r>
    </w:p>
    <w:p>
      <w:r>
        <w:t>(d) Pale bulky stools with foul odor</w:t>
      </w:r>
    </w:p>
    <w:p>
      <w:r>
        <w:t>Answer: a</w:t>
      </w:r>
    </w:p>
    <w:p>
      <w:r>
        <w:t>Solution: ✅ Correct Answer: a. Blood in the stool, often with fever, abdominal pain and tenesmus.</w:t>
      </w:r>
    </w:p>
    <w:p>
      <w:r>
        <w:t>🧠 Clinical Rationale: Dysentery means bloody stools (often with mucus), fever and abdominal pain — it carries different treatment (antibiotics for Shigella) and complication risks</w:t>
      </w:r>
    </w:p>
    <w:p>
      <w:r>
        <w:t>🔍 Key Clues: Blood in stool = dysentery</w:t>
      </w:r>
    </w:p>
    <w:p>
      <w:r>
        <w:t>🩺 Nursing Action: Ask the mother about blood in the stool</w:t>
      </w:r>
    </w:p>
    <w:p>
      <w:r>
        <w:t>❌ Why Not Others: (b) Constipation with cramps — not the best response for this situation; (c) Watery stools without blood — not the best response for this situation; (d) Pale bulky stools with foul odor — not the best response for this situation.</w:t>
      </w:r>
    </w:p>
    <w:p>
      <w:r>
        <w:t>⚡ 5-Second Recall: Bloody stools = dysentery</w:t>
      </w:r>
    </w:p>
    <w:p>
      <w:r>
        <w:t>Question: Which assessment finding in a child with dysentery referral and treatment is MOST concerning and requires immediate follow-up?</w:t>
      </w:r>
    </w:p>
    <w:p>
      <w:r>
        <w:t>(a) Observed at home for a week</w:t>
      </w:r>
    </w:p>
    <w:p>
      <w:r>
        <w:t>(b) Referred urgently for facility treatment with fluids, antibiotics and monitoring</w:t>
      </w:r>
    </w:p>
    <w:p>
      <w:r>
        <w:t>(c) Managed at home with ORS only</w:t>
      </w:r>
    </w:p>
    <w:p>
      <w:r>
        <w:t>(d) Given only antipyretics</w:t>
      </w:r>
    </w:p>
    <w:p>
      <w:r>
        <w:t>Answer: b</w:t>
      </w:r>
    </w:p>
    <w:p>
      <w:r>
        <w:t>Solution: ✅ Correct Answer: b. Referred urgently for facility treatment with fluids, antibiotics and monitoring.</w:t>
      </w:r>
    </w:p>
    <w:p>
      <w:r>
        <w:t>🧠 Clinical Rationale: Dysentery with danger signs needs urgent facility care — rehydration, appropriate antibiotics and complication monitoring</w:t>
      </w:r>
    </w:p>
    <w:p>
      <w:r>
        <w:t>🔍 Key Clues: Dysentery + danger signs = urgent referral</w:t>
      </w:r>
    </w:p>
    <w:p>
      <w:r>
        <w:t>🩺 Nursing Action: Start ORS on the way if the child can drink</w:t>
      </w:r>
    </w:p>
    <w:p>
      <w:r>
        <w:t>❌ Why Not Others: (a) Observed at home for a week — not the best response for this situation; (c) Managed at home with ORS only — not the best response for this situation; (d) Given only antipyretics — not the best response for this situation.</w:t>
      </w:r>
    </w:p>
    <w:p>
      <w:r>
        <w:t>⚡ 5-Second Recall: Refer dysentery with danger signs</w:t>
      </w:r>
    </w:p>
    <w:p>
      <w:r>
        <w:t>Question: Which assessment finding in a child with dysentery nursing care is MOST concerning and requires immediate follow-up?</w:t>
      </w:r>
    </w:p>
    <w:p>
      <w:r>
        <w:t>(a) Giving aspirin to control fever</w:t>
      </w:r>
    </w:p>
    <w:p>
      <w:r>
        <w:t>(b) Fluid and electrolyte management, hygiene to prevent spread, perineal care and prescribed antibiotics</w:t>
      </w:r>
    </w:p>
    <w:p>
      <w:r>
        <w:t>(c) Encouraging contact with other children to build immunity</w:t>
      </w:r>
    </w:p>
    <w:p>
      <w:r>
        <w:t>(d) Skipping hand hygiene between patients</w:t>
      </w:r>
    </w:p>
    <w:p>
      <w:r>
        <w:t>Answer: b</w:t>
      </w:r>
    </w:p>
    <w:p>
      <w:r>
        <w:t>Solution: ✅ Correct Answer: b. Fluid and electrolyte management, hygiene to prevent spread, perineal care and prescribed antibiotics.</w:t>
      </w:r>
    </w:p>
    <w:p>
      <w:r>
        <w:t>🧠 Clinical Rationale: Care provides rehydration, comfort, perineal hygiene, infection control and antibiotics as ordered, with observation for complications</w:t>
      </w:r>
    </w:p>
    <w:p>
      <w:r>
        <w:t>🔍 Key Clues: Fluids + hygiene + comfort + antibiotics</w:t>
      </w:r>
    </w:p>
    <w:p>
      <w:r>
        <w:t>🩺 Nursing Action: Wash hands carefully after each stool contact</w:t>
      </w:r>
    </w:p>
    <w:p>
      <w:r>
        <w:t>❌ Why Not Others: (a) Giving aspirin to control fever — not the best response for this situation; (c) Encouraging contact with other children to build immunity — not the best response for this situation; (d) Skipping hand hygiene between patients — not the best response for this situation.</w:t>
      </w:r>
    </w:p>
    <w:p>
      <w:r>
        <w:t>⚡ 5-Second Recall: Care for dysentery comprehensively</w:t>
      </w:r>
    </w:p>
    <w:p>
      <w:r>
        <w:t>Question: Which assessment finding in a child with preventing dysentery spread is MOST concerning and requires immediate follow-up?</w:t>
      </w:r>
    </w:p>
    <w:p>
      <w:r>
        <w:t>(a) Drinking untreated water</w:t>
      </w:r>
    </w:p>
    <w:p>
      <w:r>
        <w:t>(b) Hand washing with soap, safe water and food handling, and proper disposal of feces</w:t>
      </w:r>
    </w:p>
    <w:p>
      <w:r>
        <w:t>(c) Keeping children out of school only during the first hour</w:t>
      </w:r>
    </w:p>
    <w:p>
      <w:r>
        <w:t>(d) Sharing food freely</w:t>
      </w:r>
    </w:p>
    <w:p>
      <w:r>
        <w:t>Answer: b</w:t>
      </w:r>
    </w:p>
    <w:p>
      <w:r>
        <w:t>Solution: ✅ Correct Answer: b. Hand washing with soap, safe water and food handling, and proper disposal of feces.</w:t>
      </w:r>
    </w:p>
    <w:p>
      <w:r>
        <w:t>🧠 Clinical Rationale: Fecal-oral spread is prevented by hand washing, safe water, food hygiene, sanitation and careful stool disposal</w:t>
      </w:r>
    </w:p>
    <w:p>
      <w:r>
        <w:t>🔍 Key Clues: Hand hygiene + safe water + sanitation = prevention</w:t>
      </w:r>
    </w:p>
    <w:p>
      <w:r>
        <w:t>🩺 Nursing Action: Teach families to wash hands after defecation and before meals</w:t>
      </w:r>
    </w:p>
    <w:p>
      <w:r>
        <w:t>❌ Why Not Others: (a) Drinking untreated water — not the best response for this situation; (c) Keeping children out of school only during the first hour — not the best response for this situation; (d) Sharing food freely — not the best response for this situation.</w:t>
      </w:r>
    </w:p>
    <w:p>
      <w:r>
        <w:t>⚡ 5-Second Recall: Prevent fecal-oral spread</w:t>
      </w:r>
    </w:p>
    <w:p>
      <w:r>
        <w:t>Question: The nurse demonstrates correct understanding of dysentery features by identifying which response as appropriate?</w:t>
      </w:r>
    </w:p>
    <w:p>
      <w:r>
        <w:t>(a) Blood in the stool, often with fever, abdominal pain and tenesmus</w:t>
      </w:r>
    </w:p>
    <w:p>
      <w:r>
        <w:t>(b) Constipation with cramps</w:t>
      </w:r>
    </w:p>
    <w:p>
      <w:r>
        <w:t>(c) Watery stools without blood</w:t>
      </w:r>
    </w:p>
    <w:p>
      <w:r>
        <w:t>(d) Pale bulky stools with foul odor</w:t>
      </w:r>
    </w:p>
    <w:p>
      <w:r>
        <w:t>Answer: a</w:t>
      </w:r>
    </w:p>
    <w:p>
      <w:r>
        <w:t>Solution: ✅ Correct Answer: a. Blood in the stool, often with fever, abdominal pain and tenesmus.</w:t>
      </w:r>
    </w:p>
    <w:p>
      <w:r>
        <w:t>🧠 Clinical Rationale: Dysentery means bloody stools (often with mucus), fever and abdominal pain — it carries different treatment (antibiotics for Shigella) and complication risks</w:t>
      </w:r>
    </w:p>
    <w:p>
      <w:r>
        <w:t>🩺 Nursing Action: Ask the mother about blood in the stool</w:t>
      </w:r>
    </w:p>
    <w:p>
      <w:r>
        <w:t>❌ Why Not Others: (b) Constipation with cramps — not the best response for this situation; (c) Watery stools without blood — not the best response for this situation; (d) Pale bulky stools with foul odor — not the best response for this situation.</w:t>
      </w:r>
    </w:p>
    <w:p>
      <w:r>
        <w:t>⚡ 5-Second Recall: Bloody stools = dysentery</w:t>
      </w:r>
    </w:p>
    <w:p>
      <w:r>
        <w:t>Question: The nurse demonstrates correct understanding of dysentery referral and treatment by identifying which response as appropriate?</w:t>
      </w:r>
    </w:p>
    <w:p>
      <w:r>
        <w:t>(a) Managed at home with ORS only</w:t>
      </w:r>
    </w:p>
    <w:p>
      <w:r>
        <w:t>(b) Given only antipyretics</w:t>
      </w:r>
    </w:p>
    <w:p>
      <w:r>
        <w:t>(c) Referred urgently for facility treatment with fluids, antibiotics and monitoring</w:t>
      </w:r>
    </w:p>
    <w:p>
      <w:r>
        <w:t>(d) Observed at home for a week</w:t>
      </w:r>
    </w:p>
    <w:p>
      <w:r>
        <w:t>Answer: c</w:t>
      </w:r>
    </w:p>
    <w:p>
      <w:r>
        <w:t>Solution: ✅ Correct Answer: c. Referred urgently for facility treatment with fluids, antibiotics and monitoring.</w:t>
      </w:r>
    </w:p>
    <w:p>
      <w:r>
        <w:t>🧠 Clinical Rationale: Dysentery with danger signs needs urgent facility care — rehydration, appropriate antibiotics and complication monitoring</w:t>
      </w:r>
    </w:p>
    <w:p>
      <w:r>
        <w:t>🩺 Nursing Action: Start ORS on the way if the child can drink</w:t>
      </w:r>
    </w:p>
    <w:p>
      <w:r>
        <w:t>❌ Why Not Others: (a) Managed at home with ORS only — not the best response for this situation; (b) Given only antipyretics — not the best response for this situation; (d) Observed at home for a week — not the best response for this situation.</w:t>
      </w:r>
    </w:p>
    <w:p>
      <w:r>
        <w:t>⚡ 5-Second Recall: Refer dysentery with danger signs</w:t>
      </w:r>
    </w:p>
    <w:p>
      <w:r>
        <w:t>Question: The nurse demonstrates correct understanding of dysentery nursing care by identifying which response as appropriate?</w:t>
      </w:r>
    </w:p>
    <w:p>
      <w:r>
        <w:t>(a) Fluid and electrolyte management, hygiene to prevent spread, perineal care and prescribed antibiotics</w:t>
      </w:r>
    </w:p>
    <w:p>
      <w:r>
        <w:t>(b) Skipping hand hygiene between patients</w:t>
      </w:r>
    </w:p>
    <w:p>
      <w:r>
        <w:t>(c) Encouraging contact with other children to build immunity</w:t>
      </w:r>
    </w:p>
    <w:p>
      <w:r>
        <w:t>(d) Giving aspirin to control fever</w:t>
      </w:r>
    </w:p>
    <w:p>
      <w:r>
        <w:t>Answer: a</w:t>
      </w:r>
    </w:p>
    <w:p>
      <w:r>
        <w:t>Solution: ✅ Correct Answer: a. Fluid and electrolyte management, hygiene to prevent spread, perineal care and prescribed antibiotics.</w:t>
      </w:r>
    </w:p>
    <w:p>
      <w:r>
        <w:t>🧠 Clinical Rationale: Care provides rehydration, comfort, perineal hygiene, infection control and antibiotics as ordered, with observation for complications</w:t>
      </w:r>
    </w:p>
    <w:p>
      <w:r>
        <w:t>🩺 Nursing Action: Wash hands carefully after each stool contact</w:t>
      </w:r>
    </w:p>
    <w:p>
      <w:r>
        <w:t>❌ Why Not Others: (b) Skipping hand hygiene between patients — not the best response for this situation; (c) Encouraging contact with other children to build immunity — not the best response for this situation; (d) Giving aspirin to control fever — not the best response for this situation.</w:t>
      </w:r>
    </w:p>
    <w:p>
      <w:r>
        <w:t>⚡ 5-Second Recall: Care for dysentery comprehensively</w:t>
      </w:r>
    </w:p>
    <w:p>
      <w:r>
        <w:t>Question: The nurse demonstrates correct understanding of preventing dysentery spread by identifying which response as appropriate?</w:t>
      </w:r>
    </w:p>
    <w:p>
      <w:r>
        <w:t>(a) Keeping children out of school only during the first hour</w:t>
      </w:r>
    </w:p>
    <w:p>
      <w:r>
        <w:t>(b) Hand washing with soap, safe water and food handling, and proper disposal of feces</w:t>
      </w:r>
    </w:p>
    <w:p>
      <w:r>
        <w:t>(c) Drinking untreated water</w:t>
      </w:r>
    </w:p>
    <w:p>
      <w:r>
        <w:t>(d) Sharing food freely</w:t>
      </w:r>
    </w:p>
    <w:p>
      <w:r>
        <w:t>Answer: b</w:t>
      </w:r>
    </w:p>
    <w:p>
      <w:r>
        <w:t>Solution: ✅ Correct Answer: b. Hand washing with soap, safe water and food handling, and proper disposal of feces.</w:t>
      </w:r>
    </w:p>
    <w:p>
      <w:r>
        <w:t>🧠 Clinical Rationale: Fecal-oral spread is prevented by hand washing, safe water, food hygiene, sanitation and careful stool disposal</w:t>
      </w:r>
    </w:p>
    <w:p>
      <w:r>
        <w:t>🩺 Nursing Action: Teach families to wash hands after defecation and before meals</w:t>
      </w:r>
    </w:p>
    <w:p>
      <w:r>
        <w:t>❌ Why Not Others: (a) Keeping children out of school only during the first hour — not the best response for this situation; (c) Drinking untreated water — not the best response for this situation; (d) Sharing food freely — not the best response for this situation.</w:t>
      </w:r>
    </w:p>
    <w:p>
      <w:r>
        <w:t>⚡ 5-Second Recall: Prevent fecal-oral spread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