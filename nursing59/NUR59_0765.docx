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parathyroid glands are located?</w:t>
      </w:r>
    </w:p>
    <w:p>
      <w:r>
        <w:t>(a) Inside the pituitary</w:t>
      </w:r>
    </w:p>
    <w:p>
      <w:r>
        <w:t>(b) On the adrenal glands</w:t>
      </w:r>
    </w:p>
    <w:p>
      <w:r>
        <w:t>(c) On the posterior surface of the thyroid gland (usually 4 glands)</w:t>
      </w:r>
    </w:p>
    <w:p>
      <w:r>
        <w:t>(d) In the pancreas</w:t>
      </w:r>
    </w:p>
    <w:p>
      <w:r>
        <w:t>Answer: c</w:t>
      </w:r>
    </w:p>
    <w:p>
      <w:r>
        <w:t>Solution: ✅ Correct Answer: c. On the posterior surface of the thyroid gland (usually 4 glands).</w:t>
      </w:r>
    </w:p>
    <w:p>
      <w:r>
        <w:t>🧠 Clinical Rationale: There are usually four parathyroid glands embedded on the posterior surface of the thyroid gland — they regulate calcium via PTH</w:t>
      </w:r>
    </w:p>
    <w:p>
      <w:r>
        <w:t>🔍 Key Clues: Parathyroids = posterior thyroid surface (usually 4)</w:t>
      </w:r>
    </w:p>
    <w:p>
      <w:r>
        <w:t>🩺 Nursing Action: Know the location when caring for patients after thyroidectomy — accidental parathyroid removal causes hypocalcemia</w:t>
      </w:r>
    </w:p>
    <w:p>
      <w:r>
        <w:t>❌ Why Not Others: (a) Inside the pituitary — not the best response for this situation; (b) On the adrenal glands — not the best response for this situation; (d) In the pancreas — not the best response for this situation.</w:t>
      </w:r>
    </w:p>
    <w:p>
      <w:r>
        <w:t>⚠️ Exam Trap: The parathyroids are on the THYROID, not on the adrenals or pancreas</w:t>
      </w:r>
    </w:p>
    <w:p>
      <w:r>
        <w:t>🌟 PNC Exam Pearl: Superior parathyroids derive from the 4th pharyngeal pouch; inferior from the 3rd</w:t>
      </w:r>
    </w:p>
    <w:p>
      <w:r>
        <w:t>⚡ 5-Second Recall: Parathyroids = behind the thyroid</w:t>
      </w:r>
    </w:p>
    <w:p>
      <w:r>
        <w:t>Question: A patient develops tingling, muscle cramps and a positive Chvostek sign after total thyroidectomy. Which complication is indicated?</w:t>
      </w:r>
    </w:p>
    <w:p>
      <w:r>
        <w:t>(a) Hyperthyroidism only</w:t>
      </w:r>
    </w:p>
    <w:p>
      <w:r>
        <w:t>(b) Laryngeal edema only</w:t>
      </w:r>
    </w:p>
    <w:p>
      <w:r>
        <w:t>(c) Thyroid storm only</w:t>
      </w:r>
    </w:p>
    <w:p>
      <w:r>
        <w:t>(d) Hypocalcemia from parathyroid injury/removal</w:t>
      </w:r>
    </w:p>
    <w:p>
      <w:r>
        <w:t>Answer: d</w:t>
      </w:r>
    </w:p>
    <w:p>
      <w:r>
        <w:t>Solution: ✅ Correct Answer: d. Hypocalcemia from parathyroid injury/removal.</w:t>
      </w:r>
    </w:p>
    <w:p>
      <w:r>
        <w:t>🧠 Clinical Rationale: Removal or devascularization of the parathyroids during thyroidectomy causes hypocalcemia — tingling, cramps and Chvostek/Trousseau signs follow</w:t>
      </w:r>
    </w:p>
    <w:p>
      <w:r>
        <w:t>🔍 Key Clues: Post-thyroidectomy tingling = hypocalcemia</w:t>
      </w:r>
    </w:p>
    <w:p>
      <w:r>
        <w:t>🩺 Nursing Action: Monitor calcium, keep IV calcium gluconate ready and assess for laryngospasm and tetany</w:t>
      </w:r>
    </w:p>
    <w:p>
      <w:r>
        <w:t>❌ Why Not Others: (a) Hyperthyroidism only — not the best response for this situation; (b) Laryngeal edema only — not the best response for this situation; (c) Thyroid storm only — not the best response for this situation.</w:t>
      </w:r>
    </w:p>
    <w:p>
      <w:r>
        <w:t>⚠️ Exam Trap: The parathyroids sit on the posterior thyroid — total thyroidectomy risks their removal, causing hypocalcemia</w:t>
      </w:r>
    </w:p>
    <w:p>
      <w:r>
        <w:t>🌟 PNC Exam Pearl: Chvostek sign (facial twitch on tapping) and Trousseau sign (carpal spasm) indicate hypocalcemia</w:t>
      </w:r>
    </w:p>
    <w:p>
      <w:r>
        <w:t>⚡ 5-Second Recall: Thyroidectomy → hypocalcemia risk</w:t>
      </w:r>
    </w:p>
    <w:p>
      <w:r>
        <w:t>Question: Which hormone do the parathyroid glands secrete and what is its main effect?</w:t>
      </w:r>
    </w:p>
    <w:p>
      <w:r>
        <w:t>(a) Insulin — lowers glucose</w:t>
      </w:r>
    </w:p>
    <w:p>
      <w:r>
        <w:t>(b) Parathyroid hormone (PTH) — raises blood calcium</w:t>
      </w:r>
    </w:p>
    <w:p>
      <w:r>
        <w:t>(c) Thyroxine — raises metabolism</w:t>
      </w:r>
    </w:p>
    <w:p>
      <w:r>
        <w:t>(d) Calcitonin — lowers calcium only as a thyroid hormone</w:t>
      </w:r>
    </w:p>
    <w:p>
      <w:r>
        <w:t>Answer: b</w:t>
      </w:r>
    </w:p>
    <w:p>
      <w:r>
        <w:t>Solution: ✅ Correct Answer: b. Parathyroid hormone (PTH) — raises blood calcium.</w:t>
      </w:r>
    </w:p>
    <w:p>
      <w:r>
        <w:t>🧠 Clinical Rationale: The parathyroids secrete PTH, which raises blood calcium by promoting bone resorption, renal calcium reabsorption and vitamin D activation</w:t>
      </w:r>
    </w:p>
    <w:p>
      <w:r>
        <w:t>🔍 Key Clues: PTH = raises blood calcium</w:t>
      </w:r>
    </w:p>
    <w:p>
      <w:r>
        <w:t>🩺 Nursing Action: Understand PTH physiology when managing hypercalcemia and hypocalcemia</w:t>
      </w:r>
    </w:p>
    <w:p>
      <w:r>
        <w:t>❌ Why Not Others: (a) Insulin — lowers glucose — not the best response for this situation; (c) Thyroxine — raises metabolism — not the best response for this situation; (d) Calcitonin — lowers calcium only as a thyroid hormone — not the best response for this situation.</w:t>
      </w:r>
    </w:p>
    <w:p>
      <w:r>
        <w:t>⚠️ Exam Trap: Calcitonin (from the THYROID) lowers calcium — the parathyroid's PTH does the opposite</w:t>
      </w:r>
    </w:p>
    <w:p>
      <w:r>
        <w:t>🌟 PNC Exam Pearl: Hyperparathyroidism causes hypercalcemia — 'stones, bones, groans and psychiatric moans'</w:t>
      </w:r>
    </w:p>
    <w:p>
      <w:r>
        <w:t>⚡ 5-Second Recall: PTH raises calcium</w:t>
      </w:r>
    </w:p>
    <w:p>
      <w:r>
        <w:t>Question: A patient asks the nurse about parathyroid gland location. Which response by the nurse is correct?</w:t>
      </w:r>
    </w:p>
    <w:p>
      <w:r>
        <w:t>(a) On the posterior surface of the thyroid gland (usually 4 glands)</w:t>
      </w:r>
    </w:p>
    <w:p>
      <w:r>
        <w:t>(b) On the adrenal glands</w:t>
      </w:r>
    </w:p>
    <w:p>
      <w:r>
        <w:t>(c) In the pancreas</w:t>
      </w:r>
    </w:p>
    <w:p>
      <w:r>
        <w:t>(d) Inside the pituitary</w:t>
      </w:r>
    </w:p>
    <w:p>
      <w:r>
        <w:t>Answer: a</w:t>
      </w:r>
    </w:p>
    <w:p>
      <w:r>
        <w:t>Solution: ✅ Correct Answer: a. On the posterior surface of the thyroid gland (usually 4 glands).</w:t>
      </w:r>
    </w:p>
    <w:p>
      <w:r>
        <w:t>🧠 Clinical Rationale: There are usually four parathyroid glands embedded on the posterior surface of the thyroid gland — they regulate calcium via PTH</w:t>
      </w:r>
    </w:p>
    <w:p>
      <w:r>
        <w:t>🩺 Nursing Action: Know the location when caring for patients after thyroidectomy — accidental parathyroid removal causes hypocalcemia</w:t>
      </w:r>
    </w:p>
    <w:p>
      <w:r>
        <w:t>❌ Why Not Others: (b) On the adrenal glands — not the best response for this situation; (c) In the pancreas — not the best response for this situation; (d) Inside the pituitary — not the best response for this situation.</w:t>
      </w:r>
    </w:p>
    <w:p>
      <w:r>
        <w:t>⚠️ Exam Trap: The parathyroids are on the THYROID, not on the adrenals or pancreas</w:t>
      </w:r>
    </w:p>
    <w:p>
      <w:r>
        <w:t>⚡ 5-Second Recall: Parathyroids = behind the thyroid</w:t>
      </w:r>
    </w:p>
    <w:p>
      <w:r>
        <w:t>Question: The nurse is teaching a patient about parathyroid gland location. Which statement by the patient indicates correct understanding?</w:t>
      </w:r>
    </w:p>
    <w:p>
      <w:r>
        <w:t>(a) Thyroid storm only</w:t>
      </w:r>
    </w:p>
    <w:p>
      <w:r>
        <w:t>(b) Hypocalcemia from parathyroid injury/removal</w:t>
      </w:r>
    </w:p>
    <w:p>
      <w:r>
        <w:t>(c) Laryngeal edema only</w:t>
      </w:r>
    </w:p>
    <w:p>
      <w:r>
        <w:t>(d) Hyperthyroidism only</w:t>
      </w:r>
    </w:p>
    <w:p>
      <w:r>
        <w:t>Answer: b</w:t>
      </w:r>
    </w:p>
    <w:p>
      <w:r>
        <w:t>Solution: ✅ Correct Answer: b. Hypocalcemia from parathyroid injury/removal.</w:t>
      </w:r>
    </w:p>
    <w:p>
      <w:r>
        <w:t>🧠 Clinical Rationale: Removal or devascularization of the parathyroids during thyroidectomy causes hypocalcemia — tingling, cramps and Chvostek/Trousseau signs follow</w:t>
      </w:r>
    </w:p>
    <w:p>
      <w:r>
        <w:t>🩺 Nursing Action: Monitor calcium, keep IV calcium gluconate ready and assess for laryngospasm and tetany</w:t>
      </w:r>
    </w:p>
    <w:p>
      <w:r>
        <w:t>❌ Why Not Others: (a) Thyroid storm only — not the best response for this situation; (c) Laryngeal edema only — not the best response for this situation; (d) Hyperthyroidism only — not the best response for this situation.</w:t>
      </w:r>
    </w:p>
    <w:p>
      <w:r>
        <w:t>⚠️ Exam Trap: The parathyroids sit on the posterior thyroid — total thyroidectomy risks their removal, causing hypocalcemia</w:t>
      </w:r>
    </w:p>
    <w:p>
      <w:r>
        <w:t>🌟 PNC Exam Pearl: Chvostek sign (facial twitch on tapping) and Trousseau sign (carpal spasm) indicate hypocalcemia</w:t>
      </w:r>
    </w:p>
    <w:p>
      <w:r>
        <w:t>⚡ 5-Second Recall: Thyroidectomy → hypocalcemia risk</w:t>
      </w:r>
    </w:p>
    <w:p>
      <w:r>
        <w:t>Question: A patient asks the nurse about parathyroid gland location. Which response by the nurse is correct?</w:t>
      </w:r>
    </w:p>
    <w:p>
      <w:r>
        <w:t>(a) Insulin — lowers glucose</w:t>
      </w:r>
    </w:p>
    <w:p>
      <w:r>
        <w:t>(b) Parathyroid hormone (PTH) — raises blood calcium</w:t>
      </w:r>
    </w:p>
    <w:p>
      <w:r>
        <w:t>(c) Thyroxine — raises metabolism</w:t>
      </w:r>
    </w:p>
    <w:p>
      <w:r>
        <w:t>(d) Calcitonin — lowers calcium only as a thyroid hormone</w:t>
      </w:r>
    </w:p>
    <w:p>
      <w:r>
        <w:t>Answer: b</w:t>
      </w:r>
    </w:p>
    <w:p>
      <w:r>
        <w:t>Solution: ✅ Correct Answer: b. Parathyroid hormone (PTH) — raises blood calcium.</w:t>
      </w:r>
    </w:p>
    <w:p>
      <w:r>
        <w:t>🧠 Clinical Rationale: The parathyroids secrete PTH, which raises blood calcium by promoting bone resorption, renal calcium reabsorption and vitamin D activation</w:t>
      </w:r>
    </w:p>
    <w:p>
      <w:r>
        <w:t>🩺 Nursing Action: Understand PTH physiology when managing hypercalcemia and hypocalcemia</w:t>
      </w:r>
    </w:p>
    <w:p>
      <w:r>
        <w:t>❌ Why Not Others: (a) Insulin — lowers glucose — not the best response for this situation; (c) Thyroxine — raises metabolism — not the best response for this situation; (d) Calcitonin — lowers calcium only as a thyroid hormone — not the best response for this situation.</w:t>
      </w:r>
    </w:p>
    <w:p>
      <w:r>
        <w:t>⚠️ Exam Trap: Calcitonin (from the THYROID) lowers calcium — the parathyroid's PTH does the opposite</w:t>
      </w:r>
    </w:p>
    <w:p>
      <w:r>
        <w:t>⚡ 5-Second Recall: PTH raises calcium</w:t>
      </w:r>
    </w:p>
    <w:p>
      <w:r>
        <w:t>Question: Which statement about parathyroid gland location is correct?</w:t>
      </w:r>
    </w:p>
    <w:p>
      <w:r>
        <w:t>(a) On the adrenal glands</w:t>
      </w:r>
    </w:p>
    <w:p>
      <w:r>
        <w:t>(b) In the pancreas</w:t>
      </w:r>
    </w:p>
    <w:p>
      <w:r>
        <w:t>(c) Inside the pituitary</w:t>
      </w:r>
    </w:p>
    <w:p>
      <w:r>
        <w:t>(d) On the posterior surface of the thyroid gland (usually 4 glands)</w:t>
      </w:r>
    </w:p>
    <w:p>
      <w:r>
        <w:t>Answer: d</w:t>
      </w:r>
    </w:p>
    <w:p>
      <w:r>
        <w:t>Solution: ✅ Correct Answer: d. On the posterior surface of the thyroid gland (usually 4 glands).</w:t>
      </w:r>
    </w:p>
    <w:p>
      <w:r>
        <w:t>🧠 Clinical Rationale: There are usually four parathyroid glands embedded on the posterior surface of the thyroid gland — they regulate calcium via PTH</w:t>
      </w:r>
    </w:p>
    <w:p>
      <w:r>
        <w:t>🩺 Nursing Action: Know the location when caring for patients after thyroidectomy — accidental parathyroid removal causes hypocalcemia</w:t>
      </w:r>
    </w:p>
    <w:p>
      <w:r>
        <w:t>❌ Why Not Others: (a) On the adrenal glands — not the best response for this situation; (b) In the pancreas — not the best response for this situation; (c) Inside the pituitary — not the best response for this situation.</w:t>
      </w:r>
    </w:p>
    <w:p>
      <w:r>
        <w:t>⚡ 5-Second Recall: Parathyroids = behind the thyroid</w:t>
      </w:r>
    </w:p>
    <w:p>
      <w:r>
        <w:t>Question: A patient needing care for parathyroid gland location is admitted to the unit. Which nursing action should the nurse perform FIRST?</w:t>
      </w:r>
    </w:p>
    <w:p>
      <w:r>
        <w:t>(a) Laryngeal edema only</w:t>
      </w:r>
    </w:p>
    <w:p>
      <w:r>
        <w:t>(b) Thyroid storm only</w:t>
      </w:r>
    </w:p>
    <w:p>
      <w:r>
        <w:t>(c) Hyperthyroidism only</w:t>
      </w:r>
    </w:p>
    <w:p>
      <w:r>
        <w:t>(d) Hypocalcemia from parathyroid injury/removal</w:t>
      </w:r>
    </w:p>
    <w:p>
      <w:r>
        <w:t>Answer: d</w:t>
      </w:r>
    </w:p>
    <w:p>
      <w:r>
        <w:t>Solution: ✅ Correct Answer: d. Hypocalcemia from parathyroid injury/removal.</w:t>
      </w:r>
    </w:p>
    <w:p>
      <w:r>
        <w:t>🧠 Clinical Rationale: Removal or devascularization of the parathyroids during thyroidectomy causes hypocalcemia — tingling, cramps and Chvostek/Trousseau signs follow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calcium, keep IV calcium gluconate ready and assess for laryngospasm and tetany</w:t>
      </w:r>
    </w:p>
    <w:p>
      <w:r>
        <w:t>❌ Why Not Others: (a) Laryngeal edema only — not the best response for this situation; (b) Thyroid storm only — not the best response for this situation; (c) Hyperthyroidism only — not the best response for this situation.</w:t>
      </w:r>
    </w:p>
    <w:p>
      <w:r>
        <w:t>⚡ 5-Second Recall: Thyroidectomy → hypocalcemia risk</w:t>
      </w:r>
    </w:p>
    <w:p>
      <w:r>
        <w:t>Question: Which statement about parathyroid gland location is correct?</w:t>
      </w:r>
    </w:p>
    <w:p>
      <w:r>
        <w:t>(a) Insulin — lowers glucose</w:t>
      </w:r>
    </w:p>
    <w:p>
      <w:r>
        <w:t>(b) Calcitonin — lowers calcium only as a thyroid hormone</w:t>
      </w:r>
    </w:p>
    <w:p>
      <w:r>
        <w:t>(c) Parathyroid hormone (PTH) — raises blood calcium</w:t>
      </w:r>
    </w:p>
    <w:p>
      <w:r>
        <w:t>(d) Thyroxine — raises metabolism</w:t>
      </w:r>
    </w:p>
    <w:p>
      <w:r>
        <w:t>Answer: c</w:t>
      </w:r>
    </w:p>
    <w:p>
      <w:r>
        <w:t>Solution: ✅ Correct Answer: c. Parathyroid hormone (PTH) — raises blood calcium.</w:t>
      </w:r>
    </w:p>
    <w:p>
      <w:r>
        <w:t>🧠 Clinical Rationale: The parathyroids secrete PTH, which raises blood calcium by promoting bone resorption, renal calcium reabsorption and vitamin D activation</w:t>
      </w:r>
    </w:p>
    <w:p>
      <w:r>
        <w:t>🩺 Nursing Action: Understand PTH physiology when managing hypercalcemia and hypocalcemia</w:t>
      </w:r>
    </w:p>
    <w:p>
      <w:r>
        <w:t>❌ Why Not Others: (a) Insulin — lowers glucose — not the best response for this situation; (b) Calcitonin — lowers calcium only as a thyroid hormone — not the best response for this situation; (d) Thyroxine — raises metabolism — not the best response for this situation.</w:t>
      </w:r>
    </w:p>
    <w:p>
      <w:r>
        <w:t>⚡ 5-Second Recall: PTH raises calcium</w:t>
      </w:r>
    </w:p>
    <w:p>
      <w:r>
        <w:t>Question: The nurse is caring for a patient with parathyroid gland location. Which response is most appropriate?</w:t>
      </w:r>
    </w:p>
    <w:p>
      <w:r>
        <w:t>(a) In the pancreas</w:t>
      </w:r>
    </w:p>
    <w:p>
      <w:r>
        <w:t>(b) Inside the pituitary</w:t>
      </w:r>
    </w:p>
    <w:p>
      <w:r>
        <w:t>(c) On the posterior surface of the thyroid gland (usually 4 glands)</w:t>
      </w:r>
    </w:p>
    <w:p>
      <w:r>
        <w:t>(d) On the adrenal glands</w:t>
      </w:r>
    </w:p>
    <w:p>
      <w:r>
        <w:t>Answer: c</w:t>
      </w:r>
    </w:p>
    <w:p>
      <w:r>
        <w:t>Solution: ✅ Correct Answer: c. On the posterior surface of the thyroid gland (usually 4 glands).</w:t>
      </w:r>
    </w:p>
    <w:p>
      <w:r>
        <w:t>🧠 Clinical Rationale: There are usually four parathyroid glands embedded on the posterior surface of the thyroid gland — they regulate calcium via PTH</w:t>
      </w:r>
    </w:p>
    <w:p>
      <w:r>
        <w:t>🩺 Nursing Action: Know the location when caring for patients after thyroidectomy — accidental parathyroid removal causes hypocalcemia</w:t>
      </w:r>
    </w:p>
    <w:p>
      <w:r>
        <w:t>❌ Why Not Others: (a) In the pancreas — not the best response for this situation; (b) Inside the pituitary — not the best response for this situation; (d) On the adrenal glands — not the best response for this situation.</w:t>
      </w:r>
    </w:p>
    <w:p>
      <w:r>
        <w:t>⚡ 5-Second Recall: Parathyroids = behind the thyroid</w:t>
      </w:r>
    </w:p>
    <w:p>
      <w:r>
        <w:t>Question: Which assessment finding in a patient with parathyroid gland location is MOST concerning and requires immediate follow-up?</w:t>
      </w:r>
    </w:p>
    <w:p>
      <w:r>
        <w:t>(a) Laryngeal edema only</w:t>
      </w:r>
    </w:p>
    <w:p>
      <w:r>
        <w:t>(b) Hyperthyroidism only</w:t>
      </w:r>
    </w:p>
    <w:p>
      <w:r>
        <w:t>(c) Thyroid storm only</w:t>
      </w:r>
    </w:p>
    <w:p>
      <w:r>
        <w:t>(d) Hypocalcemia from parathyroid injury/removal</w:t>
      </w:r>
    </w:p>
    <w:p>
      <w:r>
        <w:t>Answer: d</w:t>
      </w:r>
    </w:p>
    <w:p>
      <w:r>
        <w:t>Solution: ✅ Correct Answer: d. Hypocalcemia from parathyroid injury/removal.</w:t>
      </w:r>
    </w:p>
    <w:p>
      <w:r>
        <w:t>🧠 Clinical Rationale: Removal or devascularization of the parathyroids during thyroidectomy causes hypocalcemia — tingling, cramps and Chvostek/Trousseau signs follow</w:t>
      </w:r>
    </w:p>
    <w:p>
      <w:r>
        <w:t>🔍 Key Clues: Post-thyroidectomy tingling = hypocalcemia</w:t>
      </w:r>
    </w:p>
    <w:p>
      <w:r>
        <w:t>🩺 Nursing Action: Monitor calcium, keep IV calcium gluconate ready and assess for laryngospasm and tetany</w:t>
      </w:r>
    </w:p>
    <w:p>
      <w:r>
        <w:t>❌ Why Not Others: (a) Laryngeal edema only — not the best response for this situation; (b) Hyperthyroidism only — not the best response for this situation; (c) Thyroid storm only — not the best response for this situation.</w:t>
      </w:r>
    </w:p>
    <w:p>
      <w:r>
        <w:t>⚡ 5-Second Recall: Thyroidectomy → hypocalcemia risk</w:t>
      </w:r>
    </w:p>
    <w:p>
      <w:r>
        <w:t>Question: The adrenal glands are located?</w:t>
      </w:r>
    </w:p>
    <w:p>
      <w:r>
        <w:t>(a) Behind the bladder</w:t>
      </w:r>
    </w:p>
    <w:p>
      <w:r>
        <w:t>(b) On top of each kidney (retroperitoneal)</w:t>
      </w:r>
    </w:p>
    <w:p>
      <w:r>
        <w:t>(c) Inside the thyroid</w:t>
      </w:r>
    </w:p>
    <w:p>
      <w:r>
        <w:t>(d) In the brain</w:t>
      </w:r>
    </w:p>
    <w:p>
      <w:r>
        <w:t>Answer: b</w:t>
      </w:r>
    </w:p>
    <w:p>
      <w:r>
        <w:t>Solution: ✅ Correct Answer: b. On top of each kidney (retroperitoneal).</w:t>
      </w:r>
    </w:p>
    <w:p>
      <w:r>
        <w:t>🧠 Clinical Rationale: Each adrenal gland caps the upper pole of a kidney, enclosed with it in Gerota's fascia — the right is triangular, the left semilunar</w:t>
      </w:r>
    </w:p>
    <w:p>
      <w:r>
        <w:t>🔍 Key Clues: Adrenals = on top of the kidneys</w:t>
      </w:r>
    </w:p>
    <w:p>
      <w:r>
        <w:t>🩺 Nursing Action: Know the location for adrenal surgery and imaging (adenoma evaluation)</w:t>
      </w:r>
    </w:p>
    <w:p>
      <w:r>
        <w:t>❌ Why Not Others: (a) Behind the bladder — not the best response for this situation; (c) Inside the thyroid — not the best response for this situation; (d) In the brain — not the best response for this situation.</w:t>
      </w:r>
    </w:p>
    <w:p>
      <w:r>
        <w:t>⚠️ Exam Trap: The adrenals sit ON the kidneys — not in the thyroid, brain or pelvis</w:t>
      </w:r>
    </w:p>
    <w:p>
      <w:r>
        <w:t>🌟 PNC Exam Pearl: Each adrenal is about 3-5 cm long and weighs about 4-5 g</w:t>
      </w:r>
    </w:p>
    <w:p>
      <w:r>
        <w:t>⚡ 5-Second Recall: Adrenals = atop the kidneys</w:t>
      </w:r>
    </w:p>
    <w:p>
      <w:r>
        <w:t>Question: The adrenal gland has which two functional parts?</w:t>
      </w:r>
    </w:p>
    <w:p>
      <w:r>
        <w:t>(a) Outer cortex and inner medulla</w:t>
      </w:r>
    </w:p>
    <w:p>
      <w:r>
        <w:t>(b) Outer medulla and inner cortex only</w:t>
      </w:r>
    </w:p>
    <w:p>
      <w:r>
        <w:t>(c) Capsule and hilum only</w:t>
      </w:r>
    </w:p>
    <w:p>
      <w:r>
        <w:t>(d) Two identical lobes</w:t>
      </w:r>
    </w:p>
    <w:p>
      <w:r>
        <w:t>Answer: a</w:t>
      </w:r>
    </w:p>
    <w:p>
      <w:r>
        <w:t>Solution: ✅ Correct Answer: a. Outer cortex and inner medulla.</w:t>
      </w:r>
    </w:p>
    <w:p>
      <w:r>
        <w:t>🧠 Clinical Rationale: The adrenal has an outer cortex (mineralocorticoids, glucocorticoids, androgens) and an inner medulla (catecholamines — adrenaline, noradrenaline)</w:t>
      </w:r>
    </w:p>
    <w:p>
      <w:r>
        <w:t>🔍 Key Clues: Adrenal = cortex + medulla</w:t>
      </w:r>
    </w:p>
    <w:p>
      <w:r>
        <w:t>🩺 Nursing Action: Know the zones when teaching about Addison's disease (cortex failure) and pheochromocytoma (medulla tumor)</w:t>
      </w:r>
    </w:p>
    <w:p>
      <w:r>
        <w:t>❌ Why Not Others: (b) Outer medulla and inner cortex only — not the best response for this situation; (c) Capsule and hilum only — not the best response for this situation; (d) Two identical lobes — not the best response for this situation.</w:t>
      </w:r>
    </w:p>
    <w:p>
      <w:r>
        <w:t>⚠️ Exam Trap: The cortex produces steroids and the medulla catecholamines — the cortex/medulla functional split is fundamental</w:t>
      </w:r>
    </w:p>
    <w:p>
      <w:r>
        <w:t>🌟 PNC Exam Pearl: Pheochromocytoma (medullary tumor) causes episodic hypertension, palpitations and sweating</w:t>
      </w:r>
    </w:p>
    <w:p>
      <w:r>
        <w:t>⚡ 5-Second Recall: Adrenal = cortex (steroids) + medulla (catecholamines)</w:t>
      </w:r>
    </w:p>
    <w:p>
      <w:r>
        <w:t>Question: A patient with a pheochromocytoma has episodic hypertension, palpitations and headache. Which part of the adrenal is affected?</w:t>
      </w:r>
    </w:p>
    <w:p>
      <w:r>
        <w:t>(a) Adrenal cortex only</w:t>
      </w:r>
    </w:p>
    <w:p>
      <w:r>
        <w:t>(b) Pituitary only</w:t>
      </w:r>
    </w:p>
    <w:p>
      <w:r>
        <w:t>(c) Thyroid gland only</w:t>
      </w:r>
    </w:p>
    <w:p>
      <w:r>
        <w:t>(d) Adrenal medulla (catecholamine excess)</w:t>
      </w:r>
    </w:p>
    <w:p>
      <w:r>
        <w:t>Answer: d</w:t>
      </w:r>
    </w:p>
    <w:p>
      <w:r>
        <w:t>Solution: ✅ Correct Answer: d. Adrenal medulla (catecholamine excess).</w:t>
      </w:r>
    </w:p>
    <w:p>
      <w:r>
        <w:t>🧠 Clinical Rationale: Pheochromocytoma is a tumor of the adrenal MEDULLA that secretes excess catecholamines — causing episodic hypertension, palpitations, sweating and headache</w:t>
      </w:r>
    </w:p>
    <w:p>
      <w:r>
        <w:t>🔍 Key Clues: Pheochromocytoma = adrenal medulla tumor</w:t>
      </w:r>
    </w:p>
    <w:p>
      <w:r>
        <w:t>🩺 Nursing Action: Monitor BP continuously, keep the patient calm, avoid triggers and prepare alpha-blockade before surgery</w:t>
      </w:r>
    </w:p>
    <w:p>
      <w:r>
        <w:t>❌ Why Not Others: (a) Adrenal cortex only — not the best response for this situation; (b) Pituitary only — not the best response for this situation; (c) Thyroid gland only — not the best response for this situation.</w:t>
      </w:r>
    </w:p>
    <w:p>
      <w:r>
        <w:t>⚠️ Exam Trap: Cortisol excess (Cushing's) is cortical — the catecholamine storm is medullary</w:t>
      </w:r>
    </w:p>
    <w:p>
      <w:r>
        <w:t>🌟 PNC Exam Pearl: Preoperative alpha-blockade prevents hypertensive crisis during tumor manipulation</w:t>
      </w:r>
    </w:p>
    <w:p>
      <w:r>
        <w:t>⚡ 5-Second Recall: Pheochromocytoma = medulla catecholamines</w:t>
      </w:r>
    </w:p>
    <w:p>
      <w:r>
        <w:t>Question: A patient asks the nurse about adrenal gland location and gross structure. Which response by the nurse is correct?</w:t>
      </w:r>
    </w:p>
    <w:p>
      <w:r>
        <w:t>(a) Inside the thyroid</w:t>
      </w:r>
    </w:p>
    <w:p>
      <w:r>
        <w:t>(b) Behind the bladder</w:t>
      </w:r>
    </w:p>
    <w:p>
      <w:r>
        <w:t>(c) In the brain</w:t>
      </w:r>
    </w:p>
    <w:p>
      <w:r>
        <w:t>(d) On top of each kidney (retroperitoneal)</w:t>
      </w:r>
    </w:p>
    <w:p>
      <w:r>
        <w:t>Answer: d</w:t>
      </w:r>
    </w:p>
    <w:p>
      <w:r>
        <w:t>Solution: ✅ Correct Answer: d. On top of each kidney (retroperitoneal).</w:t>
      </w:r>
    </w:p>
    <w:p>
      <w:r>
        <w:t>🧠 Clinical Rationale: Each adrenal gland caps the upper pole of a kidney, enclosed with it in Gerota's fascia — the right is triangular, the left semilunar</w:t>
      </w:r>
    </w:p>
    <w:p>
      <w:r>
        <w:t>🩺 Nursing Action: Know the location for adrenal surgery and imaging (adenoma evaluation)</w:t>
      </w:r>
    </w:p>
    <w:p>
      <w:r>
        <w:t>❌ Why Not Others: (a) Inside the thyroid — not the best response for this situation; (b) Behind the bladder — not the best response for this situation; (c) In the brain — not the best response for this situation.</w:t>
      </w:r>
    </w:p>
    <w:p>
      <w:r>
        <w:t>⚠️ Exam Trap: The adrenals sit ON the kidneys — not in the thyroid, brain or pelvis</w:t>
      </w:r>
    </w:p>
    <w:p>
      <w:r>
        <w:t>⚡ 5-Second Recall: Adrenals = atop the kidneys</w:t>
      </w:r>
    </w:p>
    <w:p>
      <w:r>
        <w:t>Question: A patient asks the nurse about adrenal gland location and gross structure. Which response by the nurse is correct?</w:t>
      </w:r>
    </w:p>
    <w:p>
      <w:r>
        <w:t>(a) Outer medulla and inner cortex only</w:t>
      </w:r>
    </w:p>
    <w:p>
      <w:r>
        <w:t>(b) Outer cortex and inner medulla</w:t>
      </w:r>
    </w:p>
    <w:p>
      <w:r>
        <w:t>(c) Capsule and hilum only</w:t>
      </w:r>
    </w:p>
    <w:p>
      <w:r>
        <w:t>(d) Two identical lobes</w:t>
      </w:r>
    </w:p>
    <w:p>
      <w:r>
        <w:t>Answer: b</w:t>
      </w:r>
    </w:p>
    <w:p>
      <w:r>
        <w:t>Solution: ✅ Correct Answer: b. Outer cortex and inner medulla.</w:t>
      </w:r>
    </w:p>
    <w:p>
      <w:r>
        <w:t>🧠 Clinical Rationale: The adrenal has an outer cortex (mineralocorticoids, glucocorticoids, androgens) and an inner medulla (catecholamines — adrenaline, noradrenaline)</w:t>
      </w:r>
    </w:p>
    <w:p>
      <w:r>
        <w:t>🩺 Nursing Action: Know the zones when teaching about Addison's disease (cortex failure) and pheochromocytoma (medulla tumor)</w:t>
      </w:r>
    </w:p>
    <w:p>
      <w:r>
        <w:t>❌ Why Not Others: (a) Outer medulla and inner cortex only — not the best response for this situation; (c) Capsule and hilum only — not the best response for this situation; (d) Two identical lobes — not the best response for this situation.</w:t>
      </w:r>
    </w:p>
    <w:p>
      <w:r>
        <w:t>⚠️ Exam Trap: The cortex produces steroids and the medulla catecholamines — the cortex/medulla functional split is fundamental</w:t>
      </w:r>
    </w:p>
    <w:p>
      <w:r>
        <w:t>⚡ 5-Second Recall: Adrenal = cortex (steroids) + medulla (catecholamines)</w:t>
      </w:r>
    </w:p>
    <w:p>
      <w:r>
        <w:t>Question: The nurse is teaching a patient about adrenal gland location and gross structure. Which statement by the patient indicates correct understanding?</w:t>
      </w:r>
    </w:p>
    <w:p>
      <w:r>
        <w:t>(a) Adrenal cortex only</w:t>
      </w:r>
    </w:p>
    <w:p>
      <w:r>
        <w:t>(b) Thyroid gland only</w:t>
      </w:r>
    </w:p>
    <w:p>
      <w:r>
        <w:t>(c) Pituitary only</w:t>
      </w:r>
    </w:p>
    <w:p>
      <w:r>
        <w:t>(d) Adrenal medulla (catecholamine excess)</w:t>
      </w:r>
    </w:p>
    <w:p>
      <w:r>
        <w:t>Answer: d</w:t>
      </w:r>
    </w:p>
    <w:p>
      <w:r>
        <w:t>Solution: ✅ Correct Answer: d. Adrenal medulla (catecholamine excess).</w:t>
      </w:r>
    </w:p>
    <w:p>
      <w:r>
        <w:t>🧠 Clinical Rationale: Pheochromocytoma is a tumor of the adrenal MEDULLA that secretes excess catecholamines — causing episodic hypertension, palpitations, sweating and headache</w:t>
      </w:r>
    </w:p>
    <w:p>
      <w:r>
        <w:t>🩺 Nursing Action: Monitor BP continuously, keep the patient calm, avoid triggers and prepare alpha-blockade before surgery</w:t>
      </w:r>
    </w:p>
    <w:p>
      <w:r>
        <w:t>❌ Why Not Others: (a) Adrenal cortex only — not the best response for this situation; (b) Thyroid gland only — not the best response for this situation; (c) Pituitary only — not the best response for this situation.</w:t>
      </w:r>
    </w:p>
    <w:p>
      <w:r>
        <w:t>⚠️ Exam Trap: Cortisol excess (Cushing's) is cortical — the catecholamine storm is medullary</w:t>
      </w:r>
    </w:p>
    <w:p>
      <w:r>
        <w:t>🌟 PNC Exam Pearl: Preoperative alpha-blockade prevents hypertensive crisis during tumor manipulation</w:t>
      </w:r>
    </w:p>
    <w:p>
      <w:r>
        <w:t>⚡ 5-Second Recall: Pheochromocytoma = medulla catecholamines</w:t>
      </w:r>
    </w:p>
    <w:p>
      <w:r>
        <w:t>Question: Which statement about adrenal gland location and gross structure is correct?</w:t>
      </w:r>
    </w:p>
    <w:p>
      <w:r>
        <w:t>(a) Inside the thyroid</w:t>
      </w:r>
    </w:p>
    <w:p>
      <w:r>
        <w:t>(b) Behind the bladder</w:t>
      </w:r>
    </w:p>
    <w:p>
      <w:r>
        <w:t>(c) In the brain</w:t>
      </w:r>
    </w:p>
    <w:p>
      <w:r>
        <w:t>(d) On top of each kidney (retroperitoneal)</w:t>
      </w:r>
    </w:p>
    <w:p>
      <w:r>
        <w:t>Answer: d</w:t>
      </w:r>
    </w:p>
    <w:p>
      <w:r>
        <w:t>Solution: ✅ Correct Answer: d. On top of each kidney (retroperitoneal).</w:t>
      </w:r>
    </w:p>
    <w:p>
      <w:r>
        <w:t>🧠 Clinical Rationale: Each adrenal gland caps the upper pole of a kidney, enclosed with it in Gerota's fascia — the right is triangular, the left semilunar</w:t>
      </w:r>
    </w:p>
    <w:p>
      <w:r>
        <w:t>🩺 Nursing Action: Know the location for adrenal surgery and imaging (adenoma evaluation)</w:t>
      </w:r>
    </w:p>
    <w:p>
      <w:r>
        <w:t>❌ Why Not Others: (a) Inside the thyroid — not the best response for this situation; (b) Behind the bladder — not the best response for this situation; (c) In the brain — not the best response for this situation.</w:t>
      </w:r>
    </w:p>
    <w:p>
      <w:r>
        <w:t>⚡ 5-Second Recall: Adrenals = atop the kidneys</w:t>
      </w:r>
    </w:p>
    <w:p>
      <w:r>
        <w:t>Question: Which statement about adrenal gland location and gross structure is correct?</w:t>
      </w:r>
    </w:p>
    <w:p>
      <w:r>
        <w:t>(a) Outer medulla and inner cortex only</w:t>
      </w:r>
    </w:p>
    <w:p>
      <w:r>
        <w:t>(b) Capsule and hilum only</w:t>
      </w:r>
    </w:p>
    <w:p>
      <w:r>
        <w:t>(c) Outer cortex and inner medulla</w:t>
      </w:r>
    </w:p>
    <w:p>
      <w:r>
        <w:t>(d) Two identical lobes</w:t>
      </w:r>
    </w:p>
    <w:p>
      <w:r>
        <w:t>Answer: c</w:t>
      </w:r>
    </w:p>
    <w:p>
      <w:r>
        <w:t>Solution: ✅ Correct Answer: c. Outer cortex and inner medulla.</w:t>
      </w:r>
    </w:p>
    <w:p>
      <w:r>
        <w:t>🧠 Clinical Rationale: The adrenal has an outer cortex (mineralocorticoids, glucocorticoids, androgens) and an inner medulla (catecholamines — adrenaline, noradrenaline)</w:t>
      </w:r>
    </w:p>
    <w:p>
      <w:r>
        <w:t>🩺 Nursing Action: Know the zones when teaching about Addison's disease (cortex failure) and pheochromocytoma (medulla tumor)</w:t>
      </w:r>
    </w:p>
    <w:p>
      <w:r>
        <w:t>❌ Why Not Others: (a) Outer medulla and inner cortex only — not the best response for this situation; (b) Capsule and hilum only — not the best response for this situation; (d) Two identical lobes — not the best response for this situation.</w:t>
      </w:r>
    </w:p>
    <w:p>
      <w:r>
        <w:t>⚡ 5-Second Recall: Adrenal = cortex (steroids) + medulla (catecholamines)</w:t>
      </w:r>
    </w:p>
    <w:p>
      <w:r>
        <w:t>Question: A patient needing care for adrenal gland location and gross structure is admitted to the unit. Which nursing action should the nurse perform FIRST?</w:t>
      </w:r>
    </w:p>
    <w:p>
      <w:r>
        <w:t>(a) Pituitary only</w:t>
      </w:r>
    </w:p>
    <w:p>
      <w:r>
        <w:t>(b) Adrenal medulla (catecholamine excess)</w:t>
      </w:r>
    </w:p>
    <w:p>
      <w:r>
        <w:t>(c) Adrenal cortex only</w:t>
      </w:r>
    </w:p>
    <w:p>
      <w:r>
        <w:t>(d) Thyroid gland only</w:t>
      </w:r>
    </w:p>
    <w:p>
      <w:r>
        <w:t>Answer: b</w:t>
      </w:r>
    </w:p>
    <w:p>
      <w:r>
        <w:t>Solution: ✅ Correct Answer: b. Adrenal medulla (catecholamine excess).</w:t>
      </w:r>
    </w:p>
    <w:p>
      <w:r>
        <w:t>🧠 Clinical Rationale: Pheochromocytoma is a tumor of the adrenal MEDULLA that secretes excess catecholamines — causing episodic hypertension, palpitations, sweating and headache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BP continuously, keep the patient calm, avoid triggers and prepare alpha-blockade before surgery</w:t>
      </w:r>
    </w:p>
    <w:p>
      <w:r>
        <w:t>❌ Why Not Others: (a) Pituitary only — not the best response for this situation; (c) Adrenal cortex only — not the best response for this situation; (d) Thyroid gland only — not the best response for this situation.</w:t>
      </w:r>
    </w:p>
    <w:p>
      <w:r>
        <w:t>⚡ 5-Second Recall: Pheochromocytoma = medulla catecholamines</w:t>
      </w:r>
    </w:p>
    <w:p>
      <w:r>
        <w:t>Question: The nurse is caring for a patient with adrenal gland location and gross structure. Which response is most appropriate?</w:t>
      </w:r>
    </w:p>
    <w:p>
      <w:r>
        <w:t>(a) In the brain</w:t>
      </w:r>
    </w:p>
    <w:p>
      <w:r>
        <w:t>(b) On top of each kidney (retroperitoneal)</w:t>
      </w:r>
    </w:p>
    <w:p>
      <w:r>
        <w:t>(c) Behind the bladder</w:t>
      </w:r>
    </w:p>
    <w:p>
      <w:r>
        <w:t>(d) Inside the thyroid</w:t>
      </w:r>
    </w:p>
    <w:p>
      <w:r>
        <w:t>Answer: b</w:t>
      </w:r>
    </w:p>
    <w:p>
      <w:r>
        <w:t>Solution: ✅ Correct Answer: b. On top of each kidney (retroperitoneal).</w:t>
      </w:r>
    </w:p>
    <w:p>
      <w:r>
        <w:t>🧠 Clinical Rationale: Each adrenal gland caps the upper pole of a kidney, enclosed with it in Gerota's fascia — the right is triangular, the left semilunar</w:t>
      </w:r>
    </w:p>
    <w:p>
      <w:r>
        <w:t>🩺 Nursing Action: Know the location for adrenal surgery and imaging (adenoma evaluation)</w:t>
      </w:r>
    </w:p>
    <w:p>
      <w:r>
        <w:t>❌ Why Not Others: (a) In the brain — not the best response for this situation; (c) Behind the bladder — not the best response for this situation; (d) Inside the thyroid — not the best response for this situation.</w:t>
      </w:r>
    </w:p>
    <w:p>
      <w:r>
        <w:t>⚡ 5-Second Recall: Adrenals = atop the kidneys</w:t>
      </w:r>
    </w:p>
    <w:p>
      <w:r>
        <w:t>Question: The nurse is caring for a patient with adrenal gland location and gross structure. Which response is most appropriate?</w:t>
      </w:r>
    </w:p>
    <w:p>
      <w:r>
        <w:t>(a) Outer cortex and inner medulla</w:t>
      </w:r>
    </w:p>
    <w:p>
      <w:r>
        <w:t>(b) Two identical lobes</w:t>
      </w:r>
    </w:p>
    <w:p>
      <w:r>
        <w:t>(c) Capsule and hilum only</w:t>
      </w:r>
    </w:p>
    <w:p>
      <w:r>
        <w:t>(d) Outer medulla and inner cortex only</w:t>
      </w:r>
    </w:p>
    <w:p>
      <w:r>
        <w:t>Answer: a</w:t>
      </w:r>
    </w:p>
    <w:p>
      <w:r>
        <w:t>Solution: ✅ Correct Answer: a. Outer cortex and inner medulla.</w:t>
      </w:r>
    </w:p>
    <w:p>
      <w:r>
        <w:t>🧠 Clinical Rationale: The adrenal has an outer cortex (mineralocorticoids, glucocorticoids, androgens) and an inner medulla (catecholamines — adrenaline, noradrenaline)</w:t>
      </w:r>
    </w:p>
    <w:p>
      <w:r>
        <w:t>🩺 Nursing Action: Know the zones when teaching about Addison's disease (cortex failure) and pheochromocytoma (medulla tumor)</w:t>
      </w:r>
    </w:p>
    <w:p>
      <w:r>
        <w:t>❌ Why Not Others: (b) Two identical lobes — not the best response for this situation; (c) Capsule and hilum only — not the best response for this situation; (d) Outer medulla and inner cortex only — not the best response for this situation.</w:t>
      </w:r>
    </w:p>
    <w:p>
      <w:r>
        <w:t>⚡ 5-Second Recall: Adrenal = cortex (steroids) + medulla (catecholamines)</w:t>
      </w:r>
    </w:p>
    <w:p>
      <w:r>
        <w:t>Question: Which assessment finding in a patient with adrenal gland location and gross structure is MOST concerning and requires immediate follow-up?</w:t>
      </w:r>
    </w:p>
    <w:p>
      <w:r>
        <w:t>(a) Pituitary only</w:t>
      </w:r>
    </w:p>
    <w:p>
      <w:r>
        <w:t>(b) Adrenal cortex only</w:t>
      </w:r>
    </w:p>
    <w:p>
      <w:r>
        <w:t>(c) Adrenal medulla (catecholamine excess)</w:t>
      </w:r>
    </w:p>
    <w:p>
      <w:r>
        <w:t>(d) Thyroid gland only</w:t>
      </w:r>
    </w:p>
    <w:p>
      <w:r>
        <w:t>Answer: c</w:t>
      </w:r>
    </w:p>
    <w:p>
      <w:r>
        <w:t>Solution: ✅ Correct Answer: c. Adrenal medulla (catecholamine excess).</w:t>
      </w:r>
    </w:p>
    <w:p>
      <w:r>
        <w:t>🧠 Clinical Rationale: Pheochromocytoma is a tumor of the adrenal MEDULLA that secretes excess catecholamines — causing episodic hypertension, palpitations, sweating and headache</w:t>
      </w:r>
    </w:p>
    <w:p>
      <w:r>
        <w:t>🔍 Key Clues: Pheochromocytoma = adrenal medulla tumor</w:t>
      </w:r>
    </w:p>
    <w:p>
      <w:r>
        <w:t>🩺 Nursing Action: Monitor BP continuously, keep the patient calm, avoid triggers and prepare alpha-blockade before surgery</w:t>
      </w:r>
    </w:p>
    <w:p>
      <w:r>
        <w:t>❌ Why Not Others: (a) Pituitary only — not the best response for this situation; (b) Adrenal cortex only — not the best response for this situation; (d) Thyroid gland only — not the best response for this situation.</w:t>
      </w:r>
    </w:p>
    <w:p>
      <w:r>
        <w:t>⚡ 5-Second Recall: Pheochromocytoma = medulla catecholamines</w:t>
      </w:r>
    </w:p>
    <w:p>
      <w:r>
        <w:t>Question: The nurse demonstrates correct understanding of adrenal gland location and gross structure by identifying which response as appropriate?</w:t>
      </w:r>
    </w:p>
    <w:p>
      <w:r>
        <w:t>(a) On top of each kidney (retroperitoneal)</w:t>
      </w:r>
    </w:p>
    <w:p>
      <w:r>
        <w:t>(b) In the brain</w:t>
      </w:r>
    </w:p>
    <w:p>
      <w:r>
        <w:t>(c) Inside the thyroid</w:t>
      </w:r>
    </w:p>
    <w:p>
      <w:r>
        <w:t>(d) Behind the bladder</w:t>
      </w:r>
    </w:p>
    <w:p>
      <w:r>
        <w:t>Answer: a</w:t>
      </w:r>
    </w:p>
    <w:p>
      <w:r>
        <w:t>Solution: ✅ Correct Answer: a. On top of each kidney (retroperitoneal).</w:t>
      </w:r>
    </w:p>
    <w:p>
      <w:r>
        <w:t>🧠 Clinical Rationale: Each adrenal gland caps the upper pole of a kidney, enclosed with it in Gerota's fascia — the right is triangular, the left semilunar</w:t>
      </w:r>
    </w:p>
    <w:p>
      <w:r>
        <w:t>🩺 Nursing Action: Know the location for adrenal surgery and imaging (adenoma evaluation)</w:t>
      </w:r>
    </w:p>
    <w:p>
      <w:r>
        <w:t>❌ Why Not Others: (b) In the brain — not the best response for this situation; (c) Inside the thyroid — not the best response for this situation; (d) Behind the bladder — not the best response for this situation.</w:t>
      </w:r>
    </w:p>
    <w:p>
      <w:r>
        <w:t>⚡ 5-Second Recall: Adrenals = atop the kidneys</w:t>
      </w:r>
    </w:p>
    <w:p>
      <w:r>
        <w:t>Question: The endocrine cells of the pancreas (islets of Langerhans) are?</w:t>
      </w:r>
    </w:p>
    <w:p>
      <w:r>
        <w:t>(a) Outside the pancreas in the omentum</w:t>
      </w:r>
    </w:p>
    <w:p>
      <w:r>
        <w:t>(b) Lined along the pancreatic duct only</w:t>
      </w:r>
    </w:p>
    <w:p>
      <w:r>
        <w:t>(c) Scattered clusters within the pancreatic tissue (mainly in the body and tail)</w:t>
      </w:r>
    </w:p>
    <w:p>
      <w:r>
        <w:t>(d) Concentrated only in the head</w:t>
      </w:r>
    </w:p>
    <w:p>
      <w:r>
        <w:t>Answer: c</w:t>
      </w:r>
    </w:p>
    <w:p>
      <w:r>
        <w:t>Solution: ✅ Correct Answer: c. Scattered clusters within the pancreatic tissue (mainly in the body and tail).</w:t>
      </w:r>
    </w:p>
    <w:p>
      <w:r>
        <w:t>🧠 Clinical Rationale: The islets of Langerhans are scattered endocrine clusters within the pancreas, more numerous in the body and tail; they secrete insulin, glucagon and somatostatin</w:t>
      </w:r>
    </w:p>
    <w:p>
      <w:r>
        <w:t>🔍 Key Clues: Islets = scattered clusters (body/tail)</w:t>
      </w:r>
    </w:p>
    <w:p>
      <w:r>
        <w:t>🩺 Nursing Action: Know that pancreatic surgery (e.g., distal pancreatectomy) can remove islets and cause diabetes</w:t>
      </w:r>
    </w:p>
    <w:p>
      <w:r>
        <w:t>❌ Why Not Others: (a) Outside the pancreas in the omentum — not the best response for this situation; (b) Lined along the pancreatic duct only — not the best response for this situation; (d) Concentrated only in the head — not the best response for this situation.</w:t>
      </w:r>
    </w:p>
    <w:p>
      <w:r>
        <w:t>⚠️ Exam Trap: The exocrine acini surround the islets — the islets are the endocrine minority scattered through the gland</w:t>
      </w:r>
    </w:p>
    <w:p>
      <w:r>
        <w:t>🌟 PNC Exam Pearl: Beta cells (insulin) predominate in the islet center; alpha cells (glucagon) at the periphery</w:t>
      </w:r>
    </w:p>
    <w:p>
      <w:r>
        <w:t>⚡ 5-Second Recall: Islets = scattered endocrine clusters</w:t>
      </w:r>
    </w:p>
    <w:p>
      <w:r>
        <w:t>Question: A patient develops diabetes after distal pancreatectomy for a body/tail tumor. Which explains the diabetes?</w:t>
      </w:r>
    </w:p>
    <w:p>
      <w:r>
        <w:t>(a) Bile duct obstruction only</w:t>
      </w:r>
    </w:p>
    <w:p>
      <w:r>
        <w:t>(b) Loss of the pancreatic head only</w:t>
      </w:r>
    </w:p>
    <w:p>
      <w:r>
        <w:t>(c) Splenic vein thrombosis only</w:t>
      </w:r>
    </w:p>
    <w:p>
      <w:r>
        <w:t>(d) Loss of islets of Langerhans, which are concentrated in the body and tail</w:t>
      </w:r>
    </w:p>
    <w:p>
      <w:r>
        <w:t>Answer: d</w:t>
      </w:r>
    </w:p>
    <w:p>
      <w:r>
        <w:t>Solution: ✅ Correct Answer: d. Loss of islets of Langerhans, which are concentrated in the body and tail.</w:t>
      </w:r>
    </w:p>
    <w:p>
      <w:r>
        <w:t>🧠 Clinical Rationale: Islets are more concentrated in the pancreatic body and tail — distal pancreatectomy removes much of the endocrine tissue, causing diabetes</w:t>
      </w:r>
    </w:p>
    <w:p>
      <w:r>
        <w:t>🔍 Key Clues: Distal pancreatectomy = islet loss = diabetes</w:t>
      </w:r>
    </w:p>
    <w:p>
      <w:r>
        <w:t>🩺 Nursing Action: Monitor blood glucose closely after pancreatic surgery and teach insulin management if needed</w:t>
      </w:r>
    </w:p>
    <w:p>
      <w:r>
        <w:t>❌ Why Not Others: (a) Bile duct obstruction only — not the best response for this situation; (b) Loss of the pancreatic head only — not the best response for this situation; (c) Splenic vein thrombosis only — not the best response for this situation.</w:t>
      </w:r>
    </w:p>
    <w:p>
      <w:r>
        <w:t>⚠️ Exam Trap: The head contains fewer islets — body/tail resection disproportionately removes endocrine tissue</w:t>
      </w:r>
    </w:p>
    <w:p>
      <w:r>
        <w:t>🌟 PNC Exam Pearl: Islet cell transplantation is being developed for type 1 diabetes</w:t>
      </w:r>
    </w:p>
    <w:p>
      <w:r>
        <w:t>⚡ 5-Second Recall: Islets = body/tail concentrated</w:t>
      </w:r>
    </w:p>
    <w:p>
      <w:r>
        <w:t>Question: Which cells of the islets of Langerhans secrete insulin?</w:t>
      </w:r>
    </w:p>
    <w:p>
      <w:r>
        <w:t>(a) Delta cells</w:t>
      </w:r>
    </w:p>
    <w:p>
      <w:r>
        <w:t>(b) Alpha cells</w:t>
      </w:r>
    </w:p>
    <w:p>
      <w:r>
        <w:t>(c) PP cells</w:t>
      </w:r>
    </w:p>
    <w:p>
      <w:r>
        <w:t>(d) Beta cells</w:t>
      </w:r>
    </w:p>
    <w:p>
      <w:r>
        <w:t>Answer: d</w:t>
      </w:r>
    </w:p>
    <w:p>
      <w:r>
        <w:t>Solution: ✅ Correct Answer: d. Beta cells.</w:t>
      </w:r>
    </w:p>
    <w:p>
      <w:r>
        <w:t>🧠 Clinical Rationale: Beta cells in the islet center secrete insulin; alpha cells secrete glucagon and delta cells somatostatin</w:t>
      </w:r>
    </w:p>
    <w:p>
      <w:r>
        <w:t>🔍 Key Clues: Beta = insulin; alpha = glucagon</w:t>
      </w:r>
    </w:p>
    <w:p>
      <w:r>
        <w:t>🩺 Nursing Action: Understand the cell types when explaining diabetes treatment and hypoglycemia management</w:t>
      </w:r>
    </w:p>
    <w:p>
      <w:r>
        <w:t>❌ Why Not Others: (a) Delta cells — not the best response for this situation; (b) Alpha cells — not the best response for this situation; (c) PP cells — not the best response for this situation.</w:t>
      </w:r>
    </w:p>
    <w:p>
      <w:r>
        <w:t>⚠️ Exam Trap: Alpha cells secrete GLUCAGON — beta vs alpha function is the classic contrast</w:t>
      </w:r>
    </w:p>
    <w:p>
      <w:r>
        <w:t>🌟 PNC Exam Pearl: Insulinoma (beta-cell tumor) causes hypoglycemia with Whipple's triad</w:t>
      </w:r>
    </w:p>
    <w:p>
      <w:r>
        <w:t>⚡ 5-Second Recall: Beta cells = insulin</w:t>
      </w:r>
    </w:p>
    <w:p>
      <w:r>
        <w:t>Question: A patient asks the nurse about pancreatic islets anatomical location cross-link. Which response by the nurse is correct?</w:t>
      </w:r>
    </w:p>
    <w:p>
      <w:r>
        <w:t>(a) Scattered clusters within the pancreatic tissue (mainly in the body and tail)</w:t>
      </w:r>
    </w:p>
    <w:p>
      <w:r>
        <w:t>(b) Concentrated only in the head</w:t>
      </w:r>
    </w:p>
    <w:p>
      <w:r>
        <w:t>(c) Lined along the pancreatic duct only</w:t>
      </w:r>
    </w:p>
    <w:p>
      <w:r>
        <w:t>(d) Outside the pancreas in the omentum</w:t>
      </w:r>
    </w:p>
    <w:p>
      <w:r>
        <w:t>Answer: a</w:t>
      </w:r>
    </w:p>
    <w:p>
      <w:r>
        <w:t>Solution: ✅ Correct Answer: a. Scattered clusters within the pancreatic tissue (mainly in the body and tail).</w:t>
      </w:r>
    </w:p>
    <w:p>
      <w:r>
        <w:t>🧠 Clinical Rationale: The islets of Langerhans are scattered endocrine clusters within the pancreas, more numerous in the body and tail; they secrete insulin, glucagon and somatostatin</w:t>
      </w:r>
    </w:p>
    <w:p>
      <w:r>
        <w:t>🩺 Nursing Action: Know that pancreatic surgery (e.g., distal pancreatectomy) can remove islets and cause diabetes</w:t>
      </w:r>
    </w:p>
    <w:p>
      <w:r>
        <w:t>❌ Why Not Others: (b) Concentrated only in the head — not the best response for this situation; (c) Lined along the pancreatic duct only — not the best response for this situation; (d) Outside the pancreas in the omentum — not the best response for this situation.</w:t>
      </w:r>
    </w:p>
    <w:p>
      <w:r>
        <w:t>⚠️ Exam Trap: The exocrine acini surround the islets — the islets are the endocrine minority scattered through the gland</w:t>
      </w:r>
    </w:p>
    <w:p>
      <w:r>
        <w:t>⚡ 5-Second Recall: Islets = scattered endocrine clusters</w:t>
      </w:r>
    </w:p>
    <w:p>
      <w:r>
        <w:t>Question: The nurse is teaching a patient about pancreatic islets anatomical location cross-link. Which statement by the patient indicates correct understanding?</w:t>
      </w:r>
    </w:p>
    <w:p>
      <w:r>
        <w:t>(a) Bile duct obstruction only</w:t>
      </w:r>
    </w:p>
    <w:p>
      <w:r>
        <w:t>(b) Loss of the pancreatic head only</w:t>
      </w:r>
    </w:p>
    <w:p>
      <w:r>
        <w:t>(c) Loss of islets of Langerhans, which are concentrated in the body and tail</w:t>
      </w:r>
    </w:p>
    <w:p>
      <w:r>
        <w:t>(d) Splenic vein thrombosis only</w:t>
      </w:r>
    </w:p>
    <w:p>
      <w:r>
        <w:t>Answer: c</w:t>
      </w:r>
    </w:p>
    <w:p>
      <w:r>
        <w:t>Solution: ✅ Correct Answer: c. Loss of islets of Langerhans, which are concentrated in the body and tail.</w:t>
      </w:r>
    </w:p>
    <w:p>
      <w:r>
        <w:t>🧠 Clinical Rationale: Islets are more concentrated in the pancreatic body and tail — distal pancreatectomy removes much of the endocrine tissue, causing diabetes</w:t>
      </w:r>
    </w:p>
    <w:p>
      <w:r>
        <w:t>🩺 Nursing Action: Monitor blood glucose closely after pancreatic surgery and teach insulin management if needed</w:t>
      </w:r>
    </w:p>
    <w:p>
      <w:r>
        <w:t>❌ Why Not Others: (a) Bile duct obstruction only — not the best response for this situation; (b) Loss of the pancreatic head only — not the best response for this situation; (d) Splenic vein thrombosis only — not the best response for this situation.</w:t>
      </w:r>
    </w:p>
    <w:p>
      <w:r>
        <w:t>⚠️ Exam Trap: The head contains fewer islets — body/tail resection disproportionately removes endocrine tissue</w:t>
      </w:r>
    </w:p>
    <w:p>
      <w:r>
        <w:t>🌟 PNC Exam Pearl: Islet cell transplantation is being developed for type 1 diabetes</w:t>
      </w:r>
    </w:p>
    <w:p>
      <w:r>
        <w:t>⚡ 5-Second Recall: Islets = body/tail concentrated</w:t>
      </w:r>
    </w:p>
    <w:p>
      <w:r>
        <w:t>Question: A patient asks the nurse about pancreatic islets anatomical location cross-link. Which response by the nurse is correct?</w:t>
      </w:r>
    </w:p>
    <w:p>
      <w:r>
        <w:t>(a) Alpha cells</w:t>
      </w:r>
    </w:p>
    <w:p>
      <w:r>
        <w:t>(b) Delta cells</w:t>
      </w:r>
    </w:p>
    <w:p>
      <w:r>
        <w:t>(c) Beta cells</w:t>
      </w:r>
    </w:p>
    <w:p>
      <w:r>
        <w:t>(d) PP cells</w:t>
      </w:r>
    </w:p>
    <w:p>
      <w:r>
        <w:t>Answer: c</w:t>
      </w:r>
    </w:p>
    <w:p>
      <w:r>
        <w:t>Solution: ✅ Correct Answer: c. Beta cells.</w:t>
      </w:r>
    </w:p>
    <w:p>
      <w:r>
        <w:t>🧠 Clinical Rationale: Beta cells in the islet center secrete insulin; alpha cells secrete glucagon and delta cells somatostatin</w:t>
      </w:r>
    </w:p>
    <w:p>
      <w:r>
        <w:t>🩺 Nursing Action: Understand the cell types when explaining diabetes treatment and hypoglycemia management</w:t>
      </w:r>
    </w:p>
    <w:p>
      <w:r>
        <w:t>❌ Why Not Others: (a) Alpha cells — not the best response for this situation; (b) Delta cells — not the best response for this situation; (d) PP cells — not the best response for this situation.</w:t>
      </w:r>
    </w:p>
    <w:p>
      <w:r>
        <w:t>⚠️ Exam Trap: Alpha cells secrete GLUCAGON — beta vs alpha function is the classic contrast</w:t>
      </w:r>
    </w:p>
    <w:p>
      <w:r>
        <w:t>⚡ 5-Second Recall: Beta cells = insulin</w:t>
      </w:r>
    </w:p>
    <w:p>
      <w:r>
        <w:t>Question: Which statement about pancreatic islets anatomical location cross-link is correct?</w:t>
      </w:r>
    </w:p>
    <w:p>
      <w:r>
        <w:t>(a) Outside the pancreas in the omentum</w:t>
      </w:r>
    </w:p>
    <w:p>
      <w:r>
        <w:t>(b) Lined along the pancreatic duct only</w:t>
      </w:r>
    </w:p>
    <w:p>
      <w:r>
        <w:t>(c) Scattered clusters within the pancreatic tissue (mainly in the body and tail)</w:t>
      </w:r>
    </w:p>
    <w:p>
      <w:r>
        <w:t>(d) Concentrated only in the head</w:t>
      </w:r>
    </w:p>
    <w:p>
      <w:r>
        <w:t>Answer: c</w:t>
      </w:r>
    </w:p>
    <w:p>
      <w:r>
        <w:t>Solution: ✅ Correct Answer: c. Scattered clusters within the pancreatic tissue (mainly in the body and tail).</w:t>
      </w:r>
    </w:p>
    <w:p>
      <w:r>
        <w:t>🧠 Clinical Rationale: The islets of Langerhans are scattered endocrine clusters within the pancreas, more numerous in the body and tail; they secrete insulin, glucagon and somatostatin</w:t>
      </w:r>
    </w:p>
    <w:p>
      <w:r>
        <w:t>🩺 Nursing Action: Know that pancreatic surgery (e.g., distal pancreatectomy) can remove islets and cause diabetes</w:t>
      </w:r>
    </w:p>
    <w:p>
      <w:r>
        <w:t>❌ Why Not Others: (a) Outside the pancreas in the omentum — not the best response for this situation; (b) Lined along the pancreatic duct only — not the best response for this situation; (d) Concentrated only in the head — not the best response for this situation.</w:t>
      </w:r>
    </w:p>
    <w:p>
      <w:r>
        <w:t>⚡ 5-Second Recall: Islets = scattered endocrine clusters</w:t>
      </w:r>
    </w:p>
    <w:p>
      <w:r>
        <w:t>Question: A patient needing care for pancreatic islets anatomical location cross-link is admitted to the unit. Which nursing action should the nurse perform FIRST?</w:t>
      </w:r>
    </w:p>
    <w:p>
      <w:r>
        <w:t>(a) Loss of islets of Langerhans, which are concentrated in the body and tail</w:t>
      </w:r>
    </w:p>
    <w:p>
      <w:r>
        <w:t>(b) Bile duct obstruction only</w:t>
      </w:r>
    </w:p>
    <w:p>
      <w:r>
        <w:t>(c) Loss of the pancreatic head only</w:t>
      </w:r>
    </w:p>
    <w:p>
      <w:r>
        <w:t>(d) Splenic vein thrombosis only</w:t>
      </w:r>
    </w:p>
    <w:p>
      <w:r>
        <w:t>Answer: a</w:t>
      </w:r>
    </w:p>
    <w:p>
      <w:r>
        <w:t>Solution: ✅ Correct Answer: a. Loss of islets of Langerhans, which are concentrated in the body and tail.</w:t>
      </w:r>
    </w:p>
    <w:p>
      <w:r>
        <w:t>🧠 Clinical Rationale: Islets are more concentrated in the pancreatic body and tail — distal pancreatectomy removes much of the endocrine tissue, causing diabetes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blood glucose closely after pancreatic surgery and teach insulin management if needed</w:t>
      </w:r>
    </w:p>
    <w:p>
      <w:r>
        <w:t>❌ Why Not Others: (b) Bile duct obstruction only — not the best response for this situation; (c) Loss of the pancreatic head only — not the best response for this situation; (d) Splenic vein thrombosis only — not the best response for this situation.</w:t>
      </w:r>
    </w:p>
    <w:p>
      <w:r>
        <w:t>⚡ 5-Second Recall: Islets = body/tail concentrated</w:t>
      </w:r>
    </w:p>
    <w:p>
      <w:r>
        <w:t>Question: Which statement about pancreatic islets anatomical location cross-link is correct?</w:t>
      </w:r>
    </w:p>
    <w:p>
      <w:r>
        <w:t>(a) Alpha cells</w:t>
      </w:r>
    </w:p>
    <w:p>
      <w:r>
        <w:t>(b) PP cells</w:t>
      </w:r>
    </w:p>
    <w:p>
      <w:r>
        <w:t>(c) Beta cells</w:t>
      </w:r>
    </w:p>
    <w:p>
      <w:r>
        <w:t>(d) Delta cells</w:t>
      </w:r>
    </w:p>
    <w:p>
      <w:r>
        <w:t>Answer: c</w:t>
      </w:r>
    </w:p>
    <w:p>
      <w:r>
        <w:t>Solution: ✅ Correct Answer: c. Beta cells.</w:t>
      </w:r>
    </w:p>
    <w:p>
      <w:r>
        <w:t>🧠 Clinical Rationale: Beta cells in the islet center secrete insulin; alpha cells secrete glucagon and delta cells somatostatin</w:t>
      </w:r>
    </w:p>
    <w:p>
      <w:r>
        <w:t>🩺 Nursing Action: Understand the cell types when explaining diabetes treatment and hypoglycemia management</w:t>
      </w:r>
    </w:p>
    <w:p>
      <w:r>
        <w:t>❌ Why Not Others: (a) Alpha cells — not the best response for this situation; (b) PP cells — not the best response for this situation; (d) Delta cells — not the best response for this situation.</w:t>
      </w:r>
    </w:p>
    <w:p>
      <w:r>
        <w:t>⚡ 5-Second Recall: Beta cells = insulin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