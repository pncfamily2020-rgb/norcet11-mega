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Haloperidol reduces psychotic symptoms mainly by which mechanism?</w:t>
      </w:r>
    </w:p>
    <w:p>
      <w:r>
        <w:t>(a) Stimulating GABA receptors throughout the brain</w:t>
      </w:r>
    </w:p>
    <w:p>
      <w:r>
        <w:t>(b) Blocking dopamine D2 receptors in the brain</w:t>
      </w:r>
    </w:p>
    <w:p>
      <w:r>
        <w:t>(c) Enhancing serotonin release in the cortex</w:t>
      </w:r>
    </w:p>
    <w:p>
      <w:r>
        <w:t>(d) Blocking acetylcholine receptors only in the gut</w:t>
      </w:r>
    </w:p>
    <w:p>
      <w:r>
        <w:t>Answer: b</w:t>
      </w:r>
    </w:p>
    <w:p>
      <w:r>
        <w:t>Solution: ✅ Correct Answer: b. Blocking dopamine D2 receptors in the brain.</w:t>
      </w:r>
    </w:p>
    <w:p>
      <w:r>
        <w:t>🧠 Clinical Rationale: D2 dopamine blockade is the core mechanism of typical antipsychotics, reducing the dopamine excess linked to positive psychotic symptoms</w:t>
      </w:r>
    </w:p>
    <w:p>
      <w:r>
        <w:t>🔍 Key Clues: Typical antipsychotics block D2 receptors</w:t>
      </w:r>
    </w:p>
    <w:p>
      <w:r>
        <w:t>🩺 Nursing Action: This same blockade causes extrapyramidal side effects</w:t>
      </w:r>
    </w:p>
    <w:p>
      <w:r>
        <w:t>❌ Why Not Others: (a) Stimulating GABA receptors throughout the brain — not the correct answer; (c) Enhancing serotonin release in the cortex — not the correct answer; (d) Blocking acetylcholine receptors only in the gut — not the correct answer.</w:t>
      </w:r>
    </w:p>
    <w:p>
      <w:r>
        <w:t>⚠️ Exam Trap: Positive symptoms respond to dopamine block</w:t>
      </w:r>
    </w:p>
    <w:p>
      <w:r>
        <w:t>⚡ 5-Second Recall: D2 antagonism is the mechanism</w:t>
      </w:r>
    </w:p>
    <w:p>
      <w:r>
        <w:t>Question: Which side effects are most associated with high-potency typical antipsychotics such as haloperidol?</w:t>
      </w:r>
    </w:p>
    <w:p>
      <w:r>
        <w:t>(a) Weight loss and euphoria in every patient</w:t>
      </w:r>
    </w:p>
    <w:p>
      <w:r>
        <w:t>(b) Complete immunity to infection permanently</w:t>
      </w:r>
    </w:p>
    <w:p>
      <w:r>
        <w:t>(c) Extrapyramidal symptoms such as dystonia, parkinsonism and akathisia</w:t>
      </w:r>
    </w:p>
    <w:p>
      <w:r>
        <w:t>(d) Insomnia with boundless physical energy</w:t>
      </w:r>
    </w:p>
    <w:p>
      <w:r>
        <w:t>Answer: c</w:t>
      </w:r>
    </w:p>
    <w:p>
      <w:r>
        <w:t>Solution: ✅ Correct Answer: c. Extrapyramidal symptoms such as dystonia, parkinsonism and akathisia.</w:t>
      </w:r>
    </w:p>
    <w:p>
      <w:r>
        <w:t>🧠 Clinical Rationale: Strong D2 blockade in the basal ganglia produces acute dystonia, drug-induced parkinsonism and akathisia with typical antipsychotics</w:t>
      </w:r>
    </w:p>
    <w:p>
      <w:r>
        <w:t>🔍 Key Clues: EPS follows D2 blockade</w:t>
      </w:r>
    </w:p>
    <w:p>
      <w:r>
        <w:t>🩺 Nursing Action: High-potency agents cause more EPS</w:t>
      </w:r>
    </w:p>
    <w:p>
      <w:r>
        <w:t>❌ Why Not Others: (a) Weight loss and euphoria in every patient — not the correct answer; (b) Complete immunity to infection permanently — not the correct answer; (d) Insomnia with boundless physical energy — not the correct answer.</w:t>
      </w:r>
    </w:p>
    <w:p>
      <w:r>
        <w:t>⚠️ Exam Trap: Anticholinergic drugs treat acute dystonia</w:t>
      </w:r>
    </w:p>
    <w:p>
      <w:r>
        <w:t>⚡ 5-Second Recall: Watch for movement disorders</w:t>
      </w:r>
    </w:p>
    <w:p>
      <w:r>
        <w:t>Question: Low-potency typical antipsychotics such as chlorpromazine cause which side effects more often?</w:t>
      </w:r>
    </w:p>
    <w:p>
      <w:r>
        <w:t>(a) Severe acute dystonia in every patient at any dose</w:t>
      </w:r>
    </w:p>
    <w:p>
      <w:r>
        <w:t>(b) Sedation, anticholinergic effects and orthostatic hypotension</w:t>
      </w:r>
    </w:p>
    <w:p>
      <w:r>
        <w:t>(c) Complete loss of appetite permanently</w:t>
      </w:r>
    </w:p>
    <w:p>
      <w:r>
        <w:t>(d) Hyperthermia with no other effects</w:t>
      </w:r>
    </w:p>
    <w:p>
      <w:r>
        <w:t>Answer: b</w:t>
      </w:r>
    </w:p>
    <w:p>
      <w:r>
        <w:t>Solution: ✅ Correct Answer: b. Sedation, anticholinergic effects and orthostatic hypotension.</w:t>
      </w:r>
    </w:p>
    <w:p>
      <w:r>
        <w:t>🧠 Clinical Rationale: Low-potency agents bring more histamine and muscarinic blockade, so sedation, dry mouth, constipation and postural hypotension predominate</w:t>
      </w:r>
    </w:p>
    <w:p>
      <w:r>
        <w:t>🔍 Key Clues: Low potency means more autonomic effects</w:t>
      </w:r>
    </w:p>
    <w:p>
      <w:r>
        <w:t>🩺 Nursing Action: Sedation and hypotension come with chlorpromazine</w:t>
      </w:r>
    </w:p>
    <w:p>
      <w:r>
        <w:t>❌ Why Not Others: (a) Severe acute dystonia in every patient at any dose — not the correct answer; (c) Complete loss of appetite permanently — not the correct answer; (d) Hyperthermia with no other effects — not the correct answer.</w:t>
      </w:r>
    </w:p>
    <w:p>
      <w:r>
        <w:t>⚠️ Exam Trap: Potency predicts the side-effect profile</w:t>
      </w:r>
    </w:p>
    <w:p>
      <w:r>
        <w:t>⚡ 5-Second Recall: Match the drug to the patient's tolerance</w:t>
      </w:r>
    </w:p>
    <w:p>
      <w:r>
        <w:t>Question: A patient on a typical antipsychotic reports breast milk production and missed periods. What is the likely cause?</w:t>
      </w:r>
    </w:p>
    <w:p>
      <w:r>
        <w:t>(a) A food allergy to dairy products only</w:t>
      </w:r>
    </w:p>
    <w:p>
      <w:r>
        <w:t>(b) Normal ageing changes requiring no explanation</w:t>
      </w:r>
    </w:p>
    <w:p>
      <w:r>
        <w:t>(c) The antipsychotic lowering prolactin below normal</w:t>
      </w:r>
    </w:p>
    <w:p>
      <w:r>
        <w:t>(d) Dopamine blockade raises prolactin, causing galactorrhea and menstrual changes</w:t>
      </w:r>
    </w:p>
    <w:p>
      <w:r>
        <w:t>Answer: d</w:t>
      </w:r>
    </w:p>
    <w:p>
      <w:r>
        <w:t>Solution: ✅ Correct Answer: d. Dopamine blockade raises prolactin, causing galactorrhea and menstrual changes.</w:t>
      </w:r>
    </w:p>
    <w:p>
      <w:r>
        <w:t>🧠 Clinical Rationale: Blocking dopamine removes the brake on prolactin release, so galactorrhea, amenorrhea and sexual effects occur with antipsychotics</w:t>
      </w:r>
    </w:p>
    <w:p>
      <w:r>
        <w:t>🔍 Key Clues: Dopamine block raises prolactin</w:t>
      </w:r>
    </w:p>
    <w:p>
      <w:r>
        <w:t>🩺 Nursing Action: Report gynaecomastia or galactorrhea</w:t>
      </w:r>
    </w:p>
    <w:p>
      <w:r>
        <w:t>❌ Why Not Others: (a) A food allergy to dairy products only — not the correct answer; (b) Normal ageing changes requiring no explanation — not the correct answer; (c) The antipsychotic lowering prolactin below normal — not the correct answer.</w:t>
      </w:r>
    </w:p>
    <w:p>
      <w:r>
        <w:t>⚠️ Exam Trap: Prolactin-sparing atypicals may be chosen</w:t>
      </w:r>
    </w:p>
    <w:p>
      <w:r>
        <w:t>⚡ 5-Second Recall: Hormonal effects follow dopamine blockade</w:t>
      </w:r>
    </w:p>
    <w:p>
      <w:r>
        <w:t>Question: A patient asks the nurse about typical antipsychotic mechanism dopamine D2 blockade. Which response by the nurse is correct?</w:t>
      </w:r>
    </w:p>
    <w:p>
      <w:r>
        <w:t>(a) Enhancing serotonin release in the cortex</w:t>
      </w:r>
    </w:p>
    <w:p>
      <w:r>
        <w:t>(b) Stimulating GABA receptors throughout the brain</w:t>
      </w:r>
    </w:p>
    <w:p>
      <w:r>
        <w:t>(c) Blocking acetylcholine receptors only in the gut</w:t>
      </w:r>
    </w:p>
    <w:p>
      <w:r>
        <w:t>(d) Blocking dopamine D2 receptors in the brain</w:t>
      </w:r>
    </w:p>
    <w:p>
      <w:r>
        <w:t>Answer: d</w:t>
      </w:r>
    </w:p>
    <w:p>
      <w:r>
        <w:t>Solution: ✅ Correct Answer: d. Blocking dopamine D2 receptors in the brain.</w:t>
      </w:r>
    </w:p>
    <w:p>
      <w:r>
        <w:t>🧠 Clinical Rationale: D2 dopamine blockade is the core mechanism of typical antipsychotics, reducing the dopamine excess linked to positive psychotic symptoms</w:t>
      </w:r>
    </w:p>
    <w:p>
      <w:r>
        <w:t>🩺 Nursing Action: This same blockade causes extrapyramidal side effects</w:t>
      </w:r>
    </w:p>
    <w:p>
      <w:r>
        <w:t>❌ Why Not Others: (a) Enhancing serotonin release in the cortex — not the correct answer; (b) Stimulating GABA receptors throughout the brain — not the correct answer; (c) Blocking acetylcholine receptors only in the gut — not the correct answer.</w:t>
      </w:r>
    </w:p>
    <w:p>
      <w:r>
        <w:t>⚠️ Exam Trap: Positive symptoms respond to dopamine block</w:t>
      </w:r>
    </w:p>
    <w:p>
      <w:r>
        <w:t>⚡ 5-Second Recall: D2 antagonism is the mechanism</w:t>
      </w:r>
    </w:p>
    <w:p>
      <w:r>
        <w:t>Question: A patient asks the nurse about typical antipsychotic extrapyramidal side effects risk. Which response by the nurse is correct?</w:t>
      </w:r>
    </w:p>
    <w:p>
      <w:r>
        <w:t>(a) Insomnia with boundless physical energy</w:t>
      </w:r>
    </w:p>
    <w:p>
      <w:r>
        <w:t>(b) Extrapyramidal symptoms such as dystonia, parkinsonism and akathisia</w:t>
      </w:r>
    </w:p>
    <w:p>
      <w:r>
        <w:t>(c) Complete immunity to infection permanently</w:t>
      </w:r>
    </w:p>
    <w:p>
      <w:r>
        <w:t>(d) Weight loss and euphoria in every patient</w:t>
      </w:r>
    </w:p>
    <w:p>
      <w:r>
        <w:t>Answer: b</w:t>
      </w:r>
    </w:p>
    <w:p>
      <w:r>
        <w:t>Solution: ✅ Correct Answer: b. Extrapyramidal symptoms such as dystonia, parkinsonism and akathisia.</w:t>
      </w:r>
    </w:p>
    <w:p>
      <w:r>
        <w:t>🧠 Clinical Rationale: Strong D2 blockade in the basal ganglia produces acute dystonia, drug-induced parkinsonism and akathisia with typical antipsychotics</w:t>
      </w:r>
    </w:p>
    <w:p>
      <w:r>
        <w:t>🩺 Nursing Action: High-potency agents cause more EPS</w:t>
      </w:r>
    </w:p>
    <w:p>
      <w:r>
        <w:t>❌ Why Not Others: (a) Insomnia with boundless physical energy — not the correct answer; (c) Complete immunity to infection permanently — not the correct answer; (d) Weight loss and euphoria in every patient — not the correct answer.</w:t>
      </w:r>
    </w:p>
    <w:p>
      <w:r>
        <w:t>⚠️ Exam Trap: Anticholinergic drugs treat acute dystonia</w:t>
      </w:r>
    </w:p>
    <w:p>
      <w:r>
        <w:t>⚡ 5-Second Recall: Watch for movement disorders</w:t>
      </w:r>
    </w:p>
    <w:p>
      <w:r>
        <w:t>Question: A patient asks the nurse about typical antipsychotic anticholinergic and sedative profile low potency. Which response by the nurse is correct?</w:t>
      </w:r>
    </w:p>
    <w:p>
      <w:r>
        <w:t>(a) Sedation, anticholinergic effects and orthostatic hypotension</w:t>
      </w:r>
    </w:p>
    <w:p>
      <w:r>
        <w:t>(b) Complete loss of appetite permanently</w:t>
      </w:r>
    </w:p>
    <w:p>
      <w:r>
        <w:t>(c) Severe acute dystonia in every patient at any dose</w:t>
      </w:r>
    </w:p>
    <w:p>
      <w:r>
        <w:t>(d) Hyperthermia with no other effects</w:t>
      </w:r>
    </w:p>
    <w:p>
      <w:r>
        <w:t>Answer: a</w:t>
      </w:r>
    </w:p>
    <w:p>
      <w:r>
        <w:t>Solution: ✅ Correct Answer: a. Sedation, anticholinergic effects and orthostatic hypotension.</w:t>
      </w:r>
    </w:p>
    <w:p>
      <w:r>
        <w:t>🧠 Clinical Rationale: Low-potency agents bring more histamine and muscarinic blockade, so sedation, dry mouth, constipation and postural hypotension predominate</w:t>
      </w:r>
    </w:p>
    <w:p>
      <w:r>
        <w:t>🩺 Nursing Action: Sedation and hypotension come with chlorpromazine</w:t>
      </w:r>
    </w:p>
    <w:p>
      <w:r>
        <w:t>❌ Why Not Others: (b) Complete loss of appetite permanently — not the correct answer; (c) Severe acute dystonia in every patient at any dose — not the correct answer; (d) Hyperthermia with no other effects — not the correct answer.</w:t>
      </w:r>
    </w:p>
    <w:p>
      <w:r>
        <w:t>⚠️ Exam Trap: Potency predicts the side-effect profile</w:t>
      </w:r>
    </w:p>
    <w:p>
      <w:r>
        <w:t>⚡ 5-Second Recall: Match the drug to the patient's tolerance</w:t>
      </w:r>
    </w:p>
    <w:p>
      <w:r>
        <w:t>Question: The nurse is teaching a patient about antipsychotic hyperprolactinemia effects galactorrhea. Which statement by the patient indicates correct understanding?</w:t>
      </w:r>
    </w:p>
    <w:p>
      <w:r>
        <w:t>(a) A food allergy to dairy products only</w:t>
      </w:r>
    </w:p>
    <w:p>
      <w:r>
        <w:t>(b) Dopamine blockade raises prolactin, causing galactorrhea and menstrual changes</w:t>
      </w:r>
    </w:p>
    <w:p>
      <w:r>
        <w:t>(c) The antipsychotic lowering prolactin below normal</w:t>
      </w:r>
    </w:p>
    <w:p>
      <w:r>
        <w:t>(d) Normal ageing changes requiring no explanation</w:t>
      </w:r>
    </w:p>
    <w:p>
      <w:r>
        <w:t>Answer: b</w:t>
      </w:r>
    </w:p>
    <w:p>
      <w:r>
        <w:t>Solution: ✅ Correct Answer: b. Dopamine blockade raises prolactin, causing galactorrhea and menstrual changes.</w:t>
      </w:r>
    </w:p>
    <w:p>
      <w:r>
        <w:t>🧠 Clinical Rationale: Blocking dopamine removes the brake on prolactin release, so galactorrhea, amenorrhea and sexual effects occur with antipsychotics</w:t>
      </w:r>
    </w:p>
    <w:p>
      <w:r>
        <w:t>🩺 Nursing Action: Report gynaecomastia or galactorrhea</w:t>
      </w:r>
    </w:p>
    <w:p>
      <w:r>
        <w:t>❌ Why Not Others: (a) A food allergy to dairy products only — not the correct answer; (c) The antipsychotic lowering prolactin below normal — not the correct answer; (d) Normal ageing changes requiring no explanation — not the correct answer.</w:t>
      </w:r>
    </w:p>
    <w:p>
      <w:r>
        <w:t>⚠️ Exam Trap: Prolactin-sparing atypicals may be chosen</w:t>
      </w:r>
    </w:p>
    <w:p>
      <w:r>
        <w:t>⚡ 5-Second Recall: Hormonal effects follow dopamine blockade</w:t>
      </w:r>
    </w:p>
    <w:p>
      <w:r>
        <w:t>Question: Which statement about typical antipsychotic mechanism dopamine D2 blockade is correct?</w:t>
      </w:r>
    </w:p>
    <w:p>
      <w:r>
        <w:t>(a) Enhancing serotonin release in the cortex</w:t>
      </w:r>
    </w:p>
    <w:p>
      <w:r>
        <w:t>(b) Blocking acetylcholine receptors only in the gut</w:t>
      </w:r>
    </w:p>
    <w:p>
      <w:r>
        <w:t>(c) Blocking dopamine D2 receptors in the brain</w:t>
      </w:r>
    </w:p>
    <w:p>
      <w:r>
        <w:t>(d) Stimulating GABA receptors throughout the brain</w:t>
      </w:r>
    </w:p>
    <w:p>
      <w:r>
        <w:t>Answer: c</w:t>
      </w:r>
    </w:p>
    <w:p>
      <w:r>
        <w:t>Solution: ✅ Correct Answer: c. Blocking dopamine D2 receptors in the brain.</w:t>
      </w:r>
    </w:p>
    <w:p>
      <w:r>
        <w:t>🧠 Clinical Rationale: D2 dopamine blockade is the core mechanism of typical antipsychotics, reducing the dopamine excess linked to positive psychotic symptoms</w:t>
      </w:r>
    </w:p>
    <w:p>
      <w:r>
        <w:t>🩺 Nursing Action: This same blockade causes extrapyramidal side effects</w:t>
      </w:r>
    </w:p>
    <w:p>
      <w:r>
        <w:t>❌ Why Not Others: (a) Enhancing serotonin release in the cortex — not the correct answer; (b) Blocking acetylcholine receptors only in the gut — not the correct answer; (d) Stimulating GABA receptors throughout the brain — not the correct answer.</w:t>
      </w:r>
    </w:p>
    <w:p>
      <w:r>
        <w:t>⚡ 5-Second Recall: D2 antagonism is the mechanism</w:t>
      </w:r>
    </w:p>
    <w:p>
      <w:r>
        <w:t>Question: Which statement about typical antipsychotic extrapyramidal side effects risk is correct?</w:t>
      </w:r>
    </w:p>
    <w:p>
      <w:r>
        <w:t>(a) Complete immunity to infection permanently</w:t>
      </w:r>
    </w:p>
    <w:p>
      <w:r>
        <w:t>(b) Insomnia with boundless physical energy</w:t>
      </w:r>
    </w:p>
    <w:p>
      <w:r>
        <w:t>(c) Extrapyramidal symptoms such as dystonia, parkinsonism and akathisia</w:t>
      </w:r>
    </w:p>
    <w:p>
      <w:r>
        <w:t>(d) Weight loss and euphoria in every patient</w:t>
      </w:r>
    </w:p>
    <w:p>
      <w:r>
        <w:t>Answer: c</w:t>
      </w:r>
    </w:p>
    <w:p>
      <w:r>
        <w:t>Solution: ✅ Correct Answer: c. Extrapyramidal symptoms such as dystonia, parkinsonism and akathisia.</w:t>
      </w:r>
    </w:p>
    <w:p>
      <w:r>
        <w:t>🧠 Clinical Rationale: Strong D2 blockade in the basal ganglia produces acute dystonia, drug-induced parkinsonism and akathisia with typical antipsychotics</w:t>
      </w:r>
    </w:p>
    <w:p>
      <w:r>
        <w:t>🩺 Nursing Action: High-potency agents cause more EPS</w:t>
      </w:r>
    </w:p>
    <w:p>
      <w:r>
        <w:t>❌ Why Not Others: (a) Complete immunity to infection permanently — not the correct answer; (b) Insomnia with boundless physical energy — not the correct answer; (d) Weight loss and euphoria in every patient — not the correct answer.</w:t>
      </w:r>
    </w:p>
    <w:p>
      <w:r>
        <w:t>⚡ 5-Second Recall: Watch for movement disorders</w:t>
      </w:r>
    </w:p>
    <w:p>
      <w:r>
        <w:t>Question: Which statement about typical antipsychotic anticholinergic and sedative profile low potency is correct?</w:t>
      </w:r>
    </w:p>
    <w:p>
      <w:r>
        <w:t>(a) Severe acute dystonia in every patient at any dose</w:t>
      </w:r>
    </w:p>
    <w:p>
      <w:r>
        <w:t>(b) Hyperthermia with no other effects</w:t>
      </w:r>
    </w:p>
    <w:p>
      <w:r>
        <w:t>(c) Complete loss of appetite permanently</w:t>
      </w:r>
    </w:p>
    <w:p>
      <w:r>
        <w:t>(d) Sedation, anticholinergic effects and orthostatic hypotension</w:t>
      </w:r>
    </w:p>
    <w:p>
      <w:r>
        <w:t>Answer: d</w:t>
      </w:r>
    </w:p>
    <w:p>
      <w:r>
        <w:t>Solution: ✅ Correct Answer: d. Sedation, anticholinergic effects and orthostatic hypotension.</w:t>
      </w:r>
    </w:p>
    <w:p>
      <w:r>
        <w:t>🧠 Clinical Rationale: Low-potency agents bring more histamine and muscarinic blockade, so sedation, dry mouth, constipation and postural hypotension predominate</w:t>
      </w:r>
    </w:p>
    <w:p>
      <w:r>
        <w:t>🩺 Nursing Action: Sedation and hypotension come with chlorpromazine</w:t>
      </w:r>
    </w:p>
    <w:p>
      <w:r>
        <w:t>❌ Why Not Others: (a) Severe acute dystonia in every patient at any dose — not the correct answer; (b) Hyperthermia with no other effects — not the correct answer; (c) Complete loss of appetite permanently — not the correct answer.</w:t>
      </w:r>
    </w:p>
    <w:p>
      <w:r>
        <w:t>⚡ 5-Second Recall: Match the drug to the patient's tolerance</w:t>
      </w:r>
    </w:p>
    <w:p>
      <w:r>
        <w:t>Question: A patient is receiving antipsychotic hyperprolactinemia effects galactorrhea. Which nursing action should the nurse perform FIRST?</w:t>
      </w:r>
    </w:p>
    <w:p>
      <w:r>
        <w:t>(a) Normal ageing changes requiring no explanation</w:t>
      </w:r>
    </w:p>
    <w:p>
      <w:r>
        <w:t>(b) The antipsychotic lowering prolactin below normal</w:t>
      </w:r>
    </w:p>
    <w:p>
      <w:r>
        <w:t>(c) A food allergy to dairy products only</w:t>
      </w:r>
    </w:p>
    <w:p>
      <w:r>
        <w:t>(d) Dopamine blockade raises prolactin, causing galactorrhea and menstrual changes</w:t>
      </w:r>
    </w:p>
    <w:p>
      <w:r>
        <w:t>Answer: d</w:t>
      </w:r>
    </w:p>
    <w:p>
      <w:r>
        <w:t>Solution: ✅ Correct Answer: d. Dopamine blockade raises prolactin, causing galactorrhea and menstrual changes.</w:t>
      </w:r>
    </w:p>
    <w:p>
      <w:r>
        <w:t>🧠 Clinical Rationale: Blocking dopamine removes the brake on prolactin release, so galactorrhea, amenorrhea and sexual effects occur with antipsychotics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gynaecomastia or galactorrhea</w:t>
      </w:r>
    </w:p>
    <w:p>
      <w:r>
        <w:t>❌ Why Not Others: (a) Normal ageing changes requiring no explanation — not the correct answer; (b) The antipsychotic lowering prolactin below normal — not the correct answer; (c) A food allergy to dairy products only — not the correct answer.</w:t>
      </w:r>
    </w:p>
    <w:p>
      <w:r>
        <w:t>⚡ 5-Second Recall: Hormonal effects follow dopamine blockade</w:t>
      </w:r>
    </w:p>
    <w:p>
      <w:r>
        <w:t>Question: The nurse is caring for a patient receiving typical antipsychotic mechanism dopamine D2 blockade. Which response is most appropriate?</w:t>
      </w:r>
    </w:p>
    <w:p>
      <w:r>
        <w:t>(a) Blocking dopamine D2 receptors in the brain</w:t>
      </w:r>
    </w:p>
    <w:p>
      <w:r>
        <w:t>(b) Enhancing serotonin release in the cortex</w:t>
      </w:r>
    </w:p>
    <w:p>
      <w:r>
        <w:t>(c) Blocking acetylcholine receptors only in the gut</w:t>
      </w:r>
    </w:p>
    <w:p>
      <w:r>
        <w:t>(d) Stimulating GABA receptors throughout the brain</w:t>
      </w:r>
    </w:p>
    <w:p>
      <w:r>
        <w:t>Answer: a</w:t>
      </w:r>
    </w:p>
    <w:p>
      <w:r>
        <w:t>Solution: ✅ Correct Answer: a. Blocking dopamine D2 receptors in the brain.</w:t>
      </w:r>
    </w:p>
    <w:p>
      <w:r>
        <w:t>🧠 Clinical Rationale: D2 dopamine blockade is the core mechanism of typical antipsychotics, reducing the dopamine excess linked to positive psychotic symptoms</w:t>
      </w:r>
    </w:p>
    <w:p>
      <w:r>
        <w:t>🩺 Nursing Action: This same blockade causes extrapyramidal side effects</w:t>
      </w:r>
    </w:p>
    <w:p>
      <w:r>
        <w:t>❌ Why Not Others: (b) Enhancing serotonin release in the cortex — not the correct answer; (c) Blocking acetylcholine receptors only in the gut — not the correct answer; (d) Stimulating GABA receptors throughout the brain — not the correct answer.</w:t>
      </w:r>
    </w:p>
    <w:p>
      <w:r>
        <w:t>⚡ 5-Second Recall: D2 antagonism is the mechanism</w:t>
      </w:r>
    </w:p>
    <w:p>
      <w:r>
        <w:t>Question: The nurse is caring for a patient receiving typical antipsychotic extrapyramidal side effects risk. Which response is most appropriate?</w:t>
      </w:r>
    </w:p>
    <w:p>
      <w:r>
        <w:t>(a) Extrapyramidal symptoms such as dystonia, parkinsonism and akathisia</w:t>
      </w:r>
    </w:p>
    <w:p>
      <w:r>
        <w:t>(b) Complete immunity to infection permanently</w:t>
      </w:r>
    </w:p>
    <w:p>
      <w:r>
        <w:t>(c) Weight loss and euphoria in every patient</w:t>
      </w:r>
    </w:p>
    <w:p>
      <w:r>
        <w:t>(d) Insomnia with boundless physical energy</w:t>
      </w:r>
    </w:p>
    <w:p>
      <w:r>
        <w:t>Answer: a</w:t>
      </w:r>
    </w:p>
    <w:p>
      <w:r>
        <w:t>Solution: ✅ Correct Answer: a. Extrapyramidal symptoms such as dystonia, parkinsonism and akathisia.</w:t>
      </w:r>
    </w:p>
    <w:p>
      <w:r>
        <w:t>🧠 Clinical Rationale: Strong D2 blockade in the basal ganglia produces acute dystonia, drug-induced parkinsonism and akathisia with typical antipsychotics</w:t>
      </w:r>
    </w:p>
    <w:p>
      <w:r>
        <w:t>🩺 Nursing Action: High-potency agents cause more EPS</w:t>
      </w:r>
    </w:p>
    <w:p>
      <w:r>
        <w:t>❌ Why Not Others: (b) Complete immunity to infection permanently — not the correct answer; (c) Weight loss and euphoria in every patient — not the correct answer; (d) Insomnia with boundless physical energy — not the correct answer.</w:t>
      </w:r>
    </w:p>
    <w:p>
      <w:r>
        <w:t>⚡ 5-Second Recall: Watch for movement disorders</w:t>
      </w:r>
    </w:p>
    <w:p>
      <w:r>
        <w:t>Question: The nurse is caring for a patient receiving typical antipsychotic anticholinergic and sedative profile low potency. Which response is most appropriate?</w:t>
      </w:r>
    </w:p>
    <w:p>
      <w:r>
        <w:t>(a) Severe acute dystonia in every patient at any dose</w:t>
      </w:r>
    </w:p>
    <w:p>
      <w:r>
        <w:t>(b) Sedation, anticholinergic effects and orthostatic hypotension</w:t>
      </w:r>
    </w:p>
    <w:p>
      <w:r>
        <w:t>(c) Complete loss of appetite permanently</w:t>
      </w:r>
    </w:p>
    <w:p>
      <w:r>
        <w:t>(d) Hyperthermia with no other effects</w:t>
      </w:r>
    </w:p>
    <w:p>
      <w:r>
        <w:t>Answer: b</w:t>
      </w:r>
    </w:p>
    <w:p>
      <w:r>
        <w:t>Solution: ✅ Correct Answer: b. Sedation, anticholinergic effects and orthostatic hypotension.</w:t>
      </w:r>
    </w:p>
    <w:p>
      <w:r>
        <w:t>🧠 Clinical Rationale: Low-potency agents bring more histamine and muscarinic blockade, so sedation, dry mouth, constipation and postural hypotension predominate</w:t>
      </w:r>
    </w:p>
    <w:p>
      <w:r>
        <w:t>🩺 Nursing Action: Sedation and hypotension come with chlorpromazine</w:t>
      </w:r>
    </w:p>
    <w:p>
      <w:r>
        <w:t>❌ Why Not Others: (a) Severe acute dystonia in every patient at any dose — not the correct answer; (c) Complete loss of appetite permanently — not the correct answer; (d) Hyperthermia with no other effects — not the correct answer.</w:t>
      </w:r>
    </w:p>
    <w:p>
      <w:r>
        <w:t>⚡ 5-Second Recall: Match the drug to the patient's tolerance</w:t>
      </w:r>
    </w:p>
    <w:p>
      <w:r>
        <w:t>Question: Which assessment finding in a patient receiving antipsychotic hyperprolactinemia effects galactorrhea is MOST concerning and requires immediate follow-up?</w:t>
      </w:r>
    </w:p>
    <w:p>
      <w:r>
        <w:t>(a) Normal ageing changes requiring no explanation</w:t>
      </w:r>
    </w:p>
    <w:p>
      <w:r>
        <w:t>(b) A food allergy to dairy products only</w:t>
      </w:r>
    </w:p>
    <w:p>
      <w:r>
        <w:t>(c) Dopamine blockade raises prolactin, causing galactorrhea and menstrual changes</w:t>
      </w:r>
    </w:p>
    <w:p>
      <w:r>
        <w:t>(d) The antipsychotic lowering prolactin below normal</w:t>
      </w:r>
    </w:p>
    <w:p>
      <w:r>
        <w:t>Answer: c</w:t>
      </w:r>
    </w:p>
    <w:p>
      <w:r>
        <w:t>Solution: ✅ Correct Answer: c. Dopamine blockade raises prolactin, causing galactorrhea and menstrual changes.</w:t>
      </w:r>
    </w:p>
    <w:p>
      <w:r>
        <w:t>🧠 Clinical Rationale: Blocking dopamine removes the brake on prolactin release, so galactorrhea, amenorrhea and sexual effects occur with antipsychotics</w:t>
      </w:r>
    </w:p>
    <w:p>
      <w:r>
        <w:t>🔍 Key Clues: Dopamine block raises prolactin</w:t>
      </w:r>
    </w:p>
    <w:p>
      <w:r>
        <w:t>🩺 Nursing Action: Report gynaecomastia or galactorrhea</w:t>
      </w:r>
    </w:p>
    <w:p>
      <w:r>
        <w:t>❌ Why Not Others: (a) Normal ageing changes requiring no explanation — not the correct answer; (b) A food allergy to dairy products only — not the correct answer; (d) The antipsychotic lowering prolactin below normal — not the correct answer.</w:t>
      </w:r>
    </w:p>
    <w:p>
      <w:r>
        <w:t>⚡ 5-Second Recall: Hormonal effects follow dopamine blockade</w:t>
      </w:r>
    </w:p>
    <w:p>
      <w:r>
        <w:t>Question: The nurse demonstrates correct understanding of typical antipsychotic mechanism dopamine D2 blockade by identifying which response as appropriate?</w:t>
      </w:r>
    </w:p>
    <w:p>
      <w:r>
        <w:t>(a) Stimulating GABA receptors throughout the brain</w:t>
      </w:r>
    </w:p>
    <w:p>
      <w:r>
        <w:t>(b) Blocking dopamine D2 receptors in the brain</w:t>
      </w:r>
    </w:p>
    <w:p>
      <w:r>
        <w:t>(c) Enhancing serotonin release in the cortex</w:t>
      </w:r>
    </w:p>
    <w:p>
      <w:r>
        <w:t>(d) Blocking acetylcholine receptors only in the gut</w:t>
      </w:r>
    </w:p>
    <w:p>
      <w:r>
        <w:t>Answer: b</w:t>
      </w:r>
    </w:p>
    <w:p>
      <w:r>
        <w:t>Solution: ✅ Correct Answer: b. Blocking dopamine D2 receptors in the brain.</w:t>
      </w:r>
    </w:p>
    <w:p>
      <w:r>
        <w:t>🧠 Clinical Rationale: D2 dopamine blockade is the core mechanism of typical antipsychotics, reducing the dopamine excess linked to positive psychotic symptoms</w:t>
      </w:r>
    </w:p>
    <w:p>
      <w:r>
        <w:t>🩺 Nursing Action: This same blockade causes extrapyramidal side effects</w:t>
      </w:r>
    </w:p>
    <w:p>
      <w:r>
        <w:t>❌ Why Not Others: (a) Stimulating GABA receptors throughout the brain — not the correct answer; (c) Enhancing serotonin release in the cortex — not the correct answer; (d) Blocking acetylcholine receptors only in the gut — not the correct answer.</w:t>
      </w:r>
    </w:p>
    <w:p>
      <w:r>
        <w:t>⚡ 5-Second Recall: D2 antagonism is the mechanism</w:t>
      </w:r>
    </w:p>
    <w:p>
      <w:r>
        <w:t>Question: The nurse demonstrates correct understanding of typical antipsychotic extrapyramidal side effects risk by identifying which response as appropriate?</w:t>
      </w:r>
    </w:p>
    <w:p>
      <w:r>
        <w:t>(a) Weight loss and euphoria in every patient</w:t>
      </w:r>
    </w:p>
    <w:p>
      <w:r>
        <w:t>(b) Complete immunity to infection permanently</w:t>
      </w:r>
    </w:p>
    <w:p>
      <w:r>
        <w:t>(c) Extrapyramidal symptoms such as dystonia, parkinsonism and akathisia</w:t>
      </w:r>
    </w:p>
    <w:p>
      <w:r>
        <w:t>(d) Insomnia with boundless physical energy</w:t>
      </w:r>
    </w:p>
    <w:p>
      <w:r>
        <w:t>Answer: c</w:t>
      </w:r>
    </w:p>
    <w:p>
      <w:r>
        <w:t>Solution: ✅ Correct Answer: c. Extrapyramidal symptoms such as dystonia, parkinsonism and akathisia.</w:t>
      </w:r>
    </w:p>
    <w:p>
      <w:r>
        <w:t>🧠 Clinical Rationale: Strong D2 blockade in the basal ganglia produces acute dystonia, drug-induced parkinsonism and akathisia with typical antipsychotics</w:t>
      </w:r>
    </w:p>
    <w:p>
      <w:r>
        <w:t>🩺 Nursing Action: High-potency agents cause more EPS</w:t>
      </w:r>
    </w:p>
    <w:p>
      <w:r>
        <w:t>❌ Why Not Others: (a) Weight loss and euphoria in every patient — not the correct answer; (b) Complete immunity to infection permanently — not the correct answer; (d) Insomnia with boundless physical energy — not the correct answer.</w:t>
      </w:r>
    </w:p>
    <w:p>
      <w:r>
        <w:t>⚡ 5-Second Recall: Watch for movement disorders</w:t>
      </w:r>
    </w:p>
    <w:p>
      <w:r>
        <w:t>Question: The nurse demonstrates correct understanding of typical antipsychotic anticholinergic and sedative profile low potency by identifying which response as appropriate?</w:t>
      </w:r>
    </w:p>
    <w:p>
      <w:r>
        <w:t>(a) Hyperthermia with no other effects</w:t>
      </w:r>
    </w:p>
    <w:p>
      <w:r>
        <w:t>(b) Severe acute dystonia in every patient at any dose</w:t>
      </w:r>
    </w:p>
    <w:p>
      <w:r>
        <w:t>(c) Complete loss of appetite permanently</w:t>
      </w:r>
    </w:p>
    <w:p>
      <w:r>
        <w:t>(d) Sedation, anticholinergic effects and orthostatic hypotension</w:t>
      </w:r>
    </w:p>
    <w:p>
      <w:r>
        <w:t>Answer: d</w:t>
      </w:r>
    </w:p>
    <w:p>
      <w:r>
        <w:t>Solution: ✅ Correct Answer: d. Sedation, anticholinergic effects and orthostatic hypotension.</w:t>
      </w:r>
    </w:p>
    <w:p>
      <w:r>
        <w:t>🧠 Clinical Rationale: Low-potency agents bring more histamine and muscarinic blockade, so sedation, dry mouth, constipation and postural hypotension predominate</w:t>
      </w:r>
    </w:p>
    <w:p>
      <w:r>
        <w:t>🩺 Nursing Action: Sedation and hypotension come with chlorpromazine</w:t>
      </w:r>
    </w:p>
    <w:p>
      <w:r>
        <w:t>❌ Why Not Others: (a) Hyperthermia with no other effects — not the correct answer; (b) Severe acute dystonia in every patient at any dose — not the correct answer; (c) Complete loss of appetite permanently — not the correct answer.</w:t>
      </w:r>
    </w:p>
    <w:p>
      <w:r>
        <w:t>⚡ 5-Second Recall: Match the drug to the patient's tolerance</w:t>
      </w:r>
    </w:p>
    <w:p>
      <w:r>
        <w:t>Question: The nurse demonstrates correct understanding of antipsychotic hyperprolactinemia effects galactorrhea by identifying which response as appropriate?</w:t>
      </w:r>
    </w:p>
    <w:p>
      <w:r>
        <w:t>(a) A food allergy to dairy products only</w:t>
      </w:r>
    </w:p>
    <w:p>
      <w:r>
        <w:t>(b) Normal ageing changes requiring no explanation</w:t>
      </w:r>
    </w:p>
    <w:p>
      <w:r>
        <w:t>(c) Dopamine blockade raises prolactin, causing galactorrhea and menstrual changes</w:t>
      </w:r>
    </w:p>
    <w:p>
      <w:r>
        <w:t>(d) The antipsychotic lowering prolactin below normal</w:t>
      </w:r>
    </w:p>
    <w:p>
      <w:r>
        <w:t>Answer: c</w:t>
      </w:r>
    </w:p>
    <w:p>
      <w:r>
        <w:t>Solution: ✅ Correct Answer: c. Dopamine blockade raises prolactin, causing galactorrhea and menstrual changes.</w:t>
      </w:r>
    </w:p>
    <w:p>
      <w:r>
        <w:t>🧠 Clinical Rationale: Blocking dopamine removes the brake on prolactin release, so galactorrhea, amenorrhea and sexual effects occur with antipsychotics</w:t>
      </w:r>
    </w:p>
    <w:p>
      <w:r>
        <w:t>🩺 Nursing Action: Report gynaecomastia or galactorrhea</w:t>
      </w:r>
    </w:p>
    <w:p>
      <w:r>
        <w:t>❌ Why Not Others: (a) A food allergy to dairy products only — not the correct answer; (b) Normal ageing changes requiring no explanation — not the correct answer; (d) The antipsychotic lowering prolactin below normal — not the correct answer.</w:t>
      </w:r>
    </w:p>
    <w:p>
      <w:r>
        <w:t>⚡ 5-Second Recall: Hormonal effects follow dopamine blockade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