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a nurse suspects child abuse, the correct action is?</w:t>
      </w:r>
    </w:p>
    <w:p>
      <w:r>
        <w:t>(a) Wait for absolute proof before acting</w:t>
      </w:r>
    </w:p>
    <w:p>
      <w:r>
        <w:t>(b) Keep the suspicion confidential from everyone</w:t>
      </w:r>
    </w:p>
    <w:p>
      <w:r>
        <w:t>(c) Report the suspicion to the designated child-protection authority promptly, as required by law (e.g., POCSO, Childline 1098)</w:t>
      </w:r>
    </w:p>
    <w:p>
      <w:r>
        <w:t>(d) Discuss it only with other nurses informally</w:t>
      </w:r>
    </w:p>
    <w:p>
      <w:r>
        <w:t>Answer: c</w:t>
      </w:r>
    </w:p>
    <w:p>
      <w:r>
        <w:t>Solution: ✅ Correct Answer: c. Report the suspicion to the designated child-protection authority promptly, as required by law (e.g., POCSO, Childline 1098).</w:t>
      </w:r>
    </w:p>
    <w:p>
      <w:r>
        <w:t>🧠 Clinical Rationale: Suspected abuse must be reported to the designated authority (police/Child Welfare Committee, Childline 1098) — nurses have a legal and ethical duty to report, not to investigate</w:t>
      </w:r>
    </w:p>
    <w:p>
      <w:r>
        <w:t>🔍 Key Clues: Report suspected abuse to the designated authority promptly</w:t>
      </w:r>
    </w:p>
    <w:p>
      <w:r>
        <w:t>🩺 Nursing Action: Know the reporting route in your setting</w:t>
      </w:r>
    </w:p>
    <w:p>
      <w:r>
        <w:t>❌ Why Not Others: (a) Wait for absolute proof before acting — not the best response for this situation; (b) Keep the suspicion confidential from everyone — not the best response for this situation; (d) Discuss it only with other nurses informally — not the best response for this situation.</w:t>
      </w:r>
    </w:p>
    <w:p>
      <w:r>
        <w:t>⚠️ Exam Trap: Document the report and the reasons</w:t>
      </w:r>
    </w:p>
    <w:p>
      <w:r>
        <w:t>⚡ 5-Second Recall: Reporting is a legal duty</w:t>
      </w:r>
    </w:p>
    <w:p>
      <w:r>
        <w:t>Question: A nurse's responsibility in suspected child abuse includes?</w:t>
      </w:r>
    </w:p>
    <w:p>
      <w:r>
        <w:t>(a) Confronting the alleged abuser personally</w:t>
      </w:r>
    </w:p>
    <w:p>
      <w:r>
        <w:t>(b) Investigating the family privately at home</w:t>
      </w:r>
    </w:p>
    <w:p>
      <w:r>
        <w:t>(c) Delaying the report until the family admits fault</w:t>
      </w:r>
    </w:p>
    <w:p>
      <w:r>
        <w:t>(d) Reporting, objective documentation, protecting the child and supporting the family through the process</w:t>
      </w:r>
    </w:p>
    <w:p>
      <w:r>
        <w:t>Answer: d</w:t>
      </w:r>
    </w:p>
    <w:p>
      <w:r>
        <w:t>Solution: ✅ Correct Answer: d. Reporting, objective documentation, protecting the child and supporting the family through the process.</w:t>
      </w:r>
    </w:p>
    <w:p>
      <w:r>
        <w:t>🧠 Clinical Rationale: The nurse reports the suspicion, documents objectively, keeps the child safe and supports the family, leaving investigation to the authorities</w:t>
      </w:r>
    </w:p>
    <w:p>
      <w:r>
        <w:t>🔍 Key Clues: Report + document + protect + support</w:t>
      </w:r>
    </w:p>
    <w:p>
      <w:r>
        <w:t>🩺 Nursing Action: Do not confront the alleged abuser</w:t>
      </w:r>
    </w:p>
    <w:p>
      <w:r>
        <w:t>❌ Why Not Others: (a) Confronting the alleged abuser personally — not the best response for this situation; (b) Investigating the family privately at home — not the best response for this situation; (c) Delaying the report until the family admits fault — not the best response for this situation.</w:t>
      </w:r>
    </w:p>
    <w:p>
      <w:r>
        <w:t>⚠️ Exam Trap: Preserve the child's safety as the priority</w:t>
      </w:r>
    </w:p>
    <w:p>
      <w:r>
        <w:t>⚡ 5-Second Recall: Know your legal role</w:t>
      </w:r>
    </w:p>
    <w:p>
      <w:r>
        <w:t>Question: When documenting suspected abuse, the nurse should?</w:t>
      </w:r>
    </w:p>
    <w:p>
      <w:r>
        <w:t>(a) Use vague terms like 'possible bruise' without descriptions</w:t>
      </w:r>
    </w:p>
    <w:p>
      <w:r>
        <w:t>(b) Write assumptions about who caused the injuries</w:t>
      </w:r>
    </w:p>
    <w:p>
      <w:r>
        <w:t>(c) Record the child's exact words in quotes, objective observations, diagrams of injuries and the time/findings — without interpretation or opinion</w:t>
      </w:r>
    </w:p>
    <w:p>
      <w:r>
        <w:t>(d) Delete details that seem unimportant</w:t>
      </w:r>
    </w:p>
    <w:p>
      <w:r>
        <w:t>Answer: c</w:t>
      </w:r>
    </w:p>
    <w:p>
      <w:r>
        <w:t>Solution: ✅ Correct Answer: c. Record the child's exact words in quotes, objective observations, diagrams of injuries and the time/findings — without interpretation or opinion.</w:t>
      </w:r>
    </w:p>
    <w:p>
      <w:r>
        <w:t>🧠 Clinical Rationale: Objective documentation uses the child's quoted words, precise injury descriptions with diagrams, and factual observations — no speculation about the perpetrator</w:t>
      </w:r>
    </w:p>
    <w:p>
      <w:r>
        <w:t>🔍 Key Clues: Quote the child exactly + describe injuries objectively + diagram</w:t>
      </w:r>
    </w:p>
    <w:p>
      <w:r>
        <w:t>🩺 Nursing Action: Avoid conclusions about who was responsible</w:t>
      </w:r>
    </w:p>
    <w:p>
      <w:r>
        <w:t>❌ Why Not Others: (a) Use vague terms like 'possible bruise' without descriptions — not the best response for this situation; (b) Write assumptions about who caused the injuries — not the best response for this situation; (d) Delete details that seem unimportant — not the best response for this situation.</w:t>
      </w:r>
    </w:p>
    <w:p>
      <w:r>
        <w:t>⚠️ Exam Trap: Document immediately and completely</w:t>
      </w:r>
    </w:p>
    <w:p>
      <w:r>
        <w:t>⚡ 5-Second Recall: Document objectively</w:t>
      </w:r>
    </w:p>
    <w:p>
      <w:r>
        <w:t>Question: A nurse who reports suspected abuse in good faith is?</w:t>
      </w:r>
    </w:p>
    <w:p>
      <w:r>
        <w:t>(a) Legally protected from liability for the report — failing to report carries consequences</w:t>
      </w:r>
    </w:p>
    <w:p>
      <w:r>
        <w:t>(b) Personally liable for the family's reaction</w:t>
      </w:r>
    </w:p>
    <w:p>
      <w:r>
        <w:t>(c) Required to prove the abuse before reporting</w:t>
      </w:r>
    </w:p>
    <w:p>
      <w:r>
        <w:t>(d) Always prosecuted for reporting</w:t>
      </w:r>
    </w:p>
    <w:p>
      <w:r>
        <w:t>Answer: a</w:t>
      </w:r>
    </w:p>
    <w:p>
      <w:r>
        <w:t>Solution: ✅ Correct Answer: a. Legally protected from liability for the report — failing to report carries consequences.</w:t>
      </w:r>
    </w:p>
    <w:p>
      <w:r>
        <w:t>🧠 Clinical Rationale: Good-faith reporting of suspected abuse is legally protected; failure to report suspected abuse is itself a legal violation in many jurisdictions</w:t>
      </w:r>
    </w:p>
    <w:p>
      <w:r>
        <w:t>🔍 Key Clues: Good-faith reporters are protected</w:t>
      </w:r>
    </w:p>
    <w:p>
      <w:r>
        <w:t>🩺 Nursing Action: Reporting suspicion is not defamation</w:t>
      </w:r>
    </w:p>
    <w:p>
      <w:r>
        <w:t>❌ Why Not Others: (b) Personally liable for the family's reaction — not the best response for this situation; (c) Required to prove the abuse before reporting — not the best response for this situation; (d) Always prosecuted for reporting — not the best response for this situation.</w:t>
      </w:r>
    </w:p>
    <w:p>
      <w:r>
        <w:t>⚠️ Exam Trap: Know the protections in your jurisdiction</w:t>
      </w:r>
    </w:p>
    <w:p>
      <w:r>
        <w:t>⚡ 5-Second Recall: Report in good faith without fear</w:t>
      </w:r>
    </w:p>
    <w:p>
      <w:r>
        <w:t>Question: The national child helpline in India is?</w:t>
      </w:r>
    </w:p>
    <w:p>
      <w:r>
        <w:t>(a) No helpline exists for children</w:t>
      </w:r>
    </w:p>
    <w:p>
      <w:r>
        <w:t>(b) 100 for general information only</w:t>
      </w:r>
    </w:p>
    <w:p>
      <w:r>
        <w:t>(c) 911 for all emergencies only</w:t>
      </w:r>
    </w:p>
    <w:p>
      <w:r>
        <w:t>(d) 1098 (Childline) for reporting and supporting children in distress</w:t>
      </w:r>
    </w:p>
    <w:p>
      <w:r>
        <w:t>Answer: d</w:t>
      </w:r>
    </w:p>
    <w:p>
      <w:r>
        <w:t>Solution: ✅ Correct Answer: d. 1098 (Childline) for reporting and supporting children in distress.</w:t>
      </w:r>
    </w:p>
    <w:p>
      <w:r>
        <w:t>🧠 Clinical Rationale: Childline 1098 is India's 24-hour helpline for children in distress, including abuse reporting and rescue</w:t>
      </w:r>
    </w:p>
    <w:p>
      <w:r>
        <w:t>🔍 Key Clues: Childline 1098 = child helpline</w:t>
      </w:r>
    </w:p>
    <w:p>
      <w:r>
        <w:t>🩺 Nursing Action: Share the helpline with families and communities</w:t>
      </w:r>
    </w:p>
    <w:p>
      <w:r>
        <w:t>❌ Why Not Others: (a) No helpline exists for children — not the best response for this situation; (b) 100 for general information only — not the best response for this situation; (c) 911 for all emergencies only — not the best response for this situation.</w:t>
      </w:r>
    </w:p>
    <w:p>
      <w:r>
        <w:t>⚠️ Exam Trap: Know local child-protection referral pathways</w:t>
      </w:r>
    </w:p>
    <w:p>
      <w:r>
        <w:t>⚡ 5-Second Recall: Use helplines for reporting and support</w:t>
      </w:r>
    </w:p>
    <w:p>
      <w:r>
        <w:t>Question: The nurse is teaching the parent about mandatory reporting of abuse. Which statement by the parent indicates correct understanding?</w:t>
      </w:r>
    </w:p>
    <w:p>
      <w:r>
        <w:t>(a) Keep the suspicion confidential from everyone</w:t>
      </w:r>
    </w:p>
    <w:p>
      <w:r>
        <w:t>(b) Wait for absolute proof before acting</w:t>
      </w:r>
    </w:p>
    <w:p>
      <w:r>
        <w:t>(c) Report the suspicion to the designated child-protection authority promptly, as required by law (e.g., POCSO, Childline 1098)</w:t>
      </w:r>
    </w:p>
    <w:p>
      <w:r>
        <w:t>(d) Discuss it only with other nurses informally</w:t>
      </w:r>
    </w:p>
    <w:p>
      <w:r>
        <w:t>Answer: c</w:t>
      </w:r>
    </w:p>
    <w:p>
      <w:r>
        <w:t>Solution: ✅ Correct Answer: c. Report the suspicion to the designated child-protection authority promptly, as required by law (e.g., POCSO, Childline 1098).</w:t>
      </w:r>
    </w:p>
    <w:p>
      <w:r>
        <w:t>🧠 Clinical Rationale: Suspected abuse must be reported to the designated authority (police/Child Welfare Committee, Childline 1098) — nurses have a legal and ethical duty to report, not to investigate</w:t>
      </w:r>
    </w:p>
    <w:p>
      <w:r>
        <w:t>🩺 Nursing Action: Know the reporting route in your setting</w:t>
      </w:r>
    </w:p>
    <w:p>
      <w:r>
        <w:t>❌ Why Not Others: (a) Keep the suspicion confidential from everyone — not the best response for this situation; (b) Wait for absolute proof before acting — not the best response for this situation; (d) Discuss it only with other nurses informally — not the best response for this situation.</w:t>
      </w:r>
    </w:p>
    <w:p>
      <w:r>
        <w:t>⚠️ Exam Trap: Document the report and the reasons</w:t>
      </w:r>
    </w:p>
    <w:p>
      <w:r>
        <w:t>⚡ 5-Second Recall: Reporting is a legal duty</w:t>
      </w:r>
    </w:p>
    <w:p>
      <w:r>
        <w:t>Question: The nurse is teaching the parent about nurse's role in suspected abuse. Which statement by the parent indicates correct understanding?</w:t>
      </w:r>
    </w:p>
    <w:p>
      <w:r>
        <w:t>(a) Confronting the alleged abuser personally</w:t>
      </w:r>
    </w:p>
    <w:p>
      <w:r>
        <w:t>(b) Reporting, objective documentation, protecting the child and supporting the family through the process</w:t>
      </w:r>
    </w:p>
    <w:p>
      <w:r>
        <w:t>(c) Investigating the family privately at home</w:t>
      </w:r>
    </w:p>
    <w:p>
      <w:r>
        <w:t>(d) Delaying the report until the family admits fault</w:t>
      </w:r>
    </w:p>
    <w:p>
      <w:r>
        <w:t>Answer: b</w:t>
      </w:r>
    </w:p>
    <w:p>
      <w:r>
        <w:t>Solution: ✅ Correct Answer: b. Reporting, objective documentation, protecting the child and supporting the family through the process.</w:t>
      </w:r>
    </w:p>
    <w:p>
      <w:r>
        <w:t>🧠 Clinical Rationale: The nurse reports the suspicion, documents objectively, keeps the child safe and supports the family, leaving investigation to the authorities</w:t>
      </w:r>
    </w:p>
    <w:p>
      <w:r>
        <w:t>🩺 Nursing Action: Do not confront the alleged abuser</w:t>
      </w:r>
    </w:p>
    <w:p>
      <w:r>
        <w:t>❌ Why Not Others: (a) Confronting the alleged abuser personally — not the best response for this situation; (c) Investigating the family privately at home — not the best response for this situation; (d) Delaying the report until the family admits fault — not the best response for this situation.</w:t>
      </w:r>
    </w:p>
    <w:p>
      <w:r>
        <w:t>⚠️ Exam Trap: Preserve the child's safety as the priority</w:t>
      </w:r>
    </w:p>
    <w:p>
      <w:r>
        <w:t>⚡ 5-Second Recall: Know your legal role</w:t>
      </w:r>
    </w:p>
    <w:p>
      <w:r>
        <w:t>Question: The nurse is teaching the parent about documentation in suspected abuse. Which statement by the parent indicates correct understanding?</w:t>
      </w:r>
    </w:p>
    <w:p>
      <w:r>
        <w:t>(a) Write assumptions about who caused the injuries</w:t>
      </w:r>
    </w:p>
    <w:p>
      <w:r>
        <w:t>(b) Delete details that seem unimportant</w:t>
      </w:r>
    </w:p>
    <w:p>
      <w:r>
        <w:t>(c) Record the child's exact words in quotes, objective observations, diagrams of injuries and the time/findings — without interpretation or opinion</w:t>
      </w:r>
    </w:p>
    <w:p>
      <w:r>
        <w:t>(d) Use vague terms like 'possible bruise' without descriptions</w:t>
      </w:r>
    </w:p>
    <w:p>
      <w:r>
        <w:t>Answer: c</w:t>
      </w:r>
    </w:p>
    <w:p>
      <w:r>
        <w:t>Solution: ✅ Correct Answer: c. Record the child's exact words in quotes, objective observations, diagrams of injuries and the time/findings — without interpretation or opinion.</w:t>
      </w:r>
    </w:p>
    <w:p>
      <w:r>
        <w:t>🧠 Clinical Rationale: Objective documentation uses the child's quoted words, precise injury descriptions with diagrams, and factual observations — no speculation about the perpetrator</w:t>
      </w:r>
    </w:p>
    <w:p>
      <w:r>
        <w:t>🩺 Nursing Action: Avoid conclusions about who was responsible</w:t>
      </w:r>
    </w:p>
    <w:p>
      <w:r>
        <w:t>❌ Why Not Others: (a) Write assumptions about who caused the injuries — not the best response for this situation; (b) Delete details that seem unimportant — not the best response for this situation; (d) Use vague terms like 'possible bruise' without descriptions — not the best response for this situation.</w:t>
      </w:r>
    </w:p>
    <w:p>
      <w:r>
        <w:t>⚠️ Exam Trap: Document immediately and completely</w:t>
      </w:r>
    </w:p>
    <w:p>
      <w:r>
        <w:t>⚡ 5-Second Recall: Document objectively</w:t>
      </w:r>
    </w:p>
    <w:p>
      <w:r>
        <w:t>Question: The nurse is teaching the parent about legal protection for reporters. Which statement by the parent indicates correct understanding?</w:t>
      </w:r>
    </w:p>
    <w:p>
      <w:r>
        <w:t>(a) Personally liable for the family's reaction</w:t>
      </w:r>
    </w:p>
    <w:p>
      <w:r>
        <w:t>(b) Always prosecuted for reporting</w:t>
      </w:r>
    </w:p>
    <w:p>
      <w:r>
        <w:t>(c) Legally protected from liability for the report — failing to report carries consequences</w:t>
      </w:r>
    </w:p>
    <w:p>
      <w:r>
        <w:t>(d) Required to prove the abuse before reporting</w:t>
      </w:r>
    </w:p>
    <w:p>
      <w:r>
        <w:t>Answer: c</w:t>
      </w:r>
    </w:p>
    <w:p>
      <w:r>
        <w:t>Solution: ✅ Correct Answer: c. Legally protected from liability for the report — failing to report carries consequences.</w:t>
      </w:r>
    </w:p>
    <w:p>
      <w:r>
        <w:t>🧠 Clinical Rationale: Good-faith reporting of suspected abuse is legally protected; failure to report suspected abuse is itself a legal violation in many jurisdictions</w:t>
      </w:r>
    </w:p>
    <w:p>
      <w:r>
        <w:t>🩺 Nursing Action: Reporting suspicion is not defamation</w:t>
      </w:r>
    </w:p>
    <w:p>
      <w:r>
        <w:t>❌ Why Not Others: (a) Personally liable for the family's reaction — not the best response for this situation; (b) Always prosecuted for reporting — not the best response for this situation; (d) Required to prove the abuse before reporting — not the best response for this situation.</w:t>
      </w:r>
    </w:p>
    <w:p>
      <w:r>
        <w:t>⚠️ Exam Trap: Know the protections in your jurisdiction</w:t>
      </w:r>
    </w:p>
    <w:p>
      <w:r>
        <w:t>⚡ 5-Second Recall: Report in good faith without fear</w:t>
      </w:r>
    </w:p>
    <w:p>
      <w:r>
        <w:t>Question: The nurse is teaching the parent about Childline and child protection resources. Which statement by the parent indicates correct understanding?</w:t>
      </w:r>
    </w:p>
    <w:p>
      <w:r>
        <w:t>(a) 911 for all emergencies only</w:t>
      </w:r>
    </w:p>
    <w:p>
      <w:r>
        <w:t>(b) 1098 (Childline) for reporting and supporting children in distress</w:t>
      </w:r>
    </w:p>
    <w:p>
      <w:r>
        <w:t>(c) 100 for general information only</w:t>
      </w:r>
    </w:p>
    <w:p>
      <w:r>
        <w:t>(d) No helpline exists for children</w:t>
      </w:r>
    </w:p>
    <w:p>
      <w:r>
        <w:t>Answer: b</w:t>
      </w:r>
    </w:p>
    <w:p>
      <w:r>
        <w:t>Solution: ✅ Correct Answer: b. 1098 (Childline) for reporting and supporting children in distress.</w:t>
      </w:r>
    </w:p>
    <w:p>
      <w:r>
        <w:t>🧠 Clinical Rationale: Childline 1098 is India's 24-hour helpline for children in distress, including abuse reporting and rescue</w:t>
      </w:r>
    </w:p>
    <w:p>
      <w:r>
        <w:t>🩺 Nursing Action: Share the helpline with families and communities</w:t>
      </w:r>
    </w:p>
    <w:p>
      <w:r>
        <w:t>❌ Why Not Others: (a) 911 for all emergencies only — not the best response for this situation; (c) 100 for general information only — not the best response for this situation; (d) No helpline exists for children — not the best response for this situation.</w:t>
      </w:r>
    </w:p>
    <w:p>
      <w:r>
        <w:t>⚠️ Exam Trap: Know local child-protection referral pathways</w:t>
      </w:r>
    </w:p>
    <w:p>
      <w:r>
        <w:t>⚡ 5-Second Recall: Use helplines for reporting and support</w:t>
      </w:r>
    </w:p>
    <w:p>
      <w:r>
        <w:t>Question: A child needing care for mandatory reporting of abuse is admitted to the pediatric unit. Which nursing action should the nurse perform FIRST?</w:t>
      </w:r>
    </w:p>
    <w:p>
      <w:r>
        <w:t>(a) Discuss it only with other nurses informally</w:t>
      </w:r>
    </w:p>
    <w:p>
      <w:r>
        <w:t>(b) Report the suspicion to the designated child-protection authority promptly, as required by law (e.g., POCSO, Childline 1098)</w:t>
      </w:r>
    </w:p>
    <w:p>
      <w:r>
        <w:t>(c) Wait for absolute proof before acting</w:t>
      </w:r>
    </w:p>
    <w:p>
      <w:r>
        <w:t>(d) Keep the suspicion confidential from everyone</w:t>
      </w:r>
    </w:p>
    <w:p>
      <w:r>
        <w:t>Answer: b</w:t>
      </w:r>
    </w:p>
    <w:p>
      <w:r>
        <w:t>Solution: ✅ Correct Answer: b. Report the suspicion to the designated child-protection authority promptly, as required by law (e.g., POCSO, Childline 1098).</w:t>
      </w:r>
    </w:p>
    <w:p>
      <w:r>
        <w:t>🧠 Clinical Rationale: Suspected abuse must be reported to the designated authority (police/Child Welfare Committee, Childline 1098) — nurses have a legal and ethical duty to report, not to investigate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Know the reporting route in your setting</w:t>
      </w:r>
    </w:p>
    <w:p>
      <w:r>
        <w:t>❌ Why Not Others: (a) Discuss it only with other nurses informally — not the best response for this situation; (c) Wait for absolute proof before acting — not the best response for this situation; (d) Keep the suspicion confidential from everyone — not the best response for this situation.</w:t>
      </w:r>
    </w:p>
    <w:p>
      <w:r>
        <w:t>⚡ 5-Second Recall: Reporting is a legal duty</w:t>
      </w:r>
    </w:p>
    <w:p>
      <w:r>
        <w:t>Question: A child needing care for nurse's role in suspected abuse is admitted to the pediatric unit. Which nursing action should the nurse perform FIRST?</w:t>
      </w:r>
    </w:p>
    <w:p>
      <w:r>
        <w:t>(a) Delaying the report until the family admits fault</w:t>
      </w:r>
    </w:p>
    <w:p>
      <w:r>
        <w:t>(b) Confronting the alleged abuser personally</w:t>
      </w:r>
    </w:p>
    <w:p>
      <w:r>
        <w:t>(c) Reporting, objective documentation, protecting the child and supporting the family through the process</w:t>
      </w:r>
    </w:p>
    <w:p>
      <w:r>
        <w:t>(d) Investigating the family privately at home</w:t>
      </w:r>
    </w:p>
    <w:p>
      <w:r>
        <w:t>Answer: c</w:t>
      </w:r>
    </w:p>
    <w:p>
      <w:r>
        <w:t>Solution: ✅ Correct Answer: c. Reporting, objective documentation, protecting the child and supporting the family through the process.</w:t>
      </w:r>
    </w:p>
    <w:p>
      <w:r>
        <w:t>🧠 Clinical Rationale: The nurse reports the suspicion, documents objectively, keeps the child safe and supports the family, leaving investigation to the authorities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confront the alleged abuser</w:t>
      </w:r>
    </w:p>
    <w:p>
      <w:r>
        <w:t>❌ Why Not Others: (a) Delaying the report until the family admits fault — not the best response for this situation; (b) Confronting the alleged abuser personally — not the best response for this situation; (d) Investigating the family privately at home — not the best response for this situation.</w:t>
      </w:r>
    </w:p>
    <w:p>
      <w:r>
        <w:t>⚡ 5-Second Recall: Know your legal role</w:t>
      </w:r>
    </w:p>
    <w:p>
      <w:r>
        <w:t>Question: A child needing care for documentation in suspected abuse is admitted to the pediatric unit. Which nursing action should the nurse perform FIRST?</w:t>
      </w:r>
    </w:p>
    <w:p>
      <w:r>
        <w:t>(a) Record the child's exact words in quotes, objective observations, diagrams of injuries and the time/findings — without interpretation or opinion</w:t>
      </w:r>
    </w:p>
    <w:p>
      <w:r>
        <w:t>(b) Use vague terms like 'possible bruise' without descriptions</w:t>
      </w:r>
    </w:p>
    <w:p>
      <w:r>
        <w:t>(c) Write assumptions about who caused the injuries</w:t>
      </w:r>
    </w:p>
    <w:p>
      <w:r>
        <w:t>(d) Delete details that seem unimportant</w:t>
      </w:r>
    </w:p>
    <w:p>
      <w:r>
        <w:t>Answer: a</w:t>
      </w:r>
    </w:p>
    <w:p>
      <w:r>
        <w:t>Solution: ✅ Correct Answer: a. Record the child's exact words in quotes, objective observations, diagrams of injuries and the time/findings — without interpretation or opinion.</w:t>
      </w:r>
    </w:p>
    <w:p>
      <w:r>
        <w:t>🧠 Clinical Rationale: Objective documentation uses the child's quoted words, precise injury descriptions with diagrams, and factual observations — no speculation about the perpetrator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conclusions about who was responsible</w:t>
      </w:r>
    </w:p>
    <w:p>
      <w:r>
        <w:t>❌ Why Not Others: (b) Use vague terms like 'possible bruise' without descriptions — not the best response for this situation; (c) Write assumptions about who caused the injuries — not the best response for this situation; (d) Delete details that seem unimportant — not the best response for this situation.</w:t>
      </w:r>
    </w:p>
    <w:p>
      <w:r>
        <w:t>⚡ 5-Second Recall: Document objectively</w:t>
      </w:r>
    </w:p>
    <w:p>
      <w:r>
        <w:t>Question: A child needing care for legal protection for reporters is admitted to the pediatric unit. Which nursing action should the nurse perform FIRST?</w:t>
      </w:r>
    </w:p>
    <w:p>
      <w:r>
        <w:t>(a) Always prosecuted for reporting</w:t>
      </w:r>
    </w:p>
    <w:p>
      <w:r>
        <w:t>(b) Required to prove the abuse before reporting</w:t>
      </w:r>
    </w:p>
    <w:p>
      <w:r>
        <w:t>(c) Personally liable for the family's reaction</w:t>
      </w:r>
    </w:p>
    <w:p>
      <w:r>
        <w:t>(d) Legally protected from liability for the report — failing to report carries consequences</w:t>
      </w:r>
    </w:p>
    <w:p>
      <w:r>
        <w:t>Answer: d</w:t>
      </w:r>
    </w:p>
    <w:p>
      <w:r>
        <w:t>Solution: ✅ Correct Answer: d. Legally protected from liability for the report — failing to report carries consequences.</w:t>
      </w:r>
    </w:p>
    <w:p>
      <w:r>
        <w:t>🧠 Clinical Rationale: Good-faith reporting of suspected abuse is legally protected; failure to report suspected abuse is itself a legal violation in many jurisdictions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Reporting suspicion is not defamation</w:t>
      </w:r>
    </w:p>
    <w:p>
      <w:r>
        <w:t>❌ Why Not Others: (a) Always prosecuted for reporting — not the best response for this situation; (b) Required to prove the abuse before reporting — not the best response for this situation; (c) Personally liable for the family's reaction — not the best response for this situation.</w:t>
      </w:r>
    </w:p>
    <w:p>
      <w:r>
        <w:t>⚡ 5-Second Recall: Report in good faith without fear</w:t>
      </w:r>
    </w:p>
    <w:p>
      <w:r>
        <w:t>Question: A child needing care for Childline and child protection resources is admitted to the pediatric unit. Which nursing action should the nurse perform FIRST?</w:t>
      </w:r>
    </w:p>
    <w:p>
      <w:r>
        <w:t>(a) 100 for general information only</w:t>
      </w:r>
    </w:p>
    <w:p>
      <w:r>
        <w:t>(b) 1098 (Childline) for reporting and supporting children in distress</w:t>
      </w:r>
    </w:p>
    <w:p>
      <w:r>
        <w:t>(c) No helpline exists for children</w:t>
      </w:r>
    </w:p>
    <w:p>
      <w:r>
        <w:t>(d) 911 for all emergencies only</w:t>
      </w:r>
    </w:p>
    <w:p>
      <w:r>
        <w:t>Answer: b</w:t>
      </w:r>
    </w:p>
    <w:p>
      <w:r>
        <w:t>Solution: ✅ Correct Answer: b. 1098 (Childline) for reporting and supporting children in distress.</w:t>
      </w:r>
    </w:p>
    <w:p>
      <w:r>
        <w:t>🧠 Clinical Rationale: Childline 1098 is India's 24-hour helpline for children in distress, including abuse reporting and rescue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Share the helpline with families and communities</w:t>
      </w:r>
    </w:p>
    <w:p>
      <w:r>
        <w:t>❌ Why Not Others: (a) 100 for general information only — not the best response for this situation; (c) No helpline exists for children — not the best response for this situation; (d) 911 for all emergencies only — not the best response for this situation.</w:t>
      </w:r>
    </w:p>
    <w:p>
      <w:r>
        <w:t>⚡ 5-Second Recall: Use helplines for reporting and support</w:t>
      </w:r>
    </w:p>
    <w:p>
      <w:r>
        <w:t>Question: Which assessment finding in a child with mandatory reporting of abuse is MOST concerning and requires immediate follow-up?</w:t>
      </w:r>
    </w:p>
    <w:p>
      <w:r>
        <w:t>(a) Keep the suspicion confidential from everyone</w:t>
      </w:r>
    </w:p>
    <w:p>
      <w:r>
        <w:t>(b) Discuss it only with other nurses informally</w:t>
      </w:r>
    </w:p>
    <w:p>
      <w:r>
        <w:t>(c) Wait for absolute proof before acting</w:t>
      </w:r>
    </w:p>
    <w:p>
      <w:r>
        <w:t>(d) Report the suspicion to the designated child-protection authority promptly, as required by law (e.g., POCSO, Childline 1098)</w:t>
      </w:r>
    </w:p>
    <w:p>
      <w:r>
        <w:t>Answer: d</w:t>
      </w:r>
    </w:p>
    <w:p>
      <w:r>
        <w:t>Solution: ✅ Correct Answer: d. Report the suspicion to the designated child-protection authority promptly, as required by law (e.g., POCSO, Childline 1098).</w:t>
      </w:r>
    </w:p>
    <w:p>
      <w:r>
        <w:t>🧠 Clinical Rationale: Suspected abuse must be reported to the designated authority (police/Child Welfare Committee, Childline 1098) — nurses have a legal and ethical duty to report, not to investigate</w:t>
      </w:r>
    </w:p>
    <w:p>
      <w:r>
        <w:t>🔍 Key Clues: Report suspected abuse to the designated authority promptly</w:t>
      </w:r>
    </w:p>
    <w:p>
      <w:r>
        <w:t>🩺 Nursing Action: Know the reporting route in your setting</w:t>
      </w:r>
    </w:p>
    <w:p>
      <w:r>
        <w:t>❌ Why Not Others: (a) Keep the suspicion confidential from everyone — not the best response for this situation; (b) Discuss it only with other nurses informally — not the best response for this situation; (c) Wait for absolute proof before acting — not the best response for this situation.</w:t>
      </w:r>
    </w:p>
    <w:p>
      <w:r>
        <w:t>⚡ 5-Second Recall: Reporting is a legal duty</w:t>
      </w:r>
    </w:p>
    <w:p>
      <w:r>
        <w:t>Question: Which assessment finding in a child with nurse's role in suspected abuse is MOST concerning and requires immediate follow-up?</w:t>
      </w:r>
    </w:p>
    <w:p>
      <w:r>
        <w:t>(a) Confronting the alleged abuser personally</w:t>
      </w:r>
    </w:p>
    <w:p>
      <w:r>
        <w:t>(b) Reporting, objective documentation, protecting the child and supporting the family through the process</w:t>
      </w:r>
    </w:p>
    <w:p>
      <w:r>
        <w:t>(c) Investigating the family privately at home</w:t>
      </w:r>
    </w:p>
    <w:p>
      <w:r>
        <w:t>(d) Delaying the report until the family admits fault</w:t>
      </w:r>
    </w:p>
    <w:p>
      <w:r>
        <w:t>Answer: b</w:t>
      </w:r>
    </w:p>
    <w:p>
      <w:r>
        <w:t>Solution: ✅ Correct Answer: b. Reporting, objective documentation, protecting the child and supporting the family through the process.</w:t>
      </w:r>
    </w:p>
    <w:p>
      <w:r>
        <w:t>🧠 Clinical Rationale: The nurse reports the suspicion, documents objectively, keeps the child safe and supports the family, leaving investigation to the authorities</w:t>
      </w:r>
    </w:p>
    <w:p>
      <w:r>
        <w:t>🔍 Key Clues: Report + document + protect + support</w:t>
      </w:r>
    </w:p>
    <w:p>
      <w:r>
        <w:t>🩺 Nursing Action: Do not confront the alleged abuser</w:t>
      </w:r>
    </w:p>
    <w:p>
      <w:r>
        <w:t>❌ Why Not Others: (a) Confronting the alleged abuser personally — not the best response for this situation; (c) Investigating the family privately at home — not the best response for this situation; (d) Delaying the report until the family admits fault — not the best response for this situation.</w:t>
      </w:r>
    </w:p>
    <w:p>
      <w:r>
        <w:t>⚡ 5-Second Recall: Know your legal role</w:t>
      </w:r>
    </w:p>
    <w:p>
      <w:r>
        <w:t>Question: Which assessment finding in a child with documentation in suspected abuse is MOST concerning and requires immediate follow-up?</w:t>
      </w:r>
    </w:p>
    <w:p>
      <w:r>
        <w:t>(a) Record the child's exact words in quotes, objective observations, diagrams of injuries and the time/findings — without interpretation or opinion</w:t>
      </w:r>
    </w:p>
    <w:p>
      <w:r>
        <w:t>(b) Write assumptions about who caused the injuries</w:t>
      </w:r>
    </w:p>
    <w:p>
      <w:r>
        <w:t>(c) Use vague terms like 'possible bruise' without descriptions</w:t>
      </w:r>
    </w:p>
    <w:p>
      <w:r>
        <w:t>(d) Delete details that seem unimportant</w:t>
      </w:r>
    </w:p>
    <w:p>
      <w:r>
        <w:t>Answer: a</w:t>
      </w:r>
    </w:p>
    <w:p>
      <w:r>
        <w:t>Solution: ✅ Correct Answer: a. Record the child's exact words in quotes, objective observations, diagrams of injuries and the time/findings — without interpretation or opinion.</w:t>
      </w:r>
    </w:p>
    <w:p>
      <w:r>
        <w:t>🧠 Clinical Rationale: Objective documentation uses the child's quoted words, precise injury descriptions with diagrams, and factual observations — no speculation about the perpetrator</w:t>
      </w:r>
    </w:p>
    <w:p>
      <w:r>
        <w:t>🔍 Key Clues: Quote the child exactly + describe injuries objectively + diagram</w:t>
      </w:r>
    </w:p>
    <w:p>
      <w:r>
        <w:t>🩺 Nursing Action: Avoid conclusions about who was responsible</w:t>
      </w:r>
    </w:p>
    <w:p>
      <w:r>
        <w:t>❌ Why Not Others: (b) Write assumptions about who caused the injuries — not the best response for this situation; (c) Use vague terms like 'possible bruise' without descriptions — not the best response for this situation; (d) Delete details that seem unimportant — not the best response for this situation.</w:t>
      </w:r>
    </w:p>
    <w:p>
      <w:r>
        <w:t>⚡ 5-Second Recall: Document objectively</w:t>
      </w:r>
    </w:p>
    <w:p>
      <w:r>
        <w:t>Question: Which assessment finding in a child with legal protection for reporters is MOST concerning and requires immediate follow-up?</w:t>
      </w:r>
    </w:p>
    <w:p>
      <w:r>
        <w:t>(a) Always prosecuted for reporting</w:t>
      </w:r>
    </w:p>
    <w:p>
      <w:r>
        <w:t>(b) Personally liable for the family's reaction</w:t>
      </w:r>
    </w:p>
    <w:p>
      <w:r>
        <w:t>(c) Legally protected from liability for the report — failing to report carries consequences</w:t>
      </w:r>
    </w:p>
    <w:p>
      <w:r>
        <w:t>(d) Required to prove the abuse before reporting</w:t>
      </w:r>
    </w:p>
    <w:p>
      <w:r>
        <w:t>Answer: c</w:t>
      </w:r>
    </w:p>
    <w:p>
      <w:r>
        <w:t>Solution: ✅ Correct Answer: c. Legally protected from liability for the report — failing to report carries consequences.</w:t>
      </w:r>
    </w:p>
    <w:p>
      <w:r>
        <w:t>🧠 Clinical Rationale: Good-faith reporting of suspected abuse is legally protected; failure to report suspected abuse is itself a legal violation in many jurisdictions</w:t>
      </w:r>
    </w:p>
    <w:p>
      <w:r>
        <w:t>🔍 Key Clues: Good-faith reporters are protected</w:t>
      </w:r>
    </w:p>
    <w:p>
      <w:r>
        <w:t>🩺 Nursing Action: Reporting suspicion is not defamation</w:t>
      </w:r>
    </w:p>
    <w:p>
      <w:r>
        <w:t>❌ Why Not Others: (a) Always prosecuted for reporting — not the best response for this situation; (b) Personally liable for the family's reaction — not the best response for this situation; (d) Required to prove the abuse before reporting — not the best response for this situation.</w:t>
      </w:r>
    </w:p>
    <w:p>
      <w:r>
        <w:t>⚡ 5-Second Recall: Report in good faith without fear</w:t>
      </w:r>
    </w:p>
    <w:p>
      <w:r>
        <w:t>Question: Which assessment finding in a child with Childline and child protection resources is MOST concerning and requires immediate follow-up?</w:t>
      </w:r>
    </w:p>
    <w:p>
      <w:r>
        <w:t>(a) 911 for all emergencies only</w:t>
      </w:r>
    </w:p>
    <w:p>
      <w:r>
        <w:t>(b) No helpline exists for children</w:t>
      </w:r>
    </w:p>
    <w:p>
      <w:r>
        <w:t>(c) 1098 (Childline) for reporting and supporting children in distress</w:t>
      </w:r>
    </w:p>
    <w:p>
      <w:r>
        <w:t>(d) 100 for general information only</w:t>
      </w:r>
    </w:p>
    <w:p>
      <w:r>
        <w:t>Answer: c</w:t>
      </w:r>
    </w:p>
    <w:p>
      <w:r>
        <w:t>Solution: ✅ Correct Answer: c. 1098 (Childline) for reporting and supporting children in distress.</w:t>
      </w:r>
    </w:p>
    <w:p>
      <w:r>
        <w:t>🧠 Clinical Rationale: Childline 1098 is India's 24-hour helpline for children in distress, including abuse reporting and rescue</w:t>
      </w:r>
    </w:p>
    <w:p>
      <w:r>
        <w:t>🔍 Key Clues: Childline 1098 = child helpline</w:t>
      </w:r>
    </w:p>
    <w:p>
      <w:r>
        <w:t>🩺 Nursing Action: Share the helpline with families and communities</w:t>
      </w:r>
    </w:p>
    <w:p>
      <w:r>
        <w:t>❌ Why Not Others: (a) 911 for all emergencies only — not the best response for this situation; (b) No helpline exists for children — not the best response for this situation; (d) 100 for general information only — not the best response for this situation.</w:t>
      </w:r>
    </w:p>
    <w:p>
      <w:r>
        <w:t>⚡ 5-Second Recall: Use helplines for reporting and support</w:t>
      </w:r>
    </w:p>
    <w:p>
      <w:r>
        <w:t>Question: The nurse demonstrates correct understanding of mandatory reporting of abuse by identifying which response as appropriate?</w:t>
      </w:r>
    </w:p>
    <w:p>
      <w:r>
        <w:t>(a) Discuss it only with other nurses informally</w:t>
      </w:r>
    </w:p>
    <w:p>
      <w:r>
        <w:t>(b) Report the suspicion to the designated child-protection authority promptly, as required by law (e.g., POCSO, Childline 1098)</w:t>
      </w:r>
    </w:p>
    <w:p>
      <w:r>
        <w:t>(c) Keep the suspicion confidential from everyone</w:t>
      </w:r>
    </w:p>
    <w:p>
      <w:r>
        <w:t>(d) Wait for absolute proof before acting</w:t>
      </w:r>
    </w:p>
    <w:p>
      <w:r>
        <w:t>Answer: b</w:t>
      </w:r>
    </w:p>
    <w:p>
      <w:r>
        <w:t>Solution: ✅ Correct Answer: b. Report the suspicion to the designated child-protection authority promptly, as required by law (e.g., POCSO, Childline 1098).</w:t>
      </w:r>
    </w:p>
    <w:p>
      <w:r>
        <w:t>🧠 Clinical Rationale: Suspected abuse must be reported to the designated authority (police/Child Welfare Committee, Childline 1098) — nurses have a legal and ethical duty to report, not to investigate</w:t>
      </w:r>
    </w:p>
    <w:p>
      <w:r>
        <w:t>🩺 Nursing Action: Know the reporting route in your setting</w:t>
      </w:r>
    </w:p>
    <w:p>
      <w:r>
        <w:t>❌ Why Not Others: (a) Discuss it only with other nurses informally — not the best response for this situation; (c) Keep the suspicion confidential from everyone — not the best response for this situation; (d) Wait for absolute proof before acting — not the best response for this situation.</w:t>
      </w:r>
    </w:p>
    <w:p>
      <w:r>
        <w:t>⚡ 5-Second Recall: Reporting is a legal duty</w:t>
      </w:r>
    </w:p>
    <w:p>
      <w:r>
        <w:t>Question: The nurse demonstrates correct understanding of nurse's role in suspected abuse by identifying which response as appropriate?</w:t>
      </w:r>
    </w:p>
    <w:p>
      <w:r>
        <w:t>(a) Delaying the report until the family admits fault</w:t>
      </w:r>
    </w:p>
    <w:p>
      <w:r>
        <w:t>(b) Reporting, objective documentation, protecting the child and supporting the family through the process</w:t>
      </w:r>
    </w:p>
    <w:p>
      <w:r>
        <w:t>(c) Investigating the family privately at home</w:t>
      </w:r>
    </w:p>
    <w:p>
      <w:r>
        <w:t>(d) Confronting the alleged abuser personally</w:t>
      </w:r>
    </w:p>
    <w:p>
      <w:r>
        <w:t>Answer: b</w:t>
      </w:r>
    </w:p>
    <w:p>
      <w:r>
        <w:t>Solution: ✅ Correct Answer: b. Reporting, objective documentation, protecting the child and supporting the family through the process.</w:t>
      </w:r>
    </w:p>
    <w:p>
      <w:r>
        <w:t>🧠 Clinical Rationale: The nurse reports the suspicion, documents objectively, keeps the child safe and supports the family, leaving investigation to the authorities</w:t>
      </w:r>
    </w:p>
    <w:p>
      <w:r>
        <w:t>🩺 Nursing Action: Do not confront the alleged abuser</w:t>
      </w:r>
    </w:p>
    <w:p>
      <w:r>
        <w:t>❌ Why Not Others: (a) Delaying the report until the family admits fault — not the best response for this situation; (c) Investigating the family privately at home — not the best response for this situation; (d) Confronting the alleged abuser personally — not the best response for this situation.</w:t>
      </w:r>
    </w:p>
    <w:p>
      <w:r>
        <w:t>⚡ 5-Second Recall: Know your legal role</w:t>
      </w:r>
    </w:p>
    <w:p>
      <w:r>
        <w:t>Question: The nurse demonstrates correct understanding of documentation in suspected abuse by identifying which response as appropriate?</w:t>
      </w:r>
    </w:p>
    <w:p>
      <w:r>
        <w:t>(a) Use vague terms like 'possible bruise' without descriptions</w:t>
      </w:r>
    </w:p>
    <w:p>
      <w:r>
        <w:t>(b) Delete details that seem unimportant</w:t>
      </w:r>
    </w:p>
    <w:p>
      <w:r>
        <w:t>(c) Write assumptions about who caused the injuries</w:t>
      </w:r>
    </w:p>
    <w:p>
      <w:r>
        <w:t>(d) Record the child's exact words in quotes, objective observations, diagrams of injuries and the time/findings — without interpretation or opinion</w:t>
      </w:r>
    </w:p>
    <w:p>
      <w:r>
        <w:t>Answer: d</w:t>
      </w:r>
    </w:p>
    <w:p>
      <w:r>
        <w:t>Solution: ✅ Correct Answer: d. Record the child's exact words in quotes, objective observations, diagrams of injuries and the time/findings — without interpretation or opinion.</w:t>
      </w:r>
    </w:p>
    <w:p>
      <w:r>
        <w:t>🧠 Clinical Rationale: Objective documentation uses the child's quoted words, precise injury descriptions with diagrams, and factual observations — no speculation about the perpetrator</w:t>
      </w:r>
    </w:p>
    <w:p>
      <w:r>
        <w:t>🩺 Nursing Action: Avoid conclusions about who was responsible</w:t>
      </w:r>
    </w:p>
    <w:p>
      <w:r>
        <w:t>❌ Why Not Others: (a) Use vague terms like 'possible bruise' without descriptions — not the best response for this situation; (b) Delete details that seem unimportant — not the best response for this situation; (c) Write assumptions about who caused the injuries — not the best response for this situation.</w:t>
      </w:r>
    </w:p>
    <w:p>
      <w:r>
        <w:t>⚡ 5-Second Recall: Document objectively</w:t>
      </w:r>
    </w:p>
    <w:p>
      <w:r>
        <w:t>Question: The nurse demonstrates correct understanding of legal protection for reporters by identifying which response as appropriate?</w:t>
      </w:r>
    </w:p>
    <w:p>
      <w:r>
        <w:t>(a) Required to prove the abuse before reporting</w:t>
      </w:r>
    </w:p>
    <w:p>
      <w:r>
        <w:t>(b) Personally liable for the family's reaction</w:t>
      </w:r>
    </w:p>
    <w:p>
      <w:r>
        <w:t>(c) Always prosecuted for reporting</w:t>
      </w:r>
    </w:p>
    <w:p>
      <w:r>
        <w:t>(d) Legally protected from liability for the report — failing to report carries consequences</w:t>
      </w:r>
    </w:p>
    <w:p>
      <w:r>
        <w:t>Answer: d</w:t>
      </w:r>
    </w:p>
    <w:p>
      <w:r>
        <w:t>Solution: ✅ Correct Answer: d. Legally protected from liability for the report — failing to report carries consequences.</w:t>
      </w:r>
    </w:p>
    <w:p>
      <w:r>
        <w:t>🧠 Clinical Rationale: Good-faith reporting of suspected abuse is legally protected; failure to report suspected abuse is itself a legal violation in many jurisdictions</w:t>
      </w:r>
    </w:p>
    <w:p>
      <w:r>
        <w:t>🩺 Nursing Action: Reporting suspicion is not defamation</w:t>
      </w:r>
    </w:p>
    <w:p>
      <w:r>
        <w:t>❌ Why Not Others: (a) Required to prove the abuse before reporting — not the best response for this situation; (b) Personally liable for the family's reaction — not the best response for this situation; (c) Always prosecuted for reporting — not the best response for this situation.</w:t>
      </w:r>
    </w:p>
    <w:p>
      <w:r>
        <w:t>⚡ 5-Second Recall: Report in good faith without fear</w:t>
      </w:r>
    </w:p>
    <w:p>
      <w:r>
        <w:t>Question: The nurse demonstrates correct understanding of Childline and child protection resources by identifying which response as appropriate?</w:t>
      </w:r>
    </w:p>
    <w:p>
      <w:r>
        <w:t>(a) 911 for all emergencies only</w:t>
      </w:r>
    </w:p>
    <w:p>
      <w:r>
        <w:t>(b) 100 for general information only</w:t>
      </w:r>
    </w:p>
    <w:p>
      <w:r>
        <w:t>(c) No helpline exists for children</w:t>
      </w:r>
    </w:p>
    <w:p>
      <w:r>
        <w:t>(d) 1098 (Childline) for reporting and supporting children in distress</w:t>
      </w:r>
    </w:p>
    <w:p>
      <w:r>
        <w:t>Answer: d</w:t>
      </w:r>
    </w:p>
    <w:p>
      <w:r>
        <w:t>Solution: ✅ Correct Answer: d. 1098 (Childline) for reporting and supporting children in distress.</w:t>
      </w:r>
    </w:p>
    <w:p>
      <w:r>
        <w:t>🧠 Clinical Rationale: Childline 1098 is India's 24-hour helpline for children in distress, including abuse reporting and rescue</w:t>
      </w:r>
    </w:p>
    <w:p>
      <w:r>
        <w:t>🩺 Nursing Action: Share the helpline with families and communities</w:t>
      </w:r>
    </w:p>
    <w:p>
      <w:r>
        <w:t>❌ Why Not Others: (a) 911 for all emergencies only — not the best response for this situation; (b) 100 for general information only — not the best response for this situation; (c) No helpline exists for children — not the best response for this situation.</w:t>
      </w:r>
    </w:p>
    <w:p>
      <w:r>
        <w:t>⚡ 5-Second Recall: Use helplines for reporting and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