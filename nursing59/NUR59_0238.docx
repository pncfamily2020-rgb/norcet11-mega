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 nitrates such as nitroglycerin relieve angina?</w:t>
      </w:r>
    </w:p>
    <w:p>
      <w:r>
        <w:t>(a) They block calcium channels in skeletal muscle only</w:t>
      </w:r>
    </w:p>
    <w:p>
      <w:r>
        <w:t>(b) They dilate veins and coronary arteries, reducing cardiac workload and improving blood flow</w:t>
      </w:r>
    </w:p>
    <w:p>
      <w:r>
        <w:t>(c) They constrict the coronary arteries to limit damage</w:t>
      </w:r>
    </w:p>
    <w:p>
      <w:r>
        <w:t>(d) They increase the heart rate to boost coronary flow</w:t>
      </w:r>
    </w:p>
    <w:p>
      <w:r>
        <w:t>Answer: b</w:t>
      </w:r>
    </w:p>
    <w:p>
      <w:r>
        <w:t>Solution: ✅ Correct Answer: b. They dilate veins and coronary arteries, reducing cardiac workload and improving blood flow.</w:t>
      </w:r>
    </w:p>
    <w:p>
      <w:r>
        <w:t>🧠 Clinical Rationale: Nitrates release nitric oxide, dilating veins to lower preload and coronary arteries to improve flow, easing the oxygen supply-demand mismatch</w:t>
      </w:r>
    </w:p>
    <w:p>
      <w:r>
        <w:t>🔍 Key Clues: Nitrates dilate veins and coronaries</w:t>
      </w:r>
    </w:p>
    <w:p>
      <w:r>
        <w:t>🩺 Nursing Action: GTN reduces preload most prominently</w:t>
      </w:r>
    </w:p>
    <w:p>
      <w:r>
        <w:t>❌ Why Not Others: (a) They block calcium channels in skeletal muscle only — not the correct answer; (c) They constrict the coronary arteries to limit damage — not the correct answer; (d) They increase the heart rate to boost coronary flow — not the correct answer.</w:t>
      </w:r>
    </w:p>
    <w:p>
      <w:r>
        <w:t>⚠️ Exam Trap: Sublingual GTN acts within minutes</w:t>
      </w:r>
    </w:p>
    <w:p>
      <w:r>
        <w:t>⚡ 5-Second Recall: Nitroglycerin relieves the oxygen imbalance</w:t>
      </w:r>
    </w:p>
    <w:p>
      <w:r>
        <w:t>Question: A patient with chest pain takes sublingual nitroglycerin. Which action is correct?</w:t>
      </w:r>
    </w:p>
    <w:p>
      <w:r>
        <w:t>(a) Chew the tablet and swallow it for faster action</w:t>
      </w:r>
    </w:p>
    <w:p>
      <w:r>
        <w:t>(b) Stop activity, place one tablet under the tongue, and seek emergency care if pain persists after five minutes and a repeat dose</w:t>
      </w:r>
    </w:p>
    <w:p>
      <w:r>
        <w:t>(c) Take the tablet with a large glass of water</w:t>
      </w:r>
    </w:p>
    <w:p>
      <w:r>
        <w:t>(d) Drive to the pharmacy for a fresh supply first</w:t>
      </w:r>
    </w:p>
    <w:p>
      <w:r>
        <w:t>Answer: b</w:t>
      </w:r>
    </w:p>
    <w:p>
      <w:r>
        <w:t>Solution: ✅ Correct Answer: b. Stop activity, place one tablet under the tongue, and seek emergency care if pain persists after five minutes and a repeat dose.</w:t>
      </w:r>
    </w:p>
    <w:p>
      <w:r>
        <w:t>🧠 Clinical Rationale: Sublingual GTN is placed under the tongue without swallowing; if pain is not relieved in five minutes, call for emergency help and repeat as prescribed up to three doses</w:t>
      </w:r>
    </w:p>
    <w:p>
      <w:r>
        <w:t>🔍 Key Clues: GTN goes under the tongue, not down the throat</w:t>
      </w:r>
    </w:p>
    <w:p>
      <w:r>
        <w:t>🩺 Nursing Action: Sit or lie down to avoid fainting from hypotension</w:t>
      </w:r>
    </w:p>
    <w:p>
      <w:r>
        <w:t>🛡️ Safety Link: Maintain strict asepsis; verify patient identity (two identifiers) before starting 🛡️</w:t>
      </w:r>
    </w:p>
    <w:p>
      <w:r>
        <w:t>❌ Why Not Others: (a) Chew the tablet and swallow it for faster action — not the correct answer; (c) Take the tablet with a large glass of water — not the correct answer; (d) Drive to the pharmacy for a fresh supply first — not the correct answer.</w:t>
      </w:r>
    </w:p>
    <w:p>
      <w:r>
        <w:t>⚠️ Exam Trap: Call emergency services for unrelieved pain</w:t>
      </w:r>
    </w:p>
    <w:p>
      <w:r>
        <w:t>⚡ 5-Second Recall: Sublingual GTN acts in minutes</w:t>
      </w:r>
    </w:p>
    <w:p>
      <w:r>
        <w:t>Question: Which instruction about storing nitroglycerin tablets is correct?</w:t>
      </w:r>
    </w:p>
    <w:p>
      <w:r>
        <w:t>(a) Keep them loose in the pocket with other tablets</w:t>
      </w:r>
    </w:p>
    <w:p>
      <w:r>
        <w:t>(b) Expose them to air to keep them fresh</w:t>
      </w:r>
    </w:p>
    <w:p>
      <w:r>
        <w:t>(c) Store them in a clear glass beside the stove for easy access</w:t>
      </w:r>
    </w:p>
    <w:p>
      <w:r>
        <w:t>(d) Keep them in the original dark container with a tight cap and replace them when expired</w:t>
      </w:r>
    </w:p>
    <w:p>
      <w:r>
        <w:t>Answer: d</w:t>
      </w:r>
    </w:p>
    <w:p>
      <w:r>
        <w:t>Solution: ✅ Correct Answer: d. Keep them in the original dark container with a tight cap and replace them when expired.</w:t>
      </w:r>
    </w:p>
    <w:p>
      <w:r>
        <w:t>🧠 Clinical Rationale: Nitroglycerin is volatile and light sensitive, so it stays in the original amber container, away from heat, and is replaced after the expiry date</w:t>
      </w:r>
    </w:p>
    <w:p>
      <w:r>
        <w:t>🔍 Key Clues: Protect GTN from light, heat and air</w:t>
      </w:r>
    </w:p>
    <w:p>
      <w:r>
        <w:t>🩺 Nursing Action: Old GTN loses potency, causing treatment failure</w:t>
      </w:r>
    </w:p>
    <w:p>
      <w:r>
        <w:t>❌ Why Not Others: (a) Keep them loose in the pocket with other tablets — not the correct answer; (b) Expose them to air to keep them fresh — not the correct answer; (c) Store them in a clear glass beside the stove for easy access — not the correct answer.</w:t>
      </w:r>
    </w:p>
    <w:p>
      <w:r>
        <w:t>⚠️ Exam Trap: Note the expiry date on the container</w:t>
      </w:r>
    </w:p>
    <w:p>
      <w:r>
        <w:t>⚡ 5-Second Recall: Store GTN properly to keep it potent</w:t>
      </w:r>
    </w:p>
    <w:p>
      <w:r>
        <w:t>Question: A patient reports a throbbing headache after the first nitroglycerin dose. What should the nurse do?</w:t>
      </w:r>
    </w:p>
    <w:p>
      <w:r>
        <w:t>(a) Give another GTN dose to treat the headache</w:t>
      </w:r>
    </w:p>
    <w:p>
      <w:r>
        <w:t>(b) Tell the patient the headache means the drug is failing</w:t>
      </w:r>
    </w:p>
    <w:p>
      <w:r>
        <w:t>(c) Recognise vasodilation headache as a common effect, keep the patient lying down, and monitor blood pressure</w:t>
      </w:r>
    </w:p>
    <w:p>
      <w:r>
        <w:t>(d) Encourage standing walking to clear the headache</w:t>
      </w:r>
    </w:p>
    <w:p>
      <w:r>
        <w:t>Answer: c</w:t>
      </w:r>
    </w:p>
    <w:p>
      <w:r>
        <w:t>Solution: ✅ Correct Answer: c. Recognise vasodilation headache as a common effect, keep the patient lying down, and monitor blood pressure.</w:t>
      </w:r>
    </w:p>
    <w:p>
      <w:r>
        <w:t>🧠 Clinical Rationale: Vasodilation headache and hypotension are expected nitrate effects; the patient rests and pressure is monitored, and persistent or severe symptoms are reported</w:t>
      </w:r>
    </w:p>
    <w:p>
      <w:r>
        <w:t>🔍 Key Clues: Headache is a vasodilator effect of GTN</w:t>
      </w:r>
    </w:p>
    <w:p>
      <w:r>
        <w:t>🩺 Nursing Action: Sit or lie to prevent fainting</w:t>
      </w:r>
    </w:p>
    <w:p>
      <w:r>
        <w:t>❌ Why Not Others: (a) Give another GTN dose to treat the headache — not the correct answer; (b) Tell the patient the headache means the drug is failing — not the correct answer; (d) Encourage standing walking to clear the headache — not the correct answer.</w:t>
      </w:r>
    </w:p>
    <w:p>
      <w:r>
        <w:t>⚠️ Exam Trap: Severe headache or very low pressure needs review</w:t>
      </w:r>
    </w:p>
    <w:p>
      <w:r>
        <w:t>⚡ 5-Second Recall: GTN causes vascular headache</w:t>
      </w:r>
    </w:p>
    <w:p>
      <w:r>
        <w:t>Question: A patient asks the nurse about nitrate mechanism angina relief. Which response by the nurse is correct?</w:t>
      </w:r>
    </w:p>
    <w:p>
      <w:r>
        <w:t>(a) They block calcium channels in skeletal muscle only</w:t>
      </w:r>
    </w:p>
    <w:p>
      <w:r>
        <w:t>(b) They constrict the coronary arteries to limit damage</w:t>
      </w:r>
    </w:p>
    <w:p>
      <w:r>
        <w:t>(c) They increase the heart rate to boost coronary flow</w:t>
      </w:r>
    </w:p>
    <w:p>
      <w:r>
        <w:t>(d) They dilate veins and coronary arteries, reducing cardiac workload and improving blood flow</w:t>
      </w:r>
    </w:p>
    <w:p>
      <w:r>
        <w:t>Answer: d</w:t>
      </w:r>
    </w:p>
    <w:p>
      <w:r>
        <w:t>Solution: ✅ Correct Answer: d. They dilate veins and coronary arteries, reducing cardiac workload and improving blood flow.</w:t>
      </w:r>
    </w:p>
    <w:p>
      <w:r>
        <w:t>🧠 Clinical Rationale: Nitrates release nitric oxide, dilating veins to lower preload and coronary arteries to improve flow, easing the oxygen supply-demand mismatch</w:t>
      </w:r>
    </w:p>
    <w:p>
      <w:r>
        <w:t>🩺 Nursing Action: GTN reduces preload most prominently</w:t>
      </w:r>
    </w:p>
    <w:p>
      <w:r>
        <w:t>❌ Why Not Others: (a) They block calcium channels in skeletal muscle only — not the correct answer; (b) They constrict the coronary arteries to limit damage — not the correct answer; (c) They increase the heart rate to boost coronary flow — not the correct answer.</w:t>
      </w:r>
    </w:p>
    <w:p>
      <w:r>
        <w:t>⚠️ Exam Trap: Sublingual GTN acts within minutes</w:t>
      </w:r>
    </w:p>
    <w:p>
      <w:r>
        <w:t>⚡ 5-Second Recall: Nitroglycerin relieves the oxygen imbalance</w:t>
      </w:r>
    </w:p>
    <w:p>
      <w:r>
        <w:t>Question: The nurse is teaching a patient about sublingual GTN administration teaching. Which statement by the patient indicates correct understanding?</w:t>
      </w:r>
    </w:p>
    <w:p>
      <w:r>
        <w:t>(a) Stop activity, place one tablet under the tongue, and seek emergency care if pain persists after five minutes and a repeat dose</w:t>
      </w:r>
    </w:p>
    <w:p>
      <w:r>
        <w:t>(b) Take the tablet with a large glass of water</w:t>
      </w:r>
    </w:p>
    <w:p>
      <w:r>
        <w:t>(c) Drive to the pharmacy for a fresh supply first</w:t>
      </w:r>
    </w:p>
    <w:p>
      <w:r>
        <w:t>(d) Chew the tablet and swallow it for faster action</w:t>
      </w:r>
    </w:p>
    <w:p>
      <w:r>
        <w:t>Answer: a</w:t>
      </w:r>
    </w:p>
    <w:p>
      <w:r>
        <w:t>Solution: ✅ Correct Answer: a. Stop activity, place one tablet under the tongue, and seek emergency care if pain persists after five minutes and a repeat dose.</w:t>
      </w:r>
    </w:p>
    <w:p>
      <w:r>
        <w:t>🧠 Clinical Rationale: Sublingual GTN is placed under the tongue without swallowing; if pain is not relieved in five minutes, call for emergency help and repeat as prescribed up to three doses</w:t>
      </w:r>
    </w:p>
    <w:p>
      <w:r>
        <w:t>🩺 Nursing Action: Sit or lie down to avoid fainting from hypotension</w:t>
      </w:r>
    </w:p>
    <w:p>
      <w:r>
        <w:t>🛡️ Safety Link: Maintain strict asepsis; verify patient identity (two identifiers) before starting 🛡️</w:t>
      </w:r>
    </w:p>
    <w:p>
      <w:r>
        <w:t>❌ Why Not Others: (b) Take the tablet with a large glass of water — not the correct answer; (c) Drive to the pharmacy for a fresh supply first — not the correct answer; (d) Chew the tablet and swallow it for faster action — not the correct answer.</w:t>
      </w:r>
    </w:p>
    <w:p>
      <w:r>
        <w:t>⚠️ Exam Trap: Call emergency services for unrelieved pain</w:t>
      </w:r>
    </w:p>
    <w:p>
      <w:r>
        <w:t>⚡ 5-Second Recall: Sublingual GTN acts in minutes</w:t>
      </w:r>
    </w:p>
    <w:p>
      <w:r>
        <w:t>Question: A patient asks the nurse about GTN storage and expiry. Which response by the nurse is correct?</w:t>
      </w:r>
    </w:p>
    <w:p>
      <w:r>
        <w:t>(a) Keep them in the original dark container with a tight cap and replace them when expired</w:t>
      </w:r>
    </w:p>
    <w:p>
      <w:r>
        <w:t>(b) Keep them loose in the pocket with other tablets</w:t>
      </w:r>
    </w:p>
    <w:p>
      <w:r>
        <w:t>(c) Store them in a clear glass beside the stove for easy access</w:t>
      </w:r>
    </w:p>
    <w:p>
      <w:r>
        <w:t>(d) Expose them to air to keep them fresh</w:t>
      </w:r>
    </w:p>
    <w:p>
      <w:r>
        <w:t>Answer: a</w:t>
      </w:r>
    </w:p>
    <w:p>
      <w:r>
        <w:t>Solution: ✅ Correct Answer: a. Keep them in the original dark container with a tight cap and replace them when expired.</w:t>
      </w:r>
    </w:p>
    <w:p>
      <w:r>
        <w:t>🧠 Clinical Rationale: Nitroglycerin is volatile and light sensitive, so it stays in the original amber container, away from heat, and is replaced after the expiry date</w:t>
      </w:r>
    </w:p>
    <w:p>
      <w:r>
        <w:t>🩺 Nursing Action: Old GTN loses potency, causing treatment failure</w:t>
      </w:r>
    </w:p>
    <w:p>
      <w:r>
        <w:t>❌ Why Not Others: (b) Keep them loose in the pocket with other tablets — not the correct answer; (c) Store them in a clear glass beside the stove for easy access — not the correct answer; (d) Expose them to air to keep them fresh — not the correct answer.</w:t>
      </w:r>
    </w:p>
    <w:p>
      <w:r>
        <w:t>⚠️ Exam Trap: Note the expiry date on the container</w:t>
      </w:r>
    </w:p>
    <w:p>
      <w:r>
        <w:t>⚡ 5-Second Recall: Store GTN properly to keep it potent</w:t>
      </w:r>
    </w:p>
    <w:p>
      <w:r>
        <w:t>Question: The nurse is teaching a patient about GTN headache hypotension side effects. Which statement by the patient indicates correct understanding?</w:t>
      </w:r>
    </w:p>
    <w:p>
      <w:r>
        <w:t>(a) Encourage standing walking to clear the headache</w:t>
      </w:r>
    </w:p>
    <w:p>
      <w:r>
        <w:t>(b) Tell the patient the headache means the drug is failing</w:t>
      </w:r>
    </w:p>
    <w:p>
      <w:r>
        <w:t>(c) Recognise vasodilation headache as a common effect, keep the patient lying down, and monitor blood pressure</w:t>
      </w:r>
    </w:p>
    <w:p>
      <w:r>
        <w:t>(d) Give another GTN dose to treat the headache</w:t>
      </w:r>
    </w:p>
    <w:p>
      <w:r>
        <w:t>Answer: c</w:t>
      </w:r>
    </w:p>
    <w:p>
      <w:r>
        <w:t>Solution: ✅ Correct Answer: c. Recognise vasodilation headache as a common effect, keep the patient lying down, and monitor blood pressure.</w:t>
      </w:r>
    </w:p>
    <w:p>
      <w:r>
        <w:t>🧠 Clinical Rationale: Vasodilation headache and hypotension are expected nitrate effects; the patient rests and pressure is monitored, and persistent or severe symptoms are reported</w:t>
      </w:r>
    </w:p>
    <w:p>
      <w:r>
        <w:t>🩺 Nursing Action: Sit or lie to prevent fainting</w:t>
      </w:r>
    </w:p>
    <w:p>
      <w:r>
        <w:t>❌ Why Not Others: (a) Encourage standing walking to clear the headache — not the correct answer; (b) Tell the patient the headache means the drug is failing — not the correct answer; (d) Give another GTN dose to treat the headache — not the correct answer.</w:t>
      </w:r>
    </w:p>
    <w:p>
      <w:r>
        <w:t>⚠️ Exam Trap: Severe headache or very low pressure needs review</w:t>
      </w:r>
    </w:p>
    <w:p>
      <w:r>
        <w:t>⚡ 5-Second Recall: GTN causes vascular headache</w:t>
      </w:r>
    </w:p>
    <w:p>
      <w:r>
        <w:t>Question: Which statement about nitrate mechanism angina relief is correct?</w:t>
      </w:r>
    </w:p>
    <w:p>
      <w:r>
        <w:t>(a) They block calcium channels in skeletal muscle only</w:t>
      </w:r>
    </w:p>
    <w:p>
      <w:r>
        <w:t>(b) They increase the heart rate to boost coronary flow</w:t>
      </w:r>
    </w:p>
    <w:p>
      <w:r>
        <w:t>(c) They dilate veins and coronary arteries, reducing cardiac workload and improving blood flow</w:t>
      </w:r>
    </w:p>
    <w:p>
      <w:r>
        <w:t>(d) They constrict the coronary arteries to limit damage</w:t>
      </w:r>
    </w:p>
    <w:p>
      <w:r>
        <w:t>Answer: c</w:t>
      </w:r>
    </w:p>
    <w:p>
      <w:r>
        <w:t>Solution: ✅ Correct Answer: c. They dilate veins and coronary arteries, reducing cardiac workload and improving blood flow.</w:t>
      </w:r>
    </w:p>
    <w:p>
      <w:r>
        <w:t>🧠 Clinical Rationale: Nitrates release nitric oxide, dilating veins to lower preload and coronary arteries to improve flow, easing the oxygen supply-demand mismatch</w:t>
      </w:r>
    </w:p>
    <w:p>
      <w:r>
        <w:t>🩺 Nursing Action: GTN reduces preload most prominently</w:t>
      </w:r>
    </w:p>
    <w:p>
      <w:r>
        <w:t>❌ Why Not Others: (a) They block calcium channels in skeletal muscle only — not the correct answer; (b) They increase the heart rate to boost coronary flow — not the correct answer; (d) They constrict the coronary arteries to limit damage — not the correct answer.</w:t>
      </w:r>
    </w:p>
    <w:p>
      <w:r>
        <w:t>⚡ 5-Second Recall: Nitroglycerin relieves the oxygen imbalance</w:t>
      </w:r>
    </w:p>
    <w:p>
      <w:r>
        <w:t>Question: A patient is receiving sublingual GTN administration teaching. Which nursing action should the nurse perform FIRST?</w:t>
      </w:r>
    </w:p>
    <w:p>
      <w:r>
        <w:t>(a) Stop activity, place one tablet under the tongue, and seek emergency care if pain persists after five minutes and a repeat dose</w:t>
      </w:r>
    </w:p>
    <w:p>
      <w:r>
        <w:t>(b) Take the tablet with a large glass of water</w:t>
      </w:r>
    </w:p>
    <w:p>
      <w:r>
        <w:t>(c) Drive to the pharmacy for a fresh supply first</w:t>
      </w:r>
    </w:p>
    <w:p>
      <w:r>
        <w:t>(d) Chew the tablet and swallow it for faster action</w:t>
      </w:r>
    </w:p>
    <w:p>
      <w:r>
        <w:t>Answer: a</w:t>
      </w:r>
    </w:p>
    <w:p>
      <w:r>
        <w:t>Solution: ✅ Correct Answer: a. Stop activity, place one tablet under the tongue, and seek emergency care if pain persists after five minutes and a repeat dose.</w:t>
      </w:r>
    </w:p>
    <w:p>
      <w:r>
        <w:t>🧠 Clinical Rationale: Sublingual GTN is placed under the tongue without swallowing; if pain is not relieved in five minutes, call for emergency help and repeat as prescribed up to three doses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Sit or lie down to avoid fainting from hypotension</w:t>
      </w:r>
    </w:p>
    <w:p>
      <w:r>
        <w:t>🛡️ Safety Link: Maintain strict asepsis; verify patient identity (two identifiers) before starting 🛡️</w:t>
      </w:r>
    </w:p>
    <w:p>
      <w:r>
        <w:t>❌ Why Not Others: (b) Take the tablet with a large glass of water — not the correct answer; (c) Drive to the pharmacy for a fresh supply first — not the correct answer; (d) Chew the tablet and swallow it for faster action — not the correct answer.</w:t>
      </w:r>
    </w:p>
    <w:p>
      <w:r>
        <w:t>⚡ 5-Second Recall: Sublingual GTN acts in minutes</w:t>
      </w:r>
    </w:p>
    <w:p>
      <w:r>
        <w:t>Question: Which statement about GTN storage and expiry is correct?</w:t>
      </w:r>
    </w:p>
    <w:p>
      <w:r>
        <w:t>(a) Keep them loose in the pocket with other tablets</w:t>
      </w:r>
    </w:p>
    <w:p>
      <w:r>
        <w:t>(b) Store them in a clear glass beside the stove for easy access</w:t>
      </w:r>
    </w:p>
    <w:p>
      <w:r>
        <w:t>(c) Keep them in the original dark container with a tight cap and replace them when expired</w:t>
      </w:r>
    </w:p>
    <w:p>
      <w:r>
        <w:t>(d) Expose them to air to keep them fresh</w:t>
      </w:r>
    </w:p>
    <w:p>
      <w:r>
        <w:t>Answer: c</w:t>
      </w:r>
    </w:p>
    <w:p>
      <w:r>
        <w:t>Solution: ✅ Correct Answer: c. Keep them in the original dark container with a tight cap and replace them when expired.</w:t>
      </w:r>
    </w:p>
    <w:p>
      <w:r>
        <w:t>🧠 Clinical Rationale: Nitroglycerin is volatile and light sensitive, so it stays in the original amber container, away from heat, and is replaced after the expiry date</w:t>
      </w:r>
    </w:p>
    <w:p>
      <w:r>
        <w:t>🩺 Nursing Action: Old GTN loses potency, causing treatment failure</w:t>
      </w:r>
    </w:p>
    <w:p>
      <w:r>
        <w:t>❌ Why Not Others: (a) Keep them loose in the pocket with other tablets — not the correct answer; (b) Store them in a clear glass beside the stove for easy access — not the correct answer; (d) Expose them to air to keep them fresh — not the correct answer.</w:t>
      </w:r>
    </w:p>
    <w:p>
      <w:r>
        <w:t>⚡ 5-Second Recall: Store GTN properly to keep it potent</w:t>
      </w:r>
    </w:p>
    <w:p>
      <w:r>
        <w:t>Question: A patient is receiving GTN headache hypotension side effects. Which nursing action should the nurse perform FIRST?</w:t>
      </w:r>
    </w:p>
    <w:p>
      <w:r>
        <w:t>(a) Recognise vasodilation headache as a common effect, keep the patient lying down, and monitor blood pressure</w:t>
      </w:r>
    </w:p>
    <w:p>
      <w:r>
        <w:t>(b) Encourage standing walking to clear the headache</w:t>
      </w:r>
    </w:p>
    <w:p>
      <w:r>
        <w:t>(c) Tell the patient the headache means the drug is failing</w:t>
      </w:r>
    </w:p>
    <w:p>
      <w:r>
        <w:t>(d) Give another GTN dose to treat the headache</w:t>
      </w:r>
    </w:p>
    <w:p>
      <w:r>
        <w:t>Answer: a</w:t>
      </w:r>
    </w:p>
    <w:p>
      <w:r>
        <w:t>Solution: ✅ Correct Answer: a. Recognise vasodilation headache as a common effect, keep the patient lying down, and monitor blood pressure.</w:t>
      </w:r>
    </w:p>
    <w:p>
      <w:r>
        <w:t>🧠 Clinical Rationale: Vasodilation headache and hypotension are expected nitrate effects; the patient rests and pressure is monitored, and persistent or severe symptoms are reported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Sit or lie to prevent fainting</w:t>
      </w:r>
    </w:p>
    <w:p>
      <w:r>
        <w:t>❌ Why Not Others: (b) Encourage standing walking to clear the headache — not the correct answer; (c) Tell the patient the headache means the drug is failing — not the correct answer; (d) Give another GTN dose to treat the headache — not the correct answer.</w:t>
      </w:r>
    </w:p>
    <w:p>
      <w:r>
        <w:t>⚡ 5-Second Recall: GTN causes vascular headache</w:t>
      </w:r>
    </w:p>
    <w:p>
      <w:r>
        <w:t>Question: The nurse is caring for a patient receiving nitrate mechanism angina relief. Which response is most appropriate?</w:t>
      </w:r>
    </w:p>
    <w:p>
      <w:r>
        <w:t>(a) They block calcium channels in skeletal muscle only</w:t>
      </w:r>
    </w:p>
    <w:p>
      <w:r>
        <w:t>(b) They dilate veins and coronary arteries, reducing cardiac workload and improving blood flow</w:t>
      </w:r>
    </w:p>
    <w:p>
      <w:r>
        <w:t>(c) They constrict the coronary arteries to limit damage</w:t>
      </w:r>
    </w:p>
    <w:p>
      <w:r>
        <w:t>(d) They increase the heart rate to boost coronary flow</w:t>
      </w:r>
    </w:p>
    <w:p>
      <w:r>
        <w:t>Answer: b</w:t>
      </w:r>
    </w:p>
    <w:p>
      <w:r>
        <w:t>Solution: ✅ Correct Answer: b. They dilate veins and coronary arteries, reducing cardiac workload and improving blood flow.</w:t>
      </w:r>
    </w:p>
    <w:p>
      <w:r>
        <w:t>🧠 Clinical Rationale: Nitrates release nitric oxide, dilating veins to lower preload and coronary arteries to improve flow, easing the oxygen supply-demand mismatch</w:t>
      </w:r>
    </w:p>
    <w:p>
      <w:r>
        <w:t>🩺 Nursing Action: GTN reduces preload most prominently</w:t>
      </w:r>
    </w:p>
    <w:p>
      <w:r>
        <w:t>❌ Why Not Others: (a) They block calcium channels in skeletal muscle only — not the correct answer; (c) They constrict the coronary arteries to limit damage — not the correct answer; (d) They increase the heart rate to boost coronary flow — not the correct answer.</w:t>
      </w:r>
    </w:p>
    <w:p>
      <w:r>
        <w:t>⚡ 5-Second Recall: Nitroglycerin relieves the oxygen imbalance</w:t>
      </w:r>
    </w:p>
    <w:p>
      <w:r>
        <w:t>Question: The nurse is caring for a patient receiving sublingual GTN administration teaching. Which response is most appropriate?</w:t>
      </w:r>
    </w:p>
    <w:p>
      <w:r>
        <w:t>(a) Take the tablet with a large glass of water</w:t>
      </w:r>
    </w:p>
    <w:p>
      <w:r>
        <w:t>(b) Drive to the pharmacy for a fresh supply first</w:t>
      </w:r>
    </w:p>
    <w:p>
      <w:r>
        <w:t>(c) Stop activity, place one tablet under the tongue, and seek emergency care if pain persists after five minutes and a repeat dose</w:t>
      </w:r>
    </w:p>
    <w:p>
      <w:r>
        <w:t>(d) Chew the tablet and swallow it for faster action</w:t>
      </w:r>
    </w:p>
    <w:p>
      <w:r>
        <w:t>Answer: c</w:t>
      </w:r>
    </w:p>
    <w:p>
      <w:r>
        <w:t>Solution: ✅ Correct Answer: c. Stop activity, place one tablet under the tongue, and seek emergency care if pain persists after five minutes and a repeat dose.</w:t>
      </w:r>
    </w:p>
    <w:p>
      <w:r>
        <w:t>🧠 Clinical Rationale: Sublingual GTN is placed under the tongue without swallowing; if pain is not relieved in five minutes, call for emergency help and repeat as prescribed up to three doses</w:t>
      </w:r>
    </w:p>
    <w:p>
      <w:r>
        <w:t>🩺 Nursing Action: Sit or lie down to avoid fainting from hypotension</w:t>
      </w:r>
    </w:p>
    <w:p>
      <w:r>
        <w:t>🛡️ Safety Link: Maintain strict asepsis; verify patient identity (two identifiers) before starting 🛡️</w:t>
      </w:r>
    </w:p>
    <w:p>
      <w:r>
        <w:t>❌ Why Not Others: (a) Take the tablet with a large glass of water — not the correct answer; (b) Drive to the pharmacy for a fresh supply first — not the correct answer; (d) Chew the tablet and swallow it for faster action — not the correct answer.</w:t>
      </w:r>
    </w:p>
    <w:p>
      <w:r>
        <w:t>⚡ 5-Second Recall: Sublingual GTN acts in minutes</w:t>
      </w:r>
    </w:p>
    <w:p>
      <w:r>
        <w:t>Question: The nurse is caring for a patient receiving GTN storage and expiry. Which response is most appropriate?</w:t>
      </w:r>
    </w:p>
    <w:p>
      <w:r>
        <w:t>(a) Keep them loose in the pocket with other tablets</w:t>
      </w:r>
    </w:p>
    <w:p>
      <w:r>
        <w:t>(b) Store them in a clear glass beside the stove for easy access</w:t>
      </w:r>
    </w:p>
    <w:p>
      <w:r>
        <w:t>(c) Keep them in the original dark container with a tight cap and replace them when expired</w:t>
      </w:r>
    </w:p>
    <w:p>
      <w:r>
        <w:t>(d) Expose them to air to keep them fresh</w:t>
      </w:r>
    </w:p>
    <w:p>
      <w:r>
        <w:t>Answer: c</w:t>
      </w:r>
    </w:p>
    <w:p>
      <w:r>
        <w:t>Solution: ✅ Correct Answer: c. Keep them in the original dark container with a tight cap and replace them when expired.</w:t>
      </w:r>
    </w:p>
    <w:p>
      <w:r>
        <w:t>🧠 Clinical Rationale: Nitroglycerin is volatile and light sensitive, so it stays in the original amber container, away from heat, and is replaced after the expiry date</w:t>
      </w:r>
    </w:p>
    <w:p>
      <w:r>
        <w:t>🩺 Nursing Action: Old GTN loses potency, causing treatment failure</w:t>
      </w:r>
    </w:p>
    <w:p>
      <w:r>
        <w:t>❌ Why Not Others: (a) Keep them loose in the pocket with other tablets — not the correct answer; (b) Store them in a clear glass beside the stove for easy access — not the correct answer; (d) Expose them to air to keep them fresh — not the correct answer.</w:t>
      </w:r>
    </w:p>
    <w:p>
      <w:r>
        <w:t>⚡ 5-Second Recall: Store GTN properly to keep it potent</w:t>
      </w:r>
    </w:p>
    <w:p>
      <w:r>
        <w:t>Question: Which assessment finding in a patient receiving GTN headache hypotension side effects is MOST concerning and requires immediate follow-up?</w:t>
      </w:r>
    </w:p>
    <w:p>
      <w:r>
        <w:t>(a) Recognise vasodilation headache as a common effect, keep the patient lying down, and monitor blood pressure</w:t>
      </w:r>
    </w:p>
    <w:p>
      <w:r>
        <w:t>(b) Encourage standing walking to clear the headache</w:t>
      </w:r>
    </w:p>
    <w:p>
      <w:r>
        <w:t>(c) Give another GTN dose to treat the headache</w:t>
      </w:r>
    </w:p>
    <w:p>
      <w:r>
        <w:t>(d) Tell the patient the headache means the drug is failing</w:t>
      </w:r>
    </w:p>
    <w:p>
      <w:r>
        <w:t>Answer: a</w:t>
      </w:r>
    </w:p>
    <w:p>
      <w:r>
        <w:t>Solution: ✅ Correct Answer: a. Recognise vasodilation headache as a common effect, keep the patient lying down, and monitor blood pressure.</w:t>
      </w:r>
    </w:p>
    <w:p>
      <w:r>
        <w:t>🧠 Clinical Rationale: Vasodilation headache and hypotension are expected nitrate effects; the patient rests and pressure is monitored, and persistent or severe symptoms are reported</w:t>
      </w:r>
    </w:p>
    <w:p>
      <w:r>
        <w:t>🔍 Key Clues: Headache is a vasodilator effect of GTN</w:t>
      </w:r>
    </w:p>
    <w:p>
      <w:r>
        <w:t>🩺 Nursing Action: Sit or lie to prevent fainting</w:t>
      </w:r>
    </w:p>
    <w:p>
      <w:r>
        <w:t>❌ Why Not Others: (b) Encourage standing walking to clear the headache — not the correct answer; (c) Give another GTN dose to treat the headache — not the correct answer; (d) Tell the patient the headache means the drug is failing — not the correct answer.</w:t>
      </w:r>
    </w:p>
    <w:p>
      <w:r>
        <w:t>⚡ 5-Second Recall: GTN causes vascular headache</w:t>
      </w:r>
    </w:p>
    <w:p>
      <w:r>
        <w:t>Question: The nurse demonstrates correct understanding of nitrate mechanism angina relief by identifying which response as appropriate?</w:t>
      </w:r>
    </w:p>
    <w:p>
      <w:r>
        <w:t>(a) They dilate veins and coronary arteries, reducing cardiac workload and improving blood flow</w:t>
      </w:r>
    </w:p>
    <w:p>
      <w:r>
        <w:t>(b) They constrict the coronary arteries to limit damage</w:t>
      </w:r>
    </w:p>
    <w:p>
      <w:r>
        <w:t>(c) They increase the heart rate to boost coronary flow</w:t>
      </w:r>
    </w:p>
    <w:p>
      <w:r>
        <w:t>(d) They block calcium channels in skeletal muscle only</w:t>
      </w:r>
    </w:p>
    <w:p>
      <w:r>
        <w:t>Answer: a</w:t>
      </w:r>
    </w:p>
    <w:p>
      <w:r>
        <w:t>Solution: ✅ Correct Answer: a. They dilate veins and coronary arteries, reducing cardiac workload and improving blood flow.</w:t>
      </w:r>
    </w:p>
    <w:p>
      <w:r>
        <w:t>🧠 Clinical Rationale: Nitrates release nitric oxide, dilating veins to lower preload and coronary arteries to improve flow, easing the oxygen supply-demand mismatch</w:t>
      </w:r>
    </w:p>
    <w:p>
      <w:r>
        <w:t>🩺 Nursing Action: GTN reduces preload most prominently</w:t>
      </w:r>
    </w:p>
    <w:p>
      <w:r>
        <w:t>❌ Why Not Others: (b) They constrict the coronary arteries to limit damage — not the correct answer; (c) They increase the heart rate to boost coronary flow — not the correct answer; (d) They block calcium channels in skeletal muscle only — not the correct answer.</w:t>
      </w:r>
    </w:p>
    <w:p>
      <w:r>
        <w:t>⚡ 5-Second Recall: Nitroglycerin relieves the oxygen imbalance</w:t>
      </w:r>
    </w:p>
    <w:p>
      <w:r>
        <w:t>Question: The nurse demonstrates correct understanding of sublingual GTN administration teaching by identifying which response as appropriate?</w:t>
      </w:r>
    </w:p>
    <w:p>
      <w:r>
        <w:t>(a) Chew the tablet and swallow it for faster action</w:t>
      </w:r>
    </w:p>
    <w:p>
      <w:r>
        <w:t>(b) Take the tablet with a large glass of water</w:t>
      </w:r>
    </w:p>
    <w:p>
      <w:r>
        <w:t>(c) Drive to the pharmacy for a fresh supply first</w:t>
      </w:r>
    </w:p>
    <w:p>
      <w:r>
        <w:t>(d) Stop activity, place one tablet under the tongue, and seek emergency care if pain persists after five minutes and a repeat dose</w:t>
      </w:r>
    </w:p>
    <w:p>
      <w:r>
        <w:t>Answer: d</w:t>
      </w:r>
    </w:p>
    <w:p>
      <w:r>
        <w:t>Solution: ✅ Correct Answer: d. Stop activity, place one tablet under the tongue, and seek emergency care if pain persists after five minutes and a repeat dose.</w:t>
      </w:r>
    </w:p>
    <w:p>
      <w:r>
        <w:t>🧠 Clinical Rationale: Sublingual GTN is placed under the tongue without swallowing; if pain is not relieved in five minutes, call for emergency help and repeat as prescribed up to three doses</w:t>
      </w:r>
    </w:p>
    <w:p>
      <w:r>
        <w:t>🩺 Nursing Action: Sit or lie down to avoid fainting from hypotension</w:t>
      </w:r>
    </w:p>
    <w:p>
      <w:r>
        <w:t>🛡️ Safety Link: Maintain strict asepsis; verify patient identity (two identifiers) before starting 🛡️</w:t>
      </w:r>
    </w:p>
    <w:p>
      <w:r>
        <w:t>❌ Why Not Others: (a) Chew the tablet and swallow it for faster action — not the correct answer; (b) Take the tablet with a large glass of water — not the correct answer; (c) Drive to the pharmacy for a fresh supply first — not the correct answer.</w:t>
      </w:r>
    </w:p>
    <w:p>
      <w:r>
        <w:t>⚡ 5-Second Recall: Sublingual GTN acts in minutes</w:t>
      </w:r>
    </w:p>
    <w:p>
      <w:r>
        <w:t>Question: The nurse demonstrates correct understanding of GTN storage and expiry by identifying which response as appropriate?</w:t>
      </w:r>
    </w:p>
    <w:p>
      <w:r>
        <w:t>(a) Keep them in the original dark container with a tight cap and replace them when expired</w:t>
      </w:r>
    </w:p>
    <w:p>
      <w:r>
        <w:t>(b) Expose them to air to keep them fresh</w:t>
      </w:r>
    </w:p>
    <w:p>
      <w:r>
        <w:t>(c) Store them in a clear glass beside the stove for easy access</w:t>
      </w:r>
    </w:p>
    <w:p>
      <w:r>
        <w:t>(d) Keep them loose in the pocket with other tablets</w:t>
      </w:r>
    </w:p>
    <w:p>
      <w:r>
        <w:t>Answer: a</w:t>
      </w:r>
    </w:p>
    <w:p>
      <w:r>
        <w:t>Solution: ✅ Correct Answer: a. Keep them in the original dark container with a tight cap and replace them when expired.</w:t>
      </w:r>
    </w:p>
    <w:p>
      <w:r>
        <w:t>🧠 Clinical Rationale: Nitroglycerin is volatile and light sensitive, so it stays in the original amber container, away from heat, and is replaced after the expiry date</w:t>
      </w:r>
    </w:p>
    <w:p>
      <w:r>
        <w:t>🩺 Nursing Action: Old GTN loses potency, causing treatment failure</w:t>
      </w:r>
    </w:p>
    <w:p>
      <w:r>
        <w:t>❌ Why Not Others: (b) Expose them to air to keep them fresh — not the correct answer; (c) Store them in a clear glass beside the stove for easy access — not the correct answer; (d) Keep them loose in the pocket with other tablets — not the correct answer.</w:t>
      </w:r>
    </w:p>
    <w:p>
      <w:r>
        <w:t>⚡ 5-Second Recall: Store GTN properly to keep it potent</w:t>
      </w:r>
    </w:p>
    <w:p>
      <w:r>
        <w:t>Question: The nurse demonstrates correct understanding of GTN headache hypotension side effects by identifying which response as appropriate?</w:t>
      </w:r>
    </w:p>
    <w:p>
      <w:r>
        <w:t>(a) Encourage standing walking to clear the headache</w:t>
      </w:r>
    </w:p>
    <w:p>
      <w:r>
        <w:t>(b) Tell the patient the headache means the drug is failing</w:t>
      </w:r>
    </w:p>
    <w:p>
      <w:r>
        <w:t>(c) Recognise vasodilation headache as a common effect, keep the patient lying down, and monitor blood pressure</w:t>
      </w:r>
    </w:p>
    <w:p>
      <w:r>
        <w:t>(d) Give another GTN dose to treat the headache</w:t>
      </w:r>
    </w:p>
    <w:p>
      <w:r>
        <w:t>Answer: c</w:t>
      </w:r>
    </w:p>
    <w:p>
      <w:r>
        <w:t>Solution: ✅ Correct Answer: c. Recognise vasodilation headache as a common effect, keep the patient lying down, and monitor blood pressure.</w:t>
      </w:r>
    </w:p>
    <w:p>
      <w:r>
        <w:t>🧠 Clinical Rationale: Vasodilation headache and hypotension are expected nitrate effects; the patient rests and pressure is monitored, and persistent or severe symptoms are reported</w:t>
      </w:r>
    </w:p>
    <w:p>
      <w:r>
        <w:t>🩺 Nursing Action: Sit or lie to prevent fainting</w:t>
      </w:r>
    </w:p>
    <w:p>
      <w:r>
        <w:t>❌ Why Not Others: (a) Encourage standing walking to clear the headache — not the correct answer; (b) Tell the patient the headache means the drug is failing — not the correct answer; (d) Give another GTN dose to treat the headache — not the correct answer.</w:t>
      </w:r>
    </w:p>
    <w:p>
      <w:r>
        <w:t>⚡ 5-Second Recall: GTN causes vascular headache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