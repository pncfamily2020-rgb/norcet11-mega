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great vessel carries deoxygenated blood to the lungs?</w:t>
      </w:r>
    </w:p>
    <w:p>
      <w:r>
        <w:t>(a) Aorta</w:t>
      </w:r>
    </w:p>
    <w:p>
      <w:r>
        <w:t>(b) Pulmonary veins</w:t>
      </w:r>
    </w:p>
    <w:p>
      <w:r>
        <w:t>(c) Pulmonary trunk (artery)</w:t>
      </w:r>
    </w:p>
    <w:p>
      <w:r>
        <w:t>(d) Superior vena cava</w:t>
      </w:r>
    </w:p>
    <w:p>
      <w:r>
        <w:t>Answer: c</w:t>
      </w:r>
    </w:p>
    <w:p>
      <w:r>
        <w:t>Solution: ✅ Correct Answer: c.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🔍 Key Clues: Pulmonary artery = deoxygenated blood to lungs</w:t>
      </w:r>
    </w:p>
    <w:p>
      <w:r>
        <w:t>🩺 Nursing Action: Know the reversal — the pulmonary artery is the ONLY artery carrying deoxygenated blood</w:t>
      </w:r>
    </w:p>
    <w:p>
      <w:r>
        <w:t>❌ Why Not Others: (a) Aorta — not the best response for this situation; (b) Pulmonary veins — not the best response for this situation; (d) Superior vena cava — not the best response for this situation.</w:t>
      </w:r>
    </w:p>
    <w:p>
      <w:r>
        <w:t>⚠️ Exam Trap: The aorta carries oxygenated blood and the SVC brings deoxygenated blood to the right atrium — the pulmonary trunk is the artery to the lungs</w:t>
      </w:r>
    </w:p>
    <w:p>
      <w:r>
        <w:t>🌟 PNC Exam Pearl: Pulmonary veins are the only veins carrying OXYGENATED blood — to the left atrium</w:t>
      </w:r>
    </w:p>
    <w:p>
      <w:r>
        <w:t>⚡ 5-Second Recall: Pulmonary artery = deoxygenated</w:t>
      </w:r>
    </w:p>
    <w:p>
      <w:r>
        <w:t>Question: Which vessels return oxygenated blood to the left atrium?</w:t>
      </w:r>
    </w:p>
    <w:p>
      <w:r>
        <w:t>(a) Four pulmonary veins</w:t>
      </w:r>
    </w:p>
    <w:p>
      <w:r>
        <w:t>(b) Pulmonary artery branches</w:t>
      </w:r>
    </w:p>
    <w:p>
      <w:r>
        <w:t>(c) Superior and inferior vena cavae</w:t>
      </w:r>
    </w:p>
    <w:p>
      <w:r>
        <w:t>(d) Coronary sinus</w:t>
      </w:r>
    </w:p>
    <w:p>
      <w:r>
        <w:t>Answer: a</w:t>
      </w:r>
    </w:p>
    <w:p>
      <w:r>
        <w:t>Solution: ✅ Correct Answer: a. Four pulmonary veins.</w:t>
      </w:r>
    </w:p>
    <w:p>
      <w:r>
        <w:t>🧠 Clinical Rationale: The four pulmonary veins (two from each lung) return oxygenated blood from the lungs to the left atrium</w:t>
      </w:r>
    </w:p>
    <w:p>
      <w:r>
        <w:t>🔍 Key Clues: Pulmonary veins = oxygenated blood to left atrium</w:t>
      </w:r>
    </w:p>
    <w:p>
      <w:r>
        <w:t>🩺 Nursing Action: Know the circuit when explaining oxygenated vs deoxygenated flow in heart failure teaching</w:t>
      </w:r>
    </w:p>
    <w:p>
      <w:r>
        <w:t>❌ Why Not Others: (b) Pulmonary artery branches — not the best response for this situation; (c) Superior and inferior vena cavae — not the best response for this situation; (d) Coronary sinus — not the best response for this situation.</w:t>
      </w:r>
    </w:p>
    <w:p>
      <w:r>
        <w:t>⚠️ Exam Trap: The vena cavae bring deoxygenated blood to the RIGHT atrium — pulmonary veins uniquely carry oxygenated blood</w:t>
      </w:r>
    </w:p>
    <w:p>
      <w:r>
        <w:t>🌟 PNC Exam Pearl: In total anomalous pulmonary venous connection, these veins drain abnormally</w:t>
      </w:r>
    </w:p>
    <w:p>
      <w:r>
        <w:t>⚡ 5-Second Recall: Pulmonary veins = oxygenated</w:t>
      </w:r>
    </w:p>
    <w:p>
      <w:r>
        <w:t>Question: The ascending aorta arises from which chamber?</w:t>
      </w:r>
    </w:p>
    <w:p>
      <w:r>
        <w:t>(a) Right ventricle</w:t>
      </w:r>
    </w:p>
    <w:p>
      <w:r>
        <w:t>(b) Right atrium</w:t>
      </w:r>
    </w:p>
    <w:p>
      <w:r>
        <w:t>(c) Left atrium</w:t>
      </w:r>
    </w:p>
    <w:p>
      <w:r>
        <w:t>(d) Left ventricle</w:t>
      </w:r>
    </w:p>
    <w:p>
      <w:r>
        <w:t>Answer: d</w:t>
      </w:r>
    </w:p>
    <w:p>
      <w:r>
        <w:t>Solution: ✅ Correct Answer: d. Left ventricle.</w:t>
      </w:r>
    </w:p>
    <w:p>
      <w:r>
        <w:t>🧠 Clinical Rationale: The ascending aorta arises from the left ventricle, carrying oxygenated blood to the systemic circulation via its arch and descending parts</w:t>
      </w:r>
    </w:p>
    <w:p>
      <w:r>
        <w:t>🔍 Key Clues: Aorta = from left ventricle</w:t>
      </w:r>
    </w:p>
    <w:p>
      <w:r>
        <w:t>🩺 Nursing Action: Assess for aortic disease (aneurysm, dissection) and auscultate the aortic area</w:t>
      </w:r>
    </w:p>
    <w:p>
      <w:r>
        <w:t>❌ Why Not Others: (a) Right ventricle — not the best response for this situation; (b) Right atrium — not the best response for this situation; (c) Left atrium — not the best response for this situation.</w:t>
      </w:r>
    </w:p>
    <w:p>
      <w:r>
        <w:t>⚠️ Exam Trap: The pulmonary trunk arises from the RIGHT ventricle — the aorta is the left ventricular outflow</w:t>
      </w:r>
    </w:p>
    <w:p>
      <w:r>
        <w:t>🌟 PNC Exam Pearl: The aortic arch gives off the brachiocephalic, left common carotid and left subclavian arteries</w:t>
      </w:r>
    </w:p>
    <w:p>
      <w:r>
        <w:t>⚡ 5-Second Recall: Aorta = LV outflow</w:t>
      </w:r>
    </w:p>
    <w:p>
      <w:r>
        <w:t>Question: A patient asks the nurse about great vessels attached to heart. Which response by the nurse is correct?</w:t>
      </w:r>
    </w:p>
    <w:p>
      <w:r>
        <w:t>(a) Superior vena cava</w:t>
      </w:r>
    </w:p>
    <w:p>
      <w:r>
        <w:t>(b) Aorta</w:t>
      </w:r>
    </w:p>
    <w:p>
      <w:r>
        <w:t>(c) Pulmonary trunk (artery)</w:t>
      </w:r>
    </w:p>
    <w:p>
      <w:r>
        <w:t>(d) Pulmonary veins</w:t>
      </w:r>
    </w:p>
    <w:p>
      <w:r>
        <w:t>Answer: c</w:t>
      </w:r>
    </w:p>
    <w:p>
      <w:r>
        <w:t>Solution: ✅ Correct Answer: c.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🩺 Nursing Action: Know the reversal — the pulmonary artery is the ONLY artery carrying deoxygenated blood</w:t>
      </w:r>
    </w:p>
    <w:p>
      <w:r>
        <w:t>❌ Why Not Others: (a) Superior vena cava — not the best response for this situation; (b) Aorta — not the best response for this situation; (d) Pulmonary veins — not the best response for this situation.</w:t>
      </w:r>
    </w:p>
    <w:p>
      <w:r>
        <w:t>⚠️ Exam Trap: The aorta carries oxygenated blood and the SVC brings deoxygenated blood to the right atrium — the pulmonary trunk is the artery to the lungs</w:t>
      </w:r>
    </w:p>
    <w:p>
      <w:r>
        <w:t>⚡ 5-Second Recall: Pulmonary artery = deoxygenated</w:t>
      </w:r>
    </w:p>
    <w:p>
      <w:r>
        <w:t>Question: A patient asks the nurse about great vessels attached to heart. Which response by the nurse is correct?</w:t>
      </w:r>
    </w:p>
    <w:p>
      <w:r>
        <w:t>(a) Coronary sinus</w:t>
      </w:r>
    </w:p>
    <w:p>
      <w:r>
        <w:t>(b) Four pulmonary veins</w:t>
      </w:r>
    </w:p>
    <w:p>
      <w:r>
        <w:t>(c) Pulmonary artery branches</w:t>
      </w:r>
    </w:p>
    <w:p>
      <w:r>
        <w:t>(d) Superior and inferior vena cavae</w:t>
      </w:r>
    </w:p>
    <w:p>
      <w:r>
        <w:t>Answer: b</w:t>
      </w:r>
    </w:p>
    <w:p>
      <w:r>
        <w:t>Solution: ✅ Correct Answer: b. Four pulmonary veins.</w:t>
      </w:r>
    </w:p>
    <w:p>
      <w:r>
        <w:t>🧠 Clinical Rationale: The four pulmonary veins (two from each lung) return oxygenated blood from the lungs to the left atrium</w:t>
      </w:r>
    </w:p>
    <w:p>
      <w:r>
        <w:t>🩺 Nursing Action: Know the circuit when explaining oxygenated vs deoxygenated flow in heart failure teaching</w:t>
      </w:r>
    </w:p>
    <w:p>
      <w:r>
        <w:t>❌ Why Not Others: (a) Coronary sinus — not the best response for this situation; (c) Pulmonary artery branches — not the best response for this situation; (d) Superior and inferior vena cavae — not the best response for this situation.</w:t>
      </w:r>
    </w:p>
    <w:p>
      <w:r>
        <w:t>⚠️ Exam Trap: The vena cavae bring deoxygenated blood to the RIGHT atrium — pulmonary veins uniquely carry oxygenated blood</w:t>
      </w:r>
    </w:p>
    <w:p>
      <w:r>
        <w:t>⚡ 5-Second Recall: Pulmonary veins = oxygenated</w:t>
      </w:r>
    </w:p>
    <w:p>
      <w:r>
        <w:t>Question: A patient asks the nurse about great vessels attached to heart. Which response by the nurse is correct?</w:t>
      </w:r>
    </w:p>
    <w:p>
      <w:r>
        <w:t>(a) Left atrium</w:t>
      </w:r>
    </w:p>
    <w:p>
      <w:r>
        <w:t>(b) Left ventricle</w:t>
      </w:r>
    </w:p>
    <w:p>
      <w:r>
        <w:t>(c) Right atrium</w:t>
      </w:r>
    </w:p>
    <w:p>
      <w:r>
        <w:t>(d) Right ventricle</w:t>
      </w:r>
    </w:p>
    <w:p>
      <w:r>
        <w:t>Answer: b</w:t>
      </w:r>
    </w:p>
    <w:p>
      <w:r>
        <w:t>Solution: ✅ Correct Answer: b. Left ventricle.</w:t>
      </w:r>
    </w:p>
    <w:p>
      <w:r>
        <w:t>🧠 Clinical Rationale: The ascending aorta arises from the left ventricle, carrying oxygenated blood to the systemic circulation via its arch and descending parts</w:t>
      </w:r>
    </w:p>
    <w:p>
      <w:r>
        <w:t>🩺 Nursing Action: Assess for aortic disease (aneurysm, dissection) and auscultate the aortic area</w:t>
      </w:r>
    </w:p>
    <w:p>
      <w:r>
        <w:t>❌ Why Not Others: (a) Left atrium — not the best response for this situation; (c) Right atrium — not the best response for this situation; (d) Right ventricle — not the best response for this situation.</w:t>
      </w:r>
    </w:p>
    <w:p>
      <w:r>
        <w:t>⚠️ Exam Trap: The pulmonary trunk arises from the RIGHT ventricle — the aorta is the left ventricular outflow</w:t>
      </w:r>
    </w:p>
    <w:p>
      <w:r>
        <w:t>⚡ 5-Second Recall: Aorta = LV outflow</w:t>
      </w:r>
    </w:p>
    <w:p>
      <w:r>
        <w:t>Question: Which statement about great vessels attached to heart is correct?</w:t>
      </w:r>
    </w:p>
    <w:p>
      <w:r>
        <w:t>(a) Pulmonary veins</w:t>
      </w:r>
    </w:p>
    <w:p>
      <w:r>
        <w:t>(b) Superior vena cava</w:t>
      </w:r>
    </w:p>
    <w:p>
      <w:r>
        <w:t>(c) Pulmonary trunk (artery)</w:t>
      </w:r>
    </w:p>
    <w:p>
      <w:r>
        <w:t>(d) Aorta</w:t>
      </w:r>
    </w:p>
    <w:p>
      <w:r>
        <w:t>Answer: c</w:t>
      </w:r>
    </w:p>
    <w:p>
      <w:r>
        <w:t>Solution: ✅ Correct Answer: c.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🩺 Nursing Action: Know the reversal — the pulmonary artery is the ONLY artery carrying deoxygenated blood</w:t>
      </w:r>
    </w:p>
    <w:p>
      <w:r>
        <w:t>❌ Why Not Others: (a) Pulmonary veins — not the best response for this situation; (b) Superior vena cava — not the best response for this situation; (d) Aorta — not the best response for this situation.</w:t>
      </w:r>
    </w:p>
    <w:p>
      <w:r>
        <w:t>⚡ 5-Second Recall: Pulmonary artery = deoxygenated</w:t>
      </w:r>
    </w:p>
    <w:p>
      <w:r>
        <w:t>Question: Which statement about great vessels attached to heart is correct?</w:t>
      </w:r>
    </w:p>
    <w:p>
      <w:r>
        <w:t>(a) Coronary sinus</w:t>
      </w:r>
    </w:p>
    <w:p>
      <w:r>
        <w:t>(b) Four pulmonary veins</w:t>
      </w:r>
    </w:p>
    <w:p>
      <w:r>
        <w:t>(c) Pulmonary artery branches</w:t>
      </w:r>
    </w:p>
    <w:p>
      <w:r>
        <w:t>(d) Superior and inferior vena cavae</w:t>
      </w:r>
    </w:p>
    <w:p>
      <w:r>
        <w:t>Answer: b</w:t>
      </w:r>
    </w:p>
    <w:p>
      <w:r>
        <w:t>Solution: ✅ Correct Answer: b. Four pulmonary veins.</w:t>
      </w:r>
    </w:p>
    <w:p>
      <w:r>
        <w:t>🧠 Clinical Rationale: The four pulmonary veins (two from each lung) return oxygenated blood from the lungs to the left atrium</w:t>
      </w:r>
    </w:p>
    <w:p>
      <w:r>
        <w:t>🩺 Nursing Action: Know the circuit when explaining oxygenated vs deoxygenated flow in heart failure teaching</w:t>
      </w:r>
    </w:p>
    <w:p>
      <w:r>
        <w:t>❌ Why Not Others: (a) Coronary sinus — not the best response for this situation; (c) Pulmonary artery branches — not the best response for this situation; (d) Superior and inferior vena cavae — not the best response for this situation.</w:t>
      </w:r>
    </w:p>
    <w:p>
      <w:r>
        <w:t>⚡ 5-Second Recall: Pulmonary veins = oxygenated</w:t>
      </w:r>
    </w:p>
    <w:p>
      <w:r>
        <w:t>Question: Which statement about great vessels attached to heart is correct?</w:t>
      </w:r>
    </w:p>
    <w:p>
      <w:r>
        <w:t>(a) Right ventricle</w:t>
      </w:r>
    </w:p>
    <w:p>
      <w:r>
        <w:t>(b) Right atrium</w:t>
      </w:r>
    </w:p>
    <w:p>
      <w:r>
        <w:t>(c) Left atrium</w:t>
      </w:r>
    </w:p>
    <w:p>
      <w:r>
        <w:t>(d) Left ventricle</w:t>
      </w:r>
    </w:p>
    <w:p>
      <w:r>
        <w:t>Answer: d</w:t>
      </w:r>
    </w:p>
    <w:p>
      <w:r>
        <w:t>Solution: ✅ Correct Answer: d. Left ventricle.</w:t>
      </w:r>
    </w:p>
    <w:p>
      <w:r>
        <w:t>🧠 Clinical Rationale: The ascending aorta arises from the left ventricle, carrying oxygenated blood to the systemic circulation via its arch and descending parts</w:t>
      </w:r>
    </w:p>
    <w:p>
      <w:r>
        <w:t>🩺 Nursing Action: Assess for aortic disease (aneurysm, dissection) and auscultate the aortic area</w:t>
      </w:r>
    </w:p>
    <w:p>
      <w:r>
        <w:t>❌ Why Not Others: (a) Right ventricle — not the best response for this situation; (b) Right atrium — not the best response for this situation; (c) Left atrium — not the best response for this situation.</w:t>
      </w:r>
    </w:p>
    <w:p>
      <w:r>
        <w:t>⚡ 5-Second Recall: Aorta = LV outflow</w:t>
      </w:r>
    </w:p>
    <w:p>
      <w:r>
        <w:t>Question: The nurse is caring for a patient with great vessels attached to heart. Which response is most appropriate?</w:t>
      </w:r>
    </w:p>
    <w:p>
      <w:r>
        <w:t>(a) Aorta</w:t>
      </w:r>
    </w:p>
    <w:p>
      <w:r>
        <w:t>(b) Pulmonary veins</w:t>
      </w:r>
    </w:p>
    <w:p>
      <w:r>
        <w:t>(c) Superior vena cava</w:t>
      </w:r>
    </w:p>
    <w:p>
      <w:r>
        <w:t>(d) Pulmonary trunk (artery)</w:t>
      </w:r>
    </w:p>
    <w:p>
      <w:r>
        <w:t>Answer: d</w:t>
      </w:r>
    </w:p>
    <w:p>
      <w:r>
        <w:t>Solution: ✅ Correct Answer: d.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🩺 Nursing Action: Know the reversal — the pulmonary artery is the ONLY artery carrying deoxygenated blood</w:t>
      </w:r>
    </w:p>
    <w:p>
      <w:r>
        <w:t>❌ Why Not Others: (a) Aorta — not the best response for this situation; (b) Pulmonary veins — not the best response for this situation; (c) Superior vena cava — not the best response for this situation.</w:t>
      </w:r>
    </w:p>
    <w:p>
      <w:r>
        <w:t>⚡ 5-Second Recall: Pulmonary artery = deoxygenated</w:t>
      </w:r>
    </w:p>
    <w:p>
      <w:r>
        <w:t>Question: The nurse is caring for a patient with great vessels attached to heart. Which response is most appropriate?</w:t>
      </w:r>
    </w:p>
    <w:p>
      <w:r>
        <w:t>(a) Pulmonary artery branches</w:t>
      </w:r>
    </w:p>
    <w:p>
      <w:r>
        <w:t>(b) Coronary sinus</w:t>
      </w:r>
    </w:p>
    <w:p>
      <w:r>
        <w:t>(c) Superior and inferior vena cavae</w:t>
      </w:r>
    </w:p>
    <w:p>
      <w:r>
        <w:t>(d) Four pulmonary veins</w:t>
      </w:r>
    </w:p>
    <w:p>
      <w:r>
        <w:t>Answer: d</w:t>
      </w:r>
    </w:p>
    <w:p>
      <w:r>
        <w:t>Solution: ✅ Correct Answer: d. Four pulmonary veins.</w:t>
      </w:r>
    </w:p>
    <w:p>
      <w:r>
        <w:t>🧠 Clinical Rationale: The four pulmonary veins (two from each lung) return oxygenated blood from the lungs to the left atrium</w:t>
      </w:r>
    </w:p>
    <w:p>
      <w:r>
        <w:t>🩺 Nursing Action: Know the circuit when explaining oxygenated vs deoxygenated flow in heart failure teaching</w:t>
      </w:r>
    </w:p>
    <w:p>
      <w:r>
        <w:t>❌ Why Not Others: (a) Pulmonary artery branches — not the best response for this situation; (b) Coronary sinus — not the best response for this situation; (c) Superior and inferior vena cavae — not the best response for this situation.</w:t>
      </w:r>
    </w:p>
    <w:p>
      <w:r>
        <w:t>⚡ 5-Second Recall: Pulmonary veins = oxygenated</w:t>
      </w:r>
    </w:p>
    <w:p>
      <w:r>
        <w:t>Question: The nurse is caring for a patient with great vessels attached to heart. Which response is most appropriate?</w:t>
      </w:r>
    </w:p>
    <w:p>
      <w:r>
        <w:t>(a) Right atrium</w:t>
      </w:r>
    </w:p>
    <w:p>
      <w:r>
        <w:t>(b) Left ventricle</w:t>
      </w:r>
    </w:p>
    <w:p>
      <w:r>
        <w:t>(c) Right ventricle</w:t>
      </w:r>
    </w:p>
    <w:p>
      <w:r>
        <w:t>(d) Left atrium</w:t>
      </w:r>
    </w:p>
    <w:p>
      <w:r>
        <w:t>Answer: b</w:t>
      </w:r>
    </w:p>
    <w:p>
      <w:r>
        <w:t>Solution: ✅ Correct Answer: b. Left ventricle.</w:t>
      </w:r>
    </w:p>
    <w:p>
      <w:r>
        <w:t>🧠 Clinical Rationale: The ascending aorta arises from the left ventricle, carrying oxygenated blood to the systemic circulation via its arch and descending parts</w:t>
      </w:r>
    </w:p>
    <w:p>
      <w:r>
        <w:t>🩺 Nursing Action: Assess for aortic disease (aneurysm, dissection) and auscultate the aortic area</w:t>
      </w:r>
    </w:p>
    <w:p>
      <w:r>
        <w:t>❌ Why Not Others: (a) Right atrium — not the best response for this situation; (c) Right ventricle — not the best response for this situation; (d) Left atrium — not the best response for this situation.</w:t>
      </w:r>
    </w:p>
    <w:p>
      <w:r>
        <w:t>⚡ 5-Second Recall: Aorta = LV outflow</w:t>
      </w:r>
    </w:p>
    <w:p>
      <w:r>
        <w:t>Question: The nurse demonstrates correct understanding of great vessels attached to heart by identifying which response as appropriate?</w:t>
      </w:r>
    </w:p>
    <w:p>
      <w:r>
        <w:t>(a) Pulmonary trunk (artery)</w:t>
      </w:r>
    </w:p>
    <w:p>
      <w:r>
        <w:t>(b) Superior vena cava</w:t>
      </w:r>
    </w:p>
    <w:p>
      <w:r>
        <w:t>(c) Pulmonary veins</w:t>
      </w:r>
    </w:p>
    <w:p>
      <w:r>
        <w:t>(d) Aorta</w:t>
      </w:r>
    </w:p>
    <w:p>
      <w:r>
        <w:t>Answer: a</w:t>
      </w:r>
    </w:p>
    <w:p>
      <w:r>
        <w:t>Solution: ✅ Correct Answer: a.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🩺 Nursing Action: Know the reversal — the pulmonary artery is the ONLY artery carrying deoxygenated blood</w:t>
      </w:r>
    </w:p>
    <w:p>
      <w:r>
        <w:t>❌ Why Not Others: (b) Superior vena cava — not the best response for this situation; (c) Pulmonary veins — not the best response for this situation; (d) Aorta — not the best response for this situation.</w:t>
      </w:r>
    </w:p>
    <w:p>
      <w:r>
        <w:t>⚡ 5-Second Recall: Pulmonary artery = deoxygenated</w:t>
      </w:r>
    </w:p>
    <w:p>
      <w:r>
        <w:t>Question: Which artery supplies the sinoatrial (SA) node in most people?</w:t>
      </w:r>
    </w:p>
    <w:p>
      <w:r>
        <w:t>(a) Right coronary artery</w:t>
      </w:r>
    </w:p>
    <w:p>
      <w:r>
        <w:t>(b) Posterior descending artery only as a branch of the left</w:t>
      </w:r>
    </w:p>
    <w:p>
      <w:r>
        <w:t>(c) Circumflex artery</w:t>
      </w:r>
    </w:p>
    <w:p>
      <w:r>
        <w:t>(d) Left anterior descending artery</w:t>
      </w:r>
    </w:p>
    <w:p>
      <w:r>
        <w:t>Answer: a</w:t>
      </w:r>
    </w:p>
    <w:p>
      <w:r>
        <w:t>Solution: ✅ Correct Answer: a.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🔍 Key Clues: SA node usually = right coronary artery</w:t>
      </w:r>
    </w:p>
    <w:p>
      <w:r>
        <w:t>🩺 Nursing Action: Monitor rhythm closely in right coronary occlusion — bradycardia and AV block are common</w:t>
      </w:r>
    </w:p>
    <w:p>
      <w:r>
        <w:t>❌ Why Not Others: (b) Posterior descending artery only as a branch of the left — not the best response for this situation; (c) Circumflex artery — not the best response for this situation; (d) Left anterior descending artery — not the best response for this situation.</w:t>
      </w:r>
    </w:p>
    <w:p>
      <w:r>
        <w:t>⚠️ Exam Trap: The LAD supplies the anterior wall and septum — the SA node supply is right coronary in most</w:t>
      </w:r>
    </w:p>
    <w:p>
      <w:r>
        <w:t>🌟 PNC Exam Pearl: Right coronary occlusion causes inferior MI with bradycardia risk</w:t>
      </w:r>
    </w:p>
    <w:p>
      <w:r>
        <w:t>⚡ 5-Second Recall: SA node = right coronary (usually)</w:t>
      </w:r>
    </w:p>
    <w:p>
      <w:r>
        <w:t>Question: The left anterior descending (LAD) artery supplies which region of the heart?</w:t>
      </w:r>
    </w:p>
    <w:p>
      <w:r>
        <w:t>(a) Right atrium only</w:t>
      </w:r>
    </w:p>
    <w:p>
      <w:r>
        <w:t>(b) Anterior wall of the left ventricle and interventricular septum</w:t>
      </w:r>
    </w:p>
    <w:p>
      <w:r>
        <w:t>(c) Inferior wall only</w:t>
      </w:r>
    </w:p>
    <w:p>
      <w:r>
        <w:t>(d) Posterior wall only as circumflex territory</w:t>
      </w:r>
    </w:p>
    <w:p>
      <w:r>
        <w:t>Answer: b</w:t>
      </w:r>
    </w:p>
    <w:p>
      <w:r>
        <w:t>Solution: ✅ Correct Answer: b. Anterior wall of the left ventricle and interventricular septum.</w:t>
      </w:r>
    </w:p>
    <w:p>
      <w:r>
        <w:t>🧠 Clinical Rationale: The LAD ('widow maker') runs in the anterior interventricular groove, supplying the anterior LV wall and the interventricular septum — occlusion causes large anterior MI</w:t>
      </w:r>
    </w:p>
    <w:p>
      <w:r>
        <w:t>🔍 Key Clues: LAD = anterior wall + septum</w:t>
      </w:r>
    </w:p>
    <w:p>
      <w:r>
        <w:t>🩺 Nursing Action: Recognize that LAD occlusion causes extensive anterior MI with high risk of pump failure</w:t>
      </w:r>
    </w:p>
    <w:p>
      <w:r>
        <w:t>❌ Why Not Others: (a) Right atrium only — not the best response for this situation; (c) Inferior wall only — not the best response for this situation; (d) Posterior wall only as circumflex territory — not the best response for this situation.</w:t>
      </w:r>
    </w:p>
    <w:p>
      <w:r>
        <w:t>⚠️ Exam Trap: The right coronary supplies the inferior wall and the circumflex the lateral wall — the LAD is anterior/septal</w:t>
      </w:r>
    </w:p>
    <w:p>
      <w:r>
        <w:t>🌟 PNC Exam Pearl: The LAD is called the 'widow maker' because its occlusion causes massive anterior infarction</w:t>
      </w:r>
    </w:p>
    <w:p>
      <w:r>
        <w:t>⚡ 5-Second Recall: LAD = anterior wall + septum</w:t>
      </w:r>
    </w:p>
    <w:p>
      <w:r>
        <w:t>Question: A patient with an inferior wall MI develops bradycardia and heart block. Which artery is most likely occluded?</w:t>
      </w:r>
    </w:p>
    <w:p>
      <w:r>
        <w:t>(a) Circumflex artery only as a lateral vessel</w:t>
      </w:r>
    </w:p>
    <w:p>
      <w:r>
        <w:t>(b) Right coronary artery</w:t>
      </w:r>
    </w:p>
    <w:p>
      <w:r>
        <w:t>(c) Left main artery only</w:t>
      </w:r>
    </w:p>
    <w:p>
      <w:r>
        <w:t>(d) Left anterior descending artery</w:t>
      </w:r>
    </w:p>
    <w:p>
      <w:r>
        <w:t>Answer: b</w:t>
      </w:r>
    </w:p>
    <w:p>
      <w:r>
        <w:t>Solution: ✅ Correct Answer: b. Right coronary artery.</w:t>
      </w:r>
    </w:p>
    <w:p>
      <w:r>
        <w:t>🧠 Clinical Rationale: The right coronary artery supplies the inferior wall and the AV node in most people — inferior MI with bradycardia/AV block points to RCA occlusion</w:t>
      </w:r>
    </w:p>
    <w:p>
      <w:r>
        <w:t>🔍 Key Clues: Inferior MI + bradycardia = right coronary artery</w:t>
      </w:r>
    </w:p>
    <w:p>
      <w:r>
        <w:t>🩺 Nursing Action: Monitor rhythm continuously, keep atropine ready and notify cardiology for early reperfusion</w:t>
      </w:r>
    </w:p>
    <w:p>
      <w:r>
        <w:t>❌ Why Not Others: (a) Circumflex artery only as a lateral vessel — not the best response for this situation; (c) Left main artery only — not the best response for this situation; (d) Left anterior descending artery — not the best response for this situation.</w:t>
      </w:r>
    </w:p>
    <w:p>
      <w:r>
        <w:t>⚠️ Exam Trap: The LAD causes anterior MI without the same AV-node risk — the inferior location pairs with the RCA</w:t>
      </w:r>
    </w:p>
    <w:p>
      <w:r>
        <w:t>🌟 PNC Exam Pearl: The RCA gives the posterior descending artery in 70% of hearts (right-dominant circulation)</w:t>
      </w:r>
    </w:p>
    <w:p>
      <w:r>
        <w:t>⚡ 5-Second Recall: RCA = inferior wall + AV node</w:t>
      </w:r>
    </w:p>
    <w:p>
      <w:r>
        <w:t>Question: A patient asks the nurse about coronary arteries and major branches. Which response by the nurse is correct?</w:t>
      </w:r>
    </w:p>
    <w:p>
      <w:r>
        <w:t>(a) Posterior descending artery only as a branch of the left</w:t>
      </w:r>
    </w:p>
    <w:p>
      <w:r>
        <w:t>(b) Left anterior descending artery</w:t>
      </w:r>
    </w:p>
    <w:p>
      <w:r>
        <w:t>(c) Right coronary artery</w:t>
      </w:r>
    </w:p>
    <w:p>
      <w:r>
        <w:t>(d) Circumflex artery</w:t>
      </w:r>
    </w:p>
    <w:p>
      <w:r>
        <w:t>Answer: c</w:t>
      </w:r>
    </w:p>
    <w:p>
      <w:r>
        <w:t>Solution: ✅ Correct Answer: c.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🩺 Nursing Action: Monitor rhythm closely in right coronary occlusion — bradycardia and AV block are common</w:t>
      </w:r>
    </w:p>
    <w:p>
      <w:r>
        <w:t>❌ Why Not Others: (a) Posterior descending artery only as a branch of the left — not the best response for this situation; (b) Left anterior descending artery — not the best response for this situation; (d) Circumflex artery — not the best response for this situation.</w:t>
      </w:r>
    </w:p>
    <w:p>
      <w:r>
        <w:t>⚠️ Exam Trap: The LAD supplies the anterior wall and septum — the SA node supply is right coronary in most</w:t>
      </w:r>
    </w:p>
    <w:p>
      <w:r>
        <w:t>⚡ 5-Second Recall: SA node = right coronary (usually)</w:t>
      </w:r>
    </w:p>
    <w:p>
      <w:r>
        <w:t>Question: A patient asks the nurse about coronary arteries and major branches. Which response by the nurse is correct?</w:t>
      </w:r>
    </w:p>
    <w:p>
      <w:r>
        <w:t>(a) Right atrium only</w:t>
      </w:r>
    </w:p>
    <w:p>
      <w:r>
        <w:t>(b) Posterior wall only as circumflex territory</w:t>
      </w:r>
    </w:p>
    <w:p>
      <w:r>
        <w:t>(c) Inferior wall only</w:t>
      </w:r>
    </w:p>
    <w:p>
      <w:r>
        <w:t>(d) Anterior wall of the left ventricle and interventricular septum</w:t>
      </w:r>
    </w:p>
    <w:p>
      <w:r>
        <w:t>Answer: d</w:t>
      </w:r>
    </w:p>
    <w:p>
      <w:r>
        <w:t>Solution: ✅ Correct Answer: d. Anterior wall of the left ventricle and interventricular septum.</w:t>
      </w:r>
    </w:p>
    <w:p>
      <w:r>
        <w:t>🧠 Clinical Rationale: The LAD ('widow maker') runs in the anterior interventricular groove, supplying the anterior LV wall and the interventricular septum — occlusion causes large anterior MI</w:t>
      </w:r>
    </w:p>
    <w:p>
      <w:r>
        <w:t>🩺 Nursing Action: Recognize that LAD occlusion causes extensive anterior MI with high risk of pump failure</w:t>
      </w:r>
    </w:p>
    <w:p>
      <w:r>
        <w:t>❌ Why Not Others: (a) Right atrium only — not the best response for this situation; (b) Posterior wall only as circumflex territory — not the best response for this situation; (c) Inferior wall only — not the best response for this situation.</w:t>
      </w:r>
    </w:p>
    <w:p>
      <w:r>
        <w:t>⚠️ Exam Trap: The right coronary supplies the inferior wall and the circumflex the lateral wall — the LAD is anterior/septal</w:t>
      </w:r>
    </w:p>
    <w:p>
      <w:r>
        <w:t>⚡ 5-Second Recall: LAD = anterior wall + septum</w:t>
      </w:r>
    </w:p>
    <w:p>
      <w:r>
        <w:t>Question: The nurse is teaching a patient about coronary arteries and major branches. Which statement by the patient indicates correct understanding?</w:t>
      </w:r>
    </w:p>
    <w:p>
      <w:r>
        <w:t>(a) Left anterior descending artery</w:t>
      </w:r>
    </w:p>
    <w:p>
      <w:r>
        <w:t>(b) Circumflex artery only as a lateral vessel</w:t>
      </w:r>
    </w:p>
    <w:p>
      <w:r>
        <w:t>(c) Left main artery only</w:t>
      </w:r>
    </w:p>
    <w:p>
      <w:r>
        <w:t>(d) Right coronary artery</w:t>
      </w:r>
    </w:p>
    <w:p>
      <w:r>
        <w:t>Answer: d</w:t>
      </w:r>
    </w:p>
    <w:p>
      <w:r>
        <w:t>Solution: ✅ Correct Answer: d. Right coronary artery.</w:t>
      </w:r>
    </w:p>
    <w:p>
      <w:r>
        <w:t>🧠 Clinical Rationale: The right coronary artery supplies the inferior wall and the AV node in most people — inferior MI with bradycardia/AV block points to RCA occlusion</w:t>
      </w:r>
    </w:p>
    <w:p>
      <w:r>
        <w:t>🩺 Nursing Action: Monitor rhythm continuously, keep atropine ready and notify cardiology for early reperfusion</w:t>
      </w:r>
    </w:p>
    <w:p>
      <w:r>
        <w:t>❌ Why Not Others: (a) Left anterior descending artery — not the best response for this situation; (b) Circumflex artery only as a lateral vessel — not the best response for this situation; (c) Left main artery only — not the best response for this situation.</w:t>
      </w:r>
    </w:p>
    <w:p>
      <w:r>
        <w:t>⚠️ Exam Trap: The LAD causes anterior MI without the same AV-node risk — the inferior location pairs with the RCA</w:t>
      </w:r>
    </w:p>
    <w:p>
      <w:r>
        <w:t>🌟 PNC Exam Pearl: The RCA gives the posterior descending artery in 70% of hearts (right-dominant circulation)</w:t>
      </w:r>
    </w:p>
    <w:p>
      <w:r>
        <w:t>⚡ 5-Second Recall: RCA = inferior wall + AV node</w:t>
      </w:r>
    </w:p>
    <w:p>
      <w:r>
        <w:t>Question: Which statement about coronary arteries and major branches is correct?</w:t>
      </w:r>
    </w:p>
    <w:p>
      <w:r>
        <w:t>(a) Posterior descending artery only as a branch of the left</w:t>
      </w:r>
    </w:p>
    <w:p>
      <w:r>
        <w:t>(b) Right coronary artery</w:t>
      </w:r>
    </w:p>
    <w:p>
      <w:r>
        <w:t>(c) Left anterior descending artery</w:t>
      </w:r>
    </w:p>
    <w:p>
      <w:r>
        <w:t>(d) Circumflex artery</w:t>
      </w:r>
    </w:p>
    <w:p>
      <w:r>
        <w:t>Answer: b</w:t>
      </w:r>
    </w:p>
    <w:p>
      <w:r>
        <w:t>Solution: ✅ Correct Answer: b.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🩺 Nursing Action: Monitor rhythm closely in right coronary occlusion — bradycardia and AV block are common</w:t>
      </w:r>
    </w:p>
    <w:p>
      <w:r>
        <w:t>❌ Why Not Others: (a) Posterior descending artery only as a branch of the left — not the best response for this situation; (c) Left anterior descending artery — not the best response for this situation; (d) Circumflex artery — not the best response for this situation.</w:t>
      </w:r>
    </w:p>
    <w:p>
      <w:r>
        <w:t>⚡ 5-Second Recall: SA node = right coronary (usually)</w:t>
      </w:r>
    </w:p>
    <w:p>
      <w:r>
        <w:t>Question: Which statement about coronary arteries and major branches is correct?</w:t>
      </w:r>
    </w:p>
    <w:p>
      <w:r>
        <w:t>(a) Posterior wall only as circumflex territory</w:t>
      </w:r>
    </w:p>
    <w:p>
      <w:r>
        <w:t>(b) Right atrium only</w:t>
      </w:r>
    </w:p>
    <w:p>
      <w:r>
        <w:t>(c) Anterior wall of the left ventricle and interventricular septum</w:t>
      </w:r>
    </w:p>
    <w:p>
      <w:r>
        <w:t>(d) Inferior wall only</w:t>
      </w:r>
    </w:p>
    <w:p>
      <w:r>
        <w:t>Answer: c</w:t>
      </w:r>
    </w:p>
    <w:p>
      <w:r>
        <w:t>Solution: ✅ Correct Answer: c. Anterior wall of the left ventricle and interventricular septum.</w:t>
      </w:r>
    </w:p>
    <w:p>
      <w:r>
        <w:t>🧠 Clinical Rationale: The LAD ('widow maker') runs in the anterior interventricular groove, supplying the anterior LV wall and the interventricular septum — occlusion causes large anterior MI</w:t>
      </w:r>
    </w:p>
    <w:p>
      <w:r>
        <w:t>🩺 Nursing Action: Recognize that LAD occlusion causes extensive anterior MI with high risk of pump failure</w:t>
      </w:r>
    </w:p>
    <w:p>
      <w:r>
        <w:t>❌ Why Not Others: (a) Posterior wall only as circumflex territory — not the best response for this situation; (b) Right atrium only — not the best response for this situation; (d) Inferior wall only — not the best response for this situation.</w:t>
      </w:r>
    </w:p>
    <w:p>
      <w:r>
        <w:t>⚡ 5-Second Recall: LAD = anterior wall + septum</w:t>
      </w:r>
    </w:p>
    <w:p>
      <w:r>
        <w:t>Question: A patient needing care for coronary arteries and major branches is admitted to the unit. Which nursing action should the nurse perform FIRST?</w:t>
      </w:r>
    </w:p>
    <w:p>
      <w:r>
        <w:t>(a) Left main artery only</w:t>
      </w:r>
    </w:p>
    <w:p>
      <w:r>
        <w:t>(b) Circumflex artery only as a lateral vessel</w:t>
      </w:r>
    </w:p>
    <w:p>
      <w:r>
        <w:t>(c) Right coronary artery</w:t>
      </w:r>
    </w:p>
    <w:p>
      <w:r>
        <w:t>(d) Left anterior descending artery</w:t>
      </w:r>
    </w:p>
    <w:p>
      <w:r>
        <w:t>Answer: c</w:t>
      </w:r>
    </w:p>
    <w:p>
      <w:r>
        <w:t>Solution: ✅ Correct Answer: c. Right coronary artery.</w:t>
      </w:r>
    </w:p>
    <w:p>
      <w:r>
        <w:t>🧠 Clinical Rationale: The right coronary artery supplies the inferior wall and the AV node in most people — inferior MI with bradycardia/AV block points to RCA occlusion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rhythm continuously, keep atropine ready and notify cardiology for early reperfusion</w:t>
      </w:r>
    </w:p>
    <w:p>
      <w:r>
        <w:t>❌ Why Not Others: (a) Left main artery only — not the best response for this situation; (b) Circumflex artery only as a lateral vessel — not the best response for this situation; (d) Left anterior descending artery — not the best response for this situation.</w:t>
      </w:r>
    </w:p>
    <w:p>
      <w:r>
        <w:t>⚡ 5-Second Recall: RCA = inferior wall + AV node</w:t>
      </w:r>
    </w:p>
    <w:p>
      <w:r>
        <w:t>Question: The nurse is caring for a patient with coronary arteries and major branches. Which response is most appropriate?</w:t>
      </w:r>
    </w:p>
    <w:p>
      <w:r>
        <w:t>(a) Circumflex artery</w:t>
      </w:r>
    </w:p>
    <w:p>
      <w:r>
        <w:t>(b) Right coronary artery</w:t>
      </w:r>
    </w:p>
    <w:p>
      <w:r>
        <w:t>(c) Posterior descending artery only as a branch of the left</w:t>
      </w:r>
    </w:p>
    <w:p>
      <w:r>
        <w:t>(d) Left anterior descending artery</w:t>
      </w:r>
    </w:p>
    <w:p>
      <w:r>
        <w:t>Answer: b</w:t>
      </w:r>
    </w:p>
    <w:p>
      <w:r>
        <w:t>Solution: ✅ Correct Answer: b.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🩺 Nursing Action: Monitor rhythm closely in right coronary occlusion — bradycardia and AV block are common</w:t>
      </w:r>
    </w:p>
    <w:p>
      <w:r>
        <w:t>❌ Why Not Others: (a) Circumflex artery — not the best response for this situation; (c) Posterior descending artery only as a branch of the left — not the best response for this situation; (d) Left anterior descending artery — not the best response for this situation.</w:t>
      </w:r>
    </w:p>
    <w:p>
      <w:r>
        <w:t>⚡ 5-Second Recall: SA node = right coronary (usually)</w:t>
      </w:r>
    </w:p>
    <w:p>
      <w:r>
        <w:t>Question: The nurse is caring for a patient with coronary arteries and major branches. Which response is most appropriate?</w:t>
      </w:r>
    </w:p>
    <w:p>
      <w:r>
        <w:t>(a) Inferior wall only</w:t>
      </w:r>
    </w:p>
    <w:p>
      <w:r>
        <w:t>(b) Anterior wall of the left ventricle and interventricular septum</w:t>
      </w:r>
    </w:p>
    <w:p>
      <w:r>
        <w:t>(c) Posterior wall only as circumflex territory</w:t>
      </w:r>
    </w:p>
    <w:p>
      <w:r>
        <w:t>(d) Right atrium only</w:t>
      </w:r>
    </w:p>
    <w:p>
      <w:r>
        <w:t>Answer: b</w:t>
      </w:r>
    </w:p>
    <w:p>
      <w:r>
        <w:t>Solution: ✅ Correct Answer: b. Anterior wall of the left ventricle and interventricular septum.</w:t>
      </w:r>
    </w:p>
    <w:p>
      <w:r>
        <w:t>🧠 Clinical Rationale: The LAD ('widow maker') runs in the anterior interventricular groove, supplying the anterior LV wall and the interventricular septum — occlusion causes large anterior MI</w:t>
      </w:r>
    </w:p>
    <w:p>
      <w:r>
        <w:t>🩺 Nursing Action: Recognize that LAD occlusion causes extensive anterior MI with high risk of pump failure</w:t>
      </w:r>
    </w:p>
    <w:p>
      <w:r>
        <w:t>❌ Why Not Others: (a) Inferior wall only — not the best response for this situation; (c) Posterior wall only as circumflex territory — not the best response for this situation; (d) Right atrium only — not the best response for this situation.</w:t>
      </w:r>
    </w:p>
    <w:p>
      <w:r>
        <w:t>⚡ 5-Second Recall: LAD = anterior wall + septum</w:t>
      </w:r>
    </w:p>
    <w:p>
      <w:r>
        <w:t>Question: Which assessment finding in a patient with coronary arteries and major branches is MOST concerning and requires immediate follow-up?</w:t>
      </w:r>
    </w:p>
    <w:p>
      <w:r>
        <w:t>(a) Left anterior descending artery</w:t>
      </w:r>
    </w:p>
    <w:p>
      <w:r>
        <w:t>(b) Right coronary artery</w:t>
      </w:r>
    </w:p>
    <w:p>
      <w:r>
        <w:t>(c) Left main artery only</w:t>
      </w:r>
    </w:p>
    <w:p>
      <w:r>
        <w:t>(d) Circumflex artery only as a lateral vessel</w:t>
      </w:r>
    </w:p>
    <w:p>
      <w:r>
        <w:t>Answer: b</w:t>
      </w:r>
    </w:p>
    <w:p>
      <w:r>
        <w:t>Solution: ✅ Correct Answer: b. Right coronary artery.</w:t>
      </w:r>
    </w:p>
    <w:p>
      <w:r>
        <w:t>🧠 Clinical Rationale: The right coronary artery supplies the inferior wall and the AV node in most people — inferior MI with bradycardia/AV block points to RCA occlusion</w:t>
      </w:r>
    </w:p>
    <w:p>
      <w:r>
        <w:t>🔍 Key Clues: Inferior MI + bradycardia = right coronary artery</w:t>
      </w:r>
    </w:p>
    <w:p>
      <w:r>
        <w:t>🩺 Nursing Action: Monitor rhythm continuously, keep atropine ready and notify cardiology for early reperfusion</w:t>
      </w:r>
    </w:p>
    <w:p>
      <w:r>
        <w:t>❌ Why Not Others: (a) Left anterior descending artery — not the best response for this situation; (c) Left main artery only — not the best response for this situation; (d) Circumflex artery only as a lateral vessel — not the best response for this situation.</w:t>
      </w:r>
    </w:p>
    <w:p>
      <w:r>
        <w:t>⚡ 5-Second Recall: RCA = inferior wall + AV node</w:t>
      </w:r>
    </w:p>
    <w:p>
      <w:r>
        <w:t>Question: The nurse demonstrates correct understanding of coronary arteries and major branches by identifying which response as appropriate?</w:t>
      </w:r>
    </w:p>
    <w:p>
      <w:r>
        <w:t>(a) Left anterior descending artery</w:t>
      </w:r>
    </w:p>
    <w:p>
      <w:r>
        <w:t>(b) Posterior descending artery only as a branch of the left</w:t>
      </w:r>
    </w:p>
    <w:p>
      <w:r>
        <w:t>(c) Circumflex artery</w:t>
      </w:r>
    </w:p>
    <w:p>
      <w:r>
        <w:t>(d) Right coronary artery</w:t>
      </w:r>
    </w:p>
    <w:p>
      <w:r>
        <w:t>Answer: d</w:t>
      </w:r>
    </w:p>
    <w:p>
      <w:r>
        <w:t>Solution: ✅ Correct Answer: d.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🩺 Nursing Action: Monitor rhythm closely in right coronary occlusion — bradycardia and AV block are common</w:t>
      </w:r>
    </w:p>
    <w:p>
      <w:r>
        <w:t>❌ Why Not Others: (a) Left anterior descending artery — not the best response for this situation; (b) Posterior descending artery only as a branch of the left — not the best response for this situation; (c) Circumflex artery — not the best response for this situation.</w:t>
      </w:r>
    </w:p>
    <w:p>
      <w:r>
        <w:t>⚡ 5-Second Recall: SA node = right coronary (usually)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