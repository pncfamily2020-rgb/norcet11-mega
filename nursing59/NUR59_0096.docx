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Supraventricular tachycardia is best described as?</w:t>
      </w:r>
    </w:p>
    <w:p>
      <w:r>
        <w:t>(a) A rapid regular rhythm originating above the ventricles, often 150-250 beats per minute</w:t>
      </w:r>
    </w:p>
    <w:p>
      <w:r>
        <w:t>(b) A chaotic ventricular rhythm with no pulse</w:t>
      </w:r>
    </w:p>
    <w:p>
      <w:r>
        <w:t>(c) A slow rhythm below 40 from the sinus node</w:t>
      </w:r>
    </w:p>
    <w:p>
      <w:r>
        <w:t>(d) A rhythm with absent P waves and wide QRS complexes only</w:t>
      </w:r>
    </w:p>
    <w:p>
      <w:r>
        <w:t>Answer: a</w:t>
      </w:r>
    </w:p>
    <w:p>
      <w:r>
        <w:t>Solution: ✅ Correct Answer: a. A rapid regular rhythm originating above the ventricles, often 150-250 beats per minute.</w:t>
      </w:r>
    </w:p>
    <w:p>
      <w:r>
        <w:t>🧠 Clinical Rationale: SVT is a regular tachycardia driven by re-entry or an ectopic focus above the ventricles, typically 150-250 beats per minute</w:t>
      </w:r>
    </w:p>
    <w:p>
      <w:r>
        <w:t>🔍 Key Clues: Regular fast rhythm above the ventricles = SVT</w:t>
      </w:r>
    </w:p>
    <w:p>
      <w:r>
        <w:t>🩺 Nursing Action: Vagal manoeuvres may terminate SVT</w:t>
      </w:r>
    </w:p>
    <w:p>
      <w:r>
        <w:t>❌ Why Not Others: (b) A chaotic ventricular rhythm with no pulse — not the best response for this situation; (c) A slow rhythm below 40 from the sinus node — not the best response for this situation; (d) A rhythm with absent P waves and wide QRS complexes only — not the best response for this situation.</w:t>
      </w:r>
    </w:p>
    <w:p>
      <w:r>
        <w:t>⚠️ Exam Trap: Adenosine is the first-line drug for stable SVT</w:t>
      </w:r>
    </w:p>
    <w:p>
      <w:r>
        <w:t>⚡ 5-Second Recall: SVT = fast regular supraventricular rhythm</w:t>
      </w:r>
    </w:p>
    <w:p>
      <w:r>
        <w:t>Question: Which non-drug intervention may terminate an episode of paroxysmal SVT?</w:t>
      </w:r>
    </w:p>
    <w:p>
      <w:r>
        <w:t>(a) Carotid sinus massage or the Valsalva manoeuvre under monitoring</w:t>
      </w:r>
    </w:p>
    <w:p>
      <w:r>
        <w:t>(b) Walking briskly until the heart slows down naturally</w:t>
      </w:r>
    </w:p>
    <w:p>
      <w:r>
        <w:t>(c) Rapid deep breathing into a paper bag only</w:t>
      </w:r>
    </w:p>
    <w:p>
      <w:r>
        <w:t>(d) Drinking a large amount of ice-cold water</w:t>
      </w:r>
    </w:p>
    <w:p>
      <w:r>
        <w:t>Answer: a</w:t>
      </w:r>
    </w:p>
    <w:p>
      <w:r>
        <w:t>Solution: ✅ Correct Answer: a. Carotid sinus massage or the Valsalva manoeuvre under monitoring.</w:t>
      </w:r>
    </w:p>
    <w:p>
      <w:r>
        <w:t>🧠 Clinical Rationale: Vagal stimulation slows AV conduction and can break SVT re-entry — used with ECG monitoring and caution</w:t>
      </w:r>
    </w:p>
    <w:p>
      <w:r>
        <w:t>🔍 Key Clues: Vagal manoeuvres may stop SVT</w:t>
      </w:r>
    </w:p>
    <w:p>
      <w:r>
        <w:t>🩺 Nursing Action: Carotid massage is done one side at a time by the provider</w:t>
      </w:r>
    </w:p>
    <w:p>
      <w:r>
        <w:t>🛡️ Safety Link: Maintain strict asepsis; verify patient identity (two identifiers) before starting 🛡️</w:t>
      </w:r>
    </w:p>
    <w:p>
      <w:r>
        <w:t>❌ Why Not Others: (b) Walking briskly until the heart slows down naturally — not the best response for this situation; (c) Rapid deep breathing into a paper bag only — not the best response for this situation; (d) Drinking a large amount of ice-cold water — not the best response for this situation.</w:t>
      </w:r>
    </w:p>
    <w:p>
      <w:r>
        <w:t>⚠️ Exam Trap: Adenosine follows if vagal manoeuvres fail</w:t>
      </w:r>
    </w:p>
    <w:p>
      <w:r>
        <w:t>⚡ 5-Second Recall: Vagal stimulation breaks the re-entry loop</w:t>
      </w:r>
    </w:p>
    <w:p>
      <w:r>
        <w:t>Question: Why is adenosine given as a rapid IV bolus followed by a fast saline flush?</w:t>
      </w:r>
    </w:p>
    <w:p>
      <w:r>
        <w:t>(a) It needs slow infusion to avoid any cardiac effect at all</w:t>
      </w:r>
    </w:p>
    <w:p>
      <w:r>
        <w:t>(b) It has a half-life of seconds and must reach the heart quickly to be effective</w:t>
      </w:r>
    </w:p>
    <w:p>
      <w:r>
        <w:t>(c) It only works when mixed with a full litre of fluid</w:t>
      </w:r>
    </w:p>
    <w:p>
      <w:r>
        <w:t>(d) It is destroyed if it reaches the heart too fast</w:t>
      </w:r>
    </w:p>
    <w:p>
      <w:r>
        <w:t>Answer: b</w:t>
      </w:r>
    </w:p>
    <w:p>
      <w:r>
        <w:t>Solution: ✅ Correct Answer: b. It has a half-life of seconds and must reach the heart quickly to be effective.</w:t>
      </w:r>
    </w:p>
    <w:p>
      <w:r>
        <w:t>🧠 Clinical Rationale: Adenosine is cleared within seconds, so the rapid push-and-flush delivers it to the heart before it disappears from the circulation</w:t>
      </w:r>
    </w:p>
    <w:p>
      <w:r>
        <w:t>🔍 Key Clues: Rapid push and flush for adenosine</w:t>
      </w:r>
    </w:p>
    <w:p>
      <w:r>
        <w:t>🩺 Nursing Action: Monitor the ECG — transient asystole may follow the dose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It needs slow infusion to avoid any cardiac effect at all — not the best response for this situation; (c) It only works when mixed with a full litre of fluid — not the best response for this situation; (d) It is destroyed if it reaches the heart too fast — not the best response for this situation.</w:t>
      </w:r>
    </w:p>
    <w:p>
      <w:r>
        <w:t>⚠️ Exam Trap: Have emergency equipment ready during administration</w:t>
      </w:r>
    </w:p>
    <w:p>
      <w:r>
        <w:t>⚡ 5-Second Recall: Adenosine acts within seconds</w:t>
      </w:r>
    </w:p>
    <w:p>
      <w:r>
        <w:t>Question: A patient asks the nurse about SVT description. Which response by the nurse is correct?</w:t>
      </w:r>
    </w:p>
    <w:p>
      <w:r>
        <w:t>(a) A chaotic ventricular rhythm with no pulse</w:t>
      </w:r>
    </w:p>
    <w:p>
      <w:r>
        <w:t>(b) A rhythm with absent P waves and wide QRS complexes only</w:t>
      </w:r>
    </w:p>
    <w:p>
      <w:r>
        <w:t>(c) A slow rhythm below 40 from the sinus node</w:t>
      </w:r>
    </w:p>
    <w:p>
      <w:r>
        <w:t>(d) A rapid regular rhythm originating above the ventricles, often 150-250 beats per minute</w:t>
      </w:r>
    </w:p>
    <w:p>
      <w:r>
        <w:t>Answer: d</w:t>
      </w:r>
    </w:p>
    <w:p>
      <w:r>
        <w:t>Solution: ✅ Correct Answer: d. A rapid regular rhythm originating above the ventricles, often 150-250 beats per minute.</w:t>
      </w:r>
    </w:p>
    <w:p>
      <w:r>
        <w:t>🧠 Clinical Rationale: SVT is a regular tachycardia driven by re-entry or an ectopic focus above the ventricles, typically 150-250 beats per minute</w:t>
      </w:r>
    </w:p>
    <w:p>
      <w:r>
        <w:t>🩺 Nursing Action: Vagal manoeuvres may terminate SVT</w:t>
      </w:r>
    </w:p>
    <w:p>
      <w:r>
        <w:t>❌ Why Not Others: (a) A chaotic ventricular rhythm with no pulse — not the best response for this situation; (b) A rhythm with absent P waves and wide QRS complexes only — not the best response for this situation; (c) A slow rhythm below 40 from the sinus node — not the best response for this situation.</w:t>
      </w:r>
    </w:p>
    <w:p>
      <w:r>
        <w:t>⚠️ Exam Trap: Adenosine is the first-line drug for stable SVT</w:t>
      </w:r>
    </w:p>
    <w:p>
      <w:r>
        <w:t>⚡ 5-Second Recall: SVT = fast regular supraventricular rhythm</w:t>
      </w:r>
    </w:p>
    <w:p>
      <w:r>
        <w:t>Question: The nurse is teaching a patient about SVT vagal manoeuvres. Which statement by the patient indicates correct understanding?</w:t>
      </w:r>
    </w:p>
    <w:p>
      <w:r>
        <w:t>(a) Drinking a large amount of ice-cold water</w:t>
      </w:r>
    </w:p>
    <w:p>
      <w:r>
        <w:t>(b) Carotid sinus massage or the Valsalva manoeuvre under monitoring</w:t>
      </w:r>
    </w:p>
    <w:p>
      <w:r>
        <w:t>(c) Rapid deep breathing into a paper bag only</w:t>
      </w:r>
    </w:p>
    <w:p>
      <w:r>
        <w:t>(d) Walking briskly until the heart slows down naturally</w:t>
      </w:r>
    </w:p>
    <w:p>
      <w:r>
        <w:t>Answer: b</w:t>
      </w:r>
    </w:p>
    <w:p>
      <w:r>
        <w:t>Solution: ✅ Correct Answer: b. Carotid sinus massage or the Valsalva manoeuvre under monitoring.</w:t>
      </w:r>
    </w:p>
    <w:p>
      <w:r>
        <w:t>🧠 Clinical Rationale: Vagal stimulation slows AV conduction and can break SVT re-entry — used with ECG monitoring and caution</w:t>
      </w:r>
    </w:p>
    <w:p>
      <w:r>
        <w:t>🩺 Nursing Action: Carotid massage is done one side at a time by the provider</w:t>
      </w:r>
    </w:p>
    <w:p>
      <w:r>
        <w:t>🛡️ Safety Link: Maintain strict asepsis; verify patient identity (two identifiers) before starting 🛡️</w:t>
      </w:r>
    </w:p>
    <w:p>
      <w:r>
        <w:t>❌ Why Not Others: (a) Drinking a large amount of ice-cold water — not the best response for this situation; (c) Rapid deep breathing into a paper bag only — not the best response for this situation; (d) Walking briskly until the heart slows down naturally — not the best response for this situation.</w:t>
      </w:r>
    </w:p>
    <w:p>
      <w:r>
        <w:t>⚠️ Exam Trap: Adenosine follows if vagal manoeuvres fail</w:t>
      </w:r>
    </w:p>
    <w:p>
      <w:r>
        <w:t>⚡ 5-Second Recall: Vagal stimulation breaks the re-entry loop</w:t>
      </w:r>
    </w:p>
    <w:p>
      <w:r>
        <w:t>Question: The nurse is teaching a patient about SVT adenosine administration. Which statement by the patient indicates correct understanding?</w:t>
      </w:r>
    </w:p>
    <w:p>
      <w:r>
        <w:t>(a) It only works when mixed with a full litre of fluid</w:t>
      </w:r>
    </w:p>
    <w:p>
      <w:r>
        <w:t>(b) It is destroyed if it reaches the heart too fast</w:t>
      </w:r>
    </w:p>
    <w:p>
      <w:r>
        <w:t>(c) It needs slow infusion to avoid any cardiac effect at all</w:t>
      </w:r>
    </w:p>
    <w:p>
      <w:r>
        <w:t>(d) It has a half-life of seconds and must reach the heart quickly to be effective</w:t>
      </w:r>
    </w:p>
    <w:p>
      <w:r>
        <w:t>Answer: d</w:t>
      </w:r>
    </w:p>
    <w:p>
      <w:r>
        <w:t>Solution: ✅ Correct Answer: d. It has a half-life of seconds and must reach the heart quickly to be effective.</w:t>
      </w:r>
    </w:p>
    <w:p>
      <w:r>
        <w:t>🧠 Clinical Rationale: Adenosine is cleared within seconds, so the rapid push-and-flush delivers it to the heart before it disappears from the circulation</w:t>
      </w:r>
    </w:p>
    <w:p>
      <w:r>
        <w:t>🩺 Nursing Action: Monitor the ECG — transient asystole may follow the dose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It only works when mixed with a full litre of fluid — not the best response for this situation; (b) It is destroyed if it reaches the heart too fast — not the best response for this situation; (c) It needs slow infusion to avoid any cardiac effect at all — not the best response for this situation.</w:t>
      </w:r>
    </w:p>
    <w:p>
      <w:r>
        <w:t>⚠️ Exam Trap: Have emergency equipment ready during administration</w:t>
      </w:r>
    </w:p>
    <w:p>
      <w:r>
        <w:t>⚡ 5-Second Recall: Adenosine acts within seconds</w:t>
      </w:r>
    </w:p>
    <w:p>
      <w:r>
        <w:t>Question: Which statement about SVT description is correct?</w:t>
      </w:r>
    </w:p>
    <w:p>
      <w:r>
        <w:t>(a) A slow rhythm below 40 from the sinus node</w:t>
      </w:r>
    </w:p>
    <w:p>
      <w:r>
        <w:t>(b) A chaotic ventricular rhythm with no pulse</w:t>
      </w:r>
    </w:p>
    <w:p>
      <w:r>
        <w:t>(c) A rapid regular rhythm originating above the ventricles, often 150-250 beats per minute</w:t>
      </w:r>
    </w:p>
    <w:p>
      <w:r>
        <w:t>(d) A rhythm with absent P waves and wide QRS complexes only</w:t>
      </w:r>
    </w:p>
    <w:p>
      <w:r>
        <w:t>Answer: c</w:t>
      </w:r>
    </w:p>
    <w:p>
      <w:r>
        <w:t>Solution: ✅ Correct Answer: c. A rapid regular rhythm originating above the ventricles, often 150-250 beats per minute.</w:t>
      </w:r>
    </w:p>
    <w:p>
      <w:r>
        <w:t>🧠 Clinical Rationale: SVT is a regular tachycardia driven by re-entry or an ectopic focus above the ventricles, typically 150-250 beats per minute</w:t>
      </w:r>
    </w:p>
    <w:p>
      <w:r>
        <w:t>🩺 Nursing Action: Vagal manoeuvres may terminate SVT</w:t>
      </w:r>
    </w:p>
    <w:p>
      <w:r>
        <w:t>❌ Why Not Others: (a) A slow rhythm below 40 from the sinus node — not the best response for this situation; (b) A chaotic ventricular rhythm with no pulse — not the best response for this situation; (d) A rhythm with absent P waves and wide QRS complexes only — not the best response for this situation.</w:t>
      </w:r>
    </w:p>
    <w:p>
      <w:r>
        <w:t>⚡ 5-Second Recall: SVT = fast regular supraventricular rhythm</w:t>
      </w:r>
    </w:p>
    <w:p>
      <w:r>
        <w:t>Question: A patient with SVT vagal manoeuvres is admitted to the unit. Which nursing action should the nurse perform FIRST?</w:t>
      </w:r>
    </w:p>
    <w:p>
      <w:r>
        <w:t>(a) Drinking a large amount of ice-cold water</w:t>
      </w:r>
    </w:p>
    <w:p>
      <w:r>
        <w:t>(b) Walking briskly until the heart slows down naturally</w:t>
      </w:r>
    </w:p>
    <w:p>
      <w:r>
        <w:t>(c) Carotid sinus massage or the Valsalva manoeuvre under monitoring</w:t>
      </w:r>
    </w:p>
    <w:p>
      <w:r>
        <w:t>(d) Rapid deep breathing into a paper bag only</w:t>
      </w:r>
    </w:p>
    <w:p>
      <w:r>
        <w:t>Answer: c</w:t>
      </w:r>
    </w:p>
    <w:p>
      <w:r>
        <w:t>Solution: ✅ Correct Answer: c. Carotid sinus massage or the Valsalva manoeuvre under monitoring.</w:t>
      </w:r>
    </w:p>
    <w:p>
      <w:r>
        <w:t>🧠 Clinical Rationale: Vagal stimulation slows AV conduction and can break SVT re-entry — used with ECG monitoring and caution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Carotid massage is done one side at a time by the provider</w:t>
      </w:r>
    </w:p>
    <w:p>
      <w:r>
        <w:t>🛡️ Safety Link: Maintain strict asepsis; verify patient identity (two identifiers) before starting 🛡️</w:t>
      </w:r>
    </w:p>
    <w:p>
      <w:r>
        <w:t>❌ Why Not Others: (a) Drinking a large amount of ice-cold water — not the best response for this situation; (b) Walking briskly until the heart slows down naturally — not the best response for this situation; (d) Rapid deep breathing into a paper bag only — not the best response for this situation.</w:t>
      </w:r>
    </w:p>
    <w:p>
      <w:r>
        <w:t>⚡ 5-Second Recall: Vagal stimulation breaks the re-entry loop</w:t>
      </w:r>
    </w:p>
    <w:p>
      <w:r>
        <w:t>Question: A patient with SVT adenosine administration is admitted to the unit. Which nursing action should the nurse perform FIRST?</w:t>
      </w:r>
    </w:p>
    <w:p>
      <w:r>
        <w:t>(a) It is destroyed if it reaches the heart too fast</w:t>
      </w:r>
    </w:p>
    <w:p>
      <w:r>
        <w:t>(b) It needs slow infusion to avoid any cardiac effect at all</w:t>
      </w:r>
    </w:p>
    <w:p>
      <w:r>
        <w:t>(c) It has a half-life of seconds and must reach the heart quickly to be effective</w:t>
      </w:r>
    </w:p>
    <w:p>
      <w:r>
        <w:t>(d) It only works when mixed with a full litre of fluid</w:t>
      </w:r>
    </w:p>
    <w:p>
      <w:r>
        <w:t>Answer: c</w:t>
      </w:r>
    </w:p>
    <w:p>
      <w:r>
        <w:t>Solution: ✅ Correct Answer: c. It has a half-life of seconds and must reach the heart quickly to be effective.</w:t>
      </w:r>
    </w:p>
    <w:p>
      <w:r>
        <w:t>🧠 Clinical Rationale: Adenosine is cleared within seconds, so the rapid push-and-flush delivers it to the heart before it disappears from the circulation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the ECG — transient asystole may follow the dose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It is destroyed if it reaches the heart too fast — not the best response for this situation; (b) It needs slow infusion to avoid any cardiac effect at all — not the best response for this situation; (d) It only works when mixed with a full litre of fluid — not the best response for this situation.</w:t>
      </w:r>
    </w:p>
    <w:p>
      <w:r>
        <w:t>⚡ 5-Second Recall: Adenosine acts within seconds</w:t>
      </w:r>
    </w:p>
    <w:p>
      <w:r>
        <w:t>Question: The nurse is caring for a patient with SVT description. Which response is most appropriate?</w:t>
      </w:r>
    </w:p>
    <w:p>
      <w:r>
        <w:t>(a) A slow rhythm below 40 from the sinus node</w:t>
      </w:r>
    </w:p>
    <w:p>
      <w:r>
        <w:t>(b) A chaotic ventricular rhythm with no pulse</w:t>
      </w:r>
    </w:p>
    <w:p>
      <w:r>
        <w:t>(c) A rapid regular rhythm originating above the ventricles, often 150-250 beats per minute</w:t>
      </w:r>
    </w:p>
    <w:p>
      <w:r>
        <w:t>(d) A rhythm with absent P waves and wide QRS complexes only</w:t>
      </w:r>
    </w:p>
    <w:p>
      <w:r>
        <w:t>Answer: c</w:t>
      </w:r>
    </w:p>
    <w:p>
      <w:r>
        <w:t>Solution: ✅ Correct Answer: c. A rapid regular rhythm originating above the ventricles, often 150-250 beats per minute.</w:t>
      </w:r>
    </w:p>
    <w:p>
      <w:r>
        <w:t>🧠 Clinical Rationale: SVT is a regular tachycardia driven by re-entry or an ectopic focus above the ventricles, typically 150-250 beats per minute</w:t>
      </w:r>
    </w:p>
    <w:p>
      <w:r>
        <w:t>🩺 Nursing Action: Vagal manoeuvres may terminate SVT</w:t>
      </w:r>
    </w:p>
    <w:p>
      <w:r>
        <w:t>❌ Why Not Others: (a) A slow rhythm below 40 from the sinus node — not the best response for this situation; (b) A chaotic ventricular rhythm with no pulse — not the best response for this situation; (d) A rhythm with absent P waves and wide QRS complexes only — not the best response for this situation.</w:t>
      </w:r>
    </w:p>
    <w:p>
      <w:r>
        <w:t>⚡ 5-Second Recall: SVT = fast regular supraventricular rhythm</w:t>
      </w:r>
    </w:p>
    <w:p>
      <w:r>
        <w:t>Question: The nurse is caring for a patient with SVT vagal manoeuvres. Which response is most appropriate?</w:t>
      </w:r>
    </w:p>
    <w:p>
      <w:r>
        <w:t>(a) Drinking a large amount of ice-cold water</w:t>
      </w:r>
    </w:p>
    <w:p>
      <w:r>
        <w:t>(b) Rapid deep breathing into a paper bag only</w:t>
      </w:r>
    </w:p>
    <w:p>
      <w:r>
        <w:t>(c) Walking briskly until the heart slows down naturally</w:t>
      </w:r>
    </w:p>
    <w:p>
      <w:r>
        <w:t>(d) Carotid sinus massage or the Valsalva manoeuvre under monitoring</w:t>
      </w:r>
    </w:p>
    <w:p>
      <w:r>
        <w:t>Answer: d</w:t>
      </w:r>
    </w:p>
    <w:p>
      <w:r>
        <w:t>Solution: ✅ Correct Answer: d. Carotid sinus massage or the Valsalva manoeuvre under monitoring.</w:t>
      </w:r>
    </w:p>
    <w:p>
      <w:r>
        <w:t>🧠 Clinical Rationale: Vagal stimulation slows AV conduction and can break SVT re-entry — used with ECG monitoring and caution</w:t>
      </w:r>
    </w:p>
    <w:p>
      <w:r>
        <w:t>🩺 Nursing Action: Carotid massage is done one side at a time by the provider</w:t>
      </w:r>
    </w:p>
    <w:p>
      <w:r>
        <w:t>🛡️ Safety Link: Maintain strict asepsis; verify patient identity (two identifiers) before starting 🛡️</w:t>
      </w:r>
    </w:p>
    <w:p>
      <w:r>
        <w:t>❌ Why Not Others: (a) Drinking a large amount of ice-cold water — not the best response for this situation; (b) Rapid deep breathing into a paper bag only — not the best response for this situation; (c) Walking briskly until the heart slows down naturally — not the best response for this situation.</w:t>
      </w:r>
    </w:p>
    <w:p>
      <w:r>
        <w:t>⚡ 5-Second Recall: Vagal stimulation breaks the re-entry loop</w:t>
      </w:r>
    </w:p>
    <w:p>
      <w:r>
        <w:t>Question: The nurse is caring for a patient with SVT adenosine administration. Which response is most appropriate?</w:t>
      </w:r>
    </w:p>
    <w:p>
      <w:r>
        <w:t>(a) It has a half-life of seconds and must reach the heart quickly to be effective</w:t>
      </w:r>
    </w:p>
    <w:p>
      <w:r>
        <w:t>(b) It only works when mixed with a full litre of fluid</w:t>
      </w:r>
    </w:p>
    <w:p>
      <w:r>
        <w:t>(c) It needs slow infusion to avoid any cardiac effect at all</w:t>
      </w:r>
    </w:p>
    <w:p>
      <w:r>
        <w:t>(d) It is destroyed if it reaches the heart too fast</w:t>
      </w:r>
    </w:p>
    <w:p>
      <w:r>
        <w:t>Answer: a</w:t>
      </w:r>
    </w:p>
    <w:p>
      <w:r>
        <w:t>Solution: ✅ Correct Answer: a. It has a half-life of seconds and must reach the heart quickly to be effective.</w:t>
      </w:r>
    </w:p>
    <w:p>
      <w:r>
        <w:t>🧠 Clinical Rationale: Adenosine is cleared within seconds, so the rapid push-and-flush delivers it to the heart before it disappears from the circulation</w:t>
      </w:r>
    </w:p>
    <w:p>
      <w:r>
        <w:t>🩺 Nursing Action: Monitor the ECG — transient asystole may follow the dose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(b) It only works when mixed with a full litre of fluid — not the best response for this situation; (c) It needs slow infusion to avoid any cardiac effect at all — not the best response for this situation; (d) It is destroyed if it reaches the heart too fast — not the best response for this situation.</w:t>
      </w:r>
    </w:p>
    <w:p>
      <w:r>
        <w:t>⚡ 5-Second Recall: Adenosine acts within seconds</w:t>
      </w:r>
    </w:p>
    <w:p>
      <w:r>
        <w:t>Question: The nurse demonstrates correct understanding of SVT description by identifying which response as appropriate?</w:t>
      </w:r>
    </w:p>
    <w:p>
      <w:r>
        <w:t>(a) A rapid regular rhythm originating above the ventricles, often 150-250 beats per minute</w:t>
      </w:r>
    </w:p>
    <w:p>
      <w:r>
        <w:t>(b) A slow rhythm below 40 from the sinus node</w:t>
      </w:r>
    </w:p>
    <w:p>
      <w:r>
        <w:t>(c) A rhythm with absent P waves and wide QRS complexes only</w:t>
      </w:r>
    </w:p>
    <w:p>
      <w:r>
        <w:t>(d) A chaotic ventricular rhythm with no pulse</w:t>
      </w:r>
    </w:p>
    <w:p>
      <w:r>
        <w:t>Answer: a</w:t>
      </w:r>
    </w:p>
    <w:p>
      <w:r>
        <w:t>Solution: ✅ Correct Answer: a. A rapid regular rhythm originating above the ventricles, often 150-250 beats per minute.</w:t>
      </w:r>
    </w:p>
    <w:p>
      <w:r>
        <w:t>🧠 Clinical Rationale: SVT is a regular tachycardia driven by re-entry or an ectopic focus above the ventricles, typically 150-250 beats per minute</w:t>
      </w:r>
    </w:p>
    <w:p>
      <w:r>
        <w:t>🩺 Nursing Action: Vagal manoeuvres may terminate SVT</w:t>
      </w:r>
    </w:p>
    <w:p>
      <w:r>
        <w:t>❌ Why Not Others: (b) A slow rhythm below 40 from the sinus node — not the best response for this situation; (c) A rhythm with absent P waves and wide QRS complexes only — not the best response for this situation; (d) A chaotic ventricular rhythm with no pulse — not the best response for this situation.</w:t>
      </w:r>
    </w:p>
    <w:p>
      <w:r>
        <w:t>⚡ 5-Second Recall: SVT = fast regular supraventricular rhythm</w:t>
      </w:r>
    </w:p>
    <w:p>
      <w:r>
        <w:t>Question: The nurse demonstrates correct understanding of SVT vagal manoeuvres by identifying which response as appropriate?</w:t>
      </w:r>
    </w:p>
    <w:p>
      <w:r>
        <w:t>(a) Carotid sinus massage or the Valsalva manoeuvre under monitoring</w:t>
      </w:r>
    </w:p>
    <w:p>
      <w:r>
        <w:t>(b) Rapid deep breathing into a paper bag only</w:t>
      </w:r>
    </w:p>
    <w:p>
      <w:r>
        <w:t>(c) Walking briskly until the heart slows down naturally</w:t>
      </w:r>
    </w:p>
    <w:p>
      <w:r>
        <w:t>(d) Drinking a large amount of ice-cold water</w:t>
      </w:r>
    </w:p>
    <w:p>
      <w:r>
        <w:t>Answer: a</w:t>
      </w:r>
    </w:p>
    <w:p>
      <w:r>
        <w:t>Solution: ✅ Correct Answer: a. Carotid sinus massage or the Valsalva manoeuvre under monitoring.</w:t>
      </w:r>
    </w:p>
    <w:p>
      <w:r>
        <w:t>🧠 Clinical Rationale: Vagal stimulation slows AV conduction and can break SVT re-entry — used with ECG monitoring and caution</w:t>
      </w:r>
    </w:p>
    <w:p>
      <w:r>
        <w:t>🩺 Nursing Action: Carotid massage is done one side at a time by the provider</w:t>
      </w:r>
    </w:p>
    <w:p>
      <w:r>
        <w:t>🛡️ Safety Link: Maintain strict asepsis; verify patient identity (two identifiers) before starting 🛡️</w:t>
      </w:r>
    </w:p>
    <w:p>
      <w:r>
        <w:t>❌ Why Not Others: (b) Rapid deep breathing into a paper bag only — not the best response for this situation; (c) Walking briskly until the heart slows down naturally — not the best response for this situation; (d) Drinking a large amount of ice-cold water — not the best response for this situation.</w:t>
      </w:r>
    </w:p>
    <w:p>
      <w:r>
        <w:t>⚡ 5-Second Recall: Vagal stimulation breaks the re-entry loop</w:t>
      </w:r>
    </w:p>
    <w:p>
      <w:r>
        <w:t>Question: The nurse demonstrates correct understanding of SVT adenosine administration by identifying which response as appropriate?</w:t>
      </w:r>
    </w:p>
    <w:p>
      <w:r>
        <w:t>(a) It only works when mixed with a full litre of fluid</w:t>
      </w:r>
    </w:p>
    <w:p>
      <w:r>
        <w:t>(b) It is destroyed if it reaches the heart too fast</w:t>
      </w:r>
    </w:p>
    <w:p>
      <w:r>
        <w:t>(c) It needs slow infusion to avoid any cardiac effect at all</w:t>
      </w:r>
    </w:p>
    <w:p>
      <w:r>
        <w:t>(d) It has a half-life of seconds and must reach the heart quickly to be effective</w:t>
      </w:r>
    </w:p>
    <w:p>
      <w:r>
        <w:t>Answer: d</w:t>
      </w:r>
    </w:p>
    <w:p>
      <w:r>
        <w:t>Solution: ✅ Correct Answer: d. It has a half-life of seconds and must reach the heart quickly to be effective.</w:t>
      </w:r>
    </w:p>
    <w:p>
      <w:r>
        <w:t>🧠 Clinical Rationale: Adenosine is cleared within seconds, so the rapid push-and-flush delivers it to the heart before it disappears from the circulation</w:t>
      </w:r>
    </w:p>
    <w:p>
      <w:r>
        <w:t>🩺 Nursing Action: Monitor the ECG — transient asystole may follow the dose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It only works when mixed with a full litre of fluid — not the best response for this situation; (b) It is destroyed if it reaches the heart too fast — not the best response for this situation; (c) It needs slow infusion to avoid any cardiac effect at all — not the best response for this situation.</w:t>
      </w:r>
    </w:p>
    <w:p>
      <w:r>
        <w:t>⚡ 5-Second Recall: Adenosine acts within seconds</w:t>
      </w:r>
    </w:p>
    <w:p>
      <w:r>
        <w:t>Question: A premature ventricular complex (PVC) appears on the ECG as?</w:t>
      </w:r>
    </w:p>
    <w:p>
      <w:r>
        <w:t>(a) A missing beat followed by a slow regular rhythm only</w:t>
      </w:r>
    </w:p>
    <w:p>
      <w:r>
        <w:t>(b) An irregular rhythm with no QRS complexes at all</w:t>
      </w:r>
    </w:p>
    <w:p>
      <w:r>
        <w:t>(c) A narrow QRS preceded by an abnormal P wave</w:t>
      </w:r>
    </w:p>
    <w:p>
      <w:r>
        <w:t>(d) A wide bizarre QRS occurring early without a preceding P wave</w:t>
      </w:r>
    </w:p>
    <w:p>
      <w:r>
        <w:t>Answer: d</w:t>
      </w:r>
    </w:p>
    <w:p>
      <w:r>
        <w:t>Solution: ✅ Correct Answer: d. A wide bizarre QRS occurring early without a preceding P wave.</w:t>
      </w:r>
    </w:p>
    <w:p>
      <w:r>
        <w:t>🧠 Clinical Rationale: The ectopic ventricular focus fires early, producing a wide, bizarre QRS with no P wave before it</w:t>
      </w:r>
    </w:p>
    <w:p>
      <w:r>
        <w:t>🔍 Key Clues: Wide bizarre early beat = PVC</w:t>
      </w:r>
    </w:p>
    <w:p>
      <w:r>
        <w:t>🩺 Nursing Action: Occasional PVCs may be benign; frequent ones need review</w:t>
      </w:r>
    </w:p>
    <w:p>
      <w:r>
        <w:t>❌ Why Not Others: (a) A missing beat followed by a slow regular rhythm only — not the best response for this situation; (b) An irregular rhythm with no QRS complexes at all — not the best response for this situation; (c) A narrow QRS preceded by an abnormal P wave — not the best response for this situation.</w:t>
      </w:r>
    </w:p>
    <w:p>
      <w:r>
        <w:t>⚠️ Exam Trap: PVCs during MI increase the risk of lethal rhythms</w:t>
      </w:r>
    </w:p>
    <w:p>
      <w:r>
        <w:t>⚡ 5-Second Recall: PVC = wide early beat</w:t>
      </w:r>
    </w:p>
    <w:p>
      <w:r>
        <w:t>Question: Which PVC pattern is most concerning and requires prompt reporting?</w:t>
      </w:r>
    </w:p>
    <w:p>
      <w:r>
        <w:t>(a) A single PVC per minute in a healthy adult</w:t>
      </w:r>
    </w:p>
    <w:p>
      <w:r>
        <w:t>(b) Rare PVCs that never change in frequency</w:t>
      </w:r>
    </w:p>
    <w:p>
      <w:r>
        <w:t>(c) PVCs that disappear with exercise in an athlete</w:t>
      </w:r>
    </w:p>
    <w:p>
      <w:r>
        <w:t>(d) Frequent, multifocal PVCs, runs of ventricular tachycardia or R-on-T phenomenon</w:t>
      </w:r>
    </w:p>
    <w:p>
      <w:r>
        <w:t>Answer: d</w:t>
      </w:r>
    </w:p>
    <w:p>
      <w:r>
        <w:t>Solution: ✅ Correct Answer: d. Frequent, multifocal PVCs, runs of ventricular tachycardia or R-on-T phenomenon.</w:t>
      </w:r>
    </w:p>
    <w:p>
      <w:r>
        <w:t>🧠 Clinical Rationale: High-grade ectopy — frequent PVCs, multiple foci, couplets or R-on-T — can degenerate into ventricular fibrillation and needs treatment</w:t>
      </w:r>
    </w:p>
    <w:p>
      <w:r>
        <w:t>🔍 Key Clues: Multifocal or run PVCs = danger</w:t>
      </w:r>
    </w:p>
    <w:p>
      <w:r>
        <w:t>🩺 Nursing Action: Report increasing PVC frequency or new patterns</w:t>
      </w:r>
    </w:p>
    <w:p>
      <w:r>
        <w:t>❌ Why Not Others: (a) A single PVC per minute in a healthy adult — not the best response for this situation; (b) Rare PVCs that never change in frequency — not the best response for this situation; (c) PVCs that disappear with exercise in an athlete — not the best response for this situation.</w:t>
      </w:r>
    </w:p>
    <w:p>
      <w:r>
        <w:t>⚠️ Exam Trap: Check potassium and magnesium in patients with frequent PVCs</w:t>
      </w:r>
    </w:p>
    <w:p>
      <w:r>
        <w:t>⚡ 5-Second Recall: High-grade PVCs threaten VF</w:t>
      </w:r>
    </w:p>
    <w:p>
      <w:r>
        <w:t>Question: How does the nurse confirm that PVCs are producing a pulse?</w:t>
      </w:r>
    </w:p>
    <w:p>
      <w:r>
        <w:t>(a) Count PVCs by listening to the heart sounds only</w:t>
      </w:r>
    </w:p>
    <w:p>
      <w:r>
        <w:t>(b) Assume every PVC on the monitor has no pulse</w:t>
      </w:r>
    </w:p>
    <w:p>
      <w:r>
        <w:t>(c) Palpate the pulse or check for perfusion while viewing the monitor</w:t>
      </w:r>
    </w:p>
    <w:p>
      <w:r>
        <w:t>(d) Only the defibrillator can detect a pulse</w:t>
      </w:r>
    </w:p>
    <w:p>
      <w:r>
        <w:t>Answer: c</w:t>
      </w:r>
    </w:p>
    <w:p>
      <w:r>
        <w:t>Solution: ✅ Correct Answer: c. Palpate the pulse or check for perfusion while viewing the monitor.</w:t>
      </w:r>
    </w:p>
    <w:p>
      <w:r>
        <w:t>🧠 Clinical Rationale: ECG rhythm alone does not prove perfusion — the pulse is palpated to decide whether the ectopy is hemodynamically significant</w:t>
      </w:r>
    </w:p>
    <w:p>
      <w:r>
        <w:t>🔍 Key Clues: Correlate the rhythm with the pulse</w:t>
      </w:r>
    </w:p>
    <w:p>
      <w:r>
        <w:t>🩺 Nursing Action: Pulseless ventricular rhythms require resuscitation</w:t>
      </w:r>
    </w:p>
    <w:p>
      <w:r>
        <w:t>❌ Why Not Others: (a) Count PVCs by listening to the heart sounds only — not the best response for this situation; (b) Assume every PVC on the monitor has no pulse — not the best response for this situation; (d) Only the defibrillator can detect a pulse — not the best response for this situation.</w:t>
      </w:r>
    </w:p>
    <w:p>
      <w:r>
        <w:t>⚠️ Exam Trap: Treat the patient, not just the monitor</w:t>
      </w:r>
    </w:p>
    <w:p>
      <w:r>
        <w:t>⚡ 5-Second Recall: Always check the pulse with the rhythm</w:t>
      </w:r>
    </w:p>
    <w:p>
      <w:r>
        <w:t>Question: A patient asks the nurse about PVC ECG features. Which response by the nurse is correct?</w:t>
      </w:r>
    </w:p>
    <w:p>
      <w:r>
        <w:t>(a) A missing beat followed by a slow regular rhythm only</w:t>
      </w:r>
    </w:p>
    <w:p>
      <w:r>
        <w:t>(b) A wide bizarre QRS occurring early without a preceding P wave</w:t>
      </w:r>
    </w:p>
    <w:p>
      <w:r>
        <w:t>(c) An irregular rhythm with no QRS complexes at all</w:t>
      </w:r>
    </w:p>
    <w:p>
      <w:r>
        <w:t>(d) A narrow QRS preceded by an abnormal P wave</w:t>
      </w:r>
    </w:p>
    <w:p>
      <w:r>
        <w:t>Answer: b</w:t>
      </w:r>
    </w:p>
    <w:p>
      <w:r>
        <w:t>Solution: ✅ Correct Answer: b. A wide bizarre QRS occurring early without a preceding P wave.</w:t>
      </w:r>
    </w:p>
    <w:p>
      <w:r>
        <w:t>🧠 Clinical Rationale: The ectopic ventricular focus fires early, producing a wide, bizarre QRS with no P wave before it</w:t>
      </w:r>
    </w:p>
    <w:p>
      <w:r>
        <w:t>🩺 Nursing Action: Occasional PVCs may be benign; frequent ones need review</w:t>
      </w:r>
    </w:p>
    <w:p>
      <w:r>
        <w:t>❌ Why Not Others: (a) A missing beat followed by a slow regular rhythm only — not the best response for this situation; (c) An irregular rhythm with no QRS complexes at all — not the best response for this situation; (d) A narrow QRS preceded by an abnormal P wave — not the best response for this situation.</w:t>
      </w:r>
    </w:p>
    <w:p>
      <w:r>
        <w:t>⚠️ Exam Trap: PVCs during MI increase the risk of lethal rhythms</w:t>
      </w:r>
    </w:p>
    <w:p>
      <w:r>
        <w:t>⚡ 5-Second Recall: PVC = wide early beat</w:t>
      </w:r>
    </w:p>
    <w:p>
      <w:r>
        <w:t>Question: A patient asks the nurse about PVC significance multifocal. Which response by the nurse is correct?</w:t>
      </w:r>
    </w:p>
    <w:p>
      <w:r>
        <w:t>(a) Rare PVCs that never change in frequency</w:t>
      </w:r>
    </w:p>
    <w:p>
      <w:r>
        <w:t>(b) A single PVC per minute in a healthy adult</w:t>
      </w:r>
    </w:p>
    <w:p>
      <w:r>
        <w:t>(c) PVCs that disappear with exercise in an athlete</w:t>
      </w:r>
    </w:p>
    <w:p>
      <w:r>
        <w:t>(d) Frequent, multifocal PVCs, runs of ventricular tachycardia or R-on-T phenomenon</w:t>
      </w:r>
    </w:p>
    <w:p>
      <w:r>
        <w:t>Answer: d</w:t>
      </w:r>
    </w:p>
    <w:p>
      <w:r>
        <w:t>Solution: ✅ Correct Answer: d. Frequent, multifocal PVCs, runs of ventricular tachycardia or R-on-T phenomenon.</w:t>
      </w:r>
    </w:p>
    <w:p>
      <w:r>
        <w:t>🧠 Clinical Rationale: High-grade ectopy — frequent PVCs, multiple foci, couplets or R-on-T — can degenerate into ventricular fibrillation and needs treatment</w:t>
      </w:r>
    </w:p>
    <w:p>
      <w:r>
        <w:t>🩺 Nursing Action: Report increasing PVC frequency or new patterns</w:t>
      </w:r>
    </w:p>
    <w:p>
      <w:r>
        <w:t>❌ Why Not Others: (a) Rare PVCs that never change in frequency — not the best response for this situation; (b) A single PVC per minute in a healthy adult — not the best response for this situation; (c) PVCs that disappear with exercise in an athlete — not the best response for this situation.</w:t>
      </w:r>
    </w:p>
    <w:p>
      <w:r>
        <w:t>⚠️ Exam Trap: Check potassium and magnesium in patients with frequent PVCs</w:t>
      </w:r>
    </w:p>
    <w:p>
      <w:r>
        <w:t>⚡ 5-Second Recall: High-grade PVCs threaten VF</w:t>
      </w:r>
    </w:p>
    <w:p>
      <w:r>
        <w:t>Question: A patient asks the nurse about PVC pulse check. Which response by the nurse is correct?</w:t>
      </w:r>
    </w:p>
    <w:p>
      <w:r>
        <w:t>(a) Assume every PVC on the monitor has no pulse</w:t>
      </w:r>
    </w:p>
    <w:p>
      <w:r>
        <w:t>(b) Palpate the pulse or check for perfusion while viewing the monitor</w:t>
      </w:r>
    </w:p>
    <w:p>
      <w:r>
        <w:t>(c) Only the defibrillator can detect a pulse</w:t>
      </w:r>
    </w:p>
    <w:p>
      <w:r>
        <w:t>(d) Count PVCs by listening to the heart sounds only</w:t>
      </w:r>
    </w:p>
    <w:p>
      <w:r>
        <w:t>Answer: b</w:t>
      </w:r>
    </w:p>
    <w:p>
      <w:r>
        <w:t>Solution: ✅ Correct Answer: b. Palpate the pulse or check for perfusion while viewing the monitor.</w:t>
      </w:r>
    </w:p>
    <w:p>
      <w:r>
        <w:t>🧠 Clinical Rationale: ECG rhythm alone does not prove perfusion — the pulse is palpated to decide whether the ectopy is hemodynamically significant</w:t>
      </w:r>
    </w:p>
    <w:p>
      <w:r>
        <w:t>🩺 Nursing Action: Pulseless ventricular rhythms require resuscitation</w:t>
      </w:r>
    </w:p>
    <w:p>
      <w:r>
        <w:t>❌ Why Not Others: (a) Assume every PVC on the monitor has no pulse — not the best response for this situation; (c) Only the defibrillator can detect a pulse — not the best response for this situation; (d) Count PVCs by listening to the heart sounds only — not the best response for this situation.</w:t>
      </w:r>
    </w:p>
    <w:p>
      <w:r>
        <w:t>⚠️ Exam Trap: Treat the patient, not just the monitor</w:t>
      </w:r>
    </w:p>
    <w:p>
      <w:r>
        <w:t>⚡ 5-Second Recall: Always check the pulse with the rhythm</w:t>
      </w:r>
    </w:p>
    <w:p>
      <w:r>
        <w:t>Question: Which statement about PVC ECG features is correct?</w:t>
      </w:r>
    </w:p>
    <w:p>
      <w:r>
        <w:t>(a) A narrow QRS preceded by an abnormal P wave</w:t>
      </w:r>
    </w:p>
    <w:p>
      <w:r>
        <w:t>(b) A wide bizarre QRS occurring early without a preceding P wave</w:t>
      </w:r>
    </w:p>
    <w:p>
      <w:r>
        <w:t>(c) A missing beat followed by a slow regular rhythm only</w:t>
      </w:r>
    </w:p>
    <w:p>
      <w:r>
        <w:t>(d) An irregular rhythm with no QRS complexes at all</w:t>
      </w:r>
    </w:p>
    <w:p>
      <w:r>
        <w:t>Answer: b</w:t>
      </w:r>
    </w:p>
    <w:p>
      <w:r>
        <w:t>Solution: ✅ Correct Answer: b. A wide bizarre QRS occurring early without a preceding P wave.</w:t>
      </w:r>
    </w:p>
    <w:p>
      <w:r>
        <w:t>🧠 Clinical Rationale: The ectopic ventricular focus fires early, producing a wide, bizarre QRS with no P wave before it</w:t>
      </w:r>
    </w:p>
    <w:p>
      <w:r>
        <w:t>🩺 Nursing Action: Occasional PVCs may be benign; frequent ones need review</w:t>
      </w:r>
    </w:p>
    <w:p>
      <w:r>
        <w:t>❌ Why Not Others: (a) A narrow QRS preceded by an abnormal P wave — not the best response for this situation; (c) A missing beat followed by a slow regular rhythm only — not the best response for this situation; (d) An irregular rhythm with no QRS complexes at all — not the best response for this situation.</w:t>
      </w:r>
    </w:p>
    <w:p>
      <w:r>
        <w:t>⚡ 5-Second Recall: PVC = wide early beat</w:t>
      </w:r>
    </w:p>
    <w:p>
      <w:r>
        <w:t>Question: Which statement about PVC significance multifocal is correct?</w:t>
      </w:r>
    </w:p>
    <w:p>
      <w:r>
        <w:t>(a) PVCs that disappear with exercise in an athlete</w:t>
      </w:r>
    </w:p>
    <w:p>
      <w:r>
        <w:t>(b) Frequent, multifocal PVCs, runs of ventricular tachycardia or R-on-T phenomenon</w:t>
      </w:r>
    </w:p>
    <w:p>
      <w:r>
        <w:t>(c) A single PVC per minute in a healthy adult</w:t>
      </w:r>
    </w:p>
    <w:p>
      <w:r>
        <w:t>(d) Rare PVCs that never change in frequency</w:t>
      </w:r>
    </w:p>
    <w:p>
      <w:r>
        <w:t>Answer: b</w:t>
      </w:r>
    </w:p>
    <w:p>
      <w:r>
        <w:t>Solution: ✅ Correct Answer: b. Frequent, multifocal PVCs, runs of ventricular tachycardia or R-on-T phenomenon.</w:t>
      </w:r>
    </w:p>
    <w:p>
      <w:r>
        <w:t>🧠 Clinical Rationale: High-grade ectopy — frequent PVCs, multiple foci, couplets or R-on-T — can degenerate into ventricular fibrillation and needs treatment</w:t>
      </w:r>
    </w:p>
    <w:p>
      <w:r>
        <w:t>🩺 Nursing Action: Report increasing PVC frequency or new patterns</w:t>
      </w:r>
    </w:p>
    <w:p>
      <w:r>
        <w:t>❌ Why Not Others: (a) PVCs that disappear with exercise in an athlete — not the best response for this situation; (c) A single PVC per minute in a healthy adult — not the best response for this situation; (d) Rare PVCs that never change in frequency — not the best response for this situation.</w:t>
      </w:r>
    </w:p>
    <w:p>
      <w:r>
        <w:t>⚡ 5-Second Recall: High-grade PVCs threaten VF</w:t>
      </w:r>
    </w:p>
    <w:p>
      <w:r>
        <w:t>Question: Which statement about PVC pulse check is correct?</w:t>
      </w:r>
    </w:p>
    <w:p>
      <w:r>
        <w:t>(a) Assume every PVC on the monitor has no pulse</w:t>
      </w:r>
    </w:p>
    <w:p>
      <w:r>
        <w:t>(b) Palpate the pulse or check for perfusion while viewing the monitor</w:t>
      </w:r>
    </w:p>
    <w:p>
      <w:r>
        <w:t>(c) Only the defibrillator can detect a pulse</w:t>
      </w:r>
    </w:p>
    <w:p>
      <w:r>
        <w:t>(d) Count PVCs by listening to the heart sounds only</w:t>
      </w:r>
    </w:p>
    <w:p>
      <w:r>
        <w:t>Answer: b</w:t>
      </w:r>
    </w:p>
    <w:p>
      <w:r>
        <w:t>Solution: ✅ Correct Answer: b. Palpate the pulse or check for perfusion while viewing the monitor.</w:t>
      </w:r>
    </w:p>
    <w:p>
      <w:r>
        <w:t>🧠 Clinical Rationale: ECG rhythm alone does not prove perfusion — the pulse is palpated to decide whether the ectopy is hemodynamically significant</w:t>
      </w:r>
    </w:p>
    <w:p>
      <w:r>
        <w:t>🩺 Nursing Action: Pulseless ventricular rhythms require resuscitation</w:t>
      </w:r>
    </w:p>
    <w:p>
      <w:r>
        <w:t>❌ Why Not Others: (a) Assume every PVC on the monitor has no pulse — not the best response for this situation; (c) Only the defibrillator can detect a pulse — not the best response for this situation; (d) Count PVCs by listening to the heart sounds only — not the best response for this situation.</w:t>
      </w:r>
    </w:p>
    <w:p>
      <w:r>
        <w:t>⚡ 5-Second Recall: Always check the pulse with the rhythm</w:t>
      </w:r>
    </w:p>
    <w:p>
      <w:r>
        <w:t>Question: Which assessment finding in a patient with PVC ECG features is MOST concerning and requires immediate follow-up?</w:t>
      </w:r>
    </w:p>
    <w:p>
      <w:r>
        <w:t>(a) A narrow QRS preceded by an abnormal P wave</w:t>
      </w:r>
    </w:p>
    <w:p>
      <w:r>
        <w:t>(b) A missing beat followed by a slow regular rhythm only</w:t>
      </w:r>
    </w:p>
    <w:p>
      <w:r>
        <w:t>(c) An irregular rhythm with no QRS complexes at all</w:t>
      </w:r>
    </w:p>
    <w:p>
      <w:r>
        <w:t>(d) A wide bizarre QRS occurring early without a preceding P wave</w:t>
      </w:r>
    </w:p>
    <w:p>
      <w:r>
        <w:t>Answer: d</w:t>
      </w:r>
    </w:p>
    <w:p>
      <w:r>
        <w:t>Solution: ✅ Correct Answer: d. A wide bizarre QRS occurring early without a preceding P wave.</w:t>
      </w:r>
    </w:p>
    <w:p>
      <w:r>
        <w:t>🧠 Clinical Rationale: The ectopic ventricular focus fires early, producing a wide, bizarre QRS with no P wave before it</w:t>
      </w:r>
    </w:p>
    <w:p>
      <w:r>
        <w:t>🔍 Key Clues: Wide bizarre early beat = PVC</w:t>
      </w:r>
    </w:p>
    <w:p>
      <w:r>
        <w:t>🩺 Nursing Action: Occasional PVCs may be benign; frequent ones need review</w:t>
      </w:r>
    </w:p>
    <w:p>
      <w:r>
        <w:t>❌ Why Not Others: (a) A narrow QRS preceded by an abnormal P wave — not the best response for this situation; (b) A missing beat followed by a slow regular rhythm only — not the best response for this situation; (c) An irregular rhythm with no QRS complexes at all — not the best response for this situation.</w:t>
      </w:r>
    </w:p>
    <w:p>
      <w:r>
        <w:t>⚡ 5-Second Recall: PVC = wide early beat</w:t>
      </w:r>
    </w:p>
    <w:p>
      <w:r>
        <w:t>Question: Which assessment finding in a patient with PVC significance multifocal is MOST concerning and requires immediate follow-up?</w:t>
      </w:r>
    </w:p>
    <w:p>
      <w:r>
        <w:t>(a) Rare PVCs that never change in frequency</w:t>
      </w:r>
    </w:p>
    <w:p>
      <w:r>
        <w:t>(b) Frequent, multifocal PVCs, runs of ventricular tachycardia or R-on-T phenomenon</w:t>
      </w:r>
    </w:p>
    <w:p>
      <w:r>
        <w:t>(c) A single PVC per minute in a healthy adult</w:t>
      </w:r>
    </w:p>
    <w:p>
      <w:r>
        <w:t>(d) PVCs that disappear with exercise in an athlete</w:t>
      </w:r>
    </w:p>
    <w:p>
      <w:r>
        <w:t>Answer: b</w:t>
      </w:r>
    </w:p>
    <w:p>
      <w:r>
        <w:t>Solution: ✅ Correct Answer: b. Frequent, multifocal PVCs, runs of ventricular tachycardia or R-on-T phenomenon.</w:t>
      </w:r>
    </w:p>
    <w:p>
      <w:r>
        <w:t>🧠 Clinical Rationale: High-grade ectopy — frequent PVCs, multiple foci, couplets or R-on-T — can degenerate into ventricular fibrillation and needs treatment</w:t>
      </w:r>
    </w:p>
    <w:p>
      <w:r>
        <w:t>🔍 Key Clues: Multifocal or run PVCs = danger</w:t>
      </w:r>
    </w:p>
    <w:p>
      <w:r>
        <w:t>🩺 Nursing Action: Report increasing PVC frequency or new patterns</w:t>
      </w:r>
    </w:p>
    <w:p>
      <w:r>
        <w:t>❌ Why Not Others: (a) Rare PVCs that never change in frequency — not the best response for this situation; (c) A single PVC per minute in a healthy adult — not the best response for this situation; (d) PVCs that disappear with exercise in an athlete — not the best response for this situation.</w:t>
      </w:r>
    </w:p>
    <w:p>
      <w:r>
        <w:t>⚡ 5-Second Recall: High-grade PVCs threaten VF</w:t>
      </w:r>
    </w:p>
    <w:p>
      <w:r>
        <w:t>Question: Which assessment finding in a patient with PVC pulse check is MOST concerning and requires immediate follow-up?</w:t>
      </w:r>
    </w:p>
    <w:p>
      <w:r>
        <w:t>(a) Only the defibrillator can detect a pulse</w:t>
      </w:r>
    </w:p>
    <w:p>
      <w:r>
        <w:t>(b) Count PVCs by listening to the heart sounds only</w:t>
      </w:r>
    </w:p>
    <w:p>
      <w:r>
        <w:t>(c) Assume every PVC on the monitor has no pulse</w:t>
      </w:r>
    </w:p>
    <w:p>
      <w:r>
        <w:t>(d) Palpate the pulse or check for perfusion while viewing the monitor</w:t>
      </w:r>
    </w:p>
    <w:p>
      <w:r>
        <w:t>Answer: d</w:t>
      </w:r>
    </w:p>
    <w:p>
      <w:r>
        <w:t>Solution: ✅ Correct Answer: d. Palpate the pulse or check for perfusion while viewing the monitor.</w:t>
      </w:r>
    </w:p>
    <w:p>
      <w:r>
        <w:t>🧠 Clinical Rationale: ECG rhythm alone does not prove perfusion — the pulse is palpated to decide whether the ectopy is hemodynamically significant</w:t>
      </w:r>
    </w:p>
    <w:p>
      <w:r>
        <w:t>🔍 Key Clues: Correlate the rhythm with the pulse</w:t>
      </w:r>
    </w:p>
    <w:p>
      <w:r>
        <w:t>🩺 Nursing Action: Pulseless ventricular rhythms require resuscitation</w:t>
      </w:r>
    </w:p>
    <w:p>
      <w:r>
        <w:t>❌ Why Not Others: (a) Only the defibrillator can detect a pulse — not the best response for this situation; (b) Count PVCs by listening to the heart sounds only — not the best response for this situation; (c) Assume every PVC on the monitor has no pulse — not the best response for this situation.</w:t>
      </w:r>
    </w:p>
    <w:p>
      <w:r>
        <w:t>⚡ 5-Second Recall: Always check the pulse with the rhythm</w:t>
      </w:r>
    </w:p>
    <w:p>
      <w:r>
        <w:t>Question: The nurse demonstrates correct understanding of PVC ECG features by identifying which response as appropriate?</w:t>
      </w:r>
    </w:p>
    <w:p>
      <w:r>
        <w:t>(a) A missing beat followed by a slow regular rhythm only</w:t>
      </w:r>
    </w:p>
    <w:p>
      <w:r>
        <w:t>(b) An irregular rhythm with no QRS complexes at all</w:t>
      </w:r>
    </w:p>
    <w:p>
      <w:r>
        <w:t>(c) A wide bizarre QRS occurring early without a preceding P wave</w:t>
      </w:r>
    </w:p>
    <w:p>
      <w:r>
        <w:t>(d) A narrow QRS preceded by an abnormal P wave</w:t>
      </w:r>
    </w:p>
    <w:p>
      <w:r>
        <w:t>Answer: c</w:t>
      </w:r>
    </w:p>
    <w:p>
      <w:r>
        <w:t>Solution: ✅ Correct Answer: c. A wide bizarre QRS occurring early without a preceding P wave.</w:t>
      </w:r>
    </w:p>
    <w:p>
      <w:r>
        <w:t>🧠 Clinical Rationale: The ectopic ventricular focus fires early, producing a wide, bizarre QRS with no P wave before it</w:t>
      </w:r>
    </w:p>
    <w:p>
      <w:r>
        <w:t>🩺 Nursing Action: Occasional PVCs may be benign; frequent ones need review</w:t>
      </w:r>
    </w:p>
    <w:p>
      <w:r>
        <w:t>❌ Why Not Others: (a) A missing beat followed by a slow regular rhythm only — not the best response for this situation; (b) An irregular rhythm with no QRS complexes at all — not the best response for this situation; (d) A narrow QRS preceded by an abnormal P wave — not the best response for this situation.</w:t>
      </w:r>
    </w:p>
    <w:p>
      <w:r>
        <w:t>⚡ 5-Second Recall: PVC = wide early beat</w:t>
      </w:r>
    </w:p>
    <w:p>
      <w:r>
        <w:t>Question: The nurse demonstrates correct understanding of PVC significance multifocal by identifying which response as appropriate?</w:t>
      </w:r>
    </w:p>
    <w:p>
      <w:r>
        <w:t>(a) Frequent, multifocal PVCs, runs of ventricular tachycardia or R-on-T phenomenon</w:t>
      </w:r>
    </w:p>
    <w:p>
      <w:r>
        <w:t>(b) Rare PVCs that never change in frequency</w:t>
      </w:r>
    </w:p>
    <w:p>
      <w:r>
        <w:t>(c) A single PVC per minute in a healthy adult</w:t>
      </w:r>
    </w:p>
    <w:p>
      <w:r>
        <w:t>(d) PVCs that disappear with exercise in an athlete</w:t>
      </w:r>
    </w:p>
    <w:p>
      <w:r>
        <w:t>Answer: a</w:t>
      </w:r>
    </w:p>
    <w:p>
      <w:r>
        <w:t>Solution: ✅ Correct Answer: a. Frequent, multifocal PVCs, runs of ventricular tachycardia or R-on-T phenomenon.</w:t>
      </w:r>
    </w:p>
    <w:p>
      <w:r>
        <w:t>🧠 Clinical Rationale: High-grade ectopy — frequent PVCs, multiple foci, couplets or R-on-T — can degenerate into ventricular fibrillation and needs treatment</w:t>
      </w:r>
    </w:p>
    <w:p>
      <w:r>
        <w:t>🩺 Nursing Action: Report increasing PVC frequency or new patterns</w:t>
      </w:r>
    </w:p>
    <w:p>
      <w:r>
        <w:t>❌ Why Not Others: (b) Rare PVCs that never change in frequency — not the best response for this situation; (c) A single PVC per minute in a healthy adult — not the best response for this situation; (d) PVCs that disappear with exercise in an athlete — not the best response for this situation.</w:t>
      </w:r>
    </w:p>
    <w:p>
      <w:r>
        <w:t>⚡ 5-Second Recall: High-grade PVCs threaten VF</w:t>
      </w:r>
    </w:p>
    <w:p>
      <w:r>
        <w:t>Question: The nurse demonstrates correct understanding of PVC pulse check by identifying which response as appropriate?</w:t>
      </w:r>
    </w:p>
    <w:p>
      <w:r>
        <w:t>(a) Only the defibrillator can detect a pulse</w:t>
      </w:r>
    </w:p>
    <w:p>
      <w:r>
        <w:t>(b) Palpate the pulse or check for perfusion while viewing the monitor</w:t>
      </w:r>
    </w:p>
    <w:p>
      <w:r>
        <w:t>(c) Count PVCs by listening to the heart sounds only</w:t>
      </w:r>
    </w:p>
    <w:p>
      <w:r>
        <w:t>(d) Assume every PVC on the monitor has no pulse</w:t>
      </w:r>
    </w:p>
    <w:p>
      <w:r>
        <w:t>Answer: b</w:t>
      </w:r>
    </w:p>
    <w:p>
      <w:r>
        <w:t>Solution: ✅ Correct Answer: b. Palpate the pulse or check for perfusion while viewing the monitor.</w:t>
      </w:r>
    </w:p>
    <w:p>
      <w:r>
        <w:t>🧠 Clinical Rationale: ECG rhythm alone does not prove perfusion — the pulse is palpated to decide whether the ectopy is hemodynamically significant</w:t>
      </w:r>
    </w:p>
    <w:p>
      <w:r>
        <w:t>🩺 Nursing Action: Pulseless ventricular rhythms require resuscitation</w:t>
      </w:r>
    </w:p>
    <w:p>
      <w:r>
        <w:t>❌ Why Not Others: (a) Only the defibrillator can detect a pulse — not the best response for this situation; (c) Count PVCs by listening to the heart sounds only — not the best response for this situation; (d) Assume every PVC on the monitor has no pulse — not the best response for this situation.</w:t>
      </w:r>
    </w:p>
    <w:p>
      <w:r>
        <w:t>⚡ 5-Second Recall: Always check the pulse with the rhythm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