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cornerstone of gestational diabetes (GDM) management is?</w:t>
      </w:r>
    </w:p>
    <w:p>
      <w:r>
        <w:t>(a) Unlimited sugar intake</w:t>
      </w:r>
    </w:p>
    <w:p>
      <w:r>
        <w:t>(b) Complete carbohydrate avoidance</w:t>
      </w:r>
    </w:p>
    <w:p>
      <w:r>
        <w:t>(c) Fasting all day</w:t>
      </w:r>
    </w:p>
    <w:p>
      <w:r>
        <w:t>(d) Medical nutrition therapy — consistent, balanced carbohydrate intake across meals</w:t>
      </w:r>
    </w:p>
    <w:p>
      <w:r>
        <w:t>Answer: d</w:t>
      </w:r>
    </w:p>
    <w:p>
      <w:r>
        <w:t>Solution: ✅ Correct Answer: d. Medical nutrition therapy — consistent, balanced carbohydrate intake across meals.</w:t>
      </w:r>
    </w:p>
    <w:p>
      <w:r>
        <w:t>🧠 Clinical Rationale: GDM is managed first with medical nutrition therapy — regular balanced meals with consistent carbohydrate distribution, plus monitoring and activity</w:t>
      </w:r>
    </w:p>
    <w:p>
      <w:r>
        <w:t>🔍 Key Clues: GDM = consistent carbohydrate meal plan</w:t>
      </w:r>
    </w:p>
    <w:p>
      <w:r>
        <w:t>🩺 Nursing Action: Distribute carbohydrates evenly across 3 meals and 2–3 snacks, choose low-GI whole grains and monitor blood glucose</w:t>
      </w:r>
    </w:p>
    <w:p>
      <w:r>
        <w:t>❌ Why Not Others: (a) Unlimited sugar intake — not the best response for this situation; (b) Complete carbohydrate avoidance — not the best response for this situation; (c) Fasting all day — not the best response for this situation.</w:t>
      </w:r>
    </w:p>
    <w:p>
      <w:r>
        <w:t>⚠️ Exam Trap: Carbohydrate avoidance is unsafe in pregnancy — the plan distributes, not eliminates, carbohydrates</w:t>
      </w:r>
    </w:p>
    <w:p>
      <w:r>
        <w:t>🌟 PNC Exam Pearl: Whole grains, pulses and vegetables keep post-meal glucose stable in GDM</w:t>
      </w:r>
    </w:p>
    <w:p>
      <w:r>
        <w:t>⚡ 5-Second Recall: GDM = planned carbohydrate distribution</w:t>
      </w:r>
    </w:p>
    <w:p>
      <w:r>
        <w:t>Question: Which meal pattern BEST supports glucose control in gestational diabetes?</w:t>
      </w:r>
    </w:p>
    <w:p>
      <w:r>
        <w:t>(a) One large meal daily</w:t>
      </w:r>
    </w:p>
    <w:p>
      <w:r>
        <w:t>(b) Skipping breakfast and eating one heavy dinner</w:t>
      </w:r>
    </w:p>
    <w:p>
      <w:r>
        <w:t>(c) Unlimited fruit juice between meals</w:t>
      </w:r>
    </w:p>
    <w:p>
      <w:r>
        <w:t>(d) 3 moderate meals plus 2–3 small snacks with low-GI carbohydrate choices</w:t>
      </w:r>
    </w:p>
    <w:p>
      <w:r>
        <w:t>Answer: d</w:t>
      </w:r>
    </w:p>
    <w:p>
      <w:r>
        <w:t>Solution: ✅ Correct Answer: d. 3 moderate meals plus 2–3 small snacks with low-GI carbohydrate choices.</w:t>
      </w:r>
    </w:p>
    <w:p>
      <w:r>
        <w:t>🧠 Clinical Rationale: Consistent small frequent meals with low-GI carbohydrates (whole grains, pulses, vegetables) keep GDM glucose stable</w:t>
      </w:r>
    </w:p>
    <w:p>
      <w:r>
        <w:t>🔍 Key Clues: Small frequent + low-GI = GDM control</w:t>
      </w:r>
    </w:p>
    <w:p>
      <w:r>
        <w:t>🩺 Nursing Action: Teach plate proportions (½ vegetables, ¼ grain, ¼ protein), snack planning and glucose monitoring after meals</w:t>
      </w:r>
    </w:p>
    <w:p>
      <w:r>
        <w:t>❌ Why Not Others: (a) One large meal daily — not the best response for this situation; (b) Skipping breakfast and eating one heavy dinner — not the best response for this situation; (c) Unlimited fruit juice between meals — not the best response for this situation.</w:t>
      </w:r>
    </w:p>
    <w:p>
      <w:r>
        <w:t>⚠️ Exam Trap: Single heavy meals and juice spiking glucose are the wrong pattern — consistency and distribution are key</w:t>
      </w:r>
    </w:p>
    <w:p>
      <w:r>
        <w:t>🌟 PNC Exam Pearl: Physical activity and regular monitoring complement the GDM meal plan</w:t>
      </w:r>
    </w:p>
    <w:p>
      <w:r>
        <w:t>⚡ 5-Second Recall: GDM = frequent balanced meals + low GI</w:t>
      </w:r>
    </w:p>
    <w:p>
      <w:r>
        <w:t>Question: A woman with GDM reports high post-lunch glucose every day. What is the FIRST thing the nurse should review?</w:t>
      </w:r>
    </w:p>
    <w:p>
      <w:r>
        <w:t>(a) What and how much she ate at lunch and the carbohydrate distribution</w:t>
      </w:r>
    </w:p>
    <w:p>
      <w:r>
        <w:t>(b) Her hair care routine</w:t>
      </w:r>
    </w:p>
    <w:p>
      <w:r>
        <w:t>(c) Her shoe size</w:t>
      </w:r>
    </w:p>
    <w:p>
      <w:r>
        <w:t>(d) Her sleep position only</w:t>
      </w:r>
    </w:p>
    <w:p>
      <w:r>
        <w:t>Answer: a</w:t>
      </w:r>
    </w:p>
    <w:p>
      <w:r>
        <w:t>Solution: ✅ Correct Answer: a. What and how much she ate at lunch and the carbohydrate distribution.</w:t>
      </w:r>
    </w:p>
    <w:p>
      <w:r>
        <w:t>🧠 Clinical Rationale: Post-meal hyperglycaemia in GDM is most often a meal-content issue — reviewing portion, carbohydrate type and distribution guides the correction</w:t>
      </w:r>
    </w:p>
    <w:p>
      <w:r>
        <w:t>🔍 Key Clues: Review the meal, then adjust</w:t>
      </w:r>
    </w:p>
    <w:p>
      <w:r>
        <w:t>🩺 Nursing Action: Go through the lunch in detail (rice quantity, sweets, juice), teach carbohydrate counting and low-GI swaps, and recheck post-meal glucose</w:t>
      </w:r>
    </w:p>
    <w:p>
      <w:r>
        <w:t>❌ Why Not Others: (b) Her hair care routine — not the best response for this situation; (c) Her shoe size — not the best response for this situation; (d) Her sleep position only — not the best response for this situation.</w:t>
      </w:r>
    </w:p>
    <w:p>
      <w:r>
        <w:t>⚠️ Exam Trap: Attributing the spike to unrelated factors misses the diet link — the meal review is the starting point</w:t>
      </w:r>
    </w:p>
    <w:p>
      <w:r>
        <w:t>🌟 PNC Exam Pearl: Consistent carbohydrate portions across days improve GDM control and insulin predictability</w:t>
      </w:r>
    </w:p>
    <w:p>
      <w:r>
        <w:t>⚡ 5-Second Recall: Post-meal spike = review the meal</w:t>
      </w:r>
    </w:p>
    <w:p>
      <w:r>
        <w:t>Question: A patient asks the nurse about nutrition in gestational diabetes cross-link. Which response by the nurse is correct?</w:t>
      </w:r>
    </w:p>
    <w:p>
      <w:r>
        <w:t>(a) Complete carbohydrate avoidance</w:t>
      </w:r>
    </w:p>
    <w:p>
      <w:r>
        <w:t>(b) Fasting all day</w:t>
      </w:r>
    </w:p>
    <w:p>
      <w:r>
        <w:t>(c) Unlimited sugar intake</w:t>
      </w:r>
    </w:p>
    <w:p>
      <w:r>
        <w:t>(d) Medical nutrition therapy — consistent, balanced carbohydrate intake across meals</w:t>
      </w:r>
    </w:p>
    <w:p>
      <w:r>
        <w:t>Answer: d</w:t>
      </w:r>
    </w:p>
    <w:p>
      <w:r>
        <w:t>Solution: ✅ Correct Answer: d. Medical nutrition therapy — consistent, balanced carbohydrate intake across meals.</w:t>
      </w:r>
    </w:p>
    <w:p>
      <w:r>
        <w:t>🧠 Clinical Rationale: GDM is managed first with medical nutrition therapy — regular balanced meals with consistent carbohydrate distribution, plus monitoring and activity</w:t>
      </w:r>
    </w:p>
    <w:p>
      <w:r>
        <w:t>🩺 Nursing Action: Distribute carbohydrates evenly across 3 meals and 2–3 snacks, choose low-GI whole grains and monitor blood glucose</w:t>
      </w:r>
    </w:p>
    <w:p>
      <w:r>
        <w:t>❌ Why Not Others: (a) Complete carbohydrate avoidance — not the best response for this situation; (b) Fasting all day — not the best response for this situation; (c) Unlimited sugar intake — not the best response for this situation.</w:t>
      </w:r>
    </w:p>
    <w:p>
      <w:r>
        <w:t>⚠️ Exam Trap: Carbohydrate avoidance is unsafe in pregnancy — the plan distributes, not eliminates, carbohydrates</w:t>
      </w:r>
    </w:p>
    <w:p>
      <w:r>
        <w:t>⚡ 5-Second Recall: GDM = planned carbohydrate distribution</w:t>
      </w:r>
    </w:p>
    <w:p>
      <w:r>
        <w:t>Question: A patient asks the nurse about nutrition in gestational diabetes cross-link. Which response by the nurse is correct?</w:t>
      </w:r>
    </w:p>
    <w:p>
      <w:r>
        <w:t>(a) Skipping breakfast and eating one heavy dinner</w:t>
      </w:r>
    </w:p>
    <w:p>
      <w:r>
        <w:t>(b) One large meal daily</w:t>
      </w:r>
    </w:p>
    <w:p>
      <w:r>
        <w:t>(c) 3 moderate meals plus 2–3 small snacks with low-GI carbohydrate choices</w:t>
      </w:r>
    </w:p>
    <w:p>
      <w:r>
        <w:t>(d) Unlimited fruit juice between meals</w:t>
      </w:r>
    </w:p>
    <w:p>
      <w:r>
        <w:t>Answer: c</w:t>
      </w:r>
    </w:p>
    <w:p>
      <w:r>
        <w:t>Solution: ✅ Correct Answer: c. 3 moderate meals plus 2–3 small snacks with low-GI carbohydrate choices.</w:t>
      </w:r>
    </w:p>
    <w:p>
      <w:r>
        <w:t>🧠 Clinical Rationale: Consistent small frequent meals with low-GI carbohydrates (whole grains, pulses, vegetables) keep GDM glucose stable</w:t>
      </w:r>
    </w:p>
    <w:p>
      <w:r>
        <w:t>🩺 Nursing Action: Teach plate proportions (½ vegetables, ¼ grain, ¼ protein), snack planning and glucose monitoring after meals</w:t>
      </w:r>
    </w:p>
    <w:p>
      <w:r>
        <w:t>❌ Why Not Others: (a) Skipping breakfast and eating one heavy dinner — not the best response for this situation; (b) One large meal daily — not the best response for this situation; (d) Unlimited fruit juice between meals — not the best response for this situation.</w:t>
      </w:r>
    </w:p>
    <w:p>
      <w:r>
        <w:t>⚠️ Exam Trap: Single heavy meals and juice spiking glucose are the wrong pattern — consistency and distribution are key</w:t>
      </w:r>
    </w:p>
    <w:p>
      <w:r>
        <w:t>⚡ 5-Second Recall: GDM = frequent balanced meals + low GI</w:t>
      </w:r>
    </w:p>
    <w:p>
      <w:r>
        <w:t>Question: The nurse is teaching a patient about nutrition in gestational diabetes cross-link. Which statement by the patient indicates correct understanding?</w:t>
      </w:r>
    </w:p>
    <w:p>
      <w:r>
        <w:t>(a) Her sleep position only</w:t>
      </w:r>
    </w:p>
    <w:p>
      <w:r>
        <w:t>(b) What and how much she ate at lunch and the carbohydrate distribution</w:t>
      </w:r>
    </w:p>
    <w:p>
      <w:r>
        <w:t>(c) Her shoe size</w:t>
      </w:r>
    </w:p>
    <w:p>
      <w:r>
        <w:t>(d) Her hair care routine</w:t>
      </w:r>
    </w:p>
    <w:p>
      <w:r>
        <w:t>Answer: b</w:t>
      </w:r>
    </w:p>
    <w:p>
      <w:r>
        <w:t>Solution: ✅ Correct Answer: b. What and how much she ate at lunch and the carbohydrate distribution.</w:t>
      </w:r>
    </w:p>
    <w:p>
      <w:r>
        <w:t>🧠 Clinical Rationale: Post-meal hyperglycaemia in GDM is most often a meal-content issue — reviewing portion, carbohydrate type and distribution guides the correction</w:t>
      </w:r>
    </w:p>
    <w:p>
      <w:r>
        <w:t>🩺 Nursing Action: Go through the lunch in detail (rice quantity, sweets, juice), teach carbohydrate counting and low-GI swaps, and recheck post-meal glucose</w:t>
      </w:r>
    </w:p>
    <w:p>
      <w:r>
        <w:t>❌ Why Not Others: (a) Her sleep position only — not the best response for this situation; (c) Her shoe size — not the best response for this situation; (d) Her hair care routine — not the best response for this situation.</w:t>
      </w:r>
    </w:p>
    <w:p>
      <w:r>
        <w:t>⚠️ Exam Trap: Attributing the spike to unrelated factors misses the diet link — the meal review is the starting point</w:t>
      </w:r>
    </w:p>
    <w:p>
      <w:r>
        <w:t>🌟 PNC Exam Pearl: Consistent carbohydrate portions across days improve GDM control and insulin predictability</w:t>
      </w:r>
    </w:p>
    <w:p>
      <w:r>
        <w:t>⚡ 5-Second Recall: Post-meal spike = review the meal</w:t>
      </w:r>
    </w:p>
    <w:p>
      <w:r>
        <w:t>Question: Which statement about nutrition in gestational diabetes cross-link is correct?</w:t>
      </w:r>
    </w:p>
    <w:p>
      <w:r>
        <w:t>(a) Unlimited sugar intake</w:t>
      </w:r>
    </w:p>
    <w:p>
      <w:r>
        <w:t>(b) Medical nutrition therapy — consistent, balanced carbohydrate intake across meals</w:t>
      </w:r>
    </w:p>
    <w:p>
      <w:r>
        <w:t>(c) Complete carbohydrate avoidance</w:t>
      </w:r>
    </w:p>
    <w:p>
      <w:r>
        <w:t>(d) Fasting all day</w:t>
      </w:r>
    </w:p>
    <w:p>
      <w:r>
        <w:t>Answer: b</w:t>
      </w:r>
    </w:p>
    <w:p>
      <w:r>
        <w:t>Solution: ✅ Correct Answer: b. Medical nutrition therapy — consistent, balanced carbohydrate intake across meals.</w:t>
      </w:r>
    </w:p>
    <w:p>
      <w:r>
        <w:t>🧠 Clinical Rationale: GDM is managed first with medical nutrition therapy — regular balanced meals with consistent carbohydrate distribution, plus monitoring and activity</w:t>
      </w:r>
    </w:p>
    <w:p>
      <w:r>
        <w:t>🩺 Nursing Action: Distribute carbohydrates evenly across 3 meals and 2–3 snacks, choose low-GI whole grains and monitor blood glucose</w:t>
      </w:r>
    </w:p>
    <w:p>
      <w:r>
        <w:t>❌ Why Not Others: (a) Unlimited sugar intake — not the best response for this situation; (c) Complete carbohydrate avoidance — not the best response for this situation; (d) Fasting all day — not the best response for this situation.</w:t>
      </w:r>
    </w:p>
    <w:p>
      <w:r>
        <w:t>⚡ 5-Second Recall: GDM = planned carbohydrate distribution</w:t>
      </w:r>
    </w:p>
    <w:p>
      <w:r>
        <w:t>Question: Which statement about nutrition in gestational diabetes cross-link is correct?</w:t>
      </w:r>
    </w:p>
    <w:p>
      <w:r>
        <w:t>(a) Skipping breakfast and eating one heavy dinner</w:t>
      </w:r>
    </w:p>
    <w:p>
      <w:r>
        <w:t>(b) 3 moderate meals plus 2–3 small snacks with low-GI carbohydrate choices</w:t>
      </w:r>
    </w:p>
    <w:p>
      <w:r>
        <w:t>(c) One large meal daily</w:t>
      </w:r>
    </w:p>
    <w:p>
      <w:r>
        <w:t>(d) Unlimited fruit juice between meals</w:t>
      </w:r>
    </w:p>
    <w:p>
      <w:r>
        <w:t>Answer: b</w:t>
      </w:r>
    </w:p>
    <w:p>
      <w:r>
        <w:t>Solution: ✅ Correct Answer: b. 3 moderate meals plus 2–3 small snacks with low-GI carbohydrate choices.</w:t>
      </w:r>
    </w:p>
    <w:p>
      <w:r>
        <w:t>🧠 Clinical Rationale: Consistent small frequent meals with low-GI carbohydrates (whole grains, pulses, vegetables) keep GDM glucose stable</w:t>
      </w:r>
    </w:p>
    <w:p>
      <w:r>
        <w:t>🩺 Nursing Action: Teach plate proportions (½ vegetables, ¼ grain, ¼ protein), snack planning and glucose monitoring after meals</w:t>
      </w:r>
    </w:p>
    <w:p>
      <w:r>
        <w:t>❌ Why Not Others: (a) Skipping breakfast and eating one heavy dinner — not the best response for this situation; (c) One large meal daily — not the best response for this situation; (d) Unlimited fruit juice between meals — not the best response for this situation.</w:t>
      </w:r>
    </w:p>
    <w:p>
      <w:r>
        <w:t>⚡ 5-Second Recall: GDM = frequent balanced meals + low GI</w:t>
      </w:r>
    </w:p>
    <w:p>
      <w:r>
        <w:t>Question: A patient needing care for nutrition in gestational diabetes cross-link is admitted to the unit. Which nursing action should the nurse perform FIRST?</w:t>
      </w:r>
    </w:p>
    <w:p>
      <w:r>
        <w:t>(a) What and how much she ate at lunch and the carbohydrate distribution</w:t>
      </w:r>
    </w:p>
    <w:p>
      <w:r>
        <w:t>(b) Her shoe size</w:t>
      </w:r>
    </w:p>
    <w:p>
      <w:r>
        <w:t>(c) Her sleep position only</w:t>
      </w:r>
    </w:p>
    <w:p>
      <w:r>
        <w:t>(d) Her hair care routine</w:t>
      </w:r>
    </w:p>
    <w:p>
      <w:r>
        <w:t>Answer: a</w:t>
      </w:r>
    </w:p>
    <w:p>
      <w:r>
        <w:t>Solution: ✅ Correct Answer: a. What and how much she ate at lunch and the carbohydrate distribution.</w:t>
      </w:r>
    </w:p>
    <w:p>
      <w:r>
        <w:t>🧠 Clinical Rationale: Post-meal hyperglycaemia in GDM is most often a meal-content issue — reviewing portion, carbohydrate type and distribution guides the correction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Go through the lunch in detail (rice quantity, sweets, juice), teach carbohydrate counting and low-GI swaps, and recheck post-meal glucose</w:t>
      </w:r>
    </w:p>
    <w:p>
      <w:r>
        <w:t>❌ Why Not Others: (b) Her shoe size — not the best response for this situation; (c) Her sleep position only — not the best response for this situation; (d) Her hair care routine — not the best response for this situation.</w:t>
      </w:r>
    </w:p>
    <w:p>
      <w:r>
        <w:t>⚡ 5-Second Recall: Post-meal spike = review the meal</w:t>
      </w:r>
    </w:p>
    <w:p>
      <w:r>
        <w:t>Question: The nurse is caring for a patient with nutrition in gestational diabetes cross-link. Which response is most appropriate?</w:t>
      </w:r>
    </w:p>
    <w:p>
      <w:r>
        <w:t>(a) Fasting all day</w:t>
      </w:r>
    </w:p>
    <w:p>
      <w:r>
        <w:t>(b) Medical nutrition therapy — consistent, balanced carbohydrate intake across meals</w:t>
      </w:r>
    </w:p>
    <w:p>
      <w:r>
        <w:t>(c) Complete carbohydrate avoidance</w:t>
      </w:r>
    </w:p>
    <w:p>
      <w:r>
        <w:t>(d) Unlimited sugar intake</w:t>
      </w:r>
    </w:p>
    <w:p>
      <w:r>
        <w:t>Answer: b</w:t>
      </w:r>
    </w:p>
    <w:p>
      <w:r>
        <w:t>Solution: ✅ Correct Answer: b. Medical nutrition therapy — consistent, balanced carbohydrate intake across meals.</w:t>
      </w:r>
    </w:p>
    <w:p>
      <w:r>
        <w:t>🧠 Clinical Rationale: GDM is managed first with medical nutrition therapy — regular balanced meals with consistent carbohydrate distribution, plus monitoring and activity</w:t>
      </w:r>
    </w:p>
    <w:p>
      <w:r>
        <w:t>🩺 Nursing Action: Distribute carbohydrates evenly across 3 meals and 2–3 snacks, choose low-GI whole grains and monitor blood glucose</w:t>
      </w:r>
    </w:p>
    <w:p>
      <w:r>
        <w:t>❌ Why Not Others: (a) Fasting all day — not the best response for this situation; (c) Complete carbohydrate avoidance — not the best response for this situation; (d) Unlimited sugar intake — not the best response for this situation.</w:t>
      </w:r>
    </w:p>
    <w:p>
      <w:r>
        <w:t>⚡ 5-Second Recall: GDM = planned carbohydrate distribution</w:t>
      </w:r>
    </w:p>
    <w:p>
      <w:r>
        <w:t>Question: The nurse is caring for a patient with nutrition in gestational diabetes cross-link. Which response is most appropriate?</w:t>
      </w:r>
    </w:p>
    <w:p>
      <w:r>
        <w:t>(a) One large meal daily</w:t>
      </w:r>
    </w:p>
    <w:p>
      <w:r>
        <w:t>(b) Unlimited fruit juice between meals</w:t>
      </w:r>
    </w:p>
    <w:p>
      <w:r>
        <w:t>(c) 3 moderate meals plus 2–3 small snacks with low-GI carbohydrate choices</w:t>
      </w:r>
    </w:p>
    <w:p>
      <w:r>
        <w:t>(d) Skipping breakfast and eating one heavy dinner</w:t>
      </w:r>
    </w:p>
    <w:p>
      <w:r>
        <w:t>Answer: c</w:t>
      </w:r>
    </w:p>
    <w:p>
      <w:r>
        <w:t>Solution: ✅ Correct Answer: c. 3 moderate meals plus 2–3 small snacks with low-GI carbohydrate choices.</w:t>
      </w:r>
    </w:p>
    <w:p>
      <w:r>
        <w:t>🧠 Clinical Rationale: Consistent small frequent meals with low-GI carbohydrates (whole grains, pulses, vegetables) keep GDM glucose stable</w:t>
      </w:r>
    </w:p>
    <w:p>
      <w:r>
        <w:t>🩺 Nursing Action: Teach plate proportions (½ vegetables, ¼ grain, ¼ protein), snack planning and glucose monitoring after meals</w:t>
      </w:r>
    </w:p>
    <w:p>
      <w:r>
        <w:t>❌ Why Not Others: (a) One large meal daily — not the best response for this situation; (b) Unlimited fruit juice between meals — not the best response for this situation; (d) Skipping breakfast and eating one heavy dinner — not the best response for this situation.</w:t>
      </w:r>
    </w:p>
    <w:p>
      <w:r>
        <w:t>⚡ 5-Second Recall: GDM = frequent balanced meals + low GI</w:t>
      </w:r>
    </w:p>
    <w:p>
      <w:r>
        <w:t>Question: Which assessment finding in a patient with nutrition in gestational diabetes cross-link is MOST concerning and requires immediate follow-up?</w:t>
      </w:r>
    </w:p>
    <w:p>
      <w:r>
        <w:t>(a) What and how much she ate at lunch and the carbohydrate distribution</w:t>
      </w:r>
    </w:p>
    <w:p>
      <w:r>
        <w:t>(b) Her shoe size</w:t>
      </w:r>
    </w:p>
    <w:p>
      <w:r>
        <w:t>(c) Her hair care routine</w:t>
      </w:r>
    </w:p>
    <w:p>
      <w:r>
        <w:t>(d) Her sleep position only</w:t>
      </w:r>
    </w:p>
    <w:p>
      <w:r>
        <w:t>Answer: a</w:t>
      </w:r>
    </w:p>
    <w:p>
      <w:r>
        <w:t>Solution: ✅ Correct Answer: a. What and how much she ate at lunch and the carbohydrate distribution.</w:t>
      </w:r>
    </w:p>
    <w:p>
      <w:r>
        <w:t>🧠 Clinical Rationale: Post-meal hyperglycaemia in GDM is most often a meal-content issue — reviewing portion, carbohydrate type and distribution guides the correction</w:t>
      </w:r>
    </w:p>
    <w:p>
      <w:r>
        <w:t>🔍 Key Clues: Review the meal, then adjust</w:t>
      </w:r>
    </w:p>
    <w:p>
      <w:r>
        <w:t>🩺 Nursing Action: Go through the lunch in detail (rice quantity, sweets, juice), teach carbohydrate counting and low-GI swaps, and recheck post-meal glucose</w:t>
      </w:r>
    </w:p>
    <w:p>
      <w:r>
        <w:t>❌ Why Not Others: (b) Her shoe size — not the best response for this situation; (c) Her hair care routine — not the best response for this situation; (d) Her sleep position only — not the best response for this situation.</w:t>
      </w:r>
    </w:p>
    <w:p>
      <w:r>
        <w:t>⚡ 5-Second Recall: Post-meal spike = review the meal</w:t>
      </w:r>
    </w:p>
    <w:p>
      <w:r>
        <w:t>Question: The nurse demonstrates correct understanding of nutrition in gestational diabetes cross-link by identifying which response as appropriate?</w:t>
      </w:r>
    </w:p>
    <w:p>
      <w:r>
        <w:t>(a) Medical nutrition therapy — consistent, balanced carbohydrate intake across meals</w:t>
      </w:r>
    </w:p>
    <w:p>
      <w:r>
        <w:t>(b) Fasting all day</w:t>
      </w:r>
    </w:p>
    <w:p>
      <w:r>
        <w:t>(c) Complete carbohydrate avoidance</w:t>
      </w:r>
    </w:p>
    <w:p>
      <w:r>
        <w:t>(d) Unlimited sugar intake</w:t>
      </w:r>
    </w:p>
    <w:p>
      <w:r>
        <w:t>Answer: a</w:t>
      </w:r>
    </w:p>
    <w:p>
      <w:r>
        <w:t>Solution: ✅ Correct Answer: a. Medical nutrition therapy — consistent, balanced carbohydrate intake across meals.</w:t>
      </w:r>
    </w:p>
    <w:p>
      <w:r>
        <w:t>🧠 Clinical Rationale: GDM is managed first with medical nutrition therapy — regular balanced meals with consistent carbohydrate distribution, plus monitoring and activity</w:t>
      </w:r>
    </w:p>
    <w:p>
      <w:r>
        <w:t>🩺 Nursing Action: Distribute carbohydrates evenly across 3 meals and 2–3 snacks, choose low-GI whole grains and monitor blood glucose</w:t>
      </w:r>
    </w:p>
    <w:p>
      <w:r>
        <w:t>❌ Why Not Others: (b) Fasting all day — not the best response for this situation; (c) Complete carbohydrate avoidance — not the best response for this situation; (d) Unlimited sugar intake — not the best response for this situation.</w:t>
      </w:r>
    </w:p>
    <w:p>
      <w:r>
        <w:t>⚡ 5-Second Recall: GDM = planned carbohydrate distribution</w:t>
      </w:r>
    </w:p>
    <w:p>
      <w:r>
        <w:t>Question: Lactation increases maternal energy needs by approximately?</w:t>
      </w:r>
    </w:p>
    <w:p>
      <w:r>
        <w:t>(a) No increase is needed</w:t>
      </w:r>
    </w:p>
    <w:p>
      <w:r>
        <w:t>(b) 500 kcal/day</w:t>
      </w:r>
    </w:p>
    <w:p>
      <w:r>
        <w:t>(c) 1,500 kcal/day</w:t>
      </w:r>
    </w:p>
    <w:p>
      <w:r>
        <w:t>(d) 100 kcal/day</w:t>
      </w:r>
    </w:p>
    <w:p>
      <w:r>
        <w:t>Answer: b</w:t>
      </w:r>
    </w:p>
    <w:p>
      <w:r>
        <w:t>Solution: ✅ Correct Answer: b. 500 kcal/day.</w:t>
      </w:r>
    </w:p>
    <w:p>
      <w:r>
        <w:t>🧠 Clinical Rationale: Breastfeeding adds about 500 kcal/day of energy need to support milk production</w:t>
      </w:r>
    </w:p>
    <w:p>
      <w:r>
        <w:t>🔍 Key Clues: Lactation +≈500 kcal/day</w:t>
      </w:r>
    </w:p>
    <w:p>
      <w:r>
        <w:t>🩺 Nursing Action: Advise lactating mothers to add energy-dense nutritious foods and fluids; monitor infant weight gain as the outcome measure</w:t>
      </w:r>
    </w:p>
    <w:p>
      <w:r>
        <w:t>❌ Why Not Others: (a) No increase is needed — not the best response for this situation; (c) 1,500 kcal/day — not the best response for this situation; (d) 100 kcal/day — not the best response for this situation.</w:t>
      </w:r>
    </w:p>
    <w:p>
      <w:r>
        <w:t>⚠️ Exam Trap: Pregnancy adds ~300 kcal — lactation's ~500 kcal is the higher need</w:t>
      </w:r>
    </w:p>
    <w:p>
      <w:r>
        <w:t>🌟 PNC Exam Pearl: Milk production uses maternal stores — inadequate intake compromises milk volume and maternal health</w:t>
      </w:r>
    </w:p>
    <w:p>
      <w:r>
        <w:t>⚡ 5-Second Recall: Lactation = +500 kcal/day</w:t>
      </w:r>
    </w:p>
    <w:p>
      <w:r>
        <w:t>Question: Which nutrients are especially important during lactation?</w:t>
      </w:r>
    </w:p>
    <w:p>
      <w:r>
        <w:t>(a) Protein, calcium, iodine, iron and B vitamins — with adequate fluids</w:t>
      </w:r>
    </w:p>
    <w:p>
      <w:r>
        <w:t>(b) Only sodium</w:t>
      </w:r>
    </w:p>
    <w:p>
      <w:r>
        <w:t>(c) Only sugar</w:t>
      </w:r>
    </w:p>
    <w:p>
      <w:r>
        <w:t>(d) Only fats in excess</w:t>
      </w:r>
    </w:p>
    <w:p>
      <w:r>
        <w:t>Answer: a</w:t>
      </w:r>
    </w:p>
    <w:p>
      <w:r>
        <w:t>Solution: ✅ Correct Answer: a. Protein, calcium, iodine, iron and B vitamins — with adequate fluids.</w:t>
      </w:r>
    </w:p>
    <w:p>
      <w:r>
        <w:t>🧠 Clinical Rationale: Lactation raises needs for protein, calcium, iodine and B vitamins (transferred to milk) plus fluids — the mother's diet must supply them</w:t>
      </w:r>
    </w:p>
    <w:p>
      <w:r>
        <w:t>🔍 Key Clues: Lactation = protein + calcium + iodine + fluids</w:t>
      </w:r>
    </w:p>
    <w:p>
      <w:r>
        <w:t>🩺 Nursing Action: Ensure a balanced lactating diet with milk/curd (calcium), iodized salt, protein foods and 2–3 L of fluids daily</w:t>
      </w:r>
    </w:p>
    <w:p>
      <w:r>
        <w:t>❌ Why Not Others: (b) Only sodium — not the best response for this situation; (c) Only sugar — not the best response for this situation; (d) Only fats in excess — not the best response for this situation.</w:t>
      </w:r>
    </w:p>
    <w:p>
      <w:r>
        <w:t>⚠️ Exam Trap: Lactation demands the full nutrient spectrum — sodium, sugar and excess fat do not meet milk-production needs</w:t>
      </w:r>
    </w:p>
    <w:p>
      <w:r>
        <w:t>🌟 PNC Exam Pearl: Breast milk calcium comes from the mother's diet or her bones — low intake risks maternal bone loss</w:t>
      </w:r>
    </w:p>
    <w:p>
      <w:r>
        <w:t>⚡ 5-Second Recall: Lactation = nutrient-dense + fluids</w:t>
      </w:r>
    </w:p>
    <w:p>
      <w:r>
        <w:t>Question: A lactating mother eats a very low-calorie diet to lose weight and complains of low milk supply. What is the BEST advice?</w:t>
      </w:r>
    </w:p>
    <w:p>
      <w:r>
        <w:t>(a) Add ~500 kcal/day of nutritious foods and fluids; weight loss should be gradual, not crash dieting</w:t>
      </w:r>
    </w:p>
    <w:p>
      <w:r>
        <w:t>(b) Drink only tea to curb appetite</w:t>
      </w:r>
    </w:p>
    <w:p>
      <w:r>
        <w:t>(c) Stop breastfeeding until the weight is lost</w:t>
      </w:r>
    </w:p>
    <w:p>
      <w:r>
        <w:t>(d) Continue the crash diet for faster weight loss</w:t>
      </w:r>
    </w:p>
    <w:p>
      <w:r>
        <w:t>Answer: a</w:t>
      </w:r>
    </w:p>
    <w:p>
      <w:r>
        <w:t>Solution: ✅ Correct Answer: a. Add ~500 kcal/day of nutritious foods and fluids; weight loss should be gradual, not crash dieting.</w:t>
      </w:r>
    </w:p>
    <w:p>
      <w:r>
        <w:t>🧠 Clinical Rationale: Severe energy restriction reduces milk supply — lactation needs ~500 kcal/day extra; gradual weight loss with adequate nutrition is the safe approach</w:t>
      </w:r>
    </w:p>
    <w:p>
      <w:r>
        <w:t>🔍 Key Clues: +500 kcal + fluids = milk supply support</w:t>
      </w:r>
    </w:p>
    <w:p>
      <w:r>
        <w:t>🩺 Nursing Action: Counsel nutritious extra meals (milk, dal, fruit, nuts), fluids, frequent feeding and gradual weight management</w:t>
      </w:r>
    </w:p>
    <w:p>
      <w:r>
        <w:t>❌ Why Not Others: (b) Drink only tea to curb appetite — not the best response for this situation; (c) Stop breastfeeding until the weight is lost — not the best response for this situation; (d) Continue the crash diet for faster weight loss — not the best response for this situation.</w:t>
      </w:r>
    </w:p>
    <w:p>
      <w:r>
        <w:t>⚠️ Exam Trap: Crash dieting and tea-only appetite suppression starve milk production — adequate nutrition is the priority</w:t>
      </w:r>
    </w:p>
    <w:p>
      <w:r>
        <w:t>🌟 PNC Exam Pearl: Milk supply is maintained by frequent nursing plus adequate maternal nutrition and hydration</w:t>
      </w:r>
    </w:p>
    <w:p>
      <w:r>
        <w:t>⚡ 5-Second Recall: Lactation = no crash diets</w:t>
      </w:r>
    </w:p>
    <w:p>
      <w:r>
        <w:t>Question: A patient asks the nurse about lactation energy/nutrient needs. Which response by the nurse is correct?</w:t>
      </w:r>
    </w:p>
    <w:p>
      <w:r>
        <w:t>(a) 500 kcal/day</w:t>
      </w:r>
    </w:p>
    <w:p>
      <w:r>
        <w:t>(b) No increase is needed</w:t>
      </w:r>
    </w:p>
    <w:p>
      <w:r>
        <w:t>(c) 1,500 kcal/day</w:t>
      </w:r>
    </w:p>
    <w:p>
      <w:r>
        <w:t>(d) 100 kcal/day</w:t>
      </w:r>
    </w:p>
    <w:p>
      <w:r>
        <w:t>Answer: a</w:t>
      </w:r>
    </w:p>
    <w:p>
      <w:r>
        <w:t>Solution: ✅ Correct Answer: a. 500 kcal/day.</w:t>
      </w:r>
    </w:p>
    <w:p>
      <w:r>
        <w:t>🧠 Clinical Rationale: Breastfeeding adds about 500 kcal/day of energy need to support milk production</w:t>
      </w:r>
    </w:p>
    <w:p>
      <w:r>
        <w:t>🩺 Nursing Action: Advise lactating mothers to add energy-dense nutritious foods and fluids; monitor infant weight gain as the outcome measure</w:t>
      </w:r>
    </w:p>
    <w:p>
      <w:r>
        <w:t>❌ Why Not Others: (b) No increase is needed — not the best response for this situation; (c) 1,500 kcal/day — not the best response for this situation; (d) 100 kcal/day — not the best response for this situation.</w:t>
      </w:r>
    </w:p>
    <w:p>
      <w:r>
        <w:t>⚠️ Exam Trap: Pregnancy adds ~300 kcal — lactation's ~500 kcal is the higher need</w:t>
      </w:r>
    </w:p>
    <w:p>
      <w:r>
        <w:t>⚡ 5-Second Recall: Lactation = +500 kcal/day</w:t>
      </w:r>
    </w:p>
    <w:p>
      <w:r>
        <w:t>Question: A patient asks the nurse about lactation energy/nutrient needs. Which response by the nurse is correct?</w:t>
      </w:r>
    </w:p>
    <w:p>
      <w:r>
        <w:t>(a) Only sodium</w:t>
      </w:r>
    </w:p>
    <w:p>
      <w:r>
        <w:t>(b) Protein, calcium, iodine, iron and B vitamins — with adequate fluids</w:t>
      </w:r>
    </w:p>
    <w:p>
      <w:r>
        <w:t>(c) Only fats in excess</w:t>
      </w:r>
    </w:p>
    <w:p>
      <w:r>
        <w:t>(d) Only sugar</w:t>
      </w:r>
    </w:p>
    <w:p>
      <w:r>
        <w:t>Answer: b</w:t>
      </w:r>
    </w:p>
    <w:p>
      <w:r>
        <w:t>Solution: ✅ Correct Answer: b. Protein, calcium, iodine, iron and B vitamins — with adequate fluids.</w:t>
      </w:r>
    </w:p>
    <w:p>
      <w:r>
        <w:t>🧠 Clinical Rationale: Lactation raises needs for protein, calcium, iodine and B vitamins (transferred to milk) plus fluids — the mother's diet must supply them</w:t>
      </w:r>
    </w:p>
    <w:p>
      <w:r>
        <w:t>🩺 Nursing Action: Ensure a balanced lactating diet with milk/curd (calcium), iodized salt, protein foods and 2–3 L of fluids daily</w:t>
      </w:r>
    </w:p>
    <w:p>
      <w:r>
        <w:t>❌ Why Not Others: (a) Only sodium — not the best response for this situation; (c) Only fats in excess — not the best response for this situation; (d) Only sugar — not the best response for this situation.</w:t>
      </w:r>
    </w:p>
    <w:p>
      <w:r>
        <w:t>⚠️ Exam Trap: Lactation demands the full nutrient spectrum — sodium, sugar and excess fat do not meet milk-production needs</w:t>
      </w:r>
    </w:p>
    <w:p>
      <w:r>
        <w:t>⚡ 5-Second Recall: Lactation = nutrient-dense + fluids</w:t>
      </w:r>
    </w:p>
    <w:p>
      <w:r>
        <w:t>Question: The nurse is teaching a patient about lactation energy/nutrient needs. Which statement by the patient indicates correct understanding?</w:t>
      </w:r>
    </w:p>
    <w:p>
      <w:r>
        <w:t>(a) Drink only tea to curb appetite</w:t>
      </w:r>
    </w:p>
    <w:p>
      <w:r>
        <w:t>(b) Add ~500 kcal/day of nutritious foods and fluids; weight loss should be gradual, not crash dieting</w:t>
      </w:r>
    </w:p>
    <w:p>
      <w:r>
        <w:t>(c) Stop breastfeeding until the weight is lost</w:t>
      </w:r>
    </w:p>
    <w:p>
      <w:r>
        <w:t>(d) Continue the crash diet for faster weight loss</w:t>
      </w:r>
    </w:p>
    <w:p>
      <w:r>
        <w:t>Answer: b</w:t>
      </w:r>
    </w:p>
    <w:p>
      <w:r>
        <w:t>Solution: ✅ Correct Answer: b. Add ~500 kcal/day of nutritious foods and fluids; weight loss should be gradual, not crash dieting.</w:t>
      </w:r>
    </w:p>
    <w:p>
      <w:r>
        <w:t>🧠 Clinical Rationale: Severe energy restriction reduces milk supply — lactation needs ~500 kcal/day extra; gradual weight loss with adequate nutrition is the safe approach</w:t>
      </w:r>
    </w:p>
    <w:p>
      <w:r>
        <w:t>🩺 Nursing Action: Counsel nutritious extra meals (milk, dal, fruit, nuts), fluids, frequent feeding and gradual weight management</w:t>
      </w:r>
    </w:p>
    <w:p>
      <w:r>
        <w:t>❌ Why Not Others: (a) Drink only tea to curb appetite — not the best response for this situation; (c) Stop breastfeeding until the weight is lost — not the best response for this situation; (d) Continue the crash diet for faster weight loss — not the best response for this situation.</w:t>
      </w:r>
    </w:p>
    <w:p>
      <w:r>
        <w:t>⚠️ Exam Trap: Crash dieting and tea-only appetite suppression starve milk production — adequate nutrition is the priority</w:t>
      </w:r>
    </w:p>
    <w:p>
      <w:r>
        <w:t>🌟 PNC Exam Pearl: Milk supply is maintained by frequent nursing plus adequate maternal nutrition and hydration</w:t>
      </w:r>
    </w:p>
    <w:p>
      <w:r>
        <w:t>⚡ 5-Second Recall: Lactation = no crash diets</w:t>
      </w:r>
    </w:p>
    <w:p>
      <w:r>
        <w:t>Question: Which statement about lactation energy/nutrient needs is correct?</w:t>
      </w:r>
    </w:p>
    <w:p>
      <w:r>
        <w:t>(a) 500 kcal/day</w:t>
      </w:r>
    </w:p>
    <w:p>
      <w:r>
        <w:t>(b) No increase is needed</w:t>
      </w:r>
    </w:p>
    <w:p>
      <w:r>
        <w:t>(c) 100 kcal/day</w:t>
      </w:r>
    </w:p>
    <w:p>
      <w:r>
        <w:t>(d) 1,500 kcal/day</w:t>
      </w:r>
    </w:p>
    <w:p>
      <w:r>
        <w:t>Answer: a</w:t>
      </w:r>
    </w:p>
    <w:p>
      <w:r>
        <w:t>Solution: ✅ Correct Answer: a. 500 kcal/day.</w:t>
      </w:r>
    </w:p>
    <w:p>
      <w:r>
        <w:t>🧠 Clinical Rationale: Breastfeeding adds about 500 kcal/day of energy need to support milk production</w:t>
      </w:r>
    </w:p>
    <w:p>
      <w:r>
        <w:t>🩺 Nursing Action: Advise lactating mothers to add energy-dense nutritious foods and fluids; monitor infant weight gain as the outcome measure</w:t>
      </w:r>
    </w:p>
    <w:p>
      <w:r>
        <w:t>❌ Why Not Others: (b) No increase is needed — not the best response for this situation; (c) 100 kcal/day — not the best response for this situation; (d) 1,500 kcal/day — not the best response for this situation.</w:t>
      </w:r>
    </w:p>
    <w:p>
      <w:r>
        <w:t>⚡ 5-Second Recall: Lactation = +500 kcal/day</w:t>
      </w:r>
    </w:p>
    <w:p>
      <w:r>
        <w:t>Question: Which statement about lactation energy/nutrient needs is correct?</w:t>
      </w:r>
    </w:p>
    <w:p>
      <w:r>
        <w:t>(a) Protein, calcium, iodine, iron and B vitamins — with adequate fluids</w:t>
      </w:r>
    </w:p>
    <w:p>
      <w:r>
        <w:t>(b) Only sugar</w:t>
      </w:r>
    </w:p>
    <w:p>
      <w:r>
        <w:t>(c) Only sodium</w:t>
      </w:r>
    </w:p>
    <w:p>
      <w:r>
        <w:t>(d) Only fats in excess</w:t>
      </w:r>
    </w:p>
    <w:p>
      <w:r>
        <w:t>Answer: a</w:t>
      </w:r>
    </w:p>
    <w:p>
      <w:r>
        <w:t>Solution: ✅ Correct Answer: a. Protein, calcium, iodine, iron and B vitamins — with adequate fluids.</w:t>
      </w:r>
    </w:p>
    <w:p>
      <w:r>
        <w:t>🧠 Clinical Rationale: Lactation raises needs for protein, calcium, iodine and B vitamins (transferred to milk) plus fluids — the mother's diet must supply them</w:t>
      </w:r>
    </w:p>
    <w:p>
      <w:r>
        <w:t>🩺 Nursing Action: Ensure a balanced lactating diet with milk/curd (calcium), iodized salt, protein foods and 2–3 L of fluids daily</w:t>
      </w:r>
    </w:p>
    <w:p>
      <w:r>
        <w:t>❌ Why Not Others: (b) Only sugar — not the best response for this situation; (c) Only sodium — not the best response for this situation; (d) Only fats in excess — not the best response for this situation.</w:t>
      </w:r>
    </w:p>
    <w:p>
      <w:r>
        <w:t>⚡ 5-Second Recall: Lactation = nutrient-dense + fluids</w:t>
      </w:r>
    </w:p>
    <w:p>
      <w:r>
        <w:t>Question: A patient needing care for lactation energy/nutrient needs is admitted to the unit. Which nursing action should the nurse perform FIRST?</w:t>
      </w:r>
    </w:p>
    <w:p>
      <w:r>
        <w:t>(a) Stop breastfeeding until the weight is lost</w:t>
      </w:r>
    </w:p>
    <w:p>
      <w:r>
        <w:t>(b) Drink only tea to curb appetite</w:t>
      </w:r>
    </w:p>
    <w:p>
      <w:r>
        <w:t>(c) Add ~500 kcal/day of nutritious foods and fluids; weight loss should be gradual, not crash dieting</w:t>
      </w:r>
    </w:p>
    <w:p>
      <w:r>
        <w:t>(d) Continue the crash diet for faster weight loss</w:t>
      </w:r>
    </w:p>
    <w:p>
      <w:r>
        <w:t>Answer: c</w:t>
      </w:r>
    </w:p>
    <w:p>
      <w:r>
        <w:t>Solution: ✅ Correct Answer: c. Add ~500 kcal/day of nutritious foods and fluids; weight loss should be gradual, not crash dieting.</w:t>
      </w:r>
    </w:p>
    <w:p>
      <w:r>
        <w:t>🧠 Clinical Rationale: Severe energy restriction reduces milk supply — lactation needs ~500 kcal/day extra; gradual weight loss with adequate nutrition is the safe approach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Counsel nutritious extra meals (milk, dal, fruit, nuts), fluids, frequent feeding and gradual weight management</w:t>
      </w:r>
    </w:p>
    <w:p>
      <w:r>
        <w:t>❌ Why Not Others: (a) Stop breastfeeding until the weight is lost — not the best response for this situation; (b) Drink only tea to curb appetite — not the best response for this situation; (d) Continue the crash diet for faster weight loss — not the best response for this situation.</w:t>
      </w:r>
    </w:p>
    <w:p>
      <w:r>
        <w:t>⚡ 5-Second Recall: Lactation = no crash diets</w:t>
      </w:r>
    </w:p>
    <w:p>
      <w:r>
        <w:t>Question: The nurse is caring for a patient with lactation energy/nutrient needs. Which response is most appropriate?</w:t>
      </w:r>
    </w:p>
    <w:p>
      <w:r>
        <w:t>(a) 100 kcal/day</w:t>
      </w:r>
    </w:p>
    <w:p>
      <w:r>
        <w:t>(b) 500 kcal/day</w:t>
      </w:r>
    </w:p>
    <w:p>
      <w:r>
        <w:t>(c) No increase is needed</w:t>
      </w:r>
    </w:p>
    <w:p>
      <w:r>
        <w:t>(d) 1,500 kcal/day</w:t>
      </w:r>
    </w:p>
    <w:p>
      <w:r>
        <w:t>Answer: b</w:t>
      </w:r>
    </w:p>
    <w:p>
      <w:r>
        <w:t>Solution: ✅ Correct Answer: b. 500 kcal/day.</w:t>
      </w:r>
    </w:p>
    <w:p>
      <w:r>
        <w:t>🧠 Clinical Rationale: Breastfeeding adds about 500 kcal/day of energy need to support milk production</w:t>
      </w:r>
    </w:p>
    <w:p>
      <w:r>
        <w:t>🩺 Nursing Action: Advise lactating mothers to add energy-dense nutritious foods and fluids; monitor infant weight gain as the outcome measure</w:t>
      </w:r>
    </w:p>
    <w:p>
      <w:r>
        <w:t>❌ Why Not Others: (a) 100 kcal/day — not the best response for this situation; (c) No increase is needed — not the best response for this situation; (d) 1,500 kcal/day — not the best response for this situation.</w:t>
      </w:r>
    </w:p>
    <w:p>
      <w:r>
        <w:t>⚡ 5-Second Recall: Lactation = +500 kcal/day</w:t>
      </w:r>
    </w:p>
    <w:p>
      <w:r>
        <w:t>Question: The nurse is caring for a patient with lactation energy/nutrient needs. Which response is most appropriate?</w:t>
      </w:r>
    </w:p>
    <w:p>
      <w:r>
        <w:t>(a) Only sugar</w:t>
      </w:r>
    </w:p>
    <w:p>
      <w:r>
        <w:t>(b) Only sodium</w:t>
      </w:r>
    </w:p>
    <w:p>
      <w:r>
        <w:t>(c) Only fats in excess</w:t>
      </w:r>
    </w:p>
    <w:p>
      <w:r>
        <w:t>(d) Protein, calcium, iodine, iron and B vitamins — with adequate fluids</w:t>
      </w:r>
    </w:p>
    <w:p>
      <w:r>
        <w:t>Answer: d</w:t>
      </w:r>
    </w:p>
    <w:p>
      <w:r>
        <w:t>Solution: ✅ Correct Answer: d. Protein, calcium, iodine, iron and B vitamins — with adequate fluids.</w:t>
      </w:r>
    </w:p>
    <w:p>
      <w:r>
        <w:t>🧠 Clinical Rationale: Lactation raises needs for protein, calcium, iodine and B vitamins (transferred to milk) plus fluids — the mother's diet must supply them</w:t>
      </w:r>
    </w:p>
    <w:p>
      <w:r>
        <w:t>🩺 Nursing Action: Ensure a balanced lactating diet with milk/curd (calcium), iodized salt, protein foods and 2–3 L of fluids daily</w:t>
      </w:r>
    </w:p>
    <w:p>
      <w:r>
        <w:t>❌ Why Not Others: (a) Only sugar — not the best response for this situation; (b) Only sodium — not the best response for this situation; (c) Only fats in excess — not the best response for this situation.</w:t>
      </w:r>
    </w:p>
    <w:p>
      <w:r>
        <w:t>⚡ 5-Second Recall: Lactation = nutrient-dense + fluids</w:t>
      </w:r>
    </w:p>
    <w:p>
      <w:r>
        <w:t>Question: Which assessment finding in a patient with lactation energy/nutrient needs is MOST concerning and requires immediate follow-up?</w:t>
      </w:r>
    </w:p>
    <w:p>
      <w:r>
        <w:t>(a) Add ~500 kcal/day of nutritious foods and fluids; weight loss should be gradual, not crash dieting</w:t>
      </w:r>
    </w:p>
    <w:p>
      <w:r>
        <w:t>(b) Stop breastfeeding until the weight is lost</w:t>
      </w:r>
    </w:p>
    <w:p>
      <w:r>
        <w:t>(c) Drink only tea to curb appetite</w:t>
      </w:r>
    </w:p>
    <w:p>
      <w:r>
        <w:t>(d) Continue the crash diet for faster weight loss</w:t>
      </w:r>
    </w:p>
    <w:p>
      <w:r>
        <w:t>Answer: a</w:t>
      </w:r>
    </w:p>
    <w:p>
      <w:r>
        <w:t>Solution: ✅ Correct Answer: a. Add ~500 kcal/day of nutritious foods and fluids; weight loss should be gradual, not crash dieting.</w:t>
      </w:r>
    </w:p>
    <w:p>
      <w:r>
        <w:t>🧠 Clinical Rationale: Severe energy restriction reduces milk supply — lactation needs ~500 kcal/day extra; gradual weight loss with adequate nutrition is the safe approach</w:t>
      </w:r>
    </w:p>
    <w:p>
      <w:r>
        <w:t>🔍 Key Clues: +500 kcal + fluids = milk supply support</w:t>
      </w:r>
    </w:p>
    <w:p>
      <w:r>
        <w:t>🩺 Nursing Action: Counsel nutritious extra meals (milk, dal, fruit, nuts), fluids, frequent feeding and gradual weight management</w:t>
      </w:r>
    </w:p>
    <w:p>
      <w:r>
        <w:t>❌ Why Not Others: (b) Stop breastfeeding until the weight is lost — not the best response for this situation; (c) Drink only tea to curb appetite — not the best response for this situation; (d) Continue the crash diet for faster weight loss — not the best response for this situation.</w:t>
      </w:r>
    </w:p>
    <w:p>
      <w:r>
        <w:t>⚡ 5-Second Recall: Lactation = no crash diets</w:t>
      </w:r>
    </w:p>
    <w:p>
      <w:r>
        <w:t>Question: The nurse demonstrates correct understanding of lactation energy/nutrient needs by identifying which response as appropriate?</w:t>
      </w:r>
    </w:p>
    <w:p>
      <w:r>
        <w:t>(a) No increase is needed</w:t>
      </w:r>
    </w:p>
    <w:p>
      <w:r>
        <w:t>(b) 100 kcal/day</w:t>
      </w:r>
    </w:p>
    <w:p>
      <w:r>
        <w:t>(c) 1,500 kcal/day</w:t>
      </w:r>
    </w:p>
    <w:p>
      <w:r>
        <w:t>(d) 500 kcal/day</w:t>
      </w:r>
    </w:p>
    <w:p>
      <w:r>
        <w:t>Answer: d</w:t>
      </w:r>
    </w:p>
    <w:p>
      <w:r>
        <w:t>Solution: ✅ Correct Answer: d. 500 kcal/day.</w:t>
      </w:r>
    </w:p>
    <w:p>
      <w:r>
        <w:t>🧠 Clinical Rationale: Breastfeeding adds about 500 kcal/day of energy need to support milk production</w:t>
      </w:r>
    </w:p>
    <w:p>
      <w:r>
        <w:t>🩺 Nursing Action: Advise lactating mothers to add energy-dense nutritious foods and fluids; monitor infant weight gain as the outcome measure</w:t>
      </w:r>
    </w:p>
    <w:p>
      <w:r>
        <w:t>❌ Why Not Others: (a) No increase is needed — not the best response for this situation; (b) 100 kcal/day — not the best response for this situation; (c) 1,500 kcal/day — not the best response for this situation.</w:t>
      </w:r>
    </w:p>
    <w:p>
      <w:r>
        <w:t>⚡ 5-Second Recall: Lactation = +500 kcal/day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