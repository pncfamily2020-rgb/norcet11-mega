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adverse effects require monitoring in a patient taking long-term amiodarone?</w:t>
      </w:r>
    </w:p>
    <w:p>
      <w:r>
        <w:t>(a) Immediate cure of every cardiac arrhythmia</w:t>
      </w:r>
    </w:p>
    <w:p>
      <w:r>
        <w:t>(b) Pulmonary toxicity, thyroid dysfunction, corneal deposits and liver effects</w:t>
      </w:r>
    </w:p>
    <w:p>
      <w:r>
        <w:t>(c) Loss of all sensation in both legs only</w:t>
      </w:r>
    </w:p>
    <w:p>
      <w:r>
        <w:t>(d) Complete immunity to all infections</w:t>
      </w:r>
    </w:p>
    <w:p>
      <w:r>
        <w:t>Answer: b</w:t>
      </w:r>
    </w:p>
    <w:p>
      <w:r>
        <w:t>Solution: ✅ Correct Answer: b. Pulmonary toxicity, thyroid dysfunction, corneal deposits and liver effects.</w:t>
      </w:r>
    </w:p>
    <w:p>
      <w:r>
        <w:t>🧠 Clinical Rationale: Amiodarone accumulates in tissues, causing lung fibrosis, thyroid changes, corneal microdeposits, hepatotoxicity and skin discolouration — baseline and periodic monitoring are essential</w:t>
      </w:r>
    </w:p>
    <w:p>
      <w:r>
        <w:t>🔍 Key Clues: Amiodarone affects lungs, thyroid, eyes and liver</w:t>
      </w:r>
    </w:p>
    <w:p>
      <w:r>
        <w:t>🩺 Nursing Action: Report new cough, dyspnea or visual changes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Immediate cure of every cardiac arrhythmia — not the best response for this situation; (c) Loss of all sensation in both legs only — not the best response for this situation; (d) Complete immunity to all infections — not the best response for this situation.</w:t>
      </w:r>
    </w:p>
    <w:p>
      <w:r>
        <w:t>⚠️ Exam Trap: Monitor thyroid, liver and pulmonary status regularly</w:t>
      </w:r>
    </w:p>
    <w:p>
      <w:r>
        <w:t>⚡ 5-Second Recall: Amiodarone needs organ surveillance</w:t>
      </w:r>
    </w:p>
    <w:p>
      <w:r>
        <w:t>Question: What does the term proarrhythmia mean with antiarrhythmic drugs?</w:t>
      </w:r>
    </w:p>
    <w:p>
      <w:r>
        <w:t>(a) The drug itself can worsen or cause new arrhythmias</w:t>
      </w:r>
    </w:p>
    <w:p>
      <w:r>
        <w:t>(b) The drug has no cardiac effects whatsoever</w:t>
      </w:r>
    </w:p>
    <w:p>
      <w:r>
        <w:t>(c) The drug always cures arrhythmias permanently</w:t>
      </w:r>
    </w:p>
    <w:p>
      <w:r>
        <w:t>(d) Arrhythmias disappear instantly with the first dose</w:t>
      </w:r>
    </w:p>
    <w:p>
      <w:r>
        <w:t>Answer: a</w:t>
      </w:r>
    </w:p>
    <w:p>
      <w:r>
        <w:t>Solution: ✅ Correct Answer: a. The drug itself can worsen or cause new arrhythmias.</w:t>
      </w:r>
    </w:p>
    <w:p>
      <w:r>
        <w:t>🧠 Clinical Rationale: Antiarrhythmic agents can paradoxically provoke new or worse arrhythmias — monitoring and cautious dosing are essential</w:t>
      </w:r>
    </w:p>
    <w:p>
      <w:r>
        <w:t>🔍 Key Clues: Antiarrhythmics can cause arrhythmias</w:t>
      </w:r>
    </w:p>
    <w:p>
      <w:r>
        <w:t>🩺 Nursing Action: Monitor the ECG when starting or changing these drugs</w:t>
      </w:r>
    </w:p>
    <w:p>
      <w:r>
        <w:t>❌ Why Not Others: (b) The drug has no cardiac effects whatsoever — not the best response for this situation; (c) The drug always cures arrhythmias permanently — not the best response for this situation; (d) Arrhythmias disappear instantly with the first dose — not the best response for this situation.</w:t>
      </w:r>
    </w:p>
    <w:p>
      <w:r>
        <w:t>⚠️ Exam Trap: Report new palpitations or syncope during therapy</w:t>
      </w:r>
    </w:p>
    <w:p>
      <w:r>
        <w:t>⚡ 5-Second Recall: Proarrhythmia is a drug danger</w:t>
      </w:r>
    </w:p>
    <w:p>
      <w:r>
        <w:t>Question: Intravenous lidocaine is used primarily to treat which arrhythmia?</w:t>
      </w:r>
    </w:p>
    <w:p>
      <w:r>
        <w:t>(a) Sinus bradycardia with hypotension</w:t>
      </w:r>
    </w:p>
    <w:p>
      <w:r>
        <w:t>(b) Ventricular arrhythmias such as frequent PVCs and ventricular tachycardia</w:t>
      </w:r>
    </w:p>
    <w:p>
      <w:r>
        <w:t>(c) Atrial fibrillation with a rapid rate</w:t>
      </w:r>
    </w:p>
    <w:p>
      <w:r>
        <w:t>(d) First-degree heart block without symptoms</w:t>
      </w:r>
    </w:p>
    <w:p>
      <w:r>
        <w:t>Answer: b</w:t>
      </w:r>
    </w:p>
    <w:p>
      <w:r>
        <w:t>Solution: ✅ Correct Answer: b. Ventricular arrhythmias such as frequent PVCs and ventricular tachycardia.</w:t>
      </w:r>
    </w:p>
    <w:p>
      <w:r>
        <w:t>🧠 Clinical Rationale: Lidocaine suppresses ventricular ectopy and is used for ventricular arrhythmias, especially after myocardial infarction</w:t>
      </w:r>
    </w:p>
    <w:p>
      <w:r>
        <w:t>🔍 Key Clues: Lidocaine = ventricular arrhythmia drug</w:t>
      </w:r>
    </w:p>
    <w:p>
      <w:r>
        <w:t>🩺 Nursing Action: Watch for neurologic toxicity such as confusion and seizures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Sinus bradycardia with hypotension — not the best response for this situation; (c) Atrial fibrillation with a rapid rate — not the best response for this situation; (d) First-degree heart block without symptoms — not the best response for this situation.</w:t>
      </w:r>
    </w:p>
    <w:p>
      <w:r>
        <w:t>⚠️ Exam Trap: Reduce the dose in liver disease and older adults</w:t>
      </w:r>
    </w:p>
    <w:p>
      <w:r>
        <w:t>⚡ 5-Second Recall: Lidocaine treats ventricular rhythms</w:t>
      </w:r>
    </w:p>
    <w:p>
      <w:r>
        <w:t>Question: Why does hypokalemia increase the risk of digoxin toxicity?</w:t>
      </w:r>
    </w:p>
    <w:p>
      <w:r>
        <w:t>(a) Low potassium makes the heart more sensitive to digoxin's effects</w:t>
      </w:r>
    </w:p>
    <w:p>
      <w:r>
        <w:t>(b) Digoxin only works when potassium is completely absent</w:t>
      </w:r>
    </w:p>
    <w:p>
      <w:r>
        <w:t>(c) Hypokalemia always protects the heart from digoxin</w:t>
      </w:r>
    </w:p>
    <w:p>
      <w:r>
        <w:t>(d) Potassium binds to digoxin and inactivates it</w:t>
      </w:r>
    </w:p>
    <w:p>
      <w:r>
        <w:t>Answer: a</w:t>
      </w:r>
    </w:p>
    <w:p>
      <w:r>
        <w:t>Solution: ✅ Correct Answer: a. Low potassium makes the heart more sensitive to digoxin's effects.</w:t>
      </w:r>
    </w:p>
    <w:p>
      <w:r>
        <w:t>🧠 Clinical Rationale: Hypokalemia potentiates digoxin, so toxicity appears at lower drug levels — potassium is monitored closely with digoxin therapy</w:t>
      </w:r>
    </w:p>
    <w:p>
      <w:r>
        <w:t>🔍 Key Clues: Low K = digoxin toxicity at lower levels</w:t>
      </w:r>
    </w:p>
    <w:p>
      <w:r>
        <w:t>🩺 Nursing Action: Check potassium before and during digoxin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Digoxin only works when potassium is completely absent — not the best response for this situation; (c) Hypokalemia always protects the heart from digoxin — not the best response for this situation; (d) Potassium binds to digoxin and inactivates it — not the best response for this situation.</w:t>
      </w:r>
    </w:p>
    <w:p>
      <w:r>
        <w:t>⚠️ Exam Trap: Correct hypokalemia to protect the heart</w:t>
      </w:r>
    </w:p>
    <w:p>
      <w:r>
        <w:t>⚡ 5-Second Recall: Potassium and digoxin are linked</w:t>
      </w:r>
    </w:p>
    <w:p>
      <w:r>
        <w:t>Question: The nurse is teaching a patient about amiodarone adverse effects. Which statement by the patient indicates correct understanding?</w:t>
      </w:r>
    </w:p>
    <w:p>
      <w:r>
        <w:t>(a) Pulmonary toxicity, thyroid dysfunction, corneal deposits and liver effects</w:t>
      </w:r>
    </w:p>
    <w:p>
      <w:r>
        <w:t>(b) Loss of all sensation in both legs only</w:t>
      </w:r>
    </w:p>
    <w:p>
      <w:r>
        <w:t>(c) Immediate cure of every cardiac arrhythmia</w:t>
      </w:r>
    </w:p>
    <w:p>
      <w:r>
        <w:t>(d) Complete immunity to all infections</w:t>
      </w:r>
    </w:p>
    <w:p>
      <w:r>
        <w:t>Answer: a</w:t>
      </w:r>
    </w:p>
    <w:p>
      <w:r>
        <w:t>Solution: ✅ Correct Answer: a. Pulmonary toxicity, thyroid dysfunction, corneal deposits and liver effects.</w:t>
      </w:r>
    </w:p>
    <w:p>
      <w:r>
        <w:t>🧠 Clinical Rationale: Amiodarone accumulates in tissues, causing lung fibrosis, thyroid changes, corneal microdeposits, hepatotoxicity and skin discolouration — baseline and periodic monitoring are essential</w:t>
      </w:r>
    </w:p>
    <w:p>
      <w:r>
        <w:t>🩺 Nursing Action: Report new cough, dyspnea or visual changes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Loss of all sensation in both legs only — not the best response for this situation; (c) Immediate cure of every cardiac arrhythmia — not the best response for this situation; (d) Complete immunity to all infections — not the best response for this situation.</w:t>
      </w:r>
    </w:p>
    <w:p>
      <w:r>
        <w:t>⚠️ Exam Trap: Monitor thyroid, liver and pulmonary status regularly</w:t>
      </w:r>
    </w:p>
    <w:p>
      <w:r>
        <w:t>⚡ 5-Second Recall: Amiodarone needs organ surveillance</w:t>
      </w:r>
    </w:p>
    <w:p>
      <w:r>
        <w:t>Question: A patient asks the nurse about antiarrhythmic proarrhythmia. Which response by the nurse is correct?</w:t>
      </w:r>
    </w:p>
    <w:p>
      <w:r>
        <w:t>(a) The drug always cures arrhythmias permanently</w:t>
      </w:r>
    </w:p>
    <w:p>
      <w:r>
        <w:t>(b) The drug has no cardiac effects whatsoever</w:t>
      </w:r>
    </w:p>
    <w:p>
      <w:r>
        <w:t>(c) Arrhythmias disappear instantly with the first dose</w:t>
      </w:r>
    </w:p>
    <w:p>
      <w:r>
        <w:t>(d) The drug itself can worsen or cause new arrhythmias</w:t>
      </w:r>
    </w:p>
    <w:p>
      <w:r>
        <w:t>Answer: d</w:t>
      </w:r>
    </w:p>
    <w:p>
      <w:r>
        <w:t>Solution: ✅ Correct Answer: d. The drug itself can worsen or cause new arrhythmias.</w:t>
      </w:r>
    </w:p>
    <w:p>
      <w:r>
        <w:t>🧠 Clinical Rationale: Antiarrhythmic agents can paradoxically provoke new or worse arrhythmias — monitoring and cautious dosing are essential</w:t>
      </w:r>
    </w:p>
    <w:p>
      <w:r>
        <w:t>🩺 Nursing Action: Monitor the ECG when starting or changing these drugs</w:t>
      </w:r>
    </w:p>
    <w:p>
      <w:r>
        <w:t>❌ Why Not Others: (a) The drug always cures arrhythmias permanently — not the best response for this situation; (b) The drug has no cardiac effects whatsoever — not the best response for this situation; (c) Arrhythmias disappear instantly with the first dose — not the best response for this situation.</w:t>
      </w:r>
    </w:p>
    <w:p>
      <w:r>
        <w:t>⚠️ Exam Trap: Report new palpitations or syncope during therapy</w:t>
      </w:r>
    </w:p>
    <w:p>
      <w:r>
        <w:t>⚡ 5-Second Recall: Proarrhythmia is a drug danger</w:t>
      </w:r>
    </w:p>
    <w:p>
      <w:r>
        <w:t>Question: The nurse is teaching a patient about lidocaine use indication. Which statement by the patient indicates correct understanding?</w:t>
      </w:r>
    </w:p>
    <w:p>
      <w:r>
        <w:t>(a) First-degree heart block without symptoms</w:t>
      </w:r>
    </w:p>
    <w:p>
      <w:r>
        <w:t>(b) Sinus bradycardia with hypotension</w:t>
      </w:r>
    </w:p>
    <w:p>
      <w:r>
        <w:t>(c) Atrial fibrillation with a rapid rate</w:t>
      </w:r>
    </w:p>
    <w:p>
      <w:r>
        <w:t>(d) Ventricular arrhythmias such as frequent PVCs and ventricular tachycardia</w:t>
      </w:r>
    </w:p>
    <w:p>
      <w:r>
        <w:t>Answer: d</w:t>
      </w:r>
    </w:p>
    <w:p>
      <w:r>
        <w:t>Solution: ✅ Correct Answer: d. Ventricular arrhythmias such as frequent PVCs and ventricular tachycardia.</w:t>
      </w:r>
    </w:p>
    <w:p>
      <w:r>
        <w:t>🧠 Clinical Rationale: Lidocaine suppresses ventricular ectopy and is used for ventricular arrhythmias, especially after myocardial infarction</w:t>
      </w:r>
    </w:p>
    <w:p>
      <w:r>
        <w:t>🩺 Nursing Action: Watch for neurologic toxicity such as confusion and seizures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First-degree heart block without symptoms — not the best response for this situation; (b) Sinus bradycardia with hypotension — not the best response for this situation; (c) Atrial fibrillation with a rapid rate — not the best response for this situation.</w:t>
      </w:r>
    </w:p>
    <w:p>
      <w:r>
        <w:t>⚠️ Exam Trap: Reduce the dose in liver disease and older adults</w:t>
      </w:r>
    </w:p>
    <w:p>
      <w:r>
        <w:t>⚡ 5-Second Recall: Lidocaine treats ventricular rhythms</w:t>
      </w:r>
    </w:p>
    <w:p>
      <w:r>
        <w:t>Question: The nurse is teaching a patient about digoxin toxicity hypokalemia link. Which statement by the patient indicates correct understanding?</w:t>
      </w:r>
    </w:p>
    <w:p>
      <w:r>
        <w:t>(a) Hypokalemia always protects the heart from digoxin</w:t>
      </w:r>
    </w:p>
    <w:p>
      <w:r>
        <w:t>(b) Potassium binds to digoxin and inactivates it</w:t>
      </w:r>
    </w:p>
    <w:p>
      <w:r>
        <w:t>(c) Low potassium makes the heart more sensitive to digoxin's effects</w:t>
      </w:r>
    </w:p>
    <w:p>
      <w:r>
        <w:t>(d) Digoxin only works when potassium is completely absent</w:t>
      </w:r>
    </w:p>
    <w:p>
      <w:r>
        <w:t>Answer: c</w:t>
      </w:r>
    </w:p>
    <w:p>
      <w:r>
        <w:t>Solution: ✅ Correct Answer: c. Low potassium makes the heart more sensitive to digoxin's effects.</w:t>
      </w:r>
    </w:p>
    <w:p>
      <w:r>
        <w:t>🧠 Clinical Rationale: Hypokalemia potentiates digoxin, so toxicity appears at lower drug levels — potassium is monitored closely with digoxin therapy</w:t>
      </w:r>
    </w:p>
    <w:p>
      <w:r>
        <w:t>🩺 Nursing Action: Check potassium before and during digoxin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Hypokalemia always protects the heart from digoxin — not the best response for this situation; (b) Potassium binds to digoxin and inactivates it — not the best response for this situation; (d) Digoxin only works when potassium is completely absent — not the best response for this situation.</w:t>
      </w:r>
    </w:p>
    <w:p>
      <w:r>
        <w:t>⚠️ Exam Trap: Correct hypokalemia to protect the heart</w:t>
      </w:r>
    </w:p>
    <w:p>
      <w:r>
        <w:t>⚡ 5-Second Recall: Potassium and digoxin are linked</w:t>
      </w:r>
    </w:p>
    <w:p>
      <w:r>
        <w:t>Question: A patient with amiodarone adverse effects is admitted to the unit. Which nursing action should the nurse perform FIRST?</w:t>
      </w:r>
    </w:p>
    <w:p>
      <w:r>
        <w:t>(a) Complete immunity to all infections</w:t>
      </w:r>
    </w:p>
    <w:p>
      <w:r>
        <w:t>(b) Pulmonary toxicity, thyroid dysfunction, corneal deposits and liver effects</w:t>
      </w:r>
    </w:p>
    <w:p>
      <w:r>
        <w:t>(c) Immediate cure of every cardiac arrhythmia</w:t>
      </w:r>
    </w:p>
    <w:p>
      <w:r>
        <w:t>(d) Loss of all sensation in both legs only</w:t>
      </w:r>
    </w:p>
    <w:p>
      <w:r>
        <w:t>Answer: b</w:t>
      </w:r>
    </w:p>
    <w:p>
      <w:r>
        <w:t>Solution: ✅ Correct Answer: b. Pulmonary toxicity, thyroid dysfunction, corneal deposits and liver effects.</w:t>
      </w:r>
    </w:p>
    <w:p>
      <w:r>
        <w:t>🧠 Clinical Rationale: Amiodarone accumulates in tissues, causing lung fibrosis, thyroid changes, corneal microdeposits, hepatotoxicity and skin discolouration — baseline and periodic monitoring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new cough, dyspnea or visual changes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Complete immunity to all infections — not the best response for this situation; (c) Immediate cure of every cardiac arrhythmia — not the best response for this situation; (d) Loss of all sensation in both legs only — not the best response for this situation.</w:t>
      </w:r>
    </w:p>
    <w:p>
      <w:r>
        <w:t>⚡ 5-Second Recall: Amiodarone needs organ surveillance</w:t>
      </w:r>
    </w:p>
    <w:p>
      <w:r>
        <w:t>Question: Which statement about antiarrhythmic proarrhythmia is correct?</w:t>
      </w:r>
    </w:p>
    <w:p>
      <w:r>
        <w:t>(a) Arrhythmias disappear instantly with the first dose</w:t>
      </w:r>
    </w:p>
    <w:p>
      <w:r>
        <w:t>(b) The drug has no cardiac effects whatsoever</w:t>
      </w:r>
    </w:p>
    <w:p>
      <w:r>
        <w:t>(c) The drug itself can worsen or cause new arrhythmias</w:t>
      </w:r>
    </w:p>
    <w:p>
      <w:r>
        <w:t>(d) The drug always cures arrhythmias permanently</w:t>
      </w:r>
    </w:p>
    <w:p>
      <w:r>
        <w:t>Answer: c</w:t>
      </w:r>
    </w:p>
    <w:p>
      <w:r>
        <w:t>Solution: ✅ Correct Answer: c. The drug itself can worsen or cause new arrhythmias.</w:t>
      </w:r>
    </w:p>
    <w:p>
      <w:r>
        <w:t>🧠 Clinical Rationale: Antiarrhythmic agents can paradoxically provoke new or worse arrhythmias — monitoring and cautious dosing are essential</w:t>
      </w:r>
    </w:p>
    <w:p>
      <w:r>
        <w:t>🩺 Nursing Action: Monitor the ECG when starting or changing these drugs</w:t>
      </w:r>
    </w:p>
    <w:p>
      <w:r>
        <w:t>❌ Why Not Others: (a) Arrhythmias disappear instantly with the first dose — not the best response for this situation; (b) The drug has no cardiac effects whatsoever — not the best response for this situation; (d) The drug always cures arrhythmias permanently — not the best response for this situation.</w:t>
      </w:r>
    </w:p>
    <w:p>
      <w:r>
        <w:t>⚡ 5-Second Recall: Proarrhythmia is a drug danger</w:t>
      </w:r>
    </w:p>
    <w:p>
      <w:r>
        <w:t>Question: A patient with lidocaine use indication is admitted to the unit. Which nursing action should the nurse perform FIRST?</w:t>
      </w:r>
    </w:p>
    <w:p>
      <w:r>
        <w:t>(a) Ventricular arrhythmias such as frequent PVCs and ventricular tachycardia</w:t>
      </w:r>
    </w:p>
    <w:p>
      <w:r>
        <w:t>(b) Atrial fibrillation with a rapid rate</w:t>
      </w:r>
    </w:p>
    <w:p>
      <w:r>
        <w:t>(c) First-degree heart block without symptoms</w:t>
      </w:r>
    </w:p>
    <w:p>
      <w:r>
        <w:t>(d) Sinus bradycardia with hypotension</w:t>
      </w:r>
    </w:p>
    <w:p>
      <w:r>
        <w:t>Answer: a</w:t>
      </w:r>
    </w:p>
    <w:p>
      <w:r>
        <w:t>Solution: ✅ Correct Answer: a. Ventricular arrhythmias such as frequent PVCs and ventricular tachycardia.</w:t>
      </w:r>
    </w:p>
    <w:p>
      <w:r>
        <w:t>🧠 Clinical Rationale: Lidocaine suppresses ventricular ectopy and is used for ventricular arrhythmias, especially after myocardial infarction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neurologic toxicity such as confusion and seizures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Atrial fibrillation with a rapid rate — not the best response for this situation; (c) First-degree heart block without symptoms — not the best response for this situation; (d) Sinus bradycardia with hypotension — not the best response for this situation.</w:t>
      </w:r>
    </w:p>
    <w:p>
      <w:r>
        <w:t>⚡ 5-Second Recall: Lidocaine treats ventricular rhythms</w:t>
      </w:r>
    </w:p>
    <w:p>
      <w:r>
        <w:t>Question: A patient with digoxin toxicity hypokalemia link is admitted to the unit. Which nursing action should the nurse perform FIRST?</w:t>
      </w:r>
    </w:p>
    <w:p>
      <w:r>
        <w:t>(a) Potassium binds to digoxin and inactivates it</w:t>
      </w:r>
    </w:p>
    <w:p>
      <w:r>
        <w:t>(b) Hypokalemia always protects the heart from digoxin</w:t>
      </w:r>
    </w:p>
    <w:p>
      <w:r>
        <w:t>(c) Low potassium makes the heart more sensitive to digoxin's effects</w:t>
      </w:r>
    </w:p>
    <w:p>
      <w:r>
        <w:t>(d) Digoxin only works when potassium is completely absent</w:t>
      </w:r>
    </w:p>
    <w:p>
      <w:r>
        <w:t>Answer: c</w:t>
      </w:r>
    </w:p>
    <w:p>
      <w:r>
        <w:t>Solution: ✅ Correct Answer: c. Low potassium makes the heart more sensitive to digoxin's effects.</w:t>
      </w:r>
    </w:p>
    <w:p>
      <w:r>
        <w:t>🧠 Clinical Rationale: Hypokalemia potentiates digoxin, so toxicity appears at lower drug levels — potassium is monitored closely with digoxin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potassium before and during digoxin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Potassium binds to digoxin and inactivates it — not the best response for this situation; (b) Hypokalemia always protects the heart from digoxin — not the best response for this situation; (d) Digoxin only works when potassium is completely absent — not the best response for this situation.</w:t>
      </w:r>
    </w:p>
    <w:p>
      <w:r>
        <w:t>⚡ 5-Second Recall: Potassium and digoxin are linked</w:t>
      </w:r>
    </w:p>
    <w:p>
      <w:r>
        <w:t>Question: The nurse is caring for a patient with amiodarone adverse effects. Which response is most appropriate?</w:t>
      </w:r>
    </w:p>
    <w:p>
      <w:r>
        <w:t>(a) Loss of all sensation in both legs only</w:t>
      </w:r>
    </w:p>
    <w:p>
      <w:r>
        <w:t>(b) Complete immunity to all infections</w:t>
      </w:r>
    </w:p>
    <w:p>
      <w:r>
        <w:t>(c) Pulmonary toxicity, thyroid dysfunction, corneal deposits and liver effects</w:t>
      </w:r>
    </w:p>
    <w:p>
      <w:r>
        <w:t>(d) Immediate cure of every cardiac arrhythmia</w:t>
      </w:r>
    </w:p>
    <w:p>
      <w:r>
        <w:t>Answer: c</w:t>
      </w:r>
    </w:p>
    <w:p>
      <w:r>
        <w:t>Solution: ✅ Correct Answer: c. Pulmonary toxicity, thyroid dysfunction, corneal deposits and liver effects.</w:t>
      </w:r>
    </w:p>
    <w:p>
      <w:r>
        <w:t>🧠 Clinical Rationale: Amiodarone accumulates in tissues, causing lung fibrosis, thyroid changes, corneal microdeposits, hepatotoxicity and skin discolouration — baseline and periodic monitoring are essential</w:t>
      </w:r>
    </w:p>
    <w:p>
      <w:r>
        <w:t>🩺 Nursing Action: Report new cough, dyspnea or visual changes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Loss of all sensation in both legs only — not the best response for this situation; (b) Complete immunity to all infections — not the best response for this situation; (d) Immediate cure of every cardiac arrhythmia — not the best response for this situation.</w:t>
      </w:r>
    </w:p>
    <w:p>
      <w:r>
        <w:t>⚡ 5-Second Recall: Amiodarone needs organ surveillance</w:t>
      </w:r>
    </w:p>
    <w:p>
      <w:r>
        <w:t>Question: The nurse is caring for a patient with antiarrhythmic proarrhythmia. Which response is most appropriate?</w:t>
      </w:r>
    </w:p>
    <w:p>
      <w:r>
        <w:t>(a) The drug has no cardiac effects whatsoever</w:t>
      </w:r>
    </w:p>
    <w:p>
      <w:r>
        <w:t>(b) The drug itself can worsen or cause new arrhythmias</w:t>
      </w:r>
    </w:p>
    <w:p>
      <w:r>
        <w:t>(c) Arrhythmias disappear instantly with the first dose</w:t>
      </w:r>
    </w:p>
    <w:p>
      <w:r>
        <w:t>(d) The drug always cures arrhythmias permanently</w:t>
      </w:r>
    </w:p>
    <w:p>
      <w:r>
        <w:t>Answer: b</w:t>
      </w:r>
    </w:p>
    <w:p>
      <w:r>
        <w:t>Solution: ✅ Correct Answer: b. The drug itself can worsen or cause new arrhythmias.</w:t>
      </w:r>
    </w:p>
    <w:p>
      <w:r>
        <w:t>🧠 Clinical Rationale: Antiarrhythmic agents can paradoxically provoke new or worse arrhythmias — monitoring and cautious dosing are essential</w:t>
      </w:r>
    </w:p>
    <w:p>
      <w:r>
        <w:t>🩺 Nursing Action: Monitor the ECG when starting or changing these drugs</w:t>
      </w:r>
    </w:p>
    <w:p>
      <w:r>
        <w:t>❌ Why Not Others: (a) The drug has no cardiac effects whatsoever — not the best response for this situation; (c) Arrhythmias disappear instantly with the first dose — not the best response for this situation; (d) The drug always cures arrhythmias permanently — not the best response for this situation.</w:t>
      </w:r>
    </w:p>
    <w:p>
      <w:r>
        <w:t>⚡ 5-Second Recall: Proarrhythmia is a drug danger</w:t>
      </w:r>
    </w:p>
    <w:p>
      <w:r>
        <w:t>Question: The nurse is caring for a patient with lidocaine use indication. Which response is most appropriate?</w:t>
      </w:r>
    </w:p>
    <w:p>
      <w:r>
        <w:t>(a) Sinus bradycardia with hypotension</w:t>
      </w:r>
    </w:p>
    <w:p>
      <w:r>
        <w:t>(b) Ventricular arrhythmias such as frequent PVCs and ventricular tachycardia</w:t>
      </w:r>
    </w:p>
    <w:p>
      <w:r>
        <w:t>(c) Atrial fibrillation with a rapid rate</w:t>
      </w:r>
    </w:p>
    <w:p>
      <w:r>
        <w:t>(d) First-degree heart block without symptoms</w:t>
      </w:r>
    </w:p>
    <w:p>
      <w:r>
        <w:t>Answer: b</w:t>
      </w:r>
    </w:p>
    <w:p>
      <w:r>
        <w:t>Solution: ✅ Correct Answer: b. Ventricular arrhythmias such as frequent PVCs and ventricular tachycardia.</w:t>
      </w:r>
    </w:p>
    <w:p>
      <w:r>
        <w:t>🧠 Clinical Rationale: Lidocaine suppresses ventricular ectopy and is used for ventricular arrhythmias, especially after myocardial infarction</w:t>
      </w:r>
    </w:p>
    <w:p>
      <w:r>
        <w:t>🩺 Nursing Action: Watch for neurologic toxicity such as confusion and seizures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Sinus bradycardia with hypotension — not the best response for this situation; (c) Atrial fibrillation with a rapid rate — not the best response for this situation; (d) First-degree heart block without symptoms — not the best response for this situation.</w:t>
      </w:r>
    </w:p>
    <w:p>
      <w:r>
        <w:t>⚡ 5-Second Recall: Lidocaine treats ventricular rhythms</w:t>
      </w:r>
    </w:p>
    <w:p>
      <w:r>
        <w:t>Question: The nurse is caring for a patient with digoxin toxicity hypokalemia link. Which response is most appropriate?</w:t>
      </w:r>
    </w:p>
    <w:p>
      <w:r>
        <w:t>(a) Low potassium makes the heart more sensitive to digoxin's effects</w:t>
      </w:r>
    </w:p>
    <w:p>
      <w:r>
        <w:t>(b) Hypokalemia always protects the heart from digoxin</w:t>
      </w:r>
    </w:p>
    <w:p>
      <w:r>
        <w:t>(c) Digoxin only works when potassium is completely absent</w:t>
      </w:r>
    </w:p>
    <w:p>
      <w:r>
        <w:t>(d) Potassium binds to digoxin and inactivates it</w:t>
      </w:r>
    </w:p>
    <w:p>
      <w:r>
        <w:t>Answer: a</w:t>
      </w:r>
    </w:p>
    <w:p>
      <w:r>
        <w:t>Solution: ✅ Correct Answer: a. Low potassium makes the heart more sensitive to digoxin's effects.</w:t>
      </w:r>
    </w:p>
    <w:p>
      <w:r>
        <w:t>🧠 Clinical Rationale: Hypokalemia potentiates digoxin, so toxicity appears at lower drug levels — potassium is monitored closely with digoxin therapy</w:t>
      </w:r>
    </w:p>
    <w:p>
      <w:r>
        <w:t>🩺 Nursing Action: Check potassium before and during digoxin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Hypokalemia always protects the heart from digoxin — not the best response for this situation; (c) Digoxin only works when potassium is completely absent — not the best response for this situation; (d) Potassium binds to digoxin and inactivates it — not the best response for this situation.</w:t>
      </w:r>
    </w:p>
    <w:p>
      <w:r>
        <w:t>⚡ 5-Second Recall: Potassium and digoxin are linked</w:t>
      </w:r>
    </w:p>
    <w:p>
      <w:r>
        <w:t>Question: The nurse demonstrates correct understanding of amiodarone adverse effects by identifying which response as appropriate?</w:t>
      </w:r>
    </w:p>
    <w:p>
      <w:r>
        <w:t>(a) Loss of all sensation in both legs only</w:t>
      </w:r>
    </w:p>
    <w:p>
      <w:r>
        <w:t>(b) Immediate cure of every cardiac arrhythmia</w:t>
      </w:r>
    </w:p>
    <w:p>
      <w:r>
        <w:t>(c) Complete immunity to all infections</w:t>
      </w:r>
    </w:p>
    <w:p>
      <w:r>
        <w:t>(d) Pulmonary toxicity, thyroid dysfunction, corneal deposits and liver effects</w:t>
      </w:r>
    </w:p>
    <w:p>
      <w:r>
        <w:t>Answer: d</w:t>
      </w:r>
    </w:p>
    <w:p>
      <w:r>
        <w:t>Solution: ✅ Correct Answer: d. Pulmonary toxicity, thyroid dysfunction, corneal deposits and liver effects.</w:t>
      </w:r>
    </w:p>
    <w:p>
      <w:r>
        <w:t>🧠 Clinical Rationale: Amiodarone accumulates in tissues, causing lung fibrosis, thyroid changes, corneal microdeposits, hepatotoxicity and skin discolouration — baseline and periodic monitoring are essential</w:t>
      </w:r>
    </w:p>
    <w:p>
      <w:r>
        <w:t>🩺 Nursing Action: Report new cough, dyspnea or visual changes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Loss of all sensation in both legs only — not the best response for this situation; (b) Immediate cure of every cardiac arrhythmia — not the best response for this situation; (c) Complete immunity to all infections — not the best response for this situation.</w:t>
      </w:r>
    </w:p>
    <w:p>
      <w:r>
        <w:t>⚡ 5-Second Recall: Amiodarone needs organ surveillance</w:t>
      </w:r>
    </w:p>
    <w:p>
      <w:r>
        <w:t>Question: The nurse demonstrates correct understanding of antiarrhythmic proarrhythmia by identifying which response as appropriate?</w:t>
      </w:r>
    </w:p>
    <w:p>
      <w:r>
        <w:t>(a) The drug always cures arrhythmias permanently</w:t>
      </w:r>
    </w:p>
    <w:p>
      <w:r>
        <w:t>(b) The drug has no cardiac effects whatsoever</w:t>
      </w:r>
    </w:p>
    <w:p>
      <w:r>
        <w:t>(c) Arrhythmias disappear instantly with the first dose</w:t>
      </w:r>
    </w:p>
    <w:p>
      <w:r>
        <w:t>(d) The drug itself can worsen or cause new arrhythmias</w:t>
      </w:r>
    </w:p>
    <w:p>
      <w:r>
        <w:t>Answer: d</w:t>
      </w:r>
    </w:p>
    <w:p>
      <w:r>
        <w:t>Solution: ✅ Correct Answer: d. The drug itself can worsen or cause new arrhythmias.</w:t>
      </w:r>
    </w:p>
    <w:p>
      <w:r>
        <w:t>🧠 Clinical Rationale: Antiarrhythmic agents can paradoxically provoke new or worse arrhythmias — monitoring and cautious dosing are essential</w:t>
      </w:r>
    </w:p>
    <w:p>
      <w:r>
        <w:t>🩺 Nursing Action: Monitor the ECG when starting or changing these drugs</w:t>
      </w:r>
    </w:p>
    <w:p>
      <w:r>
        <w:t>❌ Why Not Others: (a) The drug always cures arrhythmias permanently — not the best response for this situation; (b) The drug has no cardiac effects whatsoever — not the best response for this situation; (c) Arrhythmias disappear instantly with the first dose — not the best response for this situation.</w:t>
      </w:r>
    </w:p>
    <w:p>
      <w:r>
        <w:t>⚡ 5-Second Recall: Proarrhythmia is a drug danger</w:t>
      </w:r>
    </w:p>
    <w:p>
      <w:r>
        <w:t>Question: The nurse demonstrates correct understanding of lidocaine use indication by identifying which response as appropriate?</w:t>
      </w:r>
    </w:p>
    <w:p>
      <w:r>
        <w:t>(a) First-degree heart block without symptoms</w:t>
      </w:r>
    </w:p>
    <w:p>
      <w:r>
        <w:t>(b) Sinus bradycardia with hypotension</w:t>
      </w:r>
    </w:p>
    <w:p>
      <w:r>
        <w:t>(c) Ventricular arrhythmias such as frequent PVCs and ventricular tachycardia</w:t>
      </w:r>
    </w:p>
    <w:p>
      <w:r>
        <w:t>(d) Atrial fibrillation with a rapid rate</w:t>
      </w:r>
    </w:p>
    <w:p>
      <w:r>
        <w:t>Answer: c</w:t>
      </w:r>
    </w:p>
    <w:p>
      <w:r>
        <w:t>Solution: ✅ Correct Answer: c. Ventricular arrhythmias such as frequent PVCs and ventricular tachycardia.</w:t>
      </w:r>
    </w:p>
    <w:p>
      <w:r>
        <w:t>🧠 Clinical Rationale: Lidocaine suppresses ventricular ectopy and is used for ventricular arrhythmias, especially after myocardial infarction</w:t>
      </w:r>
    </w:p>
    <w:p>
      <w:r>
        <w:t>🩺 Nursing Action: Watch for neurologic toxicity such as confusion and seizures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First-degree heart block without symptoms — not the best response for this situation; (b) Sinus bradycardia with hypotension — not the best response for this situation; (d) Atrial fibrillation with a rapid rate — not the best response for this situation.</w:t>
      </w:r>
    </w:p>
    <w:p>
      <w:r>
        <w:t>⚡ 5-Second Recall: Lidocaine treats ventricular rhythms</w:t>
      </w:r>
    </w:p>
    <w:p>
      <w:r>
        <w:t>Question: The nurse demonstrates correct understanding of digoxin toxicity hypokalemia link by identifying which response as appropriate?</w:t>
      </w:r>
    </w:p>
    <w:p>
      <w:r>
        <w:t>(a) Digoxin only works when potassium is completely absent</w:t>
      </w:r>
    </w:p>
    <w:p>
      <w:r>
        <w:t>(b) Low potassium makes the heart more sensitive to digoxin's effects</w:t>
      </w:r>
    </w:p>
    <w:p>
      <w:r>
        <w:t>(c) Hypokalemia always protects the heart from digoxin</w:t>
      </w:r>
    </w:p>
    <w:p>
      <w:r>
        <w:t>(d) Potassium binds to digoxin and inactivates it</w:t>
      </w:r>
    </w:p>
    <w:p>
      <w:r>
        <w:t>Answer: b</w:t>
      </w:r>
    </w:p>
    <w:p>
      <w:r>
        <w:t>Solution: ✅ Correct Answer: b. Low potassium makes the heart more sensitive to digoxin's effects.</w:t>
      </w:r>
    </w:p>
    <w:p>
      <w:r>
        <w:t>🧠 Clinical Rationale: Hypokalemia potentiates digoxin, so toxicity appears at lower drug levels — potassium is monitored closely with digoxin therapy</w:t>
      </w:r>
    </w:p>
    <w:p>
      <w:r>
        <w:t>🩺 Nursing Action: Check potassium before and during digoxin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Digoxin only works when potassium is completely absent — not the best response for this situation; (c) Hypokalemia always protects the heart from digoxin — not the best response for this situation; (d) Potassium binds to digoxin and inactivates it — not the best response for this situation.</w:t>
      </w:r>
    </w:p>
    <w:p>
      <w:r>
        <w:t>⚡ 5-Second Recall: Potassium and digoxin are linked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