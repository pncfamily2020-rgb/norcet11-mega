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normal PR interval is?</w:t>
      </w:r>
    </w:p>
    <w:p>
      <w:r>
        <w:t>(a) 0.20-0.40 seconds</w:t>
      </w:r>
    </w:p>
    <w:p>
      <w:r>
        <w:t>(b) 0.12-0.20 seconds</w:t>
      </w:r>
    </w:p>
    <w:p>
      <w:r>
        <w:t>(c) More than 0.40 seconds</w:t>
      </w:r>
    </w:p>
    <w:p>
      <w:r>
        <w:t>(d) 0.08-0.10 seconds</w:t>
      </w:r>
    </w:p>
    <w:p>
      <w:r>
        <w:t>Answer: b</w:t>
      </w:r>
    </w:p>
    <w:p>
      <w:r>
        <w:t>Solution: ✅ Correct Answer: b. 0.12-0.20 seconds.</w:t>
      </w:r>
    </w:p>
    <w:p>
      <w:r>
        <w:t>🧠 Clinical Rationale: The PR interval (P wave onset to QRS onset) is 0.12-0.20 s — representing AV conduction time; longer PR suggests first-degree AV block</w:t>
      </w:r>
    </w:p>
    <w:p>
      <w:r>
        <w:t>🔍 Key Clues: PR interval = 0.12-0.20 s</w:t>
      </w:r>
    </w:p>
    <w:p>
      <w:r>
        <w:t>🩺 Nursing Action: Measure the PR interval to detect AV block (prolonged PR = first-degree block)</w:t>
      </w:r>
    </w:p>
    <w:p>
      <w:r>
        <w:t>❌ Why Not Others: (a) 0.20-0.40 seconds — not the best response for this situation; (c) More than 0.40 seconds — not the best response for this situation; (d) 0.08-0.10 seconds — not the best response for this situation.</w:t>
      </w:r>
    </w:p>
    <w:p>
      <w:r>
        <w:t>⚠️ Exam Trap: PR &gt;0.20 s indicates delayed AV conduction — first-degree AV block</w:t>
      </w:r>
    </w:p>
    <w:p>
      <w:r>
        <w:t>🌟 PNC Exam Pearl: First-degree AV block is a prolonged PR interval without dropped beats</w:t>
      </w:r>
    </w:p>
    <w:p>
      <w:r>
        <w:t>⚡ 5-Second Recall: PR interval = 0.12-0.20 s</w:t>
      </w:r>
    </w:p>
    <w:p>
      <w:r>
        <w:t>Question: A patient's ECG shows a PR interval of 0.28 s with a normal QRS. Which conduction abnormality is present?</w:t>
      </w:r>
    </w:p>
    <w:p>
      <w:r>
        <w:t>(a) Ventricular tachycardia</w:t>
      </w:r>
    </w:p>
    <w:p>
      <w:r>
        <w:t>(b) First-degree AV block (prolonged AV conduction)</w:t>
      </w:r>
    </w:p>
    <w:p>
      <w:r>
        <w:t>(c) Atrial fibrillation</w:t>
      </w:r>
    </w:p>
    <w:p>
      <w:r>
        <w:t>(d) Complete heart block</w:t>
      </w:r>
    </w:p>
    <w:p>
      <w:r>
        <w:t>Answer: b</w:t>
      </w:r>
    </w:p>
    <w:p>
      <w:r>
        <w:t>Solution: ✅ Correct Answer: b. First-degree AV block (prolonged AV conduction).</w:t>
      </w:r>
    </w:p>
    <w:p>
      <w:r>
        <w:t>🧠 Clinical Rationale: A PR interval &gt;0.20 s indicates first-degree AV block — delayed AV conduction with every atrial impulse still reaching the ventricles</w:t>
      </w:r>
    </w:p>
    <w:p>
      <w:r>
        <w:t>🔍 Key Clues: PR &gt;0.20 = first-degree AV block</w:t>
      </w:r>
    </w:p>
    <w:p>
      <w:r>
        <w:t>🩺 Nursing Action: Document the rhythm and monitor for progression to higher-degree blocks</w:t>
      </w:r>
    </w:p>
    <w:p>
      <w:r>
        <w:t>❌ Why Not Others: (a) Ventricular tachycardia — not the best response for this situation; (c) Atrial fibrillation — not the best response for this situation; (d) Complete heart block — not the best response for this situation.</w:t>
      </w:r>
    </w:p>
    <w:p>
      <w:r>
        <w:t>⚠️ Exam Trap: First-degree block has no dropped beats — every P is followed by a QRS, just delayed</w:t>
      </w:r>
    </w:p>
    <w:p>
      <w:r>
        <w:t>🌟 PNC Exam Pearl: First-degree AV block is common and often asymptomatic</w:t>
      </w:r>
    </w:p>
    <w:p>
      <w:r>
        <w:t>⚡ 5-Second Recall: PR prolongation = first-degree AV block</w:t>
      </w:r>
    </w:p>
    <w:p>
      <w:r>
        <w:t>Question: What does a prolonged PR interval indicate?</w:t>
      </w:r>
    </w:p>
    <w:p>
      <w:r>
        <w:t>(a) Rapid atrial firing</w:t>
      </w:r>
    </w:p>
    <w:p>
      <w:r>
        <w:t>(b) Ventricular hypertrophy</w:t>
      </w:r>
    </w:p>
    <w:p>
      <w:r>
        <w:t>(c) Delayed AV node conduction (first-degree AV block)</w:t>
      </w:r>
    </w:p>
    <w:p>
      <w:r>
        <w:t>(d) Sinus node failure</w:t>
      </w:r>
    </w:p>
    <w:p>
      <w:r>
        <w:t>Answer: c</w:t>
      </w:r>
    </w:p>
    <w:p>
      <w:r>
        <w:t>Solution: ✅ Correct Answer: c. Delayed AV node conduction (first-degree AV block).</w:t>
      </w:r>
    </w:p>
    <w:p>
      <w:r>
        <w:t>🧠 Clinical Rationale: A PR interval above 0.20 s means the impulse is delayed at the AV node — first-degree AV block</w:t>
      </w:r>
    </w:p>
    <w:p>
      <w:r>
        <w:t>🔍 Key Clues: PR &gt; 0.20 s = AV delay</w:t>
      </w:r>
    </w:p>
    <w:p>
      <w:r>
        <w:t>🩺 Nursing Action: Recognize first-degree block on ECG — it is usually benign but can progress</w:t>
      </w:r>
    </w:p>
    <w:p>
      <w:r>
        <w:t>❌ Why Not Others: (a) Rapid atrial firing — not the best response for this situation; (b) Ventricular hypertrophy — not the best response for this situation; (d) Sinus node failure — not the best response for this situation.</w:t>
      </w:r>
    </w:p>
    <w:p>
      <w:r>
        <w:t>⚠️ Exam Trap: First-degree block is a conduction delay, not a dropped beat</w:t>
      </w:r>
    </w:p>
    <w:p>
      <w:r>
        <w:t>🌟 PNC Exam Pearl: Digoxin and beta-blockers can prolong the PR interval</w:t>
      </w:r>
    </w:p>
    <w:p>
      <w:r>
        <w:t>⚡ 5-Second Recall: Prolonged PR = AV delay</w:t>
      </w:r>
    </w:p>
    <w:p>
      <w:r>
        <w:t>Question: A patient asks the nurse about PR interval and AV conduction. Which response by the nurse is correct?</w:t>
      </w:r>
    </w:p>
    <w:p>
      <w:r>
        <w:t>(a) More than 0.40 seconds</w:t>
      </w:r>
    </w:p>
    <w:p>
      <w:r>
        <w:t>(b) 0.12-0.20 seconds</w:t>
      </w:r>
    </w:p>
    <w:p>
      <w:r>
        <w:t>(c) 0.08-0.10 seconds</w:t>
      </w:r>
    </w:p>
    <w:p>
      <w:r>
        <w:t>(d) 0.20-0.40 seconds</w:t>
      </w:r>
    </w:p>
    <w:p>
      <w:r>
        <w:t>Answer: b</w:t>
      </w:r>
    </w:p>
    <w:p>
      <w:r>
        <w:t>Solution: ✅ Correct Answer: b. 0.12-0.20 seconds.</w:t>
      </w:r>
    </w:p>
    <w:p>
      <w:r>
        <w:t>🧠 Clinical Rationale: The PR interval (P wave onset to QRS onset) is 0.12-0.20 s — representing AV conduction time; longer PR suggests first-degree AV block</w:t>
      </w:r>
    </w:p>
    <w:p>
      <w:r>
        <w:t>🩺 Nursing Action: Measure the PR interval to detect AV block (prolonged PR = first-degree block)</w:t>
      </w:r>
    </w:p>
    <w:p>
      <w:r>
        <w:t>❌ Why Not Others: (a) More than 0.40 seconds — not the best response for this situation; (c) 0.08-0.10 seconds — not the best response for this situation; (d) 0.20-0.40 seconds — not the best response for this situation.</w:t>
      </w:r>
    </w:p>
    <w:p>
      <w:r>
        <w:t>⚠️ Exam Trap: PR &gt;0.20 s indicates delayed AV conduction — first-degree AV block</w:t>
      </w:r>
    </w:p>
    <w:p>
      <w:r>
        <w:t>⚡ 5-Second Recall: PR interval = 0.12-0.20 s</w:t>
      </w:r>
    </w:p>
    <w:p>
      <w:r>
        <w:t>Question: The nurse is teaching a patient about PR interval and AV conduction. Which statement by the patient indicates correct understanding?</w:t>
      </w:r>
    </w:p>
    <w:p>
      <w:r>
        <w:t>(a) Atrial fibrillation</w:t>
      </w:r>
    </w:p>
    <w:p>
      <w:r>
        <w:t>(b) Complete heart block</w:t>
      </w:r>
    </w:p>
    <w:p>
      <w:r>
        <w:t>(c) Ventricular tachycardia</w:t>
      </w:r>
    </w:p>
    <w:p>
      <w:r>
        <w:t>(d) First-degree AV block (prolonged AV conduction)</w:t>
      </w:r>
    </w:p>
    <w:p>
      <w:r>
        <w:t>Answer: d</w:t>
      </w:r>
    </w:p>
    <w:p>
      <w:r>
        <w:t>Solution: ✅ Correct Answer: d. First-degree AV block (prolonged AV conduction).</w:t>
      </w:r>
    </w:p>
    <w:p>
      <w:r>
        <w:t>🧠 Clinical Rationale: A PR interval &gt;0.20 s indicates first-degree AV block — delayed AV conduction with every atrial impulse still reaching the ventricles</w:t>
      </w:r>
    </w:p>
    <w:p>
      <w:r>
        <w:t>🩺 Nursing Action: Document the rhythm and monitor for progression to higher-degree blocks</w:t>
      </w:r>
    </w:p>
    <w:p>
      <w:r>
        <w:t>❌ Why Not Others: (a) Atrial fibrillation — not the best response for this situation; (b) Complete heart block — not the best response for this situation; (c) Ventricular tachycardia — not the best response for this situation.</w:t>
      </w:r>
    </w:p>
    <w:p>
      <w:r>
        <w:t>⚠️ Exam Trap: First-degree block has no dropped beats — every P is followed by a QRS, just delayed</w:t>
      </w:r>
    </w:p>
    <w:p>
      <w:r>
        <w:t>🌟 PNC Exam Pearl: First-degree AV block is common and often asymptomatic</w:t>
      </w:r>
    </w:p>
    <w:p>
      <w:r>
        <w:t>⚡ 5-Second Recall: PR prolongation = first-degree AV block</w:t>
      </w:r>
    </w:p>
    <w:p>
      <w:r>
        <w:t>Question: A patient asks the nurse about PR interval and AV conduction. Which response by the nurse is correct?</w:t>
      </w:r>
    </w:p>
    <w:p>
      <w:r>
        <w:t>(a) Ventricular hypertrophy</w:t>
      </w:r>
    </w:p>
    <w:p>
      <w:r>
        <w:t>(b) Sinus node failure</w:t>
      </w:r>
    </w:p>
    <w:p>
      <w:r>
        <w:t>(c) Rapid atrial firing</w:t>
      </w:r>
    </w:p>
    <w:p>
      <w:r>
        <w:t>(d) Delayed AV node conduction (first-degree AV block)</w:t>
      </w:r>
    </w:p>
    <w:p>
      <w:r>
        <w:t>Answer: d</w:t>
      </w:r>
    </w:p>
    <w:p>
      <w:r>
        <w:t>Solution: ✅ Correct Answer: d. Delayed AV node conduction (first-degree AV block).</w:t>
      </w:r>
    </w:p>
    <w:p>
      <w:r>
        <w:t>🧠 Clinical Rationale: A PR interval above 0.20 s means the impulse is delayed at the AV node — first-degree AV block</w:t>
      </w:r>
    </w:p>
    <w:p>
      <w:r>
        <w:t>🩺 Nursing Action: Recognize first-degree block on ECG — it is usually benign but can progress</w:t>
      </w:r>
    </w:p>
    <w:p>
      <w:r>
        <w:t>❌ Why Not Others: (a) Ventricular hypertrophy — not the best response for this situation; (b) Sinus node failure — not the best response for this situation; (c) Rapid atrial firing — not the best response for this situation.</w:t>
      </w:r>
    </w:p>
    <w:p>
      <w:r>
        <w:t>⚠️ Exam Trap: First-degree block is a conduction delay, not a dropped beat</w:t>
      </w:r>
    </w:p>
    <w:p>
      <w:r>
        <w:t>⚡ 5-Second Recall: Prolonged PR = AV delay</w:t>
      </w:r>
    </w:p>
    <w:p>
      <w:r>
        <w:t>Question: Which statement about PR interval and AV conduction is correct?</w:t>
      </w:r>
    </w:p>
    <w:p>
      <w:r>
        <w:t>(a) More than 0.40 seconds</w:t>
      </w:r>
    </w:p>
    <w:p>
      <w:r>
        <w:t>(b) 0.12-0.20 seconds</w:t>
      </w:r>
    </w:p>
    <w:p>
      <w:r>
        <w:t>(c) 0.08-0.10 seconds</w:t>
      </w:r>
    </w:p>
    <w:p>
      <w:r>
        <w:t>(d) 0.20-0.40 seconds</w:t>
      </w:r>
    </w:p>
    <w:p>
      <w:r>
        <w:t>Answer: b</w:t>
      </w:r>
    </w:p>
    <w:p>
      <w:r>
        <w:t>Solution: ✅ Correct Answer: b. 0.12-0.20 seconds.</w:t>
      </w:r>
    </w:p>
    <w:p>
      <w:r>
        <w:t>🧠 Clinical Rationale: The PR interval (P wave onset to QRS onset) is 0.12-0.20 s — representing AV conduction time; longer PR suggests first-degree AV block</w:t>
      </w:r>
    </w:p>
    <w:p>
      <w:r>
        <w:t>🩺 Nursing Action: Measure the PR interval to detect AV block (prolonged PR = first-degree block)</w:t>
      </w:r>
    </w:p>
    <w:p>
      <w:r>
        <w:t>❌ Why Not Others: (a) More than 0.40 seconds — not the best response for this situation; (c) 0.08-0.10 seconds — not the best response for this situation; (d) 0.20-0.40 seconds — not the best response for this situation.</w:t>
      </w:r>
    </w:p>
    <w:p>
      <w:r>
        <w:t>⚡ 5-Second Recall: PR interval = 0.12-0.20 s</w:t>
      </w:r>
    </w:p>
    <w:p>
      <w:r>
        <w:t>Question: A patient needing care for PR interval and AV conduction is admitted to the unit. Which nursing action should the nurse perform FIRST?</w:t>
      </w:r>
    </w:p>
    <w:p>
      <w:r>
        <w:t>(a) First-degree AV block (prolonged AV conduction)</w:t>
      </w:r>
    </w:p>
    <w:p>
      <w:r>
        <w:t>(b) Atrial fibrillation</w:t>
      </w:r>
    </w:p>
    <w:p>
      <w:r>
        <w:t>(c) Ventricular tachycardia</w:t>
      </w:r>
    </w:p>
    <w:p>
      <w:r>
        <w:t>(d) Complete heart block</w:t>
      </w:r>
    </w:p>
    <w:p>
      <w:r>
        <w:t>Answer: a</w:t>
      </w:r>
    </w:p>
    <w:p>
      <w:r>
        <w:t>Solution: ✅ Correct Answer: a. First-degree AV block (prolonged AV conduction).</w:t>
      </w:r>
    </w:p>
    <w:p>
      <w:r>
        <w:t>🧠 Clinical Rationale: A PR interval &gt;0.20 s indicates first-degree AV block — delayed AV conduction with every atrial impulse still reaching the ventricles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rhythm and monitor for progression to higher-degree blocks</w:t>
      </w:r>
    </w:p>
    <w:p>
      <w:r>
        <w:t>❌ Why Not Others: (b) Atrial fibrillation — not the best response for this situation; (c) Ventricular tachycardia — not the best response for this situation; (d) Complete heart block — not the best response for this situation.</w:t>
      </w:r>
    </w:p>
    <w:p>
      <w:r>
        <w:t>⚡ 5-Second Recall: PR prolongation = first-degree AV block</w:t>
      </w:r>
    </w:p>
    <w:p>
      <w:r>
        <w:t>Question: Which statement about PR interval and AV conduction is correct?</w:t>
      </w:r>
    </w:p>
    <w:p>
      <w:r>
        <w:t>(a) Delayed AV node conduction (first-degree AV block)</w:t>
      </w:r>
    </w:p>
    <w:p>
      <w:r>
        <w:t>(b) Sinus node failure</w:t>
      </w:r>
    </w:p>
    <w:p>
      <w:r>
        <w:t>(c) Rapid atrial firing</w:t>
      </w:r>
    </w:p>
    <w:p>
      <w:r>
        <w:t>(d) Ventricular hypertrophy</w:t>
      </w:r>
    </w:p>
    <w:p>
      <w:r>
        <w:t>Answer: a</w:t>
      </w:r>
    </w:p>
    <w:p>
      <w:r>
        <w:t>Solution: ✅ Correct Answer: a. Delayed AV node conduction (first-degree AV block).</w:t>
      </w:r>
    </w:p>
    <w:p>
      <w:r>
        <w:t>🧠 Clinical Rationale: A PR interval above 0.20 s means the impulse is delayed at the AV node — first-degree AV block</w:t>
      </w:r>
    </w:p>
    <w:p>
      <w:r>
        <w:t>🩺 Nursing Action: Recognize first-degree block on ECG — it is usually benign but can progress</w:t>
      </w:r>
    </w:p>
    <w:p>
      <w:r>
        <w:t>❌ Why Not Others: (b) Sinus node failure — not the best response for this situation; (c) Rapid atrial firing — not the best response for this situation; (d) Ventricular hypertrophy — not the best response for this situation.</w:t>
      </w:r>
    </w:p>
    <w:p>
      <w:r>
        <w:t>⚡ 5-Second Recall: Prolonged PR = AV delay</w:t>
      </w:r>
    </w:p>
    <w:p>
      <w:r>
        <w:t>Question: The nurse is caring for a patient with PR interval and AV conduction. Which response is most appropriate?</w:t>
      </w:r>
    </w:p>
    <w:p>
      <w:r>
        <w:t>(a) 0.08-0.10 seconds</w:t>
      </w:r>
    </w:p>
    <w:p>
      <w:r>
        <w:t>(b) More than 0.40 seconds</w:t>
      </w:r>
    </w:p>
    <w:p>
      <w:r>
        <w:t>(c) 0.20-0.40 seconds</w:t>
      </w:r>
    </w:p>
    <w:p>
      <w:r>
        <w:t>(d) 0.12-0.20 seconds</w:t>
      </w:r>
    </w:p>
    <w:p>
      <w:r>
        <w:t>Answer: d</w:t>
      </w:r>
    </w:p>
    <w:p>
      <w:r>
        <w:t>Solution: ✅ Correct Answer: d. 0.12-0.20 seconds.</w:t>
      </w:r>
    </w:p>
    <w:p>
      <w:r>
        <w:t>🧠 Clinical Rationale: The PR interval (P wave onset to QRS onset) is 0.12-0.20 s — representing AV conduction time; longer PR suggests first-degree AV block</w:t>
      </w:r>
    </w:p>
    <w:p>
      <w:r>
        <w:t>🩺 Nursing Action: Measure the PR interval to detect AV block (prolonged PR = first-degree block)</w:t>
      </w:r>
    </w:p>
    <w:p>
      <w:r>
        <w:t>❌ Why Not Others: (a) 0.08-0.10 seconds — not the best response for this situation; (b) More than 0.40 seconds — not the best response for this situation; (c) 0.20-0.40 seconds — not the best response for this situation.</w:t>
      </w:r>
    </w:p>
    <w:p>
      <w:r>
        <w:t>⚡ 5-Second Recall: PR interval = 0.12-0.20 s</w:t>
      </w:r>
    </w:p>
    <w:p>
      <w:r>
        <w:t>Question: Which assessment finding in a patient with PR interval and AV conduction is MOST concerning and requires immediate follow-up?</w:t>
      </w:r>
    </w:p>
    <w:p>
      <w:r>
        <w:t>(a) Ventricular tachycardia</w:t>
      </w:r>
    </w:p>
    <w:p>
      <w:r>
        <w:t>(b) First-degree AV block (prolonged AV conduction)</w:t>
      </w:r>
    </w:p>
    <w:p>
      <w:r>
        <w:t>(c) Atrial fibrillation</w:t>
      </w:r>
    </w:p>
    <w:p>
      <w:r>
        <w:t>(d) Complete heart block</w:t>
      </w:r>
    </w:p>
    <w:p>
      <w:r>
        <w:t>Answer: b</w:t>
      </w:r>
    </w:p>
    <w:p>
      <w:r>
        <w:t>Solution: ✅ Correct Answer: b. First-degree AV block (prolonged AV conduction).</w:t>
      </w:r>
    </w:p>
    <w:p>
      <w:r>
        <w:t>🧠 Clinical Rationale: A PR interval &gt;0.20 s indicates first-degree AV block — delayed AV conduction with every atrial impulse still reaching the ventricles</w:t>
      </w:r>
    </w:p>
    <w:p>
      <w:r>
        <w:t>🔍 Key Clues: PR &gt;0.20 = first-degree AV block</w:t>
      </w:r>
    </w:p>
    <w:p>
      <w:r>
        <w:t>🩺 Nursing Action: Document the rhythm and monitor for progression to higher-degree blocks</w:t>
      </w:r>
    </w:p>
    <w:p>
      <w:r>
        <w:t>❌ Why Not Others: (a) Ventricular tachycardia — not the best response for this situation; (c) Atrial fibrillation — not the best response for this situation; (d) Complete heart block — not the best response for this situation.</w:t>
      </w:r>
    </w:p>
    <w:p>
      <w:r>
        <w:t>⚡ 5-Second Recall: PR prolongation = first-degree AV block</w:t>
      </w:r>
    </w:p>
    <w:p>
      <w:r>
        <w:t>Question: The nurse is caring for a patient with PR interval and AV conduction. Which response is most appropriate?</w:t>
      </w:r>
    </w:p>
    <w:p>
      <w:r>
        <w:t>(a) Ventricular hypertrophy</w:t>
      </w:r>
    </w:p>
    <w:p>
      <w:r>
        <w:t>(b) Rapid atrial firing</w:t>
      </w:r>
    </w:p>
    <w:p>
      <w:r>
        <w:t>(c) Delayed AV node conduction (first-degree AV block)</w:t>
      </w:r>
    </w:p>
    <w:p>
      <w:r>
        <w:t>(d) Sinus node failure</w:t>
      </w:r>
    </w:p>
    <w:p>
      <w:r>
        <w:t>Answer: c</w:t>
      </w:r>
    </w:p>
    <w:p>
      <w:r>
        <w:t>Solution: ✅ Correct Answer: c. Delayed AV node conduction (first-degree AV block).</w:t>
      </w:r>
    </w:p>
    <w:p>
      <w:r>
        <w:t>🧠 Clinical Rationale: A PR interval above 0.20 s means the impulse is delayed at the AV node — first-degree AV block</w:t>
      </w:r>
    </w:p>
    <w:p>
      <w:r>
        <w:t>🩺 Nursing Action: Recognize first-degree block on ECG — it is usually benign but can progress</w:t>
      </w:r>
    </w:p>
    <w:p>
      <w:r>
        <w:t>❌ Why Not Others: (a) Ventricular hypertrophy — not the best response for this situation; (b) Rapid atrial firing — not the best response for this situation; (d) Sinus node failure — not the best response for this situation.</w:t>
      </w:r>
    </w:p>
    <w:p>
      <w:r>
        <w:t>⚡ 5-Second Recall: Prolonged PR = AV delay</w:t>
      </w:r>
    </w:p>
    <w:p>
      <w:r>
        <w:t>Question: The nurse demonstrates correct understanding of PR interval and AV conduction by identifying which response as appropriate?</w:t>
      </w:r>
    </w:p>
    <w:p>
      <w:r>
        <w:t>(a) 0.08-0.10 seconds</w:t>
      </w:r>
    </w:p>
    <w:p>
      <w:r>
        <w:t>(b) More than 0.40 seconds</w:t>
      </w:r>
    </w:p>
    <w:p>
      <w:r>
        <w:t>(c) 0.12-0.20 seconds</w:t>
      </w:r>
    </w:p>
    <w:p>
      <w:r>
        <w:t>(d) 0.20-0.40 seconds</w:t>
      </w:r>
    </w:p>
    <w:p>
      <w:r>
        <w:t>Answer: c</w:t>
      </w:r>
    </w:p>
    <w:p>
      <w:r>
        <w:t>Solution: ✅ Correct Answer: c. 0.12-0.20 seconds.</w:t>
      </w:r>
    </w:p>
    <w:p>
      <w:r>
        <w:t>🧠 Clinical Rationale: The PR interval (P wave onset to QRS onset) is 0.12-0.20 s — representing AV conduction time; longer PR suggests first-degree AV block</w:t>
      </w:r>
    </w:p>
    <w:p>
      <w:r>
        <w:t>🩺 Nursing Action: Measure the PR interval to detect AV block (prolonged PR = first-degree block)</w:t>
      </w:r>
    </w:p>
    <w:p>
      <w:r>
        <w:t>❌ Why Not Others: (a) 0.08-0.10 seconds — not the best response for this situation; (b) More than 0.40 seconds — not the best response for this situation; (d) 0.20-0.40 seconds — not the best response for this situation.</w:t>
      </w:r>
    </w:p>
    <w:p>
      <w:r>
        <w:t>⚡ 5-Second Recall: PR interval = 0.12-0.20 s</w:t>
      </w:r>
    </w:p>
    <w:p>
      <w:r>
        <w:t>Question: The QRS duration is normally?</w:t>
      </w:r>
    </w:p>
    <w:p>
      <w:r>
        <w:t>(a) 0.12-0.20 seconds</w:t>
      </w:r>
    </w:p>
    <w:p>
      <w:r>
        <w:t>(b) Less than 0.04 seconds</w:t>
      </w:r>
    </w:p>
    <w:p>
      <w:r>
        <w:t>(c) 0.20-0.40 seconds</w:t>
      </w:r>
    </w:p>
    <w:p>
      <w:r>
        <w:t>(d) 0.06-0.10 seconds (narrow)</w:t>
      </w:r>
    </w:p>
    <w:p>
      <w:r>
        <w:t>Answer: d</w:t>
      </w:r>
    </w:p>
    <w:p>
      <w:r>
        <w:t>Solution: ✅ Correct Answer: d. 0.06-0.10 seconds (narrow).</w:t>
      </w:r>
    </w:p>
    <w:p>
      <w:r>
        <w:t>🧠 Clinical Rationale: The QRS is normally narrow (0.06-0.10 s) reflecting rapid synchronized ventricular depolarization via the His-Purkinje system</w:t>
      </w:r>
    </w:p>
    <w:p>
      <w:r>
        <w:t>🔍 Key Clues: QRS = 0.06-0.10 s (narrow)</w:t>
      </w:r>
    </w:p>
    <w:p>
      <w:r>
        <w:t>🩺 Nursing Action: Measure QRS width to detect bundle branch block (wide QRS &gt;0.12 s)</w:t>
      </w:r>
    </w:p>
    <w:p>
      <w:r>
        <w:t>❌ Why Not Others: (a) 0.12-0.20 seconds — not the best response for this situation; (b) Less than 0.04 seconds — not the best response for this situation; (c) 0.20-0.40 seconds — not the best response for this situation.</w:t>
      </w:r>
    </w:p>
    <w:p>
      <w:r>
        <w:t>⚠️ Exam Trap: A wide QRS indicates slowed ventricular conduction — bundle branch block or ventricular origin</w:t>
      </w:r>
    </w:p>
    <w:p>
      <w:r>
        <w:t>🌟 PNC Exam Pearl: Wide QRS in ventricular tachycardia distinguishes it from SVT</w:t>
      </w:r>
    </w:p>
    <w:p>
      <w:r>
        <w:t>⚡ 5-Second Recall: QRS narrow normally</w:t>
      </w:r>
    </w:p>
    <w:p>
      <w:r>
        <w:t>Question: A patient with chest pain has new left bundle branch block on ECG. Which concern is raised?</w:t>
      </w:r>
    </w:p>
    <w:p>
      <w:r>
        <w:t>(a) Normal variant always</w:t>
      </w:r>
    </w:p>
    <w:p>
      <w:r>
        <w:t>(b) Possible acute MI (new LBBB obscures ST-segment interpretation)</w:t>
      </w:r>
    </w:p>
    <w:p>
      <w:r>
        <w:t>(c) Nothing to worry about</w:t>
      </w:r>
    </w:p>
    <w:p>
      <w:r>
        <w:t>(d) Atrial fibrillation</w:t>
      </w:r>
    </w:p>
    <w:p>
      <w:r>
        <w:t>Answer: b</w:t>
      </w:r>
    </w:p>
    <w:p>
      <w:r>
        <w:t>Solution: ✅ Correct Answer: b. Possible acute MI (new LBBB obscures ST-segment interpretation).</w:t>
      </w:r>
    </w:p>
    <w:p>
      <w:r>
        <w:t>🧠 Clinical Rationale: New LBBB can mask the ST-segment changes of MI — it is treated as an MI equivalent until ruled out in the right clinical context</w:t>
      </w:r>
    </w:p>
    <w:p>
      <w:r>
        <w:t>🔍 Key Clues: New LBBB = possible MI equivalent</w:t>
      </w:r>
    </w:p>
    <w:p>
      <w:r>
        <w:t>🩺 Nursing Action: Notify the provider, obtain serial troponins and treat as acute coronary syndrome until excluded</w:t>
      </w:r>
    </w:p>
    <w:p>
      <w:r>
        <w:t>❌ Why Not Others: (a) Normal variant always — not the best response for this situation; (c) Nothing to worry about — not the best response for this situation; (d) Atrial fibrillation — not the best response for this situation.</w:t>
      </w:r>
    </w:p>
    <w:p>
      <w:r>
        <w:t>⚠️ Exam Trap: LBBB widens the QRS and distorts ST segments — making standard ischemia criteria unreliable</w:t>
      </w:r>
    </w:p>
    <w:p>
      <w:r>
        <w:t>🌟 PNC Exam Pearl: Left bundle branch block may be rate-dependent and benign, but new onset needs evaluation</w:t>
      </w:r>
    </w:p>
    <w:p>
      <w:r>
        <w:t>⚡ 5-Second Recall: New LBBB = MI workup</w:t>
      </w:r>
    </w:p>
    <w:p>
      <w:r>
        <w:t>Question: Which condition produces a WIDE QRS complex?</w:t>
      </w:r>
    </w:p>
    <w:p>
      <w:r>
        <w:t>(a) Atrial fibrillation with narrow QRS only</w:t>
      </w:r>
    </w:p>
    <w:p>
      <w:r>
        <w:t>(b) Bundle branch block or ventricular origin (e.g., ventricular tachycardia)</w:t>
      </w:r>
    </w:p>
    <w:p>
      <w:r>
        <w:t>(c) Normal sinus rhythm</w:t>
      </w:r>
    </w:p>
    <w:p>
      <w:r>
        <w:t>(d) First-degree AV block only</w:t>
      </w:r>
    </w:p>
    <w:p>
      <w:r>
        <w:t>Answer: b</w:t>
      </w:r>
    </w:p>
    <w:p>
      <w:r>
        <w:t>Solution: ✅ Correct Answer: b. Bundle branch block or ventricular origin (e.g., ventricular tachycardia).</w:t>
      </w:r>
    </w:p>
    <w:p>
      <w:r>
        <w:t>🧠 Clinical Rationale: A wide QRS (&gt;0.12 s) results from slowed ventricular depolarization — bundle branch block or impulses arising in the ventricles</w:t>
      </w:r>
    </w:p>
    <w:p>
      <w:r>
        <w:t>🔍 Key Clues: Wide QRS = BBB or ventricular rhythm</w:t>
      </w:r>
    </w:p>
    <w:p>
      <w:r>
        <w:t>🩺 Nursing Action: Assess QRS width and morphology when interpreting tachycardias (wide vs narrow complex)</w:t>
      </w:r>
    </w:p>
    <w:p>
      <w:r>
        <w:t>❌ Why Not Others: (a) Atrial fibrillation with narrow QRS only — not the best response for this situation; (c) Normal sinus rhythm — not the best response for this situation; (d) First-degree AV block only — not the best response for this situation.</w:t>
      </w:r>
    </w:p>
    <w:p>
      <w:r>
        <w:t>⚠️ Exam Trap: First-degree AV block affects the PR interval, not the QRS width</w:t>
      </w:r>
    </w:p>
    <w:p>
      <w:r>
        <w:t>🌟 PNC Exam Pearl: A wide-complex tachycardia is treated as ventricular tachycardia until proven otherwise</w:t>
      </w:r>
    </w:p>
    <w:p>
      <w:r>
        <w:t>⚡ 5-Second Recall: Wide QRS = ventricular conduction delay</w:t>
      </w:r>
    </w:p>
    <w:p>
      <w:r>
        <w:t>Question: A patient asks the nurse about QRS and ventricular depolarization. Which response by the nurse is correct?</w:t>
      </w:r>
    </w:p>
    <w:p>
      <w:r>
        <w:t>(a) Less than 0.04 seconds</w:t>
      </w:r>
    </w:p>
    <w:p>
      <w:r>
        <w:t>(b) 0.20-0.40 seconds</w:t>
      </w:r>
    </w:p>
    <w:p>
      <w:r>
        <w:t>(c) 0.06-0.10 seconds (narrow)</w:t>
      </w:r>
    </w:p>
    <w:p>
      <w:r>
        <w:t>(d) 0.12-0.20 seconds</w:t>
      </w:r>
    </w:p>
    <w:p>
      <w:r>
        <w:t>Answer: c</w:t>
      </w:r>
    </w:p>
    <w:p>
      <w:r>
        <w:t>Solution: ✅ Correct Answer: c. 0.06-0.10 seconds (narrow).</w:t>
      </w:r>
    </w:p>
    <w:p>
      <w:r>
        <w:t>🧠 Clinical Rationale: The QRS is normally narrow (0.06-0.10 s) reflecting rapid synchronized ventricular depolarization via the His-Purkinje system</w:t>
      </w:r>
    </w:p>
    <w:p>
      <w:r>
        <w:t>🩺 Nursing Action: Measure QRS width to detect bundle branch block (wide QRS &gt;0.12 s)</w:t>
      </w:r>
    </w:p>
    <w:p>
      <w:r>
        <w:t>❌ Why Not Others: (a) Less than 0.04 seconds — not the best response for this situation; (b) 0.20-0.40 seconds — not the best response for this situation; (d) 0.12-0.20 seconds — not the best response for this situation.</w:t>
      </w:r>
    </w:p>
    <w:p>
      <w:r>
        <w:t>⚠️ Exam Trap: A wide QRS indicates slowed ventricular conduction — bundle branch block or ventricular origin</w:t>
      </w:r>
    </w:p>
    <w:p>
      <w:r>
        <w:t>⚡ 5-Second Recall: QRS narrow normally</w:t>
      </w:r>
    </w:p>
    <w:p>
      <w:r>
        <w:t>Question: The nurse is teaching a patient about QRS and ventricular depolarization. Which statement by the patient indicates correct understanding?</w:t>
      </w:r>
    </w:p>
    <w:p>
      <w:r>
        <w:t>(a) Possible acute MI (new LBBB obscures ST-segment interpretation)</w:t>
      </w:r>
    </w:p>
    <w:p>
      <w:r>
        <w:t>(b) Normal variant always</w:t>
      </w:r>
    </w:p>
    <w:p>
      <w:r>
        <w:t>(c) Nothing to worry about</w:t>
      </w:r>
    </w:p>
    <w:p>
      <w:r>
        <w:t>(d) Atrial fibrillation</w:t>
      </w:r>
    </w:p>
    <w:p>
      <w:r>
        <w:t>Answer: a</w:t>
      </w:r>
    </w:p>
    <w:p>
      <w:r>
        <w:t>Solution: ✅ Correct Answer: a. Possible acute MI (new LBBB obscures ST-segment interpretation).</w:t>
      </w:r>
    </w:p>
    <w:p>
      <w:r>
        <w:t>🧠 Clinical Rationale: New LBBB can mask the ST-segment changes of MI — it is treated as an MI equivalent until ruled out in the right clinical context</w:t>
      </w:r>
    </w:p>
    <w:p>
      <w:r>
        <w:t>🩺 Nursing Action: Notify the provider, obtain serial troponins and treat as acute coronary syndrome until excluded</w:t>
      </w:r>
    </w:p>
    <w:p>
      <w:r>
        <w:t>❌ Why Not Others: (b) Normal variant always — not the best response for this situation; (c) Nothing to worry about — not the best response for this situation; (d) Atrial fibrillation — not the best response for this situation.</w:t>
      </w:r>
    </w:p>
    <w:p>
      <w:r>
        <w:t>⚠️ Exam Trap: LBBB widens the QRS and distorts ST segments — making standard ischemia criteria unreliable</w:t>
      </w:r>
    </w:p>
    <w:p>
      <w:r>
        <w:t>🌟 PNC Exam Pearl: Left bundle branch block may be rate-dependent and benign, but new onset needs evaluation</w:t>
      </w:r>
    </w:p>
    <w:p>
      <w:r>
        <w:t>⚡ 5-Second Recall: New LBBB = MI workup</w:t>
      </w:r>
    </w:p>
    <w:p>
      <w:r>
        <w:t>Question: A patient asks the nurse about QRS and ventricular depolarization. Which response by the nurse is correct?</w:t>
      </w:r>
    </w:p>
    <w:p>
      <w:r>
        <w:t>(a) First-degree AV block only</w:t>
      </w:r>
    </w:p>
    <w:p>
      <w:r>
        <w:t>(b) Atrial fibrillation with narrow QRS only</w:t>
      </w:r>
    </w:p>
    <w:p>
      <w:r>
        <w:t>(c) Normal sinus rhythm</w:t>
      </w:r>
    </w:p>
    <w:p>
      <w:r>
        <w:t>(d) Bundle branch block or ventricular origin (e.g., ventricular tachycardia)</w:t>
      </w:r>
    </w:p>
    <w:p>
      <w:r>
        <w:t>Answer: d</w:t>
      </w:r>
    </w:p>
    <w:p>
      <w:r>
        <w:t>Solution: ✅ Correct Answer: d. Bundle branch block or ventricular origin (e.g., ventricular tachycardia).</w:t>
      </w:r>
    </w:p>
    <w:p>
      <w:r>
        <w:t>🧠 Clinical Rationale: A wide QRS (&gt;0.12 s) results from slowed ventricular depolarization — bundle branch block or impulses arising in the ventricles</w:t>
      </w:r>
    </w:p>
    <w:p>
      <w:r>
        <w:t>🩺 Nursing Action: Assess QRS width and morphology when interpreting tachycardias (wide vs narrow complex)</w:t>
      </w:r>
    </w:p>
    <w:p>
      <w:r>
        <w:t>❌ Why Not Others: (a) First-degree AV block only — not the best response for this situation; (b) Atrial fibrillation with narrow QRS only — not the best response for this situation; (c) Normal sinus rhythm — not the best response for this situation.</w:t>
      </w:r>
    </w:p>
    <w:p>
      <w:r>
        <w:t>⚠️ Exam Trap: First-degree AV block affects the PR interval, not the QRS width</w:t>
      </w:r>
    </w:p>
    <w:p>
      <w:r>
        <w:t>⚡ 5-Second Recall: Wide QRS = ventricular conduction delay</w:t>
      </w:r>
    </w:p>
    <w:p>
      <w:r>
        <w:t>Question: Which statement about QRS and ventricular depolarization is correct?</w:t>
      </w:r>
    </w:p>
    <w:p>
      <w:r>
        <w:t>(a) 0.06-0.10 seconds (narrow)</w:t>
      </w:r>
    </w:p>
    <w:p>
      <w:r>
        <w:t>(b) 0.20-0.40 seconds</w:t>
      </w:r>
    </w:p>
    <w:p>
      <w:r>
        <w:t>(c) Less than 0.04 seconds</w:t>
      </w:r>
    </w:p>
    <w:p>
      <w:r>
        <w:t>(d) 0.12-0.20 seconds</w:t>
      </w:r>
    </w:p>
    <w:p>
      <w:r>
        <w:t>Answer: a</w:t>
      </w:r>
    </w:p>
    <w:p>
      <w:r>
        <w:t>Solution: ✅ Correct Answer: a. 0.06-0.10 seconds (narrow).</w:t>
      </w:r>
    </w:p>
    <w:p>
      <w:r>
        <w:t>🧠 Clinical Rationale: The QRS is normally narrow (0.06-0.10 s) reflecting rapid synchronized ventricular depolarization via the His-Purkinje system</w:t>
      </w:r>
    </w:p>
    <w:p>
      <w:r>
        <w:t>🩺 Nursing Action: Measure QRS width to detect bundle branch block (wide QRS &gt;0.12 s)</w:t>
      </w:r>
    </w:p>
    <w:p>
      <w:r>
        <w:t>❌ Why Not Others: (b) 0.20-0.40 seconds — not the best response for this situation; (c) Less than 0.04 seconds — not the best response for this situation; (d) 0.12-0.20 seconds — not the best response for this situation.</w:t>
      </w:r>
    </w:p>
    <w:p>
      <w:r>
        <w:t>⚡ 5-Second Recall: QRS narrow normally</w:t>
      </w:r>
    </w:p>
    <w:p>
      <w:r>
        <w:t>Question: A patient needing care for QRS and ventricular depolarization is admitted to the unit. Which nursing action should the nurse perform FIRST?</w:t>
      </w:r>
    </w:p>
    <w:p>
      <w:r>
        <w:t>(a) Normal variant always</w:t>
      </w:r>
    </w:p>
    <w:p>
      <w:r>
        <w:t>(b) Atrial fibrillation</w:t>
      </w:r>
    </w:p>
    <w:p>
      <w:r>
        <w:t>(c) Nothing to worry about</w:t>
      </w:r>
    </w:p>
    <w:p>
      <w:r>
        <w:t>(d) Possible acute MI (new LBBB obscures ST-segment interpretation)</w:t>
      </w:r>
    </w:p>
    <w:p>
      <w:r>
        <w:t>Answer: d</w:t>
      </w:r>
    </w:p>
    <w:p>
      <w:r>
        <w:t>Solution: ✅ Correct Answer: d. Possible acute MI (new LBBB obscures ST-segment interpretation).</w:t>
      </w:r>
    </w:p>
    <w:p>
      <w:r>
        <w:t>🧠 Clinical Rationale: New LBBB can mask the ST-segment changes of MI — it is treated as an MI equivalent until ruled out in the right clinical context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provider, obtain serial troponins and treat as acute coronary syndrome until excluded</w:t>
      </w:r>
    </w:p>
    <w:p>
      <w:r>
        <w:t>❌ Why Not Others: (a) Normal variant always — not the best response for this situation; (b) Atrial fibrillation — not the best response for this situation; (c) Nothing to worry about — not the best response for this situation.</w:t>
      </w:r>
    </w:p>
    <w:p>
      <w:r>
        <w:t>⚡ 5-Second Recall: New LBBB = MI workup</w:t>
      </w:r>
    </w:p>
    <w:p>
      <w:r>
        <w:t>Question: Which statement about QRS and ventricular depolarization is correct?</w:t>
      </w:r>
    </w:p>
    <w:p>
      <w:r>
        <w:t>(a) First-degree AV block only</w:t>
      </w:r>
    </w:p>
    <w:p>
      <w:r>
        <w:t>(b) Atrial fibrillation with narrow QRS only</w:t>
      </w:r>
    </w:p>
    <w:p>
      <w:r>
        <w:t>(c) Normal sinus rhythm</w:t>
      </w:r>
    </w:p>
    <w:p>
      <w:r>
        <w:t>(d) Bundle branch block or ventricular origin (e.g., ventricular tachycardia)</w:t>
      </w:r>
    </w:p>
    <w:p>
      <w:r>
        <w:t>Answer: d</w:t>
      </w:r>
    </w:p>
    <w:p>
      <w:r>
        <w:t>Solution: ✅ Correct Answer: d. Bundle branch block or ventricular origin (e.g., ventricular tachycardia).</w:t>
      </w:r>
    </w:p>
    <w:p>
      <w:r>
        <w:t>🧠 Clinical Rationale: A wide QRS (&gt;0.12 s) results from slowed ventricular depolarization — bundle branch block or impulses arising in the ventricles</w:t>
      </w:r>
    </w:p>
    <w:p>
      <w:r>
        <w:t>🩺 Nursing Action: Assess QRS width and morphology when interpreting tachycardias (wide vs narrow complex)</w:t>
      </w:r>
    </w:p>
    <w:p>
      <w:r>
        <w:t>❌ Why Not Others: (a) First-degree AV block only — not the best response for this situation; (b) Atrial fibrillation with narrow QRS only — not the best response for this situation; (c) Normal sinus rhythm — not the best response for this situation.</w:t>
      </w:r>
    </w:p>
    <w:p>
      <w:r>
        <w:t>⚡ 5-Second Recall: Wide QRS = ventricular conduction delay</w:t>
      </w:r>
    </w:p>
    <w:p>
      <w:r>
        <w:t>Question: The nurse is caring for a patient with QRS and ventricular depolarization. Which response is most appropriate?</w:t>
      </w:r>
    </w:p>
    <w:p>
      <w:r>
        <w:t>(a) Less than 0.04 seconds</w:t>
      </w:r>
    </w:p>
    <w:p>
      <w:r>
        <w:t>(b) 0.20-0.40 seconds</w:t>
      </w:r>
    </w:p>
    <w:p>
      <w:r>
        <w:t>(c) 0.06-0.10 seconds (narrow)</w:t>
      </w:r>
    </w:p>
    <w:p>
      <w:r>
        <w:t>(d) 0.12-0.20 seconds</w:t>
      </w:r>
    </w:p>
    <w:p>
      <w:r>
        <w:t>Answer: c</w:t>
      </w:r>
    </w:p>
    <w:p>
      <w:r>
        <w:t>Solution: ✅ Correct Answer: c. 0.06-0.10 seconds (narrow).</w:t>
      </w:r>
    </w:p>
    <w:p>
      <w:r>
        <w:t>🧠 Clinical Rationale: The QRS is normally narrow (0.06-0.10 s) reflecting rapid synchronized ventricular depolarization via the His-Purkinje system</w:t>
      </w:r>
    </w:p>
    <w:p>
      <w:r>
        <w:t>🩺 Nursing Action: Measure QRS width to detect bundle branch block (wide QRS &gt;0.12 s)</w:t>
      </w:r>
    </w:p>
    <w:p>
      <w:r>
        <w:t>❌ Why Not Others: (a) Less than 0.04 seconds — not the best response for this situation; (b) 0.20-0.40 seconds — not the best response for this situation; (d) 0.12-0.20 seconds — not the best response for this situation.</w:t>
      </w:r>
    </w:p>
    <w:p>
      <w:r>
        <w:t>⚡ 5-Second Recall: QRS narrow normally</w:t>
      </w:r>
    </w:p>
    <w:p>
      <w:r>
        <w:t>Question: Which assessment finding in a patient with QRS and ventricular depolarization is MOST concerning and requires immediate follow-up?</w:t>
      </w:r>
    </w:p>
    <w:p>
      <w:r>
        <w:t>(a) Nothing to worry about</w:t>
      </w:r>
    </w:p>
    <w:p>
      <w:r>
        <w:t>(b) Atrial fibrillation</w:t>
      </w:r>
    </w:p>
    <w:p>
      <w:r>
        <w:t>(c) Normal variant always</w:t>
      </w:r>
    </w:p>
    <w:p>
      <w:r>
        <w:t>(d) Possible acute MI (new LBBB obscures ST-segment interpretation)</w:t>
      </w:r>
    </w:p>
    <w:p>
      <w:r>
        <w:t>Answer: d</w:t>
      </w:r>
    </w:p>
    <w:p>
      <w:r>
        <w:t>Solution: ✅ Correct Answer: d. Possible acute MI (new LBBB obscures ST-segment interpretation).</w:t>
      </w:r>
    </w:p>
    <w:p>
      <w:r>
        <w:t>🧠 Clinical Rationale: New LBBB can mask the ST-segment changes of MI — it is treated as an MI equivalent until ruled out in the right clinical context</w:t>
      </w:r>
    </w:p>
    <w:p>
      <w:r>
        <w:t>🔍 Key Clues: New LBBB = possible MI equivalent</w:t>
      </w:r>
    </w:p>
    <w:p>
      <w:r>
        <w:t>🩺 Nursing Action: Notify the provider, obtain serial troponins and treat as acute coronary syndrome until excluded</w:t>
      </w:r>
    </w:p>
    <w:p>
      <w:r>
        <w:t>❌ Why Not Others: (a) Nothing to worry about — not the best response for this situation; (b) Atrial fibrillation — not the best response for this situation; (c) Normal variant always — not the best response for this situation.</w:t>
      </w:r>
    </w:p>
    <w:p>
      <w:r>
        <w:t>⚡ 5-Second Recall: New LBBB = MI workup</w:t>
      </w:r>
    </w:p>
    <w:p>
      <w:r>
        <w:t>Question: The nurse is caring for a patient with QRS and ventricular depolarization. Which response is most appropriate?</w:t>
      </w:r>
    </w:p>
    <w:p>
      <w:r>
        <w:t>(a) Bundle branch block or ventricular origin (e.g., ventricular tachycardia)</w:t>
      </w:r>
    </w:p>
    <w:p>
      <w:r>
        <w:t>(b) First-degree AV block only</w:t>
      </w:r>
    </w:p>
    <w:p>
      <w:r>
        <w:t>(c) Atrial fibrillation with narrow QRS only</w:t>
      </w:r>
    </w:p>
    <w:p>
      <w:r>
        <w:t>(d) Normal sinus rhythm</w:t>
      </w:r>
    </w:p>
    <w:p>
      <w:r>
        <w:t>Answer: a</w:t>
      </w:r>
    </w:p>
    <w:p>
      <w:r>
        <w:t>Solution: ✅ Correct Answer: a. Bundle branch block or ventricular origin (e.g., ventricular tachycardia).</w:t>
      </w:r>
    </w:p>
    <w:p>
      <w:r>
        <w:t>🧠 Clinical Rationale: A wide QRS (&gt;0.12 s) results from slowed ventricular depolarization — bundle branch block or impulses arising in the ventricles</w:t>
      </w:r>
    </w:p>
    <w:p>
      <w:r>
        <w:t>🩺 Nursing Action: Assess QRS width and morphology when interpreting tachycardias (wide vs narrow complex)</w:t>
      </w:r>
    </w:p>
    <w:p>
      <w:r>
        <w:t>❌ Why Not Others: (b) First-degree AV block only — not the best response for this situation; (c) Atrial fibrillation with narrow QRS only — not the best response for this situation; (d) Normal sinus rhythm — not the best response for this situation.</w:t>
      </w:r>
    </w:p>
    <w:p>
      <w:r>
        <w:t>⚡ 5-Second Recall: Wide QRS = ventricular conduction delay</w:t>
      </w:r>
    </w:p>
    <w:p>
      <w:r>
        <w:t>Question: The nurse demonstrates correct understanding of QRS and ventricular depolarization by identifying which response as appropriate?</w:t>
      </w:r>
    </w:p>
    <w:p>
      <w:r>
        <w:t>(a) 0.06-0.10 seconds (narrow)</w:t>
      </w:r>
    </w:p>
    <w:p>
      <w:r>
        <w:t>(b) Less than 0.04 seconds</w:t>
      </w:r>
    </w:p>
    <w:p>
      <w:r>
        <w:t>(c) 0.20-0.40 seconds</w:t>
      </w:r>
    </w:p>
    <w:p>
      <w:r>
        <w:t>(d) 0.12-0.20 seconds</w:t>
      </w:r>
    </w:p>
    <w:p>
      <w:r>
        <w:t>Answer: a</w:t>
      </w:r>
    </w:p>
    <w:p>
      <w:r>
        <w:t>Solution: ✅ Correct Answer: a. 0.06-0.10 seconds (narrow).</w:t>
      </w:r>
    </w:p>
    <w:p>
      <w:r>
        <w:t>🧠 Clinical Rationale: The QRS is normally narrow (0.06-0.10 s) reflecting rapid synchronized ventricular depolarization via the His-Purkinje system</w:t>
      </w:r>
    </w:p>
    <w:p>
      <w:r>
        <w:t>🩺 Nursing Action: Measure QRS width to detect bundle branch block (wide QRS &gt;0.12 s)</w:t>
      </w:r>
    </w:p>
    <w:p>
      <w:r>
        <w:t>❌ Why Not Others: (b) Less than 0.04 seconds — not the best response for this situation; (c) 0.20-0.40 seconds — not the best response for this situation; (d) 0.12-0.20 seconds — not the best response for this situation.</w:t>
      </w:r>
    </w:p>
    <w:p>
      <w:r>
        <w:t>⚡ 5-Second Recall: QRS narrow normally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