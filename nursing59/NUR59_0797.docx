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Sound vibrations travel from the tympanic membrane to the inner ear via?</w:t>
      </w:r>
    </w:p>
    <w:p>
      <w:r>
        <w:t>(a) Cochlear nerve directly</w:t>
      </w:r>
    </w:p>
    <w:p>
      <w:r>
        <w:t>(b) Ossicles (malleus → incus → stapes) to the oval window</w:t>
      </w:r>
    </w:p>
    <w:p>
      <w:r>
        <w:t>(c) Eustachian tube directly</w:t>
      </w:r>
    </w:p>
    <w:p>
      <w:r>
        <w:t>(d) Semicircular canals only</w:t>
      </w:r>
    </w:p>
    <w:p>
      <w:r>
        <w:t>Answer: b</w:t>
      </w:r>
    </w:p>
    <w:p>
      <w:r>
        <w:t>Solution: ✅ Correct Answer: b. Ossicles (malleus → incus → stapes) to the oval window.</w:t>
      </w:r>
    </w:p>
    <w:p>
      <w:r>
        <w:t>🧠 Clinical Rationale: Sound waves vibrate the tympanic membrane, which moves the ossicular chain (malleus → incus → stapes); the stapes footplate transmits to the oval window, setting cochlear fluid in motion</w:t>
      </w:r>
    </w:p>
    <w:p>
      <w:r>
        <w:t>🔍 Key Clues: Sound path = drum → ossicles → oval window → cochlea</w:t>
      </w:r>
    </w:p>
    <w:p>
      <w:r>
        <w:t>🩺 Nursing Action: Understand the conduction path when distinguishing conductive from sensorineural hearing loss</w:t>
      </w:r>
    </w:p>
    <w:p>
      <w:r>
        <w:t>❌ Why Not Others: (a) Cochlear nerve directly — not the best response for this situation; (c) Eustachian tube directly — not the best response for this situation; (d) Semicircular canals only — not the best response for this situation.</w:t>
      </w:r>
    </w:p>
    <w:p>
      <w:r>
        <w:t>⚠️ Exam Trap: The Eustachian tube equalizes pressure — the vibration path is through the ossicles to the oval window</w:t>
      </w:r>
    </w:p>
    <w:p>
      <w:r>
        <w:t>🌟 PNC Exam Pearl: Conductive hearing loss arises anywhere from the canal to the stapes footplate</w:t>
      </w:r>
    </w:p>
    <w:p>
      <w:r>
        <w:t>⚡ 5-Second Recall: Ossicles transmit sound to the oval window</w:t>
      </w:r>
    </w:p>
    <w:p>
      <w:r>
        <w:t>Question: Which cranial nerve carries hearing and balance from the inner ear?</w:t>
      </w:r>
    </w:p>
    <w:p>
      <w:r>
        <w:t>(a) Vestibulocochlear nerve (CN VIII)</w:t>
      </w:r>
    </w:p>
    <w:p>
      <w:r>
        <w:t>(b) Facial nerve (VII)</w:t>
      </w:r>
    </w:p>
    <w:p>
      <w:r>
        <w:t>(c) Trigeminal nerve (V)</w:t>
      </w:r>
    </w:p>
    <w:p>
      <w:r>
        <w:t>(d) Glossopharyngeal nerve (IX)</w:t>
      </w:r>
    </w:p>
    <w:p>
      <w:r>
        <w:t>Answer: a</w:t>
      </w:r>
    </w:p>
    <w:p>
      <w:r>
        <w:t>Solution: ✅ Correct Answer: a. Vestibulocochlear nerve (CN VIII).</w:t>
      </w:r>
    </w:p>
    <w:p>
      <w:r>
        <w:t>🧠 Clinical Rationale: CN VIII (vestibulocochlear) carries both hearing (cochlear division) and balance (vestibular division) from the inner ear to the brainstem</w:t>
      </w:r>
    </w:p>
    <w:p>
      <w:r>
        <w:t>🔍 Key Clues: CN VIII = hearing + balance</w:t>
      </w:r>
    </w:p>
    <w:p>
      <w:r>
        <w:t>🩺 Nursing Action: Test hearing and balance in CN VIII assessment</w:t>
      </w:r>
    </w:p>
    <w:p>
      <w:r>
        <w:t>❌ Why Not Others: (b) Facial nerve (VII) — not the best response for this situation; (c) Trigeminal nerve (V) — not the best response for this situation; (d) Glossopharyngeal nerve (IX) — not the best response for this situation.</w:t>
      </w:r>
    </w:p>
    <w:p>
      <w:r>
        <w:t>⚠️ Exam Trap: CN VII is facial motor — hearing and balance belong to CN VIII</w:t>
      </w:r>
    </w:p>
    <w:p>
      <w:r>
        <w:t>🌟 PNC Exam Pearl: An acoustic neuroma (CN VIII schwannoma) causes progressive hearing loss and imbalance</w:t>
      </w:r>
    </w:p>
    <w:p>
      <w:r>
        <w:t>⚡ 5-Second Recall: CN VIII = inner ear nerve</w:t>
      </w:r>
    </w:p>
    <w:p>
      <w:r>
        <w:t>Question: A patient has unilateral hearing loss and ringing in the ear with an MRI showing a mass at the cerebellopontine angle. Which tumor is suspected?</w:t>
      </w:r>
    </w:p>
    <w:p>
      <w:r>
        <w:t>(a) Acoustic neuroma (vestibular schwannoma of CN VIII)</w:t>
      </w:r>
    </w:p>
    <w:p>
      <w:r>
        <w:t>(b) Pituitary adenoma only</w:t>
      </w:r>
    </w:p>
    <w:p>
      <w:r>
        <w:t>(c) Meningioma only as a dural tumor</w:t>
      </w:r>
    </w:p>
    <w:p>
      <w:r>
        <w:t>(d) Glioma only as a glial tumor</w:t>
      </w:r>
    </w:p>
    <w:p>
      <w:r>
        <w:t>Answer: a</w:t>
      </w:r>
    </w:p>
    <w:p>
      <w:r>
        <w:t>Solution: ✅ Correct Answer: a. Acoustic neuroma (vestibular schwannoma of CN VIII).</w:t>
      </w:r>
    </w:p>
    <w:p>
      <w:r>
        <w:t>🧠 Clinical Rationale: An acoustic neuroma (vestibular schwannoma) arises from CN VIII at the cerebellopontine angle — causing progressive unilateral hearing loss, tinnitus and imbalance</w:t>
      </w:r>
    </w:p>
    <w:p>
      <w:r>
        <w:t>🔍 Key Clues: CPA mass + hearing loss = acoustic neuroma (CN VIII)</w:t>
      </w:r>
    </w:p>
    <w:p>
      <w:r>
        <w:t>🩺 Nursing Action: Assess hearing, balance and facial nerve function (late compression) and refer for neurosurgical/ENT evaluation</w:t>
      </w:r>
    </w:p>
    <w:p>
      <w:r>
        <w:t>❌ Why Not Others: (b) Pituitary adenoma only — not the best response for this situation; (c) Meningioma only as a dural tumor — not the best response for this situation; (d) Glioma only as a glial tumor — not the best response for this situation.</w:t>
      </w:r>
    </w:p>
    <w:p>
      <w:r>
        <w:t>⚠️ Exam Trap: The CPA location and CN VIII symptoms localize the mass to the vestibulocochlear nerve</w:t>
      </w:r>
    </w:p>
    <w:p>
      <w:r>
        <w:t>🌟 PNC Exam Pearl: Large acoustic neuromas can compress CN VII and the brainstem</w:t>
      </w:r>
    </w:p>
    <w:p>
      <w:r>
        <w:t>⚡ 5-Second Recall: Acoustic neuroma = CN VIII tumor</w:t>
      </w:r>
    </w:p>
    <w:p>
      <w:r>
        <w:t>Question: A patient asks the nurse about auditory pathway basics. Which response by the nurse is correct?</w:t>
      </w:r>
    </w:p>
    <w:p>
      <w:r>
        <w:t>(a) Eustachian tube directly</w:t>
      </w:r>
    </w:p>
    <w:p>
      <w:r>
        <w:t>(b) Ossicles (malleus → incus → stapes) to the oval window</w:t>
      </w:r>
    </w:p>
    <w:p>
      <w:r>
        <w:t>(c) Semicircular canals only</w:t>
      </w:r>
    </w:p>
    <w:p>
      <w:r>
        <w:t>(d) Cochlear nerve directly</w:t>
      </w:r>
    </w:p>
    <w:p>
      <w:r>
        <w:t>Answer: b</w:t>
      </w:r>
    </w:p>
    <w:p>
      <w:r>
        <w:t>Solution: ✅ Correct Answer: b. Ossicles (malleus → incus → stapes) to the oval window.</w:t>
      </w:r>
    </w:p>
    <w:p>
      <w:r>
        <w:t>🧠 Clinical Rationale: Sound waves vibrate the tympanic membrane, which moves the ossicular chain (malleus → incus → stapes); the stapes footplate transmits to the oval window, setting cochlear fluid in motion</w:t>
      </w:r>
    </w:p>
    <w:p>
      <w:r>
        <w:t>🩺 Nursing Action: Understand the conduction path when distinguishing conductive from sensorineural hearing loss</w:t>
      </w:r>
    </w:p>
    <w:p>
      <w:r>
        <w:t>❌ Why Not Others: (a) Eustachian tube directly — not the best response for this situation; (c) Semicircular canals only — not the best response for this situation; (d) Cochlear nerve directly — not the best response for this situation.</w:t>
      </w:r>
    </w:p>
    <w:p>
      <w:r>
        <w:t>⚠️ Exam Trap: The Eustachian tube equalizes pressure — the vibration path is through the ossicles to the oval window</w:t>
      </w:r>
    </w:p>
    <w:p>
      <w:r>
        <w:t>⚡ 5-Second Recall: Ossicles transmit sound to the oval window</w:t>
      </w:r>
    </w:p>
    <w:p>
      <w:r>
        <w:t>Question: A patient asks the nurse about auditory pathway basics. Which response by the nurse is correct?</w:t>
      </w:r>
    </w:p>
    <w:p>
      <w:r>
        <w:t>(a) Trigeminal nerve (V)</w:t>
      </w:r>
    </w:p>
    <w:p>
      <w:r>
        <w:t>(b) Glossopharyngeal nerve (IX)</w:t>
      </w:r>
    </w:p>
    <w:p>
      <w:r>
        <w:t>(c) Facial nerve (VII)</w:t>
      </w:r>
    </w:p>
    <w:p>
      <w:r>
        <w:t>(d) Vestibulocochlear nerve (CN VIII)</w:t>
      </w:r>
    </w:p>
    <w:p>
      <w:r>
        <w:t>Answer: d</w:t>
      </w:r>
    </w:p>
    <w:p>
      <w:r>
        <w:t>Solution: ✅ Correct Answer: d. Vestibulocochlear nerve (CN VIII).</w:t>
      </w:r>
    </w:p>
    <w:p>
      <w:r>
        <w:t>🧠 Clinical Rationale: CN VIII (vestibulocochlear) carries both hearing (cochlear division) and balance (vestibular division) from the inner ear to the brainstem</w:t>
      </w:r>
    </w:p>
    <w:p>
      <w:r>
        <w:t>🩺 Nursing Action: Test hearing and balance in CN VIII assessment</w:t>
      </w:r>
    </w:p>
    <w:p>
      <w:r>
        <w:t>❌ Why Not Others: (a) Trigeminal nerve (V) — not the best response for this situation; (b) Glossopharyngeal nerve (IX) — not the best response for this situation; (c) Facial nerve (VII) — not the best response for this situation.</w:t>
      </w:r>
    </w:p>
    <w:p>
      <w:r>
        <w:t>⚠️ Exam Trap: CN VII is facial motor — hearing and balance belong to CN VIII</w:t>
      </w:r>
    </w:p>
    <w:p>
      <w:r>
        <w:t>⚡ 5-Second Recall: CN VIII = inner ear nerve</w:t>
      </w:r>
    </w:p>
    <w:p>
      <w:r>
        <w:t>Question: The nurse is teaching a patient about auditory pathway basics. Which statement by the patient indicates correct understanding?</w:t>
      </w:r>
    </w:p>
    <w:p>
      <w:r>
        <w:t>(a) Glioma only as a glial tumor</w:t>
      </w:r>
    </w:p>
    <w:p>
      <w:r>
        <w:t>(b) Acoustic neuroma (vestibular schwannoma of CN VIII)</w:t>
      </w:r>
    </w:p>
    <w:p>
      <w:r>
        <w:t>(c) Pituitary adenoma only</w:t>
      </w:r>
    </w:p>
    <w:p>
      <w:r>
        <w:t>(d) Meningioma only as a dural tumor</w:t>
      </w:r>
    </w:p>
    <w:p>
      <w:r>
        <w:t>Answer: b</w:t>
      </w:r>
    </w:p>
    <w:p>
      <w:r>
        <w:t>Solution: ✅ Correct Answer: b. Acoustic neuroma (vestibular schwannoma of CN VIII).</w:t>
      </w:r>
    </w:p>
    <w:p>
      <w:r>
        <w:t>🧠 Clinical Rationale: An acoustic neuroma (vestibular schwannoma) arises from CN VIII at the cerebellopontine angle — causing progressive unilateral hearing loss, tinnitus and imbalance</w:t>
      </w:r>
    </w:p>
    <w:p>
      <w:r>
        <w:t>🩺 Nursing Action: Assess hearing, balance and facial nerve function (late compression) and refer for neurosurgical/ENT evaluation</w:t>
      </w:r>
    </w:p>
    <w:p>
      <w:r>
        <w:t>❌ Why Not Others: (a) Glioma only as a glial tumor — not the best response for this situation; (c) Pituitary adenoma only — not the best response for this situation; (d) Meningioma only as a dural tumor — not the best response for this situation.</w:t>
      </w:r>
    </w:p>
    <w:p>
      <w:r>
        <w:t>⚠️ Exam Trap: The CPA location and CN VIII symptoms localize the mass to the vestibulocochlear nerve</w:t>
      </w:r>
    </w:p>
    <w:p>
      <w:r>
        <w:t>🌟 PNC Exam Pearl: Large acoustic neuromas can compress CN VII and the brainstem</w:t>
      </w:r>
    </w:p>
    <w:p>
      <w:r>
        <w:t>⚡ 5-Second Recall: Acoustic neuroma = CN VIII tumor</w:t>
      </w:r>
    </w:p>
    <w:p>
      <w:r>
        <w:t>Question: Which statement about auditory pathway basics is correct?</w:t>
      </w:r>
    </w:p>
    <w:p>
      <w:r>
        <w:t>(a) Cochlear nerve directly</w:t>
      </w:r>
    </w:p>
    <w:p>
      <w:r>
        <w:t>(b) Semicircular canals only</w:t>
      </w:r>
    </w:p>
    <w:p>
      <w:r>
        <w:t>(c) Ossicles (malleus → incus → stapes) to the oval window</w:t>
      </w:r>
    </w:p>
    <w:p>
      <w:r>
        <w:t>(d) Eustachian tube directly</w:t>
      </w:r>
    </w:p>
    <w:p>
      <w:r>
        <w:t>Answer: c</w:t>
      </w:r>
    </w:p>
    <w:p>
      <w:r>
        <w:t>Solution: ✅ Correct Answer: c. Ossicles (malleus → incus → stapes) to the oval window.</w:t>
      </w:r>
    </w:p>
    <w:p>
      <w:r>
        <w:t>🧠 Clinical Rationale: Sound waves vibrate the tympanic membrane, which moves the ossicular chain (malleus → incus → stapes); the stapes footplate transmits to the oval window, setting cochlear fluid in motion</w:t>
      </w:r>
    </w:p>
    <w:p>
      <w:r>
        <w:t>🩺 Nursing Action: Understand the conduction path when distinguishing conductive from sensorineural hearing loss</w:t>
      </w:r>
    </w:p>
    <w:p>
      <w:r>
        <w:t>❌ Why Not Others: (a) Cochlear nerve directly — not the best response for this situation; (b) Semicircular canals only — not the best response for this situation; (d) Eustachian tube directly — not the best response for this situation.</w:t>
      </w:r>
    </w:p>
    <w:p>
      <w:r>
        <w:t>⚡ 5-Second Recall: Ossicles transmit sound to the oval window</w:t>
      </w:r>
    </w:p>
    <w:p>
      <w:r>
        <w:t>Question: Which statement about auditory pathway basics is correct?</w:t>
      </w:r>
    </w:p>
    <w:p>
      <w:r>
        <w:t>(a) Glossopharyngeal nerve (IX)</w:t>
      </w:r>
    </w:p>
    <w:p>
      <w:r>
        <w:t>(b) Vestibulocochlear nerve (CN VIII)</w:t>
      </w:r>
    </w:p>
    <w:p>
      <w:r>
        <w:t>(c) Trigeminal nerve (V)</w:t>
      </w:r>
    </w:p>
    <w:p>
      <w:r>
        <w:t>(d) Facial nerve (VII)</w:t>
      </w:r>
    </w:p>
    <w:p>
      <w:r>
        <w:t>Answer: b</w:t>
      </w:r>
    </w:p>
    <w:p>
      <w:r>
        <w:t>Solution: ✅ Correct Answer: b. Vestibulocochlear nerve (CN VIII).</w:t>
      </w:r>
    </w:p>
    <w:p>
      <w:r>
        <w:t>🧠 Clinical Rationale: CN VIII (vestibulocochlear) carries both hearing (cochlear division) and balance (vestibular division) from the inner ear to the brainstem</w:t>
      </w:r>
    </w:p>
    <w:p>
      <w:r>
        <w:t>🩺 Nursing Action: Test hearing and balance in CN VIII assessment</w:t>
      </w:r>
    </w:p>
    <w:p>
      <w:r>
        <w:t>❌ Why Not Others: (a) Glossopharyngeal nerve (IX) — not the best response for this situation; (c) Trigeminal nerve (V) — not the best response for this situation; (d) Facial nerve (VII) — not the best response for this situation.</w:t>
      </w:r>
    </w:p>
    <w:p>
      <w:r>
        <w:t>⚡ 5-Second Recall: CN VIII = inner ear nerve</w:t>
      </w:r>
    </w:p>
    <w:p>
      <w:r>
        <w:t>Question: A patient needing care for auditory pathway basics is admitted to the unit. Which nursing action should the nurse perform FIRST?</w:t>
      </w:r>
    </w:p>
    <w:p>
      <w:r>
        <w:t>(a) Meningioma only as a dural tumor</w:t>
      </w:r>
    </w:p>
    <w:p>
      <w:r>
        <w:t>(b) Acoustic neuroma (vestibular schwannoma of CN VIII)</w:t>
      </w:r>
    </w:p>
    <w:p>
      <w:r>
        <w:t>(c) Pituitary adenoma only</w:t>
      </w:r>
    </w:p>
    <w:p>
      <w:r>
        <w:t>(d) Glioma only as a glial tumor</w:t>
      </w:r>
    </w:p>
    <w:p>
      <w:r>
        <w:t>Answer: b</w:t>
      </w:r>
    </w:p>
    <w:p>
      <w:r>
        <w:t>Solution: ✅ Correct Answer: b. Acoustic neuroma (vestibular schwannoma of CN VIII).</w:t>
      </w:r>
    </w:p>
    <w:p>
      <w:r>
        <w:t>🧠 Clinical Rationale: An acoustic neuroma (vestibular schwannoma) arises from CN VIII at the cerebellopontine angle — causing progressive unilateral hearing loss, tinnitus and imbalance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hearing, balance and facial nerve function (late compression) and refer for neurosurgical/ENT evaluation</w:t>
      </w:r>
    </w:p>
    <w:p>
      <w:r>
        <w:t>❌ Why Not Others: (a) Meningioma only as a dural tumor — not the best response for this situation; (c) Pituitary adenoma only — not the best response for this situation; (d) Glioma only as a glial tumor — not the best response for this situation.</w:t>
      </w:r>
    </w:p>
    <w:p>
      <w:r>
        <w:t>⚡ 5-Second Recall: Acoustic neuroma = CN VIII tumor</w:t>
      </w:r>
    </w:p>
    <w:p>
      <w:r>
        <w:t>Question: The nurse is caring for a patient with auditory pathway basics. Which response is most appropriate?</w:t>
      </w:r>
    </w:p>
    <w:p>
      <w:r>
        <w:t>(a) Eustachian tube directly</w:t>
      </w:r>
    </w:p>
    <w:p>
      <w:r>
        <w:t>(b) Semicircular canals only</w:t>
      </w:r>
    </w:p>
    <w:p>
      <w:r>
        <w:t>(c) Cochlear nerve directly</w:t>
      </w:r>
    </w:p>
    <w:p>
      <w:r>
        <w:t>(d) Ossicles (malleus → incus → stapes) to the oval window</w:t>
      </w:r>
    </w:p>
    <w:p>
      <w:r>
        <w:t>Answer: d</w:t>
      </w:r>
    </w:p>
    <w:p>
      <w:r>
        <w:t>Solution: ✅ Correct Answer: d. Ossicles (malleus → incus → stapes) to the oval window.</w:t>
      </w:r>
    </w:p>
    <w:p>
      <w:r>
        <w:t>🧠 Clinical Rationale: Sound waves vibrate the tympanic membrane, which moves the ossicular chain (malleus → incus → stapes); the stapes footplate transmits to the oval window, setting cochlear fluid in motion</w:t>
      </w:r>
    </w:p>
    <w:p>
      <w:r>
        <w:t>🩺 Nursing Action: Understand the conduction path when distinguishing conductive from sensorineural hearing loss</w:t>
      </w:r>
    </w:p>
    <w:p>
      <w:r>
        <w:t>❌ Why Not Others: (a) Eustachian tube directly — not the best response for this situation; (b) Semicircular canals only — not the best response for this situation; (c) Cochlear nerve directly — not the best response for this situation.</w:t>
      </w:r>
    </w:p>
    <w:p>
      <w:r>
        <w:t>⚡ 5-Second Recall: Ossicles transmit sound to the oval window</w:t>
      </w:r>
    </w:p>
    <w:p>
      <w:r>
        <w:t>Question: The nurse is caring for a patient with auditory pathway basics. Which response is most appropriate?</w:t>
      </w:r>
    </w:p>
    <w:p>
      <w:r>
        <w:t>(a) Trigeminal nerve (V)</w:t>
      </w:r>
    </w:p>
    <w:p>
      <w:r>
        <w:t>(b) Vestibulocochlear nerve (CN VIII)</w:t>
      </w:r>
    </w:p>
    <w:p>
      <w:r>
        <w:t>(c) Facial nerve (VII)</w:t>
      </w:r>
    </w:p>
    <w:p>
      <w:r>
        <w:t>(d) Glossopharyngeal nerve (IX)</w:t>
      </w:r>
    </w:p>
    <w:p>
      <w:r>
        <w:t>Answer: b</w:t>
      </w:r>
    </w:p>
    <w:p>
      <w:r>
        <w:t>Solution: ✅ Correct Answer: b. Vestibulocochlear nerve (CN VIII).</w:t>
      </w:r>
    </w:p>
    <w:p>
      <w:r>
        <w:t>🧠 Clinical Rationale: CN VIII (vestibulocochlear) carries both hearing (cochlear division) and balance (vestibular division) from the inner ear to the brainstem</w:t>
      </w:r>
    </w:p>
    <w:p>
      <w:r>
        <w:t>🩺 Nursing Action: Test hearing and balance in CN VIII assessment</w:t>
      </w:r>
    </w:p>
    <w:p>
      <w:r>
        <w:t>❌ Why Not Others: (a) Trigeminal nerve (V) — not the best response for this situation; (c) Facial nerve (VII) — not the best response for this situation; (d) Glossopharyngeal nerve (IX) — not the best response for this situation.</w:t>
      </w:r>
    </w:p>
    <w:p>
      <w:r>
        <w:t>⚡ 5-Second Recall: CN VIII = inner ear nerve</w:t>
      </w:r>
    </w:p>
    <w:p>
      <w:r>
        <w:t>Question: The otolith organs (utricle and saccule) detect which movements?</w:t>
      </w:r>
    </w:p>
    <w:p>
      <w:r>
        <w:t>(a) Sound frequency only</w:t>
      </w:r>
    </w:p>
    <w:p>
      <w:r>
        <w:t>(b) Eye movement only</w:t>
      </w:r>
    </w:p>
    <w:p>
      <w:r>
        <w:t>(c) Head rotation only</w:t>
      </w:r>
    </w:p>
    <w:p>
      <w:r>
        <w:t>(d) Linear acceleration and head position relative to gravity</w:t>
      </w:r>
    </w:p>
    <w:p>
      <w:r>
        <w:t>Answer: d</w:t>
      </w:r>
    </w:p>
    <w:p>
      <w:r>
        <w:t>Solution: ✅ Correct Answer: d. Linear acceleration and head position relative to gravity.</w:t>
      </w:r>
    </w:p>
    <w:p>
      <w:r>
        <w:t>🧠 Clinical Rationale: The utricle and saccule (otolith organs) detect linear acceleration and static head position (gravity); the semicircular canals detect rotation</w:t>
      </w:r>
    </w:p>
    <w:p>
      <w:r>
        <w:t>🔍 Key Clues: Otoliths = linear movement + gravity; canals = rotation</w:t>
      </w:r>
    </w:p>
    <w:p>
      <w:r>
        <w:t>🩺 Nursing Action: Understand the distinction when explaining BPPV (canals) vs otolith dysfunction</w:t>
      </w:r>
    </w:p>
    <w:p>
      <w:r>
        <w:t>❌ Why Not Others: (a) Sound frequency only — not the best response for this situation; (b) Eye movement only — not the best response for this situation; (c) Head rotation only — not the best response for this situation.</w:t>
      </w:r>
    </w:p>
    <w:p>
      <w:r>
        <w:t>⚠️ Exam Trap: Rotation is detected by the semicircular canals — linear/gravity sensing is the otoliths' role</w:t>
      </w:r>
    </w:p>
    <w:p>
      <w:r>
        <w:t>🌟 PNC Exam Pearl: The utricle responds mainly to horizontal acceleration; the saccule to vertical</w:t>
      </w:r>
    </w:p>
    <w:p>
      <w:r>
        <w:t>⚡ 5-Second Recall: Otoliths = linear + gravity</w:t>
      </w:r>
    </w:p>
    <w:p>
      <w:r>
        <w:t>Question: A patient has brief vertigo triggered by rolling over in bed, lasting seconds, with nystagmus. Which condition is most likely?</w:t>
      </w:r>
    </w:p>
    <w:p>
      <w:r>
        <w:t>(a) Acoustic neuroma only</w:t>
      </w:r>
    </w:p>
    <w:p>
      <w:r>
        <w:t>(b) Meniere's disease only as an episodic syndrome</w:t>
      </w:r>
    </w:p>
    <w:p>
      <w:r>
        <w:t>(c) Labyrinthitis only as an acute infection</w:t>
      </w:r>
    </w:p>
    <w:p>
      <w:r>
        <w:t>(d) Benign paroxysmal positional vertigo (BPPV)</w:t>
      </w:r>
    </w:p>
    <w:p>
      <w:r>
        <w:t>Answer: d</w:t>
      </w:r>
    </w:p>
    <w:p>
      <w:r>
        <w:t>Solution: ✅ Correct Answer: d. Benign paroxysmal positional vertigo (BPPV).</w:t>
      </w:r>
    </w:p>
    <w:p>
      <w:r>
        <w:t>🧠 Clinical Rationale: BPPV causes brief positional vertigo from canaliths (calcium particles) moving in the semicircular canals — triggered by head position changes</w:t>
      </w:r>
    </w:p>
    <w:p>
      <w:r>
        <w:t>🔍 Key Clues: Brief positional vertigo = BPPV</w:t>
      </w:r>
    </w:p>
    <w:p>
      <w:r>
        <w:t>🩺 Nursing Action: Perform the Dix-Hallpike test and teach the Epley repositioning maneuver</w:t>
      </w:r>
    </w:p>
    <w:p>
      <w:r>
        <w:t>❌ Why Not Others: (a) Acoustic neuroma only — not the best response for this situation; (b) Meniere's disease only as an episodic syndrome — not the best response for this situation; (c) Labyrinthitis only as an acute infection — not the best response for this situation.</w:t>
      </w:r>
    </w:p>
    <w:p>
      <w:r>
        <w:t>⚠️ Exam Trap: Meniere's has hearing loss and lasts hours — the seconds-long positional vertigo without hearing loss is BPPV</w:t>
      </w:r>
    </w:p>
    <w:p>
      <w:r>
        <w:t>🌟 PNC Exam Pearl: The Epley maneuver repositions canaliths out of the semicircular canal</w:t>
      </w:r>
    </w:p>
    <w:p>
      <w:r>
        <w:t>⚡ 5-Second Recall: BPPV = brief positional vertigo</w:t>
      </w:r>
    </w:p>
    <w:p>
      <w:r>
        <w:t>Question: Nystagmus on vestibular testing indicates?</w:t>
      </w:r>
    </w:p>
    <w:p>
      <w:r>
        <w:t>(a) Abnormal vestibulo-ocular reflex activity — eye movements from vestibular imbalance</w:t>
      </w:r>
    </w:p>
    <w:p>
      <w:r>
        <w:t>(b) Muscle weakness only</w:t>
      </w:r>
    </w:p>
    <w:p>
      <w:r>
        <w:t>(c) Normal vision always</w:t>
      </w:r>
    </w:p>
    <w:p>
      <w:r>
        <w:t>(d) Hearing loss only</w:t>
      </w:r>
    </w:p>
    <w:p>
      <w:r>
        <w:t>Answer: a</w:t>
      </w:r>
    </w:p>
    <w:p>
      <w:r>
        <w:t>Solution: ✅ Correct Answer: a. Abnormal vestibulo-ocular reflex activity — eye movements from vestibular imbalance.</w:t>
      </w:r>
    </w:p>
    <w:p>
      <w:r>
        <w:t>🧠 Clinical Rationale: Nystagmus is rhythmic involuntary eye movement reflecting vestibulo-ocular imbalance — seen in vestibular disorders and certain medications</w:t>
      </w:r>
    </w:p>
    <w:p>
      <w:r>
        <w:t>🔍 Key Clues: Nystagmus = vestibular imbalance sign</w:t>
      </w:r>
    </w:p>
    <w:p>
      <w:r>
        <w:t>🩺 Nursing Action: Assess nystagmus direction (horizontal/vertical/rotatory) during vestibular and neurological examination</w:t>
      </w:r>
    </w:p>
    <w:p>
      <w:r>
        <w:t>❌ Why Not Others: (b) Muscle weakness only — not the best response for this situation; (c) Normal vision always — not the best response for this situation; (d) Hearing loss only — not the best response for this situation.</w:t>
      </w:r>
    </w:p>
    <w:p>
      <w:r>
        <w:t>⚠️ Exam Trap: Nystagmus with vertigo suggests vestibular involvement — not muscle or vision pathology alone</w:t>
      </w:r>
    </w:p>
    <w:p>
      <w:r>
        <w:t>🌟 PNC Exam Pearl: Vertical nystagmus can indicate brainstem/cerebellar pathology — assess carefully</w:t>
      </w:r>
    </w:p>
    <w:p>
      <w:r>
        <w:t>⚡ 5-Second Recall: Nystagmus = vestibular sign</w:t>
      </w:r>
    </w:p>
    <w:p>
      <w:r>
        <w:t>Question: A patient asks the nurse about vestibular apparatus and balance. Which response by the nurse is correct?</w:t>
      </w:r>
    </w:p>
    <w:p>
      <w:r>
        <w:t>(a) Sound frequency only</w:t>
      </w:r>
    </w:p>
    <w:p>
      <w:r>
        <w:t>(b) Eye movement only</w:t>
      </w:r>
    </w:p>
    <w:p>
      <w:r>
        <w:t>(c) Linear acceleration and head position relative to gravity</w:t>
      </w:r>
    </w:p>
    <w:p>
      <w:r>
        <w:t>(d) Head rotation only</w:t>
      </w:r>
    </w:p>
    <w:p>
      <w:r>
        <w:t>Answer: c</w:t>
      </w:r>
    </w:p>
    <w:p>
      <w:r>
        <w:t>Solution: ✅ Correct Answer: c. Linear acceleration and head position relative to gravity.</w:t>
      </w:r>
    </w:p>
    <w:p>
      <w:r>
        <w:t>🧠 Clinical Rationale: The utricle and saccule (otolith organs) detect linear acceleration and static head position (gravity); the semicircular canals detect rotation</w:t>
      </w:r>
    </w:p>
    <w:p>
      <w:r>
        <w:t>🩺 Nursing Action: Understand the distinction when explaining BPPV (canals) vs otolith dysfunction</w:t>
      </w:r>
    </w:p>
    <w:p>
      <w:r>
        <w:t>❌ Why Not Others: (a) Sound frequency only — not the best response for this situation; (b) Eye movement only — not the best response for this situation; (d) Head rotation only — not the best response for this situation.</w:t>
      </w:r>
    </w:p>
    <w:p>
      <w:r>
        <w:t>⚠️ Exam Trap: Rotation is detected by the semicircular canals — linear/gravity sensing is the otoliths' role</w:t>
      </w:r>
    </w:p>
    <w:p>
      <w:r>
        <w:t>⚡ 5-Second Recall: Otoliths = linear + gravity</w:t>
      </w:r>
    </w:p>
    <w:p>
      <w:r>
        <w:t>Question: The nurse is teaching a patient about vestibular apparatus and balance. Which statement by the patient indicates correct understanding?</w:t>
      </w:r>
    </w:p>
    <w:p>
      <w:r>
        <w:t>(a) Labyrinthitis only as an acute infection</w:t>
      </w:r>
    </w:p>
    <w:p>
      <w:r>
        <w:t>(b) Acoustic neuroma only</w:t>
      </w:r>
    </w:p>
    <w:p>
      <w:r>
        <w:t>(c) Meniere's disease only as an episodic syndrome</w:t>
      </w:r>
    </w:p>
    <w:p>
      <w:r>
        <w:t>(d) Benign paroxysmal positional vertigo (BPPV)</w:t>
      </w:r>
    </w:p>
    <w:p>
      <w:r>
        <w:t>Answer: d</w:t>
      </w:r>
    </w:p>
    <w:p>
      <w:r>
        <w:t>Solution: ✅ Correct Answer: d. Benign paroxysmal positional vertigo (BPPV).</w:t>
      </w:r>
    </w:p>
    <w:p>
      <w:r>
        <w:t>🧠 Clinical Rationale: BPPV causes brief positional vertigo from canaliths (calcium particles) moving in the semicircular canals — triggered by head position changes</w:t>
      </w:r>
    </w:p>
    <w:p>
      <w:r>
        <w:t>🩺 Nursing Action: Perform the Dix-Hallpike test and teach the Epley repositioning maneuver</w:t>
      </w:r>
    </w:p>
    <w:p>
      <w:r>
        <w:t>❌ Why Not Others: (a) Labyrinthitis only as an acute infection — not the best response for this situation; (b) Acoustic neuroma only — not the best response for this situation; (c) Meniere's disease only as an episodic syndrome — not the best response for this situation.</w:t>
      </w:r>
    </w:p>
    <w:p>
      <w:r>
        <w:t>⚠️ Exam Trap: Meniere's has hearing loss and lasts hours — the seconds-long positional vertigo without hearing loss is BPPV</w:t>
      </w:r>
    </w:p>
    <w:p>
      <w:r>
        <w:t>🌟 PNC Exam Pearl: The Epley maneuver repositions canaliths out of the semicircular canal</w:t>
      </w:r>
    </w:p>
    <w:p>
      <w:r>
        <w:t>⚡ 5-Second Recall: BPPV = brief positional vertigo</w:t>
      </w:r>
    </w:p>
    <w:p>
      <w:r>
        <w:t>Question: A patient asks the nurse about vestibular apparatus and balance. Which response by the nurse is correct?</w:t>
      </w:r>
    </w:p>
    <w:p>
      <w:r>
        <w:t>(a) Hearing loss only</w:t>
      </w:r>
    </w:p>
    <w:p>
      <w:r>
        <w:t>(b) Abnormal vestibulo-ocular reflex activity — eye movements from vestibular imbalance</w:t>
      </w:r>
    </w:p>
    <w:p>
      <w:r>
        <w:t>(c) Muscle weakness only</w:t>
      </w:r>
    </w:p>
    <w:p>
      <w:r>
        <w:t>(d) Normal vision always</w:t>
      </w:r>
    </w:p>
    <w:p>
      <w:r>
        <w:t>Answer: b</w:t>
      </w:r>
    </w:p>
    <w:p>
      <w:r>
        <w:t>Solution: ✅ Correct Answer: b. Abnormal vestibulo-ocular reflex activity — eye movements from vestibular imbalance.</w:t>
      </w:r>
    </w:p>
    <w:p>
      <w:r>
        <w:t>🧠 Clinical Rationale: Nystagmus is rhythmic involuntary eye movement reflecting vestibulo-ocular imbalance — seen in vestibular disorders and certain medications</w:t>
      </w:r>
    </w:p>
    <w:p>
      <w:r>
        <w:t>🩺 Nursing Action: Assess nystagmus direction (horizontal/vertical/rotatory) during vestibular and neurological examination</w:t>
      </w:r>
    </w:p>
    <w:p>
      <w:r>
        <w:t>❌ Why Not Others: (a) Hearing loss only — not the best response for this situation; (c) Muscle weakness only — not the best response for this situation; (d) Normal vision always — not the best response for this situation.</w:t>
      </w:r>
    </w:p>
    <w:p>
      <w:r>
        <w:t>⚠️ Exam Trap: Nystagmus with vertigo suggests vestibular involvement — not muscle or vision pathology alone</w:t>
      </w:r>
    </w:p>
    <w:p>
      <w:r>
        <w:t>⚡ 5-Second Recall: Nystagmus = vestibular sign</w:t>
      </w:r>
    </w:p>
    <w:p>
      <w:r>
        <w:t>Question: Which statement about vestibular apparatus and balance is correct?</w:t>
      </w:r>
    </w:p>
    <w:p>
      <w:r>
        <w:t>(a) Eye movement only</w:t>
      </w:r>
    </w:p>
    <w:p>
      <w:r>
        <w:t>(b) Sound frequency only</w:t>
      </w:r>
    </w:p>
    <w:p>
      <w:r>
        <w:t>(c) Head rotation only</w:t>
      </w:r>
    </w:p>
    <w:p>
      <w:r>
        <w:t>(d) Linear acceleration and head position relative to gravity</w:t>
      </w:r>
    </w:p>
    <w:p>
      <w:r>
        <w:t>Answer: d</w:t>
      </w:r>
    </w:p>
    <w:p>
      <w:r>
        <w:t>Solution: ✅ Correct Answer: d. Linear acceleration and head position relative to gravity.</w:t>
      </w:r>
    </w:p>
    <w:p>
      <w:r>
        <w:t>🧠 Clinical Rationale: The utricle and saccule (otolith organs) detect linear acceleration and static head position (gravity); the semicircular canals detect rotation</w:t>
      </w:r>
    </w:p>
    <w:p>
      <w:r>
        <w:t>🩺 Nursing Action: Understand the distinction when explaining BPPV (canals) vs otolith dysfunction</w:t>
      </w:r>
    </w:p>
    <w:p>
      <w:r>
        <w:t>❌ Why Not Others: (a) Eye movement only — not the best response for this situation; (b) Sound frequency only — not the best response for this situation; (c) Head rotation only — not the best response for this situation.</w:t>
      </w:r>
    </w:p>
    <w:p>
      <w:r>
        <w:t>⚡ 5-Second Recall: Otoliths = linear + gravity</w:t>
      </w:r>
    </w:p>
    <w:p>
      <w:r>
        <w:t>Question: A patient needing care for vestibular apparatus and balance is admitted to the unit. Which nursing action should the nurse perform FIRST?</w:t>
      </w:r>
    </w:p>
    <w:p>
      <w:r>
        <w:t>(a) Meniere's disease only as an episodic syndrome</w:t>
      </w:r>
    </w:p>
    <w:p>
      <w:r>
        <w:t>(b) Benign paroxysmal positional vertigo (BPPV)</w:t>
      </w:r>
    </w:p>
    <w:p>
      <w:r>
        <w:t>(c) Labyrinthitis only as an acute infection</w:t>
      </w:r>
    </w:p>
    <w:p>
      <w:r>
        <w:t>(d) Acoustic neuroma only</w:t>
      </w:r>
    </w:p>
    <w:p>
      <w:r>
        <w:t>Answer: b</w:t>
      </w:r>
    </w:p>
    <w:p>
      <w:r>
        <w:t>Solution: ✅ Correct Answer: b. Benign paroxysmal positional vertigo (BPPV).</w:t>
      </w:r>
    </w:p>
    <w:p>
      <w:r>
        <w:t>🧠 Clinical Rationale: BPPV causes brief positional vertigo from canaliths (calcium particles) moving in the semicircular canals — triggered by head position changes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the Dix-Hallpike test and teach the Epley repositioning maneuver</w:t>
      </w:r>
    </w:p>
    <w:p>
      <w:r>
        <w:t>❌ Why Not Others: (a) Meniere's disease only as an episodic syndrome — not the best response for this situation; (c) Labyrinthitis only as an acute infection — not the best response for this situation; (d) Acoustic neuroma only — not the best response for this situation.</w:t>
      </w:r>
    </w:p>
    <w:p>
      <w:r>
        <w:t>⚡ 5-Second Recall: BPPV = brief positional vertigo</w:t>
      </w:r>
    </w:p>
    <w:p>
      <w:r>
        <w:t>Question: Which statement about vestibular apparatus and balance is correct?</w:t>
      </w:r>
    </w:p>
    <w:p>
      <w:r>
        <w:t>(a) Abnormal vestibulo-ocular reflex activity — eye movements from vestibular imbalance</w:t>
      </w:r>
    </w:p>
    <w:p>
      <w:r>
        <w:t>(b) Muscle weakness only</w:t>
      </w:r>
    </w:p>
    <w:p>
      <w:r>
        <w:t>(c) Hearing loss only</w:t>
      </w:r>
    </w:p>
    <w:p>
      <w:r>
        <w:t>(d) Normal vision always</w:t>
      </w:r>
    </w:p>
    <w:p>
      <w:r>
        <w:t>Answer: a</w:t>
      </w:r>
    </w:p>
    <w:p>
      <w:r>
        <w:t>Solution: ✅ Correct Answer: a. Abnormal vestibulo-ocular reflex activity — eye movements from vestibular imbalance.</w:t>
      </w:r>
    </w:p>
    <w:p>
      <w:r>
        <w:t>🧠 Clinical Rationale: Nystagmus is rhythmic involuntary eye movement reflecting vestibulo-ocular imbalance — seen in vestibular disorders and certain medications</w:t>
      </w:r>
    </w:p>
    <w:p>
      <w:r>
        <w:t>🩺 Nursing Action: Assess nystagmus direction (horizontal/vertical/rotatory) during vestibular and neurological examination</w:t>
      </w:r>
    </w:p>
    <w:p>
      <w:r>
        <w:t>❌ Why Not Others: (b) Muscle weakness only — not the best response for this situation; (c) Hearing loss only — not the best response for this situation; (d) Normal vision always — not the best response for this situation.</w:t>
      </w:r>
    </w:p>
    <w:p>
      <w:r>
        <w:t>⚡ 5-Second Recall: Nystagmus = vestibular sign</w:t>
      </w:r>
    </w:p>
    <w:p>
      <w:r>
        <w:t>Question: The nurse is caring for a patient with vestibular apparatus and balance. Which response is most appropriate?</w:t>
      </w:r>
    </w:p>
    <w:p>
      <w:r>
        <w:t>(a) Sound frequency only</w:t>
      </w:r>
    </w:p>
    <w:p>
      <w:r>
        <w:t>(b) Head rotation only</w:t>
      </w:r>
    </w:p>
    <w:p>
      <w:r>
        <w:t>(c) Linear acceleration and head position relative to gravity</w:t>
      </w:r>
    </w:p>
    <w:p>
      <w:r>
        <w:t>(d) Eye movement only</w:t>
      </w:r>
    </w:p>
    <w:p>
      <w:r>
        <w:t>Answer: c</w:t>
      </w:r>
    </w:p>
    <w:p>
      <w:r>
        <w:t>Solution: ✅ Correct Answer: c. Linear acceleration and head position relative to gravity.</w:t>
      </w:r>
    </w:p>
    <w:p>
      <w:r>
        <w:t>🧠 Clinical Rationale: The utricle and saccule (otolith organs) detect linear acceleration and static head position (gravity); the semicircular canals detect rotation</w:t>
      </w:r>
    </w:p>
    <w:p>
      <w:r>
        <w:t>🩺 Nursing Action: Understand the distinction when explaining BPPV (canals) vs otolith dysfunction</w:t>
      </w:r>
    </w:p>
    <w:p>
      <w:r>
        <w:t>❌ Why Not Others: (a) Sound frequency only — not the best response for this situation; (b) Head rotation only — not the best response for this situation; (d) Eye movement only — not the best response for this situation.</w:t>
      </w:r>
    </w:p>
    <w:p>
      <w:r>
        <w:t>⚡ 5-Second Recall: Otoliths = linear + gravity</w:t>
      </w:r>
    </w:p>
    <w:p>
      <w:r>
        <w:t>Question: Which assessment finding in a patient with vestibular apparatus and balance is MOST concerning and requires immediate follow-up?</w:t>
      </w:r>
    </w:p>
    <w:p>
      <w:r>
        <w:t>(a) Labyrinthitis only as an acute infection</w:t>
      </w:r>
    </w:p>
    <w:p>
      <w:r>
        <w:t>(b) Meniere's disease only as an episodic syndrome</w:t>
      </w:r>
    </w:p>
    <w:p>
      <w:r>
        <w:t>(c) Benign paroxysmal positional vertigo (BPPV)</w:t>
      </w:r>
    </w:p>
    <w:p>
      <w:r>
        <w:t>(d) Acoustic neuroma only</w:t>
      </w:r>
    </w:p>
    <w:p>
      <w:r>
        <w:t>Answer: c</w:t>
      </w:r>
    </w:p>
    <w:p>
      <w:r>
        <w:t>Solution: ✅ Correct Answer: c. Benign paroxysmal positional vertigo (BPPV).</w:t>
      </w:r>
    </w:p>
    <w:p>
      <w:r>
        <w:t>🧠 Clinical Rationale: BPPV causes brief positional vertigo from canaliths (calcium particles) moving in the semicircular canals — triggered by head position changes</w:t>
      </w:r>
    </w:p>
    <w:p>
      <w:r>
        <w:t>🔍 Key Clues: Brief positional vertigo = BPPV</w:t>
      </w:r>
    </w:p>
    <w:p>
      <w:r>
        <w:t>🩺 Nursing Action: Perform the Dix-Hallpike test and teach the Epley repositioning maneuver</w:t>
      </w:r>
    </w:p>
    <w:p>
      <w:r>
        <w:t>❌ Why Not Others: (a) Labyrinthitis only as an acute infection — not the best response for this situation; (b) Meniere's disease only as an episodic syndrome — not the best response for this situation; (d) Acoustic neuroma only — not the best response for this situation.</w:t>
      </w:r>
    </w:p>
    <w:p>
      <w:r>
        <w:t>⚡ 5-Second Recall: BPPV = brief positional vertigo</w:t>
      </w:r>
    </w:p>
    <w:p>
      <w:r>
        <w:t>Question: The olfactory epithelium is located?</w:t>
      </w:r>
    </w:p>
    <w:p>
      <w:r>
        <w:t>(a) Lower part of the nasal cavity only</w:t>
      </w:r>
    </w:p>
    <w:p>
      <w:r>
        <w:t>(b) The pharynx only</w:t>
      </w:r>
    </w:p>
    <w:p>
      <w:r>
        <w:t>(c) Upper part of the nasal cavity (roof, superior concha and septum)</w:t>
      </w:r>
    </w:p>
    <w:p>
      <w:r>
        <w:t>(d) The tongue only</w:t>
      </w:r>
    </w:p>
    <w:p>
      <w:r>
        <w:t>Answer: c</w:t>
      </w:r>
    </w:p>
    <w:p>
      <w:r>
        <w:t>Solution: ✅ Correct Answer: c. Upper part of the nasal cavity (roof, superior concha and septum).</w:t>
      </w:r>
    </w:p>
    <w:p>
      <w:r>
        <w:t>🧠 Clinical Rationale: The olfactory epithelium lines the roof of the nasal cavity and the superior concha/septum — containing the olfactory receptor cells for smell</w:t>
      </w:r>
    </w:p>
    <w:p>
      <w:r>
        <w:t>🔍 Key Clues: Olfactory epithelium = nasal roof (superior)</w:t>
      </w:r>
    </w:p>
    <w:p>
      <w:r>
        <w:t>🩺 Nursing Action: Assess smell with familiar non-irritating scents in each nostril</w:t>
      </w:r>
    </w:p>
    <w:p>
      <w:r>
        <w:t>❌ Why Not Others: (a) Lower part of the nasal cavity only — not the best response for this situation; (b) The pharynx only — not the best response for this situation; (d) The tongue only — not the best response for this situation.</w:t>
      </w:r>
    </w:p>
    <w:p>
      <w:r>
        <w:t>⚠️ Exam Trap: The tongue is for taste — the olfactory receptors are high in the nasal cavity</w:t>
      </w:r>
    </w:p>
    <w:p>
      <w:r>
        <w:t>🌟 PNC Exam Pearl: Head trauma can shear the olfactory filaments passing through the cribriform plate, causing anosmia</w:t>
      </w:r>
    </w:p>
    <w:p>
      <w:r>
        <w:t>⚡ 5-Second Recall: Olfactory epithelium = nasal roof</w:t>
      </w:r>
    </w:p>
    <w:p>
      <w:r>
        <w:t>Question: The olfactory nerve fibers pass through which part of the ethmoid bone to reach the brain?</w:t>
      </w:r>
    </w:p>
    <w:p>
      <w:r>
        <w:t>(a) Foramen magnum</w:t>
      </w:r>
    </w:p>
    <w:p>
      <w:r>
        <w:t>(b) Sella turcica</w:t>
      </w:r>
    </w:p>
    <w:p>
      <w:r>
        <w:t>(c) Optic canal</w:t>
      </w:r>
    </w:p>
    <w:p>
      <w:r>
        <w:t>(d) Cribriform plate</w:t>
      </w:r>
    </w:p>
    <w:p>
      <w:r>
        <w:t>Answer: d</w:t>
      </w:r>
    </w:p>
    <w:p>
      <w:r>
        <w:t>Solution: ✅ Correct Answer: d. Cribriform plate.</w:t>
      </w:r>
    </w:p>
    <w:p>
      <w:r>
        <w:t>🧠 Clinical Rationale: Olfactory nerve fibers (CN I) pass through the cribriform plate of the ethmoid bone into the olfactory bulbs</w:t>
      </w:r>
    </w:p>
    <w:p>
      <w:r>
        <w:t>🔍 Key Clues: Olfactory fibers = cribriform plate</w:t>
      </w:r>
    </w:p>
    <w:p>
      <w:r>
        <w:t>🩺 Nursing Action: Know the cribriform plate when assessing CSF rhinorrhea after head trauma (fracture causes clear nasal leak)</w:t>
      </w:r>
    </w:p>
    <w:p>
      <w:r>
        <w:t>❌ Why Not Others: (a) Foramen magnum — not the best response for this situation; (b) Sella turcica — not the best response for this situation; (c) Optic canal — not the best response for this situation.</w:t>
      </w:r>
    </w:p>
    <w:p>
      <w:r>
        <w:t>⚠️ Exam Trap: The optic nerve uses the optic canal — smell fibers use the cribriform plate</w:t>
      </w:r>
    </w:p>
    <w:p>
      <w:r>
        <w:t>🌟 PNC Exam Pearl: A cribriform plate fracture can leak CSF through the nose (rhinorrhea)</w:t>
      </w:r>
    </w:p>
    <w:p>
      <w:r>
        <w:t>⚡ 5-Second Recall: Olfactory = cribriform plate route</w:t>
      </w:r>
    </w:p>
    <w:p>
      <w:r>
        <w:t>Question: A patient loses the sense of smell after a head injury. Which structure is most likely damaged?</w:t>
      </w:r>
    </w:p>
    <w:p>
      <w:r>
        <w:t>(a) The optic nerve only</w:t>
      </w:r>
    </w:p>
    <w:p>
      <w:r>
        <w:t>(b) Olfactory nerve filaments at the cribriform plate</w:t>
      </w:r>
    </w:p>
    <w:p>
      <w:r>
        <w:t>(c) The vestibule only</w:t>
      </w:r>
    </w:p>
    <w:p>
      <w:r>
        <w:t>(d) The cochlea only</w:t>
      </w:r>
    </w:p>
    <w:p>
      <w:r>
        <w:t>Answer: b</w:t>
      </w:r>
    </w:p>
    <w:p>
      <w:r>
        <w:t>Solution: ✅ Correct Answer: b. Olfactory nerve filaments at the cribriform plate.</w:t>
      </w:r>
    </w:p>
    <w:p>
      <w:r>
        <w:t>🧠 Clinical Rationale: Head trauma can shear the olfactory filaments as they pass through the cribriform plate, causing anosmia (loss of smell)</w:t>
      </w:r>
    </w:p>
    <w:p>
      <w:r>
        <w:t>🔍 Key Clues: Post-trauma anosmia = olfactory nerve injury at the cribriform plate</w:t>
      </w:r>
    </w:p>
    <w:p>
      <w:r>
        <w:t>🩺 Nursing Action: Document the smell loss, check for CSF rhinorrhea and refer for ENT/neurological assessment</w:t>
      </w:r>
    </w:p>
    <w:p>
      <w:r>
        <w:t>❌ Why Not Others: (a) The optic nerve only — not the best response for this situation; (c) The vestibule only — not the best response for this situation; (d) The cochlea only — not the best response for this situation.</w:t>
      </w:r>
    </w:p>
    <w:p>
      <w:r>
        <w:t>⚠️ Exam Trap: The cochlea (hearing) and optic nerve (vision) are not involved in smell — the cribriform filaments are the site</w:t>
      </w:r>
    </w:p>
    <w:p>
      <w:r>
        <w:t>🌟 PNC Exam Pearl: Anosmia also affects taste perception since flavor combines smell and taste</w:t>
      </w:r>
    </w:p>
    <w:p>
      <w:r>
        <w:t>⚡ 5-Second Recall: Anosmia after trauma = cribriform plate injury</w:t>
      </w:r>
    </w:p>
    <w:p>
      <w:r>
        <w:t>Question: A patient asks the nurse about olfactory epithelium and pathway basics. Which response by the nurse is correct?</w:t>
      </w:r>
    </w:p>
    <w:p>
      <w:r>
        <w:t>(a) Upper part of the nasal cavity (roof, superior concha and septum)</w:t>
      </w:r>
    </w:p>
    <w:p>
      <w:r>
        <w:t>(b) The pharynx only</w:t>
      </w:r>
    </w:p>
    <w:p>
      <w:r>
        <w:t>(c) Lower part of the nasal cavity only</w:t>
      </w:r>
    </w:p>
    <w:p>
      <w:r>
        <w:t>(d) The tongue only</w:t>
      </w:r>
    </w:p>
    <w:p>
      <w:r>
        <w:t>Answer: a</w:t>
      </w:r>
    </w:p>
    <w:p>
      <w:r>
        <w:t>Solution: ✅ Correct Answer: a. Upper part of the nasal cavity (roof, superior concha and septum).</w:t>
      </w:r>
    </w:p>
    <w:p>
      <w:r>
        <w:t>🧠 Clinical Rationale: The olfactory epithelium lines the roof of the nasal cavity and the superior concha/septum — containing the olfactory receptor cells for smell</w:t>
      </w:r>
    </w:p>
    <w:p>
      <w:r>
        <w:t>🩺 Nursing Action: Assess smell with familiar non-irritating scents in each nostril</w:t>
      </w:r>
    </w:p>
    <w:p>
      <w:r>
        <w:t>❌ Why Not Others: (b) The pharynx only — not the best response for this situation; (c) Lower part of the nasal cavity only — not the best response for this situation; (d) The tongue only — not the best response for this situation.</w:t>
      </w:r>
    </w:p>
    <w:p>
      <w:r>
        <w:t>⚠️ Exam Trap: The tongue is for taste — the olfactory receptors are high in the nasal cavity</w:t>
      </w:r>
    </w:p>
    <w:p>
      <w:r>
        <w:t>⚡ 5-Second Recall: Olfactory epithelium = nasal roof</w:t>
      </w:r>
    </w:p>
    <w:p>
      <w:r>
        <w:t>Question: A patient asks the nurse about olfactory epithelium and pathway basics. Which response by the nurse is correct?</w:t>
      </w:r>
    </w:p>
    <w:p>
      <w:r>
        <w:t>(a) Sella turcica</w:t>
      </w:r>
    </w:p>
    <w:p>
      <w:r>
        <w:t>(b) Cribriform plate</w:t>
      </w:r>
    </w:p>
    <w:p>
      <w:r>
        <w:t>(c) Optic canal</w:t>
      </w:r>
    </w:p>
    <w:p>
      <w:r>
        <w:t>(d) Foramen magnum</w:t>
      </w:r>
    </w:p>
    <w:p>
      <w:r>
        <w:t>Answer: b</w:t>
      </w:r>
    </w:p>
    <w:p>
      <w:r>
        <w:t>Solution: ✅ Correct Answer: b. Cribriform plate.</w:t>
      </w:r>
    </w:p>
    <w:p>
      <w:r>
        <w:t>🧠 Clinical Rationale: Olfactory nerve fibers (CN I) pass through the cribriform plate of the ethmoid bone into the olfactory bulbs</w:t>
      </w:r>
    </w:p>
    <w:p>
      <w:r>
        <w:t>🩺 Nursing Action: Know the cribriform plate when assessing CSF rhinorrhea after head trauma (fracture causes clear nasal leak)</w:t>
      </w:r>
    </w:p>
    <w:p>
      <w:r>
        <w:t>❌ Why Not Others: (a) Sella turcica — not the best response for this situation; (c) Optic canal — not the best response for this situation; (d) Foramen magnum — not the best response for this situation.</w:t>
      </w:r>
    </w:p>
    <w:p>
      <w:r>
        <w:t>⚠️ Exam Trap: The optic nerve uses the optic canal — smell fibers use the cribriform plate</w:t>
      </w:r>
    </w:p>
    <w:p>
      <w:r>
        <w:t>⚡ 5-Second Recall: Olfactory = cribriform plate route</w:t>
      </w:r>
    </w:p>
    <w:p>
      <w:r>
        <w:t>Question: The nurse is teaching a patient about olfactory epithelium and pathway basics. Which statement by the patient indicates correct understanding?</w:t>
      </w:r>
    </w:p>
    <w:p>
      <w:r>
        <w:t>(a) The vestibule only</w:t>
      </w:r>
    </w:p>
    <w:p>
      <w:r>
        <w:t>(b) The optic nerve only</w:t>
      </w:r>
    </w:p>
    <w:p>
      <w:r>
        <w:t>(c) Olfactory nerve filaments at the cribriform plate</w:t>
      </w:r>
    </w:p>
    <w:p>
      <w:r>
        <w:t>(d) The cochlea only</w:t>
      </w:r>
    </w:p>
    <w:p>
      <w:r>
        <w:t>Answer: c</w:t>
      </w:r>
    </w:p>
    <w:p>
      <w:r>
        <w:t>Solution: ✅ Correct Answer: c. Olfactory nerve filaments at the cribriform plate.</w:t>
      </w:r>
    </w:p>
    <w:p>
      <w:r>
        <w:t>🧠 Clinical Rationale: Head trauma can shear the olfactory filaments as they pass through the cribriform plate, causing anosmia (loss of smell)</w:t>
      </w:r>
    </w:p>
    <w:p>
      <w:r>
        <w:t>🩺 Nursing Action: Document the smell loss, check for CSF rhinorrhea and refer for ENT/neurological assessment</w:t>
      </w:r>
    </w:p>
    <w:p>
      <w:r>
        <w:t>❌ Why Not Others: (a) The vestibule only — not the best response for this situation; (b) The optic nerve only — not the best response for this situation; (d) The cochlea only — not the best response for this situation.</w:t>
      </w:r>
    </w:p>
    <w:p>
      <w:r>
        <w:t>⚠️ Exam Trap: The cochlea (hearing) and optic nerve (vision) are not involved in smell — the cribriform filaments are the site</w:t>
      </w:r>
    </w:p>
    <w:p>
      <w:r>
        <w:t>🌟 PNC Exam Pearl: Anosmia also affects taste perception since flavor combines smell and taste</w:t>
      </w:r>
    </w:p>
    <w:p>
      <w:r>
        <w:t>⚡ 5-Second Recall: Anosmia after trauma = cribriform plate injury</w:t>
      </w:r>
    </w:p>
    <w:p>
      <w:r>
        <w:t>Question: Which statement about olfactory epithelium and pathway basics is correct?</w:t>
      </w:r>
    </w:p>
    <w:p>
      <w:r>
        <w:t>(a) Upper part of the nasal cavity (roof, superior concha and septum)</w:t>
      </w:r>
    </w:p>
    <w:p>
      <w:r>
        <w:t>(b) The tongue only</w:t>
      </w:r>
    </w:p>
    <w:p>
      <w:r>
        <w:t>(c) The pharynx only</w:t>
      </w:r>
    </w:p>
    <w:p>
      <w:r>
        <w:t>(d) Lower part of the nasal cavity only</w:t>
      </w:r>
    </w:p>
    <w:p>
      <w:r>
        <w:t>Answer: a</w:t>
      </w:r>
    </w:p>
    <w:p>
      <w:r>
        <w:t>Solution: ✅ Correct Answer: a. Upper part of the nasal cavity (roof, superior concha and septum).</w:t>
      </w:r>
    </w:p>
    <w:p>
      <w:r>
        <w:t>🧠 Clinical Rationale: The olfactory epithelium lines the roof of the nasal cavity and the superior concha/septum — containing the olfactory receptor cells for smell</w:t>
      </w:r>
    </w:p>
    <w:p>
      <w:r>
        <w:t>🩺 Nursing Action: Assess smell with familiar non-irritating scents in each nostril</w:t>
      </w:r>
    </w:p>
    <w:p>
      <w:r>
        <w:t>❌ Why Not Others: (b) The tongue only — not the best response for this situation; (c) The pharynx only — not the best response for this situation; (d) Lower part of the nasal cavity only — not the best response for this situation.</w:t>
      </w:r>
    </w:p>
    <w:p>
      <w:r>
        <w:t>⚡ 5-Second Recall: Olfactory epithelium = nasal roof</w:t>
      </w:r>
    </w:p>
    <w:p>
      <w:r>
        <w:t>Question: Which statement about olfactory epithelium and pathway basics is correct?</w:t>
      </w:r>
    </w:p>
    <w:p>
      <w:r>
        <w:t>(a) Foramen magnum</w:t>
      </w:r>
    </w:p>
    <w:p>
      <w:r>
        <w:t>(b) Sella turcica</w:t>
      </w:r>
    </w:p>
    <w:p>
      <w:r>
        <w:t>(c) Optic canal</w:t>
      </w:r>
    </w:p>
    <w:p>
      <w:r>
        <w:t>(d) Cribriform plate</w:t>
      </w:r>
    </w:p>
    <w:p>
      <w:r>
        <w:t>Answer: d</w:t>
      </w:r>
    </w:p>
    <w:p>
      <w:r>
        <w:t>Solution: ✅ Correct Answer: d. Cribriform plate.</w:t>
      </w:r>
    </w:p>
    <w:p>
      <w:r>
        <w:t>🧠 Clinical Rationale: Olfactory nerve fibers (CN I) pass through the cribriform plate of the ethmoid bone into the olfactory bulbs</w:t>
      </w:r>
    </w:p>
    <w:p>
      <w:r>
        <w:t>🩺 Nursing Action: Know the cribriform plate when assessing CSF rhinorrhea after head trauma (fracture causes clear nasal leak)</w:t>
      </w:r>
    </w:p>
    <w:p>
      <w:r>
        <w:t>❌ Why Not Others: (a) Foramen magnum — not the best response for this situation; (b) Sella turcica — not the best response for this situation; (c) Optic canal — not the best response for this situation.</w:t>
      </w:r>
    </w:p>
    <w:p>
      <w:r>
        <w:t>⚡ 5-Second Recall: Olfactory = cribriform plate route</w:t>
      </w:r>
    </w:p>
    <w:p>
      <w:r>
        <w:t>Question: A patient needing care for olfactory epithelium and pathway basics is admitted to the unit. Which nursing action should the nurse perform FIRST?</w:t>
      </w:r>
    </w:p>
    <w:p>
      <w:r>
        <w:t>(a) Olfactory nerve filaments at the cribriform plate</w:t>
      </w:r>
    </w:p>
    <w:p>
      <w:r>
        <w:t>(b) The cochlea only</w:t>
      </w:r>
    </w:p>
    <w:p>
      <w:r>
        <w:t>(c) The vestibule only</w:t>
      </w:r>
    </w:p>
    <w:p>
      <w:r>
        <w:t>(d) The optic nerve only</w:t>
      </w:r>
    </w:p>
    <w:p>
      <w:r>
        <w:t>Answer: a</w:t>
      </w:r>
    </w:p>
    <w:p>
      <w:r>
        <w:t>Solution: ✅ Correct Answer: a. Olfactory nerve filaments at the cribriform plate.</w:t>
      </w:r>
    </w:p>
    <w:p>
      <w:r>
        <w:t>🧠 Clinical Rationale: Head trauma can shear the olfactory filaments as they pass through the cribriform plate, causing anosmia (loss of smell)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smell loss, check for CSF rhinorrhea and refer for ENT/neurological assessment</w:t>
      </w:r>
    </w:p>
    <w:p>
      <w:r>
        <w:t>❌ Why Not Others: (b) The cochlea only — not the best response for this situation; (c) The vestibule only — not the best response for this situation; (d) The optic nerve only — not the best response for this situation.</w:t>
      </w:r>
    </w:p>
    <w:p>
      <w:r>
        <w:t>⚡ 5-Second Recall: Anosmia after trauma = cribriform plate injury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