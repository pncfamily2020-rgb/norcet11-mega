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condition most commonly causes metabolic acidosis with a high anion gap?</w:t>
      </w:r>
    </w:p>
    <w:p>
      <w:r>
        <w:t>(a) Excess antacid ingestion</w:t>
      </w:r>
    </w:p>
    <w:p>
      <w:r>
        <w:t>(b) Chronic vomiting with loss of acid</w:t>
      </w:r>
    </w:p>
    <w:p>
      <w:r>
        <w:t>(c) Primary hyperventilation</w:t>
      </w:r>
    </w:p>
    <w:p>
      <w:r>
        <w:t>(d) Diabetic ketoacidosis</w:t>
      </w:r>
    </w:p>
    <w:p>
      <w:r>
        <w:t>Answer: d</w:t>
      </w:r>
    </w:p>
    <w:p>
      <w:r>
        <w:t>Solution: ✅ Correct Answer: d. Diabetic ketoacidosis.</w:t>
      </w:r>
    </w:p>
    <w:p>
      <w:r>
        <w:t>🧠 Clinical Rationale: DKA floods the blood with ketoacids, producing a high-anion-gap metabolic acidosis</w:t>
      </w:r>
    </w:p>
    <w:p>
      <w:r>
        <w:t>🔍 Key Clues: DKA = the classic high anion gap acidosis</w:t>
      </w:r>
    </w:p>
    <w:p>
      <w:r>
        <w:t>🩺 Nursing Action: Lactic acidosis, renal failure and salicylate overdose also cause it</w:t>
      </w:r>
    </w:p>
    <w:p>
      <w:r>
        <w:t>❌ Why Not Others: (a) Excess antacid ingestion — not the best response for this situation; (b) Chronic vomiting with loss of acid — not the best response for this situation; (c) Primary hyperventilation — not the best response for this situation.</w:t>
      </w:r>
    </w:p>
    <w:p>
      <w:r>
        <w:t>⚠️ Exam Trap: Vomiting and antacids cause alkalosis, not acidosis</w:t>
      </w:r>
    </w:p>
    <w:p>
      <w:r>
        <w:t>⚡ 5-Second Recall: DKA causes metabolic acidosis</w:t>
      </w:r>
    </w:p>
    <w:p>
      <w:r>
        <w:t>Question: What breathing pattern does the body use to compensate for metabolic acidosis?</w:t>
      </w:r>
    </w:p>
    <w:p>
      <w:r>
        <w:t>(a) Shallow slow breathing with long pauses</w:t>
      </w:r>
    </w:p>
    <w:p>
      <w:r>
        <w:t>(b) Apneustic pauses after each breath</w:t>
      </w:r>
    </w:p>
    <w:p>
      <w:r>
        <w:t>(c) Irregular gasping without a pattern</w:t>
      </w:r>
    </w:p>
    <w:p>
      <w:r>
        <w:t>(d) Kussmaul respirations with deep, rapid breaths</w:t>
      </w:r>
    </w:p>
    <w:p>
      <w:r>
        <w:t>Answer: d</w:t>
      </w:r>
    </w:p>
    <w:p>
      <w:r>
        <w:t>Solution: ✅ Correct Answer: d. Kussmaul respirations with deep, rapid breaths.</w:t>
      </w:r>
    </w:p>
    <w:p>
      <w:r>
        <w:t>🧠 Clinical Rationale: Deep rapid Kussmaul respirations blow off CO2 to compensate for the metabolic acid load</w:t>
      </w:r>
    </w:p>
    <w:p>
      <w:r>
        <w:t>🔍 Key Clues: Deep fast breathing = Kussmaul = acidotic compensation</w:t>
      </w:r>
    </w:p>
    <w:p>
      <w:r>
        <w:t>🩺 Nursing Action: Count the rate and depth of respirations with ABG analysis</w:t>
      </w:r>
    </w:p>
    <w:p>
      <w:r>
        <w:t>❌ Why Not Others: (a) Shallow slow breathing with long pauses — not the best response for this situation; (b) Apneustic pauses after each breath — not the best response for this situation; (c) Irregular gasping without a pattern — not the best response for this situation.</w:t>
      </w:r>
    </w:p>
    <w:p>
      <w:r>
        <w:t>⚠️ Exam Trap: The lungs compensate for metabolic acidosis within minutes</w:t>
      </w:r>
    </w:p>
    <w:p>
      <w:r>
        <w:t>⚡ 5-Second Recall: Metabolic acidosis → deep fast breathing</w:t>
      </w:r>
    </w:p>
    <w:p>
      <w:r>
        <w:t>Question: A patient in DKA has metabolic acidosis. What potassium shift should the nurse anticipate on the initial labs?</w:t>
      </w:r>
    </w:p>
    <w:p>
      <w:r>
        <w:t>(a) No change in potassium at all</w:t>
      </w:r>
    </w:p>
    <w:p>
      <w:r>
        <w:t>(b) Potassium binding to glucose in the blood</w:t>
      </w:r>
    </w:p>
    <w:p>
      <w:r>
        <w:t>(c) Hyperkalemia from potassium moving out of cells</w:t>
      </w:r>
    </w:p>
    <w:p>
      <w:r>
        <w:t>(d) Hypokalemia from potassium moving into cells</w:t>
      </w:r>
    </w:p>
    <w:p>
      <w:r>
        <w:t>Answer: c</w:t>
      </w:r>
    </w:p>
    <w:p>
      <w:r>
        <w:t>Solution: ✅ Correct Answer: c. Hyperkalemia from potassium moving out of cells.</w:t>
      </w:r>
    </w:p>
    <w:p>
      <w:r>
        <w:t>🧠 Clinical Rationale: Acidosis shifts potassium out of cells, so initial K may be high — but total body K is depleted and falls as insulin and pH correction begin</w:t>
      </w:r>
    </w:p>
    <w:p>
      <w:r>
        <w:t>🔍 Key Clues: Early acidosis = potassium out of cells</w:t>
      </w:r>
    </w:p>
    <w:p>
      <w:r>
        <w:t>🩺 Nursing Action: Monitor potassium hourly during DKA treatment</w:t>
      </w:r>
    </w:p>
    <w:p>
      <w:r>
        <w:t>❌ Why Not Others: (a) No change in potassium at all — not the best response for this situation; (b) Potassium binding to glucose in the blood — not the best response for this situation; (d) Hypokalemia from potassium moving into cells — not the best response for this situation.</w:t>
      </w:r>
    </w:p>
    <w:p>
      <w:r>
        <w:t>⚠️ Exam Trap: Total-body potassium is low even when the initial level looks normal</w:t>
      </w:r>
    </w:p>
    <w:p>
      <w:r>
        <w:t>⚡ 5-Second Recall: Acidosis hides total-body potassium depletion</w:t>
      </w:r>
    </w:p>
    <w:p>
      <w:r>
        <w:t>Question: A patient with severe diarrhea has metabolic acidosis. Which treatment addresses the cause?</w:t>
      </w:r>
    </w:p>
    <w:p>
      <w:r>
        <w:t>(a) Encourage deep breathing exercises only</w:t>
      </w:r>
    </w:p>
    <w:p>
      <w:r>
        <w:t>(b) Give a sedative to slow the breathing</w:t>
      </w:r>
    </w:p>
    <w:p>
      <w:r>
        <w:t>(c) Replace fluids and electrolytes and treat the diarrhea</w:t>
      </w:r>
    </w:p>
    <w:p>
      <w:r>
        <w:t>(d) Infuse extra sodium to alkalinize the blood</w:t>
      </w:r>
    </w:p>
    <w:p>
      <w:r>
        <w:t>Answer: c</w:t>
      </w:r>
    </w:p>
    <w:p>
      <w:r>
        <w:t>Solution: ✅ Correct Answer: c. Replace fluids and electrolytes and treat the diarrhea.</w:t>
      </w:r>
    </w:p>
    <w:p>
      <w:r>
        <w:t>🧠 Clinical Rationale: Diarrhea loses bicarbonate-rich fluid — replacing volume and electrolytes while treating the cause corrects the acidosis</w:t>
      </w:r>
    </w:p>
    <w:p>
      <w:r>
        <w:t>🔍 Key Clues: Fix the cause and replace losses</w:t>
      </w:r>
    </w:p>
    <w:p>
      <w:r>
        <w:t>🩺 Nursing Action: Reserve IV bicarbonate for severe acidosis only per orders</w:t>
      </w:r>
    </w:p>
    <w:p>
      <w:r>
        <w:t>❌ Why Not Others: (a) Encourage deep breathing exercises only — not the best response for this situation; (b) Give a sedative to slow the breathing — not the best response for this situation; (d) Infuse extra sodium to alkalinize the blood — not the best response for this situation.</w:t>
      </w:r>
    </w:p>
    <w:p>
      <w:r>
        <w:t>⚠️ Exam Trap: Treating only the pH ignores the underlying problem</w:t>
      </w:r>
    </w:p>
    <w:p>
      <w:r>
        <w:t>⚡ 5-Second Recall: Metabolic acidosis = treat the cause</w:t>
      </w:r>
    </w:p>
    <w:p>
      <w:r>
        <w:t>Question: A patient asks the nurse about metabolic acidosis causes. Which response by the nurse is correct?</w:t>
      </w:r>
    </w:p>
    <w:p>
      <w:r>
        <w:t>(a) Diabetic ketoacidosis</w:t>
      </w:r>
    </w:p>
    <w:p>
      <w:r>
        <w:t>(b) Excess antacid ingestion</w:t>
      </w:r>
    </w:p>
    <w:p>
      <w:r>
        <w:t>(c) Primary hyperventilation</w:t>
      </w:r>
    </w:p>
    <w:p>
      <w:r>
        <w:t>(d) Chronic vomiting with loss of acid</w:t>
      </w:r>
    </w:p>
    <w:p>
      <w:r>
        <w:t>Answer: a</w:t>
      </w:r>
    </w:p>
    <w:p>
      <w:r>
        <w:t>Solution: ✅ Correct Answer: a. Diabetic ketoacidosis.</w:t>
      </w:r>
    </w:p>
    <w:p>
      <w:r>
        <w:t>🧠 Clinical Rationale: DKA floods the blood with ketoacids, producing a high-anion-gap metabolic acidosis</w:t>
      </w:r>
    </w:p>
    <w:p>
      <w:r>
        <w:t>🩺 Nursing Action: Lactic acidosis, renal failure and salicylate overdose also cause it</w:t>
      </w:r>
    </w:p>
    <w:p>
      <w:r>
        <w:t>❌ Why Not Others: (b) Excess antacid ingestion — not the best response for this situation; (c) Primary hyperventilation — not the best response for this situation; (d) Chronic vomiting with loss of acid — not the best response for this situation.</w:t>
      </w:r>
    </w:p>
    <w:p>
      <w:r>
        <w:t>⚠️ Exam Trap: Vomiting and antacids cause alkalosis, not acidosis</w:t>
      </w:r>
    </w:p>
    <w:p>
      <w:r>
        <w:t>⚡ 5-Second Recall: DKA causes metabolic acidosis</w:t>
      </w:r>
    </w:p>
    <w:p>
      <w:r>
        <w:t>Question: A patient asks the nurse about metabolic acidosis breathing. Which response by the nurse is correct?</w:t>
      </w:r>
    </w:p>
    <w:p>
      <w:r>
        <w:t>(a) Irregular gasping without a pattern</w:t>
      </w:r>
    </w:p>
    <w:p>
      <w:r>
        <w:t>(b) Kussmaul respirations with deep, rapid breaths</w:t>
      </w:r>
    </w:p>
    <w:p>
      <w:r>
        <w:t>(c) Shallow slow breathing with long pauses</w:t>
      </w:r>
    </w:p>
    <w:p>
      <w:r>
        <w:t>(d) Apneustic pauses after each breath</w:t>
      </w:r>
    </w:p>
    <w:p>
      <w:r>
        <w:t>Answer: b</w:t>
      </w:r>
    </w:p>
    <w:p>
      <w:r>
        <w:t>Solution: ✅ Correct Answer: b. Kussmaul respirations with deep, rapid breaths.</w:t>
      </w:r>
    </w:p>
    <w:p>
      <w:r>
        <w:t>🧠 Clinical Rationale: Deep rapid Kussmaul respirations blow off CO2 to compensate for the metabolic acid load</w:t>
      </w:r>
    </w:p>
    <w:p>
      <w:r>
        <w:t>🩺 Nursing Action: Count the rate and depth of respirations with ABG analysis</w:t>
      </w:r>
    </w:p>
    <w:p>
      <w:r>
        <w:t>❌ Why Not Others: (a) Irregular gasping without a pattern — not the best response for this situation; (c) Shallow slow breathing with long pauses — not the best response for this situation; (d) Apneustic pauses after each breath — not the best response for this situation.</w:t>
      </w:r>
    </w:p>
    <w:p>
      <w:r>
        <w:t>⚠️ Exam Trap: The lungs compensate for metabolic acidosis within minutes</w:t>
      </w:r>
    </w:p>
    <w:p>
      <w:r>
        <w:t>⚡ 5-Second Recall: Metabolic acidosis → deep fast breathing</w:t>
      </w:r>
    </w:p>
    <w:p>
      <w:r>
        <w:t>Question: A patient asks the nurse about metabolic acidosis potassium. Which response by the nurse is correct?</w:t>
      </w:r>
    </w:p>
    <w:p>
      <w:r>
        <w:t>(a) Hypokalemia from potassium moving into cells</w:t>
      </w:r>
    </w:p>
    <w:p>
      <w:r>
        <w:t>(b) No change in potassium at all</w:t>
      </w:r>
    </w:p>
    <w:p>
      <w:r>
        <w:t>(c) Potassium binding to glucose in the blood</w:t>
      </w:r>
    </w:p>
    <w:p>
      <w:r>
        <w:t>(d) Hyperkalemia from potassium moving out of cells</w:t>
      </w:r>
    </w:p>
    <w:p>
      <w:r>
        <w:t>Answer: d</w:t>
      </w:r>
    </w:p>
    <w:p>
      <w:r>
        <w:t>Solution: ✅ Correct Answer: d. Hyperkalemia from potassium moving out of cells.</w:t>
      </w:r>
    </w:p>
    <w:p>
      <w:r>
        <w:t>🧠 Clinical Rationale: Acidosis shifts potassium out of cells, so initial K may be high — but total body K is depleted and falls as insulin and pH correction begin</w:t>
      </w:r>
    </w:p>
    <w:p>
      <w:r>
        <w:t>🩺 Nursing Action: Monitor potassium hourly during DKA treatment</w:t>
      </w:r>
    </w:p>
    <w:p>
      <w:r>
        <w:t>❌ Why Not Others: (a) Hypokalemia from potassium moving into cells — not the best response for this situation; (b) No change in potassium at all — not the best response for this situation; (c) Potassium binding to glucose in the blood — not the best response for this situation.</w:t>
      </w:r>
    </w:p>
    <w:p>
      <w:r>
        <w:t>⚠️ Exam Trap: Total-body potassium is low even when the initial level looks normal</w:t>
      </w:r>
    </w:p>
    <w:p>
      <w:r>
        <w:t>⚡ 5-Second Recall: Acidosis hides total-body potassium depletion</w:t>
      </w:r>
    </w:p>
    <w:p>
      <w:r>
        <w:t>Question: The nurse is teaching a patient about metabolic acidosis treatment. Which statement by the patient indicates correct understanding?</w:t>
      </w:r>
    </w:p>
    <w:p>
      <w:r>
        <w:t>(a) Infuse extra sodium to alkalinize the blood</w:t>
      </w:r>
    </w:p>
    <w:p>
      <w:r>
        <w:t>(b) Encourage deep breathing exercises only</w:t>
      </w:r>
    </w:p>
    <w:p>
      <w:r>
        <w:t>(c) Replace fluids and electrolytes and treat the diarrhea</w:t>
      </w:r>
    </w:p>
    <w:p>
      <w:r>
        <w:t>(d) Give a sedative to slow the breathing</w:t>
      </w:r>
    </w:p>
    <w:p>
      <w:r>
        <w:t>Answer: c</w:t>
      </w:r>
    </w:p>
    <w:p>
      <w:r>
        <w:t>Solution: ✅ Correct Answer: c. Replace fluids and electrolytes and treat the diarrhea.</w:t>
      </w:r>
    </w:p>
    <w:p>
      <w:r>
        <w:t>🧠 Clinical Rationale: Diarrhea loses bicarbonate-rich fluid — replacing volume and electrolytes while treating the cause corrects the acidosis</w:t>
      </w:r>
    </w:p>
    <w:p>
      <w:r>
        <w:t>🩺 Nursing Action: Reserve IV bicarbonate for severe acidosis only per orders</w:t>
      </w:r>
    </w:p>
    <w:p>
      <w:r>
        <w:t>❌ Why Not Others: (a) Infuse extra sodium to alkalinize the blood — not the best response for this situation; (b) Encourage deep breathing exercises only — not the best response for this situation; (d) Give a sedative to slow the breathing — not the best response for this situation.</w:t>
      </w:r>
    </w:p>
    <w:p>
      <w:r>
        <w:t>⚠️ Exam Trap: Treating only the pH ignores the underlying problem</w:t>
      </w:r>
    </w:p>
    <w:p>
      <w:r>
        <w:t>⚡ 5-Second Recall: Metabolic acidosis = treat the cause</w:t>
      </w:r>
    </w:p>
    <w:p>
      <w:r>
        <w:t>Question: Which statement about metabolic acidosis causes is correct?</w:t>
      </w:r>
    </w:p>
    <w:p>
      <w:r>
        <w:t>(a) Primary hyperventilation</w:t>
      </w:r>
    </w:p>
    <w:p>
      <w:r>
        <w:t>(b) Excess antacid ingestion</w:t>
      </w:r>
    </w:p>
    <w:p>
      <w:r>
        <w:t>(c) Chronic vomiting with loss of acid</w:t>
      </w:r>
    </w:p>
    <w:p>
      <w:r>
        <w:t>(d) Diabetic ketoacidosis</w:t>
      </w:r>
    </w:p>
    <w:p>
      <w:r>
        <w:t>Answer: d</w:t>
      </w:r>
    </w:p>
    <w:p>
      <w:r>
        <w:t>Solution: ✅ Correct Answer: d. Diabetic ketoacidosis.</w:t>
      </w:r>
    </w:p>
    <w:p>
      <w:r>
        <w:t>🧠 Clinical Rationale: DKA floods the blood with ketoacids, producing a high-anion-gap metabolic acidosis</w:t>
      </w:r>
    </w:p>
    <w:p>
      <w:r>
        <w:t>🩺 Nursing Action: Lactic acidosis, renal failure and salicylate overdose also cause it</w:t>
      </w:r>
    </w:p>
    <w:p>
      <w:r>
        <w:t>❌ Why Not Others: (a) Primary hyperventilation — not the best response for this situation; (b) Excess antacid ingestion — not the best response for this situation; (c) Chronic vomiting with loss of acid — not the best response for this situation.</w:t>
      </w:r>
    </w:p>
    <w:p>
      <w:r>
        <w:t>⚡ 5-Second Recall: DKA causes metabolic acidosis</w:t>
      </w:r>
    </w:p>
    <w:p>
      <w:r>
        <w:t>Question: Which statement about metabolic acidosis breathing is correct?</w:t>
      </w:r>
    </w:p>
    <w:p>
      <w:r>
        <w:t>(a) Irregular gasping without a pattern</w:t>
      </w:r>
    </w:p>
    <w:p>
      <w:r>
        <w:t>(b) Shallow slow breathing with long pauses</w:t>
      </w:r>
    </w:p>
    <w:p>
      <w:r>
        <w:t>(c) Apneustic pauses after each breath</w:t>
      </w:r>
    </w:p>
    <w:p>
      <w:r>
        <w:t>(d) Kussmaul respirations with deep, rapid breaths</w:t>
      </w:r>
    </w:p>
    <w:p>
      <w:r>
        <w:t>Answer: d</w:t>
      </w:r>
    </w:p>
    <w:p>
      <w:r>
        <w:t>Solution: ✅ Correct Answer: d. Kussmaul respirations with deep, rapid breaths.</w:t>
      </w:r>
    </w:p>
    <w:p>
      <w:r>
        <w:t>🧠 Clinical Rationale: Deep rapid Kussmaul respirations blow off CO2 to compensate for the metabolic acid load</w:t>
      </w:r>
    </w:p>
    <w:p>
      <w:r>
        <w:t>🩺 Nursing Action: Count the rate and depth of respirations with ABG analysis</w:t>
      </w:r>
    </w:p>
    <w:p>
      <w:r>
        <w:t>❌ Why Not Others: (a) Irregular gasping without a pattern — not the best response for this situation; (b) Shallow slow breathing with long pauses — not the best response for this situation; (c) Apneustic pauses after each breath — not the best response for this situation.</w:t>
      </w:r>
    </w:p>
    <w:p>
      <w:r>
        <w:t>⚡ 5-Second Recall: Metabolic acidosis → deep fast breathing</w:t>
      </w:r>
    </w:p>
    <w:p>
      <w:r>
        <w:t>Question: Which statement about metabolic acidosis potassium is correct?</w:t>
      </w:r>
    </w:p>
    <w:p>
      <w:r>
        <w:t>(a) Potassium binding to glucose in the blood</w:t>
      </w:r>
    </w:p>
    <w:p>
      <w:r>
        <w:t>(b) No change in potassium at all</w:t>
      </w:r>
    </w:p>
    <w:p>
      <w:r>
        <w:t>(c) Hyperkalemia from potassium moving out of cells</w:t>
      </w:r>
    </w:p>
    <w:p>
      <w:r>
        <w:t>(d) Hypokalemia from potassium moving into cells</w:t>
      </w:r>
    </w:p>
    <w:p>
      <w:r>
        <w:t>Answer: c</w:t>
      </w:r>
    </w:p>
    <w:p>
      <w:r>
        <w:t>Solution: ✅ Correct Answer: c. Hyperkalemia from potassium moving out of cells.</w:t>
      </w:r>
    </w:p>
    <w:p>
      <w:r>
        <w:t>🧠 Clinical Rationale: Acidosis shifts potassium out of cells, so initial K may be high — but total body K is depleted and falls as insulin and pH correction begin</w:t>
      </w:r>
    </w:p>
    <w:p>
      <w:r>
        <w:t>🩺 Nursing Action: Monitor potassium hourly during DKA treatment</w:t>
      </w:r>
    </w:p>
    <w:p>
      <w:r>
        <w:t>❌ Why Not Others: (a) Potassium binding to glucose in the blood — not the best response for this situation; (b) No change in potassium at all — not the best response for this situation; (d) Hypokalemia from potassium moving into cells — not the best response for this situation.</w:t>
      </w:r>
    </w:p>
    <w:p>
      <w:r>
        <w:t>⚡ 5-Second Recall: Acidosis hides total-body potassium depletion</w:t>
      </w:r>
    </w:p>
    <w:p>
      <w:r>
        <w:t>Question: A patient with metabolic acidosis treatment is admitted to the unit. Which nursing action should the nurse perform FIRST?</w:t>
      </w:r>
    </w:p>
    <w:p>
      <w:r>
        <w:t>(a) Replace fluids and electrolytes and treat the diarrhea</w:t>
      </w:r>
    </w:p>
    <w:p>
      <w:r>
        <w:t>(b) Give a sedative to slow the breathing</w:t>
      </w:r>
    </w:p>
    <w:p>
      <w:r>
        <w:t>(c) Infuse extra sodium to alkalinize the blood</w:t>
      </w:r>
    </w:p>
    <w:p>
      <w:r>
        <w:t>(d) Encourage deep breathing exercises only</w:t>
      </w:r>
    </w:p>
    <w:p>
      <w:r>
        <w:t>Answer: a</w:t>
      </w:r>
    </w:p>
    <w:p>
      <w:r>
        <w:t>Solution: ✅ Correct Answer: a. Replace fluids and electrolytes and treat the diarrhea.</w:t>
      </w:r>
    </w:p>
    <w:p>
      <w:r>
        <w:t>🧠 Clinical Rationale: Diarrhea loses bicarbonate-rich fluid — replacing volume and electrolytes while treating the cause corrects the acidosis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Reserve IV bicarbonate for severe acidosis only per orders</w:t>
      </w:r>
    </w:p>
    <w:p>
      <w:r>
        <w:t>❌ Why Not Others: (b) Give a sedative to slow the breathing — not the best response for this situation; (c) Infuse extra sodium to alkalinize the blood — not the best response for this situation; (d) Encourage deep breathing exercises only — not the best response for this situation.</w:t>
      </w:r>
    </w:p>
    <w:p>
      <w:r>
        <w:t>⚡ 5-Second Recall: Metabolic acidosis = treat the cause</w:t>
      </w:r>
    </w:p>
    <w:p>
      <w:r>
        <w:t>Question: The nurse is caring for a patient with metabolic acidosis causes. Which response is most appropriate?</w:t>
      </w:r>
    </w:p>
    <w:p>
      <w:r>
        <w:t>(a) Diabetic ketoacidosis</w:t>
      </w:r>
    </w:p>
    <w:p>
      <w:r>
        <w:t>(b) Primary hyperventilation</w:t>
      </w:r>
    </w:p>
    <w:p>
      <w:r>
        <w:t>(c) Excess antacid ingestion</w:t>
      </w:r>
    </w:p>
    <w:p>
      <w:r>
        <w:t>(d) Chronic vomiting with loss of acid</w:t>
      </w:r>
    </w:p>
    <w:p>
      <w:r>
        <w:t>Answer: a</w:t>
      </w:r>
    </w:p>
    <w:p>
      <w:r>
        <w:t>Solution: ✅ Correct Answer: a. Diabetic ketoacidosis.</w:t>
      </w:r>
    </w:p>
    <w:p>
      <w:r>
        <w:t>🧠 Clinical Rationale: DKA floods the blood with ketoacids, producing a high-anion-gap metabolic acidosis</w:t>
      </w:r>
    </w:p>
    <w:p>
      <w:r>
        <w:t>🩺 Nursing Action: Lactic acidosis, renal failure and salicylate overdose also cause it</w:t>
      </w:r>
    </w:p>
    <w:p>
      <w:r>
        <w:t>❌ Why Not Others: (b) Primary hyperventilation — not the best response for this situation; (c) Excess antacid ingestion — not the best response for this situation; (d) Chronic vomiting with loss of acid — not the best response for this situation.</w:t>
      </w:r>
    </w:p>
    <w:p>
      <w:r>
        <w:t>⚡ 5-Second Recall: DKA causes metabolic acidosis</w:t>
      </w:r>
    </w:p>
    <w:p>
      <w:r>
        <w:t>Question: Which assessment finding in a patient with metabolic acidosis breathing is MOST concerning and requires immediate follow-up?</w:t>
      </w:r>
    </w:p>
    <w:p>
      <w:r>
        <w:t>(a) Irregular gasping without a pattern</w:t>
      </w:r>
    </w:p>
    <w:p>
      <w:r>
        <w:t>(b) Kussmaul respirations with deep, rapid breaths</w:t>
      </w:r>
    </w:p>
    <w:p>
      <w:r>
        <w:t>(c) Apneustic pauses after each breath</w:t>
      </w:r>
    </w:p>
    <w:p>
      <w:r>
        <w:t>(d) Shallow slow breathing with long pauses</w:t>
      </w:r>
    </w:p>
    <w:p>
      <w:r>
        <w:t>Answer: b</w:t>
      </w:r>
    </w:p>
    <w:p>
      <w:r>
        <w:t>Solution: ✅ Correct Answer: b. Kussmaul respirations with deep, rapid breaths.</w:t>
      </w:r>
    </w:p>
    <w:p>
      <w:r>
        <w:t>🧠 Clinical Rationale: Deep rapid Kussmaul respirations blow off CO2 to compensate for the metabolic acid load</w:t>
      </w:r>
    </w:p>
    <w:p>
      <w:r>
        <w:t>🔍 Key Clues: Deep fast breathing = Kussmaul = acidotic compensation</w:t>
      </w:r>
    </w:p>
    <w:p>
      <w:r>
        <w:t>🩺 Nursing Action: Count the rate and depth of respirations with ABG analysis</w:t>
      </w:r>
    </w:p>
    <w:p>
      <w:r>
        <w:t>❌ Why Not Others: (a) Irregular gasping without a pattern — not the best response for this situation; (c) Apneustic pauses after each breath — not the best response for this situation; (d) Shallow slow breathing with long pauses — not the best response for this situation.</w:t>
      </w:r>
    </w:p>
    <w:p>
      <w:r>
        <w:t>⚡ 5-Second Recall: Metabolic acidosis → deep fast breathing</w:t>
      </w:r>
    </w:p>
    <w:p>
      <w:r>
        <w:t>Question: Which assessment finding in a patient with metabolic acidosis potassium is MOST concerning and requires immediate follow-up?</w:t>
      </w:r>
    </w:p>
    <w:p>
      <w:r>
        <w:t>(a) Potassium binding to glucose in the blood</w:t>
      </w:r>
    </w:p>
    <w:p>
      <w:r>
        <w:t>(b) No change in potassium at all</w:t>
      </w:r>
    </w:p>
    <w:p>
      <w:r>
        <w:t>(c) Hypokalemia from potassium moving into cells</w:t>
      </w:r>
    </w:p>
    <w:p>
      <w:r>
        <w:t>(d) Hyperkalemia from potassium moving out of cells</w:t>
      </w:r>
    </w:p>
    <w:p>
      <w:r>
        <w:t>Answer: d</w:t>
      </w:r>
    </w:p>
    <w:p>
      <w:r>
        <w:t>Solution: ✅ Correct Answer: d. Hyperkalemia from potassium moving out of cells.</w:t>
      </w:r>
    </w:p>
    <w:p>
      <w:r>
        <w:t>🧠 Clinical Rationale: Acidosis shifts potassium out of cells, so initial K may be high — but total body K is depleted and falls as insulin and pH correction begin</w:t>
      </w:r>
    </w:p>
    <w:p>
      <w:r>
        <w:t>🔍 Key Clues: Early acidosis = potassium out of cells</w:t>
      </w:r>
    </w:p>
    <w:p>
      <w:r>
        <w:t>🩺 Nursing Action: Monitor potassium hourly during DKA treatment</w:t>
      </w:r>
    </w:p>
    <w:p>
      <w:r>
        <w:t>❌ Why Not Others: (a) Potassium binding to glucose in the blood — not the best response for this situation; (b) No change in potassium at all — not the best response for this situation; (c) Hypokalemia from potassium moving into cells — not the best response for this situation.</w:t>
      </w:r>
    </w:p>
    <w:p>
      <w:r>
        <w:t>⚡ 5-Second Recall: Acidosis hides total-body potassium depletion</w:t>
      </w:r>
    </w:p>
    <w:p>
      <w:r>
        <w:t>Question: Which assessment finding in a patient with metabolic acidosis treatment is MOST concerning and requires immediate follow-up?</w:t>
      </w:r>
    </w:p>
    <w:p>
      <w:r>
        <w:t>(a) Infuse extra sodium to alkalinize the blood</w:t>
      </w:r>
    </w:p>
    <w:p>
      <w:r>
        <w:t>(b) Encourage deep breathing exercises only</w:t>
      </w:r>
    </w:p>
    <w:p>
      <w:r>
        <w:t>(c) Give a sedative to slow the breathing</w:t>
      </w:r>
    </w:p>
    <w:p>
      <w:r>
        <w:t>(d) Replace fluids and electrolytes and treat the diarrhea</w:t>
      </w:r>
    </w:p>
    <w:p>
      <w:r>
        <w:t>Answer: d</w:t>
      </w:r>
    </w:p>
    <w:p>
      <w:r>
        <w:t>Solution: ✅ Correct Answer: d. Replace fluids and electrolytes and treat the diarrhea.</w:t>
      </w:r>
    </w:p>
    <w:p>
      <w:r>
        <w:t>🧠 Clinical Rationale: Diarrhea loses bicarbonate-rich fluid — replacing volume and electrolytes while treating the cause corrects the acidosis</w:t>
      </w:r>
    </w:p>
    <w:p>
      <w:r>
        <w:t>🔍 Key Clues: Fix the cause and replace losses</w:t>
      </w:r>
    </w:p>
    <w:p>
      <w:r>
        <w:t>🩺 Nursing Action: Reserve IV bicarbonate for severe acidosis only per orders</w:t>
      </w:r>
    </w:p>
    <w:p>
      <w:r>
        <w:t>❌ Why Not Others: (a) Infuse extra sodium to alkalinize the blood — not the best response for this situation; (b) Encourage deep breathing exercises only — not the best response for this situation; (c) Give a sedative to slow the breathing — not the best response for this situation.</w:t>
      </w:r>
    </w:p>
    <w:p>
      <w:r>
        <w:t>⚡ 5-Second Recall: Metabolic acidosis = treat the cause</w:t>
      </w:r>
    </w:p>
    <w:p>
      <w:r>
        <w:t>Question: The nurse demonstrates correct understanding of metabolic acidosis causes by identifying which response as appropriate?</w:t>
      </w:r>
    </w:p>
    <w:p>
      <w:r>
        <w:t>(a) Chronic vomiting with loss of acid</w:t>
      </w:r>
    </w:p>
    <w:p>
      <w:r>
        <w:t>(b) Primary hyperventilation</w:t>
      </w:r>
    </w:p>
    <w:p>
      <w:r>
        <w:t>(c) Diabetic ketoacidosis</w:t>
      </w:r>
    </w:p>
    <w:p>
      <w:r>
        <w:t>(d) Excess antacid ingestion</w:t>
      </w:r>
    </w:p>
    <w:p>
      <w:r>
        <w:t>Answer: c</w:t>
      </w:r>
    </w:p>
    <w:p>
      <w:r>
        <w:t>Solution: ✅ Correct Answer: c. Diabetic ketoacidosis.</w:t>
      </w:r>
    </w:p>
    <w:p>
      <w:r>
        <w:t>🧠 Clinical Rationale: DKA floods the blood with ketoacids, producing a high-anion-gap metabolic acidosis</w:t>
      </w:r>
    </w:p>
    <w:p>
      <w:r>
        <w:t>🩺 Nursing Action: Lactic acidosis, renal failure and salicylate overdose also cause it</w:t>
      </w:r>
    </w:p>
    <w:p>
      <w:r>
        <w:t>❌ Why Not Others: (a) Chronic vomiting with loss of acid — not the best response for this situation; (b) Primary hyperventilation — not the best response for this situation; (d) Excess antacid ingestion — not the best response for this situation.</w:t>
      </w:r>
    </w:p>
    <w:p>
      <w:r>
        <w:t>⚡ 5-Second Recall: DKA causes metabolic acidosis</w:t>
      </w:r>
    </w:p>
    <w:p>
      <w:r>
        <w:t>Question: The nurse demonstrates correct understanding of metabolic acidosis breathing by identifying which response as appropriate?</w:t>
      </w:r>
    </w:p>
    <w:p>
      <w:r>
        <w:t>(a) Shallow slow breathing with long pauses</w:t>
      </w:r>
    </w:p>
    <w:p>
      <w:r>
        <w:t>(b) Irregular gasping without a pattern</w:t>
      </w:r>
    </w:p>
    <w:p>
      <w:r>
        <w:t>(c) Apneustic pauses after each breath</w:t>
      </w:r>
    </w:p>
    <w:p>
      <w:r>
        <w:t>(d) Kussmaul respirations with deep, rapid breaths</w:t>
      </w:r>
    </w:p>
    <w:p>
      <w:r>
        <w:t>Answer: d</w:t>
      </w:r>
    </w:p>
    <w:p>
      <w:r>
        <w:t>Solution: ✅ Correct Answer: d. Kussmaul respirations with deep, rapid breaths.</w:t>
      </w:r>
    </w:p>
    <w:p>
      <w:r>
        <w:t>🧠 Clinical Rationale: Deep rapid Kussmaul respirations blow off CO2 to compensate for the metabolic acid load</w:t>
      </w:r>
    </w:p>
    <w:p>
      <w:r>
        <w:t>🩺 Nursing Action: Count the rate and depth of respirations with ABG analysis</w:t>
      </w:r>
    </w:p>
    <w:p>
      <w:r>
        <w:t>❌ Why Not Others: (a) Shallow slow breathing with long pauses — not the best response for this situation; (b) Irregular gasping without a pattern — not the best response for this situation; (c) Apneustic pauses after each breath — not the best response for this situation.</w:t>
      </w:r>
    </w:p>
    <w:p>
      <w:r>
        <w:t>⚡ 5-Second Recall: Metabolic acidosis → deep fast breathing</w:t>
      </w:r>
    </w:p>
    <w:p>
      <w:r>
        <w:t>Question: The nurse demonstrates correct understanding of metabolic acidosis potassium by identifying which response as appropriate?</w:t>
      </w:r>
    </w:p>
    <w:p>
      <w:r>
        <w:t>(a) Hyperkalemia from potassium moving out of cells</w:t>
      </w:r>
    </w:p>
    <w:p>
      <w:r>
        <w:t>(b) No change in potassium at all</w:t>
      </w:r>
    </w:p>
    <w:p>
      <w:r>
        <w:t>(c) Hypokalemia from potassium moving into cells</w:t>
      </w:r>
    </w:p>
    <w:p>
      <w:r>
        <w:t>(d) Potassium binding to glucose in the blood</w:t>
      </w:r>
    </w:p>
    <w:p>
      <w:r>
        <w:t>Answer: a</w:t>
      </w:r>
    </w:p>
    <w:p>
      <w:r>
        <w:t>Solution: ✅ Correct Answer: a. Hyperkalemia from potassium moving out of cells.</w:t>
      </w:r>
    </w:p>
    <w:p>
      <w:r>
        <w:t>🧠 Clinical Rationale: Acidosis shifts potassium out of cells, so initial K may be high — but total body K is depleted and falls as insulin and pH correction begin</w:t>
      </w:r>
    </w:p>
    <w:p>
      <w:r>
        <w:t>🩺 Nursing Action: Monitor potassium hourly during DKA treatment</w:t>
      </w:r>
    </w:p>
    <w:p>
      <w:r>
        <w:t>❌ Why Not Others: (b) No change in potassium at all — not the best response for this situation; (c) Hypokalemia from potassium moving into cells — not the best response for this situation; (d) Potassium binding to glucose in the blood — not the best response for this situation.</w:t>
      </w:r>
    </w:p>
    <w:p>
      <w:r>
        <w:t>⚡ 5-Second Recall: Acidosis hides total-body potassium depletion</w:t>
      </w:r>
    </w:p>
    <w:p>
      <w:r>
        <w:t>Question: The nurse demonstrates correct understanding of metabolic acidosis treatment by identifying which response as appropriate?</w:t>
      </w:r>
    </w:p>
    <w:p>
      <w:r>
        <w:t>(a) Give a sedative to slow the breathing</w:t>
      </w:r>
    </w:p>
    <w:p>
      <w:r>
        <w:t>(b) Infuse extra sodium to alkalinize the blood</w:t>
      </w:r>
    </w:p>
    <w:p>
      <w:r>
        <w:t>(c) Replace fluids and electrolytes and treat the diarrhea</w:t>
      </w:r>
    </w:p>
    <w:p>
      <w:r>
        <w:t>(d) Encourage deep breathing exercises only</w:t>
      </w:r>
    </w:p>
    <w:p>
      <w:r>
        <w:t>Answer: c</w:t>
      </w:r>
    </w:p>
    <w:p>
      <w:r>
        <w:t>Solution: ✅ Correct Answer: c. Replace fluids and electrolytes and treat the diarrhea.</w:t>
      </w:r>
    </w:p>
    <w:p>
      <w:r>
        <w:t>🧠 Clinical Rationale: Diarrhea loses bicarbonate-rich fluid — replacing volume and electrolytes while treating the cause corrects the acidosis</w:t>
      </w:r>
    </w:p>
    <w:p>
      <w:r>
        <w:t>🩺 Nursing Action: Reserve IV bicarbonate for severe acidosis only per orders</w:t>
      </w:r>
    </w:p>
    <w:p>
      <w:r>
        <w:t>❌ Why Not Others: (a) Give a sedative to slow the breathing — not the best response for this situation; (b) Infuse extra sodium to alkalinize the blood — not the best response for this situation; (d) Encourage deep breathing exercises only — not the best response for this situation.</w:t>
      </w:r>
    </w:p>
    <w:p>
      <w:r>
        <w:t>⚡ 5-Second Recall: Metabolic acidosis = treat the cause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