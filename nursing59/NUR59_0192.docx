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does peritoneal dialysis remove waste products?</w:t>
      </w:r>
    </w:p>
    <w:p>
      <w:r>
        <w:t>(a) The peritoneum acts as a filter, with dialysate dwelling in the abdomen to draw wastes and fluid across it</w:t>
      </w:r>
    </w:p>
    <w:p>
      <w:r>
        <w:t>(b) Waste is removed by drinking large volumes of water</w:t>
      </w:r>
    </w:p>
    <w:p>
      <w:r>
        <w:t>(c) The liver filters the blood during peritoneal dialysis</w:t>
      </w:r>
    </w:p>
    <w:p>
      <w:r>
        <w:t>(d) Blood is pumped through an artificial membrane machine</w:t>
      </w:r>
    </w:p>
    <w:p>
      <w:r>
        <w:t>Answer: a</w:t>
      </w:r>
    </w:p>
    <w:p>
      <w:r>
        <w:t>Solution: ✅ Correct Answer: a. The peritoneum acts as a filter, with dialysate dwelling in the abdomen to draw wastes and fluid across it.</w:t>
      </w:r>
    </w:p>
    <w:p>
      <w:r>
        <w:t>🧠 Clinical Rationale: Peritoneal dialysis instils dialysate into the peritoneal cavity — the peritoneal membrane filters while the fluid dwells, then drains out with the wastes</w:t>
      </w:r>
    </w:p>
    <w:p>
      <w:r>
        <w:t>🔍 Key Clues: Peritoneum = the dialysis filter</w:t>
      </w:r>
    </w:p>
    <w:p>
      <w:r>
        <w:t>🩺 Nursing Action: Exchanges cycle instil, dwell and drain</w:t>
      </w:r>
    </w:p>
    <w:p>
      <w:r>
        <w:t>❌ Why Not Others: (b) Waste is removed by drinking large volumes of water — not the best response for this situation; (c) The liver filters the blood during peritoneal dialysis — not the best response for this situation; (d) Blood is pumped through an artificial membrane machine — not the best response for this situation.</w:t>
      </w:r>
    </w:p>
    <w:p>
      <w:r>
        <w:t>⚠️ Exam Trap: It can be done at home by trained patients</w:t>
      </w:r>
    </w:p>
    <w:p>
      <w:r>
        <w:t>⚡ 5-Second Recall: Peritoneal dialysis uses the abdominal membrane</w:t>
      </w:r>
    </w:p>
    <w:p>
      <w:r>
        <w:t>Question: Which principle is essential during a peritoneal dialysis exchange?</w:t>
      </w:r>
    </w:p>
    <w:p>
      <w:r>
        <w:t>(a) Leaving the transfer set open to the air between steps</w:t>
      </w:r>
    </w:p>
    <w:p>
      <w:r>
        <w:t>(b) Touching the catheter tip freely to speed the process</w:t>
      </w:r>
    </w:p>
    <w:p>
      <w:r>
        <w:t>(c) Strict aseptic technique to prevent peritonitis</w:t>
      </w:r>
    </w:p>
    <w:p>
      <w:r>
        <w:t>(d) Rapid instillation of cold dialysate for comfort</w:t>
      </w:r>
    </w:p>
    <w:p>
      <w:r>
        <w:t>Answer: c</w:t>
      </w:r>
    </w:p>
    <w:p>
      <w:r>
        <w:t>Solution: ✅ Correct Answer: c. Strict aseptic technique to prevent peritonitis.</w:t>
      </w:r>
    </w:p>
    <w:p>
      <w:r>
        <w:t>🧠 Clinical Rationale: Bacteria entering the peritoneal cavity cause peritonitis — every connection is made aseptically with sterile technique</w:t>
      </w:r>
    </w:p>
    <w:p>
      <w:r>
        <w:t>🔍 Key Clues: Asepsis prevents dialysis peritonitis</w:t>
      </w:r>
    </w:p>
    <w:p>
      <w:r>
        <w:t>🩺 Nursing Action: Wear a mask and wash hands for every exchange</w:t>
      </w:r>
    </w:p>
    <w:p>
      <w:r>
        <w:t>🛡️ Safety Link: Maintain strict asepsis; verify patient identity (two identifiers) before starting 🛡️</w:t>
      </w:r>
    </w:p>
    <w:p>
      <w:r>
        <w:t>❌ Why Not Others: (a) Leaving the transfer set open to the air between steps — not the best response for this situation; (b) Touching the catheter tip freely to speed the process — not the best response for this situation; (d) Rapid instillation of cold dialysate for comfort — not the best response for this situation.</w:t>
      </w:r>
    </w:p>
    <w:p>
      <w:r>
        <w:t>⚠️ Exam Trap: Inspect the effluent for cloudiness</w:t>
      </w:r>
    </w:p>
    <w:p>
      <w:r>
        <w:t>⚡ 5-Second Recall: Never contaminate the catheter connections</w:t>
      </w:r>
    </w:p>
    <w:p>
      <w:r>
        <w:t>Question: Cloudy peritoneal dialysis effluent with abdominal pain and fever indicates?</w:t>
      </w:r>
    </w:p>
    <w:p>
      <w:r>
        <w:t>(a) Normal effluent with no problems at all</w:t>
      </w:r>
    </w:p>
    <w:p>
      <w:r>
        <w:t>(b) Peritonitis — an infection of the peritoneal cavity needing prompt treatment</w:t>
      </w:r>
    </w:p>
    <w:p>
      <w:r>
        <w:t>(c) The dialysate was instilled too slowly</w:t>
      </w:r>
    </w:p>
    <w:p>
      <w:r>
        <w:t>(d) Constipation causing temporary cloudiness only</w:t>
      </w:r>
    </w:p>
    <w:p>
      <w:r>
        <w:t>Answer: b</w:t>
      </w:r>
    </w:p>
    <w:p>
      <w:r>
        <w:t>Solution: ✅ Correct Answer: b. Peritonitis — an infection of the peritoneal cavity needing prompt treatment.</w:t>
      </w:r>
    </w:p>
    <w:p>
      <w:r>
        <w:t>🧠 Clinical Rationale: Cloudy effluent with pain and fever is peritonitis until proven otherwise — cultures are taken and antibiotics are started promptly</w:t>
      </w:r>
    </w:p>
    <w:p>
      <w:r>
        <w:t>🔍 Key Clues: Cloudy effluent = peritonitis suspect</w:t>
      </w:r>
    </w:p>
    <w:p>
      <w:r>
        <w:t>🩺 Nursing Action: Send the fluid for cell count and culture</w:t>
      </w:r>
    </w:p>
    <w:p>
      <w:r>
        <w:t>❌ Why Not Others: (a) Normal effluent with no problems at all — not the best response for this situation; (c) The dialysate was instilled too slowly — not the best response for this situation; (d) Constipation causing temporary cloudiness only — not the best response for this situation.</w:t>
      </w:r>
    </w:p>
    <w:p>
      <w:r>
        <w:t>⚠️ Exam Trap: Notify the provider immediately</w:t>
      </w:r>
    </w:p>
    <w:p>
      <w:r>
        <w:t>⚡ 5-Second Recall: Peritonitis clouds the effluent</w:t>
      </w:r>
    </w:p>
    <w:p>
      <w:r>
        <w:t>Question: Dialysate drains poorly during a peritoneal dialysis exchange. What is the nurse's first action?</w:t>
      </w:r>
    </w:p>
    <w:p>
      <w:r>
        <w:t>(a) Instil more fluid to push the blockage through</w:t>
      </w:r>
    </w:p>
    <w:p>
      <w:r>
        <w:t>(b) Increase the dwell time to several days</w:t>
      </w:r>
    </w:p>
    <w:p>
      <w:r>
        <w:t>(c) Call for surgical catheter replacement immediately</w:t>
      </w:r>
    </w:p>
    <w:p>
      <w:r>
        <w:t>(d) Check for kinks, clamp position, constipation and reposition the patient</w:t>
      </w:r>
    </w:p>
    <w:p>
      <w:r>
        <w:t>Answer: d</w:t>
      </w:r>
    </w:p>
    <w:p>
      <w:r>
        <w:t>Solution: ✅ Correct Answer: d. Check for kinks, clamp position, constipation and reposition the patient.</w:t>
      </w:r>
    </w:p>
    <w:p>
      <w:r>
        <w:t>🧠 Clinical Rationale: Poor outflow usually follows a kinked line, constipation or positioning — simple troubleshooting resolves most drainage problems</w:t>
      </w:r>
    </w:p>
    <w:p>
      <w:r>
        <w:t>🔍 Key Clues: Kinks and constipation block dialysis outflow</w:t>
      </w:r>
    </w:p>
    <w:p>
      <w:r>
        <w:t>🩺 Nursing Action: Encourage ambulation and stool softeners</w:t>
      </w:r>
    </w:p>
    <w:p>
      <w:r>
        <w:t>🛡️ Safety Link: Maintain strict asepsis; verify patient identity (two identifiers) before starting 🛡️</w:t>
      </w:r>
    </w:p>
    <w:p>
      <w:r>
        <w:t>❌ Why Not Others: (a) Instil more fluid to push the blockage through — not the best response for this situation; (b) Increase the dwell time to several days — not the best response for this situation; (c) Call for surgical catheter replacement immediately — not the best response for this situation.</w:t>
      </w:r>
    </w:p>
    <w:p>
      <w:r>
        <w:t>⚠️ Exam Trap: Document the inflow and outflow volumes</w:t>
      </w:r>
    </w:p>
    <w:p>
      <w:r>
        <w:t>⚡ 5-Second Recall: Troubleshoot poor outflow simply</w:t>
      </w:r>
    </w:p>
    <w:p>
      <w:r>
        <w:t>Question: A patient asks the nurse about peritoneal dialysis mechanism. Which response by the nurse is correct?</w:t>
      </w:r>
    </w:p>
    <w:p>
      <w:r>
        <w:t>(a) Blood is pumped through an artificial membrane machine</w:t>
      </w:r>
    </w:p>
    <w:p>
      <w:r>
        <w:t>(b) The liver filters the blood during peritoneal dialysis</w:t>
      </w:r>
    </w:p>
    <w:p>
      <w:r>
        <w:t>(c) The peritoneum acts as a filter, with dialysate dwelling in the abdomen to draw wastes and fluid across it</w:t>
      </w:r>
    </w:p>
    <w:p>
      <w:r>
        <w:t>(d) Waste is removed by drinking large volumes of water</w:t>
      </w:r>
    </w:p>
    <w:p>
      <w:r>
        <w:t>Answer: c</w:t>
      </w:r>
    </w:p>
    <w:p>
      <w:r>
        <w:t>Solution: ✅ Correct Answer: c. The peritoneum acts as a filter, with dialysate dwelling in the abdomen to draw wastes and fluid across it.</w:t>
      </w:r>
    </w:p>
    <w:p>
      <w:r>
        <w:t>🧠 Clinical Rationale: Peritoneal dialysis instils dialysate into the peritoneal cavity — the peritoneal membrane filters while the fluid dwells, then drains out with the wastes</w:t>
      </w:r>
    </w:p>
    <w:p>
      <w:r>
        <w:t>🩺 Nursing Action: Exchanges cycle instil, dwell and drain</w:t>
      </w:r>
    </w:p>
    <w:p>
      <w:r>
        <w:t>❌ Why Not Others: (a) Blood is pumped through an artificial membrane machine — not the best response for this situation; (b) The liver filters the blood during peritoneal dialysis — not the best response for this situation; (d) Waste is removed by drinking large volumes of water — not the best response for this situation.</w:t>
      </w:r>
    </w:p>
    <w:p>
      <w:r>
        <w:t>⚠️ Exam Trap: It can be done at home by trained patients</w:t>
      </w:r>
    </w:p>
    <w:p>
      <w:r>
        <w:t>⚡ 5-Second Recall: Peritoneal dialysis uses the abdominal membrane</w:t>
      </w:r>
    </w:p>
    <w:p>
      <w:r>
        <w:t>Question: The nurse is teaching a patient about peritoneal dialysis exchange technique aseptic. Which statement by the patient indicates correct understanding?</w:t>
      </w:r>
    </w:p>
    <w:p>
      <w:r>
        <w:t>(a) Touching the catheter tip freely to speed the process</w:t>
      </w:r>
    </w:p>
    <w:p>
      <w:r>
        <w:t>(b) Strict aseptic technique to prevent peritonitis</w:t>
      </w:r>
    </w:p>
    <w:p>
      <w:r>
        <w:t>(c) Rapid instillation of cold dialysate for comfort</w:t>
      </w:r>
    </w:p>
    <w:p>
      <w:r>
        <w:t>(d) Leaving the transfer set open to the air between steps</w:t>
      </w:r>
    </w:p>
    <w:p>
      <w:r>
        <w:t>Answer: b</w:t>
      </w:r>
    </w:p>
    <w:p>
      <w:r>
        <w:t>Solution: ✅ Correct Answer: b. Strict aseptic technique to prevent peritonitis.</w:t>
      </w:r>
    </w:p>
    <w:p>
      <w:r>
        <w:t>🧠 Clinical Rationale: Bacteria entering the peritoneal cavity cause peritonitis — every connection is made aseptically with sterile technique</w:t>
      </w:r>
    </w:p>
    <w:p>
      <w:r>
        <w:t>🩺 Nursing Action: Wear a mask and wash hands for every exchange</w:t>
      </w:r>
    </w:p>
    <w:p>
      <w:r>
        <w:t>🛡️ Safety Link: Maintain strict asepsis; verify patient identity (two identifiers) before starting 🛡️</w:t>
      </w:r>
    </w:p>
    <w:p>
      <w:r>
        <w:t>❌ Why Not Others: (a) Touching the catheter tip freely to speed the process — not the best response for this situation; (c) Rapid instillation of cold dialysate for comfort — not the best response for this situation; (d) Leaving the transfer set open to the air between steps — not the best response for this situation.</w:t>
      </w:r>
    </w:p>
    <w:p>
      <w:r>
        <w:t>⚠️ Exam Trap: Inspect the effluent for cloudiness</w:t>
      </w:r>
    </w:p>
    <w:p>
      <w:r>
        <w:t>⚡ 5-Second Recall: Never contaminate the catheter connections</w:t>
      </w:r>
    </w:p>
    <w:p>
      <w:r>
        <w:t>Question: A patient asks the nurse about peritoneal dialysis effluent cloudy assessment. Which response by the nurse is correct?</w:t>
      </w:r>
    </w:p>
    <w:p>
      <w:r>
        <w:t>(a) Peritonitis — an infection of the peritoneal cavity needing prompt treatment</w:t>
      </w:r>
    </w:p>
    <w:p>
      <w:r>
        <w:t>(b) Normal effluent with no problems at all</w:t>
      </w:r>
    </w:p>
    <w:p>
      <w:r>
        <w:t>(c) The dialysate was instilled too slowly</w:t>
      </w:r>
    </w:p>
    <w:p>
      <w:r>
        <w:t>(d) Constipation causing temporary cloudiness only</w:t>
      </w:r>
    </w:p>
    <w:p>
      <w:r>
        <w:t>Answer: a</w:t>
      </w:r>
    </w:p>
    <w:p>
      <w:r>
        <w:t>Solution: ✅ Correct Answer: a. Peritonitis — an infection of the peritoneal cavity needing prompt treatment.</w:t>
      </w:r>
    </w:p>
    <w:p>
      <w:r>
        <w:t>🧠 Clinical Rationale: Cloudy effluent with pain and fever is peritonitis until proven otherwise — cultures are taken and antibiotics are started promptly</w:t>
      </w:r>
    </w:p>
    <w:p>
      <w:r>
        <w:t>🩺 Nursing Action: Send the fluid for cell count and culture</w:t>
      </w:r>
    </w:p>
    <w:p>
      <w:r>
        <w:t>❌ Why Not Others: (b) Normal effluent with no problems at all — not the best response for this situation; (c) The dialysate was instilled too slowly — not the best response for this situation; (d) Constipation causing temporary cloudiness only — not the best response for this situation.</w:t>
      </w:r>
    </w:p>
    <w:p>
      <w:r>
        <w:t>⚠️ Exam Trap: Notify the provider immediately</w:t>
      </w:r>
    </w:p>
    <w:p>
      <w:r>
        <w:t>⚡ 5-Second Recall: Peritonitis clouds the effluent</w:t>
      </w:r>
    </w:p>
    <w:p>
      <w:r>
        <w:t>Question: The nurse is teaching a patient about peritoneal dialysis outflow problem troubleshooting. Which statement by the patient indicates correct understanding?</w:t>
      </w:r>
    </w:p>
    <w:p>
      <w:r>
        <w:t>(a) Instil more fluid to push the blockage through</w:t>
      </w:r>
    </w:p>
    <w:p>
      <w:r>
        <w:t>(b) Increase the dwell time to several days</w:t>
      </w:r>
    </w:p>
    <w:p>
      <w:r>
        <w:t>(c) Check for kinks, clamp position, constipation and reposition the patient</w:t>
      </w:r>
    </w:p>
    <w:p>
      <w:r>
        <w:t>(d) Call for surgical catheter replacement immediately</w:t>
      </w:r>
    </w:p>
    <w:p>
      <w:r>
        <w:t>Answer: c</w:t>
      </w:r>
    </w:p>
    <w:p>
      <w:r>
        <w:t>Solution: ✅ Correct Answer: c. Check for kinks, clamp position, constipation and reposition the patient.</w:t>
      </w:r>
    </w:p>
    <w:p>
      <w:r>
        <w:t>🧠 Clinical Rationale: Poor outflow usually follows a kinked line, constipation or positioning — simple troubleshooting resolves most drainage problems</w:t>
      </w:r>
    </w:p>
    <w:p>
      <w:r>
        <w:t>🩺 Nursing Action: Encourage ambulation and stool softeners</w:t>
      </w:r>
    </w:p>
    <w:p>
      <w:r>
        <w:t>🛡️ Safety Link: Maintain strict asepsis; verify patient identity (two identifiers) before starting 🛡️</w:t>
      </w:r>
    </w:p>
    <w:p>
      <w:r>
        <w:t>❌ Why Not Others: (a) Instil more fluid to push the blockage through — not the best response for this situation; (b) Increase the dwell time to several days — not the best response for this situation; (d) Call for surgical catheter replacement immediately — not the best response for this situation.</w:t>
      </w:r>
    </w:p>
    <w:p>
      <w:r>
        <w:t>⚠️ Exam Trap: Document the inflow and outflow volumes</w:t>
      </w:r>
    </w:p>
    <w:p>
      <w:r>
        <w:t>⚡ 5-Second Recall: Troubleshoot poor outflow simply</w:t>
      </w:r>
    </w:p>
    <w:p>
      <w:r>
        <w:t>Question: Which statement about peritoneal dialysis mechanism is correct?</w:t>
      </w:r>
    </w:p>
    <w:p>
      <w:r>
        <w:t>(a) The peritoneum acts as a filter, with dialysate dwelling in the abdomen to draw wastes and fluid across it</w:t>
      </w:r>
    </w:p>
    <w:p>
      <w:r>
        <w:t>(b) Waste is removed by drinking large volumes of water</w:t>
      </w:r>
    </w:p>
    <w:p>
      <w:r>
        <w:t>(c) The liver filters the blood during peritoneal dialysis</w:t>
      </w:r>
    </w:p>
    <w:p>
      <w:r>
        <w:t>(d) Blood is pumped through an artificial membrane machine</w:t>
      </w:r>
    </w:p>
    <w:p>
      <w:r>
        <w:t>Answer: a</w:t>
      </w:r>
    </w:p>
    <w:p>
      <w:r>
        <w:t>Solution: ✅ Correct Answer: a. The peritoneum acts as a filter, with dialysate dwelling in the abdomen to draw wastes and fluid across it.</w:t>
      </w:r>
    </w:p>
    <w:p>
      <w:r>
        <w:t>🧠 Clinical Rationale: Peritoneal dialysis instils dialysate into the peritoneal cavity — the peritoneal membrane filters while the fluid dwells, then drains out with the wastes</w:t>
      </w:r>
    </w:p>
    <w:p>
      <w:r>
        <w:t>🩺 Nursing Action: Exchanges cycle instil, dwell and drain</w:t>
      </w:r>
    </w:p>
    <w:p>
      <w:r>
        <w:t>❌ Why Not Others: (b) Waste is removed by drinking large volumes of water — not the best response for this situation; (c) The liver filters the blood during peritoneal dialysis — not the best response for this situation; (d) Blood is pumped through an artificial membrane machine — not the best response for this situation.</w:t>
      </w:r>
    </w:p>
    <w:p>
      <w:r>
        <w:t>⚡ 5-Second Recall: Peritoneal dialysis uses the abdominal membrane</w:t>
      </w:r>
    </w:p>
    <w:p>
      <w:r>
        <w:t>Question: A patient with peritoneal dialysis exchange technique aseptic is admitted to the unit. Which nursing action should the nurse perform FIRST?</w:t>
      </w:r>
    </w:p>
    <w:p>
      <w:r>
        <w:t>(a) Rapid instillation of cold dialysate for comfort</w:t>
      </w:r>
    </w:p>
    <w:p>
      <w:r>
        <w:t>(b) Strict aseptic technique to prevent peritonitis</w:t>
      </w:r>
    </w:p>
    <w:p>
      <w:r>
        <w:t>(c) Touching the catheter tip freely to speed the process</w:t>
      </w:r>
    </w:p>
    <w:p>
      <w:r>
        <w:t>(d) Leaving the transfer set open to the air between steps</w:t>
      </w:r>
    </w:p>
    <w:p>
      <w:r>
        <w:t>Answer: b</w:t>
      </w:r>
    </w:p>
    <w:p>
      <w:r>
        <w:t>Solution: ✅ Correct Answer: b. Strict aseptic technique to prevent peritonitis.</w:t>
      </w:r>
    </w:p>
    <w:p>
      <w:r>
        <w:t>🧠 Clinical Rationale: Bacteria entering the peritoneal cavity cause peritonitis — every connection is made aseptically with sterile technique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Wear a mask and wash hands for every exchange</w:t>
      </w:r>
    </w:p>
    <w:p>
      <w:r>
        <w:t>🛡️ Safety Link: Maintain strict asepsis; verify patient identity (two identifiers) before starting 🛡️</w:t>
      </w:r>
    </w:p>
    <w:p>
      <w:r>
        <w:t>❌ Why Not Others: (a) Rapid instillation of cold dialysate for comfort — not the best response for this situation; (c) Touching the catheter tip freely to speed the process — not the best response for this situation; (d) Leaving the transfer set open to the air between steps — not the best response for this situation.</w:t>
      </w:r>
    </w:p>
    <w:p>
      <w:r>
        <w:t>⚡ 5-Second Recall: Never contaminate the catheter connections</w:t>
      </w:r>
    </w:p>
    <w:p>
      <w:r>
        <w:t>Question: Which statement about peritoneal dialysis effluent cloudy assessment is correct?</w:t>
      </w:r>
    </w:p>
    <w:p>
      <w:r>
        <w:t>(a) The dialysate was instilled too slowly</w:t>
      </w:r>
    </w:p>
    <w:p>
      <w:r>
        <w:t>(b) Constipation causing temporary cloudiness only</w:t>
      </w:r>
    </w:p>
    <w:p>
      <w:r>
        <w:t>(c) Normal effluent with no problems at all</w:t>
      </w:r>
    </w:p>
    <w:p>
      <w:r>
        <w:t>(d) Peritonitis — an infection of the peritoneal cavity needing prompt treatment</w:t>
      </w:r>
    </w:p>
    <w:p>
      <w:r>
        <w:t>Answer: d</w:t>
      </w:r>
    </w:p>
    <w:p>
      <w:r>
        <w:t>Solution: ✅ Correct Answer: d. Peritonitis — an infection of the peritoneal cavity needing prompt treatment.</w:t>
      </w:r>
    </w:p>
    <w:p>
      <w:r>
        <w:t>🧠 Clinical Rationale: Cloudy effluent with pain and fever is peritonitis until proven otherwise — cultures are taken and antibiotics are started promptly</w:t>
      </w:r>
    </w:p>
    <w:p>
      <w:r>
        <w:t>🩺 Nursing Action: Send the fluid for cell count and culture</w:t>
      </w:r>
    </w:p>
    <w:p>
      <w:r>
        <w:t>❌ Why Not Others: (a) The dialysate was instilled too slowly — not the best response for this situation; (b) Constipation causing temporary cloudiness only — not the best response for this situation; (c) Normal effluent with no problems at all — not the best response for this situation.</w:t>
      </w:r>
    </w:p>
    <w:p>
      <w:r>
        <w:t>⚡ 5-Second Recall: Peritonitis clouds the effluent</w:t>
      </w:r>
    </w:p>
    <w:p>
      <w:r>
        <w:t>Question: A patient with peritoneal dialysis outflow problem troubleshooting is admitted to the unit. Which nursing action should the nurse perform FIRST?</w:t>
      </w:r>
    </w:p>
    <w:p>
      <w:r>
        <w:t>(a) Check for kinks, clamp position, constipation and reposition the patient</w:t>
      </w:r>
    </w:p>
    <w:p>
      <w:r>
        <w:t>(b) Instil more fluid to push the blockage through</w:t>
      </w:r>
    </w:p>
    <w:p>
      <w:r>
        <w:t>(c) Call for surgical catheter replacement immediately</w:t>
      </w:r>
    </w:p>
    <w:p>
      <w:r>
        <w:t>(d) Increase the dwell time to several days</w:t>
      </w:r>
    </w:p>
    <w:p>
      <w:r>
        <w:t>Answer: a</w:t>
      </w:r>
    </w:p>
    <w:p>
      <w:r>
        <w:t>Solution: ✅ Correct Answer: a. Check for kinks, clamp position, constipation and reposition the patient.</w:t>
      </w:r>
    </w:p>
    <w:p>
      <w:r>
        <w:t>🧠 Clinical Rationale: Poor outflow usually follows a kinked line, constipation or positioning — simple troubleshooting resolves most drainage problems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ambulation and stool softeners</w:t>
      </w:r>
    </w:p>
    <w:p>
      <w:r>
        <w:t>🛡️ Safety Link: Maintain strict asepsis; verify patient identity (two identifiers) before starting 🛡️</w:t>
      </w:r>
    </w:p>
    <w:p>
      <w:r>
        <w:t>❌ Why Not Others: (b) Instil more fluid to push the blockage through — not the best response for this situation; (c) Call for surgical catheter replacement immediately — not the best response for this situation; (d) Increase the dwell time to several days — not the best response for this situation.</w:t>
      </w:r>
    </w:p>
    <w:p>
      <w:r>
        <w:t>⚡ 5-Second Recall: Troubleshoot poor outflow simply</w:t>
      </w:r>
    </w:p>
    <w:p>
      <w:r>
        <w:t>Question: The nurse is caring for a patient with peritoneal dialysis mechanism. Which response is most appropriate?</w:t>
      </w:r>
    </w:p>
    <w:p>
      <w:r>
        <w:t>(a) Blood is pumped through an artificial membrane machine</w:t>
      </w:r>
    </w:p>
    <w:p>
      <w:r>
        <w:t>(b) The peritoneum acts as a filter, with dialysate dwelling in the abdomen to draw wastes and fluid across it</w:t>
      </w:r>
    </w:p>
    <w:p>
      <w:r>
        <w:t>(c) The liver filters the blood during peritoneal dialysis</w:t>
      </w:r>
    </w:p>
    <w:p>
      <w:r>
        <w:t>(d) Waste is removed by drinking large volumes of water</w:t>
      </w:r>
    </w:p>
    <w:p>
      <w:r>
        <w:t>Answer: b</w:t>
      </w:r>
    </w:p>
    <w:p>
      <w:r>
        <w:t>Solution: ✅ Correct Answer: b. The peritoneum acts as a filter, with dialysate dwelling in the abdomen to draw wastes and fluid across it.</w:t>
      </w:r>
    </w:p>
    <w:p>
      <w:r>
        <w:t>🧠 Clinical Rationale: Peritoneal dialysis instils dialysate into the peritoneal cavity — the peritoneal membrane filters while the fluid dwells, then drains out with the wastes</w:t>
      </w:r>
    </w:p>
    <w:p>
      <w:r>
        <w:t>🩺 Nursing Action: Exchanges cycle instil, dwell and drain</w:t>
      </w:r>
    </w:p>
    <w:p>
      <w:r>
        <w:t>❌ Why Not Others: (a) Blood is pumped through an artificial membrane machine — not the best response for this situation; (c) The liver filters the blood during peritoneal dialysis — not the best response for this situation; (d) Waste is removed by drinking large volumes of water — not the best response for this situation.</w:t>
      </w:r>
    </w:p>
    <w:p>
      <w:r>
        <w:t>⚡ 5-Second Recall: Peritoneal dialysis uses the abdominal membrane</w:t>
      </w:r>
    </w:p>
    <w:p>
      <w:r>
        <w:t>Question: The nurse is caring for a patient with peritoneal dialysis exchange technique aseptic. Which response is most appropriate?</w:t>
      </w:r>
    </w:p>
    <w:p>
      <w:r>
        <w:t>(a) Strict aseptic technique to prevent peritonitis</w:t>
      </w:r>
    </w:p>
    <w:p>
      <w:r>
        <w:t>(b) Leaving the transfer set open to the air between steps</w:t>
      </w:r>
    </w:p>
    <w:p>
      <w:r>
        <w:t>(c) Touching the catheter tip freely to speed the process</w:t>
      </w:r>
    </w:p>
    <w:p>
      <w:r>
        <w:t>(d) Rapid instillation of cold dialysate for comfort</w:t>
      </w:r>
    </w:p>
    <w:p>
      <w:r>
        <w:t>Answer: a</w:t>
      </w:r>
    </w:p>
    <w:p>
      <w:r>
        <w:t>Solution: ✅ Correct Answer: a. Strict aseptic technique to prevent peritonitis.</w:t>
      </w:r>
    </w:p>
    <w:p>
      <w:r>
        <w:t>🧠 Clinical Rationale: Bacteria entering the peritoneal cavity cause peritonitis — every connection is made aseptically with sterile technique</w:t>
      </w:r>
    </w:p>
    <w:p>
      <w:r>
        <w:t>🩺 Nursing Action: Wear a mask and wash hands for every exchange</w:t>
      </w:r>
    </w:p>
    <w:p>
      <w:r>
        <w:t>🛡️ Safety Link: Maintain strict asepsis; verify patient identity (two identifiers) before starting 🛡️</w:t>
      </w:r>
    </w:p>
    <w:p>
      <w:r>
        <w:t>❌ Why Not Others: (b) Leaving the transfer set open to the air between steps — not the best response for this situation; (c) Touching the catheter tip freely to speed the process — not the best response for this situation; (d) Rapid instillation of cold dialysate for comfort — not the best response for this situation.</w:t>
      </w:r>
    </w:p>
    <w:p>
      <w:r>
        <w:t>⚡ 5-Second Recall: Never contaminate the catheter connections</w:t>
      </w:r>
    </w:p>
    <w:p>
      <w:r>
        <w:t>Question: Which assessment finding in a patient with peritoneal dialysis effluent cloudy assessment is MOST concerning and requires immediate follow-up?</w:t>
      </w:r>
    </w:p>
    <w:p>
      <w:r>
        <w:t>(a) Constipation causing temporary cloudiness only</w:t>
      </w:r>
    </w:p>
    <w:p>
      <w:r>
        <w:t>(b) The dialysate was instilled too slowly</w:t>
      </w:r>
    </w:p>
    <w:p>
      <w:r>
        <w:t>(c) Peritonitis — an infection of the peritoneal cavity needing prompt treatment</w:t>
      </w:r>
    </w:p>
    <w:p>
      <w:r>
        <w:t>(d) Normal effluent with no problems at all</w:t>
      </w:r>
    </w:p>
    <w:p>
      <w:r>
        <w:t>Answer: c</w:t>
      </w:r>
    </w:p>
    <w:p>
      <w:r>
        <w:t>Solution: ✅ Correct Answer: c. Peritonitis — an infection of the peritoneal cavity needing prompt treatment.</w:t>
      </w:r>
    </w:p>
    <w:p>
      <w:r>
        <w:t>🧠 Clinical Rationale: Cloudy effluent with pain and fever is peritonitis until proven otherwise — cultures are taken and antibiotics are started promptly</w:t>
      </w:r>
    </w:p>
    <w:p>
      <w:r>
        <w:t>🔍 Key Clues: Cloudy effluent = peritonitis suspect</w:t>
      </w:r>
    </w:p>
    <w:p>
      <w:r>
        <w:t>🩺 Nursing Action: Send the fluid for cell count and culture</w:t>
      </w:r>
    </w:p>
    <w:p>
      <w:r>
        <w:t>❌ Why Not Others: (a) Constipation causing temporary cloudiness only — not the best response for this situation; (b) The dialysate was instilled too slowly — not the best response for this situation; (d) Normal effluent with no problems at all — not the best response for this situation.</w:t>
      </w:r>
    </w:p>
    <w:p>
      <w:r>
        <w:t>⚡ 5-Second Recall: Peritonitis clouds the effluent</w:t>
      </w:r>
    </w:p>
    <w:p>
      <w:r>
        <w:t>Question: The nurse is caring for a patient with peritoneal dialysis outflow problem troubleshooting. Which response is most appropriate?</w:t>
      </w:r>
    </w:p>
    <w:p>
      <w:r>
        <w:t>(a) Instil more fluid to push the blockage through</w:t>
      </w:r>
    </w:p>
    <w:p>
      <w:r>
        <w:t>(b) Call for surgical catheter replacement immediately</w:t>
      </w:r>
    </w:p>
    <w:p>
      <w:r>
        <w:t>(c) Increase the dwell time to several days</w:t>
      </w:r>
    </w:p>
    <w:p>
      <w:r>
        <w:t>(d) Check for kinks, clamp position, constipation and reposition the patient</w:t>
      </w:r>
    </w:p>
    <w:p>
      <w:r>
        <w:t>Answer: d</w:t>
      </w:r>
    </w:p>
    <w:p>
      <w:r>
        <w:t>Solution: ✅ Correct Answer: d. Check for kinks, clamp position, constipation and reposition the patient.</w:t>
      </w:r>
    </w:p>
    <w:p>
      <w:r>
        <w:t>🧠 Clinical Rationale: Poor outflow usually follows a kinked line, constipation or positioning — simple troubleshooting resolves most drainage problems</w:t>
      </w:r>
    </w:p>
    <w:p>
      <w:r>
        <w:t>🩺 Nursing Action: Encourage ambulation and stool softeners</w:t>
      </w:r>
    </w:p>
    <w:p>
      <w:r>
        <w:t>🛡️ Safety Link: Maintain strict asepsis; verify patient identity (two identifiers) before starting 🛡️</w:t>
      </w:r>
    </w:p>
    <w:p>
      <w:r>
        <w:t>❌ Why Not Others: (a) Instil more fluid to push the blockage through — not the best response for this situation; (b) Call for surgical catheter replacement immediately — not the best response for this situation; (c) Increase the dwell time to several days — not the best response for this situation.</w:t>
      </w:r>
    </w:p>
    <w:p>
      <w:r>
        <w:t>⚡ 5-Second Recall: Troubleshoot poor outflow simply</w:t>
      </w:r>
    </w:p>
    <w:p>
      <w:r>
        <w:t>Question: The nurse demonstrates correct understanding of peritoneal dialysis mechanism by identifying which response as appropriate?</w:t>
      </w:r>
    </w:p>
    <w:p>
      <w:r>
        <w:t>(a) The peritoneum acts as a filter, with dialysate dwelling in the abdomen to draw wastes and fluid across it</w:t>
      </w:r>
    </w:p>
    <w:p>
      <w:r>
        <w:t>(b) Blood is pumped through an artificial membrane machine</w:t>
      </w:r>
    </w:p>
    <w:p>
      <w:r>
        <w:t>(c) The liver filters the blood during peritoneal dialysis</w:t>
      </w:r>
    </w:p>
    <w:p>
      <w:r>
        <w:t>(d) Waste is removed by drinking large volumes of water</w:t>
      </w:r>
    </w:p>
    <w:p>
      <w:r>
        <w:t>Answer: a</w:t>
      </w:r>
    </w:p>
    <w:p>
      <w:r>
        <w:t>Solution: ✅ Correct Answer: a. The peritoneum acts as a filter, with dialysate dwelling in the abdomen to draw wastes and fluid across it.</w:t>
      </w:r>
    </w:p>
    <w:p>
      <w:r>
        <w:t>🧠 Clinical Rationale: Peritoneal dialysis instils dialysate into the peritoneal cavity — the peritoneal membrane filters while the fluid dwells, then drains out with the wastes</w:t>
      </w:r>
    </w:p>
    <w:p>
      <w:r>
        <w:t>🩺 Nursing Action: Exchanges cycle instil, dwell and drain</w:t>
      </w:r>
    </w:p>
    <w:p>
      <w:r>
        <w:t>❌ Why Not Others: (b) Blood is pumped through an artificial membrane machine — not the best response for this situation; (c) The liver filters the blood during peritoneal dialysis — not the best response for this situation; (d) Waste is removed by drinking large volumes of water — not the best response for this situation.</w:t>
      </w:r>
    </w:p>
    <w:p>
      <w:r>
        <w:t>⚡ 5-Second Recall: Peritoneal dialysis uses the abdominal membrane</w:t>
      </w:r>
    </w:p>
    <w:p>
      <w:r>
        <w:t>Question: The nurse demonstrates correct understanding of peritoneal dialysis exchange technique aseptic by identifying which response as appropriate?</w:t>
      </w:r>
    </w:p>
    <w:p>
      <w:r>
        <w:t>(a) Leaving the transfer set open to the air between steps</w:t>
      </w:r>
    </w:p>
    <w:p>
      <w:r>
        <w:t>(b) Rapid instillation of cold dialysate for comfort</w:t>
      </w:r>
    </w:p>
    <w:p>
      <w:r>
        <w:t>(c) Touching the catheter tip freely to speed the process</w:t>
      </w:r>
    </w:p>
    <w:p>
      <w:r>
        <w:t>(d) Strict aseptic technique to prevent peritonitis</w:t>
      </w:r>
    </w:p>
    <w:p>
      <w:r>
        <w:t>Answer: d</w:t>
      </w:r>
    </w:p>
    <w:p>
      <w:r>
        <w:t>Solution: ✅ Correct Answer: d. Strict aseptic technique to prevent peritonitis.</w:t>
      </w:r>
    </w:p>
    <w:p>
      <w:r>
        <w:t>🧠 Clinical Rationale: Bacteria entering the peritoneal cavity cause peritonitis — every connection is made aseptically with sterile technique</w:t>
      </w:r>
    </w:p>
    <w:p>
      <w:r>
        <w:t>🩺 Nursing Action: Wear a mask and wash hands for every exchange</w:t>
      </w:r>
    </w:p>
    <w:p>
      <w:r>
        <w:t>🛡️ Safety Link: Maintain strict asepsis; verify patient identity (two identifiers) before starting 🛡️</w:t>
      </w:r>
    </w:p>
    <w:p>
      <w:r>
        <w:t>❌ Why Not Others: (a) Leaving the transfer set open to the air between steps — not the best response for this situation; (b) Rapid instillation of cold dialysate for comfort — not the best response for this situation; (c) Touching the catheter tip freely to speed the process — not the best response for this situation.</w:t>
      </w:r>
    </w:p>
    <w:p>
      <w:r>
        <w:t>⚡ 5-Second Recall: Never contaminate the catheter connections</w:t>
      </w:r>
    </w:p>
    <w:p>
      <w:r>
        <w:t>Question: The nurse demonstrates correct understanding of peritoneal dialysis effluent cloudy assessment by identifying which response as appropriate?</w:t>
      </w:r>
    </w:p>
    <w:p>
      <w:r>
        <w:t>(a) The dialysate was instilled too slowly</w:t>
      </w:r>
    </w:p>
    <w:p>
      <w:r>
        <w:t>(b) Constipation causing temporary cloudiness only</w:t>
      </w:r>
    </w:p>
    <w:p>
      <w:r>
        <w:t>(c) Normal effluent with no problems at all</w:t>
      </w:r>
    </w:p>
    <w:p>
      <w:r>
        <w:t>(d) Peritonitis — an infection of the peritoneal cavity needing prompt treatment</w:t>
      </w:r>
    </w:p>
    <w:p>
      <w:r>
        <w:t>Answer: d</w:t>
      </w:r>
    </w:p>
    <w:p>
      <w:r>
        <w:t>Solution: ✅ Correct Answer: d. Peritonitis — an infection of the peritoneal cavity needing prompt treatment.</w:t>
      </w:r>
    </w:p>
    <w:p>
      <w:r>
        <w:t>🧠 Clinical Rationale: Cloudy effluent with pain and fever is peritonitis until proven otherwise — cultures are taken and antibiotics are started promptly</w:t>
      </w:r>
    </w:p>
    <w:p>
      <w:r>
        <w:t>🩺 Nursing Action: Send the fluid for cell count and culture</w:t>
      </w:r>
    </w:p>
    <w:p>
      <w:r>
        <w:t>❌ Why Not Others: (a) The dialysate was instilled too slowly — not the best response for this situation; (b) Constipation causing temporary cloudiness only — not the best response for this situation; (c) Normal effluent with no problems at all — not the best response for this situation.</w:t>
      </w:r>
    </w:p>
    <w:p>
      <w:r>
        <w:t>⚡ 5-Second Recall: Peritonitis clouds the effluent</w:t>
      </w:r>
    </w:p>
    <w:p>
      <w:r>
        <w:t>Question: The nurse demonstrates correct understanding of peritoneal dialysis outflow problem troubleshooting by identifying which response as appropriate?</w:t>
      </w:r>
    </w:p>
    <w:p>
      <w:r>
        <w:t>(a) Instil more fluid to push the blockage through</w:t>
      </w:r>
    </w:p>
    <w:p>
      <w:r>
        <w:t>(b) Call for surgical catheter replacement immediately</w:t>
      </w:r>
    </w:p>
    <w:p>
      <w:r>
        <w:t>(c) Increase the dwell time to several days</w:t>
      </w:r>
    </w:p>
    <w:p>
      <w:r>
        <w:t>(d) Check for kinks, clamp position, constipation and reposition the patient</w:t>
      </w:r>
    </w:p>
    <w:p>
      <w:r>
        <w:t>Answer: d</w:t>
      </w:r>
    </w:p>
    <w:p>
      <w:r>
        <w:t>Solution: ✅ Correct Answer: d. Check for kinks, clamp position, constipation and reposition the patient.</w:t>
      </w:r>
    </w:p>
    <w:p>
      <w:r>
        <w:t>🧠 Clinical Rationale: Poor outflow usually follows a kinked line, constipation or positioning — simple troubleshooting resolves most drainage problems</w:t>
      </w:r>
    </w:p>
    <w:p>
      <w:r>
        <w:t>🩺 Nursing Action: Encourage ambulation and stool softeners</w:t>
      </w:r>
    </w:p>
    <w:p>
      <w:r>
        <w:t>🛡️ Safety Link: Maintain strict asepsis; verify patient identity (two identifiers) before starting 🛡️</w:t>
      </w:r>
    </w:p>
    <w:p>
      <w:r>
        <w:t>❌ Why Not Others: (a) Instil more fluid to push the blockage through — not the best response for this situation; (b) Call for surgical catheter replacement immediately — not the best response for this situation; (c) Increase the dwell time to several days — not the best response for this situation.</w:t>
      </w:r>
    </w:p>
    <w:p>
      <w:r>
        <w:t>⚡ 5-Second Recall: Troubleshoot poor outflow simply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