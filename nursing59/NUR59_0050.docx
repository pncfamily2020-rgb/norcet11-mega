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high-flow oxygen dangerous for a patient with chronic CO2 retention?</w:t>
      </w:r>
    </w:p>
    <w:p>
      <w:r>
        <w:t>(a) Oxygen destroys the red blood cells in the lungs</w:t>
      </w:r>
    </w:p>
    <w:p>
      <w:r>
        <w:t>(b) High-flow oxygen always causes oxygen toxicity in minutes</w:t>
      </w:r>
    </w:p>
    <w:p>
      <w:r>
        <w:t>(c) Oxygen increases carbon dioxide production in every patient</w:t>
      </w:r>
    </w:p>
    <w:p>
      <w:r>
        <w:t>(d) It can remove the hypoxic respiratory drive and worsen hypoventilation</w:t>
      </w:r>
    </w:p>
    <w:p>
      <w:r>
        <w:t>Answer: d</w:t>
      </w:r>
    </w:p>
    <w:p>
      <w:r>
        <w:t>Solution: ✅ Correct Answer: d. It can remove the hypoxic respiratory drive and worsen hypoventilation.</w:t>
      </w:r>
    </w:p>
    <w:p>
      <w:r>
        <w:t>🧠 Clinical Rationale: Chronic CO2 retainers may breathe because of low oxygen; high-flow oxygen blunts that drive, causing further CO2 rise and narcosis — oxygen is titrated to about 88-92 percent saturation</w:t>
      </w:r>
    </w:p>
    <w:p>
      <w:r>
        <w:t>🔍 Key Clues: Titrate oxygen, do not blast it</w:t>
      </w:r>
    </w:p>
    <w:p>
      <w:r>
        <w:t>🩺 Nursing Action: Monitor the SpO2 goal and watch for drowsiness with rising CO2</w:t>
      </w:r>
    </w:p>
    <w:p>
      <w:r>
        <w:t>❌ Why Not Others: (a) Oxygen destroys the red blood cells in the lungs — not the best response for this situation; (b) High-flow oxygen always causes oxygen toxicity in minutes — not the best response for this situation; (c) Oxygen increases carbon dioxide production in every patient — not the best response for this situation.</w:t>
      </w:r>
    </w:p>
    <w:p>
      <w:r>
        <w:t>⚠️ Exam Trap: Low-flow oxygen is used with frequent reassessment</w:t>
      </w:r>
    </w:p>
    <w:p>
      <w:r>
        <w:t>⚡ 5-Second Recall: High-flow O2 = lost hypoxic drive</w:t>
      </w:r>
    </w:p>
    <w:p>
      <w:r>
        <w:t>Question: Which instruction is essential for a patient using home oxygen therapy?</w:t>
      </w:r>
    </w:p>
    <w:p>
      <w:r>
        <w:t>(a) Never smoke or allow open flames near the oxygen equipment</w:t>
      </w:r>
    </w:p>
    <w:p>
      <w:r>
        <w:t>(b) Place the oxygen concentrator near a gas stove for convenience</w:t>
      </w:r>
    </w:p>
    <w:p>
      <w:r>
        <w:t>(c) Use oil-based ointments on the face around the nasal cannula</w:t>
      </w:r>
    </w:p>
    <w:p>
      <w:r>
        <w:t>(d) Turn the oxygen off during sleep to save the tank</w:t>
      </w:r>
    </w:p>
    <w:p>
      <w:r>
        <w:t>Answer: a</w:t>
      </w:r>
    </w:p>
    <w:p>
      <w:r>
        <w:t>Solution: ✅ Correct Answer: a. Never smoke or allow open flames near the oxygen equipment.</w:t>
      </w:r>
    </w:p>
    <w:p>
      <w:r>
        <w:t>🧠 Clinical Rationale: Oxygen supports combustion — smoking and open flames near the equipment are strictly forbidden</w:t>
      </w:r>
    </w:p>
    <w:p>
      <w:r>
        <w:t>🔍 Key Clues: No smoking or flames near oxygen</w:t>
      </w:r>
    </w:p>
    <w:p>
      <w:r>
        <w:t>🩺 Nursing Action: Post No Smoking signs and keep oxygen away from heat sources</w:t>
      </w:r>
    </w:p>
    <w:p>
      <w:r>
        <w:t>❌ Why Not Others: (b) Place the oxygen concentrator near a gas stove for convenience — not the best response for this situation; (c) Use oil-based ointments on the face around the nasal cannula — not the best response for this situation; (d) Turn the oxygen off during sleep to save the tank — not the best response for this situation.</w:t>
      </w:r>
    </w:p>
    <w:p>
      <w:r>
        <w:t>⚠️ Exam Trap: Use water-based lubricants, not oil-based ones, on the nares</w:t>
      </w:r>
    </w:p>
    <w:p>
      <w:r>
        <w:t>⚡ 5-Second Recall: Oxygen + flame = fire risk</w:t>
      </w:r>
    </w:p>
    <w:p>
      <w:r>
        <w:t>Question: The nurse teaches a COPD patient pursed-lip breathing. What is its purpose?</w:t>
      </w:r>
    </w:p>
    <w:p>
      <w:r>
        <w:t>(a) To slow expiration, keep airways open longer and improve gas exchange</w:t>
      </w:r>
    </w:p>
    <w:p>
      <w:r>
        <w:t>(b) To hold all air inside the chest permanently</w:t>
      </w:r>
    </w:p>
    <w:p>
      <w:r>
        <w:t>(c) To increase the speed of air rushing out of the lungs</w:t>
      </w:r>
    </w:p>
    <w:p>
      <w:r>
        <w:t>(d) To raise carbon dioxide levels deliberately</w:t>
      </w:r>
    </w:p>
    <w:p>
      <w:r>
        <w:t>Answer: a</w:t>
      </w:r>
    </w:p>
    <w:p>
      <w:r>
        <w:t>Solution: ✅ Correct Answer: a. To slow expiration, keep airways open longer and improve gas exchange.</w:t>
      </w:r>
    </w:p>
    <w:p>
      <w:r>
        <w:t>🧠 Clinical Rationale: Pursed lips create back-pressure that keeps small airways from collapsing during prolonged expiration, improving air trapping and gas exchange</w:t>
      </w:r>
    </w:p>
    <w:p>
      <w:r>
        <w:t>🔍 Key Clues: Pursed-lip breathing splints the airways open</w:t>
      </w:r>
    </w:p>
    <w:p>
      <w:r>
        <w:t>🩺 Nursing Action: Inhale through the nose and exhale slowly through pursed lips</w:t>
      </w:r>
    </w:p>
    <w:p>
      <w:r>
        <w:t>🛡️ Safety Link: Maintain strict asepsis; verify patient identity (two identifiers) before starting 🛡️</w:t>
      </w:r>
    </w:p>
    <w:p>
      <w:r>
        <w:t>❌ Why Not Others: (b) To hold all air inside the chest permanently — not the best response for this situation; (c) To increase the speed of air rushing out of the lungs — not the best response for this situation; (d) To raise carbon dioxide levels deliberately — not the best response for this situation.</w:t>
      </w:r>
    </w:p>
    <w:p>
      <w:r>
        <w:t>⚠️ Exam Trap: Use the technique during exertion and dyspnea</w:t>
      </w:r>
    </w:p>
    <w:p>
      <w:r>
        <w:t>⚡ 5-Second Recall: Pursed-lip breathing prevents airway collapse</w:t>
      </w:r>
    </w:p>
    <w:p>
      <w:r>
        <w:t>Question: A COPD patient on nasal cannula oxygen breathes mostly through the mouth. What should the nurse consider?</w:t>
      </w:r>
    </w:p>
    <w:p>
      <w:r>
        <w:t>(a) Mouth breathing proves the patient no longer needs oxygen at all</w:t>
      </w:r>
    </w:p>
    <w:p>
      <w:r>
        <w:t>(b) Nasal cannula oxygen may be less effective with mouth breathing, so consider a mask or higher flow per assessment</w:t>
      </w:r>
    </w:p>
    <w:p>
      <w:r>
        <w:t>(c) Mouth breathing always increases the oxygen delivered exactly as ordered</w:t>
      </w:r>
    </w:p>
    <w:p>
      <w:r>
        <w:t>(d) The flow must be stopped completely for mouth breathers</w:t>
      </w:r>
    </w:p>
    <w:p>
      <w:r>
        <w:t>Answer: b</w:t>
      </w:r>
    </w:p>
    <w:p>
      <w:r>
        <w:t>Solution: ✅ Correct Answer: b. Nasal cannula oxygen may be less effective with mouth breathing, so consider a mask or higher flow per assessment.</w:t>
      </w:r>
    </w:p>
    <w:p>
      <w:r>
        <w:t>🧠 Clinical Rationale: With mouth breathing, nasal cannula delivery drops — the nurse reassesses and consults about a face mask or alternative delivery</w:t>
      </w:r>
    </w:p>
    <w:p>
      <w:r>
        <w:t>🔍 Key Clues: Match the delivery device to the breathing pattern</w:t>
      </w:r>
    </w:p>
    <w:p>
      <w:r>
        <w:t>🩺 Nursing Action: Reassess saturation with the current device</w:t>
      </w:r>
    </w:p>
    <w:p>
      <w:r>
        <w:t>❌ Why Not Others: (a) Mouth breathing proves the patient no longer needs oxygen at all — not the best response for this situation; (c) Mouth breathing always increases the oxygen delivered exactly as ordered — not the best response for this situation; (d) The flow must be stopped completely for mouth breathers — not the best response for this situation.</w:t>
      </w:r>
    </w:p>
    <w:p>
      <w:r>
        <w:t>⚠️ Exam Trap: Document the delivery method and the patient's response</w:t>
      </w:r>
    </w:p>
    <w:p>
      <w:r>
        <w:t>⚡ 5-Second Recall: Mouth breathing = adjust oxygen delivery</w:t>
      </w:r>
    </w:p>
    <w:p>
      <w:r>
        <w:t>Question: A patient asks the nurse about COPD hypoxic drive. Which response by the nurse is correct?</w:t>
      </w:r>
    </w:p>
    <w:p>
      <w:r>
        <w:t>(a) Oxygen destroys the red blood cells in the lungs</w:t>
      </w:r>
    </w:p>
    <w:p>
      <w:r>
        <w:t>(b) Oxygen increases carbon dioxide production in every patient</w:t>
      </w:r>
    </w:p>
    <w:p>
      <w:r>
        <w:t>(c) It can remove the hypoxic respiratory drive and worsen hypoventilation</w:t>
      </w:r>
    </w:p>
    <w:p>
      <w:r>
        <w:t>(d) High-flow oxygen always causes oxygen toxicity in minutes</w:t>
      </w:r>
    </w:p>
    <w:p>
      <w:r>
        <w:t>Answer: c</w:t>
      </w:r>
    </w:p>
    <w:p>
      <w:r>
        <w:t>Solution: ✅ Correct Answer: c. It can remove the hypoxic respiratory drive and worsen hypoventilation.</w:t>
      </w:r>
    </w:p>
    <w:p>
      <w:r>
        <w:t>🧠 Clinical Rationale: Chronic CO2 retainers may breathe because of low oxygen; high-flow oxygen blunts that drive, causing further CO2 rise and narcosis — oxygen is titrated to about 88-92 percent saturation</w:t>
      </w:r>
    </w:p>
    <w:p>
      <w:r>
        <w:t>🩺 Nursing Action: Monitor the SpO2 goal and watch for drowsiness with rising CO2</w:t>
      </w:r>
    </w:p>
    <w:p>
      <w:r>
        <w:t>❌ Why Not Others: (a) Oxygen destroys the red blood cells in the lungs — not the best response for this situation; (b) Oxygen increases carbon dioxide production in every patient — not the best response for this situation; (d) High-flow oxygen always causes oxygen toxicity in minutes — not the best response for this situation.</w:t>
      </w:r>
    </w:p>
    <w:p>
      <w:r>
        <w:t>⚠️ Exam Trap: Low-flow oxygen is used with frequent reassessment</w:t>
      </w:r>
    </w:p>
    <w:p>
      <w:r>
        <w:t>⚡ 5-Second Recall: High-flow O2 = lost hypoxic drive</w:t>
      </w:r>
    </w:p>
    <w:p>
      <w:r>
        <w:t>Question: The nurse is teaching a patient about COPD home oxygen safety. Which statement by the patient indicates correct understanding?</w:t>
      </w:r>
    </w:p>
    <w:p>
      <w:r>
        <w:t>(a) Turn the oxygen off during sleep to save the tank</w:t>
      </w:r>
    </w:p>
    <w:p>
      <w:r>
        <w:t>(b) Never smoke or allow open flames near the oxygen equipment</w:t>
      </w:r>
    </w:p>
    <w:p>
      <w:r>
        <w:t>(c) Use oil-based ointments on the face around the nasal cannula</w:t>
      </w:r>
    </w:p>
    <w:p>
      <w:r>
        <w:t>(d) Place the oxygen concentrator near a gas stove for convenience</w:t>
      </w:r>
    </w:p>
    <w:p>
      <w:r>
        <w:t>Answer: b</w:t>
      </w:r>
    </w:p>
    <w:p>
      <w:r>
        <w:t>Solution: ✅ Correct Answer: b. Never smoke or allow open flames near the oxygen equipment.</w:t>
      </w:r>
    </w:p>
    <w:p>
      <w:r>
        <w:t>🧠 Clinical Rationale: Oxygen supports combustion — smoking and open flames near the equipment are strictly forbidden</w:t>
      </w:r>
    </w:p>
    <w:p>
      <w:r>
        <w:t>🩺 Nursing Action: Post No Smoking signs and keep oxygen away from heat sources</w:t>
      </w:r>
    </w:p>
    <w:p>
      <w:r>
        <w:t>❌ Why Not Others: (a) Turn the oxygen off during sleep to save the tank — not the best response for this situation; (c) Use oil-based ointments on the face around the nasal cannula — not the best response for this situation; (d) Place the oxygen concentrator near a gas stove for convenience — not the best response for this situation.</w:t>
      </w:r>
    </w:p>
    <w:p>
      <w:r>
        <w:t>⚠️ Exam Trap: Use water-based lubricants, not oil-based ones, on the nares</w:t>
      </w:r>
    </w:p>
    <w:p>
      <w:r>
        <w:t>⚡ 5-Second Recall: Oxygen + flame = fire risk</w:t>
      </w:r>
    </w:p>
    <w:p>
      <w:r>
        <w:t>Question: The nurse is teaching a patient about COPD breathing technique. Which statement by the patient indicates correct understanding?</w:t>
      </w:r>
    </w:p>
    <w:p>
      <w:r>
        <w:t>(a) To slow expiration, keep airways open longer and improve gas exchange</w:t>
      </w:r>
    </w:p>
    <w:p>
      <w:r>
        <w:t>(b) To hold all air inside the chest permanently</w:t>
      </w:r>
    </w:p>
    <w:p>
      <w:r>
        <w:t>(c) To raise carbon dioxide levels deliberately</w:t>
      </w:r>
    </w:p>
    <w:p>
      <w:r>
        <w:t>(d) To increase the speed of air rushing out of the lungs</w:t>
      </w:r>
    </w:p>
    <w:p>
      <w:r>
        <w:t>Answer: a</w:t>
      </w:r>
    </w:p>
    <w:p>
      <w:r>
        <w:t>Solution: ✅ Correct Answer: a. To slow expiration, keep airways open longer and improve gas exchange.</w:t>
      </w:r>
    </w:p>
    <w:p>
      <w:r>
        <w:t>🧠 Clinical Rationale: Pursed lips create back-pressure that keeps small airways from collapsing during prolonged expiration, improving air trapping and gas exchange</w:t>
      </w:r>
    </w:p>
    <w:p>
      <w:r>
        <w:t>🩺 Nursing Action: Inhale through the nose and exhale slowly through pursed lips</w:t>
      </w:r>
    </w:p>
    <w:p>
      <w:r>
        <w:t>🛡️ Safety Link: Maintain strict asepsis; verify patient identity (two identifiers) before starting 🛡️</w:t>
      </w:r>
    </w:p>
    <w:p>
      <w:r>
        <w:t>❌ Why Not Others: (b) To hold all air inside the chest permanently — not the best response for this situation; (c) To raise carbon dioxide levels deliberately — not the best response for this situation; (d) To increase the speed of air rushing out of the lungs — not the best response for this situation.</w:t>
      </w:r>
    </w:p>
    <w:p>
      <w:r>
        <w:t>⚠️ Exam Trap: Use the technique during exertion and dyspnea</w:t>
      </w:r>
    </w:p>
    <w:p>
      <w:r>
        <w:t>⚡ 5-Second Recall: Pursed-lip breathing prevents airway collapse</w:t>
      </w:r>
    </w:p>
    <w:p>
      <w:r>
        <w:t>Question: A patient asks the nurse about oxygen flow and mouth breathing. Which response by the nurse is correct?</w:t>
      </w:r>
    </w:p>
    <w:p>
      <w:r>
        <w:t>(a) Nasal cannula oxygen may be less effective with mouth breathing, so consider a mask or higher flow per assessment</w:t>
      </w:r>
    </w:p>
    <w:p>
      <w:r>
        <w:t>(b) The flow must be stopped completely for mouth breathers</w:t>
      </w:r>
    </w:p>
    <w:p>
      <w:r>
        <w:t>(c) Mouth breathing proves the patient no longer needs oxygen at all</w:t>
      </w:r>
    </w:p>
    <w:p>
      <w:r>
        <w:t>(d) Mouth breathing always increases the oxygen delivered exactly as ordered</w:t>
      </w:r>
    </w:p>
    <w:p>
      <w:r>
        <w:t>Answer: a</w:t>
      </w:r>
    </w:p>
    <w:p>
      <w:r>
        <w:t>Solution: ✅ Correct Answer: a. Nasal cannula oxygen may be less effective with mouth breathing, so consider a mask or higher flow per assessment.</w:t>
      </w:r>
    </w:p>
    <w:p>
      <w:r>
        <w:t>🧠 Clinical Rationale: With mouth breathing, nasal cannula delivery drops — the nurse reassesses and consults about a face mask or alternative delivery</w:t>
      </w:r>
    </w:p>
    <w:p>
      <w:r>
        <w:t>🩺 Nursing Action: Reassess saturation with the current device</w:t>
      </w:r>
    </w:p>
    <w:p>
      <w:r>
        <w:t>❌ Why Not Others: (b) The flow must be stopped completely for mouth breathers — not the best response for this situation; (c) Mouth breathing proves the patient no longer needs oxygen at all — not the best response for this situation; (d) Mouth breathing always increases the oxygen delivered exactly as ordered — not the best response for this situation.</w:t>
      </w:r>
    </w:p>
    <w:p>
      <w:r>
        <w:t>⚠️ Exam Trap: Document the delivery method and the patient's response</w:t>
      </w:r>
    </w:p>
    <w:p>
      <w:r>
        <w:t>⚡ 5-Second Recall: Mouth breathing = adjust oxygen delivery</w:t>
      </w:r>
    </w:p>
    <w:p>
      <w:r>
        <w:t>Question: Which statement about COPD hypoxic drive is correct?</w:t>
      </w:r>
    </w:p>
    <w:p>
      <w:r>
        <w:t>(a) Oxygen destroys the red blood cells in the lungs</w:t>
      </w:r>
    </w:p>
    <w:p>
      <w:r>
        <w:t>(b) Oxygen increases carbon dioxide production in every patient</w:t>
      </w:r>
    </w:p>
    <w:p>
      <w:r>
        <w:t>(c) High-flow oxygen always causes oxygen toxicity in minutes</w:t>
      </w:r>
    </w:p>
    <w:p>
      <w:r>
        <w:t>(d) It can remove the hypoxic respiratory drive and worsen hypoventilation</w:t>
      </w:r>
    </w:p>
    <w:p>
      <w:r>
        <w:t>Answer: d</w:t>
      </w:r>
    </w:p>
    <w:p>
      <w:r>
        <w:t>Solution: ✅ Correct Answer: d. It can remove the hypoxic respiratory drive and worsen hypoventilation.</w:t>
      </w:r>
    </w:p>
    <w:p>
      <w:r>
        <w:t>🧠 Clinical Rationale: Chronic CO2 retainers may breathe because of low oxygen; high-flow oxygen blunts that drive, causing further CO2 rise and narcosis — oxygen is titrated to about 88-92 percent saturation</w:t>
      </w:r>
    </w:p>
    <w:p>
      <w:r>
        <w:t>🩺 Nursing Action: Monitor the SpO2 goal and watch for drowsiness with rising CO2</w:t>
      </w:r>
    </w:p>
    <w:p>
      <w:r>
        <w:t>❌ Why Not Others: (a) Oxygen destroys the red blood cells in the lungs — not the best response for this situation; (b) Oxygen increases carbon dioxide production in every patient — not the best response for this situation; (c) High-flow oxygen always causes oxygen toxicity in minutes — not the best response for this situation.</w:t>
      </w:r>
    </w:p>
    <w:p>
      <w:r>
        <w:t>⚡ 5-Second Recall: High-flow O2 = lost hypoxic drive</w:t>
      </w:r>
    </w:p>
    <w:p>
      <w:r>
        <w:t>Question: A patient with COPD home oxygen safety is admitted to the unit. Which nursing action should the nurse perform FIRST?</w:t>
      </w:r>
    </w:p>
    <w:p>
      <w:r>
        <w:t>(a) Turn the oxygen off during sleep to save the tank</w:t>
      </w:r>
    </w:p>
    <w:p>
      <w:r>
        <w:t>(b) Place the oxygen concentrator near a gas stove for convenience</w:t>
      </w:r>
    </w:p>
    <w:p>
      <w:r>
        <w:t>(c) Never smoke or allow open flames near the oxygen equipment</w:t>
      </w:r>
    </w:p>
    <w:p>
      <w:r>
        <w:t>(d) Use oil-based ointments on the face around the nasal cannula</w:t>
      </w:r>
    </w:p>
    <w:p>
      <w:r>
        <w:t>Answer: c</w:t>
      </w:r>
    </w:p>
    <w:p>
      <w:r>
        <w:t>Solution: ✅ Correct Answer: c. Never smoke or allow open flames near the oxygen equipment.</w:t>
      </w:r>
    </w:p>
    <w:p>
      <w:r>
        <w:t>🧠 Clinical Rationale: Oxygen supports combustion — smoking and open flames near the equipment are strictly forbidden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Post No Smoking signs and keep oxygen away from heat sources</w:t>
      </w:r>
    </w:p>
    <w:p>
      <w:r>
        <w:t>❌ Why Not Others: (a) Turn the oxygen off during sleep to save the tank — not the best response for this situation; (b) Place the oxygen concentrator near a gas stove for convenience — not the best response for this situation; (d) Use oil-based ointments on the face around the nasal cannula — not the best response for this situation.</w:t>
      </w:r>
    </w:p>
    <w:p>
      <w:r>
        <w:t>⚡ 5-Second Recall: Oxygen + flame = fire risk</w:t>
      </w:r>
    </w:p>
    <w:p>
      <w:r>
        <w:t>Question: A patient with COPD breathing technique is admitted to the unit. Which nursing action should the nurse perform FIRST?</w:t>
      </w:r>
    </w:p>
    <w:p>
      <w:r>
        <w:t>(a) To raise carbon dioxide levels deliberately</w:t>
      </w:r>
    </w:p>
    <w:p>
      <w:r>
        <w:t>(b) To slow expiration, keep airways open longer and improve gas exchange</w:t>
      </w:r>
    </w:p>
    <w:p>
      <w:r>
        <w:t>(c) To increase the speed of air rushing out of the lungs</w:t>
      </w:r>
    </w:p>
    <w:p>
      <w:r>
        <w:t>(d) To hold all air inside the chest permanently</w:t>
      </w:r>
    </w:p>
    <w:p>
      <w:r>
        <w:t>Answer: b</w:t>
      </w:r>
    </w:p>
    <w:p>
      <w:r>
        <w:t>Solution: ✅ Correct Answer: b. To slow expiration, keep airways open longer and improve gas exchange.</w:t>
      </w:r>
    </w:p>
    <w:p>
      <w:r>
        <w:t>🧠 Clinical Rationale: Pursed lips create back-pressure that keeps small airways from collapsing during prolonged expiration, improving air trapping and gas exchange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Inhale through the nose and exhale slowly through pursed lips</w:t>
      </w:r>
    </w:p>
    <w:p>
      <w:r>
        <w:t>🛡️ Safety Link: Maintain strict asepsis; verify patient identity (two identifiers) before starting 🛡️</w:t>
      </w:r>
    </w:p>
    <w:p>
      <w:r>
        <w:t>❌ Why Not Others: (a) To raise carbon dioxide levels deliberately — not the best response for this situation; (c) To increase the speed of air rushing out of the lungs — not the best response for this situation; (d) To hold all air inside the chest permanently — not the best response for this situation.</w:t>
      </w:r>
    </w:p>
    <w:p>
      <w:r>
        <w:t>⚡ 5-Second Recall: Pursed-lip breathing prevents airway collapse</w:t>
      </w:r>
    </w:p>
    <w:p>
      <w:r>
        <w:t>Question: Which statement about oxygen flow and mouth breathing is correct?</w:t>
      </w:r>
    </w:p>
    <w:p>
      <w:r>
        <w:t>(a) Mouth breathing always increases the oxygen delivered exactly as ordered</w:t>
      </w:r>
    </w:p>
    <w:p>
      <w:r>
        <w:t>(b) Nasal cannula oxygen may be less effective with mouth breathing, so consider a mask or higher flow per assessment</w:t>
      </w:r>
    </w:p>
    <w:p>
      <w:r>
        <w:t>(c) Mouth breathing proves the patient no longer needs oxygen at all</w:t>
      </w:r>
    </w:p>
    <w:p>
      <w:r>
        <w:t>(d) The flow must be stopped completely for mouth breathers</w:t>
      </w:r>
    </w:p>
    <w:p>
      <w:r>
        <w:t>Answer: b</w:t>
      </w:r>
    </w:p>
    <w:p>
      <w:r>
        <w:t>Solution: ✅ Correct Answer: b. Nasal cannula oxygen may be less effective with mouth breathing, so consider a mask or higher flow per assessment.</w:t>
      </w:r>
    </w:p>
    <w:p>
      <w:r>
        <w:t>🧠 Clinical Rationale: With mouth breathing, nasal cannula delivery drops — the nurse reassesses and consults about a face mask or alternative delivery</w:t>
      </w:r>
    </w:p>
    <w:p>
      <w:r>
        <w:t>🩺 Nursing Action: Reassess saturation with the current device</w:t>
      </w:r>
    </w:p>
    <w:p>
      <w:r>
        <w:t>❌ Why Not Others: (a) Mouth breathing always increases the oxygen delivered exactly as ordered — not the best response for this situation; (c) Mouth breathing proves the patient no longer needs oxygen at all — not the best response for this situation; (d) The flow must be stopped completely for mouth breathers — not the best response for this situation.</w:t>
      </w:r>
    </w:p>
    <w:p>
      <w:r>
        <w:t>⚡ 5-Second Recall: Mouth breathing = adjust oxygen delivery</w:t>
      </w:r>
    </w:p>
    <w:p>
      <w:r>
        <w:t>Question: The nurse is caring for a patient with COPD hypoxic drive. Which response is most appropriate?</w:t>
      </w:r>
    </w:p>
    <w:p>
      <w:r>
        <w:t>(a) Oxygen destroys the red blood cells in the lungs</w:t>
      </w:r>
    </w:p>
    <w:p>
      <w:r>
        <w:t>(b) Oxygen increases carbon dioxide production in every patient</w:t>
      </w:r>
    </w:p>
    <w:p>
      <w:r>
        <w:t>(c) It can remove the hypoxic respiratory drive and worsen hypoventilation</w:t>
      </w:r>
    </w:p>
    <w:p>
      <w:r>
        <w:t>(d) High-flow oxygen always causes oxygen toxicity in minutes</w:t>
      </w:r>
    </w:p>
    <w:p>
      <w:r>
        <w:t>Answer: c</w:t>
      </w:r>
    </w:p>
    <w:p>
      <w:r>
        <w:t>Solution: ✅ Correct Answer: c. It can remove the hypoxic respiratory drive and worsen hypoventilation.</w:t>
      </w:r>
    </w:p>
    <w:p>
      <w:r>
        <w:t>🧠 Clinical Rationale: Chronic CO2 retainers may breathe because of low oxygen; high-flow oxygen blunts that drive, causing further CO2 rise and narcosis — oxygen is titrated to about 88-92 percent saturation</w:t>
      </w:r>
    </w:p>
    <w:p>
      <w:r>
        <w:t>🩺 Nursing Action: Monitor the SpO2 goal and watch for drowsiness with rising CO2</w:t>
      </w:r>
    </w:p>
    <w:p>
      <w:r>
        <w:t>❌ Why Not Others: (a) Oxygen destroys the red blood cells in the lungs — not the best response for this situation; (b) Oxygen increases carbon dioxide production in every patient — not the best response for this situation; (d) High-flow oxygen always causes oxygen toxicity in minutes — not the best response for this situation.</w:t>
      </w:r>
    </w:p>
    <w:p>
      <w:r>
        <w:t>⚡ 5-Second Recall: High-flow O2 = lost hypoxic drive</w:t>
      </w:r>
    </w:p>
    <w:p>
      <w:r>
        <w:t>Question: Which assessment finding in a patient with COPD home oxygen safety is MOST concerning and requires immediate follow-up?</w:t>
      </w:r>
    </w:p>
    <w:p>
      <w:r>
        <w:t>(a) Turn the oxygen off during sleep to save the tank</w:t>
      </w:r>
    </w:p>
    <w:p>
      <w:r>
        <w:t>(b) Place the oxygen concentrator near a gas stove for convenience</w:t>
      </w:r>
    </w:p>
    <w:p>
      <w:r>
        <w:t>(c) Never smoke or allow open flames near the oxygen equipment</w:t>
      </w:r>
    </w:p>
    <w:p>
      <w:r>
        <w:t>(d) Use oil-based ointments on the face around the nasal cannula</w:t>
      </w:r>
    </w:p>
    <w:p>
      <w:r>
        <w:t>Answer: c</w:t>
      </w:r>
    </w:p>
    <w:p>
      <w:r>
        <w:t>Solution: ✅ Correct Answer: c. Never smoke or allow open flames near the oxygen equipment.</w:t>
      </w:r>
    </w:p>
    <w:p>
      <w:r>
        <w:t>🧠 Clinical Rationale: Oxygen supports combustion — smoking and open flames near the equipment are strictly forbidden</w:t>
      </w:r>
    </w:p>
    <w:p>
      <w:r>
        <w:t>🔍 Key Clues: No smoking or flames near oxygen</w:t>
      </w:r>
    </w:p>
    <w:p>
      <w:r>
        <w:t>🩺 Nursing Action: Post No Smoking signs and keep oxygen away from heat sources</w:t>
      </w:r>
    </w:p>
    <w:p>
      <w:r>
        <w:t>❌ Why Not Others: (a) Turn the oxygen off during sleep to save the tank — not the best response for this situation; (b) Place the oxygen concentrator near a gas stove for convenience — not the best response for this situation; (d) Use oil-based ointments on the face around the nasal cannula — not the best response for this situation.</w:t>
      </w:r>
    </w:p>
    <w:p>
      <w:r>
        <w:t>⚡ 5-Second Recall: Oxygen + flame = fire risk</w:t>
      </w:r>
    </w:p>
    <w:p>
      <w:r>
        <w:t>Question: The nurse is caring for a patient with COPD breathing technique. Which response is most appropriate?</w:t>
      </w:r>
    </w:p>
    <w:p>
      <w:r>
        <w:t>(a) To slow expiration, keep airways open longer and improve gas exchange</w:t>
      </w:r>
    </w:p>
    <w:p>
      <w:r>
        <w:t>(b) To hold all air inside the chest permanently</w:t>
      </w:r>
    </w:p>
    <w:p>
      <w:r>
        <w:t>(c) To raise carbon dioxide levels deliberately</w:t>
      </w:r>
    </w:p>
    <w:p>
      <w:r>
        <w:t>(d) To increase the speed of air rushing out of the lungs</w:t>
      </w:r>
    </w:p>
    <w:p>
      <w:r>
        <w:t>Answer: a</w:t>
      </w:r>
    </w:p>
    <w:p>
      <w:r>
        <w:t>Solution: ✅ Correct Answer: a. To slow expiration, keep airways open longer and improve gas exchange.</w:t>
      </w:r>
    </w:p>
    <w:p>
      <w:r>
        <w:t>🧠 Clinical Rationale: Pursed lips create back-pressure that keeps small airways from collapsing during prolonged expiration, improving air trapping and gas exchange</w:t>
      </w:r>
    </w:p>
    <w:p>
      <w:r>
        <w:t>🩺 Nursing Action: Inhale through the nose and exhale slowly through pursed lips</w:t>
      </w:r>
    </w:p>
    <w:p>
      <w:r>
        <w:t>🛡️ Safety Link: Maintain strict asepsis; verify patient identity (two identifiers) before starting 🛡️</w:t>
      </w:r>
    </w:p>
    <w:p>
      <w:r>
        <w:t>❌ Why Not Others: (b) To hold all air inside the chest permanently — not the best response for this situation; (c) To raise carbon dioxide levels deliberately — not the best response for this situation; (d) To increase the speed of air rushing out of the lungs — not the best response for this situation.</w:t>
      </w:r>
    </w:p>
    <w:p>
      <w:r>
        <w:t>⚡ 5-Second Recall: Pursed-lip breathing prevents airway collapse</w:t>
      </w:r>
    </w:p>
    <w:p>
      <w:r>
        <w:t>Question: The nurse is caring for a patient with oxygen flow and mouth breathing. Which response is most appropriate?</w:t>
      </w:r>
    </w:p>
    <w:p>
      <w:r>
        <w:t>(a) Mouth breathing always increases the oxygen delivered exactly as ordered</w:t>
      </w:r>
    </w:p>
    <w:p>
      <w:r>
        <w:t>(b) The flow must be stopped completely for mouth breathers</w:t>
      </w:r>
    </w:p>
    <w:p>
      <w:r>
        <w:t>(c) Nasal cannula oxygen may be less effective with mouth breathing, so consider a mask or higher flow per assessment</w:t>
      </w:r>
    </w:p>
    <w:p>
      <w:r>
        <w:t>(d) Mouth breathing proves the patient no longer needs oxygen at all</w:t>
      </w:r>
    </w:p>
    <w:p>
      <w:r>
        <w:t>Answer: c</w:t>
      </w:r>
    </w:p>
    <w:p>
      <w:r>
        <w:t>Solution: ✅ Correct Answer: c. Nasal cannula oxygen may be less effective with mouth breathing, so consider a mask or higher flow per assessment.</w:t>
      </w:r>
    </w:p>
    <w:p>
      <w:r>
        <w:t>🧠 Clinical Rationale: With mouth breathing, nasal cannula delivery drops — the nurse reassesses and consults about a face mask or alternative delivery</w:t>
      </w:r>
    </w:p>
    <w:p>
      <w:r>
        <w:t>🩺 Nursing Action: Reassess saturation with the current device</w:t>
      </w:r>
    </w:p>
    <w:p>
      <w:r>
        <w:t>❌ Why Not Others: (a) Mouth breathing always increases the oxygen delivered exactly as ordered — not the best response for this situation; (b) The flow must be stopped completely for mouth breathers — not the best response for this situation; (d) Mouth breathing proves the patient no longer needs oxygen at all — not the best response for this situation.</w:t>
      </w:r>
    </w:p>
    <w:p>
      <w:r>
        <w:t>⚡ 5-Second Recall: Mouth breathing = adjust oxygen delivery</w:t>
      </w:r>
    </w:p>
    <w:p>
      <w:r>
        <w:t>Question: The nurse demonstrates correct understanding of COPD hypoxic drive by identifying which response as appropriate?</w:t>
      </w:r>
    </w:p>
    <w:p>
      <w:r>
        <w:t>(a) Oxygen increases carbon dioxide production in every patient</w:t>
      </w:r>
    </w:p>
    <w:p>
      <w:r>
        <w:t>(b) Oxygen destroys the red blood cells in the lungs</w:t>
      </w:r>
    </w:p>
    <w:p>
      <w:r>
        <w:t>(c) It can remove the hypoxic respiratory drive and worsen hypoventilation</w:t>
      </w:r>
    </w:p>
    <w:p>
      <w:r>
        <w:t>(d) High-flow oxygen always causes oxygen toxicity in minutes</w:t>
      </w:r>
    </w:p>
    <w:p>
      <w:r>
        <w:t>Answer: c</w:t>
      </w:r>
    </w:p>
    <w:p>
      <w:r>
        <w:t>Solution: ✅ Correct Answer: c. It can remove the hypoxic respiratory drive and worsen hypoventilation.</w:t>
      </w:r>
    </w:p>
    <w:p>
      <w:r>
        <w:t>🧠 Clinical Rationale: Chronic CO2 retainers may breathe because of low oxygen; high-flow oxygen blunts that drive, causing further CO2 rise and narcosis — oxygen is titrated to about 88-92 percent saturation</w:t>
      </w:r>
    </w:p>
    <w:p>
      <w:r>
        <w:t>🩺 Nursing Action: Monitor the SpO2 goal and watch for drowsiness with rising CO2</w:t>
      </w:r>
    </w:p>
    <w:p>
      <w:r>
        <w:t>❌ Why Not Others: (a) Oxygen increases carbon dioxide production in every patient — not the best response for this situation; (b) Oxygen destroys the red blood cells in the lungs — not the best response for this situation; (d) High-flow oxygen always causes oxygen toxicity in minutes — not the best response for this situation.</w:t>
      </w:r>
    </w:p>
    <w:p>
      <w:r>
        <w:t>⚡ 5-Second Recall: High-flow O2 = lost hypoxic drive</w:t>
      </w:r>
    </w:p>
    <w:p>
      <w:r>
        <w:t>Question: The nurse demonstrates correct understanding of COPD home oxygen safety by identifying which response as appropriate?</w:t>
      </w:r>
    </w:p>
    <w:p>
      <w:r>
        <w:t>(a) Use oil-based ointments on the face around the nasal cannula</w:t>
      </w:r>
    </w:p>
    <w:p>
      <w:r>
        <w:t>(b) Never smoke or allow open flames near the oxygen equipment</w:t>
      </w:r>
    </w:p>
    <w:p>
      <w:r>
        <w:t>(c) Place the oxygen concentrator near a gas stove for convenience</w:t>
      </w:r>
    </w:p>
    <w:p>
      <w:r>
        <w:t>(d) Turn the oxygen off during sleep to save the tank</w:t>
      </w:r>
    </w:p>
    <w:p>
      <w:r>
        <w:t>Answer: b</w:t>
      </w:r>
    </w:p>
    <w:p>
      <w:r>
        <w:t>Solution: ✅ Correct Answer: b. Never smoke or allow open flames near the oxygen equipment.</w:t>
      </w:r>
    </w:p>
    <w:p>
      <w:r>
        <w:t>🧠 Clinical Rationale: Oxygen supports combustion — smoking and open flames near the equipment are strictly forbidden</w:t>
      </w:r>
    </w:p>
    <w:p>
      <w:r>
        <w:t>🩺 Nursing Action: Post No Smoking signs and keep oxygen away from heat sources</w:t>
      </w:r>
    </w:p>
    <w:p>
      <w:r>
        <w:t>❌ Why Not Others: (a) Use oil-based ointments on the face around the nasal cannula — not the best response for this situation; (c) Place the oxygen concentrator near a gas stove for convenience — not the best response for this situation; (d) Turn the oxygen off during sleep to save the tank — not the best response for this situation.</w:t>
      </w:r>
    </w:p>
    <w:p>
      <w:r>
        <w:t>⚡ 5-Second Recall: Oxygen + flame = fire risk</w:t>
      </w:r>
    </w:p>
    <w:p>
      <w:r>
        <w:t>Question: The nurse demonstrates correct understanding of COPD breathing technique by identifying which response as appropriate?</w:t>
      </w:r>
    </w:p>
    <w:p>
      <w:r>
        <w:t>(a) To hold all air inside the chest permanently</w:t>
      </w:r>
    </w:p>
    <w:p>
      <w:r>
        <w:t>(b) To increase the speed of air rushing out of the lungs</w:t>
      </w:r>
    </w:p>
    <w:p>
      <w:r>
        <w:t>(c) To raise carbon dioxide levels deliberately</w:t>
      </w:r>
    </w:p>
    <w:p>
      <w:r>
        <w:t>(d) To slow expiration, keep airways open longer and improve gas exchange</w:t>
      </w:r>
    </w:p>
    <w:p>
      <w:r>
        <w:t>Answer: d</w:t>
      </w:r>
    </w:p>
    <w:p>
      <w:r>
        <w:t>Solution: ✅ Correct Answer: d. To slow expiration, keep airways open longer and improve gas exchange.</w:t>
      </w:r>
    </w:p>
    <w:p>
      <w:r>
        <w:t>🧠 Clinical Rationale: Pursed lips create back-pressure that keeps small airways from collapsing during prolonged expiration, improving air trapping and gas exchange</w:t>
      </w:r>
    </w:p>
    <w:p>
      <w:r>
        <w:t>🩺 Nursing Action: Inhale through the nose and exhale slowly through pursed lips</w:t>
      </w:r>
    </w:p>
    <w:p>
      <w:r>
        <w:t>🛡️ Safety Link: Maintain strict asepsis; verify patient identity (two identifiers) before starting 🛡️</w:t>
      </w:r>
    </w:p>
    <w:p>
      <w:r>
        <w:t>❌ Why Not Others: (a) To hold all air inside the chest permanently — not the best response for this situation; (b) To increase the speed of air rushing out of the lungs — not the best response for this situation; (c) To raise carbon dioxide levels deliberately — not the best response for this situation.</w:t>
      </w:r>
    </w:p>
    <w:p>
      <w:r>
        <w:t>⚡ 5-Second Recall: Pursed-lip breathing prevents airway collapse</w:t>
      </w:r>
    </w:p>
    <w:p>
      <w:r>
        <w:t>Question: The nurse demonstrates correct understanding of oxygen flow and mouth breathing by identifying which response as appropriate?</w:t>
      </w:r>
    </w:p>
    <w:p>
      <w:r>
        <w:t>(a) Mouth breathing always increases the oxygen delivered exactly as ordered</w:t>
      </w:r>
    </w:p>
    <w:p>
      <w:r>
        <w:t>(b) Mouth breathing proves the patient no longer needs oxygen at all</w:t>
      </w:r>
    </w:p>
    <w:p>
      <w:r>
        <w:t>(c) The flow must be stopped completely for mouth breathers</w:t>
      </w:r>
    </w:p>
    <w:p>
      <w:r>
        <w:t>(d) Nasal cannula oxygen may be less effective with mouth breathing, so consider a mask or higher flow per assessment</w:t>
      </w:r>
    </w:p>
    <w:p>
      <w:r>
        <w:t>Answer: d</w:t>
      </w:r>
    </w:p>
    <w:p>
      <w:r>
        <w:t>Solution: ✅ Correct Answer: d. Nasal cannula oxygen may be less effective with mouth breathing, so consider a mask or higher flow per assessment.</w:t>
      </w:r>
    </w:p>
    <w:p>
      <w:r>
        <w:t>🧠 Clinical Rationale: With mouth breathing, nasal cannula delivery drops — the nurse reassesses and consults about a face mask or alternative delivery</w:t>
      </w:r>
    </w:p>
    <w:p>
      <w:r>
        <w:t>🩺 Nursing Action: Reassess saturation with the current device</w:t>
      </w:r>
    </w:p>
    <w:p>
      <w:r>
        <w:t>❌ Why Not Others: (a) Mouth breathing always increases the oxygen delivered exactly as ordered — not the best response for this situation; (b) Mouth breathing proves the patient no longer needs oxygen at all — not the best response for this situation; (c) The flow must be stopped completely for mouth breathers — not the best response for this situation.</w:t>
      </w:r>
    </w:p>
    <w:p>
      <w:r>
        <w:t>⚡ 5-Second Recall: Mouth breathing = adjust oxygen delivery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