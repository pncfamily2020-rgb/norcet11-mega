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Acute lymphoblastic leukemia (ALL) — the most common childhood cancer — typically presents with?</w:t>
      </w:r>
    </w:p>
    <w:p>
      <w:r>
        <w:t>(a) Pallor, fever, bleeding (petechiae), bone pain and lymphadenopathy in a toddler/preschooler</w:t>
      </w:r>
    </w:p>
    <w:p>
      <w:r>
        <w:t>(b) A painless abdominal mass in a school-age child</w:t>
      </w:r>
    </w:p>
    <w:p>
      <w:r>
        <w:t>(c) Isolated constipation with weight gain</w:t>
      </w:r>
    </w:p>
    <w:p>
      <w:r>
        <w:t>(d) Sudden blindness without other symptoms</w:t>
      </w:r>
    </w:p>
    <w:p>
      <w:r>
        <w:t>Answer: a</w:t>
      </w:r>
    </w:p>
    <w:p>
      <w:r>
        <w:t>Solution: ✅ Correct Answer: a. Pallor, fever, bleeding (petechiae), bone pain and lymphadenopathy in a toddler/preschooler.</w:t>
      </w:r>
    </w:p>
    <w:p>
      <w:r>
        <w:t>🧠 Clinical Rationale: ALL presents with marrow failure (pallor, fever, bleeding), bone pain, lymphadenopathy and hepatosplenomegaly, peaking at 2-5 years</w:t>
      </w:r>
    </w:p>
    <w:p>
      <w:r>
        <w:t>🔍 Key Clues: Pallor + fever + bleeding + bone pain = ALL clues</w:t>
      </w:r>
    </w:p>
    <w:p>
      <w:r>
        <w:t>🩺 Nursing Action: Confirm by bone marrow examination with blasts</w:t>
      </w:r>
    </w:p>
    <w:p>
      <w:r>
        <w:t>❌ Why Not Others: (b) A painless abdominal mass in a school-age child — not the best response for this situation; (c) Isolated constipation with weight gain — not the best response for this situation; (d) Sudden blindness without other symptoms — not the best response for this situation.</w:t>
      </w:r>
    </w:p>
    <w:p>
      <w:r>
        <w:t>⚠️ Exam Trap: ALL is highly treatable in children</w:t>
      </w:r>
    </w:p>
    <w:p>
      <w:r>
        <w:t>⚡ 5-Second Recall: ALL = most common childhood cancer</w:t>
      </w:r>
    </w:p>
    <w:p>
      <w:r>
        <w:t>Question: The definitive diagnosis of leukemia is made by?</w:t>
      </w:r>
    </w:p>
    <w:p>
      <w:r>
        <w:t>(a) A chest x-ray alone</w:t>
      </w:r>
    </w:p>
    <w:p>
      <w:r>
        <w:t>(b) A blood pressure reading</w:t>
      </w:r>
    </w:p>
    <w:p>
      <w:r>
        <w:t>(c) Bone marrow aspiration showing leukemic blast cells</w:t>
      </w:r>
    </w:p>
    <w:p>
      <w:r>
        <w:t>(d) A urine dipstick test</w:t>
      </w:r>
    </w:p>
    <w:p>
      <w:r>
        <w:t>Answer: c</w:t>
      </w:r>
    </w:p>
    <w:p>
      <w:r>
        <w:t>Solution: ✅ Correct Answer: c. Bone marrow aspiration showing leukemic blast cells.</w:t>
      </w:r>
    </w:p>
    <w:p>
      <w:r>
        <w:t>🧠 Clinical Rationale: Bone marrow examination confirming blasts establishes the leukemia diagnosis and guides classification and treatment</w:t>
      </w:r>
    </w:p>
    <w:p>
      <w:r>
        <w:t>🔍 Key Clues: Bone marrow biopsy/aspiration = diagnosis</w:t>
      </w:r>
    </w:p>
    <w:p>
      <w:r>
        <w:t>🩺 Nursing Action: Peripheral blood may show blasts but marrow confirms</w:t>
      </w:r>
    </w:p>
    <w:p>
      <w:r>
        <w:t>❌ Why Not Others: (a) A chest x-ray alone — not the best response for this situation; (b) A blood pressure reading — not the best response for this situation; (d) A urine dipstick test — not the best response for this situation.</w:t>
      </w:r>
    </w:p>
    <w:p>
      <w:r>
        <w:t>⚠️ Exam Trap: Classification (ALL vs AML) guides therapy</w:t>
      </w:r>
    </w:p>
    <w:p>
      <w:r>
        <w:t>⚡ 5-Second Recall: Marrow confirms leukemia</w:t>
      </w:r>
    </w:p>
    <w:p>
      <w:r>
        <w:t>Question: Treatment of childhood ALL proceeds through phases including?</w:t>
      </w:r>
    </w:p>
    <w:p>
      <w:r>
        <w:t>(a) Surgery alone without chemotherapy</w:t>
      </w:r>
    </w:p>
    <w:p>
      <w:r>
        <w:t>(b) Lifelong antibiotics only</w:t>
      </w:r>
    </w:p>
    <w:p>
      <w:r>
        <w:t>(c) A single dose of chemotherapy only</w:t>
      </w:r>
    </w:p>
    <w:p>
      <w:r>
        <w:t>(d) Induction, consolidation, maintenance and CNS-directed therapy</w:t>
      </w:r>
    </w:p>
    <w:p>
      <w:r>
        <w:t>Answer: d</w:t>
      </w:r>
    </w:p>
    <w:p>
      <w:r>
        <w:t>Solution: ✅ Correct Answer: d. Induction, consolidation, maintenance and CNS-directed therapy.</w:t>
      </w:r>
    </w:p>
    <w:p>
      <w:r>
        <w:t>🧠 Clinical Rationale: ALL therapy includes induction (remission), consolidation, CNS prophylaxis and maintenance over about 2-3 years, with excellent cure rates in children</w:t>
      </w:r>
    </w:p>
    <w:p>
      <w:r>
        <w:t>🔍 Key Clues: Phases = induction, consolidation, maintenance + CNS therapy</w:t>
      </w:r>
    </w:p>
    <w:p>
      <w:r>
        <w:t>🩺 Nursing Action: CNS prophylaxis prevents relapse in the brain</w:t>
      </w:r>
    </w:p>
    <w:p>
      <w:r>
        <w:t>❌ Why Not Others: (a) Surgery alone without chemotherapy — not the best response for this situation; (b) Lifelong antibiotics only — not the best response for this situation; (c) A single dose of chemotherapy only — not the best response for this situation.</w:t>
      </w:r>
    </w:p>
    <w:p>
      <w:r>
        <w:t>⚠️ Exam Trap: Treatment lasts years but is highly successful</w:t>
      </w:r>
    </w:p>
    <w:p>
      <w:r>
        <w:t>⚡ 5-Second Recall: ALL is curable in most children</w:t>
      </w:r>
    </w:p>
    <w:p>
      <w:r>
        <w:t>Question: CNS-directed therapy (intrathecal chemotherapy) is given in ALL to?</w:t>
      </w:r>
    </w:p>
    <w:p>
      <w:r>
        <w:t>(a) Treat only bone pain</w:t>
      </w:r>
    </w:p>
    <w:p>
      <w:r>
        <w:t>(b) Prevent leukemic relapse in the central nervous system</w:t>
      </w:r>
    </w:p>
    <w:p>
      <w:r>
        <w:t>(c) Prevent fever from infection</w:t>
      </w:r>
    </w:p>
    <w:p>
      <w:r>
        <w:t>(d) Replace the need for bone marrow checks</w:t>
      </w:r>
    </w:p>
    <w:p>
      <w:r>
        <w:t>Answer: b</w:t>
      </w:r>
    </w:p>
    <w:p>
      <w:r>
        <w:t>Solution: ✅ Correct Answer: b. Prevent leukemic relapse in the central nervous system.</w:t>
      </w:r>
    </w:p>
    <w:p>
      <w:r>
        <w:t>🧠 Clinical Rationale: Intrathecal chemotherapy prevents CNS relapse, since leukemic cells can hide in the brain and spinal fluid</w:t>
      </w:r>
    </w:p>
    <w:p>
      <w:r>
        <w:t>🔍 Key Clues: Intrathecal chemo = CNS relapse prevention</w:t>
      </w:r>
    </w:p>
    <w:p>
      <w:r>
        <w:t>🩺 Nursing Action: Give as scheduled during therapy</w:t>
      </w:r>
    </w:p>
    <w:p>
      <w:r>
        <w:t>❌ Why Not Others: (a) Treat only bone pain — not the best response for this situation; (c) Prevent fever from infection — not the best response for this situation; (d) Replace the need for bone marrow checks — not the best response for this situation.</w:t>
      </w:r>
    </w:p>
    <w:p>
      <w:r>
        <w:t>⚠️ Exam Trap: Monitor for headache or neurologic symptoms after lumbar puncture</w:t>
      </w:r>
    </w:p>
    <w:p>
      <w:r>
        <w:t>⚡ 5-Second Recall: CNS prophylaxis is part of ALL cure</w:t>
      </w:r>
    </w:p>
    <w:p>
      <w:r>
        <w:t>Question: Common side effects of childhood chemotherapy include?</w:t>
      </w:r>
    </w:p>
    <w:p>
      <w:r>
        <w:t>(a) Permanent immunity to all diseases</w:t>
      </w:r>
    </w:p>
    <w:p>
      <w:r>
        <w:t>(b) Weight gain with no risks</w:t>
      </w:r>
    </w:p>
    <w:p>
      <w:r>
        <w:t>(c) No side effects at all</w:t>
      </w:r>
    </w:p>
    <w:p>
      <w:r>
        <w:t>(d) Nausea, vomiting, mucositis, alopecia, myelosuppression and infection risk</w:t>
      </w:r>
    </w:p>
    <w:p>
      <w:r>
        <w:t>Answer: d</w:t>
      </w:r>
    </w:p>
    <w:p>
      <w:r>
        <w:t>Solution: ✅ Correct Answer: d. Nausea, vomiting, mucositis, alopecia, myelosuppression and infection risk.</w:t>
      </w:r>
    </w:p>
    <w:p>
      <w:r>
        <w:t>🧠 Clinical Rationale: Chemotherapy causes GI effects, mouth sores, hair loss and bone marrow suppression — managed with antiemetics, oral care, infection prevention and support</w:t>
      </w:r>
    </w:p>
    <w:p>
      <w:r>
        <w:t>🔍 Key Clues: Nausea + mucositis + myelosuppression = chemo side effects</w:t>
      </w:r>
    </w:p>
    <w:p>
      <w:r>
        <w:t>🩺 Nursing Action: Provide antiemetics and gentle oral care</w:t>
      </w:r>
    </w:p>
    <w:p>
      <w:r>
        <w:t>❌ Why Not Others: (a) Permanent immunity to all diseases — not the best response for this situation; (b) Weight gain with no risks — not the best response for this situation; (c) No side effects at all — not the best response for this situation.</w:t>
      </w:r>
    </w:p>
    <w:p>
      <w:r>
        <w:t>⚠️ Exam Trap: Monitor counts and prevent infection</w:t>
      </w:r>
    </w:p>
    <w:p>
      <w:r>
        <w:t>⚡ 5-Second Recall: Manage side effects actively</w:t>
      </w:r>
    </w:p>
    <w:p>
      <w:r>
        <w:t>Question: The nurse is teaching the parent about acute lymphoblastic leukemia features. Which statement by the parent indicates correct understanding?</w:t>
      </w:r>
    </w:p>
    <w:p>
      <w:r>
        <w:t>(a) Pallor, fever, bleeding (petechiae), bone pain and lymphadenopathy in a toddler/preschooler</w:t>
      </w:r>
    </w:p>
    <w:p>
      <w:r>
        <w:t>(b) Sudden blindness without other symptoms</w:t>
      </w:r>
    </w:p>
    <w:p>
      <w:r>
        <w:t>(c) A painless abdominal mass in a school-age child</w:t>
      </w:r>
    </w:p>
    <w:p>
      <w:r>
        <w:t>(d) Isolated constipation with weight gain</w:t>
      </w:r>
    </w:p>
    <w:p>
      <w:r>
        <w:t>Answer: a</w:t>
      </w:r>
    </w:p>
    <w:p>
      <w:r>
        <w:t>Solution: ✅ Correct Answer: a. Pallor, fever, bleeding (petechiae), bone pain and lymphadenopathy in a toddler/preschooler.</w:t>
      </w:r>
    </w:p>
    <w:p>
      <w:r>
        <w:t>🧠 Clinical Rationale: ALL presents with marrow failure (pallor, fever, bleeding), bone pain, lymphadenopathy and hepatosplenomegaly, peaking at 2-5 years</w:t>
      </w:r>
    </w:p>
    <w:p>
      <w:r>
        <w:t>🩺 Nursing Action: Confirm by bone marrow examination with blasts</w:t>
      </w:r>
    </w:p>
    <w:p>
      <w:r>
        <w:t>❌ Why Not Others: (b) Sudden blindness without other symptoms — not the best response for this situation; (c) A painless abdominal mass in a school-age child — not the best response for this situation; (d) Isolated constipation with weight gain — not the best response for this situation.</w:t>
      </w:r>
    </w:p>
    <w:p>
      <w:r>
        <w:t>⚠️ Exam Trap: ALL is highly treatable in children</w:t>
      </w:r>
    </w:p>
    <w:p>
      <w:r>
        <w:t>⚡ 5-Second Recall: ALL = most common childhood cancer</w:t>
      </w:r>
    </w:p>
    <w:p>
      <w:r>
        <w:t>Question: The nurse is teaching the parent about ALL bone marrow diagnosis. Which statement by the parent indicates correct understanding?</w:t>
      </w:r>
    </w:p>
    <w:p>
      <w:r>
        <w:t>(a) Bone marrow aspiration showing leukemic blast cells</w:t>
      </w:r>
    </w:p>
    <w:p>
      <w:r>
        <w:t>(b) A blood pressure reading</w:t>
      </w:r>
    </w:p>
    <w:p>
      <w:r>
        <w:t>(c) A chest x-ray alone</w:t>
      </w:r>
    </w:p>
    <w:p>
      <w:r>
        <w:t>(d) A urine dipstick test</w:t>
      </w:r>
    </w:p>
    <w:p>
      <w:r>
        <w:t>Answer: a</w:t>
      </w:r>
    </w:p>
    <w:p>
      <w:r>
        <w:t>Solution: ✅ Correct Answer: a. Bone marrow aspiration showing leukemic blast cells.</w:t>
      </w:r>
    </w:p>
    <w:p>
      <w:r>
        <w:t>🧠 Clinical Rationale: Bone marrow examination confirming blasts establishes the leukemia diagnosis and guides classification and treatment</w:t>
      </w:r>
    </w:p>
    <w:p>
      <w:r>
        <w:t>🩺 Nursing Action: Peripheral blood may show blasts but marrow confirms</w:t>
      </w:r>
    </w:p>
    <w:p>
      <w:r>
        <w:t>❌ Why Not Others: (b) A blood pressure reading — not the best response for this situation; (c) A chest x-ray alone — not the best response for this situation; (d) A urine dipstick test — not the best response for this situation.</w:t>
      </w:r>
    </w:p>
    <w:p>
      <w:r>
        <w:t>⚠️ Exam Trap: Classification (ALL vs AML) guides therapy</w:t>
      </w:r>
    </w:p>
    <w:p>
      <w:r>
        <w:t>⚡ 5-Second Recall: Marrow confirms leukemia</w:t>
      </w:r>
    </w:p>
    <w:p>
      <w:r>
        <w:t>Question: The nurse is teaching the parent about ALL treatment phases. Which statement by the parent indicates correct understanding?</w:t>
      </w:r>
    </w:p>
    <w:p>
      <w:r>
        <w:t>(a) Induction, consolidation, maintenance and CNS-directed therapy</w:t>
      </w:r>
    </w:p>
    <w:p>
      <w:r>
        <w:t>(b) Lifelong antibiotics only</w:t>
      </w:r>
    </w:p>
    <w:p>
      <w:r>
        <w:t>(c) A single dose of chemotherapy only</w:t>
      </w:r>
    </w:p>
    <w:p>
      <w:r>
        <w:t>(d) Surgery alone without chemotherapy</w:t>
      </w:r>
    </w:p>
    <w:p>
      <w:r>
        <w:t>Answer: a</w:t>
      </w:r>
    </w:p>
    <w:p>
      <w:r>
        <w:t>Solution: ✅ Correct Answer: a. Induction, consolidation, maintenance and CNS-directed therapy.</w:t>
      </w:r>
    </w:p>
    <w:p>
      <w:r>
        <w:t>🧠 Clinical Rationale: ALL therapy includes induction (remission), consolidation, CNS prophylaxis and maintenance over about 2-3 years, with excellent cure rates in children</w:t>
      </w:r>
    </w:p>
    <w:p>
      <w:r>
        <w:t>🩺 Nursing Action: CNS prophylaxis prevents relapse in the brain</w:t>
      </w:r>
    </w:p>
    <w:p>
      <w:r>
        <w:t>❌ Why Not Others: (b) Lifelong antibiotics only — not the best response for this situation; (c) A single dose of chemotherapy only — not the best response for this situation; (d) Surgery alone without chemotherapy — not the best response for this situation.</w:t>
      </w:r>
    </w:p>
    <w:p>
      <w:r>
        <w:t>⚠️ Exam Trap: Treatment lasts years but is highly successful</w:t>
      </w:r>
    </w:p>
    <w:p>
      <w:r>
        <w:t>⚡ 5-Second Recall: ALL is curable in most children</w:t>
      </w:r>
    </w:p>
    <w:p>
      <w:r>
        <w:t>Question: The nurse is teaching the parent about CNS prophylaxis in leukemia. Which statement by the parent indicates correct understanding?</w:t>
      </w:r>
    </w:p>
    <w:p>
      <w:r>
        <w:t>(a) Replace the need for bone marrow checks</w:t>
      </w:r>
    </w:p>
    <w:p>
      <w:r>
        <w:t>(b) Prevent leukemic relapse in the central nervous system</w:t>
      </w:r>
    </w:p>
    <w:p>
      <w:r>
        <w:t>(c) Treat only bone pain</w:t>
      </w:r>
    </w:p>
    <w:p>
      <w:r>
        <w:t>(d) Prevent fever from infection</w:t>
      </w:r>
    </w:p>
    <w:p>
      <w:r>
        <w:t>Answer: b</w:t>
      </w:r>
    </w:p>
    <w:p>
      <w:r>
        <w:t>Solution: ✅ Correct Answer: b. Prevent leukemic relapse in the central nervous system.</w:t>
      </w:r>
    </w:p>
    <w:p>
      <w:r>
        <w:t>🧠 Clinical Rationale: Intrathecal chemotherapy prevents CNS relapse, since leukemic cells can hide in the brain and spinal fluid</w:t>
      </w:r>
    </w:p>
    <w:p>
      <w:r>
        <w:t>🩺 Nursing Action: Give as scheduled during therapy</w:t>
      </w:r>
    </w:p>
    <w:p>
      <w:r>
        <w:t>❌ Why Not Others: (a) Replace the need for bone marrow checks — not the best response for this situation; (c) Treat only bone pain — not the best response for this situation; (d) Prevent fever from infection — not the best response for this situation.</w:t>
      </w:r>
    </w:p>
    <w:p>
      <w:r>
        <w:t>⚠️ Exam Trap: Monitor for headache or neurologic symptoms after lumbar puncture</w:t>
      </w:r>
    </w:p>
    <w:p>
      <w:r>
        <w:t>⚡ 5-Second Recall: CNS prophylaxis is part of ALL cure</w:t>
      </w:r>
    </w:p>
    <w:p>
      <w:r>
        <w:t>Question: The nurse is teaching the parent about side effects of chemotherapy in child. Which statement by the parent indicates correct understanding?</w:t>
      </w:r>
    </w:p>
    <w:p>
      <w:r>
        <w:t>(a) Permanent immunity to all diseases</w:t>
      </w:r>
    </w:p>
    <w:p>
      <w:r>
        <w:t>(b) No side effects at all</w:t>
      </w:r>
    </w:p>
    <w:p>
      <w:r>
        <w:t>(c) Nausea, vomiting, mucositis, alopecia, myelosuppression and infection risk</w:t>
      </w:r>
    </w:p>
    <w:p>
      <w:r>
        <w:t>(d) Weight gain with no risks</w:t>
      </w:r>
    </w:p>
    <w:p>
      <w:r>
        <w:t>Answer: c</w:t>
      </w:r>
    </w:p>
    <w:p>
      <w:r>
        <w:t>Solution: ✅ Correct Answer: c. Nausea, vomiting, mucositis, alopecia, myelosuppression and infection risk.</w:t>
      </w:r>
    </w:p>
    <w:p>
      <w:r>
        <w:t>🧠 Clinical Rationale: Chemotherapy causes GI effects, mouth sores, hair loss and bone marrow suppression — managed with antiemetics, oral care, infection prevention and support</w:t>
      </w:r>
    </w:p>
    <w:p>
      <w:r>
        <w:t>🩺 Nursing Action: Provide antiemetics and gentle oral care</w:t>
      </w:r>
    </w:p>
    <w:p>
      <w:r>
        <w:t>❌ Why Not Others: (a) Permanent immunity to all diseases — not the best response for this situation; (b) No side effects at all — not the best response for this situation; (d) Weight gain with no risks — not the best response for this situation.</w:t>
      </w:r>
    </w:p>
    <w:p>
      <w:r>
        <w:t>⚠️ Exam Trap: Monitor counts and prevent infection</w:t>
      </w:r>
    </w:p>
    <w:p>
      <w:r>
        <w:t>⚡ 5-Second Recall: Manage side effects actively</w:t>
      </w:r>
    </w:p>
    <w:p>
      <w:r>
        <w:t>Question: A child needing care for acute lymphoblastic leukemia features is admitted to the pediatric unit. Which nursing action should the nurse perform FIRST?</w:t>
      </w:r>
    </w:p>
    <w:p>
      <w:r>
        <w:t>(a) A painless abdominal mass in a school-age child</w:t>
      </w:r>
    </w:p>
    <w:p>
      <w:r>
        <w:t>(b) Isolated constipation with weight gain</w:t>
      </w:r>
    </w:p>
    <w:p>
      <w:r>
        <w:t>(c) Pallor, fever, bleeding (petechiae), bone pain and lymphadenopathy in a toddler/preschooler</w:t>
      </w:r>
    </w:p>
    <w:p>
      <w:r>
        <w:t>(d) Sudden blindness without other symptoms</w:t>
      </w:r>
    </w:p>
    <w:p>
      <w:r>
        <w:t>Answer: c</w:t>
      </w:r>
    </w:p>
    <w:p>
      <w:r>
        <w:t>Solution: ✅ Correct Answer: c. Pallor, fever, bleeding (petechiae), bone pain and lymphadenopathy in a toddler/preschooler.</w:t>
      </w:r>
    </w:p>
    <w:p>
      <w:r>
        <w:t>🧠 Clinical Rationale: ALL presents with marrow failure (pallor, fever, bleeding), bone pain, lymphadenopathy and hepatosplenomegaly, peaking at 2-5 years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Confirm by bone marrow examination with blasts</w:t>
      </w:r>
    </w:p>
    <w:p>
      <w:r>
        <w:t>❌ Why Not Others: (a) A painless abdominal mass in a school-age child — not the best response for this situation; (b) Isolated constipation with weight gain — not the best response for this situation; (d) Sudden blindness without other symptoms — not the best response for this situation.</w:t>
      </w:r>
    </w:p>
    <w:p>
      <w:r>
        <w:t>⚡ 5-Second Recall: ALL = most common childhood cancer</w:t>
      </w:r>
    </w:p>
    <w:p>
      <w:r>
        <w:t>Question: A child needing care for ALL bone marrow diagnosis is admitted to the pediatric unit. Which nursing action should the nurse perform FIRST?</w:t>
      </w:r>
    </w:p>
    <w:p>
      <w:r>
        <w:t>(a) A chest x-ray alone</w:t>
      </w:r>
    </w:p>
    <w:p>
      <w:r>
        <w:t>(b) A urine dipstick test</w:t>
      </w:r>
    </w:p>
    <w:p>
      <w:r>
        <w:t>(c) A blood pressure reading</w:t>
      </w:r>
    </w:p>
    <w:p>
      <w:r>
        <w:t>(d) Bone marrow aspiration showing leukemic blast cells</w:t>
      </w:r>
    </w:p>
    <w:p>
      <w:r>
        <w:t>Answer: d</w:t>
      </w:r>
    </w:p>
    <w:p>
      <w:r>
        <w:t>Solution: ✅ Correct Answer: d. Bone marrow aspiration showing leukemic blast cells.</w:t>
      </w:r>
    </w:p>
    <w:p>
      <w:r>
        <w:t>🧠 Clinical Rationale: Bone marrow examination confirming blasts establishes the leukemia diagnosis and guides classification and treatment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Peripheral blood may show blasts but marrow confirms</w:t>
      </w:r>
    </w:p>
    <w:p>
      <w:r>
        <w:t>❌ Why Not Others: (a) A chest x-ray alone — not the best response for this situation; (b) A urine dipstick test — not the best response for this situation; (c) A blood pressure reading — not the best response for this situation.</w:t>
      </w:r>
    </w:p>
    <w:p>
      <w:r>
        <w:t>⚡ 5-Second Recall: Marrow confirms leukemia</w:t>
      </w:r>
    </w:p>
    <w:p>
      <w:r>
        <w:t>Question: A child needing care for ALL treatment phases is admitted to the pediatric unit. Which nursing action should the nurse perform FIRST?</w:t>
      </w:r>
    </w:p>
    <w:p>
      <w:r>
        <w:t>(a) Induction, consolidation, maintenance and CNS-directed therapy</w:t>
      </w:r>
    </w:p>
    <w:p>
      <w:r>
        <w:t>(b) Lifelong antibiotics only</w:t>
      </w:r>
    </w:p>
    <w:p>
      <w:r>
        <w:t>(c) Surgery alone without chemotherapy</w:t>
      </w:r>
    </w:p>
    <w:p>
      <w:r>
        <w:t>(d) A single dose of chemotherapy only</w:t>
      </w:r>
    </w:p>
    <w:p>
      <w:r>
        <w:t>Answer: a</w:t>
      </w:r>
    </w:p>
    <w:p>
      <w:r>
        <w:t>Solution: ✅ Correct Answer: a. Induction, consolidation, maintenance and CNS-directed therapy.</w:t>
      </w:r>
    </w:p>
    <w:p>
      <w:r>
        <w:t>🧠 Clinical Rationale: ALL therapy includes induction (remission), consolidation, CNS prophylaxis and maintenance over about 2-3 years, with excellent cure rates in children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CNS prophylaxis prevents relapse in the brain</w:t>
      </w:r>
    </w:p>
    <w:p>
      <w:r>
        <w:t>❌ Why Not Others: (b) Lifelong antibiotics only — not the best response for this situation; (c) Surgery alone without chemotherapy — not the best response for this situation; (d) A single dose of chemotherapy only — not the best response for this situation.</w:t>
      </w:r>
    </w:p>
    <w:p>
      <w:r>
        <w:t>⚡ 5-Second Recall: ALL is curable in most children</w:t>
      </w:r>
    </w:p>
    <w:p>
      <w:r>
        <w:t>Question: A child needing care for CNS prophylaxis in leukemia is admitted to the pediatric unit. Which nursing action should the nurse perform FIRST?</w:t>
      </w:r>
    </w:p>
    <w:p>
      <w:r>
        <w:t>(a) Prevent fever from infection</w:t>
      </w:r>
    </w:p>
    <w:p>
      <w:r>
        <w:t>(b) Prevent leukemic relapse in the central nervous system</w:t>
      </w:r>
    </w:p>
    <w:p>
      <w:r>
        <w:t>(c) Treat only bone pain</w:t>
      </w:r>
    </w:p>
    <w:p>
      <w:r>
        <w:t>(d) Replace the need for bone marrow checks</w:t>
      </w:r>
    </w:p>
    <w:p>
      <w:r>
        <w:t>Answer: b</w:t>
      </w:r>
    </w:p>
    <w:p>
      <w:r>
        <w:t>Solution: ✅ Correct Answer: b. Prevent leukemic relapse in the central nervous system.</w:t>
      </w:r>
    </w:p>
    <w:p>
      <w:r>
        <w:t>🧠 Clinical Rationale: Intrathecal chemotherapy prevents CNS relapse, since leukemic cells can hide in the brain and spinal fluid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as scheduled during therapy</w:t>
      </w:r>
    </w:p>
    <w:p>
      <w:r>
        <w:t>❌ Why Not Others: (a) Prevent fever from infection — not the best response for this situation; (c) Treat only bone pain — not the best response for this situation; (d) Replace the need for bone marrow checks — not the best response for this situation.</w:t>
      </w:r>
    </w:p>
    <w:p>
      <w:r>
        <w:t>⚡ 5-Second Recall: CNS prophylaxis is part of ALL cure</w:t>
      </w:r>
    </w:p>
    <w:p>
      <w:r>
        <w:t>Question: A child needing care for side effects of chemotherapy in child is admitted to the pediatric unit. Which nursing action should the nurse perform FIRST?</w:t>
      </w:r>
    </w:p>
    <w:p>
      <w:r>
        <w:t>(a) Weight gain with no risks</w:t>
      </w:r>
    </w:p>
    <w:p>
      <w:r>
        <w:t>(b) No side effects at all</w:t>
      </w:r>
    </w:p>
    <w:p>
      <w:r>
        <w:t>(c) Nausea, vomiting, mucositis, alopecia, myelosuppression and infection risk</w:t>
      </w:r>
    </w:p>
    <w:p>
      <w:r>
        <w:t>(d) Permanent immunity to all diseases</w:t>
      </w:r>
    </w:p>
    <w:p>
      <w:r>
        <w:t>Answer: c</w:t>
      </w:r>
    </w:p>
    <w:p>
      <w:r>
        <w:t>Solution: ✅ Correct Answer: c. Nausea, vomiting, mucositis, alopecia, myelosuppression and infection risk.</w:t>
      </w:r>
    </w:p>
    <w:p>
      <w:r>
        <w:t>🧠 Clinical Rationale: Chemotherapy causes GI effects, mouth sores, hair loss and bone marrow suppression — managed with antiemetics, oral care, infection prevention and support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Provide antiemetics and gentle oral care</w:t>
      </w:r>
    </w:p>
    <w:p>
      <w:r>
        <w:t>❌ Why Not Others: (a) Weight gain with no risks — not the best response for this situation; (b) No side effects at all — not the best response for this situation; (d) Permanent immunity to all diseases — not the best response for this situation.</w:t>
      </w:r>
    </w:p>
    <w:p>
      <w:r>
        <w:t>⚡ 5-Second Recall: Manage side effects actively</w:t>
      </w:r>
    </w:p>
    <w:p>
      <w:r>
        <w:t>Question: Which assessment finding in a child with acute lymphoblastic leukemia features is MOST concerning and requires immediate follow-up?</w:t>
      </w:r>
    </w:p>
    <w:p>
      <w:r>
        <w:t>(a) A painless abdominal mass in a school-age child</w:t>
      </w:r>
    </w:p>
    <w:p>
      <w:r>
        <w:t>(b) Pallor, fever, bleeding (petechiae), bone pain and lymphadenopathy in a toddler/preschooler</w:t>
      </w:r>
    </w:p>
    <w:p>
      <w:r>
        <w:t>(c) Sudden blindness without other symptoms</w:t>
      </w:r>
    </w:p>
    <w:p>
      <w:r>
        <w:t>(d) Isolated constipation with weight gain</w:t>
      </w:r>
    </w:p>
    <w:p>
      <w:r>
        <w:t>Answer: b</w:t>
      </w:r>
    </w:p>
    <w:p>
      <w:r>
        <w:t>Solution: ✅ Correct Answer: b. Pallor, fever, bleeding (petechiae), bone pain and lymphadenopathy in a toddler/preschooler.</w:t>
      </w:r>
    </w:p>
    <w:p>
      <w:r>
        <w:t>🧠 Clinical Rationale: ALL presents with marrow failure (pallor, fever, bleeding), bone pain, lymphadenopathy and hepatosplenomegaly, peaking at 2-5 years</w:t>
      </w:r>
    </w:p>
    <w:p>
      <w:r>
        <w:t>🔍 Key Clues: Pallor + fever + bleeding + bone pain = ALL clues</w:t>
      </w:r>
    </w:p>
    <w:p>
      <w:r>
        <w:t>🩺 Nursing Action: Confirm by bone marrow examination with blasts</w:t>
      </w:r>
    </w:p>
    <w:p>
      <w:r>
        <w:t>❌ Why Not Others: (a) A painless abdominal mass in a school-age child — not the best response for this situation; (c) Sudden blindness without other symptoms — not the best response for this situation; (d) Isolated constipation with weight gain — not the best response for this situation.</w:t>
      </w:r>
    </w:p>
    <w:p>
      <w:r>
        <w:t>⚡ 5-Second Recall: ALL = most common childhood cancer</w:t>
      </w:r>
    </w:p>
    <w:p>
      <w:r>
        <w:t>Question: Which assessment finding in a child with ALL bone marrow diagnosis is MOST concerning and requires immediate follow-up?</w:t>
      </w:r>
    </w:p>
    <w:p>
      <w:r>
        <w:t>(a) A blood pressure reading</w:t>
      </w:r>
    </w:p>
    <w:p>
      <w:r>
        <w:t>(b) A chest x-ray alone</w:t>
      </w:r>
    </w:p>
    <w:p>
      <w:r>
        <w:t>(c) Bone marrow aspiration showing leukemic blast cells</w:t>
      </w:r>
    </w:p>
    <w:p>
      <w:r>
        <w:t>(d) A urine dipstick test</w:t>
      </w:r>
    </w:p>
    <w:p>
      <w:r>
        <w:t>Answer: c</w:t>
      </w:r>
    </w:p>
    <w:p>
      <w:r>
        <w:t>Solution: ✅ Correct Answer: c. Bone marrow aspiration showing leukemic blast cells.</w:t>
      </w:r>
    </w:p>
    <w:p>
      <w:r>
        <w:t>🧠 Clinical Rationale: Bone marrow examination confirming blasts establishes the leukemia diagnosis and guides classification and treatment</w:t>
      </w:r>
    </w:p>
    <w:p>
      <w:r>
        <w:t>🔍 Key Clues: Bone marrow biopsy/aspiration = diagnosis</w:t>
      </w:r>
    </w:p>
    <w:p>
      <w:r>
        <w:t>🩺 Nursing Action: Peripheral blood may show blasts but marrow confirms</w:t>
      </w:r>
    </w:p>
    <w:p>
      <w:r>
        <w:t>❌ Why Not Others: (a) A blood pressure reading — not the best response for this situation; (b) A chest x-ray alone — not the best response for this situation; (d) A urine dipstick test — not the best response for this situation.</w:t>
      </w:r>
    </w:p>
    <w:p>
      <w:r>
        <w:t>⚡ 5-Second Recall: Marrow confirms leukemia</w:t>
      </w:r>
    </w:p>
    <w:p>
      <w:r>
        <w:t>Question: Which assessment finding in a child with ALL treatment phases is MOST concerning and requires immediate follow-up?</w:t>
      </w:r>
    </w:p>
    <w:p>
      <w:r>
        <w:t>(a) Lifelong antibiotics only</w:t>
      </w:r>
    </w:p>
    <w:p>
      <w:r>
        <w:t>(b) Induction, consolidation, maintenance and CNS-directed therapy</w:t>
      </w:r>
    </w:p>
    <w:p>
      <w:r>
        <w:t>(c) Surgery alone without chemotherapy</w:t>
      </w:r>
    </w:p>
    <w:p>
      <w:r>
        <w:t>(d) A single dose of chemotherapy only</w:t>
      </w:r>
    </w:p>
    <w:p>
      <w:r>
        <w:t>Answer: b</w:t>
      </w:r>
    </w:p>
    <w:p>
      <w:r>
        <w:t>Solution: ✅ Correct Answer: b. Induction, consolidation, maintenance and CNS-directed therapy.</w:t>
      </w:r>
    </w:p>
    <w:p>
      <w:r>
        <w:t>🧠 Clinical Rationale: ALL therapy includes induction (remission), consolidation, CNS prophylaxis and maintenance over about 2-3 years, with excellent cure rates in children</w:t>
      </w:r>
    </w:p>
    <w:p>
      <w:r>
        <w:t>🔍 Key Clues: Phases = induction, consolidation, maintenance + CNS therapy</w:t>
      </w:r>
    </w:p>
    <w:p>
      <w:r>
        <w:t>🩺 Nursing Action: CNS prophylaxis prevents relapse in the brain</w:t>
      </w:r>
    </w:p>
    <w:p>
      <w:r>
        <w:t>❌ Why Not Others: (a) Lifelong antibiotics only — not the best response for this situation; (c) Surgery alone without chemotherapy — not the best response for this situation; (d) A single dose of chemotherapy only — not the best response for this situation.</w:t>
      </w:r>
    </w:p>
    <w:p>
      <w:r>
        <w:t>⚡ 5-Second Recall: ALL is curable in most children</w:t>
      </w:r>
    </w:p>
    <w:p>
      <w:r>
        <w:t>Question: Which assessment finding in a child with CNS prophylaxis in leukemia is MOST concerning and requires immediate follow-up?</w:t>
      </w:r>
    </w:p>
    <w:p>
      <w:r>
        <w:t>(a) Treat only bone pain</w:t>
      </w:r>
    </w:p>
    <w:p>
      <w:r>
        <w:t>(b) Replace the need for bone marrow checks</w:t>
      </w:r>
    </w:p>
    <w:p>
      <w:r>
        <w:t>(c) Prevent fever from infection</w:t>
      </w:r>
    </w:p>
    <w:p>
      <w:r>
        <w:t>(d) Prevent leukemic relapse in the central nervous system</w:t>
      </w:r>
    </w:p>
    <w:p>
      <w:r>
        <w:t>Answer: d</w:t>
      </w:r>
    </w:p>
    <w:p>
      <w:r>
        <w:t>Solution: ✅ Correct Answer: d. Prevent leukemic relapse in the central nervous system.</w:t>
      </w:r>
    </w:p>
    <w:p>
      <w:r>
        <w:t>🧠 Clinical Rationale: Intrathecal chemotherapy prevents CNS relapse, since leukemic cells can hide in the brain and spinal fluid</w:t>
      </w:r>
    </w:p>
    <w:p>
      <w:r>
        <w:t>🔍 Key Clues: Intrathecal chemo = CNS relapse prevention</w:t>
      </w:r>
    </w:p>
    <w:p>
      <w:r>
        <w:t>🩺 Nursing Action: Give as scheduled during therapy</w:t>
      </w:r>
    </w:p>
    <w:p>
      <w:r>
        <w:t>❌ Why Not Others: (a) Treat only bone pain — not the best response for this situation; (b) Replace the need for bone marrow checks — not the best response for this situation; (c) Prevent fever from infection — not the best response for this situation.</w:t>
      </w:r>
    </w:p>
    <w:p>
      <w:r>
        <w:t>⚡ 5-Second Recall: CNS prophylaxis is part of ALL cure</w:t>
      </w:r>
    </w:p>
    <w:p>
      <w:r>
        <w:t>Question: Which assessment finding in a child with side effects of chemotherapy in child is MOST concerning and requires immediate follow-up?</w:t>
      </w:r>
    </w:p>
    <w:p>
      <w:r>
        <w:t>(a) Weight gain with no risks</w:t>
      </w:r>
    </w:p>
    <w:p>
      <w:r>
        <w:t>(b) No side effects at all</w:t>
      </w:r>
    </w:p>
    <w:p>
      <w:r>
        <w:t>(c) Nausea, vomiting, mucositis, alopecia, myelosuppression and infection risk</w:t>
      </w:r>
    </w:p>
    <w:p>
      <w:r>
        <w:t>(d) Permanent immunity to all diseases</w:t>
      </w:r>
    </w:p>
    <w:p>
      <w:r>
        <w:t>Answer: c</w:t>
      </w:r>
    </w:p>
    <w:p>
      <w:r>
        <w:t>Solution: ✅ Correct Answer: c. Nausea, vomiting, mucositis, alopecia, myelosuppression and infection risk.</w:t>
      </w:r>
    </w:p>
    <w:p>
      <w:r>
        <w:t>🧠 Clinical Rationale: Chemotherapy causes GI effects, mouth sores, hair loss and bone marrow suppression — managed with antiemetics, oral care, infection prevention and support</w:t>
      </w:r>
    </w:p>
    <w:p>
      <w:r>
        <w:t>🔍 Key Clues: Nausea + mucositis + myelosuppression = chemo side effects</w:t>
      </w:r>
    </w:p>
    <w:p>
      <w:r>
        <w:t>🩺 Nursing Action: Provide antiemetics and gentle oral care</w:t>
      </w:r>
    </w:p>
    <w:p>
      <w:r>
        <w:t>❌ Why Not Others: (a) Weight gain with no risks — not the best response for this situation; (b) No side effects at all — not the best response for this situation; (d) Permanent immunity to all diseases — not the best response for this situation.</w:t>
      </w:r>
    </w:p>
    <w:p>
      <w:r>
        <w:t>⚡ 5-Second Recall: Manage side effects actively</w:t>
      </w:r>
    </w:p>
    <w:p>
      <w:r>
        <w:t>Question: The nurse demonstrates correct understanding of acute lymphoblastic leukemia features by identifying which response as appropriate?</w:t>
      </w:r>
    </w:p>
    <w:p>
      <w:r>
        <w:t>(a) Sudden blindness without other symptoms</w:t>
      </w:r>
    </w:p>
    <w:p>
      <w:r>
        <w:t>(b) Isolated constipation with weight gain</w:t>
      </w:r>
    </w:p>
    <w:p>
      <w:r>
        <w:t>(c) Pallor, fever, bleeding (petechiae), bone pain and lymphadenopathy in a toddler/preschooler</w:t>
      </w:r>
    </w:p>
    <w:p>
      <w:r>
        <w:t>(d) A painless abdominal mass in a school-age child</w:t>
      </w:r>
    </w:p>
    <w:p>
      <w:r>
        <w:t>Answer: c</w:t>
      </w:r>
    </w:p>
    <w:p>
      <w:r>
        <w:t>Solution: ✅ Correct Answer: c. Pallor, fever, bleeding (petechiae), bone pain and lymphadenopathy in a toddler/preschooler.</w:t>
      </w:r>
    </w:p>
    <w:p>
      <w:r>
        <w:t>🧠 Clinical Rationale: ALL presents with marrow failure (pallor, fever, bleeding), bone pain, lymphadenopathy and hepatosplenomegaly, peaking at 2-5 years</w:t>
      </w:r>
    </w:p>
    <w:p>
      <w:r>
        <w:t>🩺 Nursing Action: Confirm by bone marrow examination with blasts</w:t>
      </w:r>
    </w:p>
    <w:p>
      <w:r>
        <w:t>❌ Why Not Others: (a) Sudden blindness without other symptoms — not the best response for this situation; (b) Isolated constipation with weight gain — not the best response for this situation; (d) A painless abdominal mass in a school-age child — not the best response for this situation.</w:t>
      </w:r>
    </w:p>
    <w:p>
      <w:r>
        <w:t>⚡ 5-Second Recall: ALL = most common childhood cancer</w:t>
      </w:r>
    </w:p>
    <w:p>
      <w:r>
        <w:t>Question: The nurse demonstrates correct understanding of ALL bone marrow diagnosis by identifying which response as appropriate?</w:t>
      </w:r>
    </w:p>
    <w:p>
      <w:r>
        <w:t>(a) A chest x-ray alone</w:t>
      </w:r>
    </w:p>
    <w:p>
      <w:r>
        <w:t>(b) A blood pressure reading</w:t>
      </w:r>
    </w:p>
    <w:p>
      <w:r>
        <w:t>(c) A urine dipstick test</w:t>
      </w:r>
    </w:p>
    <w:p>
      <w:r>
        <w:t>(d) Bone marrow aspiration showing leukemic blast cells</w:t>
      </w:r>
    </w:p>
    <w:p>
      <w:r>
        <w:t>Answer: d</w:t>
      </w:r>
    </w:p>
    <w:p>
      <w:r>
        <w:t>Solution: ✅ Correct Answer: d. Bone marrow aspiration showing leukemic blast cells.</w:t>
      </w:r>
    </w:p>
    <w:p>
      <w:r>
        <w:t>🧠 Clinical Rationale: Bone marrow examination confirming blasts establishes the leukemia diagnosis and guides classification and treatment</w:t>
      </w:r>
    </w:p>
    <w:p>
      <w:r>
        <w:t>🩺 Nursing Action: Peripheral blood may show blasts but marrow confirms</w:t>
      </w:r>
    </w:p>
    <w:p>
      <w:r>
        <w:t>❌ Why Not Others: (a) A chest x-ray alone — not the best response for this situation; (b) A blood pressure reading — not the best response for this situation; (c) A urine dipstick test — not the best response for this situation.</w:t>
      </w:r>
    </w:p>
    <w:p>
      <w:r>
        <w:t>⚡ 5-Second Recall: Marrow confirms leukemia</w:t>
      </w:r>
    </w:p>
    <w:p>
      <w:r>
        <w:t>Question: The nurse demonstrates correct understanding of ALL treatment phases by identifying which response as appropriate?</w:t>
      </w:r>
    </w:p>
    <w:p>
      <w:r>
        <w:t>(a) Surgery alone without chemotherapy</w:t>
      </w:r>
    </w:p>
    <w:p>
      <w:r>
        <w:t>(b) A single dose of chemotherapy only</w:t>
      </w:r>
    </w:p>
    <w:p>
      <w:r>
        <w:t>(c) Induction, consolidation, maintenance and CNS-directed therapy</w:t>
      </w:r>
    </w:p>
    <w:p>
      <w:r>
        <w:t>(d) Lifelong antibiotics only</w:t>
      </w:r>
    </w:p>
    <w:p>
      <w:r>
        <w:t>Answer: c</w:t>
      </w:r>
    </w:p>
    <w:p>
      <w:r>
        <w:t>Solution: ✅ Correct Answer: c. Induction, consolidation, maintenance and CNS-directed therapy.</w:t>
      </w:r>
    </w:p>
    <w:p>
      <w:r>
        <w:t>🧠 Clinical Rationale: ALL therapy includes induction (remission), consolidation, CNS prophylaxis and maintenance over about 2-3 years, with excellent cure rates in children</w:t>
      </w:r>
    </w:p>
    <w:p>
      <w:r>
        <w:t>🩺 Nursing Action: CNS prophylaxis prevents relapse in the brain</w:t>
      </w:r>
    </w:p>
    <w:p>
      <w:r>
        <w:t>❌ Why Not Others: (a) Surgery alone without chemotherapy — not the best response for this situation; (b) A single dose of chemotherapy only — not the best response for this situation; (d) Lifelong antibiotics only — not the best response for this situation.</w:t>
      </w:r>
    </w:p>
    <w:p>
      <w:r>
        <w:t>⚡ 5-Second Recall: ALL is curable in most children</w:t>
      </w:r>
    </w:p>
    <w:p>
      <w:r>
        <w:t>Question: The nurse demonstrates correct understanding of CNS prophylaxis in leukemia by identifying which response as appropriate?</w:t>
      </w:r>
    </w:p>
    <w:p>
      <w:r>
        <w:t>(a) Prevent leukemic relapse in the central nervous system</w:t>
      </w:r>
    </w:p>
    <w:p>
      <w:r>
        <w:t>(b) Prevent fever from infection</w:t>
      </w:r>
    </w:p>
    <w:p>
      <w:r>
        <w:t>(c) Treat only bone pain</w:t>
      </w:r>
    </w:p>
    <w:p>
      <w:r>
        <w:t>(d) Replace the need for bone marrow checks</w:t>
      </w:r>
    </w:p>
    <w:p>
      <w:r>
        <w:t>Answer: a</w:t>
      </w:r>
    </w:p>
    <w:p>
      <w:r>
        <w:t>Solution: ✅ Correct Answer: a. Prevent leukemic relapse in the central nervous system.</w:t>
      </w:r>
    </w:p>
    <w:p>
      <w:r>
        <w:t>🧠 Clinical Rationale: Intrathecal chemotherapy prevents CNS relapse, since leukemic cells can hide in the brain and spinal fluid</w:t>
      </w:r>
    </w:p>
    <w:p>
      <w:r>
        <w:t>🩺 Nursing Action: Give as scheduled during therapy</w:t>
      </w:r>
    </w:p>
    <w:p>
      <w:r>
        <w:t>❌ Why Not Others: (b) Prevent fever from infection — not the best response for this situation; (c) Treat only bone pain — not the best response for this situation; (d) Replace the need for bone marrow checks — not the best response for this situation.</w:t>
      </w:r>
    </w:p>
    <w:p>
      <w:r>
        <w:t>⚡ 5-Second Recall: CNS prophylaxis is part of ALL cure</w:t>
      </w:r>
    </w:p>
    <w:p>
      <w:r>
        <w:t>Question: The nurse demonstrates correct understanding of side effects of chemotherapy in child by identifying which response as appropriate?</w:t>
      </w:r>
    </w:p>
    <w:p>
      <w:r>
        <w:t>(a) Weight gain with no risks</w:t>
      </w:r>
    </w:p>
    <w:p>
      <w:r>
        <w:t>(b) No side effects at all</w:t>
      </w:r>
    </w:p>
    <w:p>
      <w:r>
        <w:t>(c) Permanent immunity to all diseases</w:t>
      </w:r>
    </w:p>
    <w:p>
      <w:r>
        <w:t>(d) Nausea, vomiting, mucositis, alopecia, myelosuppression and infection risk</w:t>
      </w:r>
    </w:p>
    <w:p>
      <w:r>
        <w:t>Answer: d</w:t>
      </w:r>
    </w:p>
    <w:p>
      <w:r>
        <w:t>Solution: ✅ Correct Answer: d. Nausea, vomiting, mucositis, alopecia, myelosuppression and infection risk.</w:t>
      </w:r>
    </w:p>
    <w:p>
      <w:r>
        <w:t>🧠 Clinical Rationale: Chemotherapy causes GI effects, mouth sores, hair loss and bone marrow suppression — managed with antiemetics, oral care, infection prevention and support</w:t>
      </w:r>
    </w:p>
    <w:p>
      <w:r>
        <w:t>🩺 Nursing Action: Provide antiemetics and gentle oral care</w:t>
      </w:r>
    </w:p>
    <w:p>
      <w:r>
        <w:t>❌ Why Not Others: (a) Weight gain with no risks — not the best response for this situation; (b) No side effects at all — not the best response for this situation; (c) Permanent immunity to all diseases — not the best response for this situation.</w:t>
      </w:r>
    </w:p>
    <w:p>
      <w:r>
        <w:t>⚡ 5-Second Recall: Manage side effects actively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