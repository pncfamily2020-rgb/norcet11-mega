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Apnea in a neonate is defined as?</w:t>
      </w:r>
    </w:p>
    <w:p>
      <w:r>
        <w:t>(a) Sneezing or hiccups</w:t>
      </w:r>
    </w:p>
    <w:p>
      <w:r>
        <w:t>(b) A pause in breathing lasting more than 20 seconds, or a shorter pause with bradycardia or oxygen desaturation</w:t>
      </w:r>
    </w:p>
    <w:p>
      <w:r>
        <w:t>(c) Breathing faster than 60 per minute</w:t>
      </w:r>
    </w:p>
    <w:p>
      <w:r>
        <w:t>(d) A single deep sigh</w:t>
      </w:r>
    </w:p>
    <w:p>
      <w:r>
        <w:t>Answer: b</w:t>
      </w:r>
    </w:p>
    <w:p>
      <w:r>
        <w:t>Solution: ✅ Correct Answer: b. A pause in breathing lasting more than 20 seconds, or a shorter pause with bradycardia or oxygen desaturation.</w:t>
      </w:r>
    </w:p>
    <w:p>
      <w:r>
        <w:t>🧠 Clinical Rationale: Apnea is a respiratory pause &gt; 20 seconds (or shorter with bradycardia/desaturation); it is not the same as periodic breathing</w:t>
      </w:r>
    </w:p>
    <w:p>
      <w:r>
        <w:t>🔍 Key Clues: Apnea = pause &gt; 20 s or with bradycardia/desat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for cause (prematurity, sepsis, hypoglycemia, seizures)</w:t>
      </w:r>
    </w:p>
    <w:p>
      <w:r>
        <w:t>❌ Why Not Others: (a) Sneezing or hiccups — not the best response for this situation; (c) Breathing faster than 60 per minute — not the best response for this situation; (d) A single deep sigh — not the best response for this situation.</w:t>
      </w:r>
    </w:p>
    <w:p>
      <w:r>
        <w:t>⚠️ Exam Trap: Stimulation and monitoring are first-line</w:t>
      </w:r>
    </w:p>
    <w:p>
      <w:r>
        <w:t>⚡ 5-Second Recall: Apnea is a pause with physiologic change</w:t>
      </w:r>
    </w:p>
    <w:p>
      <w:r>
        <w:t>Question: Apnea of prematurity is classified into?</w:t>
      </w:r>
    </w:p>
    <w:p>
      <w:r>
        <w:t>(a) Inspiratory and expiratory only</w:t>
      </w:r>
    </w:p>
    <w:p>
      <w:r>
        <w:t>(b) Only one type exists</w:t>
      </w:r>
    </w:p>
    <w:p>
      <w:r>
        <w:t>(c) Congenital and traumatic only</w:t>
      </w:r>
    </w:p>
    <w:p>
      <w:r>
        <w:t>(d) Central (no respiratory effort), obstructive (effort without airflow) and mixed</w:t>
      </w:r>
    </w:p>
    <w:p>
      <w:r>
        <w:t>Answer: d</w:t>
      </w:r>
    </w:p>
    <w:p>
      <w:r>
        <w:t>Solution: ✅ Correct Answer: d. Central (no respiratory effort), obstructive (effort without airflow) and mixed.</w:t>
      </w:r>
    </w:p>
    <w:p>
      <w:r>
        <w:t>🧠 Clinical Rationale: Apnea types are central (no drive), obstructive (blocked airway despite effort) and mixed — the most common form in preterms</w:t>
      </w:r>
    </w:p>
    <w:p>
      <w:r>
        <w:t>🔍 Key Clues: Mixed apnea most common in preterms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effort and airflow together to classify</w:t>
      </w:r>
    </w:p>
    <w:p>
      <w:r>
        <w:t>❌ Why Not Others: (a) Inspiratory and expiratory only — not the best response for this situation; (b) Only one type exists — not the best response for this situation; (c) Congenital and traumatic only — not the best response for this situation.</w:t>
      </w:r>
    </w:p>
    <w:p>
      <w:r>
        <w:t>⚠️ Exam Trap: Management may differ by type</w:t>
      </w:r>
    </w:p>
    <w:p>
      <w:r>
        <w:t>⚡ 5-Second Recall: Apnea = central, obstructive or mixed</w:t>
      </w:r>
    </w:p>
    <w:p>
      <w:r>
        <w:t>Question: An infant with recurrent apnea is monitored with?</w:t>
      </w:r>
    </w:p>
    <w:p>
      <w:r>
        <w:t>(a) Only the parents watching by eye</w:t>
      </w:r>
    </w:p>
    <w:p>
      <w:r>
        <w:t>(b) No monitoring at all</w:t>
      </w:r>
    </w:p>
    <w:p>
      <w:r>
        <w:t>(c) Hourly manual checks only at night</w:t>
      </w:r>
    </w:p>
    <w:p>
      <w:r>
        <w:t>(d) Continuous cardiorespiratory monitoring with apnea alarms and documented response</w:t>
      </w:r>
    </w:p>
    <w:p>
      <w:r>
        <w:t>Answer: d</w:t>
      </w:r>
    </w:p>
    <w:p>
      <w:r>
        <w:t>Solution: ✅ Correct Answer: d. Continuous cardiorespiratory monitoring with apnea alarms and documented response.</w:t>
      </w:r>
    </w:p>
    <w:p>
      <w:r>
        <w:t>🧠 Clinical Rationale: Cardiorespiratory monitors with apnea alarms track breathing and heart rate, alerting staff to intervene promptly</w:t>
      </w:r>
    </w:p>
    <w:p>
      <w:r>
        <w:t>🔍 Key Clues: Continuous monitor + alarms = apnea surveillance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Document each episode and the response</w:t>
      </w:r>
    </w:p>
    <w:p>
      <w:r>
        <w:t>❌ Why Not Others: (a) Only the parents watching by eye — not the best response for this situation; (b) No monitoring at all — not the best response for this situation; (c) Hourly manual checks only at night — not the best response for this situation.</w:t>
      </w:r>
    </w:p>
    <w:p>
      <w:r>
        <w:t>⚠️ Exam Trap: Reassess for treatable causes with each episode</w:t>
      </w:r>
    </w:p>
    <w:p>
      <w:r>
        <w:t>⚡ 5-Second Recall: Monitor apnea continuously</w:t>
      </w:r>
    </w:p>
    <w:p>
      <w:r>
        <w:t>Question: Caffeine citrate is used in neonatal apnea because it?</w:t>
      </w:r>
    </w:p>
    <w:p>
      <w:r>
        <w:t>(a) Stimulates the respiratory center and reduces apnea episodes</w:t>
      </w:r>
    </w:p>
    <w:p>
      <w:r>
        <w:t>(b) Sedates the infant to reduce breathing effort</w:t>
      </w:r>
    </w:p>
    <w:p>
      <w:r>
        <w:t>(c) Treats lung infection only</w:t>
      </w:r>
    </w:p>
    <w:p>
      <w:r>
        <w:t>(d) Blocks all oxygen uptake</w:t>
      </w:r>
    </w:p>
    <w:p>
      <w:r>
        <w:t>Answer: a</w:t>
      </w:r>
    </w:p>
    <w:p>
      <w:r>
        <w:t>Solution: ✅ Correct Answer: a. Stimulates the respiratory center and reduces apnea episodes.</w:t>
      </w:r>
    </w:p>
    <w:p>
      <w:r>
        <w:t>🧠 Clinical Rationale: Caffeine citrate is the standard respiratory stimulant for apnea of prematurity, reducing episodes and the need for ventilation</w:t>
      </w:r>
    </w:p>
    <w:p>
      <w:r>
        <w:t>🔍 Key Clues: Caffeine = respiratory stimulation for apnea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for tachycardia, jitteriness or feeding intolerance</w:t>
      </w:r>
    </w:p>
    <w:p>
      <w:r>
        <w:t>❌ Why Not Others: (b) Sedates the infant to reduce breathing effort — not the best response for this situation; (c) Treats lung infection only — not the best response for this situation; (d) Blocks all oxygen uptake — not the best response for this situation.</w:t>
      </w:r>
    </w:p>
    <w:p>
      <w:r>
        <w:t>⚠️ Exam Trap: Caffeine is continued until apnea resolves</w:t>
      </w:r>
    </w:p>
    <w:p>
      <w:r>
        <w:t>⚡ 5-Second Recall: Caffeine treats apnea of prematurity</w:t>
      </w:r>
    </w:p>
    <w:p>
      <w:r>
        <w:t>Question: When the apnea alarm sounds, the nurse's FIRST response is?</w:t>
      </w:r>
    </w:p>
    <w:p>
      <w:r>
        <w:t>(a) Turn off the alarm and leave the baby</w:t>
      </w:r>
    </w:p>
    <w:p>
      <w:r>
        <w:t>(b) Immediately begin chest compressions without assessment</w:t>
      </w:r>
    </w:p>
    <w:p>
      <w:r>
        <w:t>(c) Look at the baby, assess color and breathing, and stimulate gently if needed, then reassess</w:t>
      </w:r>
    </w:p>
    <w:p>
      <w:r>
        <w:t>(d) Wait five minutes before checking</w:t>
      </w:r>
    </w:p>
    <w:p>
      <w:r>
        <w:t>Answer: c</w:t>
      </w:r>
    </w:p>
    <w:p>
      <w:r>
        <w:t>Solution: ✅ Correct Answer: c. Look at the baby, assess color and breathing, and stimulate gently if needed, then reassess.</w:t>
      </w:r>
    </w:p>
    <w:p>
      <w:r>
        <w:t>🧠 Clinical Rationale: The nurse visually checks the infant, gently stimulates if apneic, and reassesses; escalation follows if breathing does not resume or bradycardia develops</w:t>
      </w:r>
    </w:p>
    <w:p>
      <w:r>
        <w:t>🔍 Key Clues: Assess and stimulate first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Call for help if the baby remains apneic or bradycardic</w:t>
      </w:r>
    </w:p>
    <w:p>
      <w:r>
        <w:t>❌ Why Not Others: (a) Turn off the alarm and leave the baby — not the best response for this situation; (b) Immediately begin chest compressions without assessment — not the best response for this situation; (d) Wait five minutes before checking — not the best response for this situation.</w:t>
      </w:r>
    </w:p>
    <w:p>
      <w:r>
        <w:t>⚠️ Exam Trap: Document the episode and interventions</w:t>
      </w:r>
    </w:p>
    <w:p>
      <w:r>
        <w:t>⚡ 5-Second Recall: Alarm → assess → stimulate → reassess</w:t>
      </w:r>
    </w:p>
    <w:p>
      <w:r>
        <w:t>Question: The nurse is teaching the parent about neonatal apnea definition. Which statement by the parent indicates correct understanding?</w:t>
      </w:r>
    </w:p>
    <w:p>
      <w:r>
        <w:t>(a) Sneezing or hiccups</w:t>
      </w:r>
    </w:p>
    <w:p>
      <w:r>
        <w:t>(b) A pause in breathing lasting more than 20 seconds, or a shorter pause with bradycardia or oxygen desaturation</w:t>
      </w:r>
    </w:p>
    <w:p>
      <w:r>
        <w:t>(c) Breathing faster than 60 per minute</w:t>
      </w:r>
    </w:p>
    <w:p>
      <w:r>
        <w:t>(d) A single deep sigh</w:t>
      </w:r>
    </w:p>
    <w:p>
      <w:r>
        <w:t>Answer: b</w:t>
      </w:r>
    </w:p>
    <w:p>
      <w:r>
        <w:t>Solution: ✅ Correct Answer: b. A pause in breathing lasting more than 20 seconds, or a shorter pause with bradycardia or oxygen desaturation.</w:t>
      </w:r>
    </w:p>
    <w:p>
      <w:r>
        <w:t>🧠 Clinical Rationale: Apnea is a respiratory pause &gt; 20 seconds (or shorter with bradycardia/desaturation); it is not the same as periodic breathing</w:t>
      </w:r>
    </w:p>
    <w:p>
      <w:r>
        <w:t>🩺 Nursing Action: Assess for cause (prematurity, sepsis, hypoglycemia, seizures)</w:t>
      </w:r>
    </w:p>
    <w:p>
      <w:r>
        <w:t>❌ Why Not Others: (a) Sneezing or hiccups — not the best response for this situation; (c) Breathing faster than 60 per minute — not the best response for this situation; (d) A single deep sigh — not the best response for this situation.</w:t>
      </w:r>
    </w:p>
    <w:p>
      <w:r>
        <w:t>⚠️ Exam Trap: Stimulation and monitoring are first-line</w:t>
      </w:r>
    </w:p>
    <w:p>
      <w:r>
        <w:t>⚡ 5-Second Recall: Apnea is a pause with physiologic change</w:t>
      </w:r>
    </w:p>
    <w:p>
      <w:r>
        <w:t>Question: The nurse is teaching the parent about types of apnea in newborn. Which statement by the parent indicates correct understanding?</w:t>
      </w:r>
    </w:p>
    <w:p>
      <w:r>
        <w:t>(a) Inspiratory and expiratory only</w:t>
      </w:r>
    </w:p>
    <w:p>
      <w:r>
        <w:t>(b) Congenital and traumatic only</w:t>
      </w:r>
    </w:p>
    <w:p>
      <w:r>
        <w:t>(c) Only one type exists</w:t>
      </w:r>
    </w:p>
    <w:p>
      <w:r>
        <w:t>(d) Central (no respiratory effort), obstructive (effort without airflow) and mixed</w:t>
      </w:r>
    </w:p>
    <w:p>
      <w:r>
        <w:t>Answer: d</w:t>
      </w:r>
    </w:p>
    <w:p>
      <w:r>
        <w:t>Solution: ✅ Correct Answer: d. Central (no respiratory effort), obstructive (effort without airflow) and mixed.</w:t>
      </w:r>
    </w:p>
    <w:p>
      <w:r>
        <w:t>🧠 Clinical Rationale: Apnea types are central (no drive), obstructive (blocked airway despite effort) and mixed — the most common form in preterms</w:t>
      </w:r>
    </w:p>
    <w:p>
      <w:r>
        <w:t>🩺 Nursing Action: Monitor effort and airflow together to classify</w:t>
      </w:r>
    </w:p>
    <w:p>
      <w:r>
        <w:t>❌ Why Not Others: (a) Inspiratory and expiratory only — not the best response for this situation; (b) Congenital and traumatic only — not the best response for this situation; (c) Only one type exists — not the best response for this situation.</w:t>
      </w:r>
    </w:p>
    <w:p>
      <w:r>
        <w:t>⚠️ Exam Trap: Management may differ by type</w:t>
      </w:r>
    </w:p>
    <w:p>
      <w:r>
        <w:t>⚡ 5-Second Recall: Apnea = central, obstructive or mixed</w:t>
      </w:r>
    </w:p>
    <w:p>
      <w:r>
        <w:t>Question: The nurse is teaching the parent about apnea monitoring in neonate. Which statement by the parent indicates correct understanding?</w:t>
      </w:r>
    </w:p>
    <w:p>
      <w:r>
        <w:t>(a) No monitoring at all</w:t>
      </w:r>
    </w:p>
    <w:p>
      <w:r>
        <w:t>(b) Only the parents watching by eye</w:t>
      </w:r>
    </w:p>
    <w:p>
      <w:r>
        <w:t>(c) Continuous cardiorespiratory monitoring with apnea alarms and documented response</w:t>
      </w:r>
    </w:p>
    <w:p>
      <w:r>
        <w:t>(d) Hourly manual checks only at night</w:t>
      </w:r>
    </w:p>
    <w:p>
      <w:r>
        <w:t>Answer: c</w:t>
      </w:r>
    </w:p>
    <w:p>
      <w:r>
        <w:t>Solution: ✅ Correct Answer: c. Continuous cardiorespiratory monitoring with apnea alarms and documented response.</w:t>
      </w:r>
    </w:p>
    <w:p>
      <w:r>
        <w:t>🧠 Clinical Rationale: Cardiorespiratory monitors with apnea alarms track breathing and heart rate, alerting staff to intervene promptly</w:t>
      </w:r>
    </w:p>
    <w:p>
      <w:r>
        <w:t>🩺 Nursing Action: Document each episode and the response</w:t>
      </w:r>
    </w:p>
    <w:p>
      <w:r>
        <w:t>❌ Why Not Others: (a) No monitoring at all — not the best response for this situation; (b) Only the parents watching by eye — not the best response for this situation; (d) Hourly manual checks only at night — not the best response for this situation.</w:t>
      </w:r>
    </w:p>
    <w:p>
      <w:r>
        <w:t>⚠️ Exam Trap: Reassess for treatable causes with each episode</w:t>
      </w:r>
    </w:p>
    <w:p>
      <w:r>
        <w:t>⚡ 5-Second Recall: Monitor apnea continuously</w:t>
      </w:r>
    </w:p>
    <w:p>
      <w:r>
        <w:t>Question: The nurse is teaching the parent about caffeine therapy for apnea. Which statement by the parent indicates correct understanding?</w:t>
      </w:r>
    </w:p>
    <w:p>
      <w:r>
        <w:t>(a) Blocks all oxygen uptake</w:t>
      </w:r>
    </w:p>
    <w:p>
      <w:r>
        <w:t>(b) Treats lung infection only</w:t>
      </w:r>
    </w:p>
    <w:p>
      <w:r>
        <w:t>(c) Sedates the infant to reduce breathing effort</w:t>
      </w:r>
    </w:p>
    <w:p>
      <w:r>
        <w:t>(d) Stimulates the respiratory center and reduces apnea episodes</w:t>
      </w:r>
    </w:p>
    <w:p>
      <w:r>
        <w:t>Answer: d</w:t>
      </w:r>
    </w:p>
    <w:p>
      <w:r>
        <w:t>Solution: ✅ Correct Answer: d. Stimulates the respiratory center and reduces apnea episodes.</w:t>
      </w:r>
    </w:p>
    <w:p>
      <w:r>
        <w:t>🧠 Clinical Rationale: Caffeine citrate is the standard respiratory stimulant for apnea of prematurity, reducing episodes and the need for ventilation</w:t>
      </w:r>
    </w:p>
    <w:p>
      <w:r>
        <w:t>🩺 Nursing Action: Monitor for tachycardia, jitteriness or feeding intolerance</w:t>
      </w:r>
    </w:p>
    <w:p>
      <w:r>
        <w:t>❌ Why Not Others: (a) Blocks all oxygen uptake — not the best response for this situation; (b) Treats lung infection only — not the best response for this situation; (c) Sedates the infant to reduce breathing effort — not the best response for this situation.</w:t>
      </w:r>
    </w:p>
    <w:p>
      <w:r>
        <w:t>⚠️ Exam Trap: Caffeine is continued until apnea resolves</w:t>
      </w:r>
    </w:p>
    <w:p>
      <w:r>
        <w:t>⚡ 5-Second Recall: Caffeine treats apnea of prematurity</w:t>
      </w:r>
    </w:p>
    <w:p>
      <w:r>
        <w:t>Question: The nurse is teaching the parent about nursing response to apnea alarm. Which statement by the parent indicates correct understanding?</w:t>
      </w:r>
    </w:p>
    <w:p>
      <w:r>
        <w:t>(a) Turn off the alarm and leave the baby</w:t>
      </w:r>
    </w:p>
    <w:p>
      <w:r>
        <w:t>(b) Immediately begin chest compressions without assessment</w:t>
      </w:r>
    </w:p>
    <w:p>
      <w:r>
        <w:t>(c) Wait five minutes before checking</w:t>
      </w:r>
    </w:p>
    <w:p>
      <w:r>
        <w:t>(d) Look at the baby, assess color and breathing, and stimulate gently if needed, then reassess</w:t>
      </w:r>
    </w:p>
    <w:p>
      <w:r>
        <w:t>Answer: d</w:t>
      </w:r>
    </w:p>
    <w:p>
      <w:r>
        <w:t>Solution: ✅ Correct Answer: d. Look at the baby, assess color and breathing, and stimulate gently if needed, then reassess.</w:t>
      </w:r>
    </w:p>
    <w:p>
      <w:r>
        <w:t>🧠 Clinical Rationale: The nurse visually checks the infant, gently stimulates if apneic, and reassesses; escalation follows if breathing does not resume or bradycardia develops</w:t>
      </w:r>
    </w:p>
    <w:p>
      <w:r>
        <w:t>🩺 Nursing Action: Call for help if the baby remains apneic or bradycardic</w:t>
      </w:r>
    </w:p>
    <w:p>
      <w:r>
        <w:t>❌ Why Not Others: (a) Turn off the alarm and leave the baby — not the best response for this situation; (b) Immediately begin chest compressions without assessment — not the best response for this situation; (c) Wait five minutes before checking — not the best response for this situation.</w:t>
      </w:r>
    </w:p>
    <w:p>
      <w:r>
        <w:t>⚠️ Exam Trap: Document the episode and interventions</w:t>
      </w:r>
    </w:p>
    <w:p>
      <w:r>
        <w:t>⚡ 5-Second Recall: Alarm → assess → stimulate → reassess</w:t>
      </w:r>
    </w:p>
    <w:p>
      <w:r>
        <w:t>Question: A child needing care for neonatal apnea definition is admitted to the pediatric unit. Which nursing action should the nurse perform FIRST?</w:t>
      </w:r>
    </w:p>
    <w:p>
      <w:r>
        <w:t>(a) A pause in breathing lasting more than 20 seconds, or a shorter pause with bradycardia or oxygen desaturation</w:t>
      </w:r>
    </w:p>
    <w:p>
      <w:r>
        <w:t>(b) Breathing faster than 60 per minute</w:t>
      </w:r>
    </w:p>
    <w:p>
      <w:r>
        <w:t>(c) Sneezing or hiccups</w:t>
      </w:r>
    </w:p>
    <w:p>
      <w:r>
        <w:t>(d) A single deep sigh</w:t>
      </w:r>
    </w:p>
    <w:p>
      <w:r>
        <w:t>Answer: a</w:t>
      </w:r>
    </w:p>
    <w:p>
      <w:r>
        <w:t>Solution: ✅ Correct Answer: a. A pause in breathing lasting more than 20 seconds, or a shorter pause with bradycardia or oxygen desaturation.</w:t>
      </w:r>
    </w:p>
    <w:p>
      <w:r>
        <w:t>🧠 Clinical Rationale: Apnea is a respiratory pause &gt; 20 seconds (or shorter with bradycardia/desaturation); it is not the same as periodic breathing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for cause (prematurity, sepsis, hypoglycemia, seizures)</w:t>
      </w:r>
    </w:p>
    <w:p>
      <w:r>
        <w:t>❌ Why Not Others: (b) Breathing faster than 60 per minute — not the best response for this situation; (c) Sneezing or hiccups — not the best response for this situation; (d) A single deep sigh — not the best response for this situation.</w:t>
      </w:r>
    </w:p>
    <w:p>
      <w:r>
        <w:t>⚡ 5-Second Recall: Apnea is a pause with physiologic change</w:t>
      </w:r>
    </w:p>
    <w:p>
      <w:r>
        <w:t>Question: A child needing care for types of apnea in newborn is admitted to the pediatric unit. Which nursing action should the nurse perform FIRST?</w:t>
      </w:r>
    </w:p>
    <w:p>
      <w:r>
        <w:t>(a) Central (no respiratory effort), obstructive (effort without airflow) and mixed</w:t>
      </w:r>
    </w:p>
    <w:p>
      <w:r>
        <w:t>(b) Inspiratory and expiratory only</w:t>
      </w:r>
    </w:p>
    <w:p>
      <w:r>
        <w:t>(c) Only one type exists</w:t>
      </w:r>
    </w:p>
    <w:p>
      <w:r>
        <w:t>(d) Congenital and traumatic only</w:t>
      </w:r>
    </w:p>
    <w:p>
      <w:r>
        <w:t>Answer: a</w:t>
      </w:r>
    </w:p>
    <w:p>
      <w:r>
        <w:t>Solution: ✅ Correct Answer: a. Central (no respiratory effort), obstructive (effort without airflow) and mixed.</w:t>
      </w:r>
    </w:p>
    <w:p>
      <w:r>
        <w:t>🧠 Clinical Rationale: Apnea types are central (no drive), obstructive (blocked airway despite effort) and mixed — the most common form in preterms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effort and airflow together to classify</w:t>
      </w:r>
    </w:p>
    <w:p>
      <w:r>
        <w:t>❌ Why Not Others: (b) Inspiratory and expiratory only — not the best response for this situation; (c) Only one type exists — not the best response for this situation; (d) Congenital and traumatic only — not the best response for this situation.</w:t>
      </w:r>
    </w:p>
    <w:p>
      <w:r>
        <w:t>⚡ 5-Second Recall: Apnea = central, obstructive or mixed</w:t>
      </w:r>
    </w:p>
    <w:p>
      <w:r>
        <w:t>Question: A child needing care for apnea monitoring in neonate is admitted to the pediatric unit. Which nursing action should the nurse perform FIRST?</w:t>
      </w:r>
    </w:p>
    <w:p>
      <w:r>
        <w:t>(a) Continuous cardiorespiratory monitoring with apnea alarms and documented response</w:t>
      </w:r>
    </w:p>
    <w:p>
      <w:r>
        <w:t>(b) No monitoring at all</w:t>
      </w:r>
    </w:p>
    <w:p>
      <w:r>
        <w:t>(c) Only the parents watching by eye</w:t>
      </w:r>
    </w:p>
    <w:p>
      <w:r>
        <w:t>(d) Hourly manual checks only at night</w:t>
      </w:r>
    </w:p>
    <w:p>
      <w:r>
        <w:t>Answer: a</w:t>
      </w:r>
    </w:p>
    <w:p>
      <w:r>
        <w:t>Solution: ✅ Correct Answer: a. Continuous cardiorespiratory monitoring with apnea alarms and documented response.</w:t>
      </w:r>
    </w:p>
    <w:p>
      <w:r>
        <w:t>🧠 Clinical Rationale: Cardiorespiratory monitors with apnea alarms track breathing and heart rate, alerting staff to intervene promptly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Document each episode and the response</w:t>
      </w:r>
    </w:p>
    <w:p>
      <w:r>
        <w:t>❌ Why Not Others: (b) No monitoring at all — not the best response for this situation; (c) Only the parents watching by eye — not the best response for this situation; (d) Hourly manual checks only at night — not the best response for this situation.</w:t>
      </w:r>
    </w:p>
    <w:p>
      <w:r>
        <w:t>⚡ 5-Second Recall: Monitor apnea continuously</w:t>
      </w:r>
    </w:p>
    <w:p>
      <w:r>
        <w:t>Question: A child needing care for caffeine therapy for apnea is admitted to the pediatric unit. Which nursing action should the nurse perform FIRST?</w:t>
      </w:r>
    </w:p>
    <w:p>
      <w:r>
        <w:t>(a) Treats lung infection only</w:t>
      </w:r>
    </w:p>
    <w:p>
      <w:r>
        <w:t>(b) Blocks all oxygen uptake</w:t>
      </w:r>
    </w:p>
    <w:p>
      <w:r>
        <w:t>(c) Stimulates the respiratory center and reduces apnea episodes</w:t>
      </w:r>
    </w:p>
    <w:p>
      <w:r>
        <w:t>(d) Sedates the infant to reduce breathing effort</w:t>
      </w:r>
    </w:p>
    <w:p>
      <w:r>
        <w:t>Answer: c</w:t>
      </w:r>
    </w:p>
    <w:p>
      <w:r>
        <w:t>Solution: ✅ Correct Answer: c. Stimulates the respiratory center and reduces apnea episodes.</w:t>
      </w:r>
    </w:p>
    <w:p>
      <w:r>
        <w:t>🧠 Clinical Rationale: Caffeine citrate is the standard respiratory stimulant for apnea of prematurity, reducing episodes and the need for ventilation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for tachycardia, jitteriness or feeding intolerance</w:t>
      </w:r>
    </w:p>
    <w:p>
      <w:r>
        <w:t>❌ Why Not Others: (a) Treats lung infection only — not the best response for this situation; (b) Blocks all oxygen uptake — not the best response for this situation; (d) Sedates the infant to reduce breathing effort — not the best response for this situation.</w:t>
      </w:r>
    </w:p>
    <w:p>
      <w:r>
        <w:t>⚡ 5-Second Recall: Caffeine treats apnea of prematurity</w:t>
      </w:r>
    </w:p>
    <w:p>
      <w:r>
        <w:t>Question: A child needing care for nursing response to apnea alarm is admitted to the pediatric unit. Which nursing action should the nurse perform FIRST?</w:t>
      </w:r>
    </w:p>
    <w:p>
      <w:r>
        <w:t>(a) Look at the baby, assess color and breathing, and stimulate gently if needed, then reassess</w:t>
      </w:r>
    </w:p>
    <w:p>
      <w:r>
        <w:t>(b) Turn off the alarm and leave the baby</w:t>
      </w:r>
    </w:p>
    <w:p>
      <w:r>
        <w:t>(c) Immediately begin chest compressions without assessment</w:t>
      </w:r>
    </w:p>
    <w:p>
      <w:r>
        <w:t>(d) Wait five minutes before checking</w:t>
      </w:r>
    </w:p>
    <w:p>
      <w:r>
        <w:t>Answer: a</w:t>
      </w:r>
    </w:p>
    <w:p>
      <w:r>
        <w:t>Solution: ✅ Correct Answer: a. Look at the baby, assess color and breathing, and stimulate gently if needed, then reassess.</w:t>
      </w:r>
    </w:p>
    <w:p>
      <w:r>
        <w:t>🧠 Clinical Rationale: The nurse visually checks the infant, gently stimulates if apneic, and reassesses; escalation follows if breathing does not resume or bradycardia develops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Call for help if the baby remains apneic or bradycardic</w:t>
      </w:r>
    </w:p>
    <w:p>
      <w:r>
        <w:t>❌ Why Not Others: (b) Turn off the alarm and leave the baby — not the best response for this situation; (c) Immediately begin chest compressions without assessment — not the best response for this situation; (d) Wait five minutes before checking — not the best response for this situation.</w:t>
      </w:r>
    </w:p>
    <w:p>
      <w:r>
        <w:t>⚡ 5-Second Recall: Alarm → assess → stimulate → reassess</w:t>
      </w:r>
    </w:p>
    <w:p>
      <w:r>
        <w:t>Question: The nurse is caring for a child with neonatal apnea definition. Which response is most appropriate?</w:t>
      </w:r>
    </w:p>
    <w:p>
      <w:r>
        <w:t>(a) Sneezing or hiccups</w:t>
      </w:r>
    </w:p>
    <w:p>
      <w:r>
        <w:t>(b) A single deep sigh</w:t>
      </w:r>
    </w:p>
    <w:p>
      <w:r>
        <w:t>(c) Breathing faster than 60 per minute</w:t>
      </w:r>
    </w:p>
    <w:p>
      <w:r>
        <w:t>(d) A pause in breathing lasting more than 20 seconds, or a shorter pause with bradycardia or oxygen desaturation</w:t>
      </w:r>
    </w:p>
    <w:p>
      <w:r>
        <w:t>Answer: d</w:t>
      </w:r>
    </w:p>
    <w:p>
      <w:r>
        <w:t>Solution: ✅ Correct Answer: d. A pause in breathing lasting more than 20 seconds, or a shorter pause with bradycardia or oxygen desaturation.</w:t>
      </w:r>
    </w:p>
    <w:p>
      <w:r>
        <w:t>🧠 Clinical Rationale: Apnea is a respiratory pause &gt; 20 seconds (or shorter with bradycardia/desaturation); it is not the same as periodic breathing</w:t>
      </w:r>
    </w:p>
    <w:p>
      <w:r>
        <w:t>🩺 Nursing Action: Assess for cause (prematurity, sepsis, hypoglycemia, seizures)</w:t>
      </w:r>
    </w:p>
    <w:p>
      <w:r>
        <w:t>❌ Why Not Others: (a) Sneezing or hiccups — not the best response for this situation; (b) A single deep sigh — not the best response for this situation; (c) Breathing faster than 60 per minute — not the best response for this situation.</w:t>
      </w:r>
    </w:p>
    <w:p>
      <w:r>
        <w:t>⚡ 5-Second Recall: Apnea is a pause with physiologic change</w:t>
      </w:r>
    </w:p>
    <w:p>
      <w:r>
        <w:t>Question: The nurse is caring for a child with types of apnea in newborn. Which response is most appropriate?</w:t>
      </w:r>
    </w:p>
    <w:p>
      <w:r>
        <w:t>(a) Inspiratory and expiratory only</w:t>
      </w:r>
    </w:p>
    <w:p>
      <w:r>
        <w:t>(b) Only one type exists</w:t>
      </w:r>
    </w:p>
    <w:p>
      <w:r>
        <w:t>(c) Central (no respiratory effort), obstructive (effort without airflow) and mixed</w:t>
      </w:r>
    </w:p>
    <w:p>
      <w:r>
        <w:t>(d) Congenital and traumatic only</w:t>
      </w:r>
    </w:p>
    <w:p>
      <w:r>
        <w:t>Answer: c</w:t>
      </w:r>
    </w:p>
    <w:p>
      <w:r>
        <w:t>Solution: ✅ Correct Answer: c. Central (no respiratory effort), obstructive (effort without airflow) and mixed.</w:t>
      </w:r>
    </w:p>
    <w:p>
      <w:r>
        <w:t>🧠 Clinical Rationale: Apnea types are central (no drive), obstructive (blocked airway despite effort) and mixed — the most common form in preterms</w:t>
      </w:r>
    </w:p>
    <w:p>
      <w:r>
        <w:t>🩺 Nursing Action: Monitor effort and airflow together to classify</w:t>
      </w:r>
    </w:p>
    <w:p>
      <w:r>
        <w:t>❌ Why Not Others: (a) Inspiratory and expiratory only — not the best response for this situation; (b) Only one type exists — not the best response for this situation; (d) Congenital and traumatic only — not the best response for this situation.</w:t>
      </w:r>
    </w:p>
    <w:p>
      <w:r>
        <w:t>⚡ 5-Second Recall: Apnea = central, obstructive or mixed</w:t>
      </w:r>
    </w:p>
    <w:p>
      <w:r>
        <w:t>Question: The nurse is caring for a child with apnea monitoring in neonate. Which response is most appropriate?</w:t>
      </w:r>
    </w:p>
    <w:p>
      <w:r>
        <w:t>(a) Hourly manual checks only at night</w:t>
      </w:r>
    </w:p>
    <w:p>
      <w:r>
        <w:t>(b) No monitoring at all</w:t>
      </w:r>
    </w:p>
    <w:p>
      <w:r>
        <w:t>(c) Only the parents watching by eye</w:t>
      </w:r>
    </w:p>
    <w:p>
      <w:r>
        <w:t>(d) Continuous cardiorespiratory monitoring with apnea alarms and documented response</w:t>
      </w:r>
    </w:p>
    <w:p>
      <w:r>
        <w:t>Answer: d</w:t>
      </w:r>
    </w:p>
    <w:p>
      <w:r>
        <w:t>Solution: ✅ Correct Answer: d. Continuous cardiorespiratory monitoring with apnea alarms and documented response.</w:t>
      </w:r>
    </w:p>
    <w:p>
      <w:r>
        <w:t>🧠 Clinical Rationale: Cardiorespiratory monitors with apnea alarms track breathing and heart rate, alerting staff to intervene promptly</w:t>
      </w:r>
    </w:p>
    <w:p>
      <w:r>
        <w:t>🩺 Nursing Action: Document each episode and the response</w:t>
      </w:r>
    </w:p>
    <w:p>
      <w:r>
        <w:t>❌ Why Not Others: (a) Hourly manual checks only at night — not the best response for this situation; (b) No monitoring at all — not the best response for this situation; (c) Only the parents watching by eye — not the best response for this situation.</w:t>
      </w:r>
    </w:p>
    <w:p>
      <w:r>
        <w:t>⚡ 5-Second Recall: Monitor apnea continuously</w:t>
      </w:r>
    </w:p>
    <w:p>
      <w:r>
        <w:t>Question: The nurse is caring for a child with caffeine therapy for apnea. Which response is most appropriate?</w:t>
      </w:r>
    </w:p>
    <w:p>
      <w:r>
        <w:t>(a) Stimulates the respiratory center and reduces apnea episodes</w:t>
      </w:r>
    </w:p>
    <w:p>
      <w:r>
        <w:t>(b) Sedates the infant to reduce breathing effort</w:t>
      </w:r>
    </w:p>
    <w:p>
      <w:r>
        <w:t>(c) Treats lung infection only</w:t>
      </w:r>
    </w:p>
    <w:p>
      <w:r>
        <w:t>(d) Blocks all oxygen uptake</w:t>
      </w:r>
    </w:p>
    <w:p>
      <w:r>
        <w:t>Answer: a</w:t>
      </w:r>
    </w:p>
    <w:p>
      <w:r>
        <w:t>Solution: ✅ Correct Answer: a. Stimulates the respiratory center and reduces apnea episodes.</w:t>
      </w:r>
    </w:p>
    <w:p>
      <w:r>
        <w:t>🧠 Clinical Rationale: Caffeine citrate is the standard respiratory stimulant for apnea of prematurity, reducing episodes and the need for ventilation</w:t>
      </w:r>
    </w:p>
    <w:p>
      <w:r>
        <w:t>🩺 Nursing Action: Monitor for tachycardia, jitteriness or feeding intolerance</w:t>
      </w:r>
    </w:p>
    <w:p>
      <w:r>
        <w:t>❌ Why Not Others: (b) Sedates the infant to reduce breathing effort — not the best response for this situation; (c) Treats lung infection only — not the best response for this situation; (d) Blocks all oxygen uptake — not the best response for this situation.</w:t>
      </w:r>
    </w:p>
    <w:p>
      <w:r>
        <w:t>⚡ 5-Second Recall: Caffeine treats apnea of prematurity</w:t>
      </w:r>
    </w:p>
    <w:p>
      <w:r>
        <w:t>Question: The nurse is caring for a child with nursing response to apnea alarm. Which response is most appropriate?</w:t>
      </w:r>
    </w:p>
    <w:p>
      <w:r>
        <w:t>(a) Look at the baby, assess color and breathing, and stimulate gently if needed, then reassess</w:t>
      </w:r>
    </w:p>
    <w:p>
      <w:r>
        <w:t>(b) Wait five minutes before checking</w:t>
      </w:r>
    </w:p>
    <w:p>
      <w:r>
        <w:t>(c) Immediately begin chest compressions without assessment</w:t>
      </w:r>
    </w:p>
    <w:p>
      <w:r>
        <w:t>(d) Turn off the alarm and leave the baby</w:t>
      </w:r>
    </w:p>
    <w:p>
      <w:r>
        <w:t>Answer: a</w:t>
      </w:r>
    </w:p>
    <w:p>
      <w:r>
        <w:t>Solution: ✅ Correct Answer: a. Look at the baby, assess color and breathing, and stimulate gently if needed, then reassess.</w:t>
      </w:r>
    </w:p>
    <w:p>
      <w:r>
        <w:t>🧠 Clinical Rationale: The nurse visually checks the infant, gently stimulates if apneic, and reassesses; escalation follows if breathing does not resume or bradycardia develops</w:t>
      </w:r>
    </w:p>
    <w:p>
      <w:r>
        <w:t>🩺 Nursing Action: Call for help if the baby remains apneic or bradycardic</w:t>
      </w:r>
    </w:p>
    <w:p>
      <w:r>
        <w:t>❌ Why Not Others: (b) Wait five minutes before checking — not the best response for this situation; (c) Immediately begin chest compressions without assessment — not the best response for this situation; (d) Turn off the alarm and leave the baby — not the best response for this situation.</w:t>
      </w:r>
    </w:p>
    <w:p>
      <w:r>
        <w:t>⚡ 5-Second Recall: Alarm → assess → stimulate → reassess</w:t>
      </w:r>
    </w:p>
    <w:p>
      <w:r>
        <w:t>Question: The nurse demonstrates correct understanding of neonatal apnea definition by identifying which response as appropriate?</w:t>
      </w:r>
    </w:p>
    <w:p>
      <w:r>
        <w:t>(a) A single deep sigh</w:t>
      </w:r>
    </w:p>
    <w:p>
      <w:r>
        <w:t>(b) Sneezing or hiccups</w:t>
      </w:r>
    </w:p>
    <w:p>
      <w:r>
        <w:t>(c) A pause in breathing lasting more than 20 seconds, or a shorter pause with bradycardia or oxygen desaturation</w:t>
      </w:r>
    </w:p>
    <w:p>
      <w:r>
        <w:t>(d) Breathing faster than 60 per minute</w:t>
      </w:r>
    </w:p>
    <w:p>
      <w:r>
        <w:t>Answer: c</w:t>
      </w:r>
    </w:p>
    <w:p>
      <w:r>
        <w:t>Solution: ✅ Correct Answer: c. A pause in breathing lasting more than 20 seconds, or a shorter pause with bradycardia or oxygen desaturation.</w:t>
      </w:r>
    </w:p>
    <w:p>
      <w:r>
        <w:t>🧠 Clinical Rationale: Apnea is a respiratory pause &gt; 20 seconds (or shorter with bradycardia/desaturation); it is not the same as periodic breathing</w:t>
      </w:r>
    </w:p>
    <w:p>
      <w:r>
        <w:t>🩺 Nursing Action: Assess for cause (prematurity, sepsis, hypoglycemia, seizures)</w:t>
      </w:r>
    </w:p>
    <w:p>
      <w:r>
        <w:t>❌ Why Not Others: (a) A single deep sigh — not the best response for this situation; (b) Sneezing or hiccups — not the best response for this situation; (d) Breathing faster than 60 per minute — not the best response for this situation.</w:t>
      </w:r>
    </w:p>
    <w:p>
      <w:r>
        <w:t>⚡ 5-Second Recall: Apnea is a pause with physiologic change</w:t>
      </w:r>
    </w:p>
    <w:p>
      <w:r>
        <w:t>Question: The nurse demonstrates correct understanding of types of apnea in newborn by identifying which response as appropriate?</w:t>
      </w:r>
    </w:p>
    <w:p>
      <w:r>
        <w:t>(a) Only one type exists</w:t>
      </w:r>
    </w:p>
    <w:p>
      <w:r>
        <w:t>(b) Central (no respiratory effort), obstructive (effort without airflow) and mixed</w:t>
      </w:r>
    </w:p>
    <w:p>
      <w:r>
        <w:t>(c) Congenital and traumatic only</w:t>
      </w:r>
    </w:p>
    <w:p>
      <w:r>
        <w:t>(d) Inspiratory and expiratory only</w:t>
      </w:r>
    </w:p>
    <w:p>
      <w:r>
        <w:t>Answer: b</w:t>
      </w:r>
    </w:p>
    <w:p>
      <w:r>
        <w:t>Solution: ✅ Correct Answer: b. Central (no respiratory effort), obstructive (effort without airflow) and mixed.</w:t>
      </w:r>
    </w:p>
    <w:p>
      <w:r>
        <w:t>🧠 Clinical Rationale: Apnea types are central (no drive), obstructive (blocked airway despite effort) and mixed — the most common form in preterms</w:t>
      </w:r>
    </w:p>
    <w:p>
      <w:r>
        <w:t>🩺 Nursing Action: Monitor effort and airflow together to classify</w:t>
      </w:r>
    </w:p>
    <w:p>
      <w:r>
        <w:t>❌ Why Not Others: (a) Only one type exists — not the best response for this situation; (c) Congenital and traumatic only — not the best response for this situation; (d) Inspiratory and expiratory only — not the best response for this situation.</w:t>
      </w:r>
    </w:p>
    <w:p>
      <w:r>
        <w:t>⚡ 5-Second Recall: Apnea = central, obstructive or mixed</w:t>
      </w:r>
    </w:p>
    <w:p>
      <w:r>
        <w:t>Question: The nurse demonstrates correct understanding of apnea monitoring in neonate by identifying which response as appropriate?</w:t>
      </w:r>
    </w:p>
    <w:p>
      <w:r>
        <w:t>(a) Continuous cardiorespiratory monitoring with apnea alarms and documented response</w:t>
      </w:r>
    </w:p>
    <w:p>
      <w:r>
        <w:t>(b) Only the parents watching by eye</w:t>
      </w:r>
    </w:p>
    <w:p>
      <w:r>
        <w:t>(c) No monitoring at all</w:t>
      </w:r>
    </w:p>
    <w:p>
      <w:r>
        <w:t>(d) Hourly manual checks only at night</w:t>
      </w:r>
    </w:p>
    <w:p>
      <w:r>
        <w:t>Answer: a</w:t>
      </w:r>
    </w:p>
    <w:p>
      <w:r>
        <w:t>Solution: ✅ Correct Answer: a. Continuous cardiorespiratory monitoring with apnea alarms and documented response.</w:t>
      </w:r>
    </w:p>
    <w:p>
      <w:r>
        <w:t>🧠 Clinical Rationale: Cardiorespiratory monitors with apnea alarms track breathing and heart rate, alerting staff to intervene promptly</w:t>
      </w:r>
    </w:p>
    <w:p>
      <w:r>
        <w:t>🩺 Nursing Action: Document each episode and the response</w:t>
      </w:r>
    </w:p>
    <w:p>
      <w:r>
        <w:t>❌ Why Not Others: (b) Only the parents watching by eye — not the best response for this situation; (c) No monitoring at all — not the best response for this situation; (d) Hourly manual checks only at night — not the best response for this situation.</w:t>
      </w:r>
    </w:p>
    <w:p>
      <w:r>
        <w:t>⚡ 5-Second Recall: Monitor apnea continuously</w:t>
      </w:r>
    </w:p>
    <w:p>
      <w:r>
        <w:t>Question: The nurse demonstrates correct understanding of caffeine therapy for apnea by identifying which response as appropriate?</w:t>
      </w:r>
    </w:p>
    <w:p>
      <w:r>
        <w:t>(a) Blocks all oxygen uptake</w:t>
      </w:r>
    </w:p>
    <w:p>
      <w:r>
        <w:t>(b) Treats lung infection only</w:t>
      </w:r>
    </w:p>
    <w:p>
      <w:r>
        <w:t>(c) Stimulates the respiratory center and reduces apnea episodes</w:t>
      </w:r>
    </w:p>
    <w:p>
      <w:r>
        <w:t>(d) Sedates the infant to reduce breathing effort</w:t>
      </w:r>
    </w:p>
    <w:p>
      <w:r>
        <w:t>Answer: c</w:t>
      </w:r>
    </w:p>
    <w:p>
      <w:r>
        <w:t>Solution: ✅ Correct Answer: c. Stimulates the respiratory center and reduces apnea episodes.</w:t>
      </w:r>
    </w:p>
    <w:p>
      <w:r>
        <w:t>🧠 Clinical Rationale: Caffeine citrate is the standard respiratory stimulant for apnea of prematurity, reducing episodes and the need for ventilation</w:t>
      </w:r>
    </w:p>
    <w:p>
      <w:r>
        <w:t>🩺 Nursing Action: Monitor for tachycardia, jitteriness or feeding intolerance</w:t>
      </w:r>
    </w:p>
    <w:p>
      <w:r>
        <w:t>❌ Why Not Others: (a) Blocks all oxygen uptake — not the best response for this situation; (b) Treats lung infection only — not the best response for this situation; (d) Sedates the infant to reduce breathing effort — not the best response for this situation.</w:t>
      </w:r>
    </w:p>
    <w:p>
      <w:r>
        <w:t>⚡ 5-Second Recall: Caffeine treats apnea of prematurity</w:t>
      </w:r>
    </w:p>
    <w:p>
      <w:r>
        <w:t>Question: The nurse demonstrates correct understanding of nursing response to apnea alarm by identifying which response as appropriate?</w:t>
      </w:r>
    </w:p>
    <w:p>
      <w:r>
        <w:t>(a) Wait five minutes before checking</w:t>
      </w:r>
    </w:p>
    <w:p>
      <w:r>
        <w:t>(b) Turn off the alarm and leave the baby</w:t>
      </w:r>
    </w:p>
    <w:p>
      <w:r>
        <w:t>(c) Immediately begin chest compressions without assessment</w:t>
      </w:r>
    </w:p>
    <w:p>
      <w:r>
        <w:t>(d) Look at the baby, assess color and breathing, and stimulate gently if needed, then reassess</w:t>
      </w:r>
    </w:p>
    <w:p>
      <w:r>
        <w:t>Answer: d</w:t>
      </w:r>
    </w:p>
    <w:p>
      <w:r>
        <w:t>Solution: ✅ Correct Answer: d. Look at the baby, assess color and breathing, and stimulate gently if needed, then reassess.</w:t>
      </w:r>
    </w:p>
    <w:p>
      <w:r>
        <w:t>🧠 Clinical Rationale: The nurse visually checks the infant, gently stimulates if apneic, and reassesses; escalation follows if breathing does not resume or bradycardia develops</w:t>
      </w:r>
    </w:p>
    <w:p>
      <w:r>
        <w:t>🩺 Nursing Action: Call for help if the baby remains apneic or bradycardic</w:t>
      </w:r>
    </w:p>
    <w:p>
      <w:r>
        <w:t>❌ Why Not Others: (a) Wait five minutes before checking — not the best response for this situation; (b) Turn off the alarm and leave the baby — not the best response for this situation; (c) Immediately begin chest compressions without assessment — not the best response for this situation.</w:t>
      </w:r>
    </w:p>
    <w:p>
      <w:r>
        <w:t>⚡ 5-Second Recall: Alarm → assess → stimulate → reassess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