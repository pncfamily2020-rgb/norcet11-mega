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must a patient remain NPO before a bronchoscopy?</w:t>
      </w:r>
    </w:p>
    <w:p>
      <w:r>
        <w:t>(a) To keep the stomach empty for the biopsy specimen</w:t>
      </w:r>
    </w:p>
    <w:p>
      <w:r>
        <w:t>(b) To ensure the patient can receive contrast dye safely</w:t>
      </w:r>
    </w:p>
    <w:p>
      <w:r>
        <w:t>(c) To lower blood pressure during the scope insertion</w:t>
      </w:r>
    </w:p>
    <w:p>
      <w:r>
        <w:t>(d) To prevent aspiration while the airway is anesthetized and instrumented</w:t>
      </w:r>
    </w:p>
    <w:p>
      <w:r>
        <w:t>Answer: d</w:t>
      </w:r>
    </w:p>
    <w:p>
      <w:r>
        <w:t>Solution: ✅ Correct Answer: d. To prevent aspiration while the airway is anesthetized and instrumented.</w:t>
      </w:r>
    </w:p>
    <w:p>
      <w:r>
        <w:t>🧠 Clinical Rationale: Food in the stomach can be regurgitated and aspirated during topical anesthesia and scope passage, so NPO is required</w:t>
      </w:r>
    </w:p>
    <w:p>
      <w:r>
        <w:t>🔍 Key Clues: NPO before bronchoscopy = aspiration prevention</w:t>
      </w:r>
    </w:p>
    <w:p>
      <w:r>
        <w:t>🩺 Nursing Action: Withhold food and fluids for the ordered fasting time</w:t>
      </w:r>
    </w:p>
    <w:p>
      <w:r>
        <w:t>🛡️ Safety Link: Maintain strict asepsis; verify patient identity (two identifiers) before starting 🛡️</w:t>
      </w:r>
    </w:p>
    <w:p>
      <w:r>
        <w:t>❌ Why Not Others: (a) To keep the stomach empty for the biopsy specimen — not the best response for this situation; (b) To ensure the patient can receive contrast dye safely — not the best response for this situation; (c) To lower blood pressure during the scope insertion — not the best response for this situation.</w:t>
      </w:r>
    </w:p>
    <w:p>
      <w:r>
        <w:t>⚠️ Exam Trap: Confirm NPO status and consent before transport</w:t>
      </w:r>
    </w:p>
    <w:p>
      <w:r>
        <w:t>⚡ 5-Second Recall: NPO before the scope protects the airway</w:t>
      </w:r>
    </w:p>
    <w:p>
      <w:r>
        <w:t>Question: After a bronchoscopy with biopsy the patient coughs up frank bright red blood. What should the nurse do first?</w:t>
      </w:r>
    </w:p>
    <w:p>
      <w:r>
        <w:t>(a) Ask the patient to cough harder to clear the airway</w:t>
      </w:r>
    </w:p>
    <w:p>
      <w:r>
        <w:t>(b) Offer warm water to rinse the throat</w:t>
      </w:r>
    </w:p>
    <w:p>
      <w:r>
        <w:t>(c) Notify the provider and monitor for continued hemorrhage</w:t>
      </w:r>
    </w:p>
    <w:p>
      <w:r>
        <w:t>(d) Discharge the patient because bleeding is always normal</w:t>
      </w:r>
    </w:p>
    <w:p>
      <w:r>
        <w:t>Answer: c</w:t>
      </w:r>
    </w:p>
    <w:p>
      <w:r>
        <w:t>Solution: ✅ Correct Answer: c. Notify the provider and monitor for continued hemorrhage.</w:t>
      </w:r>
    </w:p>
    <w:p>
      <w:r>
        <w:t>🧠 Clinical Rationale: Frank bleeding after biopsy suggests vascular injury — the provider is notified and the patient monitored closely for ongoing hemorrhage</w:t>
      </w:r>
    </w:p>
    <w:p>
      <w:r>
        <w:t>🔍 Key Clues: Bright red bleeding after biopsy = report at once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positioned safely and monitor vital signs</w:t>
      </w:r>
    </w:p>
    <w:p>
      <w:r>
        <w:t>❌ Why Not Others: (a) Ask the patient to cough harder to clear the airway — not the best response for this situation; (b) Offer warm water to rinse the throat — not the best response for this situation; (d) Discharge the patient because bleeding is always normal — not the best response for this situation.</w:t>
      </w:r>
    </w:p>
    <w:p>
      <w:r>
        <w:t>⚠️ Exam Trap: Small blood streaks are expected, but frank bleeding is not</w:t>
      </w:r>
    </w:p>
    <w:p>
      <w:r>
        <w:t>⚡ 5-Second Recall: Post-biopsy frank bleeding = notify immediately</w:t>
      </w:r>
    </w:p>
    <w:p>
      <w:r>
        <w:t>Question: What is the most important observation during recovery after bronchoscopy?</w:t>
      </w:r>
    </w:p>
    <w:p>
      <w:r>
        <w:t>(a) The patient's ability to recite their address perfectly</w:t>
      </w:r>
    </w:p>
    <w:p>
      <w:r>
        <w:t>(b) Time spent sleeping in the recovery chair</w:t>
      </w:r>
    </w:p>
    <w:p>
      <w:r>
        <w:t>(c) Return of the gag reflex before offering food or fluids</w:t>
      </w:r>
    </w:p>
    <w:p>
      <w:r>
        <w:t>(d) Colour of the intravenous site only</w:t>
      </w:r>
    </w:p>
    <w:p>
      <w:r>
        <w:t>Answer: c</w:t>
      </w:r>
    </w:p>
    <w:p>
      <w:r>
        <w:t>Solution: ✅ Correct Answer: c. Return of the gag reflex before offering food or fluids.</w:t>
      </w:r>
    </w:p>
    <w:p>
      <w:r>
        <w:t>🧠 Clinical Rationale: Topical anesthesia abolishes protective reflexes, so the gag reflex must return before the patient eats or drinks</w:t>
      </w:r>
    </w:p>
    <w:p>
      <w:r>
        <w:t>🔍 Key Clues: Gag reflex return = safe to resume intake</w:t>
      </w:r>
    </w:p>
    <w:p>
      <w:r>
        <w:t>🩺 Nursing Action: Assess for stridor, dyspnea and excessive bleeding during recovery</w:t>
      </w:r>
    </w:p>
    <w:p>
      <w:r>
        <w:t>❌ Why Not Others: (a) The patient's ability to recite their address perfectly — not the best response for this situation; (b) Time spent sleeping in the recovery chair — not the best response for this situation; (d) Colour of the intravenous site only — not the best response for this situation.</w:t>
      </w:r>
    </w:p>
    <w:p>
      <w:r>
        <w:t>⚠️ Exam Trap: Offer small sips only after the gag reflex is back</w:t>
      </w:r>
    </w:p>
    <w:p>
      <w:r>
        <w:t>⚡ 5-Second Recall: Recovery = gag reflex before fluids</w:t>
      </w:r>
    </w:p>
    <w:p>
      <w:r>
        <w:t>Question: The nurse is teaching a patient about bronchoscopy NPO rationale. Which statement by the patient indicates correct understanding?</w:t>
      </w:r>
    </w:p>
    <w:p>
      <w:r>
        <w:t>(a) To ensure the patient can receive contrast dye safely</w:t>
      </w:r>
    </w:p>
    <w:p>
      <w:r>
        <w:t>(b) To lower blood pressure during the scope insertion</w:t>
      </w:r>
    </w:p>
    <w:p>
      <w:r>
        <w:t>(c) To prevent aspiration while the airway is anesthetized and instrumented</w:t>
      </w:r>
    </w:p>
    <w:p>
      <w:r>
        <w:t>(d) To keep the stomach empty for the biopsy specimen</w:t>
      </w:r>
    </w:p>
    <w:p>
      <w:r>
        <w:t>Answer: c</w:t>
      </w:r>
    </w:p>
    <w:p>
      <w:r>
        <w:t>Solution: ✅ Correct Answer: c. To prevent aspiration while the airway is anesthetized and instrumented.</w:t>
      </w:r>
    </w:p>
    <w:p>
      <w:r>
        <w:t>🧠 Clinical Rationale: Food in the stomach can be regurgitated and aspirated during topical anesthesia and scope passage, so NPO is required</w:t>
      </w:r>
    </w:p>
    <w:p>
      <w:r>
        <w:t>🩺 Nursing Action: Withhold food and fluids for the ordered fasting time</w:t>
      </w:r>
    </w:p>
    <w:p>
      <w:r>
        <w:t>🛡️ Safety Link: Maintain strict asepsis; verify patient identity (two identifiers) before starting 🛡️</w:t>
      </w:r>
    </w:p>
    <w:p>
      <w:r>
        <w:t>❌ Why Not Others: (a) To ensure the patient can receive contrast dye safely — not the best response for this situation; (b) To lower blood pressure during the scope insertion — not the best response for this situation; (d) To keep the stomach empty for the biopsy specimen — not the best response for this situation.</w:t>
      </w:r>
    </w:p>
    <w:p>
      <w:r>
        <w:t>⚠️ Exam Trap: Confirm NPO status and consent before transport</w:t>
      </w:r>
    </w:p>
    <w:p>
      <w:r>
        <w:t>⚡ 5-Second Recall: NPO before the scope protects the airway</w:t>
      </w:r>
    </w:p>
    <w:p>
      <w:r>
        <w:t>Question: A patient asks the nurse about bronchoscopy post care. Which response by the nurse is correct?</w:t>
      </w:r>
    </w:p>
    <w:p>
      <w:r>
        <w:t>(a) Discharge the patient because bleeding is always normal</w:t>
      </w:r>
    </w:p>
    <w:p>
      <w:r>
        <w:t>(b) Offer warm water to rinse the throat</w:t>
      </w:r>
    </w:p>
    <w:p>
      <w:r>
        <w:t>(c) Ask the patient to cough harder to clear the airway</w:t>
      </w:r>
    </w:p>
    <w:p>
      <w:r>
        <w:t>(d) Notify the provider and monitor for continued hemorrhage</w:t>
      </w:r>
    </w:p>
    <w:p>
      <w:r>
        <w:t>Answer: d</w:t>
      </w:r>
    </w:p>
    <w:p>
      <w:r>
        <w:t>Solution: ✅ Correct Answer: d. Notify the provider and monitor for continued hemorrhage.</w:t>
      </w:r>
    </w:p>
    <w:p>
      <w:r>
        <w:t>🧠 Clinical Rationale: Frank bleeding after biopsy suggests vascular injury — the provider is notified and the patient monitored closely for ongoing hemorrhage</w:t>
      </w:r>
    </w:p>
    <w:p>
      <w:r>
        <w:t>🩺 Nursing Action: Keep the patient positioned safely and monitor vital signs</w:t>
      </w:r>
    </w:p>
    <w:p>
      <w:r>
        <w:t>❌ Why Not Others: (a) Discharge the patient because bleeding is always normal — not the best response for this situation; (b) Offer warm water to rinse the throat — not the best response for this situation; (c) Ask the patient to cough harder to clear the airway — not the best response for this situation.</w:t>
      </w:r>
    </w:p>
    <w:p>
      <w:r>
        <w:t>⚠️ Exam Trap: Small blood streaks are expected, but frank bleeding is not</w:t>
      </w:r>
    </w:p>
    <w:p>
      <w:r>
        <w:t>⚡ 5-Second Recall: Post-biopsy frank bleeding = notify immediately</w:t>
      </w:r>
    </w:p>
    <w:p>
      <w:r>
        <w:t>Question: The nurse is teaching a patient about bronchoscopy sedation recovery. Which statement by the patient indicates correct understanding?</w:t>
      </w:r>
    </w:p>
    <w:p>
      <w:r>
        <w:t>(a) Colour of the intravenous site only</w:t>
      </w:r>
    </w:p>
    <w:p>
      <w:r>
        <w:t>(b) Time spent sleeping in the recovery chair</w:t>
      </w:r>
    </w:p>
    <w:p>
      <w:r>
        <w:t>(c) The patient's ability to recite their address perfectly</w:t>
      </w:r>
    </w:p>
    <w:p>
      <w:r>
        <w:t>(d) Return of the gag reflex before offering food or fluids</w:t>
      </w:r>
    </w:p>
    <w:p>
      <w:r>
        <w:t>Answer: d</w:t>
      </w:r>
    </w:p>
    <w:p>
      <w:r>
        <w:t>Solution: ✅ Correct Answer: d. Return of the gag reflex before offering food or fluids.</w:t>
      </w:r>
    </w:p>
    <w:p>
      <w:r>
        <w:t>🧠 Clinical Rationale: Topical anesthesia abolishes protective reflexes, so the gag reflex must return before the patient eats or drinks</w:t>
      </w:r>
    </w:p>
    <w:p>
      <w:r>
        <w:t>🩺 Nursing Action: Assess for stridor, dyspnea and excessive bleeding during recovery</w:t>
      </w:r>
    </w:p>
    <w:p>
      <w:r>
        <w:t>❌ Why Not Others: (a) Colour of the intravenous site only — not the best response for this situation; (b) Time spent sleeping in the recovery chair — not the best response for this situation; (c) The patient's ability to recite their address perfectly — not the best response for this situation.</w:t>
      </w:r>
    </w:p>
    <w:p>
      <w:r>
        <w:t>⚠️ Exam Trap: Offer small sips only after the gag reflex is back</w:t>
      </w:r>
    </w:p>
    <w:p>
      <w:r>
        <w:t>⚡ 5-Second Recall: Recovery = gag reflex before fluids</w:t>
      </w:r>
    </w:p>
    <w:p>
      <w:r>
        <w:t>Question: A patient with bronchoscopy NPO rationale is admitted to the unit. Which nursing action should the nurse perform FIRST?</w:t>
      </w:r>
    </w:p>
    <w:p>
      <w:r>
        <w:t>(a) To prevent aspiration while the airway is anesthetized and instrumented</w:t>
      </w:r>
    </w:p>
    <w:p>
      <w:r>
        <w:t>(b) To ensure the patient can receive contrast dye safely</w:t>
      </w:r>
    </w:p>
    <w:p>
      <w:r>
        <w:t>(c) To keep the stomach empty for the biopsy specimen</w:t>
      </w:r>
    </w:p>
    <w:p>
      <w:r>
        <w:t>(d) To lower blood pressure during the scope insertion</w:t>
      </w:r>
    </w:p>
    <w:p>
      <w:r>
        <w:t>Answer: a</w:t>
      </w:r>
    </w:p>
    <w:p>
      <w:r>
        <w:t>Solution: ✅ Correct Answer: a. To prevent aspiration while the airway is anesthetized and instrumented.</w:t>
      </w:r>
    </w:p>
    <w:p>
      <w:r>
        <w:t>🧠 Clinical Rationale: Food in the stomach can be regurgitated and aspirated during topical anesthesia and scope passage, so NPO is required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Withhold food and fluids for the ordered fasting time</w:t>
      </w:r>
    </w:p>
    <w:p>
      <w:r>
        <w:t>🛡️ Safety Link: Maintain strict asepsis; verify patient identity (two identifiers) before starting 🛡️</w:t>
      </w:r>
    </w:p>
    <w:p>
      <w:r>
        <w:t>❌ Why Not Others: (b) To ensure the patient can receive contrast dye safely — not the best response for this situation; (c) To keep the stomach empty for the biopsy specimen — not the best response for this situation; (d) To lower blood pressure during the scope insertion — not the best response for this situation.</w:t>
      </w:r>
    </w:p>
    <w:p>
      <w:r>
        <w:t>⚡ 5-Second Recall: NPO before the scope protects the airway</w:t>
      </w:r>
    </w:p>
    <w:p>
      <w:r>
        <w:t>Question: A patient with bronchoscopy post care is admitted to the unit. Which nursing action should the nurse perform FIRST?</w:t>
      </w:r>
    </w:p>
    <w:p>
      <w:r>
        <w:t>(a) Offer warm water to rinse the throat</w:t>
      </w:r>
    </w:p>
    <w:p>
      <w:r>
        <w:t>(b) Notify the provider and monitor for continued hemorrhage</w:t>
      </w:r>
    </w:p>
    <w:p>
      <w:r>
        <w:t>(c) Discharge the patient because bleeding is always normal</w:t>
      </w:r>
    </w:p>
    <w:p>
      <w:r>
        <w:t>(d) Ask the patient to cough harder to clear the airway</w:t>
      </w:r>
    </w:p>
    <w:p>
      <w:r>
        <w:t>Answer: b</w:t>
      </w:r>
    </w:p>
    <w:p>
      <w:r>
        <w:t>Solution: ✅ Correct Answer: b. Notify the provider and monitor for continued hemorrhage.</w:t>
      </w:r>
    </w:p>
    <w:p>
      <w:r>
        <w:t>🧠 Clinical Rationale: Frank bleeding after biopsy suggests vascular injury — the provider is notified and the patient monitored closely for ongoing hemorrhage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positioned safely and monitor vital signs</w:t>
      </w:r>
    </w:p>
    <w:p>
      <w:r>
        <w:t>❌ Why Not Others: (a) Offer warm water to rinse the throat — not the best response for this situation; (c) Discharge the patient because bleeding is always normal — not the best response for this situation; (d) Ask the patient to cough harder to clear the airway — not the best response for this situation.</w:t>
      </w:r>
    </w:p>
    <w:p>
      <w:r>
        <w:t>⚡ 5-Second Recall: Post-biopsy frank bleeding = notify immediately</w:t>
      </w:r>
    </w:p>
    <w:p>
      <w:r>
        <w:t>Question: A patient with bronchoscopy sedation recovery is admitted to the unit. Which nursing action should the nurse perform FIRST?</w:t>
      </w:r>
    </w:p>
    <w:p>
      <w:r>
        <w:t>(a) The patient's ability to recite their address perfectly</w:t>
      </w:r>
    </w:p>
    <w:p>
      <w:r>
        <w:t>(b) Time spent sleeping in the recovery chair</w:t>
      </w:r>
    </w:p>
    <w:p>
      <w:r>
        <w:t>(c) Return of the gag reflex before offering food or fluids</w:t>
      </w:r>
    </w:p>
    <w:p>
      <w:r>
        <w:t>(d) Colour of the intravenous site only</w:t>
      </w:r>
    </w:p>
    <w:p>
      <w:r>
        <w:t>Answer: c</w:t>
      </w:r>
    </w:p>
    <w:p>
      <w:r>
        <w:t>Solution: ✅ Correct Answer: c. Return of the gag reflex before offering food or fluids.</w:t>
      </w:r>
    </w:p>
    <w:p>
      <w:r>
        <w:t>🧠 Clinical Rationale: Topical anesthesia abolishes protective reflexes, so the gag reflex must return before the patient eats or drinks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stridor, dyspnea and excessive bleeding during recovery</w:t>
      </w:r>
    </w:p>
    <w:p>
      <w:r>
        <w:t>❌ Why Not Others: (a) The patient's ability to recite their address perfectly — not the best response for this situation; (b) Time spent sleeping in the recovery chair — not the best response for this situation; (d) Colour of the intravenous site only — not the best response for this situation.</w:t>
      </w:r>
    </w:p>
    <w:p>
      <w:r>
        <w:t>⚡ 5-Second Recall: Recovery = gag reflex before fluids</w:t>
      </w:r>
    </w:p>
    <w:p>
      <w:r>
        <w:t>Question: The nurse is caring for a patient with bronchoscopy NPO rationale. Which response is most appropriate?</w:t>
      </w:r>
    </w:p>
    <w:p>
      <w:r>
        <w:t>(a) To prevent aspiration while the airway is anesthetized and instrumented</w:t>
      </w:r>
    </w:p>
    <w:p>
      <w:r>
        <w:t>(b) To ensure the patient can receive contrast dye safely</w:t>
      </w:r>
    </w:p>
    <w:p>
      <w:r>
        <w:t>(c) To lower blood pressure during the scope insertion</w:t>
      </w:r>
    </w:p>
    <w:p>
      <w:r>
        <w:t>(d) To keep the stomach empty for the biopsy specimen</w:t>
      </w:r>
    </w:p>
    <w:p>
      <w:r>
        <w:t>Answer: a</w:t>
      </w:r>
    </w:p>
    <w:p>
      <w:r>
        <w:t>Solution: ✅ Correct Answer: a. To prevent aspiration while the airway is anesthetized and instrumented.</w:t>
      </w:r>
    </w:p>
    <w:p>
      <w:r>
        <w:t>🧠 Clinical Rationale: Food in the stomach can be regurgitated and aspirated during topical anesthesia and scope passage, so NPO is required</w:t>
      </w:r>
    </w:p>
    <w:p>
      <w:r>
        <w:t>🩺 Nursing Action: Withhold food and fluids for the ordered fasting time</w:t>
      </w:r>
    </w:p>
    <w:p>
      <w:r>
        <w:t>🛡️ Safety Link: Maintain strict asepsis; verify patient identity (two identifiers) before starting 🛡️</w:t>
      </w:r>
    </w:p>
    <w:p>
      <w:r>
        <w:t>❌ Why Not Others: (b) To ensure the patient can receive contrast dye safely — not the best response for this situation; (c) To lower blood pressure during the scope insertion — not the best response for this situation; (d) To keep the stomach empty for the biopsy specimen — not the best response for this situation.</w:t>
      </w:r>
    </w:p>
    <w:p>
      <w:r>
        <w:t>⚡ 5-Second Recall: NPO before the scope protects the airway</w:t>
      </w:r>
    </w:p>
    <w:p>
      <w:r>
        <w:t>Question: The nurse is caring for a patient with bronchoscopy post care. Which response is most appropriate?</w:t>
      </w:r>
    </w:p>
    <w:p>
      <w:r>
        <w:t>(a) Offer warm water to rinse the throat</w:t>
      </w:r>
    </w:p>
    <w:p>
      <w:r>
        <w:t>(b) Notify the provider and monitor for continued hemorrhage</w:t>
      </w:r>
    </w:p>
    <w:p>
      <w:r>
        <w:t>(c) Ask the patient to cough harder to clear the airway</w:t>
      </w:r>
    </w:p>
    <w:p>
      <w:r>
        <w:t>(d) Discharge the patient because bleeding is always normal</w:t>
      </w:r>
    </w:p>
    <w:p>
      <w:r>
        <w:t>Answer: b</w:t>
      </w:r>
    </w:p>
    <w:p>
      <w:r>
        <w:t>Solution: ✅ Correct Answer: b. Notify the provider and monitor for continued hemorrhage.</w:t>
      </w:r>
    </w:p>
    <w:p>
      <w:r>
        <w:t>🧠 Clinical Rationale: Frank bleeding after biopsy suggests vascular injury — the provider is notified and the patient monitored closely for ongoing hemorrhage</w:t>
      </w:r>
    </w:p>
    <w:p>
      <w:r>
        <w:t>🩺 Nursing Action: Keep the patient positioned safely and monitor vital signs</w:t>
      </w:r>
    </w:p>
    <w:p>
      <w:r>
        <w:t>❌ Why Not Others: (a) Offer warm water to rinse the throat — not the best response for this situation; (c) Ask the patient to cough harder to clear the airway — not the best response for this situation; (d) Discharge the patient because bleeding is always normal — not the best response for this situation.</w:t>
      </w:r>
    </w:p>
    <w:p>
      <w:r>
        <w:t>⚡ 5-Second Recall: Post-biopsy frank bleeding = notify immediately</w:t>
      </w:r>
    </w:p>
    <w:p>
      <w:r>
        <w:t>Question: Which assessment finding in a patient with bronchoscopy sedation recovery is MOST concerning and requires immediate follow-up?</w:t>
      </w:r>
    </w:p>
    <w:p>
      <w:r>
        <w:t>(a) The patient's ability to recite their address perfectly</w:t>
      </w:r>
    </w:p>
    <w:p>
      <w:r>
        <w:t>(b) Colour of the intravenous site only</w:t>
      </w:r>
    </w:p>
    <w:p>
      <w:r>
        <w:t>(c) Return of the gag reflex before offering food or fluids</w:t>
      </w:r>
    </w:p>
    <w:p>
      <w:r>
        <w:t>(d) Time spent sleeping in the recovery chair</w:t>
      </w:r>
    </w:p>
    <w:p>
      <w:r>
        <w:t>Answer: c</w:t>
      </w:r>
    </w:p>
    <w:p>
      <w:r>
        <w:t>Solution: ✅ Correct Answer: c. Return of the gag reflex before offering food or fluids.</w:t>
      </w:r>
    </w:p>
    <w:p>
      <w:r>
        <w:t>🧠 Clinical Rationale: Topical anesthesia abolishes protective reflexes, so the gag reflex must return before the patient eats or drinks</w:t>
      </w:r>
    </w:p>
    <w:p>
      <w:r>
        <w:t>🔍 Key Clues: Gag reflex return = safe to resume intake</w:t>
      </w:r>
    </w:p>
    <w:p>
      <w:r>
        <w:t>🩺 Nursing Action: Assess for stridor, dyspnea and excessive bleeding during recovery</w:t>
      </w:r>
    </w:p>
    <w:p>
      <w:r>
        <w:t>❌ Why Not Others: (a) The patient's ability to recite their address perfectly — not the best response for this situation; (b) Colour of the intravenous site only — not the best response for this situation; (d) Time spent sleeping in the recovery chair — not the best response for this situation.</w:t>
      </w:r>
    </w:p>
    <w:p>
      <w:r>
        <w:t>⚡ 5-Second Recall: Recovery = gag reflex before fluids</w:t>
      </w:r>
    </w:p>
    <w:p>
      <w:r>
        <w:t>Question: The nurse demonstrates correct understanding of bronchoscopy NPO rationale by identifying which response as appropriate?</w:t>
      </w:r>
    </w:p>
    <w:p>
      <w:r>
        <w:t>(a) To ensure the patient can receive contrast dye safely</w:t>
      </w:r>
    </w:p>
    <w:p>
      <w:r>
        <w:t>(b) To keep the stomach empty for the biopsy specimen</w:t>
      </w:r>
    </w:p>
    <w:p>
      <w:r>
        <w:t>(c) To lower blood pressure during the scope insertion</w:t>
      </w:r>
    </w:p>
    <w:p>
      <w:r>
        <w:t>(d) To prevent aspiration while the airway is anesthetized and instrumented</w:t>
      </w:r>
    </w:p>
    <w:p>
      <w:r>
        <w:t>Answer: d</w:t>
      </w:r>
    </w:p>
    <w:p>
      <w:r>
        <w:t>Solution: ✅ Correct Answer: d. To prevent aspiration while the airway is anesthetized and instrumented.</w:t>
      </w:r>
    </w:p>
    <w:p>
      <w:r>
        <w:t>🧠 Clinical Rationale: Food in the stomach can be regurgitated and aspirated during topical anesthesia and scope passage, so NPO is required</w:t>
      </w:r>
    </w:p>
    <w:p>
      <w:r>
        <w:t>🩺 Nursing Action: Withhold food and fluids for the ordered fasting time</w:t>
      </w:r>
    </w:p>
    <w:p>
      <w:r>
        <w:t>🛡️ Safety Link: Maintain strict asepsis; verify patient identity (two identifiers) before starting 🛡️</w:t>
      </w:r>
    </w:p>
    <w:p>
      <w:r>
        <w:t>❌ Why Not Others: (a) To ensure the patient can receive contrast dye safely — not the best response for this situation; (b) To keep the stomach empty for the biopsy specimen — not the best response for this situation; (c) To lower blood pressure during the scope insertion — not the best response for this situation.</w:t>
      </w:r>
    </w:p>
    <w:p>
      <w:r>
        <w:t>⚡ 5-Second Recall: NPO before the scope protects the airway</w:t>
      </w:r>
    </w:p>
    <w:p>
      <w:r>
        <w:t>Question: The nurse demonstrates correct understanding of bronchoscopy post care by identifying which response as appropriate?</w:t>
      </w:r>
    </w:p>
    <w:p>
      <w:r>
        <w:t>(a) Notify the provider and monitor for continued hemorrhage</w:t>
      </w:r>
    </w:p>
    <w:p>
      <w:r>
        <w:t>(b) Offer warm water to rinse the throat</w:t>
      </w:r>
    </w:p>
    <w:p>
      <w:r>
        <w:t>(c) Discharge the patient because bleeding is always normal</w:t>
      </w:r>
    </w:p>
    <w:p>
      <w:r>
        <w:t>(d) Ask the patient to cough harder to clear the airway</w:t>
      </w:r>
    </w:p>
    <w:p>
      <w:r>
        <w:t>Answer: a</w:t>
      </w:r>
    </w:p>
    <w:p>
      <w:r>
        <w:t>Solution: ✅ Correct Answer: a. Notify the provider and monitor for continued hemorrhage.</w:t>
      </w:r>
    </w:p>
    <w:p>
      <w:r>
        <w:t>🧠 Clinical Rationale: Frank bleeding after biopsy suggests vascular injury — the provider is notified and the patient monitored closely for ongoing hemorrhage</w:t>
      </w:r>
    </w:p>
    <w:p>
      <w:r>
        <w:t>🩺 Nursing Action: Keep the patient positioned safely and monitor vital signs</w:t>
      </w:r>
    </w:p>
    <w:p>
      <w:r>
        <w:t>❌ Why Not Others: (b) Offer warm water to rinse the throat — not the best response for this situation; (c) Discharge the patient because bleeding is always normal — not the best response for this situation; (d) Ask the patient to cough harder to clear the airway — not the best response for this situation.</w:t>
      </w:r>
    </w:p>
    <w:p>
      <w:r>
        <w:t>⚡ 5-Second Recall: Post-biopsy frank bleeding = notify immediately</w:t>
      </w:r>
    </w:p>
    <w:p>
      <w:r>
        <w:t>Question: The nurse demonstrates correct understanding of bronchoscopy sedation recovery by identifying which response as appropriate?</w:t>
      </w:r>
    </w:p>
    <w:p>
      <w:r>
        <w:t>(a) The patient's ability to recite their address perfectly</w:t>
      </w:r>
    </w:p>
    <w:p>
      <w:r>
        <w:t>(b) Colour of the intravenous site only</w:t>
      </w:r>
    </w:p>
    <w:p>
      <w:r>
        <w:t>(c) Time spent sleeping in the recovery chair</w:t>
      </w:r>
    </w:p>
    <w:p>
      <w:r>
        <w:t>(d) Return of the gag reflex before offering food or fluids</w:t>
      </w:r>
    </w:p>
    <w:p>
      <w:r>
        <w:t>Answer: d</w:t>
      </w:r>
    </w:p>
    <w:p>
      <w:r>
        <w:t>Solution: ✅ Correct Answer: d. Return of the gag reflex before offering food or fluids.</w:t>
      </w:r>
    </w:p>
    <w:p>
      <w:r>
        <w:t>🧠 Clinical Rationale: Topical anesthesia abolishes protective reflexes, so the gag reflex must return before the patient eats or drinks</w:t>
      </w:r>
    </w:p>
    <w:p>
      <w:r>
        <w:t>🩺 Nursing Action: Assess for stridor, dyspnea and excessive bleeding during recovery</w:t>
      </w:r>
    </w:p>
    <w:p>
      <w:r>
        <w:t>❌ Why Not Others: (a) The patient's ability to recite their address perfectly — not the best response for this situation; (b) Colour of the intravenous site only — not the best response for this situation; (c) Time spent sleeping in the recovery chair — not the best response for this situation.</w:t>
      </w:r>
    </w:p>
    <w:p>
      <w:r>
        <w:t>⚡ 5-Second Recall: Recovery = gag reflex before fluids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