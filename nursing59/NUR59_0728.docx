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coronary sinus drains deoxygenated blood from the heart muscle into which chamber?</w:t>
      </w:r>
    </w:p>
    <w:p>
      <w:r>
        <w:t>(a) Right ventricle</w:t>
      </w:r>
    </w:p>
    <w:p>
      <w:r>
        <w:t>(b) Left ventricle</w:t>
      </w:r>
    </w:p>
    <w:p>
      <w:r>
        <w:t>(c) Right atrium</w:t>
      </w:r>
    </w:p>
    <w:p>
      <w:r>
        <w:t>(d) Left atrium</w:t>
      </w:r>
    </w:p>
    <w:p>
      <w:r>
        <w:t>Answer: c</w:t>
      </w:r>
    </w:p>
    <w:p>
      <w:r>
        <w:t>Solution: ✅ Correct Answer: c. Right atrium.</w:t>
      </w:r>
    </w:p>
    <w:p>
      <w:r>
        <w:t>🧠 Clinical Rationale: The coronary sinus, in the posterior atrioventricular groove, collects most cardiac venous blood and drains it into the right atrium</w:t>
      </w:r>
    </w:p>
    <w:p>
      <w:r>
        <w:t>🔍 Key Clues: Coronary sinus → right atrium</w:t>
      </w:r>
    </w:p>
    <w:p>
      <w:r>
        <w:t>🩺 Nursing Action: Know the coronary sinus when interpreting cardiac catheterization anatomy and pacing lead placement</w:t>
      </w:r>
    </w:p>
    <w:p>
      <w:r>
        <w:t>❌ Why Not Others: (a) Right ventricle — not the best response for this situation; (b) Left ventricle — not the best response for this situation; (d) Left atrium — not the best response for this situation.</w:t>
      </w:r>
    </w:p>
    <w:p>
      <w:r>
        <w:t>⚠️ Exam Trap: The coronary sinus empties into the RIGHT atrium — it does not drain into the ventricles or left atrium</w:t>
      </w:r>
    </w:p>
    <w:p>
      <w:r>
        <w:t>🌟 PNC Exam Pearl: The great, middle and small cardiac veins drain into the coronary sinus</w:t>
      </w:r>
    </w:p>
    <w:p>
      <w:r>
        <w:t>⚡ 5-Second Recall: Coronary sinus = right atrium drainage</w:t>
      </w:r>
    </w:p>
    <w:p>
      <w:r>
        <w:t>Question: The great cardiac vein runs alongside which artery?</w:t>
      </w:r>
    </w:p>
    <w:p>
      <w:r>
        <w:t>(a) Posterior descending artery only</w:t>
      </w:r>
    </w:p>
    <w:p>
      <w:r>
        <w:t>(b) Right coronary artery only</w:t>
      </w:r>
    </w:p>
    <w:p>
      <w:r>
        <w:t>(c) Left anterior descending artery (in the anterior interventricular groove)</w:t>
      </w:r>
    </w:p>
    <w:p>
      <w:r>
        <w:t>(d) Circumflex artery only</w:t>
      </w:r>
    </w:p>
    <w:p>
      <w:r>
        <w:t>Answer: c</w:t>
      </w:r>
    </w:p>
    <w:p>
      <w:r>
        <w:t>Solution: ✅ Correct Answer: c. Left anterior descending artery (in the anterior interventricular groove).</w:t>
      </w:r>
    </w:p>
    <w:p>
      <w:r>
        <w:t>🧠 Clinical Rationale: The great cardiac vein ascends beside the LAD in the anterior interventricular groove and continues to the coronary sinus</w:t>
      </w:r>
    </w:p>
    <w:p>
      <w:r>
        <w:t>🔍 Key Clues: Great cardiac vein = with LAD</w:t>
      </w:r>
    </w:p>
    <w:p>
      <w:r>
        <w:t>🩺 Nursing Action: Use the grooves (sulci) containing the vessels to interpret cardiac imaging and EP studies</w:t>
      </w:r>
    </w:p>
    <w:p>
      <w:r>
        <w:t>❌ Why Not Others: (a) Posterior descending artery only — not the best response for this situation; (b) Right coronary artery only — not the best response for this situation; (d) Circumflex artery only — not the best response for this situation.</w:t>
      </w:r>
    </w:p>
    <w:p>
      <w:r>
        <w:t>⚠️ Exam Trap: The middle cardiac vein runs with the posterior descending artery — the great cardiac vein pairs with the LAD</w:t>
      </w:r>
    </w:p>
    <w:p>
      <w:r>
        <w:t>🌟 PNC Exam Pearl: Cardiac veins run in the same grooves as the arteries</w:t>
      </w:r>
    </w:p>
    <w:p>
      <w:r>
        <w:t>⚡ 5-Second Recall: Great cardiac vein = anterior groove with LAD</w:t>
      </w:r>
    </w:p>
    <w:p>
      <w:r>
        <w:t>Question: During a cardiac procedure, a catheter is placed in the coronary sinus for cardioplegia delivery. The nurse should monitor for?</w:t>
      </w:r>
    </w:p>
    <w:p>
      <w:r>
        <w:t>(a) Skin integrity only</w:t>
      </w:r>
    </w:p>
    <w:p>
      <w:r>
        <w:t>(b) Urinary output only</w:t>
      </w:r>
    </w:p>
    <w:p>
      <w:r>
        <w:t>(c) Bowel sounds only</w:t>
      </w:r>
    </w:p>
    <w:p>
      <w:r>
        <w:t>(d) Arrhythmias and coronary sinus pressure changes</w:t>
      </w:r>
    </w:p>
    <w:p>
      <w:r>
        <w:t>Answer: d</w:t>
      </w:r>
    </w:p>
    <w:p>
      <w:r>
        <w:t>Solution: ✅ Correct Answer: d. Arrhythmias and coronary sinus pressure changes.</w:t>
      </w:r>
    </w:p>
    <w:p>
      <w:r>
        <w:t>🧠 Clinical Rationale: Coronary sinus catheterization can irritate the myocardium and cause arrhythmias — continuous rhythm monitoring and pressure monitoring are essential</w:t>
      </w:r>
    </w:p>
    <w:p>
      <w:r>
        <w:t>🔍 Key Clues: Coronary sinus line = monitor rhythm</w:t>
      </w:r>
    </w:p>
    <w:p>
      <w:r>
        <w:t>🩺 Nursing Action: Watch the ECG continuously, note catheter position on X-ray and report arrhythmias immediately</w:t>
      </w:r>
    </w:p>
    <w:p>
      <w:r>
        <w:t>❌ Why Not Others: (a) Skin integrity only — not the best response for this situation; (b) Urinary output only — not the best response for this situation; (c) Bowel sounds only — not the best response for this situation.</w:t>
      </w:r>
    </w:p>
    <w:p>
      <w:r>
        <w:t>⚠️ Exam Trap: The coronary sinus is thin-walled — perforation risk means careful catheter handling and monitoring</w:t>
      </w:r>
    </w:p>
    <w:p>
      <w:r>
        <w:t>🌟 PNC Exam Pearl: Coronary sinus cannulation is used for retrograde cardioplegia during cardiac surgery</w:t>
      </w:r>
    </w:p>
    <w:p>
      <w:r>
        <w:t>⚡ 5-Second Recall: Coronary sinus catheter = arrhythmia risk</w:t>
      </w:r>
    </w:p>
    <w:p>
      <w:r>
        <w:t>Question: A patient asks the nurse about coronary venous drainage. Which response by the nurse is correct?</w:t>
      </w:r>
    </w:p>
    <w:p>
      <w:r>
        <w:t>(a) Left ventricle</w:t>
      </w:r>
    </w:p>
    <w:p>
      <w:r>
        <w:t>(b) Left atrium</w:t>
      </w:r>
    </w:p>
    <w:p>
      <w:r>
        <w:t>(c) Right ventricle</w:t>
      </w:r>
    </w:p>
    <w:p>
      <w:r>
        <w:t>(d) Right atrium</w:t>
      </w:r>
    </w:p>
    <w:p>
      <w:r>
        <w:t>Answer: d</w:t>
      </w:r>
    </w:p>
    <w:p>
      <w:r>
        <w:t>Solution: ✅ Correct Answer: d. Right atrium.</w:t>
      </w:r>
    </w:p>
    <w:p>
      <w:r>
        <w:t>🧠 Clinical Rationale: The coronary sinus, in the posterior atrioventricular groove, collects most cardiac venous blood and drains it into the right atrium</w:t>
      </w:r>
    </w:p>
    <w:p>
      <w:r>
        <w:t>🩺 Nursing Action: Know the coronary sinus when interpreting cardiac catheterization anatomy and pacing lead placement</w:t>
      </w:r>
    </w:p>
    <w:p>
      <w:r>
        <w:t>❌ Why Not Others: (a) Left ventricle — not the best response for this situation; (b) Left atrium — not the best response for this situation; (c) Right ventricle — not the best response for this situation.</w:t>
      </w:r>
    </w:p>
    <w:p>
      <w:r>
        <w:t>⚠️ Exam Trap: The coronary sinus empties into the RIGHT atrium — it does not drain into the ventricles or left atrium</w:t>
      </w:r>
    </w:p>
    <w:p>
      <w:r>
        <w:t>⚡ 5-Second Recall: Coronary sinus = right atrium drainage</w:t>
      </w:r>
    </w:p>
    <w:p>
      <w:r>
        <w:t>Question: A patient asks the nurse about coronary venous drainage. Which response by the nurse is correct?</w:t>
      </w:r>
    </w:p>
    <w:p>
      <w:r>
        <w:t>(a) Left anterior descending artery (in the anterior interventricular groove)</w:t>
      </w:r>
    </w:p>
    <w:p>
      <w:r>
        <w:t>(b) Circumflex artery only</w:t>
      </w:r>
    </w:p>
    <w:p>
      <w:r>
        <w:t>(c) Right coronary artery only</w:t>
      </w:r>
    </w:p>
    <w:p>
      <w:r>
        <w:t>(d) Posterior descending artery only</w:t>
      </w:r>
    </w:p>
    <w:p>
      <w:r>
        <w:t>Answer: a</w:t>
      </w:r>
    </w:p>
    <w:p>
      <w:r>
        <w:t>Solution: ✅ Correct Answer: a. Left anterior descending artery (in the anterior interventricular groove).</w:t>
      </w:r>
    </w:p>
    <w:p>
      <w:r>
        <w:t>🧠 Clinical Rationale: The great cardiac vein ascends beside the LAD in the anterior interventricular groove and continues to the coronary sinus</w:t>
      </w:r>
    </w:p>
    <w:p>
      <w:r>
        <w:t>🩺 Nursing Action: Use the grooves (sulci) containing the vessels to interpret cardiac imaging and EP studies</w:t>
      </w:r>
    </w:p>
    <w:p>
      <w:r>
        <w:t>❌ Why Not Others: (b) Circumflex artery only — not the best response for this situation; (c) Right coronary artery only — not the best response for this situation; (d) Posterior descending artery only — not the best response for this situation.</w:t>
      </w:r>
    </w:p>
    <w:p>
      <w:r>
        <w:t>⚠️ Exam Trap: The middle cardiac vein runs with the posterior descending artery — the great cardiac vein pairs with the LAD</w:t>
      </w:r>
    </w:p>
    <w:p>
      <w:r>
        <w:t>⚡ 5-Second Recall: Great cardiac vein = anterior groove with LAD</w:t>
      </w:r>
    </w:p>
    <w:p>
      <w:r>
        <w:t>Question: The nurse is teaching a patient about coronary venous drainage. Which statement by the patient indicates correct understanding?</w:t>
      </w:r>
    </w:p>
    <w:p>
      <w:r>
        <w:t>(a) Arrhythmias and coronary sinus pressure changes</w:t>
      </w:r>
    </w:p>
    <w:p>
      <w:r>
        <w:t>(b) Skin integrity only</w:t>
      </w:r>
    </w:p>
    <w:p>
      <w:r>
        <w:t>(c) Urinary output only</w:t>
      </w:r>
    </w:p>
    <w:p>
      <w:r>
        <w:t>(d) Bowel sounds only</w:t>
      </w:r>
    </w:p>
    <w:p>
      <w:r>
        <w:t>Answer: a</w:t>
      </w:r>
    </w:p>
    <w:p>
      <w:r>
        <w:t>Solution: ✅ Correct Answer: a. Arrhythmias and coronary sinus pressure changes.</w:t>
      </w:r>
    </w:p>
    <w:p>
      <w:r>
        <w:t>🧠 Clinical Rationale: Coronary sinus catheterization can irritate the myocardium and cause arrhythmias — continuous rhythm monitoring and pressure monitoring are essential</w:t>
      </w:r>
    </w:p>
    <w:p>
      <w:r>
        <w:t>🩺 Nursing Action: Watch the ECG continuously, note catheter position on X-ray and report arrhythmias immediately</w:t>
      </w:r>
    </w:p>
    <w:p>
      <w:r>
        <w:t>❌ Why Not Others: (b) Skin integrity only — not the best response for this situation; (c) Urinary output only — not the best response for this situation; (d) Bowel sounds only — not the best response for this situation.</w:t>
      </w:r>
    </w:p>
    <w:p>
      <w:r>
        <w:t>⚠️ Exam Trap: The coronary sinus is thin-walled — perforation risk means careful catheter handling and monitoring</w:t>
      </w:r>
    </w:p>
    <w:p>
      <w:r>
        <w:t>🌟 PNC Exam Pearl: Coronary sinus cannulation is used for retrograde cardioplegia during cardiac surgery</w:t>
      </w:r>
    </w:p>
    <w:p>
      <w:r>
        <w:t>⚡ 5-Second Recall: Coronary sinus catheter = arrhythmia risk</w:t>
      </w:r>
    </w:p>
    <w:p>
      <w:r>
        <w:t>Question: Which statement about coronary venous drainage is correct?</w:t>
      </w:r>
    </w:p>
    <w:p>
      <w:r>
        <w:t>(a) Right atrium</w:t>
      </w:r>
    </w:p>
    <w:p>
      <w:r>
        <w:t>(b) Left ventricle</w:t>
      </w:r>
    </w:p>
    <w:p>
      <w:r>
        <w:t>(c) Left atrium</w:t>
      </w:r>
    </w:p>
    <w:p>
      <w:r>
        <w:t>(d) Right ventricle</w:t>
      </w:r>
    </w:p>
    <w:p>
      <w:r>
        <w:t>Answer: a</w:t>
      </w:r>
    </w:p>
    <w:p>
      <w:r>
        <w:t>Solution: ✅ Correct Answer: a. Right atrium.</w:t>
      </w:r>
    </w:p>
    <w:p>
      <w:r>
        <w:t>🧠 Clinical Rationale: The coronary sinus, in the posterior atrioventricular groove, collects most cardiac venous blood and drains it into the right atrium</w:t>
      </w:r>
    </w:p>
    <w:p>
      <w:r>
        <w:t>🩺 Nursing Action: Know the coronary sinus when interpreting cardiac catheterization anatomy and pacing lead placement</w:t>
      </w:r>
    </w:p>
    <w:p>
      <w:r>
        <w:t>❌ Why Not Others: (b) Left ventricle — not the best response for this situation; (c) Left atrium — not the best response for this situation; (d) Right ventricle — not the best response for this situation.</w:t>
      </w:r>
    </w:p>
    <w:p>
      <w:r>
        <w:t>⚡ 5-Second Recall: Coronary sinus = right atrium drainage</w:t>
      </w:r>
    </w:p>
    <w:p>
      <w:r>
        <w:t>Question: Which statement about coronary venous drainage is correct?</w:t>
      </w:r>
    </w:p>
    <w:p>
      <w:r>
        <w:t>(a) Circumflex artery only</w:t>
      </w:r>
    </w:p>
    <w:p>
      <w:r>
        <w:t>(b) Left anterior descending artery (in the anterior interventricular groove)</w:t>
      </w:r>
    </w:p>
    <w:p>
      <w:r>
        <w:t>(c) Right coronary artery only</w:t>
      </w:r>
    </w:p>
    <w:p>
      <w:r>
        <w:t>(d) Posterior descending artery only</w:t>
      </w:r>
    </w:p>
    <w:p>
      <w:r>
        <w:t>Answer: b</w:t>
      </w:r>
    </w:p>
    <w:p>
      <w:r>
        <w:t>Solution: ✅ Correct Answer: b. Left anterior descending artery (in the anterior interventricular groove).</w:t>
      </w:r>
    </w:p>
    <w:p>
      <w:r>
        <w:t>🧠 Clinical Rationale: The great cardiac vein ascends beside the LAD in the anterior interventricular groove and continues to the coronary sinus</w:t>
      </w:r>
    </w:p>
    <w:p>
      <w:r>
        <w:t>🩺 Nursing Action: Use the grooves (sulci) containing the vessels to interpret cardiac imaging and EP studies</w:t>
      </w:r>
    </w:p>
    <w:p>
      <w:r>
        <w:t>❌ Why Not Others: (a) Circumflex artery only — not the best response for this situation; (c) Right coronary artery only — not the best response for this situation; (d) Posterior descending artery only — not the best response for this situation.</w:t>
      </w:r>
    </w:p>
    <w:p>
      <w:r>
        <w:t>⚡ 5-Second Recall: Great cardiac vein = anterior groove with LAD</w:t>
      </w:r>
    </w:p>
    <w:p>
      <w:r>
        <w:t>Question: A patient needing care for coronary venous drainage is admitted to the unit. Which nursing action should the nurse perform FIRST?</w:t>
      </w:r>
    </w:p>
    <w:p>
      <w:r>
        <w:t>(a) Skin integrity only</w:t>
      </w:r>
    </w:p>
    <w:p>
      <w:r>
        <w:t>(b) Urinary output only</w:t>
      </w:r>
    </w:p>
    <w:p>
      <w:r>
        <w:t>(c) Arrhythmias and coronary sinus pressure changes</w:t>
      </w:r>
    </w:p>
    <w:p>
      <w:r>
        <w:t>(d) Bowel sounds only</w:t>
      </w:r>
    </w:p>
    <w:p>
      <w:r>
        <w:t>Answer: c</w:t>
      </w:r>
    </w:p>
    <w:p>
      <w:r>
        <w:t>Solution: ✅ Correct Answer: c. Arrhythmias and coronary sinus pressure changes.</w:t>
      </w:r>
    </w:p>
    <w:p>
      <w:r>
        <w:t>🧠 Clinical Rationale: Coronary sinus catheterization can irritate the myocardium and cause arrhythmias — continuous rhythm monitoring and pressure monitoring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the ECG continuously, note catheter position on X-ray and report arrhythmias immediately</w:t>
      </w:r>
    </w:p>
    <w:p>
      <w:r>
        <w:t>❌ Why Not Others: (a) Skin integrity only — not the best response for this situation; (b) Urinary output only — not the best response for this situation; (d) Bowel sounds only — not the best response for this situation.</w:t>
      </w:r>
    </w:p>
    <w:p>
      <w:r>
        <w:t>⚡ 5-Second Recall: Coronary sinus catheter = arrhythmia risk</w:t>
      </w:r>
    </w:p>
    <w:p>
      <w:r>
        <w:t>Question: Which structure is the heart's natural pacemaker, normally generating 60-100 impulses per minute?</w:t>
      </w:r>
    </w:p>
    <w:p>
      <w:r>
        <w:t>(a) Bundle of His</w:t>
      </w:r>
    </w:p>
    <w:p>
      <w:r>
        <w:t>(b) Sinoatrial (SA) node</w:t>
      </w:r>
    </w:p>
    <w:p>
      <w:r>
        <w:t>(c) Purkinje fibers</w:t>
      </w:r>
    </w:p>
    <w:p>
      <w:r>
        <w:t>(d) Atrioventricular (AV) node</w:t>
      </w:r>
    </w:p>
    <w:p>
      <w:r>
        <w:t>Answer: b</w:t>
      </w:r>
    </w:p>
    <w:p>
      <w:r>
        <w:t>Solution: ✅ Correct Answer: b. Sinoatrial (SA) node.</w:t>
      </w:r>
    </w:p>
    <w:p>
      <w:r>
        <w:t>🧠 Clinical Rationale: The SA node in the right atrial wall is the primary pacemaker at 60-100 bpm; the AV node (40-60) and Purkinje system (20-40) are backup pacemakers</w:t>
      </w:r>
    </w:p>
    <w:p>
      <w:r>
        <w:t>🔍 Key Clues: SA node = primary pacemaker (60-100)</w:t>
      </w:r>
    </w:p>
    <w:p>
      <w:r>
        <w:t>🩺 Nursing Action: Assess the pulse and ECG knowing SA node failure causes junctional or ventricular escape rhythms</w:t>
      </w:r>
    </w:p>
    <w:p>
      <w:r>
        <w:t>❌ Why Not Others: (a) Bundle of His — not the best response for this situation; (c) Purkinje fibers — not the best response for this situation; (d) Atrioventricular (AV) node — not the best response for this situation.</w:t>
      </w:r>
    </w:p>
    <w:p>
      <w:r>
        <w:t>⚠️ Exam Trap: The AV node fires at 40-60 and Purkinje at 20-40 — the SA node's 60-100 rate identifies it as the primary pacemaker</w:t>
      </w:r>
    </w:p>
    <w:p>
      <w:r>
        <w:t>🌟 PNC Exam Pearl: The SA node is located at the junction of the SVC and the right atrium</w:t>
      </w:r>
    </w:p>
    <w:p>
      <w:r>
        <w:t>⚡ 5-Second Recall: SA node = primary pacemaker</w:t>
      </w:r>
    </w:p>
    <w:p>
      <w:r>
        <w:t>Question: The AV node delays the impulse to allow?</w:t>
      </w:r>
    </w:p>
    <w:p>
      <w:r>
        <w:t>(a) Coronary flow to reverse</w:t>
      </w:r>
    </w:p>
    <w:p>
      <w:r>
        <w:t>(b) Atrial contraction to complete before ventricular contraction</w:t>
      </w:r>
    </w:p>
    <w:p>
      <w:r>
        <w:t>(c) Ventricular filling to stop</w:t>
      </w:r>
    </w:p>
    <w:p>
      <w:r>
        <w:t>(d) The SA node to rest</w:t>
      </w:r>
    </w:p>
    <w:p>
      <w:r>
        <w:t>Answer: b</w:t>
      </w:r>
    </w:p>
    <w:p>
      <w:r>
        <w:t>Solution: ✅ Correct Answer: b. Atrial contraction to complete before ventricular contraction.</w:t>
      </w:r>
    </w:p>
    <w:p>
      <w:r>
        <w:t>🧠 Clinical Rationale: The AV node's ~0.1-second delay lets the atria finish contracting (atrial kick) before the ventricles contract, optimizing ventricular filling</w:t>
      </w:r>
    </w:p>
    <w:p>
      <w:r>
        <w:t>🔍 Key Clues: AV node delay = atrial kick before ventricular systole</w:t>
      </w:r>
    </w:p>
    <w:p>
      <w:r>
        <w:t>🩺 Nursing Action: Understand the PR interval on ECG — the delay is seen between the P wave and QRS</w:t>
      </w:r>
    </w:p>
    <w:p>
      <w:r>
        <w:t>❌ Why Not Others: (a) Coronary flow to reverse — not the best response for this situation; (c) Ventricular filling to stop — not the best response for this situation; (d) The SA node to rest — not the best response for this situation.</w:t>
      </w:r>
    </w:p>
    <w:p>
      <w:r>
        <w:t>⚠️ Exam Trap: Without the AV delay, atria and ventricles would contract simultaneously and filling would be impaired</w:t>
      </w:r>
    </w:p>
    <w:p>
      <w:r>
        <w:t>🌟 PNC Exam Pearl: The PR interval (0.12-0.20 s) reflects the AV nodal delay</w:t>
      </w:r>
    </w:p>
    <w:p>
      <w:r>
        <w:t>⚡ 5-Second Recall: AV delay = atria empty first</w:t>
      </w:r>
    </w:p>
    <w:p>
      <w:r>
        <w:t>Question: A patient has a complete heart block with a ventricular rate of 35 bpm and syncope. Which structure is driving the slow escape rhythm?</w:t>
      </w:r>
    </w:p>
    <w:p>
      <w:r>
        <w:t>(a) Purkinje system (ventricular escape, 20-40 bpm)</w:t>
      </w:r>
    </w:p>
    <w:p>
      <w:r>
        <w:t>(b) SA node at 60-100</w:t>
      </w:r>
    </w:p>
    <w:p>
      <w:r>
        <w:t>(c) Bundle branches at 40-60 only</w:t>
      </w:r>
    </w:p>
    <w:p>
      <w:r>
        <w:t>(d) AV node at 40-60</w:t>
      </w:r>
    </w:p>
    <w:p>
      <w:r>
        <w:t>Answer: a</w:t>
      </w:r>
    </w:p>
    <w:p>
      <w:r>
        <w:t>Solution: ✅ Correct Answer: a. Purkinje system (ventricular escape, 20-40 bpm).</w:t>
      </w:r>
    </w:p>
    <w:p>
      <w:r>
        <w:t>🧠 Clinical Rationale: In complete heart block the atria and ventricles are dissociated; the slow ventricular escape rhythm arises from the Purkinje network (20-40 bpm), often too slow to maintain cardiac output — pacing is needed</w:t>
      </w:r>
    </w:p>
    <w:p>
      <w:r>
        <w:t>🔍 Key Clues: Complete heart block = Purkinje escape at 20-40</w:t>
      </w:r>
    </w:p>
    <w:p>
      <w:r>
        <w:t>🩺 Nursing Action: Prepare the patient for temporary pacing and give atropine/transcutaneous pacing if unstable</w:t>
      </w:r>
    </w:p>
    <w:p>
      <w:r>
        <w:t>❌ Why Not Others: (b) SA node at 60-100 — not the best response for this situation; (c) Bundle branches at 40-60 only — not the best response for this situation; (d) AV node at 40-60 — not the best response for this situation.</w:t>
      </w:r>
    </w:p>
    <w:p>
      <w:r>
        <w:t>⚠️ Exam Trap: SA nodal and AV nodal rhythms would be faster — a 35-bpm wide-complex rhythm localizes to the Purkinje system</w:t>
      </w:r>
    </w:p>
    <w:p>
      <w:r>
        <w:t>🌟 PNC Exam Pearl: Symptomatic complete heart block requires urgent temporary pacing</w:t>
      </w:r>
    </w:p>
    <w:p>
      <w:r>
        <w:t>⚡ 5-Second Recall: Purkinje escape = 20-40 bpm</w:t>
      </w:r>
    </w:p>
    <w:p>
      <w:r>
        <w:t>Question: A patient asks the nurse about conducting-system anatomy: SA node, AV node, bundle branches. Which response by the nurse is correct?</w:t>
      </w:r>
    </w:p>
    <w:p>
      <w:r>
        <w:t>(a) Bundle of His</w:t>
      </w:r>
    </w:p>
    <w:p>
      <w:r>
        <w:t>(b) Sinoatrial (SA) node</w:t>
      </w:r>
    </w:p>
    <w:p>
      <w:r>
        <w:t>(c) Purkinje fibers</w:t>
      </w:r>
    </w:p>
    <w:p>
      <w:r>
        <w:t>(d) Atrioventricular (AV) node</w:t>
      </w:r>
    </w:p>
    <w:p>
      <w:r>
        <w:t>Answer: b</w:t>
      </w:r>
    </w:p>
    <w:p>
      <w:r>
        <w:t>Solution: ✅ Correct Answer: b. Sinoatrial (SA) node.</w:t>
      </w:r>
    </w:p>
    <w:p>
      <w:r>
        <w:t>🧠 Clinical Rationale: The SA node in the right atrial wall is the primary pacemaker at 60-100 bpm; the AV node (40-60) and Purkinje system (20-40) are backup pacemakers</w:t>
      </w:r>
    </w:p>
    <w:p>
      <w:r>
        <w:t>🩺 Nursing Action: Assess the pulse and ECG knowing SA node failure causes junctional or ventricular escape rhythms</w:t>
      </w:r>
    </w:p>
    <w:p>
      <w:r>
        <w:t>❌ Why Not Others: (a) Bundle of His — not the best response for this situation; (c) Purkinje fibers — not the best response for this situation; (d) Atrioventricular (AV) node — not the best response for this situation.</w:t>
      </w:r>
    </w:p>
    <w:p>
      <w:r>
        <w:t>⚠️ Exam Trap: The AV node fires at 40-60 and Purkinje at 20-40 — the SA node's 60-100 rate identifies it as the primary pacemaker</w:t>
      </w:r>
    </w:p>
    <w:p>
      <w:r>
        <w:t>⚡ 5-Second Recall: SA node = primary pacemaker</w:t>
      </w:r>
    </w:p>
    <w:p>
      <w:r>
        <w:t>Question: A patient asks the nurse about conducting-system anatomy: SA node, AV node, bundle branches. Which response by the nurse is correct?</w:t>
      </w:r>
    </w:p>
    <w:p>
      <w:r>
        <w:t>(a) The SA node to rest</w:t>
      </w:r>
    </w:p>
    <w:p>
      <w:r>
        <w:t>(b) Atrial contraction to complete before ventricular contraction</w:t>
      </w:r>
    </w:p>
    <w:p>
      <w:r>
        <w:t>(c) Coronary flow to reverse</w:t>
      </w:r>
    </w:p>
    <w:p>
      <w:r>
        <w:t>(d) Ventricular filling to stop</w:t>
      </w:r>
    </w:p>
    <w:p>
      <w:r>
        <w:t>Answer: b</w:t>
      </w:r>
    </w:p>
    <w:p>
      <w:r>
        <w:t>Solution: ✅ Correct Answer: b. Atrial contraction to complete before ventricular contraction.</w:t>
      </w:r>
    </w:p>
    <w:p>
      <w:r>
        <w:t>🧠 Clinical Rationale: The AV node's ~0.1-second delay lets the atria finish contracting (atrial kick) before the ventricles contract, optimizing ventricular filling</w:t>
      </w:r>
    </w:p>
    <w:p>
      <w:r>
        <w:t>🩺 Nursing Action: Understand the PR interval on ECG — the delay is seen between the P wave and QRS</w:t>
      </w:r>
    </w:p>
    <w:p>
      <w:r>
        <w:t>❌ Why Not Others: (a) The SA node to rest — not the best response for this situation; (c) Coronary flow to reverse — not the best response for this situation; (d) Ventricular filling to stop — not the best response for this situation.</w:t>
      </w:r>
    </w:p>
    <w:p>
      <w:r>
        <w:t>⚠️ Exam Trap: Without the AV delay, atria and ventricles would contract simultaneously and filling would be impaired</w:t>
      </w:r>
    </w:p>
    <w:p>
      <w:r>
        <w:t>⚡ 5-Second Recall: AV delay = atria empty first</w:t>
      </w:r>
    </w:p>
    <w:p>
      <w:r>
        <w:t>Question: The nurse is teaching a patient about conducting-system anatomy: SA node, AV node, bundle branches. Which statement by the patient indicates correct understanding?</w:t>
      </w:r>
    </w:p>
    <w:p>
      <w:r>
        <w:t>(a) Purkinje system (ventricular escape, 20-40 bpm)</w:t>
      </w:r>
    </w:p>
    <w:p>
      <w:r>
        <w:t>(b) Bundle branches at 40-60 only</w:t>
      </w:r>
    </w:p>
    <w:p>
      <w:r>
        <w:t>(c) SA node at 60-100</w:t>
      </w:r>
    </w:p>
    <w:p>
      <w:r>
        <w:t>(d) AV node at 40-60</w:t>
      </w:r>
    </w:p>
    <w:p>
      <w:r>
        <w:t>Answer: a</w:t>
      </w:r>
    </w:p>
    <w:p>
      <w:r>
        <w:t>Solution: ✅ Correct Answer: a. Purkinje system (ventricular escape, 20-40 bpm).</w:t>
      </w:r>
    </w:p>
    <w:p>
      <w:r>
        <w:t>🧠 Clinical Rationale: In complete heart block the atria and ventricles are dissociated; the slow ventricular escape rhythm arises from the Purkinje network (20-40 bpm), often too slow to maintain cardiac output — pacing is needed</w:t>
      </w:r>
    </w:p>
    <w:p>
      <w:r>
        <w:t>🩺 Nursing Action: Prepare the patient for temporary pacing and give atropine/transcutaneous pacing if unstable</w:t>
      </w:r>
    </w:p>
    <w:p>
      <w:r>
        <w:t>❌ Why Not Others: (b) Bundle branches at 40-60 only — not the best response for this situation; (c) SA node at 60-100 — not the best response for this situation; (d) AV node at 40-60 — not the best response for this situation.</w:t>
      </w:r>
    </w:p>
    <w:p>
      <w:r>
        <w:t>⚠️ Exam Trap: SA nodal and AV nodal rhythms would be faster — a 35-bpm wide-complex rhythm localizes to the Purkinje system</w:t>
      </w:r>
    </w:p>
    <w:p>
      <w:r>
        <w:t>🌟 PNC Exam Pearl: Symptomatic complete heart block requires urgent temporary pacing</w:t>
      </w:r>
    </w:p>
    <w:p>
      <w:r>
        <w:t>⚡ 5-Second Recall: Purkinje escape = 20-40 bpm</w:t>
      </w:r>
    </w:p>
    <w:p>
      <w:r>
        <w:t>Question: Which statement about conducting-system anatomy: SA node, AV node, bundle branches is correct?</w:t>
      </w:r>
    </w:p>
    <w:p>
      <w:r>
        <w:t>(a) Purkinje fibers</w:t>
      </w:r>
    </w:p>
    <w:p>
      <w:r>
        <w:t>(b) Sinoatrial (SA) node</w:t>
      </w:r>
    </w:p>
    <w:p>
      <w:r>
        <w:t>(c) Bundle of His</w:t>
      </w:r>
    </w:p>
    <w:p>
      <w:r>
        <w:t>(d) Atrioventricular (AV) node</w:t>
      </w:r>
    </w:p>
    <w:p>
      <w:r>
        <w:t>Answer: b</w:t>
      </w:r>
    </w:p>
    <w:p>
      <w:r>
        <w:t>Solution: ✅ Correct Answer: b. Sinoatrial (SA) node.</w:t>
      </w:r>
    </w:p>
    <w:p>
      <w:r>
        <w:t>🧠 Clinical Rationale: The SA node in the right atrial wall is the primary pacemaker at 60-100 bpm; the AV node (40-60) and Purkinje system (20-40) are backup pacemakers</w:t>
      </w:r>
    </w:p>
    <w:p>
      <w:r>
        <w:t>🩺 Nursing Action: Assess the pulse and ECG knowing SA node failure causes junctional or ventricular escape rhythms</w:t>
      </w:r>
    </w:p>
    <w:p>
      <w:r>
        <w:t>❌ Why Not Others: (a) Purkinje fibers — not the best response for this situation; (c) Bundle of His — not the best response for this situation; (d) Atrioventricular (AV) node — not the best response for this situation.</w:t>
      </w:r>
    </w:p>
    <w:p>
      <w:r>
        <w:t>⚡ 5-Second Recall: SA node = primary pacemaker</w:t>
      </w:r>
    </w:p>
    <w:p>
      <w:r>
        <w:t>Question: Which statement about conducting-system anatomy: SA node, AV node, bundle branches is correct?</w:t>
      </w:r>
    </w:p>
    <w:p>
      <w:r>
        <w:t>(a) Atrial contraction to complete before ventricular contraction</w:t>
      </w:r>
    </w:p>
    <w:p>
      <w:r>
        <w:t>(b) The SA node to rest</w:t>
      </w:r>
    </w:p>
    <w:p>
      <w:r>
        <w:t>(c) Coronary flow to reverse</w:t>
      </w:r>
    </w:p>
    <w:p>
      <w:r>
        <w:t>(d) Ventricular filling to stop</w:t>
      </w:r>
    </w:p>
    <w:p>
      <w:r>
        <w:t>Answer: a</w:t>
      </w:r>
    </w:p>
    <w:p>
      <w:r>
        <w:t>Solution: ✅ Correct Answer: a. Atrial contraction to complete before ventricular contraction.</w:t>
      </w:r>
    </w:p>
    <w:p>
      <w:r>
        <w:t>🧠 Clinical Rationale: The AV node's ~0.1-second delay lets the atria finish contracting (atrial kick) before the ventricles contract, optimizing ventricular filling</w:t>
      </w:r>
    </w:p>
    <w:p>
      <w:r>
        <w:t>🩺 Nursing Action: Understand the PR interval on ECG — the delay is seen between the P wave and QRS</w:t>
      </w:r>
    </w:p>
    <w:p>
      <w:r>
        <w:t>❌ Why Not Others: (b) The SA node to rest — not the best response for this situation; (c) Coronary flow to reverse — not the best response for this situation; (d) Ventricular filling to stop — not the best response for this situation.</w:t>
      </w:r>
    </w:p>
    <w:p>
      <w:r>
        <w:t>⚡ 5-Second Recall: AV delay = atria empty first</w:t>
      </w:r>
    </w:p>
    <w:p>
      <w:r>
        <w:t>Question: A patient needing care for conducting-system anatomy: SA node, AV node, bundle branches is admitted to the unit. Which nursing action should the nurse perform FIRST?</w:t>
      </w:r>
    </w:p>
    <w:p>
      <w:r>
        <w:t>(a) AV node at 40-60</w:t>
      </w:r>
    </w:p>
    <w:p>
      <w:r>
        <w:t>(b) Bundle branches at 40-60 only</w:t>
      </w:r>
    </w:p>
    <w:p>
      <w:r>
        <w:t>(c) Purkinje system (ventricular escape, 20-40 bpm)</w:t>
      </w:r>
    </w:p>
    <w:p>
      <w:r>
        <w:t>(d) SA node at 60-100</w:t>
      </w:r>
    </w:p>
    <w:p>
      <w:r>
        <w:t>Answer: c</w:t>
      </w:r>
    </w:p>
    <w:p>
      <w:r>
        <w:t>Solution: ✅ Correct Answer: c. Purkinje system (ventricular escape, 20-40 bpm).</w:t>
      </w:r>
    </w:p>
    <w:p>
      <w:r>
        <w:t>🧠 Clinical Rationale: In complete heart block the atria and ventricles are dissociated; the slow ventricular escape rhythm arises from the Purkinje network (20-40 bpm), often too slow to maintain cardiac output — pacing is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the patient for temporary pacing and give atropine/transcutaneous pacing if unstable</w:t>
      </w:r>
    </w:p>
    <w:p>
      <w:r>
        <w:t>❌ Why Not Others: (a) AV node at 40-60 — not the best response for this situation; (b) Bundle branches at 40-60 only — not the best response for this situation; (d) SA node at 60-100 — not the best response for this situation.</w:t>
      </w:r>
    </w:p>
    <w:p>
      <w:r>
        <w:t>⚡ 5-Second Recall: Purkinje escape = 20-40 bpm</w:t>
      </w:r>
    </w:p>
    <w:p>
      <w:r>
        <w:t>Question: The nurse is caring for a patient with conducting-system anatomy: SA node, AV node, bundle branches. Which response is most appropriate?</w:t>
      </w:r>
    </w:p>
    <w:p>
      <w:r>
        <w:t>(a) Sinoatrial (SA) node</w:t>
      </w:r>
    </w:p>
    <w:p>
      <w:r>
        <w:t>(b) Bundle of His</w:t>
      </w:r>
    </w:p>
    <w:p>
      <w:r>
        <w:t>(c) Atrioventricular (AV) node</w:t>
      </w:r>
    </w:p>
    <w:p>
      <w:r>
        <w:t>(d) Purkinje fibers</w:t>
      </w:r>
    </w:p>
    <w:p>
      <w:r>
        <w:t>Answer: a</w:t>
      </w:r>
    </w:p>
    <w:p>
      <w:r>
        <w:t>Solution: ✅ Correct Answer: a. Sinoatrial (SA) node.</w:t>
      </w:r>
    </w:p>
    <w:p>
      <w:r>
        <w:t>🧠 Clinical Rationale: The SA node in the right atrial wall is the primary pacemaker at 60-100 bpm; the AV node (40-60) and Purkinje system (20-40) are backup pacemakers</w:t>
      </w:r>
    </w:p>
    <w:p>
      <w:r>
        <w:t>🩺 Nursing Action: Assess the pulse and ECG knowing SA node failure causes junctional or ventricular escape rhythms</w:t>
      </w:r>
    </w:p>
    <w:p>
      <w:r>
        <w:t>❌ Why Not Others: (b) Bundle of His — not the best response for this situation; (c) Atrioventricular (AV) node — not the best response for this situation; (d) Purkinje fibers — not the best response for this situation.</w:t>
      </w:r>
    </w:p>
    <w:p>
      <w:r>
        <w:t>⚡ 5-Second Recall: SA node = primary pacemaker</w:t>
      </w:r>
    </w:p>
    <w:p>
      <w:r>
        <w:t>Question: The nurse is caring for a patient with conducting-system anatomy: SA node, AV node, bundle branches. Which response is most appropriate?</w:t>
      </w:r>
    </w:p>
    <w:p>
      <w:r>
        <w:t>(a) Atrial contraction to complete before ventricular contraction</w:t>
      </w:r>
    </w:p>
    <w:p>
      <w:r>
        <w:t>(b) The SA node to rest</w:t>
      </w:r>
    </w:p>
    <w:p>
      <w:r>
        <w:t>(c) Coronary flow to reverse</w:t>
      </w:r>
    </w:p>
    <w:p>
      <w:r>
        <w:t>(d) Ventricular filling to stop</w:t>
      </w:r>
    </w:p>
    <w:p>
      <w:r>
        <w:t>Answer: a</w:t>
      </w:r>
    </w:p>
    <w:p>
      <w:r>
        <w:t>Solution: ✅ Correct Answer: a. Atrial contraction to complete before ventricular contraction.</w:t>
      </w:r>
    </w:p>
    <w:p>
      <w:r>
        <w:t>🧠 Clinical Rationale: The AV node's ~0.1-second delay lets the atria finish contracting (atrial kick) before the ventricles contract, optimizing ventricular filling</w:t>
      </w:r>
    </w:p>
    <w:p>
      <w:r>
        <w:t>🩺 Nursing Action: Understand the PR interval on ECG — the delay is seen between the P wave and QRS</w:t>
      </w:r>
    </w:p>
    <w:p>
      <w:r>
        <w:t>❌ Why Not Others: (b) The SA node to rest — not the best response for this situation; (c) Coronary flow to reverse — not the best response for this situation; (d) Ventricular filling to stop — not the best response for this situation.</w:t>
      </w:r>
    </w:p>
    <w:p>
      <w:r>
        <w:t>⚡ 5-Second Recall: AV delay = atria empty first</w:t>
      </w:r>
    </w:p>
    <w:p>
      <w:r>
        <w:t>Question: Which assessment finding in a patient with conducting-system anatomy: SA node, AV node, bundle branches is MOST concerning and requires immediate follow-up?</w:t>
      </w:r>
    </w:p>
    <w:p>
      <w:r>
        <w:t>(a) SA node at 60-100</w:t>
      </w:r>
    </w:p>
    <w:p>
      <w:r>
        <w:t>(b) AV node at 40-60</w:t>
      </w:r>
    </w:p>
    <w:p>
      <w:r>
        <w:t>(c) Purkinje system (ventricular escape, 20-40 bpm)</w:t>
      </w:r>
    </w:p>
    <w:p>
      <w:r>
        <w:t>(d) Bundle branches at 40-60 only</w:t>
      </w:r>
    </w:p>
    <w:p>
      <w:r>
        <w:t>Answer: c</w:t>
      </w:r>
    </w:p>
    <w:p>
      <w:r>
        <w:t>Solution: ✅ Correct Answer: c. Purkinje system (ventricular escape, 20-40 bpm).</w:t>
      </w:r>
    </w:p>
    <w:p>
      <w:r>
        <w:t>🧠 Clinical Rationale: In complete heart block the atria and ventricles are dissociated; the slow ventricular escape rhythm arises from the Purkinje network (20-40 bpm), often too slow to maintain cardiac output — pacing is needed</w:t>
      </w:r>
    </w:p>
    <w:p>
      <w:r>
        <w:t>🔍 Key Clues: Complete heart block = Purkinje escape at 20-40</w:t>
      </w:r>
    </w:p>
    <w:p>
      <w:r>
        <w:t>🩺 Nursing Action: Prepare the patient for temporary pacing and give atropine/transcutaneous pacing if unstable</w:t>
      </w:r>
    </w:p>
    <w:p>
      <w:r>
        <w:t>❌ Why Not Others: (a) SA node at 60-100 — not the best response for this situation; (b) AV node at 40-60 — not the best response for this situation; (d) Bundle branches at 40-60 only — not the best response for this situation.</w:t>
      </w:r>
    </w:p>
    <w:p>
      <w:r>
        <w:t>⚡ 5-Second Recall: Purkinje escape = 20-40 bpm</w:t>
      </w:r>
    </w:p>
    <w:p>
      <w:r>
        <w:t>Question: The nurse demonstrates correct understanding of conducting-system anatomy: SA node, AV node, bundle branches by identifying which response as appropriate?</w:t>
      </w:r>
    </w:p>
    <w:p>
      <w:r>
        <w:t>(a) Bundle of His</w:t>
      </w:r>
    </w:p>
    <w:p>
      <w:r>
        <w:t>(b) Sinoatrial (SA) node</w:t>
      </w:r>
    </w:p>
    <w:p>
      <w:r>
        <w:t>(c) Purkinje fibers</w:t>
      </w:r>
    </w:p>
    <w:p>
      <w:r>
        <w:t>(d) Atrioventricular (AV) node</w:t>
      </w:r>
    </w:p>
    <w:p>
      <w:r>
        <w:t>Answer: b</w:t>
      </w:r>
    </w:p>
    <w:p>
      <w:r>
        <w:t>Solution: ✅ Correct Answer: b. Sinoatrial (SA) node.</w:t>
      </w:r>
    </w:p>
    <w:p>
      <w:r>
        <w:t>🧠 Clinical Rationale: The SA node in the right atrial wall is the primary pacemaker at 60-100 bpm; the AV node (40-60) and Purkinje system (20-40) are backup pacemakers</w:t>
      </w:r>
    </w:p>
    <w:p>
      <w:r>
        <w:t>🩺 Nursing Action: Assess the pulse and ECG knowing SA node failure causes junctional or ventricular escape rhythms</w:t>
      </w:r>
    </w:p>
    <w:p>
      <w:r>
        <w:t>❌ Why Not Others: (a) Bundle of His — not the best response for this situation; (c) Purkinje fibers — not the best response for this situation; (d) Atrioventricular (AV) node — not the best response for this situation.</w:t>
      </w:r>
    </w:p>
    <w:p>
      <w:r>
        <w:t>⚡ 5-Second Recall: SA node = primary pacemaker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