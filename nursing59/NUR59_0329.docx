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Caspofungin and micafungin kill fungi by which mechanism?</w:t>
      </w:r>
    </w:p>
    <w:p>
      <w:r>
        <w:t>(a) Inhibiting beta-glucan synthesis in the fungal cell wall</w:t>
      </w:r>
    </w:p>
    <w:p>
      <w:r>
        <w:t>(b) Blocking ergosterol production in the membrane</w:t>
      </w:r>
    </w:p>
    <w:p>
      <w:r>
        <w:t>(c) Inhibiting fungal DNA replication enzymes</w:t>
      </w:r>
    </w:p>
    <w:p>
      <w:r>
        <w:t>(d) Binding fungal ribosomes to stop protein synthesis</w:t>
      </w:r>
    </w:p>
    <w:p>
      <w:r>
        <w:t>Answer: a</w:t>
      </w:r>
    </w:p>
    <w:p>
      <w:r>
        <w:t>Solution: ✅ Correct Answer: a.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🔍 Key Clues: Echinocandins attack the fungal wall</w:t>
      </w:r>
    </w:p>
    <w:p>
      <w:r>
        <w:t>🩺 Nursing Action: They are fungicidal against Candida species</w:t>
      </w:r>
    </w:p>
    <w:p>
      <w:r>
        <w:t>❌ Why Not Others: (b) Blocking ergosterol production in the membrane — not the correct answer; (c) Inhibiting fungal DNA replication enzymes — not the correct answer; (d) Binding fungal ribosomes to stop protein synthesis — not the correct answer.</w:t>
      </w:r>
    </w:p>
    <w:p>
      <w:r>
        <w:t>⚠️ Exam Trap: Beta-glucan is unique to the fungal wall</w:t>
      </w:r>
    </w:p>
    <w:p>
      <w:r>
        <w:t>⚡ 5-Second Recall: Cell wall attack defines echinocandins</w:t>
      </w:r>
    </w:p>
    <w:p>
      <w:r>
        <w:t>Question: Which infection is a common indication for an echinocandin such as caspofungin?</w:t>
      </w:r>
    </w:p>
    <w:p>
      <w:r>
        <w:t>(a) Viral influenza in healthy adults</w:t>
      </w:r>
    </w:p>
    <w:p>
      <w:r>
        <w:t>(b) Bacterial pneumonia in young athletes</w:t>
      </w:r>
    </w:p>
    <w:p>
      <w:r>
        <w:t>(c) Dermatophyte infection of the toenails only</w:t>
      </w:r>
    </w:p>
    <w:p>
      <w:r>
        <w:t>(d) Invasive candidiasis, including candida bloodstream infection</w:t>
      </w:r>
    </w:p>
    <w:p>
      <w:r>
        <w:t>Answer: d</w:t>
      </w:r>
    </w:p>
    <w:p>
      <w:r>
        <w:t>Solution: ✅ Correct Answer: d.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🔍 Key Clues: Echinocandins treat invasive Candida</w:t>
      </w:r>
    </w:p>
    <w:p>
      <w:r>
        <w:t>🩺 Nursing Action: Candida bloodstream infection responds well</w:t>
      </w:r>
    </w:p>
    <w:p>
      <w:r>
        <w:t>❌ Why Not Others: (a) Viral influenza in healthy adults — not the correct answer; (b) Bacterial pneumonia in young athletes — not the correct answer; (c) Dermatophyte infection of the toenails only — not the correct answer.</w:t>
      </w:r>
    </w:p>
    <w:p>
      <w:r>
        <w:t>⚠️ Exam Trap: Safer than amphotericin for candidaemia</w:t>
      </w:r>
    </w:p>
    <w:p>
      <w:r>
        <w:t>⚡ 5-Second Recall: First-line candidiasis therapy</w:t>
      </w:r>
    </w:p>
    <w:p>
      <w:r>
        <w:t>Question: Which advantage do echinocandins offer over azole antifungals?</w:t>
      </w:r>
    </w:p>
    <w:p>
      <w:r>
        <w:t>(a) They require no intravenous access for therapy</w:t>
      </w:r>
    </w:p>
    <w:p>
      <w:r>
        <w:t>(b) They are absorbed perfectly with any meal combination</w:t>
      </w:r>
    </w:p>
    <w:p>
      <w:r>
        <w:t>(c) They induce every hepatic enzyme and interact with all drugs</w:t>
      </w:r>
    </w:p>
    <w:p>
      <w:r>
        <w:t>(d) Fewer CYP450 drug interactions, since they are not strong enzyme inhibitors</w:t>
      </w:r>
    </w:p>
    <w:p>
      <w:r>
        <w:t>Answer: d</w:t>
      </w:r>
    </w:p>
    <w:p>
      <w:r>
        <w:t>Solution: ✅ Correct Answer: d. Fewer CYP450 drug interactions, since they are not strong enzyme inhibitors.</w:t>
      </w:r>
    </w:p>
    <w:p>
      <w:r>
        <w:t>🧠 Clinical Rationale: Echinocandins have minimal CYP-mediated interactions, simplifying therapy in patients on many drugs</w:t>
      </w:r>
    </w:p>
    <w:p>
      <w:r>
        <w:t>🔍 Key Clues: Echinocandins avoid CYP interactions</w:t>
      </w:r>
    </w:p>
    <w:p>
      <w:r>
        <w:t>🩺 Nursing Action: They must be given IV</w:t>
      </w:r>
    </w:p>
    <w:p>
      <w:r>
        <w:t>❌ Why Not Others: (a) They require no intravenous access for therapy — not the correct answer; (b) They are absorbed perfectly with any meal combination — not the correct answer; (c) They induce every hepatic enzyme and interact with all drugs — not the correct answer.</w:t>
      </w:r>
    </w:p>
    <w:p>
      <w:r>
        <w:t>⚠️ Exam Trap: Fewer interactions suit complex patients</w:t>
      </w:r>
    </w:p>
    <w:p>
      <w:r>
        <w:t>⚡ 5-Second Recall: Cleaner drug interaction profile</w:t>
      </w:r>
    </w:p>
    <w:p>
      <w:r>
        <w:t>Question: A patient asks the nurse about echinocandin mechanism cell wall beta glucan. Which response by the nurse is correct?</w:t>
      </w:r>
    </w:p>
    <w:p>
      <w:r>
        <w:t>(a) Inhibiting beta-glucan synthesis in the fungal cell wall</w:t>
      </w:r>
    </w:p>
    <w:p>
      <w:r>
        <w:t>(b) Blocking ergosterol production in the membrane</w:t>
      </w:r>
    </w:p>
    <w:p>
      <w:r>
        <w:t>(c) Binding fungal ribosomes to stop protein synthesis</w:t>
      </w:r>
    </w:p>
    <w:p>
      <w:r>
        <w:t>(d) Inhibiting fungal DNA replication enzymes</w:t>
      </w:r>
    </w:p>
    <w:p>
      <w:r>
        <w:t>Answer: a</w:t>
      </w:r>
    </w:p>
    <w:p>
      <w:r>
        <w:t>Solution: ✅ Correct Answer: a.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🩺 Nursing Action: They are fungicidal against Candida species</w:t>
      </w:r>
    </w:p>
    <w:p>
      <w:r>
        <w:t>❌ Why Not Others: (b) Blocking ergosterol production in the membrane — not the correct answer; (c) Binding fungal ribosomes to stop protein synthesis — not the correct answer; (d) Inhibiting fungal DNA replication enzymes — not the correct answer.</w:t>
      </w:r>
    </w:p>
    <w:p>
      <w:r>
        <w:t>⚠️ Exam Trap: Beta-glucan is unique to the fungal wall</w:t>
      </w:r>
    </w:p>
    <w:p>
      <w:r>
        <w:t>⚡ 5-Second Recall: Cell wall attack defines echinocandins</w:t>
      </w:r>
    </w:p>
    <w:p>
      <w:r>
        <w:t>Question: A patient asks the nurse about echinocandin candidiasis use. Which response by the nurse is correct?</w:t>
      </w:r>
    </w:p>
    <w:p>
      <w:r>
        <w:t>(a) Viral influenza in healthy adults</w:t>
      </w:r>
    </w:p>
    <w:p>
      <w:r>
        <w:t>(b) Bacterial pneumonia in young athletes</w:t>
      </w:r>
    </w:p>
    <w:p>
      <w:r>
        <w:t>(c) Dermatophyte infection of the toenails only</w:t>
      </w:r>
    </w:p>
    <w:p>
      <w:r>
        <w:t>(d) Invasive candidiasis, including candida bloodstream infection</w:t>
      </w:r>
    </w:p>
    <w:p>
      <w:r>
        <w:t>Answer: d</w:t>
      </w:r>
    </w:p>
    <w:p>
      <w:r>
        <w:t>Solution: ✅ Correct Answer: d.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🩺 Nursing Action: Candida bloodstream infection responds well</w:t>
      </w:r>
    </w:p>
    <w:p>
      <w:r>
        <w:t>❌ Why Not Others: (a) Viral influenza in healthy adults — not the correct answer; (b) Bacterial pneumonia in young athletes — not the correct answer; (c) Dermatophyte infection of the toenails only — not the correct answer.</w:t>
      </w:r>
    </w:p>
    <w:p>
      <w:r>
        <w:t>⚠️ Exam Trap: Safer than amphotericin for candidaemia</w:t>
      </w:r>
    </w:p>
    <w:p>
      <w:r>
        <w:t>⚡ 5-Second Recall: First-line candidiasis therapy</w:t>
      </w:r>
    </w:p>
    <w:p>
      <w:r>
        <w:t>Question: A patient asks the nurse about echinocandin minimal interactions advantage. Which response by the nurse is correct?</w:t>
      </w:r>
    </w:p>
    <w:p>
      <w:r>
        <w:t>(a) They require no intravenous access for therapy</w:t>
      </w:r>
    </w:p>
    <w:p>
      <w:r>
        <w:t>(b) They are absorbed perfectly with any meal combination</w:t>
      </w:r>
    </w:p>
    <w:p>
      <w:r>
        <w:t>(c) Fewer CYP450 drug interactions, since they are not strong enzyme inhibitors</w:t>
      </w:r>
    </w:p>
    <w:p>
      <w:r>
        <w:t>(d) They induce every hepatic enzyme and interact with all drugs</w:t>
      </w:r>
    </w:p>
    <w:p>
      <w:r>
        <w:t>Answer: c</w:t>
      </w:r>
    </w:p>
    <w:p>
      <w:r>
        <w:t>Solution: ✅ Correct Answer: c. Fewer CYP450 drug interactions, since they are not strong enzyme inhibitors.</w:t>
      </w:r>
    </w:p>
    <w:p>
      <w:r>
        <w:t>🧠 Clinical Rationale: Echinocandins have minimal CYP-mediated interactions, simplifying therapy in patients on many drugs</w:t>
      </w:r>
    </w:p>
    <w:p>
      <w:r>
        <w:t>🩺 Nursing Action: They must be given IV</w:t>
      </w:r>
    </w:p>
    <w:p>
      <w:r>
        <w:t>❌ Why Not Others: (a) They require no intravenous access for therapy — not the correct answer; (b) They are absorbed perfectly with any meal combination — not the correct answer; (d) They induce every hepatic enzyme and interact with all drugs — not the correct answer.</w:t>
      </w:r>
    </w:p>
    <w:p>
      <w:r>
        <w:t>⚠️ Exam Trap: Fewer interactions suit complex patients</w:t>
      </w:r>
    </w:p>
    <w:p>
      <w:r>
        <w:t>⚡ 5-Second Recall: Cleaner drug interaction profile</w:t>
      </w:r>
    </w:p>
    <w:p>
      <w:r>
        <w:t>Question: Which statement about echinocandin mechanism cell wall beta glucan is correct?</w:t>
      </w:r>
    </w:p>
    <w:p>
      <w:r>
        <w:t>(a) Binding fungal ribosomes to stop protein synthesis</w:t>
      </w:r>
    </w:p>
    <w:p>
      <w:r>
        <w:t>(b) Blocking ergosterol production in the membrane</w:t>
      </w:r>
    </w:p>
    <w:p>
      <w:r>
        <w:t>(c) Inhibiting fungal DNA replication enzymes</w:t>
      </w:r>
    </w:p>
    <w:p>
      <w:r>
        <w:t>(d) Inhibiting beta-glucan synthesis in the fungal cell wall</w:t>
      </w:r>
    </w:p>
    <w:p>
      <w:r>
        <w:t>Answer: d</w:t>
      </w:r>
    </w:p>
    <w:p>
      <w:r>
        <w:t>Solution: ✅ Correct Answer: d.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🩺 Nursing Action: They are fungicidal against Candida species</w:t>
      </w:r>
    </w:p>
    <w:p>
      <w:r>
        <w:t>❌ Why Not Others: (a) Binding fungal ribosomes to stop protein synthesis — not the correct answer; (b) Blocking ergosterol production in the membrane — not the correct answer; (c) Inhibiting fungal DNA replication enzymes — not the correct answer.</w:t>
      </w:r>
    </w:p>
    <w:p>
      <w:r>
        <w:t>⚡ 5-Second Recall: Cell wall attack defines echinocandins</w:t>
      </w:r>
    </w:p>
    <w:p>
      <w:r>
        <w:t>Question: Which statement about echinocandin candidiasis use is correct?</w:t>
      </w:r>
    </w:p>
    <w:p>
      <w:r>
        <w:t>(a) Viral influenza in healthy adults</w:t>
      </w:r>
    </w:p>
    <w:p>
      <w:r>
        <w:t>(b) Bacterial pneumonia in young athletes</w:t>
      </w:r>
    </w:p>
    <w:p>
      <w:r>
        <w:t>(c) Invasive candidiasis, including candida bloodstream infection</w:t>
      </w:r>
    </w:p>
    <w:p>
      <w:r>
        <w:t>(d) Dermatophyte infection of the toenails only</w:t>
      </w:r>
    </w:p>
    <w:p>
      <w:r>
        <w:t>Answer: c</w:t>
      </w:r>
    </w:p>
    <w:p>
      <w:r>
        <w:t>Solution: ✅ Correct Answer: c.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🩺 Nursing Action: Candida bloodstream infection responds well</w:t>
      </w:r>
    </w:p>
    <w:p>
      <w:r>
        <w:t>❌ Why Not Others: (a) Viral influenza in healthy adults — not the correct answer; (b) Bacterial pneumonia in young athletes — not the correct answer; (d) Dermatophyte infection of the toenails only — not the correct answer.</w:t>
      </w:r>
    </w:p>
    <w:p>
      <w:r>
        <w:t>⚡ 5-Second Recall: First-line candidiasis therapy</w:t>
      </w:r>
    </w:p>
    <w:p>
      <w:r>
        <w:t>Question: Which statement about echinocandin minimal interactions advantage is correct?</w:t>
      </w:r>
    </w:p>
    <w:p>
      <w:r>
        <w:t>(a) They require no intravenous access for therapy</w:t>
      </w:r>
    </w:p>
    <w:p>
      <w:r>
        <w:t>(b) Fewer CYP450 drug interactions, since they are not strong enzyme inhibitors</w:t>
      </w:r>
    </w:p>
    <w:p>
      <w:r>
        <w:t>(c) They are absorbed perfectly with any meal combination</w:t>
      </w:r>
    </w:p>
    <w:p>
      <w:r>
        <w:t>(d) They induce every hepatic enzyme and interact with all drugs</w:t>
      </w:r>
    </w:p>
    <w:p>
      <w:r>
        <w:t>Answer: b</w:t>
      </w:r>
    </w:p>
    <w:p>
      <w:r>
        <w:t>Solution: ✅ Correct Answer: b. Fewer CYP450 drug interactions, since they are not strong enzyme inhibitors.</w:t>
      </w:r>
    </w:p>
    <w:p>
      <w:r>
        <w:t>🧠 Clinical Rationale: Echinocandins have minimal CYP-mediated interactions, simplifying therapy in patients on many drugs</w:t>
      </w:r>
    </w:p>
    <w:p>
      <w:r>
        <w:t>🩺 Nursing Action: They must be given IV</w:t>
      </w:r>
    </w:p>
    <w:p>
      <w:r>
        <w:t>❌ Why Not Others: (a) They require no intravenous access for therapy — not the correct answer; (c) They are absorbed perfectly with any meal combination — not the correct answer; (d) They induce every hepatic enzyme and interact with all drugs — not the correct answer.</w:t>
      </w:r>
    </w:p>
    <w:p>
      <w:r>
        <w:t>⚡ 5-Second Recall: Cleaner drug interaction profile</w:t>
      </w:r>
    </w:p>
    <w:p>
      <w:r>
        <w:t>Question: The nurse is caring for a patient receiving echinocandin mechanism cell wall beta glucan. Which response is most appropriate?</w:t>
      </w:r>
    </w:p>
    <w:p>
      <w:r>
        <w:t>(a) Blocking ergosterol production in the membrane</w:t>
      </w:r>
    </w:p>
    <w:p>
      <w:r>
        <w:t>(b) Inhibiting beta-glucan synthesis in the fungal cell wall</w:t>
      </w:r>
    </w:p>
    <w:p>
      <w:r>
        <w:t>(c) Binding fungal ribosomes to stop protein synthesis</w:t>
      </w:r>
    </w:p>
    <w:p>
      <w:r>
        <w:t>(d) Inhibiting fungal DNA replication enzymes</w:t>
      </w:r>
    </w:p>
    <w:p>
      <w:r>
        <w:t>Answer: b</w:t>
      </w:r>
    </w:p>
    <w:p>
      <w:r>
        <w:t>Solution: ✅ Correct Answer: b.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🩺 Nursing Action: They are fungicidal against Candida species</w:t>
      </w:r>
    </w:p>
    <w:p>
      <w:r>
        <w:t>❌ Why Not Others: (a) Blocking ergosterol production in the membrane — not the correct answer; (c) Binding fungal ribosomes to stop protein synthesis — not the correct answer; (d) Inhibiting fungal DNA replication enzymes — not the correct answer.</w:t>
      </w:r>
    </w:p>
    <w:p>
      <w:r>
        <w:t>⚡ 5-Second Recall: Cell wall attack defines echinocandins</w:t>
      </w:r>
    </w:p>
    <w:p>
      <w:r>
        <w:t>Question: The nurse is caring for a patient receiving echinocandin candidiasis use. Which response is most appropriate?</w:t>
      </w:r>
    </w:p>
    <w:p>
      <w:r>
        <w:t>(a) Viral influenza in healthy adults</w:t>
      </w:r>
    </w:p>
    <w:p>
      <w:r>
        <w:t>(b) Dermatophyte infection of the toenails only</w:t>
      </w:r>
    </w:p>
    <w:p>
      <w:r>
        <w:t>(c) Invasive candidiasis, including candida bloodstream infection</w:t>
      </w:r>
    </w:p>
    <w:p>
      <w:r>
        <w:t>(d) Bacterial pneumonia in young athletes</w:t>
      </w:r>
    </w:p>
    <w:p>
      <w:r>
        <w:t>Answer: c</w:t>
      </w:r>
    </w:p>
    <w:p>
      <w:r>
        <w:t>Solution: ✅ Correct Answer: c.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🩺 Nursing Action: Candida bloodstream infection responds well</w:t>
      </w:r>
    </w:p>
    <w:p>
      <w:r>
        <w:t>❌ Why Not Others: (a) Viral influenza in healthy adults — not the correct answer; (b) Dermatophyte infection of the toenails only — not the correct answer; (d) Bacterial pneumonia in young athletes — not the correct answer.</w:t>
      </w:r>
    </w:p>
    <w:p>
      <w:r>
        <w:t>⚡ 5-Second Recall: First-line candidiasis therapy</w:t>
      </w:r>
    </w:p>
    <w:p>
      <w:r>
        <w:t>Question: The nurse is caring for a patient receiving echinocandin minimal interactions advantage. Which response is most appropriate?</w:t>
      </w:r>
    </w:p>
    <w:p>
      <w:r>
        <w:t>(a) They require no intravenous access for therapy</w:t>
      </w:r>
    </w:p>
    <w:p>
      <w:r>
        <w:t>(b) Fewer CYP450 drug interactions, since they are not strong enzyme inhibitors</w:t>
      </w:r>
    </w:p>
    <w:p>
      <w:r>
        <w:t>(c) They are absorbed perfectly with any meal combination</w:t>
      </w:r>
    </w:p>
    <w:p>
      <w:r>
        <w:t>(d) They induce every hepatic enzyme and interact with all drugs</w:t>
      </w:r>
    </w:p>
    <w:p>
      <w:r>
        <w:t>Answer: b</w:t>
      </w:r>
    </w:p>
    <w:p>
      <w:r>
        <w:t>Solution: ✅ Correct Answer: b. Fewer CYP450 drug interactions, since they are not strong enzyme inhibitors.</w:t>
      </w:r>
    </w:p>
    <w:p>
      <w:r>
        <w:t>🧠 Clinical Rationale: Echinocandins have minimal CYP-mediated interactions, simplifying therapy in patients on many drugs</w:t>
      </w:r>
    </w:p>
    <w:p>
      <w:r>
        <w:t>🩺 Nursing Action: They must be given IV</w:t>
      </w:r>
    </w:p>
    <w:p>
      <w:r>
        <w:t>❌ Why Not Others: (a) They require no intravenous access for therapy — not the correct answer; (c) They are absorbed perfectly with any meal combination — not the correct answer; (d) They induce every hepatic enzyme and interact with all drugs — not the correct answer.</w:t>
      </w:r>
    </w:p>
    <w:p>
      <w:r>
        <w:t>⚡ 5-Second Recall: Cleaner drug interaction profile</w:t>
      </w:r>
    </w:p>
    <w:p>
      <w:r>
        <w:t>Question: The nurse demonstrates correct understanding of echinocandin mechanism cell wall beta glucan by identifying which response as appropriate?</w:t>
      </w:r>
    </w:p>
    <w:p>
      <w:r>
        <w:t>(a) Blocking ergosterol production in the membrane</w:t>
      </w:r>
    </w:p>
    <w:p>
      <w:r>
        <w:t>(b) Binding fungal ribosomes to stop protein synthesis</w:t>
      </w:r>
    </w:p>
    <w:p>
      <w:r>
        <w:t>(c) Inhibiting fungal DNA replication enzymes</w:t>
      </w:r>
    </w:p>
    <w:p>
      <w:r>
        <w:t>(d) Inhibiting beta-glucan synthesis in the fungal cell wall</w:t>
      </w:r>
    </w:p>
    <w:p>
      <w:r>
        <w:t>Answer: d</w:t>
      </w:r>
    </w:p>
    <w:p>
      <w:r>
        <w:t>Solution: ✅ Correct Answer: d.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🩺 Nursing Action: They are fungicidal against Candida species</w:t>
      </w:r>
    </w:p>
    <w:p>
      <w:r>
        <w:t>❌ Why Not Others: (a) Blocking ergosterol production in the membrane — not the correct answer; (b) Binding fungal ribosomes to stop protein synthesis — not the correct answer; (c) Inhibiting fungal DNA replication enzymes — not the correct answer.</w:t>
      </w:r>
    </w:p>
    <w:p>
      <w:r>
        <w:t>⚡ 5-Second Recall: Cell wall attack defines echinocandins</w:t>
      </w:r>
    </w:p>
    <w:p>
      <w:r>
        <w:t>Question: The nurse demonstrates correct understanding of echinocandin candidiasis use by identifying which response as appropriate?</w:t>
      </w:r>
    </w:p>
    <w:p>
      <w:r>
        <w:t>(a) Viral influenza in healthy adults</w:t>
      </w:r>
    </w:p>
    <w:p>
      <w:r>
        <w:t>(b) Bacterial pneumonia in young athletes</w:t>
      </w:r>
    </w:p>
    <w:p>
      <w:r>
        <w:t>(c) Dermatophyte infection of the toenails only</w:t>
      </w:r>
    </w:p>
    <w:p>
      <w:r>
        <w:t>(d) Invasive candidiasis, including candida bloodstream infection</w:t>
      </w:r>
    </w:p>
    <w:p>
      <w:r>
        <w:t>Answer: d</w:t>
      </w:r>
    </w:p>
    <w:p>
      <w:r>
        <w:t>Solution: ✅ Correct Answer: d.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🩺 Nursing Action: Candida bloodstream infection responds well</w:t>
      </w:r>
    </w:p>
    <w:p>
      <w:r>
        <w:t>❌ Why Not Others: (a) Viral influenza in healthy adults — not the correct answer; (b) Bacterial pneumonia in young athletes — not the correct answer; (c) Dermatophyte infection of the toenails only — not the correct answer.</w:t>
      </w:r>
    </w:p>
    <w:p>
      <w:r>
        <w:t>⚡ 5-Second Recall: First-line candidiasis therapy</w:t>
      </w:r>
    </w:p>
    <w:p>
      <w:r>
        <w:t>Question: The nurse demonstrates correct understanding of echinocandin minimal interactions advantage by identifying which response as appropriate?</w:t>
      </w:r>
    </w:p>
    <w:p>
      <w:r>
        <w:t>(a) They are absorbed perfectly with any meal combination</w:t>
      </w:r>
    </w:p>
    <w:p>
      <w:r>
        <w:t>(b) They require no intravenous access for therapy</w:t>
      </w:r>
    </w:p>
    <w:p>
      <w:r>
        <w:t>(c) They induce every hepatic enzyme and interact with all drugs</w:t>
      </w:r>
    </w:p>
    <w:p>
      <w:r>
        <w:t>(d) Fewer CYP450 drug interactions, since they are not strong enzyme inhibitors</w:t>
      </w:r>
    </w:p>
    <w:p>
      <w:r>
        <w:t>Answer: d</w:t>
      </w:r>
    </w:p>
    <w:p>
      <w:r>
        <w:t>Solution: ✅ Correct Answer: d. Fewer CYP450 drug interactions, since they are not strong enzyme inhibitors.</w:t>
      </w:r>
    </w:p>
    <w:p>
      <w:r>
        <w:t>🧠 Clinical Rationale: Echinocandins have minimal CYP-mediated interactions, simplifying therapy in patients on many drugs</w:t>
      </w:r>
    </w:p>
    <w:p>
      <w:r>
        <w:t>🩺 Nursing Action: They must be given IV</w:t>
      </w:r>
    </w:p>
    <w:p>
      <w:r>
        <w:t>❌ Why Not Others: (a) They are absorbed perfectly with any meal combination — not the correct answer; (b) They require no intravenous access for therapy — not the correct answer; (c) They induce every hepatic enzyme and interact with all drugs — not the correct answer.</w:t>
      </w:r>
    </w:p>
    <w:p>
      <w:r>
        <w:t>⚡ 5-Second Recall: Cleaner drug interaction profile</w:t>
      </w:r>
    </w:p>
    <w:p>
      <w:r>
        <w:t>Question: Acyclovir treats herpes infections by which mechanism?</w:t>
      </w:r>
    </w:p>
    <w:p>
      <w:r>
        <w:t>(a) Stimulating host immunity to engulf all viruses</w:t>
      </w:r>
    </w:p>
    <w:p>
      <w:r>
        <w:t>(b) Inhibiting viral DNA polymerase after activation inside infected cells</w:t>
      </w:r>
    </w:p>
    <w:p>
      <w:r>
        <w:t>(c) Blocking viral attachment to the cell surface only</w:t>
      </w:r>
    </w:p>
    <w:p>
      <w:r>
        <w:t>(d) Destroying the viral envelope before entry</w:t>
      </w:r>
    </w:p>
    <w:p>
      <w:r>
        <w:t>Answer: b</w:t>
      </w:r>
    </w:p>
    <w:p>
      <w:r>
        <w:t>Solution: ✅ Correct Answer: b. Inhibiting viral DNA polymerase after activation inside infected cells.</w:t>
      </w:r>
    </w:p>
    <w:p>
      <w:r>
        <w:t>🧠 Clinical Rationale: Acyclovir is phosphorylated by viral thymidine kinase then blocks viral DNA polymerase, stopping herpesvirus replication</w:t>
      </w:r>
    </w:p>
    <w:p>
      <w:r>
        <w:t>🔍 Key Clues: Acyclovir stops herpes DNA synthesis</w:t>
      </w:r>
    </w:p>
    <w:p>
      <w:r>
        <w:t>🩺 Nursing Action: It is activated only in infected cells</w:t>
      </w:r>
    </w:p>
    <w:p>
      <w:r>
        <w:t>❌ Why Not Others: (a) Stimulating host immunity to engulf all viruses — not the correct answer; (c) Blocking viral attachment to the cell surface only — not the correct answer; (d) Destroying the viral envelope before entry — not the correct answer.</w:t>
      </w:r>
    </w:p>
    <w:p>
      <w:r>
        <w:t>⚠️ Exam Trap: Herpes simplex and varicella respond</w:t>
      </w:r>
    </w:p>
    <w:p>
      <w:r>
        <w:t>⚡ 5-Second Recall: Viral enzyme activation is the key</w:t>
      </w:r>
    </w:p>
    <w:p>
      <w:r>
        <w:t>Question: Why must a patient receiving IV acyclovir be well hydrated?</w:t>
      </w:r>
    </w:p>
    <w:p>
      <w:r>
        <w:t>(a) The drug can crystallise in the kidneys, so hydration and slow infusion prevent renal injury</w:t>
      </w:r>
    </w:p>
    <w:p>
      <w:r>
        <w:t>(b) Acyclovir always injures the kidneys regardless of fluids</w:t>
      </w:r>
    </w:p>
    <w:p>
      <w:r>
        <w:t>(c) Hydration makes acyclovir less effective against the virus</w:t>
      </w:r>
    </w:p>
    <w:p>
      <w:r>
        <w:t>(d) Fluid intake has no effect on acyclovir at all</w:t>
      </w:r>
    </w:p>
    <w:p>
      <w:r>
        <w:t>Answer: a</w:t>
      </w:r>
    </w:p>
    <w:p>
      <w:r>
        <w:t>Solution: ✅ Correct Answer: a. The drug can crystallise in the kidneys, so hydration and slow infusion prevent renal injury.</w:t>
      </w:r>
    </w:p>
    <w:p>
      <w:r>
        <w:t>🧠 Clinical Rationale: IV acyclovir can precipitate in the renal tubules, causing kidney injury, so patients are hydrated and the infusion runs slowly</w:t>
      </w:r>
    </w:p>
    <w:p>
      <w:r>
        <w:t>🔍 Key Clues: Hydrate before IV acyclovir</w:t>
      </w:r>
    </w:p>
    <w:p>
      <w:r>
        <w:t>🩺 Nursing Action: Infuse slowly over the recommended time</w:t>
      </w:r>
    </w:p>
    <w:p>
      <w:r>
        <w:t>❌ Why Not Others: (b) Acyclovir always injures the kidneys regardless of fluids — not the correct answer; (c) Hydration makes acyclovir less effective against the virus — not the correct answer; (d) Fluid intake has no effect on acyclovir at all — not the correct answer.</w:t>
      </w:r>
    </w:p>
    <w:p>
      <w:r>
        <w:t>⚠️ Exam Trap: Watch urine output during therapy</w:t>
      </w:r>
    </w:p>
    <w:p>
      <w:r>
        <w:t>⚡ 5-Second Recall: Crystalluria is the risk</w:t>
      </w:r>
    </w:p>
    <w:p>
      <w:r>
        <w:t>Question: Which teaching applies to oral acyclovir for a herpes outbreak?</w:t>
      </w:r>
    </w:p>
    <w:p>
      <w:r>
        <w:t>(a) Skip doses on days without visible lesions</w:t>
      </w:r>
    </w:p>
    <w:p>
      <w:r>
        <w:t>(b) Stop the drug once the blisters crust over</w:t>
      </w:r>
    </w:p>
    <w:p>
      <w:r>
        <w:t>(c) Take double doses to shorten the outbreak safely</w:t>
      </w:r>
    </w:p>
    <w:p>
      <w:r>
        <w:t>(d) Start early and take the full course as prescribed, with food if stomach upset occurs</w:t>
      </w:r>
    </w:p>
    <w:p>
      <w:r>
        <w:t>Answer: d</w:t>
      </w:r>
    </w:p>
    <w:p>
      <w:r>
        <w:t>Solution: ✅ Correct Answer: d. Start early and take the full course as prescribed, with food if stomach upset occurs.</w:t>
      </w:r>
    </w:p>
    <w:p>
      <w:r>
        <w:t>🧠 Clinical Rationale: Early antiviral therapy works best, and the full prescribed course is completed; food can ease gastrointestinal upset</w:t>
      </w:r>
    </w:p>
    <w:p>
      <w:r>
        <w:t>🔍 Key Clues: Start antivirals at the first symptom</w:t>
      </w:r>
    </w:p>
    <w:p>
      <w:r>
        <w:t>🩺 Nursing Action: Finish the prescribed course</w:t>
      </w:r>
    </w:p>
    <w:p>
      <w:r>
        <w:t>❌ Why Not Others: (a) Skip doses on days without visible lesions — not the correct answer; (b) Stop the drug once the blisters crust over — not the correct answer; (c) Take double doses to shorten the outbreak safely — not the correct answer.</w:t>
      </w:r>
    </w:p>
    <w:p>
      <w:r>
        <w:t>⚠️ Exam Trap: Food reduces stomach upset</w:t>
      </w:r>
    </w:p>
    <w:p>
      <w:r>
        <w:t>⚡ 5-Second Recall: Early treatment cuts the outbreak short</w:t>
      </w:r>
    </w:p>
    <w:p>
      <w:r>
        <w:t>Question: A patient asks the nurse about acyclovir mechanism antiviral herpes. Which response by the nurse is correct?</w:t>
      </w:r>
    </w:p>
    <w:p>
      <w:r>
        <w:t>(a) Inhibiting viral DNA polymerase after activation inside infected cells</w:t>
      </w:r>
    </w:p>
    <w:p>
      <w:r>
        <w:t>(b) Blocking viral attachment to the cell surface only</w:t>
      </w:r>
    </w:p>
    <w:p>
      <w:r>
        <w:t>(c) Destroying the viral envelope before entry</w:t>
      </w:r>
    </w:p>
    <w:p>
      <w:r>
        <w:t>(d) Stimulating host immunity to engulf all viruses</w:t>
      </w:r>
    </w:p>
    <w:p>
      <w:r>
        <w:t>Answer: a</w:t>
      </w:r>
    </w:p>
    <w:p>
      <w:r>
        <w:t>Solution: ✅ Correct Answer: a. Inhibiting viral DNA polymerase after activation inside infected cells.</w:t>
      </w:r>
    </w:p>
    <w:p>
      <w:r>
        <w:t>🧠 Clinical Rationale: Acyclovir is phosphorylated by viral thymidine kinase then blocks viral DNA polymerase, stopping herpesvirus replication</w:t>
      </w:r>
    </w:p>
    <w:p>
      <w:r>
        <w:t>🩺 Nursing Action: It is activated only in infected cells</w:t>
      </w:r>
    </w:p>
    <w:p>
      <w:r>
        <w:t>❌ Why Not Others: (b) Blocking viral attachment to the cell surface only — not the correct answer; (c) Destroying the viral envelope before entry — not the correct answer; (d) Stimulating host immunity to engulf all viruses — not the correct answer.</w:t>
      </w:r>
    </w:p>
    <w:p>
      <w:r>
        <w:t>⚠️ Exam Trap: Herpes simplex and varicella respond</w:t>
      </w:r>
    </w:p>
    <w:p>
      <w:r>
        <w:t>⚡ 5-Second Recall: Viral enzyme activation is the key</w:t>
      </w:r>
    </w:p>
    <w:p>
      <w:r>
        <w:t>Question: The nurse is teaching a patient about acyclovir hydration renal injury prevention. Which statement by the patient indicates correct understanding?</w:t>
      </w:r>
    </w:p>
    <w:p>
      <w:r>
        <w:t>(a) Acyclovir always injures the kidneys regardless of fluids</w:t>
      </w:r>
    </w:p>
    <w:p>
      <w:r>
        <w:t>(b) Fluid intake has no effect on acyclovir at all</w:t>
      </w:r>
    </w:p>
    <w:p>
      <w:r>
        <w:t>(c) Hydration makes acyclovir less effective against the virus</w:t>
      </w:r>
    </w:p>
    <w:p>
      <w:r>
        <w:t>(d) The drug can crystallise in the kidneys, so hydration and slow infusion prevent renal injury</w:t>
      </w:r>
    </w:p>
    <w:p>
      <w:r>
        <w:t>Answer: d</w:t>
      </w:r>
    </w:p>
    <w:p>
      <w:r>
        <w:t>Solution: ✅ Correct Answer: d. The drug can crystallise in the kidneys, so hydration and slow infusion prevent renal injury.</w:t>
      </w:r>
    </w:p>
    <w:p>
      <w:r>
        <w:t>🧠 Clinical Rationale: IV acyclovir can precipitate in the renal tubules, causing kidney injury, so patients are hydrated and the infusion runs slowly</w:t>
      </w:r>
    </w:p>
    <w:p>
      <w:r>
        <w:t>🩺 Nursing Action: Infuse slowly over the recommended time</w:t>
      </w:r>
    </w:p>
    <w:p>
      <w:r>
        <w:t>❌ Why Not Others: (a) Acyclovir always injures the kidneys regardless of fluids — not the correct answer; (b) Fluid intake has no effect on acyclovir at all — not the correct answer; (c) Hydration makes acyclovir less effective against the virus — not the correct answer.</w:t>
      </w:r>
    </w:p>
    <w:p>
      <w:r>
        <w:t>⚠️ Exam Trap: Watch urine output during therapy</w:t>
      </w:r>
    </w:p>
    <w:p>
      <w:r>
        <w:t>⚡ 5-Second Recall: Crystalluria is the risk</w:t>
      </w:r>
    </w:p>
    <w:p>
      <w:r>
        <w:t>Question: A patient asks the nurse about acyclovir administration with food and early start. Which response by the nurse is correct?</w:t>
      </w:r>
    </w:p>
    <w:p>
      <w:r>
        <w:t>(a) Take double doses to shorten the outbreak safely</w:t>
      </w:r>
    </w:p>
    <w:p>
      <w:r>
        <w:t>(b) Skip doses on days without visible lesions</w:t>
      </w:r>
    </w:p>
    <w:p>
      <w:r>
        <w:t>(c) Stop the drug once the blisters crust over</w:t>
      </w:r>
    </w:p>
    <w:p>
      <w:r>
        <w:t>(d) Start early and take the full course as prescribed, with food if stomach upset occurs</w:t>
      </w:r>
    </w:p>
    <w:p>
      <w:r>
        <w:t>Answer: d</w:t>
      </w:r>
    </w:p>
    <w:p>
      <w:r>
        <w:t>Solution: ✅ Correct Answer: d. Start early and take the full course as prescribed, with food if stomach upset occurs.</w:t>
      </w:r>
    </w:p>
    <w:p>
      <w:r>
        <w:t>🧠 Clinical Rationale: Early antiviral therapy works best, and the full prescribed course is completed; food can ease gastrointestinal upset</w:t>
      </w:r>
    </w:p>
    <w:p>
      <w:r>
        <w:t>🩺 Nursing Action: Finish the prescribed course</w:t>
      </w:r>
    </w:p>
    <w:p>
      <w:r>
        <w:t>❌ Why Not Others: (a) Take double doses to shorten the outbreak safely — not the correct answer; (b) Skip doses on days without visible lesions — not the correct answer; (c) Stop the drug once the blisters crust over — not the correct answer.</w:t>
      </w:r>
    </w:p>
    <w:p>
      <w:r>
        <w:t>⚠️ Exam Trap: Food reduces stomach upset</w:t>
      </w:r>
    </w:p>
    <w:p>
      <w:r>
        <w:t>⚡ 5-Second Recall: Early treatment cuts the outbreak short</w:t>
      </w:r>
    </w:p>
    <w:p>
      <w:r>
        <w:t>Question: Which statement about acyclovir mechanism antiviral herpes is correct?</w:t>
      </w:r>
    </w:p>
    <w:p>
      <w:r>
        <w:t>(a) Stimulating host immunity to engulf all viruses</w:t>
      </w:r>
    </w:p>
    <w:p>
      <w:r>
        <w:t>(b) Destroying the viral envelope before entry</w:t>
      </w:r>
    </w:p>
    <w:p>
      <w:r>
        <w:t>(c) Inhibiting viral DNA polymerase after activation inside infected cells</w:t>
      </w:r>
    </w:p>
    <w:p>
      <w:r>
        <w:t>(d) Blocking viral attachment to the cell surface only</w:t>
      </w:r>
    </w:p>
    <w:p>
      <w:r>
        <w:t>Answer: c</w:t>
      </w:r>
    </w:p>
    <w:p>
      <w:r>
        <w:t>Solution: ✅ Correct Answer: c. Inhibiting viral DNA polymerase after activation inside infected cells.</w:t>
      </w:r>
    </w:p>
    <w:p>
      <w:r>
        <w:t>🧠 Clinical Rationale: Acyclovir is phosphorylated by viral thymidine kinase then blocks viral DNA polymerase, stopping herpesvirus replication</w:t>
      </w:r>
    </w:p>
    <w:p>
      <w:r>
        <w:t>🩺 Nursing Action: It is activated only in infected cells</w:t>
      </w:r>
    </w:p>
    <w:p>
      <w:r>
        <w:t>❌ Why Not Others: (a) Stimulating host immunity to engulf all viruses — not the correct answer; (b) Destroying the viral envelope before entry — not the correct answer; (d) Blocking viral attachment to the cell surface only — not the correct answer.</w:t>
      </w:r>
    </w:p>
    <w:p>
      <w:r>
        <w:t>⚡ 5-Second Recall: Viral enzyme activation is the key</w:t>
      </w:r>
    </w:p>
    <w:p>
      <w:r>
        <w:t>Question: A patient is receiving acyclovir hydration renal injury prevention. Which nursing action should the nurse perform FIRST?</w:t>
      </w:r>
    </w:p>
    <w:p>
      <w:r>
        <w:t>(a) Hydration makes acyclovir less effective against the virus</w:t>
      </w:r>
    </w:p>
    <w:p>
      <w:r>
        <w:t>(b) Acyclovir always injures the kidneys regardless of fluids</w:t>
      </w:r>
    </w:p>
    <w:p>
      <w:r>
        <w:t>(c) The drug can crystallise in the kidneys, so hydration and slow infusion prevent renal injury</w:t>
      </w:r>
    </w:p>
    <w:p>
      <w:r>
        <w:t>(d) Fluid intake has no effect on acyclovir at all</w:t>
      </w:r>
    </w:p>
    <w:p>
      <w:r>
        <w:t>Answer: c</w:t>
      </w:r>
    </w:p>
    <w:p>
      <w:r>
        <w:t>Solution: ✅ Correct Answer: c. The drug can crystallise in the kidneys, so hydration and slow infusion prevent renal injury.</w:t>
      </w:r>
    </w:p>
    <w:p>
      <w:r>
        <w:t>🧠 Clinical Rationale: IV acyclovir can precipitate in the renal tubules, causing kidney injury, so patients are hydrated and the infusion runs slowly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Infuse slowly over the recommended time</w:t>
      </w:r>
    </w:p>
    <w:p>
      <w:r>
        <w:t>❌ Why Not Others: (a) Hydration makes acyclovir less effective against the virus — not the correct answer; (b) Acyclovir always injures the kidneys regardless of fluids — not the correct answer; (d) Fluid intake has no effect on acyclovir at all — not the correct answer.</w:t>
      </w:r>
    </w:p>
    <w:p>
      <w:r>
        <w:t>⚡ 5-Second Recall: Crystalluria is the risk</w:t>
      </w:r>
    </w:p>
    <w:p>
      <w:r>
        <w:t>Question: Which statement about acyclovir administration with food and early start is correct?</w:t>
      </w:r>
    </w:p>
    <w:p>
      <w:r>
        <w:t>(a) Take double doses to shorten the outbreak safely</w:t>
      </w:r>
    </w:p>
    <w:p>
      <w:r>
        <w:t>(b) Skip doses on days without visible lesions</w:t>
      </w:r>
    </w:p>
    <w:p>
      <w:r>
        <w:t>(c) Start early and take the full course as prescribed, with food if stomach upset occurs</w:t>
      </w:r>
    </w:p>
    <w:p>
      <w:r>
        <w:t>(d) Stop the drug once the blisters crust over</w:t>
      </w:r>
    </w:p>
    <w:p>
      <w:r>
        <w:t>Answer: c</w:t>
      </w:r>
    </w:p>
    <w:p>
      <w:r>
        <w:t>Solution: ✅ Correct Answer: c. Start early and take the full course as prescribed, with food if stomach upset occurs.</w:t>
      </w:r>
    </w:p>
    <w:p>
      <w:r>
        <w:t>🧠 Clinical Rationale: Early antiviral therapy works best, and the full prescribed course is completed; food can ease gastrointestinal upset</w:t>
      </w:r>
    </w:p>
    <w:p>
      <w:r>
        <w:t>🩺 Nursing Action: Finish the prescribed course</w:t>
      </w:r>
    </w:p>
    <w:p>
      <w:r>
        <w:t>❌ Why Not Others: (a) Take double doses to shorten the outbreak safely — not the correct answer; (b) Skip doses on days without visible lesions — not the correct answer; (d) Stop the drug once the blisters crust over — not the correct answer.</w:t>
      </w:r>
    </w:p>
    <w:p>
      <w:r>
        <w:t>⚡ 5-Second Recall: Early treatment cuts the outbreak short</w:t>
      </w:r>
    </w:p>
    <w:p>
      <w:r>
        <w:t>Question: The nurse is caring for a patient receiving acyclovir mechanism antiviral herpes. Which response is most appropriate?</w:t>
      </w:r>
    </w:p>
    <w:p>
      <w:r>
        <w:t>(a) Destroying the viral envelope before entry</w:t>
      </w:r>
    </w:p>
    <w:p>
      <w:r>
        <w:t>(b) Inhibiting viral DNA polymerase after activation inside infected cells</w:t>
      </w:r>
    </w:p>
    <w:p>
      <w:r>
        <w:t>(c) Stimulating host immunity to engulf all viruses</w:t>
      </w:r>
    </w:p>
    <w:p>
      <w:r>
        <w:t>(d) Blocking viral attachment to the cell surface only</w:t>
      </w:r>
    </w:p>
    <w:p>
      <w:r>
        <w:t>Answer: b</w:t>
      </w:r>
    </w:p>
    <w:p>
      <w:r>
        <w:t>Solution: ✅ Correct Answer: b. Inhibiting viral DNA polymerase after activation inside infected cells.</w:t>
      </w:r>
    </w:p>
    <w:p>
      <w:r>
        <w:t>🧠 Clinical Rationale: Acyclovir is phosphorylated by viral thymidine kinase then blocks viral DNA polymerase, stopping herpesvirus replication</w:t>
      </w:r>
    </w:p>
    <w:p>
      <w:r>
        <w:t>🩺 Nursing Action: It is activated only in infected cells</w:t>
      </w:r>
    </w:p>
    <w:p>
      <w:r>
        <w:t>❌ Why Not Others: (a) Destroying the viral envelope before entry — not the correct answer; (c) Stimulating host immunity to engulf all viruses — not the correct answer; (d) Blocking viral attachment to the cell surface only — not the correct answer.</w:t>
      </w:r>
    </w:p>
    <w:p>
      <w:r>
        <w:t>⚡ 5-Second Recall: Viral enzyme activation is the key</w:t>
      </w:r>
    </w:p>
    <w:p>
      <w:r>
        <w:t>Question: Which assessment finding in a patient receiving acyclovir hydration renal injury prevention is MOST concerning and requires immediate follow-up?</w:t>
      </w:r>
    </w:p>
    <w:p>
      <w:r>
        <w:t>(a) Fluid intake has no effect on acyclovir at all</w:t>
      </w:r>
    </w:p>
    <w:p>
      <w:r>
        <w:t>(b) Acyclovir always injures the kidneys regardless of fluids</w:t>
      </w:r>
    </w:p>
    <w:p>
      <w:r>
        <w:t>(c) The drug can crystallise in the kidneys, so hydration and slow infusion prevent renal injury</w:t>
      </w:r>
    </w:p>
    <w:p>
      <w:r>
        <w:t>(d) Hydration makes acyclovir less effective against the virus</w:t>
      </w:r>
    </w:p>
    <w:p>
      <w:r>
        <w:t>Answer: c</w:t>
      </w:r>
    </w:p>
    <w:p>
      <w:r>
        <w:t>Solution: ✅ Correct Answer: c. The drug can crystallise in the kidneys, so hydration and slow infusion prevent renal injury.</w:t>
      </w:r>
    </w:p>
    <w:p>
      <w:r>
        <w:t>🧠 Clinical Rationale: IV acyclovir can precipitate in the renal tubules, causing kidney injury, so patients are hydrated and the infusion runs slowly</w:t>
      </w:r>
    </w:p>
    <w:p>
      <w:r>
        <w:t>🔍 Key Clues: Hydrate before IV acyclovir</w:t>
      </w:r>
    </w:p>
    <w:p>
      <w:r>
        <w:t>🩺 Nursing Action: Infuse slowly over the recommended time</w:t>
      </w:r>
    </w:p>
    <w:p>
      <w:r>
        <w:t>❌ Why Not Others: (a) Fluid intake has no effect on acyclovir at all — not the correct answer; (b) Acyclovir always injures the kidneys regardless of fluids — not the correct answer; (d) Hydration makes acyclovir less effective against the virus — not the correct answer.</w:t>
      </w:r>
    </w:p>
    <w:p>
      <w:r>
        <w:t>⚡ 5-Second Recall: Crystalluria is the risk</w:t>
      </w:r>
    </w:p>
    <w:p>
      <w:r>
        <w:t>Question: The nurse is caring for a patient receiving acyclovir administration with food and early start. Which response is most appropriate?</w:t>
      </w:r>
    </w:p>
    <w:p>
      <w:r>
        <w:t>(a) Take double doses to shorten the outbreak safely</w:t>
      </w:r>
    </w:p>
    <w:p>
      <w:r>
        <w:t>(b) Stop the drug once the blisters crust over</w:t>
      </w:r>
    </w:p>
    <w:p>
      <w:r>
        <w:t>(c) Skip doses on days without visible lesions</w:t>
      </w:r>
    </w:p>
    <w:p>
      <w:r>
        <w:t>(d) Start early and take the full course as prescribed, with food if stomach upset occurs</w:t>
      </w:r>
    </w:p>
    <w:p>
      <w:r>
        <w:t>Answer: d</w:t>
      </w:r>
    </w:p>
    <w:p>
      <w:r>
        <w:t>Solution: ✅ Correct Answer: d. Start early and take the full course as prescribed, with food if stomach upset occurs.</w:t>
      </w:r>
    </w:p>
    <w:p>
      <w:r>
        <w:t>🧠 Clinical Rationale: Early antiviral therapy works best, and the full prescribed course is completed; food can ease gastrointestinal upset</w:t>
      </w:r>
    </w:p>
    <w:p>
      <w:r>
        <w:t>🩺 Nursing Action: Finish the prescribed course</w:t>
      </w:r>
    </w:p>
    <w:p>
      <w:r>
        <w:t>❌ Why Not Others: (a) Take double doses to shorten the outbreak safely — not the correct answer; (b) Stop the drug once the blisters crust over — not the correct answer; (c) Skip doses on days without visible lesions — not the correct answer.</w:t>
      </w:r>
    </w:p>
    <w:p>
      <w:r>
        <w:t>⚡ 5-Second Recall: Early treatment cuts the outbreak short</w:t>
      </w:r>
    </w:p>
    <w:p>
      <w:r>
        <w:t>Question: The nurse demonstrates correct understanding of acyclovir mechanism antiviral herpes by identifying which response as appropriate?</w:t>
      </w:r>
    </w:p>
    <w:p>
      <w:r>
        <w:t>(a) Blocking viral attachment to the cell surface only</w:t>
      </w:r>
    </w:p>
    <w:p>
      <w:r>
        <w:t>(b) Destroying the viral envelope before entry</w:t>
      </w:r>
    </w:p>
    <w:p>
      <w:r>
        <w:t>(c) Inhibiting viral DNA polymerase after activation inside infected cells</w:t>
      </w:r>
    </w:p>
    <w:p>
      <w:r>
        <w:t>(d) Stimulating host immunity to engulf all viruses</w:t>
      </w:r>
    </w:p>
    <w:p>
      <w:r>
        <w:t>Answer: c</w:t>
      </w:r>
    </w:p>
    <w:p>
      <w:r>
        <w:t>Solution: ✅ Correct Answer: c. Inhibiting viral DNA polymerase after activation inside infected cells.</w:t>
      </w:r>
    </w:p>
    <w:p>
      <w:r>
        <w:t>🧠 Clinical Rationale: Acyclovir is phosphorylated by viral thymidine kinase then blocks viral DNA polymerase, stopping herpesvirus replication</w:t>
      </w:r>
    </w:p>
    <w:p>
      <w:r>
        <w:t>🩺 Nursing Action: It is activated only in infected cells</w:t>
      </w:r>
    </w:p>
    <w:p>
      <w:r>
        <w:t>❌ Why Not Others: (a) Blocking viral attachment to the cell surface only — not the correct answer; (b) Destroying the viral envelope before entry — not the correct answer; (d) Stimulating host immunity to engulf all viruses — not the correct answer.</w:t>
      </w:r>
    </w:p>
    <w:p>
      <w:r>
        <w:t>⚡ 5-Second Recall: Viral enzyme activation is the key</w:t>
      </w:r>
    </w:p>
    <w:p>
      <w:r>
        <w:t>Question: The nurse demonstrates correct understanding of acyclovir hydration renal injury prevention by identifying which response as appropriate?</w:t>
      </w:r>
    </w:p>
    <w:p>
      <w:r>
        <w:t>(a) The drug can crystallise in the kidneys, so hydration and slow infusion prevent renal injury</w:t>
      </w:r>
    </w:p>
    <w:p>
      <w:r>
        <w:t>(b) Fluid intake has no effect on acyclovir at all</w:t>
      </w:r>
    </w:p>
    <w:p>
      <w:r>
        <w:t>(c) Acyclovir always injures the kidneys regardless of fluids</w:t>
      </w:r>
    </w:p>
    <w:p>
      <w:r>
        <w:t>(d) Hydration makes acyclovir less effective against the virus</w:t>
      </w:r>
    </w:p>
    <w:p>
      <w:r>
        <w:t>Answer: a</w:t>
      </w:r>
    </w:p>
    <w:p>
      <w:r>
        <w:t>Solution: ✅ Correct Answer: a. The drug can crystallise in the kidneys, so hydration and slow infusion prevent renal injury.</w:t>
      </w:r>
    </w:p>
    <w:p>
      <w:r>
        <w:t>🧠 Clinical Rationale: IV acyclovir can precipitate in the renal tubules, causing kidney injury, so patients are hydrated and the infusion runs slowly</w:t>
      </w:r>
    </w:p>
    <w:p>
      <w:r>
        <w:t>🩺 Nursing Action: Infuse slowly over the recommended time</w:t>
      </w:r>
    </w:p>
    <w:p>
      <w:r>
        <w:t>❌ Why Not Others: (b) Fluid intake has no effect on acyclovir at all — not the correct answer; (c) Acyclovir always injures the kidneys regardless of fluids — not the correct answer; (d) Hydration makes acyclovir less effective against the virus — not the correct answer.</w:t>
      </w:r>
    </w:p>
    <w:p>
      <w:r>
        <w:t>⚡ 5-Second Recall: Crystalluria is the risk</w:t>
      </w:r>
    </w:p>
    <w:p>
      <w:r>
        <w:t>Question: The nurse demonstrates correct understanding of acyclovir administration with food and early start by identifying which response as appropriate?</w:t>
      </w:r>
    </w:p>
    <w:p>
      <w:r>
        <w:t>(a) Stop the drug once the blisters crust over</w:t>
      </w:r>
    </w:p>
    <w:p>
      <w:r>
        <w:t>(b) Take double doses to shorten the outbreak safely</w:t>
      </w:r>
    </w:p>
    <w:p>
      <w:r>
        <w:t>(c) Skip doses on days without visible lesions</w:t>
      </w:r>
    </w:p>
    <w:p>
      <w:r>
        <w:t>(d) Start early and take the full course as prescribed, with food if stomach upset occurs</w:t>
      </w:r>
    </w:p>
    <w:p>
      <w:r>
        <w:t>Answer: d</w:t>
      </w:r>
    </w:p>
    <w:p>
      <w:r>
        <w:t>Solution: ✅ Correct Answer: d. Start early and take the full course as prescribed, with food if stomach upset occurs.</w:t>
      </w:r>
    </w:p>
    <w:p>
      <w:r>
        <w:t>🧠 Clinical Rationale: Early antiviral therapy works best, and the full prescribed course is completed; food can ease gastrointestinal upset</w:t>
      </w:r>
    </w:p>
    <w:p>
      <w:r>
        <w:t>🩺 Nursing Action: Finish the prescribed course</w:t>
      </w:r>
    </w:p>
    <w:p>
      <w:r>
        <w:t>❌ Why Not Others: (a) Stop the drug once the blisters crust over — not the correct answer; (b) Take double doses to shorten the outbreak safely — not the correct answer; (c) Skip doses on days without visible lesions — not the correct answer.</w:t>
      </w:r>
    </w:p>
    <w:p>
      <w:r>
        <w:t>⚡ 5-Second Recall: Early treatment cuts the outbreak short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