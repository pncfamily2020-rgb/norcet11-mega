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cellular adaptation involves an INCREASE in cell size?</w:t>
      </w:r>
    </w:p>
    <w:p>
      <w:r>
        <w:t>(a) Atrophy</w:t>
      </w:r>
    </w:p>
    <w:p>
      <w:r>
        <w:t>(b) Hypertrophy</w:t>
      </w:r>
    </w:p>
    <w:p>
      <w:r>
        <w:t>(c) Hyperplasia</w:t>
      </w:r>
    </w:p>
    <w:p>
      <w:r>
        <w:t>(d) Metaplasia</w:t>
      </w:r>
    </w:p>
    <w:p>
      <w:r>
        <w:t>Answer: b</w:t>
      </w:r>
    </w:p>
    <w:p>
      <w:r>
        <w:t>Solution: ✅ Correct Answer: b. Hypertrophy.</w:t>
      </w:r>
    </w:p>
    <w:p>
      <w:r>
        <w:t>🧠 Clinical Rationale: Hypertrophy is an increase in cell SIZE (e.g., cardiac hypertrophy in hypertension); hyperplasia is an increase in cell NUMBER</w:t>
      </w:r>
    </w:p>
    <w:p>
      <w:r>
        <w:t>🔍 Key Clues: Hypertrophy = bigger cells</w:t>
      </w:r>
    </w:p>
    <w:p>
      <w:r>
        <w:t>🩺 Nursing Action: Distinguish hypertrophy (size) from hyperplasia (number) when assessing organ enlargement</w:t>
      </w:r>
    </w:p>
    <w:p>
      <w:r>
        <w:t>❌ Why Not Others: (a) Atrophy — not the best response for this situation; (c) Hyperplasia — not the best response for this situation; (d) Metaplasia — not the best response for this situation.</w:t>
      </w:r>
    </w:p>
    <w:p>
      <w:r>
        <w:t>⚠️ Exam Trap: Hyperplasia is increased cell NUMBER — hypertrophy is increased size of existing cells</w:t>
      </w:r>
    </w:p>
    <w:p>
      <w:r>
        <w:t>🌟 PNC Exam Pearl: Left ventricular hypertrophy develops as an adaptation to chronic hypertension</w:t>
      </w:r>
    </w:p>
    <w:p>
      <w:r>
        <w:t>⚡ 5-Second Recall: Hypertrophy = cell size up</w:t>
      </w:r>
    </w:p>
    <w:p>
      <w:r>
        <w:t>Question: Metaplasia is best described as?</w:t>
      </w:r>
    </w:p>
    <w:p>
      <w:r>
        <w:t>(a) Cell death only</w:t>
      </w:r>
    </w:p>
    <w:p>
      <w:r>
        <w:t>(b) Replacement of one mature cell type by another</w:t>
      </w:r>
    </w:p>
    <w:p>
      <w:r>
        <w:t>(c) Cell shrinkage</w:t>
      </w:r>
    </w:p>
    <w:p>
      <w:r>
        <w:t>(d) Increased cell size only</w:t>
      </w:r>
    </w:p>
    <w:p>
      <w:r>
        <w:t>Answer: b</w:t>
      </w:r>
    </w:p>
    <w:p>
      <w:r>
        <w:t>Solution: ✅ Correct Answer: b. Replacement of one mature cell type by another.</w:t>
      </w:r>
    </w:p>
    <w:p>
      <w:r>
        <w:t>🧠 Clinical Rationale: Metaplasia is the reversible replacement of one differentiated cell type by another — e.g., squamous metaplasia in chronic smokers' airways</w:t>
      </w:r>
    </w:p>
    <w:p>
      <w:r>
        <w:t>🔍 Key Clues: Metaplasia = cell type change (reversible)</w:t>
      </w:r>
    </w:p>
    <w:p>
      <w:r>
        <w:t>🩺 Nursing Action: Recognize metaplasia as an adaptive response that can progress to dysplasia/cancer</w:t>
      </w:r>
    </w:p>
    <w:p>
      <w:r>
        <w:t>❌ Why Not Others: (a) Cell death only — not the best response for this situation; (c) Cell shrinkage — not the best response for this situation; (d) Increased cell size only — not the best response for this situation.</w:t>
      </w:r>
    </w:p>
    <w:p>
      <w:r>
        <w:t>⚠️ Exam Trap: Atrophy is cell shrinkage and hypertrophy is size increase — metaplasia changes the cell TYPE</w:t>
      </w:r>
    </w:p>
    <w:p>
      <w:r>
        <w:t>🌟 PNC Exam Pearl: Chronic acid reflux causes Barrett's esophagus (columnar metaplasia)</w:t>
      </w:r>
    </w:p>
    <w:p>
      <w:r>
        <w:t>⚡ 5-Second Recall: Metaplasia = type change</w:t>
      </w:r>
    </w:p>
    <w:p>
      <w:r>
        <w:t>Question: A patient's skeletal muscle shrinks after prolonged bed rest. Which cellular adaptation explains this?</w:t>
      </w:r>
    </w:p>
    <w:p>
      <w:r>
        <w:t>(a) Hyperplasia</w:t>
      </w:r>
    </w:p>
    <w:p>
      <w:r>
        <w:t>(b) Hypertrophy</w:t>
      </w:r>
    </w:p>
    <w:p>
      <w:r>
        <w:t>(c) Atrophy (decreased cell size from disuse)</w:t>
      </w:r>
    </w:p>
    <w:p>
      <w:r>
        <w:t>(d) Metaplasia</w:t>
      </w:r>
    </w:p>
    <w:p>
      <w:r>
        <w:t>Answer: c</w:t>
      </w:r>
    </w:p>
    <w:p>
      <w:r>
        <w:t>Solution: ✅ Correct Answer: c. Atrophy (decreased cell size from disuse).</w:t>
      </w:r>
    </w:p>
    <w:p>
      <w:r>
        <w:t>🧠 Clinical Rationale: Disuse atrophy is a decrease in cell and organ size from reduced workload — muscle shrinks with prolonged immobility</w:t>
      </w:r>
    </w:p>
    <w:p>
      <w:r>
        <w:t>🔍 Key Clues: Disuse = atrophy</w:t>
      </w:r>
    </w:p>
    <w:p>
      <w:r>
        <w:t>🩺 Nursing Action: Encourage early mobilization and range-of-motion exercises to prevent disuse atrophy</w:t>
      </w:r>
    </w:p>
    <w:p>
      <w:r>
        <w:t>❌ Why Not Others: (a) Hyperplasia — not the best response for this situation; (b) Hypertrophy — not the best response for this situation; (d) Metaplasia — not the best response for this situation.</w:t>
      </w:r>
    </w:p>
    <w:p>
      <w:r>
        <w:t>⚠️ Exam Trap: Hypertrophy is size INCREASE — the shrinking of disused muscle is atrophy</w:t>
      </w:r>
    </w:p>
    <w:p>
      <w:r>
        <w:t>🌟 PNC Exam Pearl: Cachexia is pathological atrophy from malnutrition or chronic disease</w:t>
      </w:r>
    </w:p>
    <w:p>
      <w:r>
        <w:t>⚡ 5-Second Recall: Disuse = atrophy</w:t>
      </w:r>
    </w:p>
    <w:p>
      <w:r>
        <w:t>Question: A patient asks the nurse about cell injury adaptation/repair physiological linkage. Which response by the nurse is correct?</w:t>
      </w:r>
    </w:p>
    <w:p>
      <w:r>
        <w:t>(a) Atrophy</w:t>
      </w:r>
    </w:p>
    <w:p>
      <w:r>
        <w:t>(b) Hyperplasia</w:t>
      </w:r>
    </w:p>
    <w:p>
      <w:r>
        <w:t>(c) Hypertrophy</w:t>
      </w:r>
    </w:p>
    <w:p>
      <w:r>
        <w:t>(d) Metaplasia</w:t>
      </w:r>
    </w:p>
    <w:p>
      <w:r>
        <w:t>Answer: c</w:t>
      </w:r>
    </w:p>
    <w:p>
      <w:r>
        <w:t>Solution: ✅ Correct Answer: c. Hypertrophy.</w:t>
      </w:r>
    </w:p>
    <w:p>
      <w:r>
        <w:t>🧠 Clinical Rationale: Hypertrophy is an increase in cell SIZE (e.g., cardiac hypertrophy in hypertension); hyperplasia is an increase in cell NUMBER</w:t>
      </w:r>
    </w:p>
    <w:p>
      <w:r>
        <w:t>🩺 Nursing Action: Distinguish hypertrophy (size) from hyperplasia (number) when assessing organ enlargement</w:t>
      </w:r>
    </w:p>
    <w:p>
      <w:r>
        <w:t>❌ Why Not Others: (a) Atrophy — not the best response for this situation; (b) Hyperplasia — not the best response for this situation; (d) Metaplasia — not the best response for this situation.</w:t>
      </w:r>
    </w:p>
    <w:p>
      <w:r>
        <w:t>⚠️ Exam Trap: Hyperplasia is increased cell NUMBER — hypertrophy is increased size of existing cells</w:t>
      </w:r>
    </w:p>
    <w:p>
      <w:r>
        <w:t>⚡ 5-Second Recall: Hypertrophy = cell size up</w:t>
      </w:r>
    </w:p>
    <w:p>
      <w:r>
        <w:t>Question: A patient asks the nurse about cell injury adaptation/repair physiological linkage. Which response by the nurse is correct?</w:t>
      </w:r>
    </w:p>
    <w:p>
      <w:r>
        <w:t>(a) Cell shrinkage</w:t>
      </w:r>
    </w:p>
    <w:p>
      <w:r>
        <w:t>(b) Increased cell size only</w:t>
      </w:r>
    </w:p>
    <w:p>
      <w:r>
        <w:t>(c) Replacement of one mature cell type by another</w:t>
      </w:r>
    </w:p>
    <w:p>
      <w:r>
        <w:t>(d) Cell death only</w:t>
      </w:r>
    </w:p>
    <w:p>
      <w:r>
        <w:t>Answer: c</w:t>
      </w:r>
    </w:p>
    <w:p>
      <w:r>
        <w:t>Solution: ✅ Correct Answer: c. Replacement of one mature cell type by another.</w:t>
      </w:r>
    </w:p>
    <w:p>
      <w:r>
        <w:t>🧠 Clinical Rationale: Metaplasia is the reversible replacement of one differentiated cell type by another — e.g., squamous metaplasia in chronic smokers' airways</w:t>
      </w:r>
    </w:p>
    <w:p>
      <w:r>
        <w:t>🩺 Nursing Action: Recognize metaplasia as an adaptive response that can progress to dysplasia/cancer</w:t>
      </w:r>
    </w:p>
    <w:p>
      <w:r>
        <w:t>❌ Why Not Others: (a) Cell shrinkage — not the best response for this situation; (b) Increased cell size only — not the best response for this situation; (d) Cell death only — not the best response for this situation.</w:t>
      </w:r>
    </w:p>
    <w:p>
      <w:r>
        <w:t>⚠️ Exam Trap: Atrophy is cell shrinkage and hypertrophy is size increase — metaplasia changes the cell TYPE</w:t>
      </w:r>
    </w:p>
    <w:p>
      <w:r>
        <w:t>⚡ 5-Second Recall: Metaplasia = type change</w:t>
      </w:r>
    </w:p>
    <w:p>
      <w:r>
        <w:t>Question: The nurse is teaching a patient about cell injury adaptation/repair physiological linkage. Which statement by the patient indicates correct understanding?</w:t>
      </w:r>
    </w:p>
    <w:p>
      <w:r>
        <w:t>(a) Hyperplasia</w:t>
      </w:r>
    </w:p>
    <w:p>
      <w:r>
        <w:t>(b) Atrophy (decreased cell size from disuse)</w:t>
      </w:r>
    </w:p>
    <w:p>
      <w:r>
        <w:t>(c) Metaplasia</w:t>
      </w:r>
    </w:p>
    <w:p>
      <w:r>
        <w:t>(d) Hypertrophy</w:t>
      </w:r>
    </w:p>
    <w:p>
      <w:r>
        <w:t>Answer: b</w:t>
      </w:r>
    </w:p>
    <w:p>
      <w:r>
        <w:t>Solution: ✅ Correct Answer: b. Atrophy (decreased cell size from disuse).</w:t>
      </w:r>
    </w:p>
    <w:p>
      <w:r>
        <w:t>🧠 Clinical Rationale: Disuse atrophy is a decrease in cell and organ size from reduced workload — muscle shrinks with prolonged immobility</w:t>
      </w:r>
    </w:p>
    <w:p>
      <w:r>
        <w:t>🩺 Nursing Action: Encourage early mobilization and range-of-motion exercises to prevent disuse atrophy</w:t>
      </w:r>
    </w:p>
    <w:p>
      <w:r>
        <w:t>❌ Why Not Others: (a) Hyperplasia — not the best response for this situation; (c) Metaplasia — not the best response for this situation; (d) Hypertrophy — not the best response for this situation.</w:t>
      </w:r>
    </w:p>
    <w:p>
      <w:r>
        <w:t>⚠️ Exam Trap: Hypertrophy is size INCREASE — the shrinking of disused muscle is atrophy</w:t>
      </w:r>
    </w:p>
    <w:p>
      <w:r>
        <w:t>🌟 PNC Exam Pearl: Cachexia is pathological atrophy from malnutrition or chronic disease</w:t>
      </w:r>
    </w:p>
    <w:p>
      <w:r>
        <w:t>⚡ 5-Second Recall: Disuse = atrophy</w:t>
      </w:r>
    </w:p>
    <w:p>
      <w:r>
        <w:t>Question: Which statement about cell injury adaptation/repair physiological linkage is correct?</w:t>
      </w:r>
    </w:p>
    <w:p>
      <w:r>
        <w:t>(a) Hypertrophy</w:t>
      </w:r>
    </w:p>
    <w:p>
      <w:r>
        <w:t>(b) Hyperplasia</w:t>
      </w:r>
    </w:p>
    <w:p>
      <w:r>
        <w:t>(c) Atrophy</w:t>
      </w:r>
    </w:p>
    <w:p>
      <w:r>
        <w:t>(d) Metaplasia</w:t>
      </w:r>
    </w:p>
    <w:p>
      <w:r>
        <w:t>Answer: a</w:t>
      </w:r>
    </w:p>
    <w:p>
      <w:r>
        <w:t>Solution: ✅ Correct Answer: a. Hypertrophy.</w:t>
      </w:r>
    </w:p>
    <w:p>
      <w:r>
        <w:t>🧠 Clinical Rationale: Hypertrophy is an increase in cell SIZE (e.g., cardiac hypertrophy in hypertension); hyperplasia is an increase in cell NUMBER</w:t>
      </w:r>
    </w:p>
    <w:p>
      <w:r>
        <w:t>🩺 Nursing Action: Distinguish hypertrophy (size) from hyperplasia (number) when assessing organ enlargement</w:t>
      </w:r>
    </w:p>
    <w:p>
      <w:r>
        <w:t>❌ Why Not Others: (b) Hyperplasia — not the best response for this situation; (c) Atrophy — not the best response for this situation; (d) Metaplasia — not the best response for this situation.</w:t>
      </w:r>
    </w:p>
    <w:p>
      <w:r>
        <w:t>⚡ 5-Second Recall: Hypertrophy = cell size up</w:t>
      </w:r>
    </w:p>
    <w:p>
      <w:r>
        <w:t>Question: Which statement about cell injury adaptation/repair physiological linkage is correct?</w:t>
      </w:r>
    </w:p>
    <w:p>
      <w:r>
        <w:t>(a) Increased cell size only</w:t>
      </w:r>
    </w:p>
    <w:p>
      <w:r>
        <w:t>(b) Replacement of one mature cell type by another</w:t>
      </w:r>
    </w:p>
    <w:p>
      <w:r>
        <w:t>(c) Cell shrinkage</w:t>
      </w:r>
    </w:p>
    <w:p>
      <w:r>
        <w:t>(d) Cell death only</w:t>
      </w:r>
    </w:p>
    <w:p>
      <w:r>
        <w:t>Answer: b</w:t>
      </w:r>
    </w:p>
    <w:p>
      <w:r>
        <w:t>Solution: ✅ Correct Answer: b. Replacement of one mature cell type by another.</w:t>
      </w:r>
    </w:p>
    <w:p>
      <w:r>
        <w:t>🧠 Clinical Rationale: Metaplasia is the reversible replacement of one differentiated cell type by another — e.g., squamous metaplasia in chronic smokers' airways</w:t>
      </w:r>
    </w:p>
    <w:p>
      <w:r>
        <w:t>🩺 Nursing Action: Recognize metaplasia as an adaptive response that can progress to dysplasia/cancer</w:t>
      </w:r>
    </w:p>
    <w:p>
      <w:r>
        <w:t>❌ Why Not Others: (a) Increased cell size only — not the best response for this situation; (c) Cell shrinkage — not the best response for this situation; (d) Cell death only — not the best response for this situation.</w:t>
      </w:r>
    </w:p>
    <w:p>
      <w:r>
        <w:t>⚡ 5-Second Recall: Metaplasia = type change</w:t>
      </w:r>
    </w:p>
    <w:p>
      <w:r>
        <w:t>Question: A patient needing care for cell injury adaptation/repair physiological linkage is admitted to the unit. Which nursing action should the nurse perform FIRST?</w:t>
      </w:r>
    </w:p>
    <w:p>
      <w:r>
        <w:t>(a) Hypertrophy</w:t>
      </w:r>
    </w:p>
    <w:p>
      <w:r>
        <w:t>(b) Hyperplasia</w:t>
      </w:r>
    </w:p>
    <w:p>
      <w:r>
        <w:t>(c) Atrophy (decreased cell size from disuse)</w:t>
      </w:r>
    </w:p>
    <w:p>
      <w:r>
        <w:t>(d) Metaplasia</w:t>
      </w:r>
    </w:p>
    <w:p>
      <w:r>
        <w:t>Answer: c</w:t>
      </w:r>
    </w:p>
    <w:p>
      <w:r>
        <w:t>Solution: ✅ Correct Answer: c. Atrophy (decreased cell size from disuse).</w:t>
      </w:r>
    </w:p>
    <w:p>
      <w:r>
        <w:t>🧠 Clinical Rationale: Disuse atrophy is a decrease in cell and organ size from reduced workload — muscle shrinks with prolonged immobility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Encourage early mobilization and range-of-motion exercises to prevent disuse atrophy</w:t>
      </w:r>
    </w:p>
    <w:p>
      <w:r>
        <w:t>❌ Why Not Others: (a) Hypertrophy — not the best response for this situation; (b) Hyperplasia — not the best response for this situation; (d) Metaplasia — not the best response for this situation.</w:t>
      </w:r>
    </w:p>
    <w:p>
      <w:r>
        <w:t>⚡ 5-Second Recall: Disuse = atrophy</w:t>
      </w:r>
    </w:p>
    <w:p>
      <w:r>
        <w:t>Question: The nurse is caring for a patient with cell injury adaptation/repair physiological linkage. Which response is most appropriate?</w:t>
      </w:r>
    </w:p>
    <w:p>
      <w:r>
        <w:t>(a) Hyperplasia</w:t>
      </w:r>
    </w:p>
    <w:p>
      <w:r>
        <w:t>(b) Hypertrophy</w:t>
      </w:r>
    </w:p>
    <w:p>
      <w:r>
        <w:t>(c) Atrophy</w:t>
      </w:r>
    </w:p>
    <w:p>
      <w:r>
        <w:t>(d) Metaplasia</w:t>
      </w:r>
    </w:p>
    <w:p>
      <w:r>
        <w:t>Answer: b</w:t>
      </w:r>
    </w:p>
    <w:p>
      <w:r>
        <w:t>Solution: ✅ Correct Answer: b. Hypertrophy.</w:t>
      </w:r>
    </w:p>
    <w:p>
      <w:r>
        <w:t>🧠 Clinical Rationale: Hypertrophy is an increase in cell SIZE (e.g., cardiac hypertrophy in hypertension); hyperplasia is an increase in cell NUMBER</w:t>
      </w:r>
    </w:p>
    <w:p>
      <w:r>
        <w:t>🩺 Nursing Action: Distinguish hypertrophy (size) from hyperplasia (number) when assessing organ enlargement</w:t>
      </w:r>
    </w:p>
    <w:p>
      <w:r>
        <w:t>❌ Why Not Others: (a) Hyperplasia — not the best response for this situation; (c) Atrophy — not the best response for this situation; (d) Metaplasia — not the best response for this situation.</w:t>
      </w:r>
    </w:p>
    <w:p>
      <w:r>
        <w:t>⚡ 5-Second Recall: Hypertrophy = cell size up</w:t>
      </w:r>
    </w:p>
    <w:p>
      <w:r>
        <w:t>Question: The nurse is caring for a patient with cell injury adaptation/repair physiological linkage. Which response is most appropriate?</w:t>
      </w:r>
    </w:p>
    <w:p>
      <w:r>
        <w:t>(a) Increased cell size only</w:t>
      </w:r>
    </w:p>
    <w:p>
      <w:r>
        <w:t>(b) Cell death only</w:t>
      </w:r>
    </w:p>
    <w:p>
      <w:r>
        <w:t>(c) Replacement of one mature cell type by another</w:t>
      </w:r>
    </w:p>
    <w:p>
      <w:r>
        <w:t>(d) Cell shrinkage</w:t>
      </w:r>
    </w:p>
    <w:p>
      <w:r>
        <w:t>Answer: c</w:t>
      </w:r>
    </w:p>
    <w:p>
      <w:r>
        <w:t>Solution: ✅ Correct Answer: c. Replacement of one mature cell type by another.</w:t>
      </w:r>
    </w:p>
    <w:p>
      <w:r>
        <w:t>🧠 Clinical Rationale: Metaplasia is the reversible replacement of one differentiated cell type by another — e.g., squamous metaplasia in chronic smokers' airways</w:t>
      </w:r>
    </w:p>
    <w:p>
      <w:r>
        <w:t>🩺 Nursing Action: Recognize metaplasia as an adaptive response that can progress to dysplasia/cancer</w:t>
      </w:r>
    </w:p>
    <w:p>
      <w:r>
        <w:t>❌ Why Not Others: (a) Increased cell size only — not the best response for this situation; (b) Cell death only — not the best response for this situation; (d) Cell shrinkage — not the best response for this situation.</w:t>
      </w:r>
    </w:p>
    <w:p>
      <w:r>
        <w:t>⚡ 5-Second Recall: Metaplasia = type change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