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main purpose of developmental screening is to?</w:t>
      </w:r>
    </w:p>
    <w:p>
      <w:r>
        <w:t>(a) Only satisfy legal requirements</w:t>
      </w:r>
    </w:p>
    <w:p>
      <w:r>
        <w:t>(b) Identify children at risk of delay early so intervention can begin</w:t>
      </w:r>
    </w:p>
    <w:p>
      <w:r>
        <w:t>(c) Label children permanently</w:t>
      </w:r>
    </w:p>
    <w:p>
      <w:r>
        <w:t>(d) Replace a full medical examination</w:t>
      </w:r>
    </w:p>
    <w:p>
      <w:r>
        <w:t>Answer: b</w:t>
      </w:r>
    </w:p>
    <w:p>
      <w:r>
        <w:t>Solution: ✅ Correct Answer: b. Identify children at risk of delay early so intervention can begin.</w:t>
      </w:r>
    </w:p>
    <w:p>
      <w:r>
        <w:t>🧠 Clinical Rationale: Screening detects possible delay early, prompting confirmatory assessment and early intervention, when outcomes are best</w:t>
      </w:r>
    </w:p>
    <w:p>
      <w:r>
        <w:t>🔍 Key Clues: Screen early = intervene early</w:t>
      </w:r>
    </w:p>
    <w:p>
      <w:r>
        <w:t>🩺 Nursing Action: Screen at scheduled well-child visits with a validated tool</w:t>
      </w:r>
    </w:p>
    <w:p>
      <w:r>
        <w:t>❌ Why Not Others: (a) Only satisfy legal requirements — not the best response for this situation; (c) Label children permanently — not the best response for this situation; (d) Replace a full medical examination — not the best response for this situation.</w:t>
      </w:r>
    </w:p>
    <w:p>
      <w:r>
        <w:t>⚠️ Exam Trap: Screening identifies risk, not a final diagnosis</w:t>
      </w:r>
    </w:p>
    <w:p>
      <w:r>
        <w:t>⚡ 5-Second Recall: Screen to catch delay early</w:t>
      </w:r>
    </w:p>
    <w:p>
      <w:r>
        <w:t>Question: The Denver Developmental Screening Test (Denver II) is used to?</w:t>
      </w:r>
    </w:p>
    <w:p>
      <w:r>
        <w:t>(a) Measure head circumference only</w:t>
      </w:r>
    </w:p>
    <w:p>
      <w:r>
        <w:t>(b) Test hearing precisely</w:t>
      </w:r>
    </w:p>
    <w:p>
      <w:r>
        <w:t>(c) Diagnose mental illness</w:t>
      </w:r>
    </w:p>
    <w:p>
      <w:r>
        <w:t>(d) Screen for developmental delays in children from birth to about 6 years</w:t>
      </w:r>
    </w:p>
    <w:p>
      <w:r>
        <w:t>Answer: d</w:t>
      </w:r>
    </w:p>
    <w:p>
      <w:r>
        <w:t>Solution: ✅ Correct Answer: d. Screen for developmental delays in children from birth to about 6 years.</w:t>
      </w:r>
    </w:p>
    <w:p>
      <w:r>
        <w:t>🧠 Clinical Rationale: Denver II screens gross motor, fine motor-adaptive, language and personal-social skills in children birth to about 6 years</w:t>
      </w:r>
    </w:p>
    <w:p>
      <w:r>
        <w:t>🔍 Key Clues: Denver II = birth to 6 years screen</w:t>
      </w:r>
    </w:p>
    <w:p>
      <w:r>
        <w:t>🩺 Nursing Action: Follow up any failed item with formal assessment and referral</w:t>
      </w:r>
    </w:p>
    <w:p>
      <w:r>
        <w:t>❌ Why Not Others: (a) Measure head circumference only — not the best response for this situation; (b) Test hearing precisely — not the best response for this situation; (c) Diagnose mental illness — not the best response for this situation.</w:t>
      </w:r>
    </w:p>
    <w:p>
      <w:r>
        <w:t>⚠️ Exam Trap: It screens, it does not diagnose</w:t>
      </w:r>
    </w:p>
    <w:p>
      <w:r>
        <w:t>⚡ 5-Second Recall: Denver II screens 0-6 years</w:t>
      </w:r>
    </w:p>
    <w:p>
      <w:r>
        <w:t>Question: Developmental surveillance differs from screening in that surveillance?</w:t>
      </w:r>
    </w:p>
    <w:p>
      <w:r>
        <w:t>(a) Is an ongoing, flexible process at every contact, using parental concerns and observation</w:t>
      </w:r>
    </w:p>
    <w:p>
      <w:r>
        <w:t>(b) Is used only for school admission</w:t>
      </w:r>
    </w:p>
    <w:p>
      <w:r>
        <w:t>(c) Requires a psychologist always</w:t>
      </w:r>
    </w:p>
    <w:p>
      <w:r>
        <w:t>(d) Is a one-time formal test only</w:t>
      </w:r>
    </w:p>
    <w:p>
      <w:r>
        <w:t>Answer: a</w:t>
      </w:r>
    </w:p>
    <w:p>
      <w:r>
        <w:t>Solution: ✅ Correct Answer: a. Is an ongoing, flexible process at every contact, using parental concerns and observation.</w:t>
      </w:r>
    </w:p>
    <w:p>
      <w:r>
        <w:t>🧠 Clinical Rationale: Surveillance is the continuous, informal monitoring of development at every health contact, while screening applies standardized tests at set ages</w:t>
      </w:r>
    </w:p>
    <w:p>
      <w:r>
        <w:t>🔍 Key Clues: Surveillance = ongoing watching; screening = formal test</w:t>
      </w:r>
    </w:p>
    <w:p>
      <w:r>
        <w:t>🩺 Nursing Action: Weave surveillance into every well-child visit</w:t>
      </w:r>
    </w:p>
    <w:p>
      <w:r>
        <w:t>❌ Why Not Others: (b) Is used only for school admission — not the best response for this situation; (c) Requires a psychologist always — not the best response for this situation; (d) Is a one-time formal test only — not the best response for this situation.</w:t>
      </w:r>
    </w:p>
    <w:p>
      <w:r>
        <w:t>⚠️ Exam Trap: Both together catch more delays</w:t>
      </w:r>
    </w:p>
    <w:p>
      <w:r>
        <w:t>⚡ 5-Second Recall: Surveillance is continuous watching</w:t>
      </w:r>
    </w:p>
    <w:p>
      <w:r>
        <w:t>Question: A child fails several items on a developmental screening test. The correct next step is?</w:t>
      </w:r>
    </w:p>
    <w:p>
      <w:r>
        <w:t>(a) Repeat the same test once more and ignore the result</w:t>
      </w:r>
    </w:p>
    <w:p>
      <w:r>
        <w:t>(b) Delay action until school entry</w:t>
      </w:r>
    </w:p>
    <w:p>
      <w:r>
        <w:t>(c) Inform the parents there is no concern</w:t>
      </w:r>
    </w:p>
    <w:p>
      <w:r>
        <w:t>(d) Refer for formal developmental assessment and early intervention</w:t>
      </w:r>
    </w:p>
    <w:p>
      <w:r>
        <w:t>Answer: d</w:t>
      </w:r>
    </w:p>
    <w:p>
      <w:r>
        <w:t>Solution: ✅ Correct Answer: d. Refer for formal developmental assessment and early intervention.</w:t>
      </w:r>
    </w:p>
    <w:p>
      <w:r>
        <w:t>🧠 Clinical Rationale: Failed screening items warrant prompt referral for diagnostic evaluation and early intervention services</w:t>
      </w:r>
    </w:p>
    <w:p>
      <w:r>
        <w:t>🔍 Key Clues: Failed screen = refer promptly</w:t>
      </w:r>
    </w:p>
    <w:p>
      <w:r>
        <w:t>🩺 Nursing Action: Coordinate referral to a developmental pediatrician and early intervention</w:t>
      </w:r>
    </w:p>
    <w:p>
      <w:r>
        <w:t>❌ Why Not Others: (a) Repeat the same test once more and ignore the result — not the best response for this situation; (b) Delay action until school entry — not the best response for this situation; (c) Inform the parents there is no concern — not the best response for this situation.</w:t>
      </w:r>
    </w:p>
    <w:p>
      <w:r>
        <w:t>⚠️ Exam Trap: Early referral improves outcomes</w:t>
      </w:r>
    </w:p>
    <w:p>
      <w:r>
        <w:t>⚡ 5-Second Recall: Failed screen → refer early</w:t>
      </w:r>
    </w:p>
    <w:p>
      <w:r>
        <w:t>Question: The Trivandrum Developmental Screening Chart (TDSC) is significant in India because it?</w:t>
      </w:r>
    </w:p>
    <w:p>
      <w:r>
        <w:t>(a) Measures only height and weight</w:t>
      </w:r>
    </w:p>
    <w:p>
      <w:r>
        <w:t>(b) Provides a simple, culturally appropriate developmental screen using age bars for key milestones</w:t>
      </w:r>
    </w:p>
    <w:p>
      <w:r>
        <w:t>(c) Is used exclusively in ICUs</w:t>
      </w:r>
    </w:p>
    <w:p>
      <w:r>
        <w:t>(d) Replaces the need for immunizations</w:t>
      </w:r>
    </w:p>
    <w:p>
      <w:r>
        <w:t>Answer: b</w:t>
      </w:r>
    </w:p>
    <w:p>
      <w:r>
        <w:t>Solution: ✅ Correct Answer: b. Provides a simple, culturally appropriate developmental screen using age bars for key milestones.</w:t>
      </w:r>
    </w:p>
    <w:p>
      <w:r>
        <w:t>🧠 Clinical Rationale: TDSC is an Indian tool that screens development using milestone age bars, practical for busy clinics and community settings</w:t>
      </w:r>
    </w:p>
    <w:p>
      <w:r>
        <w:t>🔍 Key Clues: TDSC = Indian milestone screen</w:t>
      </w:r>
    </w:p>
    <w:p>
      <w:r>
        <w:t>🩺 Nursing Action: Use it at under-five clinics for routine surveillance</w:t>
      </w:r>
    </w:p>
    <w:p>
      <w:r>
        <w:t>❌ Why Not Others: (a) Measures only height and weight — not the best response for this situation; (c) Is used exclusively in ICUs — not the best response for this situation; (d) Replaces the need for immunizations — not the best response for this situation.</w:t>
      </w:r>
    </w:p>
    <w:p>
      <w:r>
        <w:t>⚠️ Exam Trap: Simple tools improve screening coverage</w:t>
      </w:r>
    </w:p>
    <w:p>
      <w:r>
        <w:t>⚡ 5-Second Recall: TDSC = Indian screening tool</w:t>
      </w:r>
    </w:p>
    <w:p>
      <w:r>
        <w:t>Question: A parent asks the nurse about purpose of developmental screening. Which response by the nurse is correct?</w:t>
      </w:r>
    </w:p>
    <w:p>
      <w:r>
        <w:t>(a) Identify children at risk of delay early so intervention can begin</w:t>
      </w:r>
    </w:p>
    <w:p>
      <w:r>
        <w:t>(b) Replace a full medical examination</w:t>
      </w:r>
    </w:p>
    <w:p>
      <w:r>
        <w:t>(c) Label children permanently</w:t>
      </w:r>
    </w:p>
    <w:p>
      <w:r>
        <w:t>(d) Only satisfy legal requirements</w:t>
      </w:r>
    </w:p>
    <w:p>
      <w:r>
        <w:t>Answer: a</w:t>
      </w:r>
    </w:p>
    <w:p>
      <w:r>
        <w:t>Solution: ✅ Correct Answer: a. Identify children at risk of delay early so intervention can begin.</w:t>
      </w:r>
    </w:p>
    <w:p>
      <w:r>
        <w:t>🧠 Clinical Rationale: Screening detects possible delay early, prompting confirmatory assessment and early intervention, when outcomes are best</w:t>
      </w:r>
    </w:p>
    <w:p>
      <w:r>
        <w:t>🩺 Nursing Action: Screen at scheduled well-child visits with a validated tool</w:t>
      </w:r>
    </w:p>
    <w:p>
      <w:r>
        <w:t>❌ Why Not Others: (b) Replace a full medical examination — not the best response for this situation; (c) Label children permanently — not the best response for this situation; (d) Only satisfy legal requirements — not the best response for this situation.</w:t>
      </w:r>
    </w:p>
    <w:p>
      <w:r>
        <w:t>⚠️ Exam Trap: Screening identifies risk, not a final diagnosis</w:t>
      </w:r>
    </w:p>
    <w:p>
      <w:r>
        <w:t>⚡ 5-Second Recall: Screen to catch delay early</w:t>
      </w:r>
    </w:p>
    <w:p>
      <w:r>
        <w:t>Question: A parent asks the nurse about Denver II screening test. Which response by the nurse is correct?</w:t>
      </w:r>
    </w:p>
    <w:p>
      <w:r>
        <w:t>(a) Diagnose mental illness</w:t>
      </w:r>
    </w:p>
    <w:p>
      <w:r>
        <w:t>(b) Test hearing precisely</w:t>
      </w:r>
    </w:p>
    <w:p>
      <w:r>
        <w:t>(c) Screen for developmental delays in children from birth to about 6 years</w:t>
      </w:r>
    </w:p>
    <w:p>
      <w:r>
        <w:t>(d) Measure head circumference only</w:t>
      </w:r>
    </w:p>
    <w:p>
      <w:r>
        <w:t>Answer: c</w:t>
      </w:r>
    </w:p>
    <w:p>
      <w:r>
        <w:t>Solution: ✅ Correct Answer: c. Screen for developmental delays in children from birth to about 6 years.</w:t>
      </w:r>
    </w:p>
    <w:p>
      <w:r>
        <w:t>🧠 Clinical Rationale: Denver II screens gross motor, fine motor-adaptive, language and personal-social skills in children birth to about 6 years</w:t>
      </w:r>
    </w:p>
    <w:p>
      <w:r>
        <w:t>🩺 Nursing Action: Follow up any failed item with formal assessment and referral</w:t>
      </w:r>
    </w:p>
    <w:p>
      <w:r>
        <w:t>❌ Why Not Others: (a) Diagnose mental illness — not the best response for this situation; (b) Test hearing precisely — not the best response for this situation; (d) Measure head circumference only — not the best response for this situation.</w:t>
      </w:r>
    </w:p>
    <w:p>
      <w:r>
        <w:t>⚠️ Exam Trap: It screens, it does not diagnose</w:t>
      </w:r>
    </w:p>
    <w:p>
      <w:r>
        <w:t>⚡ 5-Second Recall: Denver II screens 0-6 years</w:t>
      </w:r>
    </w:p>
    <w:p>
      <w:r>
        <w:t>Question: A parent asks the nurse about screening vs surveillance. Which response by the nurse is correct?</w:t>
      </w:r>
    </w:p>
    <w:p>
      <w:r>
        <w:t>(a) Is an ongoing, flexible process at every contact, using parental concerns and observation</w:t>
      </w:r>
    </w:p>
    <w:p>
      <w:r>
        <w:t>(b) Is a one-time formal test only</w:t>
      </w:r>
    </w:p>
    <w:p>
      <w:r>
        <w:t>(c) Requires a psychologist always</w:t>
      </w:r>
    </w:p>
    <w:p>
      <w:r>
        <w:t>(d) Is used only for school admission</w:t>
      </w:r>
    </w:p>
    <w:p>
      <w:r>
        <w:t>Answer: a</w:t>
      </w:r>
    </w:p>
    <w:p>
      <w:r>
        <w:t>Solution: ✅ Correct Answer: a. Is an ongoing, flexible process at every contact, using parental concerns and observation.</w:t>
      </w:r>
    </w:p>
    <w:p>
      <w:r>
        <w:t>🧠 Clinical Rationale: Surveillance is the continuous, informal monitoring of development at every health contact, while screening applies standardized tests at set ages</w:t>
      </w:r>
    </w:p>
    <w:p>
      <w:r>
        <w:t>🩺 Nursing Action: Weave surveillance into every well-child visit</w:t>
      </w:r>
    </w:p>
    <w:p>
      <w:r>
        <w:t>❌ Why Not Others: (b) Is a one-time formal test only — not the best response for this situation; (c) Requires a psychologist always — not the best response for this situation; (d) Is used only for school admission — not the best response for this situation.</w:t>
      </w:r>
    </w:p>
    <w:p>
      <w:r>
        <w:t>⚠️ Exam Trap: Both together catch more delays</w:t>
      </w:r>
    </w:p>
    <w:p>
      <w:r>
        <w:t>⚡ 5-Second Recall: Surveillance is continuous watching</w:t>
      </w:r>
    </w:p>
    <w:p>
      <w:r>
        <w:t>Question: A parent asks the nurse about referral after failed screening. Which response by the nurse is correct?</w:t>
      </w:r>
    </w:p>
    <w:p>
      <w:r>
        <w:t>(a) Repeat the same test once more and ignore the result</w:t>
      </w:r>
    </w:p>
    <w:p>
      <w:r>
        <w:t>(b) Refer for formal developmental assessment and early intervention</w:t>
      </w:r>
    </w:p>
    <w:p>
      <w:r>
        <w:t>(c) Delay action until school entry</w:t>
      </w:r>
    </w:p>
    <w:p>
      <w:r>
        <w:t>(d) Inform the parents there is no concern</w:t>
      </w:r>
    </w:p>
    <w:p>
      <w:r>
        <w:t>Answer: b</w:t>
      </w:r>
    </w:p>
    <w:p>
      <w:r>
        <w:t>Solution: ✅ Correct Answer: b. Refer for formal developmental assessment and early intervention.</w:t>
      </w:r>
    </w:p>
    <w:p>
      <w:r>
        <w:t>🧠 Clinical Rationale: Failed screening items warrant prompt referral for diagnostic evaluation and early intervention services</w:t>
      </w:r>
    </w:p>
    <w:p>
      <w:r>
        <w:t>🩺 Nursing Action: Coordinate referral to a developmental pediatrician and early intervention</w:t>
      </w:r>
    </w:p>
    <w:p>
      <w:r>
        <w:t>❌ Why Not Others: (a) Repeat the same test once more and ignore the result — not the best response for this situation; (c) Delay action until school entry — not the best response for this situation; (d) Inform the parents there is no concern — not the best response for this situation.</w:t>
      </w:r>
    </w:p>
    <w:p>
      <w:r>
        <w:t>⚠️ Exam Trap: Early referral improves outcomes</w:t>
      </w:r>
    </w:p>
    <w:p>
      <w:r>
        <w:t>⚡ 5-Second Recall: Failed screen → refer early</w:t>
      </w:r>
    </w:p>
    <w:p>
      <w:r>
        <w:t>Question: A parent asks the nurse about Trivandrum screening chart. Which response by the nurse is correct?</w:t>
      </w:r>
    </w:p>
    <w:p>
      <w:r>
        <w:t>(a) Measures only height and weight</w:t>
      </w:r>
    </w:p>
    <w:p>
      <w:r>
        <w:t>(b) Provides a simple, culturally appropriate developmental screen using age bars for key milestones</w:t>
      </w:r>
    </w:p>
    <w:p>
      <w:r>
        <w:t>(c) Is used exclusively in ICUs</w:t>
      </w:r>
    </w:p>
    <w:p>
      <w:r>
        <w:t>(d) Replaces the need for immunizations</w:t>
      </w:r>
    </w:p>
    <w:p>
      <w:r>
        <w:t>Answer: b</w:t>
      </w:r>
    </w:p>
    <w:p>
      <w:r>
        <w:t>Solution: ✅ Correct Answer: b. Provides a simple, culturally appropriate developmental screen using age bars for key milestones.</w:t>
      </w:r>
    </w:p>
    <w:p>
      <w:r>
        <w:t>🧠 Clinical Rationale: TDSC is an Indian tool that screens development using milestone age bars, practical for busy clinics and community settings</w:t>
      </w:r>
    </w:p>
    <w:p>
      <w:r>
        <w:t>🩺 Nursing Action: Use it at under-five clinics for routine surveillance</w:t>
      </w:r>
    </w:p>
    <w:p>
      <w:r>
        <w:t>❌ Why Not Others: (a) Measures only height and weight — not the best response for this situation; (c) Is used exclusively in ICUs — not the best response for this situation; (d) Replaces the need for immunizations — not the best response for this situation.</w:t>
      </w:r>
    </w:p>
    <w:p>
      <w:r>
        <w:t>⚠️ Exam Trap: Simple tools improve screening coverage</w:t>
      </w:r>
    </w:p>
    <w:p>
      <w:r>
        <w:t>⚡ 5-Second Recall: TDSC = Indian screening tool</w:t>
      </w:r>
    </w:p>
    <w:p>
      <w:r>
        <w:t>Question: Which statement about purpose of developmental screening in children is correct?</w:t>
      </w:r>
    </w:p>
    <w:p>
      <w:r>
        <w:t>(a) Label children permanently</w:t>
      </w:r>
    </w:p>
    <w:p>
      <w:r>
        <w:t>(b) Only satisfy legal requirements</w:t>
      </w:r>
    </w:p>
    <w:p>
      <w:r>
        <w:t>(c) Replace a full medical examination</w:t>
      </w:r>
    </w:p>
    <w:p>
      <w:r>
        <w:t>(d) Identify children at risk of delay early so intervention can begin</w:t>
      </w:r>
    </w:p>
    <w:p>
      <w:r>
        <w:t>Answer: d</w:t>
      </w:r>
    </w:p>
    <w:p>
      <w:r>
        <w:t>Solution: ✅ Correct Answer: d. Identify children at risk of delay early so intervention can begin.</w:t>
      </w:r>
    </w:p>
    <w:p>
      <w:r>
        <w:t>🧠 Clinical Rationale: Screening detects possible delay early, prompting confirmatory assessment and early intervention, when outcomes are best</w:t>
      </w:r>
    </w:p>
    <w:p>
      <w:r>
        <w:t>🩺 Nursing Action: Screen at scheduled well-child visits with a validated tool</w:t>
      </w:r>
    </w:p>
    <w:p>
      <w:r>
        <w:t>❌ Why Not Others: (a) Label children permanently — not the best response for this situation; (b) Only satisfy legal requirements — not the best response for this situation; (c) Replace a full medical examination — not the best response for this situation.</w:t>
      </w:r>
    </w:p>
    <w:p>
      <w:r>
        <w:t>⚡ 5-Second Recall: Screen to catch delay early</w:t>
      </w:r>
    </w:p>
    <w:p>
      <w:r>
        <w:t>Question: Which statement about Denver II screening test in children is correct?</w:t>
      </w:r>
    </w:p>
    <w:p>
      <w:r>
        <w:t>(a) Screen for developmental delays in children from birth to about 6 years</w:t>
      </w:r>
    </w:p>
    <w:p>
      <w:r>
        <w:t>(b) Diagnose mental illness</w:t>
      </w:r>
    </w:p>
    <w:p>
      <w:r>
        <w:t>(c) Measure head circumference only</w:t>
      </w:r>
    </w:p>
    <w:p>
      <w:r>
        <w:t>(d) Test hearing precisely</w:t>
      </w:r>
    </w:p>
    <w:p>
      <w:r>
        <w:t>Answer: a</w:t>
      </w:r>
    </w:p>
    <w:p>
      <w:r>
        <w:t>Solution: ✅ Correct Answer: a. Screen for developmental delays in children from birth to about 6 years.</w:t>
      </w:r>
    </w:p>
    <w:p>
      <w:r>
        <w:t>🧠 Clinical Rationale: Denver II screens gross motor, fine motor-adaptive, language and personal-social skills in children birth to about 6 years</w:t>
      </w:r>
    </w:p>
    <w:p>
      <w:r>
        <w:t>🩺 Nursing Action: Follow up any failed item with formal assessment and referral</w:t>
      </w:r>
    </w:p>
    <w:p>
      <w:r>
        <w:t>❌ Why Not Others: (b) Diagnose mental illness — not the best response for this situation; (c) Measure head circumference only — not the best response for this situation; (d) Test hearing precisely — not the best response for this situation.</w:t>
      </w:r>
    </w:p>
    <w:p>
      <w:r>
        <w:t>⚡ 5-Second Recall: Denver II screens 0-6 years</w:t>
      </w:r>
    </w:p>
    <w:p>
      <w:r>
        <w:t>Question: Which statement about screening vs surveillance in children is correct?</w:t>
      </w:r>
    </w:p>
    <w:p>
      <w:r>
        <w:t>(a) Is an ongoing, flexible process at every contact, using parental concerns and observation</w:t>
      </w:r>
    </w:p>
    <w:p>
      <w:r>
        <w:t>(b) Is used only for school admission</w:t>
      </w:r>
    </w:p>
    <w:p>
      <w:r>
        <w:t>(c) Requires a psychologist always</w:t>
      </w:r>
    </w:p>
    <w:p>
      <w:r>
        <w:t>(d) Is a one-time formal test only</w:t>
      </w:r>
    </w:p>
    <w:p>
      <w:r>
        <w:t>Answer: a</w:t>
      </w:r>
    </w:p>
    <w:p>
      <w:r>
        <w:t>Solution: ✅ Correct Answer: a. Is an ongoing, flexible process at every contact, using parental concerns and observation.</w:t>
      </w:r>
    </w:p>
    <w:p>
      <w:r>
        <w:t>🧠 Clinical Rationale: Surveillance is the continuous, informal monitoring of development at every health contact, while screening applies standardized tests at set ages</w:t>
      </w:r>
    </w:p>
    <w:p>
      <w:r>
        <w:t>🩺 Nursing Action: Weave surveillance into every well-child visit</w:t>
      </w:r>
    </w:p>
    <w:p>
      <w:r>
        <w:t>❌ Why Not Others: (b) Is used only for school admission — not the best response for this situation; (c) Requires a psychologist always — not the best response for this situation; (d) Is a one-time formal test only — not the best response for this situation.</w:t>
      </w:r>
    </w:p>
    <w:p>
      <w:r>
        <w:t>⚡ 5-Second Recall: Surveillance is continuous watching</w:t>
      </w:r>
    </w:p>
    <w:p>
      <w:r>
        <w:t>Question: Which statement about referral after failed screening in children is correct?</w:t>
      </w:r>
    </w:p>
    <w:p>
      <w:r>
        <w:t>(a) Refer for formal developmental assessment and early intervention</w:t>
      </w:r>
    </w:p>
    <w:p>
      <w:r>
        <w:t>(b) Delay action until school entry</w:t>
      </w:r>
    </w:p>
    <w:p>
      <w:r>
        <w:t>(c) Inform the parents there is no concern</w:t>
      </w:r>
    </w:p>
    <w:p>
      <w:r>
        <w:t>(d) Repeat the same test once more and ignore the result</w:t>
      </w:r>
    </w:p>
    <w:p>
      <w:r>
        <w:t>Answer: a</w:t>
      </w:r>
    </w:p>
    <w:p>
      <w:r>
        <w:t>Solution: ✅ Correct Answer: a. Refer for formal developmental assessment and early intervention.</w:t>
      </w:r>
    </w:p>
    <w:p>
      <w:r>
        <w:t>🧠 Clinical Rationale: Failed screening items warrant prompt referral for diagnostic evaluation and early intervention services</w:t>
      </w:r>
    </w:p>
    <w:p>
      <w:r>
        <w:t>🩺 Nursing Action: Coordinate referral to a developmental pediatrician and early intervention</w:t>
      </w:r>
    </w:p>
    <w:p>
      <w:r>
        <w:t>❌ Why Not Others: (b) Delay action until school entry — not the best response for this situation; (c) Inform the parents there is no concern — not the best response for this situation; (d) Repeat the same test once more and ignore the result — not the best response for this situation.</w:t>
      </w:r>
    </w:p>
    <w:p>
      <w:r>
        <w:t>⚡ 5-Second Recall: Failed screen → refer early</w:t>
      </w:r>
    </w:p>
    <w:p>
      <w:r>
        <w:t>Question: Which statement about Trivandrum screening chart in children is correct?</w:t>
      </w:r>
    </w:p>
    <w:p>
      <w:r>
        <w:t>(a) Replaces the need for immunizations</w:t>
      </w:r>
    </w:p>
    <w:p>
      <w:r>
        <w:t>(b) Provides a simple, culturally appropriate developmental screen using age bars for key milestones</w:t>
      </w:r>
    </w:p>
    <w:p>
      <w:r>
        <w:t>(c) Measures only height and weight</w:t>
      </w:r>
    </w:p>
    <w:p>
      <w:r>
        <w:t>(d) Is used exclusively in ICUs</w:t>
      </w:r>
    </w:p>
    <w:p>
      <w:r>
        <w:t>Answer: b</w:t>
      </w:r>
    </w:p>
    <w:p>
      <w:r>
        <w:t>Solution: ✅ Correct Answer: b. Provides a simple, culturally appropriate developmental screen using age bars for key milestones.</w:t>
      </w:r>
    </w:p>
    <w:p>
      <w:r>
        <w:t>🧠 Clinical Rationale: TDSC is an Indian tool that screens development using milestone age bars, practical for busy clinics and community settings</w:t>
      </w:r>
    </w:p>
    <w:p>
      <w:r>
        <w:t>🩺 Nursing Action: Use it at under-five clinics for routine surveillance</w:t>
      </w:r>
    </w:p>
    <w:p>
      <w:r>
        <w:t>❌ Why Not Others: (a) Replaces the need for immunizations — not the best response for this situation; (c) Measures only height and weight — not the best response for this situation; (d) Is used exclusively in ICUs — not the best response for this situation.</w:t>
      </w:r>
    </w:p>
    <w:p>
      <w:r>
        <w:t>⚡ 5-Second Recall: TDSC = Indian screening tool</w:t>
      </w:r>
    </w:p>
    <w:p>
      <w:r>
        <w:t>Question: Which assessment finding in a child with purpose of developmental screening is MOST concerning and requires immediate follow-up?</w:t>
      </w:r>
    </w:p>
    <w:p>
      <w:r>
        <w:t>(a) Replace a full medical examination</w:t>
      </w:r>
    </w:p>
    <w:p>
      <w:r>
        <w:t>(b) Label children permanently</w:t>
      </w:r>
    </w:p>
    <w:p>
      <w:r>
        <w:t>(c) Only satisfy legal requirements</w:t>
      </w:r>
    </w:p>
    <w:p>
      <w:r>
        <w:t>(d) Identify children at risk of delay early so intervention can begin</w:t>
      </w:r>
    </w:p>
    <w:p>
      <w:r>
        <w:t>Answer: d</w:t>
      </w:r>
    </w:p>
    <w:p>
      <w:r>
        <w:t>Solution: ✅ Correct Answer: d. Identify children at risk of delay early so intervention can begin.</w:t>
      </w:r>
    </w:p>
    <w:p>
      <w:r>
        <w:t>🧠 Clinical Rationale: Screening detects possible delay early, prompting confirmatory assessment and early intervention, when outcomes are best</w:t>
      </w:r>
    </w:p>
    <w:p>
      <w:r>
        <w:t>🔍 Key Clues: Screen early = intervene early</w:t>
      </w:r>
    </w:p>
    <w:p>
      <w:r>
        <w:t>🩺 Nursing Action: Screen at scheduled well-child visits with a validated tool</w:t>
      </w:r>
    </w:p>
    <w:p>
      <w:r>
        <w:t>❌ Why Not Others: (a) Replace a full medical examination — not the best response for this situation; (b) Label children permanently — not the best response for this situation; (c) Only satisfy legal requirements — not the best response for this situation.</w:t>
      </w:r>
    </w:p>
    <w:p>
      <w:r>
        <w:t>⚡ 5-Second Recall: Screen to catch delay early</w:t>
      </w:r>
    </w:p>
    <w:p>
      <w:r>
        <w:t>Question: Which assessment finding in a child with Denver II screening test is MOST concerning and requires immediate follow-up?</w:t>
      </w:r>
    </w:p>
    <w:p>
      <w:r>
        <w:t>(a) Screen for developmental delays in children from birth to about 6 years</w:t>
      </w:r>
    </w:p>
    <w:p>
      <w:r>
        <w:t>(b) Diagnose mental illness</w:t>
      </w:r>
    </w:p>
    <w:p>
      <w:r>
        <w:t>(c) Test hearing precisely</w:t>
      </w:r>
    </w:p>
    <w:p>
      <w:r>
        <w:t>(d) Measure head circumference only</w:t>
      </w:r>
    </w:p>
    <w:p>
      <w:r>
        <w:t>Answer: a</w:t>
      </w:r>
    </w:p>
    <w:p>
      <w:r>
        <w:t>Solution: ✅ Correct Answer: a. Screen for developmental delays in children from birth to about 6 years.</w:t>
      </w:r>
    </w:p>
    <w:p>
      <w:r>
        <w:t>🧠 Clinical Rationale: Denver II screens gross motor, fine motor-adaptive, language and personal-social skills in children birth to about 6 years</w:t>
      </w:r>
    </w:p>
    <w:p>
      <w:r>
        <w:t>🔍 Key Clues: Denver II = birth to 6 years screen</w:t>
      </w:r>
    </w:p>
    <w:p>
      <w:r>
        <w:t>🩺 Nursing Action: Follow up any failed item with formal assessment and referral</w:t>
      </w:r>
    </w:p>
    <w:p>
      <w:r>
        <w:t>❌ Why Not Others: (b) Diagnose mental illness — not the best response for this situation; (c) Test hearing precisely — not the best response for this situation; (d) Measure head circumference only — not the best response for this situation.</w:t>
      </w:r>
    </w:p>
    <w:p>
      <w:r>
        <w:t>⚡ 5-Second Recall: Denver II screens 0-6 years</w:t>
      </w:r>
    </w:p>
    <w:p>
      <w:r>
        <w:t>Question: Which assessment finding in a child with screening vs surveillance is MOST concerning and requires immediate follow-up?</w:t>
      </w:r>
    </w:p>
    <w:p>
      <w:r>
        <w:t>(a) Requires a psychologist always</w:t>
      </w:r>
    </w:p>
    <w:p>
      <w:r>
        <w:t>(b) Is an ongoing, flexible process at every contact, using parental concerns and observation</w:t>
      </w:r>
    </w:p>
    <w:p>
      <w:r>
        <w:t>(c) Is used only for school admission</w:t>
      </w:r>
    </w:p>
    <w:p>
      <w:r>
        <w:t>(d) Is a one-time formal test only</w:t>
      </w:r>
    </w:p>
    <w:p>
      <w:r>
        <w:t>Answer: b</w:t>
      </w:r>
    </w:p>
    <w:p>
      <w:r>
        <w:t>Solution: ✅ Correct Answer: b. Is an ongoing, flexible process at every contact, using parental concerns and observation.</w:t>
      </w:r>
    </w:p>
    <w:p>
      <w:r>
        <w:t>🧠 Clinical Rationale: Surveillance is the continuous, informal monitoring of development at every health contact, while screening applies standardized tests at set ages</w:t>
      </w:r>
    </w:p>
    <w:p>
      <w:r>
        <w:t>🔍 Key Clues: Surveillance = ongoing watching; screening = formal test</w:t>
      </w:r>
    </w:p>
    <w:p>
      <w:r>
        <w:t>🩺 Nursing Action: Weave surveillance into every well-child visit</w:t>
      </w:r>
    </w:p>
    <w:p>
      <w:r>
        <w:t>❌ Why Not Others: (a) Requires a psychologist always — not the best response for this situation; (c) Is used only for school admission — not the best response for this situation; (d) Is a one-time formal test only — not the best response for this situation.</w:t>
      </w:r>
    </w:p>
    <w:p>
      <w:r>
        <w:t>⚡ 5-Second Recall: Surveillance is continuous watching</w:t>
      </w:r>
    </w:p>
    <w:p>
      <w:r>
        <w:t>Question: Which assessment finding in a child with referral after failed screening is MOST concerning and requires immediate follow-up?</w:t>
      </w:r>
    </w:p>
    <w:p>
      <w:r>
        <w:t>(a) Delay action until school entry</w:t>
      </w:r>
    </w:p>
    <w:p>
      <w:r>
        <w:t>(b) Refer for formal developmental assessment and early intervention</w:t>
      </w:r>
    </w:p>
    <w:p>
      <w:r>
        <w:t>(c) Inform the parents there is no concern</w:t>
      </w:r>
    </w:p>
    <w:p>
      <w:r>
        <w:t>(d) Repeat the same test once more and ignore the result</w:t>
      </w:r>
    </w:p>
    <w:p>
      <w:r>
        <w:t>Answer: b</w:t>
      </w:r>
    </w:p>
    <w:p>
      <w:r>
        <w:t>Solution: ✅ Correct Answer: b. Refer for formal developmental assessment and early intervention.</w:t>
      </w:r>
    </w:p>
    <w:p>
      <w:r>
        <w:t>🧠 Clinical Rationale: Failed screening items warrant prompt referral for diagnostic evaluation and early intervention services</w:t>
      </w:r>
    </w:p>
    <w:p>
      <w:r>
        <w:t>🔍 Key Clues: Failed screen = refer promptly</w:t>
      </w:r>
    </w:p>
    <w:p>
      <w:r>
        <w:t>🩺 Nursing Action: Coordinate referral to a developmental pediatrician and early intervention</w:t>
      </w:r>
    </w:p>
    <w:p>
      <w:r>
        <w:t>❌ Why Not Others: (a) Delay action until school entry — not the best response for this situation; (c) Inform the parents there is no concern — not the best response for this situation; (d) Repeat the same test once more and ignore the result — not the best response for this situation.</w:t>
      </w:r>
    </w:p>
    <w:p>
      <w:r>
        <w:t>⚡ 5-Second Recall: Failed screen → refer early</w:t>
      </w:r>
    </w:p>
    <w:p>
      <w:r>
        <w:t>Question: Which assessment finding in a child with Trivandrum screening chart is MOST concerning and requires immediate follow-up?</w:t>
      </w:r>
    </w:p>
    <w:p>
      <w:r>
        <w:t>(a) Measures only height and weight</w:t>
      </w:r>
    </w:p>
    <w:p>
      <w:r>
        <w:t>(b) Is used exclusively in ICUs</w:t>
      </w:r>
    </w:p>
    <w:p>
      <w:r>
        <w:t>(c) Provides a simple, culturally appropriate developmental screen using age bars for key milestones</w:t>
      </w:r>
    </w:p>
    <w:p>
      <w:r>
        <w:t>(d) Replaces the need for immunizations</w:t>
      </w:r>
    </w:p>
    <w:p>
      <w:r>
        <w:t>Answer: c</w:t>
      </w:r>
    </w:p>
    <w:p>
      <w:r>
        <w:t>Solution: ✅ Correct Answer: c. Provides a simple, culturally appropriate developmental screen using age bars for key milestones.</w:t>
      </w:r>
    </w:p>
    <w:p>
      <w:r>
        <w:t>🧠 Clinical Rationale: TDSC is an Indian tool that screens development using milestone age bars, practical for busy clinics and community settings</w:t>
      </w:r>
    </w:p>
    <w:p>
      <w:r>
        <w:t>🔍 Key Clues: TDSC = Indian milestone screen</w:t>
      </w:r>
    </w:p>
    <w:p>
      <w:r>
        <w:t>🩺 Nursing Action: Use it at under-five clinics for routine surveillance</w:t>
      </w:r>
    </w:p>
    <w:p>
      <w:r>
        <w:t>❌ Why Not Others: (a) Measures only height and weight — not the best response for this situation; (b) Is used exclusively in ICUs — not the best response for this situation; (d) Replaces the need for immunizations — not the best response for this situation.</w:t>
      </w:r>
    </w:p>
    <w:p>
      <w:r>
        <w:t>⚡ 5-Second Recall: TDSC = Indian screening tool</w:t>
      </w:r>
    </w:p>
    <w:p>
      <w:r>
        <w:t>Question: The nurse demonstrates correct understanding of purpose of developmental screening by identifying which response as appropriate?</w:t>
      </w:r>
    </w:p>
    <w:p>
      <w:r>
        <w:t>(a) Identify children at risk of delay early so intervention can begin</w:t>
      </w:r>
    </w:p>
    <w:p>
      <w:r>
        <w:t>(b) Only satisfy legal requirements</w:t>
      </w:r>
    </w:p>
    <w:p>
      <w:r>
        <w:t>(c) Replace a full medical examination</w:t>
      </w:r>
    </w:p>
    <w:p>
      <w:r>
        <w:t>(d) Label children permanently</w:t>
      </w:r>
    </w:p>
    <w:p>
      <w:r>
        <w:t>Answer: a</w:t>
      </w:r>
    </w:p>
    <w:p>
      <w:r>
        <w:t>Solution: ✅ Correct Answer: a. Identify children at risk of delay early so intervention can begin.</w:t>
      </w:r>
    </w:p>
    <w:p>
      <w:r>
        <w:t>🧠 Clinical Rationale: Screening detects possible delay early, prompting confirmatory assessment and early intervention, when outcomes are best</w:t>
      </w:r>
    </w:p>
    <w:p>
      <w:r>
        <w:t>🩺 Nursing Action: Screen at scheduled well-child visits with a validated tool</w:t>
      </w:r>
    </w:p>
    <w:p>
      <w:r>
        <w:t>❌ Why Not Others: (b) Only satisfy legal requirements — not the best response for this situation; (c) Replace a full medical examination — not the best response for this situation; (d) Label children permanently — not the best response for this situation.</w:t>
      </w:r>
    </w:p>
    <w:p>
      <w:r>
        <w:t>⚡ 5-Second Recall: Screen to catch delay early</w:t>
      </w:r>
    </w:p>
    <w:p>
      <w:r>
        <w:t>Question: The nurse demonstrates correct understanding of Denver II screening test by identifying which response as appropriate?</w:t>
      </w:r>
    </w:p>
    <w:p>
      <w:r>
        <w:t>(a) Screen for developmental delays in children from birth to about 6 years</w:t>
      </w:r>
    </w:p>
    <w:p>
      <w:r>
        <w:t>(b) Test hearing precisely</w:t>
      </w:r>
    </w:p>
    <w:p>
      <w:r>
        <w:t>(c) Measure head circumference only</w:t>
      </w:r>
    </w:p>
    <w:p>
      <w:r>
        <w:t>(d) Diagnose mental illness</w:t>
      </w:r>
    </w:p>
    <w:p>
      <w:r>
        <w:t>Answer: a</w:t>
      </w:r>
    </w:p>
    <w:p>
      <w:r>
        <w:t>Solution: ✅ Correct Answer: a. Screen for developmental delays in children from birth to about 6 years.</w:t>
      </w:r>
    </w:p>
    <w:p>
      <w:r>
        <w:t>🧠 Clinical Rationale: Denver II screens gross motor, fine motor-adaptive, language and personal-social skills in children birth to about 6 years</w:t>
      </w:r>
    </w:p>
    <w:p>
      <w:r>
        <w:t>🩺 Nursing Action: Follow up any failed item with formal assessment and referral</w:t>
      </w:r>
    </w:p>
    <w:p>
      <w:r>
        <w:t>❌ Why Not Others: (b) Test hearing precisely — not the best response for this situation; (c) Measure head circumference only — not the best response for this situation; (d) Diagnose mental illness — not the best response for this situation.</w:t>
      </w:r>
    </w:p>
    <w:p>
      <w:r>
        <w:t>⚡ 5-Second Recall: Denver II screens 0-6 years</w:t>
      </w:r>
    </w:p>
    <w:p>
      <w:r>
        <w:t>Question: The nurse demonstrates correct understanding of screening vs surveillance by identifying which response as appropriate?</w:t>
      </w:r>
    </w:p>
    <w:p>
      <w:r>
        <w:t>(a) Is a one-time formal test only</w:t>
      </w:r>
    </w:p>
    <w:p>
      <w:r>
        <w:t>(b) Is an ongoing, flexible process at every contact, using parental concerns and observation</w:t>
      </w:r>
    </w:p>
    <w:p>
      <w:r>
        <w:t>(c) Is used only for school admission</w:t>
      </w:r>
    </w:p>
    <w:p>
      <w:r>
        <w:t>(d) Requires a psychologist always</w:t>
      </w:r>
    </w:p>
    <w:p>
      <w:r>
        <w:t>Answer: b</w:t>
      </w:r>
    </w:p>
    <w:p>
      <w:r>
        <w:t>Solution: ✅ Correct Answer: b. Is an ongoing, flexible process at every contact, using parental concerns and observation.</w:t>
      </w:r>
    </w:p>
    <w:p>
      <w:r>
        <w:t>🧠 Clinical Rationale: Surveillance is the continuous, informal monitoring of development at every health contact, while screening applies standardized tests at set ages</w:t>
      </w:r>
    </w:p>
    <w:p>
      <w:r>
        <w:t>🩺 Nursing Action: Weave surveillance into every well-child visit</w:t>
      </w:r>
    </w:p>
    <w:p>
      <w:r>
        <w:t>❌ Why Not Others: (a) Is a one-time formal test only — not the best response for this situation; (c) Is used only for school admission — not the best response for this situation; (d) Requires a psychologist always — not the best response for this situation.</w:t>
      </w:r>
    </w:p>
    <w:p>
      <w:r>
        <w:t>⚡ 5-Second Recall: Surveillance is continuous watching</w:t>
      </w:r>
    </w:p>
    <w:p>
      <w:r>
        <w:t>Question: The nurse demonstrates correct understanding of referral after failed screening by identifying which response as appropriate?</w:t>
      </w:r>
    </w:p>
    <w:p>
      <w:r>
        <w:t>(a) Repeat the same test once more and ignore the result</w:t>
      </w:r>
    </w:p>
    <w:p>
      <w:r>
        <w:t>(b) Delay action until school entry</w:t>
      </w:r>
    </w:p>
    <w:p>
      <w:r>
        <w:t>(c) Inform the parents there is no concern</w:t>
      </w:r>
    </w:p>
    <w:p>
      <w:r>
        <w:t>(d) Refer for formal developmental assessment and early intervention</w:t>
      </w:r>
    </w:p>
    <w:p>
      <w:r>
        <w:t>Answer: d</w:t>
      </w:r>
    </w:p>
    <w:p>
      <w:r>
        <w:t>Solution: ✅ Correct Answer: d. Refer for formal developmental assessment and early intervention.</w:t>
      </w:r>
    </w:p>
    <w:p>
      <w:r>
        <w:t>🧠 Clinical Rationale: Failed screening items warrant prompt referral for diagnostic evaluation and early intervention services</w:t>
      </w:r>
    </w:p>
    <w:p>
      <w:r>
        <w:t>🩺 Nursing Action: Coordinate referral to a developmental pediatrician and early intervention</w:t>
      </w:r>
    </w:p>
    <w:p>
      <w:r>
        <w:t>❌ Why Not Others: (a) Repeat the same test once more and ignore the result — not the best response for this situation; (b) Delay action until school entry — not the best response for this situation; (c) Inform the parents there is no concern — not the best response for this situation.</w:t>
      </w:r>
    </w:p>
    <w:p>
      <w:r>
        <w:t>⚡ 5-Second Recall: Failed screen → refer early</w:t>
      </w:r>
    </w:p>
    <w:p>
      <w:r>
        <w:t>Question: The nurse demonstrates correct understanding of Trivandrum screening chart by identifying which response as appropriate?</w:t>
      </w:r>
    </w:p>
    <w:p>
      <w:r>
        <w:t>(a) Measures only height and weight</w:t>
      </w:r>
    </w:p>
    <w:p>
      <w:r>
        <w:t>(b) Is used exclusively in ICUs</w:t>
      </w:r>
    </w:p>
    <w:p>
      <w:r>
        <w:t>(c) Replaces the need for immunizations</w:t>
      </w:r>
    </w:p>
    <w:p>
      <w:r>
        <w:t>(d) Provides a simple, culturally appropriate developmental screen using age bars for key milestones</w:t>
      </w:r>
    </w:p>
    <w:p>
      <w:r>
        <w:t>Answer: d</w:t>
      </w:r>
    </w:p>
    <w:p>
      <w:r>
        <w:t>Solution: ✅ Correct Answer: d. Provides a simple, culturally appropriate developmental screen using age bars for key milestones.</w:t>
      </w:r>
    </w:p>
    <w:p>
      <w:r>
        <w:t>🧠 Clinical Rationale: TDSC is an Indian tool that screens development using milestone age bars, practical for busy clinics and community settings</w:t>
      </w:r>
    </w:p>
    <w:p>
      <w:r>
        <w:t>🩺 Nursing Action: Use it at under-five clinics for routine surveillance</w:t>
      </w:r>
    </w:p>
    <w:p>
      <w:r>
        <w:t>❌ Why Not Others: (a) Measures only height and weight — not the best response for this situation; (b) Is used exclusively in ICUs — not the best response for this situation; (c) Replaces the need for immunizations — not the best response for this situation.</w:t>
      </w:r>
    </w:p>
    <w:p>
      <w:r>
        <w:t>⚡ 5-Second Recall: TDSC = Indian screening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