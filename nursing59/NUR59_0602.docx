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Beta-thalassemia major (Cooley anemia) is characterized by?</w:t>
      </w:r>
    </w:p>
    <w:p>
      <w:r>
        <w:t>(a) Mild anemia with no treatment ever</w:t>
      </w:r>
    </w:p>
    <w:p>
      <w:r>
        <w:t>(b) Only joint pain in adolescents</w:t>
      </w:r>
    </w:p>
    <w:p>
      <w:r>
        <w:t>(c) Severe anemia starting in infancy, hepatosplenomegaly, bone changes and a need for regular transfusions</w:t>
      </w:r>
    </w:p>
    <w:p>
      <w:r>
        <w:t>(d) Complete absence of symptoms</w:t>
      </w:r>
    </w:p>
    <w:p>
      <w:r>
        <w:t>Answer: c</w:t>
      </w:r>
    </w:p>
    <w:p>
      <w:r>
        <w:t>Solution: ✅ Correct Answer: c. Severe anemia starting in infancy, hepatosplenomegaly, bone changes and a need for regular transfusions.</w:t>
      </w:r>
    </w:p>
    <w:p>
      <w:r>
        <w:t>🧠 Clinical Rationale: Thalassemia major causes severe anemia in infancy with hepatosplenomegaly, expanded marrow (bossing, chipmunk facies) and transfusion dependence</w:t>
      </w:r>
    </w:p>
    <w:p>
      <w:r>
        <w:t>🔍 Key Clues: Severe anemia + organomegaly + bone changes = thalassemia major</w:t>
      </w:r>
    </w:p>
    <w:p>
      <w:r>
        <w:t>🩺 Nursing Action: Confirm by hemoglobin electrophoresis</w:t>
      </w:r>
    </w:p>
    <w:p>
      <w:r>
        <w:t>❌ Why Not Others: (a) Mild anemia with no treatment ever — not the best response for this situation; (b) Only joint pain in adolescents — not the best response for this situation; (d) Complete absence of symptoms — not the best response for this situation.</w:t>
      </w:r>
    </w:p>
    <w:p>
      <w:r>
        <w:t>⚠️ Exam Trap: Transfusions are life-sustaining</w:t>
      </w:r>
    </w:p>
    <w:p>
      <w:r>
        <w:t>⚡ 5-Second Recall: Thalassemia major = severe anemia</w:t>
      </w:r>
    </w:p>
    <w:p>
      <w:r>
        <w:t>Question: A child with thalassemia major receives?</w:t>
      </w:r>
    </w:p>
    <w:p>
      <w:r>
        <w:t>(a) No treatment at all</w:t>
      </w:r>
    </w:p>
    <w:p>
      <w:r>
        <w:t>(b) Antibiotics only during infections</w:t>
      </w:r>
    </w:p>
    <w:p>
      <w:r>
        <w:t>(c) Regular blood transfusions plus iron chelation therapy to prevent transfusion-related iron overload</w:t>
      </w:r>
    </w:p>
    <w:p>
      <w:r>
        <w:t>(d) Only iron supplements orally</w:t>
      </w:r>
    </w:p>
    <w:p>
      <w:r>
        <w:t>Answer: c</w:t>
      </w:r>
    </w:p>
    <w:p>
      <w:r>
        <w:t>Solution: ✅ Correct Answer: c. Regular blood transfusions plus iron chelation therapy to prevent transfusion-related iron overload.</w:t>
      </w:r>
    </w:p>
    <w:p>
      <w:r>
        <w:t>🧠 Clinical Rationale: Management combines regular transfusions with chelation (deferoxamine/deferasirox) to remove the iron that accumulates from transfusions</w:t>
      </w:r>
    </w:p>
    <w:p>
      <w:r>
        <w:t>🔍 Key Clues: Transfusions + chelation = thalassemia management</w:t>
      </w:r>
    </w:p>
    <w:p>
      <w:r>
        <w:t>🩺 Nursing Action: Monitor iron load (ferritin) and organ function</w:t>
      </w:r>
    </w:p>
    <w:p>
      <w:r>
        <w:t>❌ Why Not Others: (a) No treatment at all — not the best response for this situation; (b) Antibiotics only during infections — not the best response for this situation; (d) Only iron supplements orally — not the best response for this situation.</w:t>
      </w:r>
    </w:p>
    <w:p>
      <w:r>
        <w:t>⚠️ Exam Trap: Bone marrow transplant can be curative</w:t>
      </w:r>
    </w:p>
    <w:p>
      <w:r>
        <w:t>⚡ 5-Second Recall: Chelation prevents iron overload damage</w:t>
      </w:r>
    </w:p>
    <w:p>
      <w:r>
        <w:t>Question: Untreated iron overload in thalassemia damages?</w:t>
      </w:r>
    </w:p>
    <w:p>
      <w:r>
        <w:t>(a) Nothing of significance</w:t>
      </w:r>
    </w:p>
    <w:p>
      <w:r>
        <w:t>(b) The skin color only</w:t>
      </w:r>
    </w:p>
    <w:p>
      <w:r>
        <w:t>(c) The heart, liver and endocrine glands — with heart failure as a feared outcome</w:t>
      </w:r>
    </w:p>
    <w:p>
      <w:r>
        <w:t>(d) Only the teeth</w:t>
      </w:r>
    </w:p>
    <w:p>
      <w:r>
        <w:t>Answer: c</w:t>
      </w:r>
    </w:p>
    <w:p>
      <w:r>
        <w:t>Solution: ✅ Correct Answer: c. The heart, liver and endocrine glands — with heart failure as a feared outcome.</w:t>
      </w:r>
    </w:p>
    <w:p>
      <w:r>
        <w:t>🧠 Clinical Rationale: Transfusional iron overload injures the myocardium, liver and endocrine organs, so chelation is essential and compliance is critical</w:t>
      </w:r>
    </w:p>
    <w:p>
      <w:r>
        <w:t>🔍 Key Clues: Iron overload → heart, liver, endocrine damage</w:t>
      </w:r>
    </w:p>
    <w:p>
      <w:r>
        <w:t>🩺 Nursing Action: Adherence to chelation protects the organs</w:t>
      </w:r>
    </w:p>
    <w:p>
      <w:r>
        <w:t>❌ Why Not Others: (a) Nothing of significance — not the best response for this situation; (b) The skin color only — not the best response for this situation; (d) Only the teeth — not the best response for this situation.</w:t>
      </w:r>
    </w:p>
    <w:p>
      <w:r>
        <w:t>⚠️ Exam Trap: Monitor ferritin and cardiac/liver status</w:t>
      </w:r>
    </w:p>
    <w:p>
      <w:r>
        <w:t>⚡ 5-Second Recall: Iron overload is dangerous</w:t>
      </w:r>
    </w:p>
    <w:p>
      <w:r>
        <w:t>Question: Families of a child with thalassemia need?</w:t>
      </w:r>
    </w:p>
    <w:p>
      <w:r>
        <w:t>(a) No information about inheritance</w:t>
      </w:r>
    </w:p>
    <w:p>
      <w:r>
        <w:t>(b) Only advice to avoid transfusions</w:t>
      </w:r>
    </w:p>
    <w:p>
      <w:r>
        <w:t>(c) Genetic counseling, transfusion and chelation teaching, and psychosocial support</w:t>
      </w:r>
    </w:p>
    <w:p>
      <w:r>
        <w:t>(d) Reassurance that no treatment is needed</w:t>
      </w:r>
    </w:p>
    <w:p>
      <w:r>
        <w:t>Answer: c</w:t>
      </w:r>
    </w:p>
    <w:p>
      <w:r>
        <w:t>Solution: ✅ Correct Answer: c. Genetic counseling, transfusion and chelation teaching, and psychosocial support.</w:t>
      </w:r>
    </w:p>
    <w:p>
      <w:r>
        <w:t>🧠 Clinical Rationale: Support includes genetic counseling, education about transfusions and chelation, and help with the lifelong treatment burden</w:t>
      </w:r>
    </w:p>
    <w:p>
      <w:r>
        <w:t>🔍 Key Clues: Genetic counseling + treatment education + support</w:t>
      </w:r>
    </w:p>
    <w:p>
      <w:r>
        <w:t>🩺 Nursing Action: Both parents are usually carriers (autosomal recessive)</w:t>
      </w:r>
    </w:p>
    <w:p>
      <w:r>
        <w:t>❌ Why Not Others: (a) No information about inheritance — not the best response for this situation; (b) Only advice to avoid transfusions — not the best response for this situation; (d) Reassurance that no treatment is needed — not the best response for this situation.</w:t>
      </w:r>
    </w:p>
    <w:p>
      <w:r>
        <w:t>⚠️ Exam Trap: Connect families with support groups and resources</w:t>
      </w:r>
    </w:p>
    <w:p>
      <w:r>
        <w:t>⚡ 5-Second Recall: Comprehensive family support</w:t>
      </w:r>
    </w:p>
    <w:p>
      <w:r>
        <w:t>Question: Massive splenomegaly in thalassemia increases the risk of?</w:t>
      </w:r>
    </w:p>
    <w:p>
      <w:r>
        <w:t>(a) Improved red cell survival</w:t>
      </w:r>
    </w:p>
    <w:p>
      <w:r>
        <w:t>(b) Only cosmetic changes</w:t>
      </w:r>
    </w:p>
    <w:p>
      <w:r>
        <w:t>(c) Complete cure without treatment</w:t>
      </w:r>
    </w:p>
    <w:p>
      <w:r>
        <w:t>(d) Rupture, trapping of transfused cells (increasing transfusion needs) and hypersplenism — sometimes requiring splenectomy</w:t>
      </w:r>
    </w:p>
    <w:p>
      <w:r>
        <w:t>Answer: d</w:t>
      </w:r>
    </w:p>
    <w:p>
      <w:r>
        <w:t>Solution: ✅ Correct Answer: d. Rupture, trapping of transfused cells (increasing transfusion needs) and hypersplenism — sometimes requiring splenectomy.</w:t>
      </w:r>
    </w:p>
    <w:p>
      <w:r>
        <w:t>🧠 Clinical Rationale: Enlarged spleen sequesters cells and platelets, raising transfusion needs and bleeding risk; splenectomy may be considered with its own risks (infection)</w:t>
      </w:r>
    </w:p>
    <w:p>
      <w:r>
        <w:t>🔍 Key Clues: Splenomegaly = sequestration risk</w:t>
      </w:r>
    </w:p>
    <w:p>
      <w:r>
        <w:t>🩺 Nursing Action: Watch for abdominal pain and signs of rupture</w:t>
      </w:r>
    </w:p>
    <w:p>
      <w:r>
        <w:t>❌ Why Not Others: (a) Improved red cell survival — not the best response for this situation; (b) Only cosmetic changes — not the best response for this situation; (c) Complete cure without treatment — not the best response for this situation.</w:t>
      </w:r>
    </w:p>
    <w:p>
      <w:r>
        <w:t>⚠️ Exam Trap: Post-splenectomy children need infection precautions</w:t>
      </w:r>
    </w:p>
    <w:p>
      <w:r>
        <w:t>⚡ 5-Second Recall: Monitor the enlarged spleen</w:t>
      </w:r>
    </w:p>
    <w:p>
      <w:r>
        <w:t>Question: The nurse is teaching the parent about thalassemia features. Which statement by the parent indicates correct understanding?</w:t>
      </w:r>
    </w:p>
    <w:p>
      <w:r>
        <w:t>(a) Severe anemia starting in infancy, hepatosplenomegaly, bone changes and a need for regular transfusions</w:t>
      </w:r>
    </w:p>
    <w:p>
      <w:r>
        <w:t>(b) Only joint pain in adolescents</w:t>
      </w:r>
    </w:p>
    <w:p>
      <w:r>
        <w:t>(c) Mild anemia with no treatment ever</w:t>
      </w:r>
    </w:p>
    <w:p>
      <w:r>
        <w:t>(d) Complete absence of symptoms</w:t>
      </w:r>
    </w:p>
    <w:p>
      <w:r>
        <w:t>Answer: a</w:t>
      </w:r>
    </w:p>
    <w:p>
      <w:r>
        <w:t>Solution: ✅ Correct Answer: a. Severe anemia starting in infancy, hepatosplenomegaly, bone changes and a need for regular transfusions.</w:t>
      </w:r>
    </w:p>
    <w:p>
      <w:r>
        <w:t>🧠 Clinical Rationale: Thalassemia major causes severe anemia in infancy with hepatosplenomegaly, expanded marrow (bossing, chipmunk facies) and transfusion dependence</w:t>
      </w:r>
    </w:p>
    <w:p>
      <w:r>
        <w:t>🩺 Nursing Action: Confirm by hemoglobin electrophoresis</w:t>
      </w:r>
    </w:p>
    <w:p>
      <w:r>
        <w:t>❌ Why Not Others: (b) Only joint pain in adolescents — not the best response for this situation; (c) Mild anemia with no treatment ever — not the best response for this situation; (d) Complete absence of symptoms — not the best response for this situation.</w:t>
      </w:r>
    </w:p>
    <w:p>
      <w:r>
        <w:t>⚠️ Exam Trap: Transfusions are life-sustaining</w:t>
      </w:r>
    </w:p>
    <w:p>
      <w:r>
        <w:t>⚡ 5-Second Recall: Thalassemia major = severe anemia</w:t>
      </w:r>
    </w:p>
    <w:p>
      <w:r>
        <w:t>Question: The nurse is teaching the parent about thalassemia treatment. Which statement by the parent indicates correct understanding?</w:t>
      </w:r>
    </w:p>
    <w:p>
      <w:r>
        <w:t>(a) Only iron supplements orally</w:t>
      </w:r>
    </w:p>
    <w:p>
      <w:r>
        <w:t>(b) Antibiotics only during infections</w:t>
      </w:r>
    </w:p>
    <w:p>
      <w:r>
        <w:t>(c) No treatment at all</w:t>
      </w:r>
    </w:p>
    <w:p>
      <w:r>
        <w:t>(d) Regular blood transfusions plus iron chelation therapy to prevent transfusion-related iron overload</w:t>
      </w:r>
    </w:p>
    <w:p>
      <w:r>
        <w:t>Answer: d</w:t>
      </w:r>
    </w:p>
    <w:p>
      <w:r>
        <w:t>Solution: ✅ Correct Answer: d. Regular blood transfusions plus iron chelation therapy to prevent transfusion-related iron overload.</w:t>
      </w:r>
    </w:p>
    <w:p>
      <w:r>
        <w:t>🧠 Clinical Rationale: Management combines regular transfusions with chelation (deferoxamine/deferasirox) to remove the iron that accumulates from transfusions</w:t>
      </w:r>
    </w:p>
    <w:p>
      <w:r>
        <w:t>🩺 Nursing Action: Monitor iron load (ferritin) and organ function</w:t>
      </w:r>
    </w:p>
    <w:p>
      <w:r>
        <w:t>❌ Why Not Others: (a) Only iron supplements orally — not the best response for this situation; (b) Antibiotics only during infections — not the best response for this situation; (c) No treatment at all — not the best response for this situation.</w:t>
      </w:r>
    </w:p>
    <w:p>
      <w:r>
        <w:t>⚠️ Exam Trap: Bone marrow transplant can be curative</w:t>
      </w:r>
    </w:p>
    <w:p>
      <w:r>
        <w:t>⚡ 5-Second Recall: Chelation prevents iron overload damage</w:t>
      </w:r>
    </w:p>
    <w:p>
      <w:r>
        <w:t>Question: The nurse is teaching the parent about iron overload signs in thalassemia. Which statement by the parent indicates correct understanding?</w:t>
      </w:r>
    </w:p>
    <w:p>
      <w:r>
        <w:t>(a) The heart, liver and endocrine glands — with heart failure as a feared outcome</w:t>
      </w:r>
    </w:p>
    <w:p>
      <w:r>
        <w:t>(b) Only the teeth</w:t>
      </w:r>
    </w:p>
    <w:p>
      <w:r>
        <w:t>(c) The skin color only</w:t>
      </w:r>
    </w:p>
    <w:p>
      <w:r>
        <w:t>(d) Nothing of significance</w:t>
      </w:r>
    </w:p>
    <w:p>
      <w:r>
        <w:t>Answer: a</w:t>
      </w:r>
    </w:p>
    <w:p>
      <w:r>
        <w:t>Solution: ✅ Correct Answer: a. The heart, liver and endocrine glands — with heart failure as a feared outcome.</w:t>
      </w:r>
    </w:p>
    <w:p>
      <w:r>
        <w:t>🧠 Clinical Rationale: Transfusional iron overload injures the myocardium, liver and endocrine organs, so chelation is essential and compliance is critical</w:t>
      </w:r>
    </w:p>
    <w:p>
      <w:r>
        <w:t>🩺 Nursing Action: Adherence to chelation protects the organs</w:t>
      </w:r>
    </w:p>
    <w:p>
      <w:r>
        <w:t>❌ Why Not Others: (b) Only the teeth — not the best response for this situation; (c) The skin color only — not the best response for this situation; (d) Nothing of significance — not the best response for this situation.</w:t>
      </w:r>
    </w:p>
    <w:p>
      <w:r>
        <w:t>⚠️ Exam Trap: Monitor ferritin and cardiac/liver status</w:t>
      </w:r>
    </w:p>
    <w:p>
      <w:r>
        <w:t>⚡ 5-Second Recall: Iron overload is dangerous</w:t>
      </w:r>
    </w:p>
    <w:p>
      <w:r>
        <w:t>Question: The nurse is teaching the parent about thalassemia family support and counseling. Which statement by the parent indicates correct understanding?</w:t>
      </w:r>
    </w:p>
    <w:p>
      <w:r>
        <w:t>(a) No information about inheritance</w:t>
      </w:r>
    </w:p>
    <w:p>
      <w:r>
        <w:t>(b) Only advice to avoid transfusions</w:t>
      </w:r>
    </w:p>
    <w:p>
      <w:r>
        <w:t>(c) Reassurance that no treatment is needed</w:t>
      </w:r>
    </w:p>
    <w:p>
      <w:r>
        <w:t>(d) Genetic counseling, transfusion and chelation teaching, and psychosocial support</w:t>
      </w:r>
    </w:p>
    <w:p>
      <w:r>
        <w:t>Answer: d</w:t>
      </w:r>
    </w:p>
    <w:p>
      <w:r>
        <w:t>Solution: ✅ Correct Answer: d. Genetic counseling, transfusion and chelation teaching, and psychosocial support.</w:t>
      </w:r>
    </w:p>
    <w:p>
      <w:r>
        <w:t>🧠 Clinical Rationale: Support includes genetic counseling, education about transfusions and chelation, and help with the lifelong treatment burden</w:t>
      </w:r>
    </w:p>
    <w:p>
      <w:r>
        <w:t>🩺 Nursing Action: Both parents are usually carriers (autosomal recessive)</w:t>
      </w:r>
    </w:p>
    <w:p>
      <w:r>
        <w:t>❌ Why Not Others: (a) No information about inheritance — not the best response for this situation; (b) Only advice to avoid transfusions — not the best response for this situation; (c) Reassurance that no treatment is needed — not the best response for this situation.</w:t>
      </w:r>
    </w:p>
    <w:p>
      <w:r>
        <w:t>⚠️ Exam Trap: Connect families with support groups and resources</w:t>
      </w:r>
    </w:p>
    <w:p>
      <w:r>
        <w:t>⚡ 5-Second Recall: Comprehensive family support</w:t>
      </w:r>
    </w:p>
    <w:p>
      <w:r>
        <w:t>Question: The nurse is teaching the parent about splenomegaly in thalassemia. Which statement by the parent indicates correct understanding?</w:t>
      </w:r>
    </w:p>
    <w:p>
      <w:r>
        <w:t>(a) Complete cure without treatment</w:t>
      </w:r>
    </w:p>
    <w:p>
      <w:r>
        <w:t>(b) Rupture, trapping of transfused cells (increasing transfusion needs) and hypersplenism — sometimes requiring splenectomy</w:t>
      </w:r>
    </w:p>
    <w:p>
      <w:r>
        <w:t>(c) Improved red cell survival</w:t>
      </w:r>
    </w:p>
    <w:p>
      <w:r>
        <w:t>(d) Only cosmetic changes</w:t>
      </w:r>
    </w:p>
    <w:p>
      <w:r>
        <w:t>Answer: b</w:t>
      </w:r>
    </w:p>
    <w:p>
      <w:r>
        <w:t>Solution: ✅ Correct Answer: b. Rupture, trapping of transfused cells (increasing transfusion needs) and hypersplenism — sometimes requiring splenectomy.</w:t>
      </w:r>
    </w:p>
    <w:p>
      <w:r>
        <w:t>🧠 Clinical Rationale: Enlarged spleen sequesters cells and platelets, raising transfusion needs and bleeding risk; splenectomy may be considered with its own risks (infection)</w:t>
      </w:r>
    </w:p>
    <w:p>
      <w:r>
        <w:t>🩺 Nursing Action: Watch for abdominal pain and signs of rupture</w:t>
      </w:r>
    </w:p>
    <w:p>
      <w:r>
        <w:t>❌ Why Not Others: (a) Complete cure without treatment — not the best response for this situation; (c) Improved red cell survival — not the best response for this situation; (d) Only cosmetic changes — not the best response for this situation.</w:t>
      </w:r>
    </w:p>
    <w:p>
      <w:r>
        <w:t>⚠️ Exam Trap: Post-splenectomy children need infection precautions</w:t>
      </w:r>
    </w:p>
    <w:p>
      <w:r>
        <w:t>⚡ 5-Second Recall: Monitor the enlarged spleen</w:t>
      </w:r>
    </w:p>
    <w:p>
      <w:r>
        <w:t>Question: A child needing care for thalassemia features is admitted to the pediatric unit. Which nursing action should the nurse perform FIRST?</w:t>
      </w:r>
    </w:p>
    <w:p>
      <w:r>
        <w:t>(a) Severe anemia starting in infancy, hepatosplenomegaly, bone changes and a need for regular transfusions</w:t>
      </w:r>
    </w:p>
    <w:p>
      <w:r>
        <w:t>(b) Mild anemia with no treatment ever</w:t>
      </w:r>
    </w:p>
    <w:p>
      <w:r>
        <w:t>(c) Complete absence of symptoms</w:t>
      </w:r>
    </w:p>
    <w:p>
      <w:r>
        <w:t>(d) Only joint pain in adolescents</w:t>
      </w:r>
    </w:p>
    <w:p>
      <w:r>
        <w:t>Answer: a</w:t>
      </w:r>
    </w:p>
    <w:p>
      <w:r>
        <w:t>Solution: ✅ Correct Answer: a. Severe anemia starting in infancy, hepatosplenomegaly, bone changes and a need for regular transfusions.</w:t>
      </w:r>
    </w:p>
    <w:p>
      <w:r>
        <w:t>🧠 Clinical Rationale: Thalassemia major causes severe anemia in infancy with hepatosplenomegaly, expanded marrow (bossing, chipmunk facies) and transfusion dependence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by hemoglobin electrophoresis</w:t>
      </w:r>
    </w:p>
    <w:p>
      <w:r>
        <w:t>❌ Why Not Others: (b) Mild anemia with no treatment ever — not the best response for this situation; (c) Complete absence of symptoms — not the best response for this situation; (d) Only joint pain in adolescents — not the best response for this situation.</w:t>
      </w:r>
    </w:p>
    <w:p>
      <w:r>
        <w:t>⚡ 5-Second Recall: Thalassemia major = severe anemia</w:t>
      </w:r>
    </w:p>
    <w:p>
      <w:r>
        <w:t>Question: A child needing care for thalassemia treatment is admitted to the pediatric unit. Which nursing action should the nurse perform FIRST?</w:t>
      </w:r>
    </w:p>
    <w:p>
      <w:r>
        <w:t>(a) Antibiotics only during infections</w:t>
      </w:r>
    </w:p>
    <w:p>
      <w:r>
        <w:t>(b) No treatment at all</w:t>
      </w:r>
    </w:p>
    <w:p>
      <w:r>
        <w:t>(c) Only iron supplements orally</w:t>
      </w:r>
    </w:p>
    <w:p>
      <w:r>
        <w:t>(d) Regular blood transfusions plus iron chelation therapy to prevent transfusion-related iron overload</w:t>
      </w:r>
    </w:p>
    <w:p>
      <w:r>
        <w:t>Answer: d</w:t>
      </w:r>
    </w:p>
    <w:p>
      <w:r>
        <w:t>Solution: ✅ Correct Answer: d. Regular blood transfusions plus iron chelation therapy to prevent transfusion-related iron overload.</w:t>
      </w:r>
    </w:p>
    <w:p>
      <w:r>
        <w:t>🧠 Clinical Rationale: Management combines regular transfusions with chelation (deferoxamine/deferasirox) to remove the iron that accumulates from transfusions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iron load (ferritin) and organ function</w:t>
      </w:r>
    </w:p>
    <w:p>
      <w:r>
        <w:t>❌ Why Not Others: (a) Antibiotics only during infections — not the best response for this situation; (b) No treatment at all — not the best response for this situation; (c) Only iron supplements orally — not the best response for this situation.</w:t>
      </w:r>
    </w:p>
    <w:p>
      <w:r>
        <w:t>⚡ 5-Second Recall: Chelation prevents iron overload damage</w:t>
      </w:r>
    </w:p>
    <w:p>
      <w:r>
        <w:t>Question: A child needing care for iron overload signs in thalassemia is admitted to the pediatric unit. Which nursing action should the nurse perform FIRST?</w:t>
      </w:r>
    </w:p>
    <w:p>
      <w:r>
        <w:t>(a) The heart, liver and endocrine glands — with heart failure as a feared outcome</w:t>
      </w:r>
    </w:p>
    <w:p>
      <w:r>
        <w:t>(b) The skin color only</w:t>
      </w:r>
    </w:p>
    <w:p>
      <w:r>
        <w:t>(c) Nothing of significance</w:t>
      </w:r>
    </w:p>
    <w:p>
      <w:r>
        <w:t>(d) Only the teeth</w:t>
      </w:r>
    </w:p>
    <w:p>
      <w:r>
        <w:t>Answer: a</w:t>
      </w:r>
    </w:p>
    <w:p>
      <w:r>
        <w:t>Solution: ✅ Correct Answer: a. The heart, liver and endocrine glands — with heart failure as a feared outcome.</w:t>
      </w:r>
    </w:p>
    <w:p>
      <w:r>
        <w:t>🧠 Clinical Rationale: Transfusional iron overload injures the myocardium, liver and endocrine organs, so chelation is essential and compliance is critical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Adherence to chelation protects the organs</w:t>
      </w:r>
    </w:p>
    <w:p>
      <w:r>
        <w:t>❌ Why Not Others: (b) The skin color only — not the best response for this situation; (c) Nothing of significance — not the best response for this situation; (d) Only the teeth — not the best response for this situation.</w:t>
      </w:r>
    </w:p>
    <w:p>
      <w:r>
        <w:t>⚡ 5-Second Recall: Iron overload is dangerous</w:t>
      </w:r>
    </w:p>
    <w:p>
      <w:r>
        <w:t>Question: A child needing care for thalassemia family support and counseling is admitted to the pediatric unit. Which nursing action should the nurse perform FIRST?</w:t>
      </w:r>
    </w:p>
    <w:p>
      <w:r>
        <w:t>(a) Reassurance that no treatment is needed</w:t>
      </w:r>
    </w:p>
    <w:p>
      <w:r>
        <w:t>(b) Only advice to avoid transfusions</w:t>
      </w:r>
    </w:p>
    <w:p>
      <w:r>
        <w:t>(c) Genetic counseling, transfusion and chelation teaching, and psychosocial support</w:t>
      </w:r>
    </w:p>
    <w:p>
      <w:r>
        <w:t>(d) No information about inheritance</w:t>
      </w:r>
    </w:p>
    <w:p>
      <w:r>
        <w:t>Answer: c</w:t>
      </w:r>
    </w:p>
    <w:p>
      <w:r>
        <w:t>Solution: ✅ Correct Answer: c. Genetic counseling, transfusion and chelation teaching, and psychosocial support.</w:t>
      </w:r>
    </w:p>
    <w:p>
      <w:r>
        <w:t>🧠 Clinical Rationale: Support includes genetic counseling, education about transfusions and chelation, and help with the lifelong treatment burden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Both parents are usually carriers (autosomal recessive)</w:t>
      </w:r>
    </w:p>
    <w:p>
      <w:r>
        <w:t>❌ Why Not Others: (a) Reassurance that no treatment is needed — not the best response for this situation; (b) Only advice to avoid transfusions — not the best response for this situation; (d) No information about inheritance — not the best response for this situation.</w:t>
      </w:r>
    </w:p>
    <w:p>
      <w:r>
        <w:t>⚡ 5-Second Recall: Comprehensive family support</w:t>
      </w:r>
    </w:p>
    <w:p>
      <w:r>
        <w:t>Question: A child needing care for splenomegaly in thalassemia is admitted to the pediatric unit. Which nursing action should the nurse perform FIRST?</w:t>
      </w:r>
    </w:p>
    <w:p>
      <w:r>
        <w:t>(a) Complete cure without treatment</w:t>
      </w:r>
    </w:p>
    <w:p>
      <w:r>
        <w:t>(b) Rupture, trapping of transfused cells (increasing transfusion needs) and hypersplenism — sometimes requiring splenectomy</w:t>
      </w:r>
    </w:p>
    <w:p>
      <w:r>
        <w:t>(c) Only cosmetic changes</w:t>
      </w:r>
    </w:p>
    <w:p>
      <w:r>
        <w:t>(d) Improved red cell survival</w:t>
      </w:r>
    </w:p>
    <w:p>
      <w:r>
        <w:t>Answer: b</w:t>
      </w:r>
    </w:p>
    <w:p>
      <w:r>
        <w:t>Solution: ✅ Correct Answer: b. Rupture, trapping of transfused cells (increasing transfusion needs) and hypersplenism — sometimes requiring splenectomy.</w:t>
      </w:r>
    </w:p>
    <w:p>
      <w:r>
        <w:t>🧠 Clinical Rationale: Enlarged spleen sequesters cells and platelets, raising transfusion needs and bleeding risk; splenectomy may be considered with its own risks (infection)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abdominal pain and signs of rupture</w:t>
      </w:r>
    </w:p>
    <w:p>
      <w:r>
        <w:t>❌ Why Not Others: (a) Complete cure without treatment — not the best response for this situation; (c) Only cosmetic changes — not the best response for this situation; (d) Improved red cell survival — not the best response for this situation.</w:t>
      </w:r>
    </w:p>
    <w:p>
      <w:r>
        <w:t>⚡ 5-Second Recall: Monitor the enlarged spleen</w:t>
      </w:r>
    </w:p>
    <w:p>
      <w:r>
        <w:t>Question: Which assessment finding in a child with thalassemia features is MOST concerning and requires immediate follow-up?</w:t>
      </w:r>
    </w:p>
    <w:p>
      <w:r>
        <w:t>(a) Only joint pain in adolescents</w:t>
      </w:r>
    </w:p>
    <w:p>
      <w:r>
        <w:t>(b) Mild anemia with no treatment ever</w:t>
      </w:r>
    </w:p>
    <w:p>
      <w:r>
        <w:t>(c) Severe anemia starting in infancy, hepatosplenomegaly, bone changes and a need for regular transfusions</w:t>
      </w:r>
    </w:p>
    <w:p>
      <w:r>
        <w:t>(d) Complete absence of symptoms</w:t>
      </w:r>
    </w:p>
    <w:p>
      <w:r>
        <w:t>Answer: c</w:t>
      </w:r>
    </w:p>
    <w:p>
      <w:r>
        <w:t>Solution: ✅ Correct Answer: c. Severe anemia starting in infancy, hepatosplenomegaly, bone changes and a need for regular transfusions.</w:t>
      </w:r>
    </w:p>
    <w:p>
      <w:r>
        <w:t>🧠 Clinical Rationale: Thalassemia major causes severe anemia in infancy with hepatosplenomegaly, expanded marrow (bossing, chipmunk facies) and transfusion dependence</w:t>
      </w:r>
    </w:p>
    <w:p>
      <w:r>
        <w:t>🔍 Key Clues: Severe anemia + organomegaly + bone changes = thalassemia major</w:t>
      </w:r>
    </w:p>
    <w:p>
      <w:r>
        <w:t>🩺 Nursing Action: Confirm by hemoglobin electrophoresis</w:t>
      </w:r>
    </w:p>
    <w:p>
      <w:r>
        <w:t>❌ Why Not Others: (a) Only joint pain in adolescents — not the best response for this situation; (b) Mild anemia with no treatment ever — not the best response for this situation; (d) Complete absence of symptoms — not the best response for this situation.</w:t>
      </w:r>
    </w:p>
    <w:p>
      <w:r>
        <w:t>⚡ 5-Second Recall: Thalassemia major = severe anemia</w:t>
      </w:r>
    </w:p>
    <w:p>
      <w:r>
        <w:t>Question: Which assessment finding in a child with thalassemia treatment is MOST concerning and requires immediate follow-up?</w:t>
      </w:r>
    </w:p>
    <w:p>
      <w:r>
        <w:t>(a) Antibiotics only during infections</w:t>
      </w:r>
    </w:p>
    <w:p>
      <w:r>
        <w:t>(b) No treatment at all</w:t>
      </w:r>
    </w:p>
    <w:p>
      <w:r>
        <w:t>(c) Only iron supplements orally</w:t>
      </w:r>
    </w:p>
    <w:p>
      <w:r>
        <w:t>(d) Regular blood transfusions plus iron chelation therapy to prevent transfusion-related iron overload</w:t>
      </w:r>
    </w:p>
    <w:p>
      <w:r>
        <w:t>Answer: d</w:t>
      </w:r>
    </w:p>
    <w:p>
      <w:r>
        <w:t>Solution: ✅ Correct Answer: d. Regular blood transfusions plus iron chelation therapy to prevent transfusion-related iron overload.</w:t>
      </w:r>
    </w:p>
    <w:p>
      <w:r>
        <w:t>🧠 Clinical Rationale: Management combines regular transfusions with chelation (deferoxamine/deferasirox) to remove the iron that accumulates from transfusions</w:t>
      </w:r>
    </w:p>
    <w:p>
      <w:r>
        <w:t>🔍 Key Clues: Transfusions + chelation = thalassemia management</w:t>
      </w:r>
    </w:p>
    <w:p>
      <w:r>
        <w:t>🩺 Nursing Action: Monitor iron load (ferritin) and organ function</w:t>
      </w:r>
    </w:p>
    <w:p>
      <w:r>
        <w:t>❌ Why Not Others: (a) Antibiotics only during infections — not the best response for this situation; (b) No treatment at all — not the best response for this situation; (c) Only iron supplements orally — not the best response for this situation.</w:t>
      </w:r>
    </w:p>
    <w:p>
      <w:r>
        <w:t>⚡ 5-Second Recall: Chelation prevents iron overload damage</w:t>
      </w:r>
    </w:p>
    <w:p>
      <w:r>
        <w:t>Question: Which assessment finding in a child with iron overload signs in thalassemia is MOST concerning and requires immediate follow-up?</w:t>
      </w:r>
    </w:p>
    <w:p>
      <w:r>
        <w:t>(a) Nothing of significance</w:t>
      </w:r>
    </w:p>
    <w:p>
      <w:r>
        <w:t>(b) Only the teeth</w:t>
      </w:r>
    </w:p>
    <w:p>
      <w:r>
        <w:t>(c) The skin color only</w:t>
      </w:r>
    </w:p>
    <w:p>
      <w:r>
        <w:t>(d) The heart, liver and endocrine glands — with heart failure as a feared outcome</w:t>
      </w:r>
    </w:p>
    <w:p>
      <w:r>
        <w:t>Answer: d</w:t>
      </w:r>
    </w:p>
    <w:p>
      <w:r>
        <w:t>Solution: ✅ Correct Answer: d. The heart, liver and endocrine glands — with heart failure as a feared outcome.</w:t>
      </w:r>
    </w:p>
    <w:p>
      <w:r>
        <w:t>🧠 Clinical Rationale: Transfusional iron overload injures the myocardium, liver and endocrine organs, so chelation is essential and compliance is critical</w:t>
      </w:r>
    </w:p>
    <w:p>
      <w:r>
        <w:t>🔍 Key Clues: Iron overload → heart, liver, endocrine damage</w:t>
      </w:r>
    </w:p>
    <w:p>
      <w:r>
        <w:t>🩺 Nursing Action: Adherence to chelation protects the organs</w:t>
      </w:r>
    </w:p>
    <w:p>
      <w:r>
        <w:t>❌ Why Not Others: (a) Nothing of significance — not the best response for this situation; (b) Only the teeth — not the best response for this situation; (c) The skin color only — not the best response for this situation.</w:t>
      </w:r>
    </w:p>
    <w:p>
      <w:r>
        <w:t>⚡ 5-Second Recall: Iron overload is dangerous</w:t>
      </w:r>
    </w:p>
    <w:p>
      <w:r>
        <w:t>Question: Which assessment finding in a child with thalassemia family support and counseling is MOST concerning and requires immediate follow-up?</w:t>
      </w:r>
    </w:p>
    <w:p>
      <w:r>
        <w:t>(a) Reassurance that no treatment is needed</w:t>
      </w:r>
    </w:p>
    <w:p>
      <w:r>
        <w:t>(b) No information about inheritance</w:t>
      </w:r>
    </w:p>
    <w:p>
      <w:r>
        <w:t>(c) Genetic counseling, transfusion and chelation teaching, and psychosocial support</w:t>
      </w:r>
    </w:p>
    <w:p>
      <w:r>
        <w:t>(d) Only advice to avoid transfusions</w:t>
      </w:r>
    </w:p>
    <w:p>
      <w:r>
        <w:t>Answer: c</w:t>
      </w:r>
    </w:p>
    <w:p>
      <w:r>
        <w:t>Solution: ✅ Correct Answer: c. Genetic counseling, transfusion and chelation teaching, and psychosocial support.</w:t>
      </w:r>
    </w:p>
    <w:p>
      <w:r>
        <w:t>🧠 Clinical Rationale: Support includes genetic counseling, education about transfusions and chelation, and help with the lifelong treatment burden</w:t>
      </w:r>
    </w:p>
    <w:p>
      <w:r>
        <w:t>🔍 Key Clues: Genetic counseling + treatment education + support</w:t>
      </w:r>
    </w:p>
    <w:p>
      <w:r>
        <w:t>🩺 Nursing Action: Both parents are usually carriers (autosomal recessive)</w:t>
      </w:r>
    </w:p>
    <w:p>
      <w:r>
        <w:t>❌ Why Not Others: (a) Reassurance that no treatment is needed — not the best response for this situation; (b) No information about inheritance — not the best response for this situation; (d) Only advice to avoid transfusions — not the best response for this situation.</w:t>
      </w:r>
    </w:p>
    <w:p>
      <w:r>
        <w:t>⚡ 5-Second Recall: Comprehensive family support</w:t>
      </w:r>
    </w:p>
    <w:p>
      <w:r>
        <w:t>Question: Which assessment finding in a child with splenomegaly in thalassemia is MOST concerning and requires immediate follow-up?</w:t>
      </w:r>
    </w:p>
    <w:p>
      <w:r>
        <w:t>(a) Only cosmetic changes</w:t>
      </w:r>
    </w:p>
    <w:p>
      <w:r>
        <w:t>(b) Complete cure without treatment</w:t>
      </w:r>
    </w:p>
    <w:p>
      <w:r>
        <w:t>(c) Improved red cell survival</w:t>
      </w:r>
    </w:p>
    <w:p>
      <w:r>
        <w:t>(d) Rupture, trapping of transfused cells (increasing transfusion needs) and hypersplenism — sometimes requiring splenectomy</w:t>
      </w:r>
    </w:p>
    <w:p>
      <w:r>
        <w:t>Answer: d</w:t>
      </w:r>
    </w:p>
    <w:p>
      <w:r>
        <w:t>Solution: ✅ Correct Answer: d. Rupture, trapping of transfused cells (increasing transfusion needs) and hypersplenism — sometimes requiring splenectomy.</w:t>
      </w:r>
    </w:p>
    <w:p>
      <w:r>
        <w:t>🧠 Clinical Rationale: Enlarged spleen sequesters cells and platelets, raising transfusion needs and bleeding risk; splenectomy may be considered with its own risks (infection)</w:t>
      </w:r>
    </w:p>
    <w:p>
      <w:r>
        <w:t>🔍 Key Clues: Splenomegaly = sequestration risk</w:t>
      </w:r>
    </w:p>
    <w:p>
      <w:r>
        <w:t>🩺 Nursing Action: Watch for abdominal pain and signs of rupture</w:t>
      </w:r>
    </w:p>
    <w:p>
      <w:r>
        <w:t>❌ Why Not Others: (a) Only cosmetic changes — not the best response for this situation; (b) Complete cure without treatment — not the best response for this situation; (c) Improved red cell survival — not the best response for this situation.</w:t>
      </w:r>
    </w:p>
    <w:p>
      <w:r>
        <w:t>⚡ 5-Second Recall: Monitor the enlarged spleen</w:t>
      </w:r>
    </w:p>
    <w:p>
      <w:r>
        <w:t>Question: The nurse demonstrates correct understanding of thalassemia features by identifying which response as appropriate?</w:t>
      </w:r>
    </w:p>
    <w:p>
      <w:r>
        <w:t>(a) Only joint pain in adolescents</w:t>
      </w:r>
    </w:p>
    <w:p>
      <w:r>
        <w:t>(b) Severe anemia starting in infancy, hepatosplenomegaly, bone changes and a need for regular transfusions</w:t>
      </w:r>
    </w:p>
    <w:p>
      <w:r>
        <w:t>(c) Mild anemia with no treatment ever</w:t>
      </w:r>
    </w:p>
    <w:p>
      <w:r>
        <w:t>(d) Complete absence of symptoms</w:t>
      </w:r>
    </w:p>
    <w:p>
      <w:r>
        <w:t>Answer: b</w:t>
      </w:r>
    </w:p>
    <w:p>
      <w:r>
        <w:t>Solution: ✅ Correct Answer: b. Severe anemia starting in infancy, hepatosplenomegaly, bone changes and a need for regular transfusions.</w:t>
      </w:r>
    </w:p>
    <w:p>
      <w:r>
        <w:t>🧠 Clinical Rationale: Thalassemia major causes severe anemia in infancy with hepatosplenomegaly, expanded marrow (bossing, chipmunk facies) and transfusion dependence</w:t>
      </w:r>
    </w:p>
    <w:p>
      <w:r>
        <w:t>🩺 Nursing Action: Confirm by hemoglobin electrophoresis</w:t>
      </w:r>
    </w:p>
    <w:p>
      <w:r>
        <w:t>❌ Why Not Others: (a) Only joint pain in adolescents — not the best response for this situation; (c) Mild anemia with no treatment ever — not the best response for this situation; (d) Complete absence of symptoms — not the best response for this situation.</w:t>
      </w:r>
    </w:p>
    <w:p>
      <w:r>
        <w:t>⚡ 5-Second Recall: Thalassemia major = severe anemia</w:t>
      </w:r>
    </w:p>
    <w:p>
      <w:r>
        <w:t>Question: The nurse demonstrates correct understanding of thalassemia treatment by identifying which response as appropriate?</w:t>
      </w:r>
    </w:p>
    <w:p>
      <w:r>
        <w:t>(a) Only iron supplements orally</w:t>
      </w:r>
    </w:p>
    <w:p>
      <w:r>
        <w:t>(b) Antibiotics only during infections</w:t>
      </w:r>
    </w:p>
    <w:p>
      <w:r>
        <w:t>(c) No treatment at all</w:t>
      </w:r>
    </w:p>
    <w:p>
      <w:r>
        <w:t>(d) Regular blood transfusions plus iron chelation therapy to prevent transfusion-related iron overload</w:t>
      </w:r>
    </w:p>
    <w:p>
      <w:r>
        <w:t>Answer: d</w:t>
      </w:r>
    </w:p>
    <w:p>
      <w:r>
        <w:t>Solution: ✅ Correct Answer: d. Regular blood transfusions plus iron chelation therapy to prevent transfusion-related iron overload.</w:t>
      </w:r>
    </w:p>
    <w:p>
      <w:r>
        <w:t>🧠 Clinical Rationale: Management combines regular transfusions with chelation (deferoxamine/deferasirox) to remove the iron that accumulates from transfusions</w:t>
      </w:r>
    </w:p>
    <w:p>
      <w:r>
        <w:t>🩺 Nursing Action: Monitor iron load (ferritin) and organ function</w:t>
      </w:r>
    </w:p>
    <w:p>
      <w:r>
        <w:t>❌ Why Not Others: (a) Only iron supplements orally — not the best response for this situation; (b) Antibiotics only during infections — not the best response for this situation; (c) No treatment at all — not the best response for this situation.</w:t>
      </w:r>
    </w:p>
    <w:p>
      <w:r>
        <w:t>⚡ 5-Second Recall: Chelation prevents iron overload damage</w:t>
      </w:r>
    </w:p>
    <w:p>
      <w:r>
        <w:t>Question: The nurse demonstrates correct understanding of iron overload signs in thalassemia by identifying which response as appropriate?</w:t>
      </w:r>
    </w:p>
    <w:p>
      <w:r>
        <w:t>(a) The heart, liver and endocrine glands — with heart failure as a feared outcome</w:t>
      </w:r>
    </w:p>
    <w:p>
      <w:r>
        <w:t>(b) The skin color only</w:t>
      </w:r>
    </w:p>
    <w:p>
      <w:r>
        <w:t>(c) Nothing of significance</w:t>
      </w:r>
    </w:p>
    <w:p>
      <w:r>
        <w:t>(d) Only the teeth</w:t>
      </w:r>
    </w:p>
    <w:p>
      <w:r>
        <w:t>Answer: a</w:t>
      </w:r>
    </w:p>
    <w:p>
      <w:r>
        <w:t>Solution: ✅ Correct Answer: a. The heart, liver and endocrine glands — with heart failure as a feared outcome.</w:t>
      </w:r>
    </w:p>
    <w:p>
      <w:r>
        <w:t>🧠 Clinical Rationale: Transfusional iron overload injures the myocardium, liver and endocrine organs, so chelation is essential and compliance is critical</w:t>
      </w:r>
    </w:p>
    <w:p>
      <w:r>
        <w:t>🩺 Nursing Action: Adherence to chelation protects the organs</w:t>
      </w:r>
    </w:p>
    <w:p>
      <w:r>
        <w:t>❌ Why Not Others: (b) The skin color only — not the best response for this situation; (c) Nothing of significance — not the best response for this situation; (d) Only the teeth — not the best response for this situation.</w:t>
      </w:r>
    </w:p>
    <w:p>
      <w:r>
        <w:t>⚡ 5-Second Recall: Iron overload is dangerous</w:t>
      </w:r>
    </w:p>
    <w:p>
      <w:r>
        <w:t>Question: The nurse demonstrates correct understanding of thalassemia family support and counseling by identifying which response as appropriate?</w:t>
      </w:r>
    </w:p>
    <w:p>
      <w:r>
        <w:t>(a) Only advice to avoid transfusions</w:t>
      </w:r>
    </w:p>
    <w:p>
      <w:r>
        <w:t>(b) Genetic counseling, transfusion and chelation teaching, and psychosocial support</w:t>
      </w:r>
    </w:p>
    <w:p>
      <w:r>
        <w:t>(c) Reassurance that no treatment is needed</w:t>
      </w:r>
    </w:p>
    <w:p>
      <w:r>
        <w:t>(d) No information about inheritance</w:t>
      </w:r>
    </w:p>
    <w:p>
      <w:r>
        <w:t>Answer: b</w:t>
      </w:r>
    </w:p>
    <w:p>
      <w:r>
        <w:t>Solution: ✅ Correct Answer: b. Genetic counseling, transfusion and chelation teaching, and psychosocial support.</w:t>
      </w:r>
    </w:p>
    <w:p>
      <w:r>
        <w:t>🧠 Clinical Rationale: Support includes genetic counseling, education about transfusions and chelation, and help with the lifelong treatment burden</w:t>
      </w:r>
    </w:p>
    <w:p>
      <w:r>
        <w:t>🩺 Nursing Action: Both parents are usually carriers (autosomal recessive)</w:t>
      </w:r>
    </w:p>
    <w:p>
      <w:r>
        <w:t>❌ Why Not Others: (a) Only advice to avoid transfusions — not the best response for this situation; (c) Reassurance that no treatment is needed — not the best response for this situation; (d) No information about inheritance — not the best response for this situation.</w:t>
      </w:r>
    </w:p>
    <w:p>
      <w:r>
        <w:t>⚡ 5-Second Recall: Comprehensive family support</w:t>
      </w:r>
    </w:p>
    <w:p>
      <w:r>
        <w:t>Question: The nurse demonstrates correct understanding of splenomegaly in thalassemia by identifying which response as appropriate?</w:t>
      </w:r>
    </w:p>
    <w:p>
      <w:r>
        <w:t>(a) Improved red cell survival</w:t>
      </w:r>
    </w:p>
    <w:p>
      <w:r>
        <w:t>(b) Rupture, trapping of transfused cells (increasing transfusion needs) and hypersplenism — sometimes requiring splenectomy</w:t>
      </w:r>
    </w:p>
    <w:p>
      <w:r>
        <w:t>(c) Complete cure without treatment</w:t>
      </w:r>
    </w:p>
    <w:p>
      <w:r>
        <w:t>(d) Only cosmetic changes</w:t>
      </w:r>
    </w:p>
    <w:p>
      <w:r>
        <w:t>Answer: b</w:t>
      </w:r>
    </w:p>
    <w:p>
      <w:r>
        <w:t>Solution: ✅ Correct Answer: b. Rupture, trapping of transfused cells (increasing transfusion needs) and hypersplenism — sometimes requiring splenectomy.</w:t>
      </w:r>
    </w:p>
    <w:p>
      <w:r>
        <w:t>🧠 Clinical Rationale: Enlarged spleen sequesters cells and platelets, raising transfusion needs and bleeding risk; splenectomy may be considered with its own risks (infection)</w:t>
      </w:r>
    </w:p>
    <w:p>
      <w:r>
        <w:t>🩺 Nursing Action: Watch for abdominal pain and signs of rupture</w:t>
      </w:r>
    </w:p>
    <w:p>
      <w:r>
        <w:t>❌ Why Not Others: (a) Improved red cell survival — not the best response for this situation; (c) Complete cure without treatment — not the best response for this situation; (d) Only cosmetic changes — not the best response for this situation.</w:t>
      </w:r>
    </w:p>
    <w:p>
      <w:r>
        <w:t>⚡ 5-Second Recall: Monitor the enlarged spleen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