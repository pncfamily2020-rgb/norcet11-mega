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0.9% sodium chloride is the fluid of choice for which situation?</w:t>
      </w:r>
    </w:p>
    <w:p>
      <w:r>
        <w:t>(a) Routine maintenance in patients with high potassium</w:t>
      </w:r>
    </w:p>
    <w:p>
      <w:r>
        <w:t>(b) Replacing fluid in severe heart failure with pulmonary oedema</w:t>
      </w:r>
    </w:p>
    <w:p>
      <w:r>
        <w:t>(c) Hypovolemia and shock resuscitation and as a drug diluent</w:t>
      </w:r>
    </w:p>
    <w:p>
      <w:r>
        <w:t>(d) Correcting pure water loss with high serum sodium</w:t>
      </w:r>
    </w:p>
    <w:p>
      <w:r>
        <w:t>Answer: c</w:t>
      </w:r>
    </w:p>
    <w:p>
      <w:r>
        <w:t>Solution: ✅ Correct Answer: c. Hypovolemia and shock resuscitation and as a drug diluent.</w:t>
      </w:r>
    </w:p>
    <w:p>
      <w:r>
        <w:t>🧠 Clinical Rationale: Normal saline, an isotonic crystalloid, expands the vascular volume and is standard for hypovolemia, resuscitation and compatible drug infusion</w:t>
      </w:r>
    </w:p>
    <w:p>
      <w:r>
        <w:t>🔍 Key Clues: NS expands the circulation</w:t>
      </w:r>
    </w:p>
    <w:p>
      <w:r>
        <w:t>🩺 Nursing Action: It stays mainly in the vascular space initially</w:t>
      </w:r>
    </w:p>
    <w:p>
      <w:r>
        <w:t>❌ Why Not Others: (a) Routine maintenance in patients with high potassium — not the correct answer; (b) Replacing fluid in severe heart failure with pulmonary oedema — not the correct answer; (d) Correcting pure water loss with high serum sodium — not the correct answer.</w:t>
      </w:r>
    </w:p>
    <w:p>
      <w:r>
        <w:t>⚠️ Exam Trap: Avoid large volumes in heart failure and renal failure</w:t>
      </w:r>
    </w:p>
    <w:p>
      <w:r>
        <w:t>⚡ 5-Second Recall: Isotonic saline resuscitates</w:t>
      </w:r>
    </w:p>
    <w:p>
      <w:r>
        <w:t>Question: Which electrolyte makes lactated Ringer different from normal saline?</w:t>
      </w:r>
    </w:p>
    <w:p>
      <w:r>
        <w:t>(a) It contains potassium, calcium and lactate, mimicking extracellular fluid composition</w:t>
      </w:r>
    </w:p>
    <w:p>
      <w:r>
        <w:t>(b) It contains only sodium and chloride in equal amounts</w:t>
      </w:r>
    </w:p>
    <w:p>
      <w:r>
        <w:t>(c) It is pure sterile water for injection</w:t>
      </w:r>
    </w:p>
    <w:p>
      <w:r>
        <w:t>(d) It contains no electrolytes at all</w:t>
      </w:r>
    </w:p>
    <w:p>
      <w:r>
        <w:t>Answer: a</w:t>
      </w:r>
    </w:p>
    <w:p>
      <w:r>
        <w:t>Solution: ✅ Correct Answer: a. It contains potassium, calcium and lactate, mimicking extracellular fluid composition.</w:t>
      </w:r>
    </w:p>
    <w:p>
      <w:r>
        <w:t>🧠 Clinical Rationale: Lactated Ringer provides balanced electrolytes closer to plasma, including potassium, calcium and a lactate buffer, making it useful for surgical and burn fluid losses</w:t>
      </w:r>
    </w:p>
    <w:p>
      <w:r>
        <w:t>🔍 Key Clues: LR resembles plasma composition</w:t>
      </w:r>
    </w:p>
    <w:p>
      <w:r>
        <w:t>🩺 Nursing Action: Avoid it with some blood transfusions in the same line because calcium can clot blood</w:t>
      </w:r>
    </w:p>
    <w:p>
      <w:r>
        <w:t>❌ Why Not Others: (b) It contains only sodium and chloride in equal amounts — not the correct answer; (c) It is pure sterile water for injection — not the correct answer; (d) It contains no electrolytes at all — not the correct answer.</w:t>
      </w:r>
    </w:p>
    <w:p>
      <w:r>
        <w:t>⚠️ Exam Trap: Use cautiously in liver failure due to lactate</w:t>
      </w:r>
    </w:p>
    <w:p>
      <w:r>
        <w:t>⚡ 5-Second Recall: Balanced fluid for volume loss</w:t>
      </w:r>
    </w:p>
    <w:p>
      <w:r>
        <w:t>Question: 5% dextrose in water is best suited for which purpose?</w:t>
      </w:r>
    </w:p>
    <w:p>
      <w:r>
        <w:t>(a) Correcting severe hyponatremia with large sodium loads</w:t>
      </w:r>
    </w:p>
    <w:p>
      <w:r>
        <w:t>(b) Expanding the vascular space in pulmonary oedema</w:t>
      </w:r>
    </w:p>
    <w:p>
      <w:r>
        <w:t>(c) Rapid resuscitation of haemorrhagic shock</w:t>
      </w:r>
    </w:p>
    <w:p>
      <w:r>
        <w:t>(d) Replacing free water losses and preventing ketosis with minimal electrolyte load</w:t>
      </w:r>
    </w:p>
    <w:p>
      <w:r>
        <w:t>Answer: d</w:t>
      </w:r>
    </w:p>
    <w:p>
      <w:r>
        <w:t>Solution: ✅ Correct Answer: d. Replacing free water losses and preventing ketosis with minimal electrolyte load.</w:t>
      </w:r>
    </w:p>
    <w:p>
      <w:r>
        <w:t>🧠 Clinical Rationale: D5W provides free water and calories with little electrolyte content, suited to water replacement and maintenance; it is not a volume expander for shock</w:t>
      </w:r>
    </w:p>
    <w:p>
      <w:r>
        <w:t>🔍 Key Clues: D5W replaces water, not blood</w:t>
      </w:r>
    </w:p>
    <w:p>
      <w:r>
        <w:t>🩺 Nursing Action: Once dextrose is metabolised, the water distributes across all compartments</w:t>
      </w:r>
    </w:p>
    <w:p>
      <w:r>
        <w:t>❌ Why Not Others: (a) Correcting severe hyponatremia with large sodium loads — not the correct answer; (b) Expanding the vascular space in pulmonary oedema — not the correct answer; (c) Rapid resuscitation of haemorrhagic shock — not the correct answer.</w:t>
      </w:r>
    </w:p>
    <w:p>
      <w:r>
        <w:t>⚠️ Exam Trap: Avoid as sole resuscitation fluid</w:t>
      </w:r>
    </w:p>
    <w:p>
      <w:r>
        <w:t>⚡ 5-Second Recall: D5W is a water source</w:t>
      </w:r>
    </w:p>
    <w:p>
      <w:r>
        <w:t>Question: Which statement correctly compares crystalloids and colloids?</w:t>
      </w:r>
    </w:p>
    <w:p>
      <w:r>
        <w:t>(a) Colloids are always cheaper than crystalloids in every setting</w:t>
      </w:r>
    </w:p>
    <w:p>
      <w:r>
        <w:t>(b) Crystalloids never leave the bloodstream at all</w:t>
      </w:r>
    </w:p>
    <w:p>
      <w:r>
        <w:t>(c) Crystalloids such as saline are cheaper and distribute widely, while colloids such as albumin stay longer in the vessels</w:t>
      </w:r>
    </w:p>
    <w:p>
      <w:r>
        <w:t>(d) Colloids contain no particles and cannot hold water</w:t>
      </w:r>
    </w:p>
    <w:p>
      <w:r>
        <w:t>Answer: c</w:t>
      </w:r>
    </w:p>
    <w:p>
      <w:r>
        <w:t>Solution: ✅ Correct Answer: c. Crystalloids such as saline are cheaper and distribute widely, while colloids such as albumin stay longer in the vessels.</w:t>
      </w:r>
    </w:p>
    <w:p>
      <w:r>
        <w:t>🧠 Clinical Rationale: Crystalloids are inexpensive electrolyte solutions that spread through compartments, while colloids contain large molecules that pull and hold water in the vascular space</w:t>
      </w:r>
    </w:p>
    <w:p>
      <w:r>
        <w:t>🔍 Key Clues: Colloids stay in the vessels longer</w:t>
      </w:r>
    </w:p>
    <w:p>
      <w:r>
        <w:t>🩺 Nursing Action: Crystalloids are the usual first resuscitation fluid</w:t>
      </w:r>
    </w:p>
    <w:p>
      <w:r>
        <w:t>❌ Why Not Others: (a) Colloids are always cheaper than crystalloids in every setting — not the correct answer; (b) Crystalloids never leave the bloodstream at all — not the correct answer; (d) Colloids contain no particles and cannot hold water — not the correct answer.</w:t>
      </w:r>
    </w:p>
    <w:p>
      <w:r>
        <w:t>⚠️ Exam Trap: Albumin is expensive and selectively used</w:t>
      </w:r>
    </w:p>
    <w:p>
      <w:r>
        <w:t>⚡ 5-Second Recall: Colloids hold volume in the blood</w:t>
      </w:r>
    </w:p>
    <w:p>
      <w:r>
        <w:t>Question: A patient asks the nurse about normal saline indications isotonic crystalloid. Which response by the nurse is correct?</w:t>
      </w:r>
    </w:p>
    <w:p>
      <w:r>
        <w:t>(a) Routine maintenance in patients with high potassium</w:t>
      </w:r>
    </w:p>
    <w:p>
      <w:r>
        <w:t>(b) Replacing fluid in severe heart failure with pulmonary oedema</w:t>
      </w:r>
    </w:p>
    <w:p>
      <w:r>
        <w:t>(c) Hypovolemia and shock resuscitation and as a drug diluent</w:t>
      </w:r>
    </w:p>
    <w:p>
      <w:r>
        <w:t>(d) Correcting pure water loss with high serum sodium</w:t>
      </w:r>
    </w:p>
    <w:p>
      <w:r>
        <w:t>Answer: c</w:t>
      </w:r>
    </w:p>
    <w:p>
      <w:r>
        <w:t>Solution: ✅ Correct Answer: c. Hypovolemia and shock resuscitation and as a drug diluent.</w:t>
      </w:r>
    </w:p>
    <w:p>
      <w:r>
        <w:t>🧠 Clinical Rationale: Normal saline, an isotonic crystalloid, expands the vascular volume and is standard for hypovolemia, resuscitation and compatible drug infusion</w:t>
      </w:r>
    </w:p>
    <w:p>
      <w:r>
        <w:t>🩺 Nursing Action: It stays mainly in the vascular space initially</w:t>
      </w:r>
    </w:p>
    <w:p>
      <w:r>
        <w:t>❌ Why Not Others: (a) Routine maintenance in patients with high potassium — not the correct answer; (b) Replacing fluid in severe heart failure with pulmonary oedema — not the correct answer; (d) Correcting pure water loss with high serum sodium — not the correct answer.</w:t>
      </w:r>
    </w:p>
    <w:p>
      <w:r>
        <w:t>⚠️ Exam Trap: Avoid large volumes in heart failure and renal failure</w:t>
      </w:r>
    </w:p>
    <w:p>
      <w:r>
        <w:t>⚡ 5-Second Recall: Isotonic saline resuscitates</w:t>
      </w:r>
    </w:p>
    <w:p>
      <w:r>
        <w:t>Question: A patient asks the nurse about Ringer lactate composition use. Which response by the nurse is correct?</w:t>
      </w:r>
    </w:p>
    <w:p>
      <w:r>
        <w:t>(a) It is pure sterile water for injection</w:t>
      </w:r>
    </w:p>
    <w:p>
      <w:r>
        <w:t>(b) It contains no electrolytes at all</w:t>
      </w:r>
    </w:p>
    <w:p>
      <w:r>
        <w:t>(c) It contains potassium, calcium and lactate, mimicking extracellular fluid composition</w:t>
      </w:r>
    </w:p>
    <w:p>
      <w:r>
        <w:t>(d) It contains only sodium and chloride in equal amounts</w:t>
      </w:r>
    </w:p>
    <w:p>
      <w:r>
        <w:t>Answer: c</w:t>
      </w:r>
    </w:p>
    <w:p>
      <w:r>
        <w:t>Solution: ✅ Correct Answer: c. It contains potassium, calcium and lactate, mimicking extracellular fluid composition.</w:t>
      </w:r>
    </w:p>
    <w:p>
      <w:r>
        <w:t>🧠 Clinical Rationale: Lactated Ringer provides balanced electrolytes closer to plasma, including potassium, calcium and a lactate buffer, making it useful for surgical and burn fluid losses</w:t>
      </w:r>
    </w:p>
    <w:p>
      <w:r>
        <w:t>🩺 Nursing Action: Avoid it with some blood transfusions in the same line because calcium can clot blood</w:t>
      </w:r>
    </w:p>
    <w:p>
      <w:r>
        <w:t>❌ Why Not Others: (a) It is pure sterile water for injection — not the correct answer; (b) It contains no electrolytes at all — not the correct answer; (d) It contains only sodium and chloride in equal amounts — not the correct answer.</w:t>
      </w:r>
    </w:p>
    <w:p>
      <w:r>
        <w:t>⚠️ Exam Trap: Use cautiously in liver failure due to lactate</w:t>
      </w:r>
    </w:p>
    <w:p>
      <w:r>
        <w:t>⚡ 5-Second Recall: Balanced fluid for volume loss</w:t>
      </w:r>
    </w:p>
    <w:p>
      <w:r>
        <w:t>Question: A patient asks the nurse about dextrose solution indications water replacement. Which response by the nurse is correct?</w:t>
      </w:r>
    </w:p>
    <w:p>
      <w:r>
        <w:t>(a) Expanding the vascular space in pulmonary oedema</w:t>
      </w:r>
    </w:p>
    <w:p>
      <w:r>
        <w:t>(b) Replacing free water losses and preventing ketosis with minimal electrolyte load</w:t>
      </w:r>
    </w:p>
    <w:p>
      <w:r>
        <w:t>(c) Rapid resuscitation of haemorrhagic shock</w:t>
      </w:r>
    </w:p>
    <w:p>
      <w:r>
        <w:t>(d) Correcting severe hyponatremia with large sodium loads</w:t>
      </w:r>
    </w:p>
    <w:p>
      <w:r>
        <w:t>Answer: b</w:t>
      </w:r>
    </w:p>
    <w:p>
      <w:r>
        <w:t>Solution: ✅ Correct Answer: b. Replacing free water losses and preventing ketosis with minimal electrolyte load.</w:t>
      </w:r>
    </w:p>
    <w:p>
      <w:r>
        <w:t>🧠 Clinical Rationale: D5W provides free water and calories with little electrolyte content, suited to water replacement and maintenance; it is not a volume expander for shock</w:t>
      </w:r>
    </w:p>
    <w:p>
      <w:r>
        <w:t>🩺 Nursing Action: Once dextrose is metabolised, the water distributes across all compartments</w:t>
      </w:r>
    </w:p>
    <w:p>
      <w:r>
        <w:t>❌ Why Not Others: (a) Expanding the vascular space in pulmonary oedema — not the correct answer; (c) Rapid resuscitation of haemorrhagic shock — not the correct answer; (d) Correcting severe hyponatremia with large sodium loads — not the correct answer.</w:t>
      </w:r>
    </w:p>
    <w:p>
      <w:r>
        <w:t>⚠️ Exam Trap: Avoid as sole resuscitation fluid</w:t>
      </w:r>
    </w:p>
    <w:p>
      <w:r>
        <w:t>⚡ 5-Second Recall: D5W is a water source</w:t>
      </w:r>
    </w:p>
    <w:p>
      <w:r>
        <w:t>Question: A patient asks the nurse about crystalloid versus colloid. Which response by the nurse is correct?</w:t>
      </w:r>
    </w:p>
    <w:p>
      <w:r>
        <w:t>(a) Crystalloids such as saline are cheaper and distribute widely, while colloids such as albumin stay longer in the vessels</w:t>
      </w:r>
    </w:p>
    <w:p>
      <w:r>
        <w:t>(b) Crystalloids never leave the bloodstream at all</w:t>
      </w:r>
    </w:p>
    <w:p>
      <w:r>
        <w:t>(c) Colloids are always cheaper than crystalloids in every setting</w:t>
      </w:r>
    </w:p>
    <w:p>
      <w:r>
        <w:t>(d) Colloids contain no particles and cannot hold water</w:t>
      </w:r>
    </w:p>
    <w:p>
      <w:r>
        <w:t>Answer: a</w:t>
      </w:r>
    </w:p>
    <w:p>
      <w:r>
        <w:t>Solution: ✅ Correct Answer: a. Crystalloids such as saline are cheaper and distribute widely, while colloids such as albumin stay longer in the vessels.</w:t>
      </w:r>
    </w:p>
    <w:p>
      <w:r>
        <w:t>🧠 Clinical Rationale: Crystalloids are inexpensive electrolyte solutions that spread through compartments, while colloids contain large molecules that pull and hold water in the vascular space</w:t>
      </w:r>
    </w:p>
    <w:p>
      <w:r>
        <w:t>🩺 Nursing Action: Crystalloids are the usual first resuscitation fluid</w:t>
      </w:r>
    </w:p>
    <w:p>
      <w:r>
        <w:t>❌ Why Not Others: (b) Crystalloids never leave the bloodstream at all — not the correct answer; (c) Colloids are always cheaper than crystalloids in every setting — not the correct answer; (d) Colloids contain no particles and cannot hold water — not the correct answer.</w:t>
      </w:r>
    </w:p>
    <w:p>
      <w:r>
        <w:t>⚠️ Exam Trap: Albumin is expensive and selectively used</w:t>
      </w:r>
    </w:p>
    <w:p>
      <w:r>
        <w:t>⚡ 5-Second Recall: Colloids hold volume in the blood</w:t>
      </w:r>
    </w:p>
    <w:p>
      <w:r>
        <w:t>Question: Which statement about normal saline indications isotonic crystalloid is correct?</w:t>
      </w:r>
    </w:p>
    <w:p>
      <w:r>
        <w:t>(a) Replacing fluid in severe heart failure with pulmonary oedema</w:t>
      </w:r>
    </w:p>
    <w:p>
      <w:r>
        <w:t>(b) Routine maintenance in patients with high potassium</w:t>
      </w:r>
    </w:p>
    <w:p>
      <w:r>
        <w:t>(c) Hypovolemia and shock resuscitation and as a drug diluent</w:t>
      </w:r>
    </w:p>
    <w:p>
      <w:r>
        <w:t>(d) Correcting pure water loss with high serum sodium</w:t>
      </w:r>
    </w:p>
    <w:p>
      <w:r>
        <w:t>Answer: c</w:t>
      </w:r>
    </w:p>
    <w:p>
      <w:r>
        <w:t>Solution: ✅ Correct Answer: c. Hypovolemia and shock resuscitation and as a drug diluent.</w:t>
      </w:r>
    </w:p>
    <w:p>
      <w:r>
        <w:t>🧠 Clinical Rationale: Normal saline, an isotonic crystalloid, expands the vascular volume and is standard for hypovolemia, resuscitation and compatible drug infusion</w:t>
      </w:r>
    </w:p>
    <w:p>
      <w:r>
        <w:t>🩺 Nursing Action: It stays mainly in the vascular space initially</w:t>
      </w:r>
    </w:p>
    <w:p>
      <w:r>
        <w:t>❌ Why Not Others: (a) Replacing fluid in severe heart failure with pulmonary oedema — not the correct answer; (b) Routine maintenance in patients with high potassium — not the correct answer; (d) Correcting pure water loss with high serum sodium — not the correct answer.</w:t>
      </w:r>
    </w:p>
    <w:p>
      <w:r>
        <w:t>⚡ 5-Second Recall: Isotonic saline resuscitates</w:t>
      </w:r>
    </w:p>
    <w:p>
      <w:r>
        <w:t>Question: Which statement about Ringer lactate composition use is correct?</w:t>
      </w:r>
    </w:p>
    <w:p>
      <w:r>
        <w:t>(a) It contains potassium, calcium and lactate, mimicking extracellular fluid composition</w:t>
      </w:r>
    </w:p>
    <w:p>
      <w:r>
        <w:t>(b) It is pure sterile water for injection</w:t>
      </w:r>
    </w:p>
    <w:p>
      <w:r>
        <w:t>(c) It contains no electrolytes at all</w:t>
      </w:r>
    </w:p>
    <w:p>
      <w:r>
        <w:t>(d) It contains only sodium and chloride in equal amounts</w:t>
      </w:r>
    </w:p>
    <w:p>
      <w:r>
        <w:t>Answer: a</w:t>
      </w:r>
    </w:p>
    <w:p>
      <w:r>
        <w:t>Solution: ✅ Correct Answer: a. It contains potassium, calcium and lactate, mimicking extracellular fluid composition.</w:t>
      </w:r>
    </w:p>
    <w:p>
      <w:r>
        <w:t>🧠 Clinical Rationale: Lactated Ringer provides balanced electrolytes closer to plasma, including potassium, calcium and a lactate buffer, making it useful for surgical and burn fluid losses</w:t>
      </w:r>
    </w:p>
    <w:p>
      <w:r>
        <w:t>🩺 Nursing Action: Avoid it with some blood transfusions in the same line because calcium can clot blood</w:t>
      </w:r>
    </w:p>
    <w:p>
      <w:r>
        <w:t>❌ Why Not Others: (b) It is pure sterile water for injection — not the correct answer; (c) It contains no electrolytes at all — not the correct answer; (d) It contains only sodium and chloride in equal amounts — not the correct answer.</w:t>
      </w:r>
    </w:p>
    <w:p>
      <w:r>
        <w:t>⚡ 5-Second Recall: Balanced fluid for volume loss</w:t>
      </w:r>
    </w:p>
    <w:p>
      <w:r>
        <w:t>Question: Which statement about dextrose solution indications water replacement is correct?</w:t>
      </w:r>
    </w:p>
    <w:p>
      <w:r>
        <w:t>(a) Correcting severe hyponatremia with large sodium loads</w:t>
      </w:r>
    </w:p>
    <w:p>
      <w:r>
        <w:t>(b) Replacing free water losses and preventing ketosis with minimal electrolyte load</w:t>
      </w:r>
    </w:p>
    <w:p>
      <w:r>
        <w:t>(c) Expanding the vascular space in pulmonary oedema</w:t>
      </w:r>
    </w:p>
    <w:p>
      <w:r>
        <w:t>(d) Rapid resuscitation of haemorrhagic shock</w:t>
      </w:r>
    </w:p>
    <w:p>
      <w:r>
        <w:t>Answer: b</w:t>
      </w:r>
    </w:p>
    <w:p>
      <w:r>
        <w:t>Solution: ✅ Correct Answer: b. Replacing free water losses and preventing ketosis with minimal electrolyte load.</w:t>
      </w:r>
    </w:p>
    <w:p>
      <w:r>
        <w:t>🧠 Clinical Rationale: D5W provides free water and calories with little electrolyte content, suited to water replacement and maintenance; it is not a volume expander for shock</w:t>
      </w:r>
    </w:p>
    <w:p>
      <w:r>
        <w:t>🩺 Nursing Action: Once dextrose is metabolised, the water distributes across all compartments</w:t>
      </w:r>
    </w:p>
    <w:p>
      <w:r>
        <w:t>❌ Why Not Others: (a) Correcting severe hyponatremia with large sodium loads — not the correct answer; (c) Expanding the vascular space in pulmonary oedema — not the correct answer; (d) Rapid resuscitation of haemorrhagic shock — not the correct answer.</w:t>
      </w:r>
    </w:p>
    <w:p>
      <w:r>
        <w:t>⚡ 5-Second Recall: D5W is a water source</w:t>
      </w:r>
    </w:p>
    <w:p>
      <w:r>
        <w:t>Question: Which statement about crystalloid versus colloid is correct?</w:t>
      </w:r>
    </w:p>
    <w:p>
      <w:r>
        <w:t>(a) Colloids are always cheaper than crystalloids in every setting</w:t>
      </w:r>
    </w:p>
    <w:p>
      <w:r>
        <w:t>(b) Crystalloids such as saline are cheaper and distribute widely, while colloids such as albumin stay longer in the vessels</w:t>
      </w:r>
    </w:p>
    <w:p>
      <w:r>
        <w:t>(c) Crystalloids never leave the bloodstream at all</w:t>
      </w:r>
    </w:p>
    <w:p>
      <w:r>
        <w:t>(d) Colloids contain no particles and cannot hold water</w:t>
      </w:r>
    </w:p>
    <w:p>
      <w:r>
        <w:t>Answer: b</w:t>
      </w:r>
    </w:p>
    <w:p>
      <w:r>
        <w:t>Solution: ✅ Correct Answer: b. Crystalloids such as saline are cheaper and distribute widely, while colloids such as albumin stay longer in the vessels.</w:t>
      </w:r>
    </w:p>
    <w:p>
      <w:r>
        <w:t>🧠 Clinical Rationale: Crystalloids are inexpensive electrolyte solutions that spread through compartments, while colloids contain large molecules that pull and hold water in the vascular space</w:t>
      </w:r>
    </w:p>
    <w:p>
      <w:r>
        <w:t>🩺 Nursing Action: Crystalloids are the usual first resuscitation fluid</w:t>
      </w:r>
    </w:p>
    <w:p>
      <w:r>
        <w:t>❌ Why Not Others: (a) Colloids are always cheaper than crystalloids in every setting — not the correct answer; (c) Crystalloids never leave the bloodstream at all — not the correct answer; (d) Colloids contain no particles and cannot hold water — not the correct answer.</w:t>
      </w:r>
    </w:p>
    <w:p>
      <w:r>
        <w:t>⚡ 5-Second Recall: Colloids hold volume in the blood</w:t>
      </w:r>
    </w:p>
    <w:p>
      <w:r>
        <w:t>Question: The nurse is caring for a patient receiving normal saline indications isotonic crystalloid. Which response is most appropriate?</w:t>
      </w:r>
    </w:p>
    <w:p>
      <w:r>
        <w:t>(a) Correcting pure water loss with high serum sodium</w:t>
      </w:r>
    </w:p>
    <w:p>
      <w:r>
        <w:t>(b) Routine maintenance in patients with high potassium</w:t>
      </w:r>
    </w:p>
    <w:p>
      <w:r>
        <w:t>(c) Replacing fluid in severe heart failure with pulmonary oedema</w:t>
      </w:r>
    </w:p>
    <w:p>
      <w:r>
        <w:t>(d) Hypovolemia and shock resuscitation and as a drug diluent</w:t>
      </w:r>
    </w:p>
    <w:p>
      <w:r>
        <w:t>Answer: d</w:t>
      </w:r>
    </w:p>
    <w:p>
      <w:r>
        <w:t>Solution: ✅ Correct Answer: d. Hypovolemia and shock resuscitation and as a drug diluent.</w:t>
      </w:r>
    </w:p>
    <w:p>
      <w:r>
        <w:t>🧠 Clinical Rationale: Normal saline, an isotonic crystalloid, expands the vascular volume and is standard for hypovolemia, resuscitation and compatible drug infusion</w:t>
      </w:r>
    </w:p>
    <w:p>
      <w:r>
        <w:t>🩺 Nursing Action: It stays mainly in the vascular space initially</w:t>
      </w:r>
    </w:p>
    <w:p>
      <w:r>
        <w:t>❌ Why Not Others: (a) Correcting pure water loss with high serum sodium — not the correct answer; (b) Routine maintenance in patients with high potassium — not the correct answer; (c) Replacing fluid in severe heart failure with pulmonary oedema — not the correct answer.</w:t>
      </w:r>
    </w:p>
    <w:p>
      <w:r>
        <w:t>⚡ 5-Second Recall: Isotonic saline resuscitates</w:t>
      </w:r>
    </w:p>
    <w:p>
      <w:r>
        <w:t>Question: The nurse is caring for a patient receiving Ringer lactate composition use. Which response is most appropriate?</w:t>
      </w:r>
    </w:p>
    <w:p>
      <w:r>
        <w:t>(a) It contains only sodium and chloride in equal amounts</w:t>
      </w:r>
    </w:p>
    <w:p>
      <w:r>
        <w:t>(b) It contains no electrolytes at all</w:t>
      </w:r>
    </w:p>
    <w:p>
      <w:r>
        <w:t>(c) It is pure sterile water for injection</w:t>
      </w:r>
    </w:p>
    <w:p>
      <w:r>
        <w:t>(d) It contains potassium, calcium and lactate, mimicking extracellular fluid composition</w:t>
      </w:r>
    </w:p>
    <w:p>
      <w:r>
        <w:t>Answer: d</w:t>
      </w:r>
    </w:p>
    <w:p>
      <w:r>
        <w:t>Solution: ✅ Correct Answer: d. It contains potassium, calcium and lactate, mimicking extracellular fluid composition.</w:t>
      </w:r>
    </w:p>
    <w:p>
      <w:r>
        <w:t>🧠 Clinical Rationale: Lactated Ringer provides balanced electrolytes closer to plasma, including potassium, calcium and a lactate buffer, making it useful for surgical and burn fluid losses</w:t>
      </w:r>
    </w:p>
    <w:p>
      <w:r>
        <w:t>🩺 Nursing Action: Avoid it with some blood transfusions in the same line because calcium can clot blood</w:t>
      </w:r>
    </w:p>
    <w:p>
      <w:r>
        <w:t>❌ Why Not Others: (a) It contains only sodium and chloride in equal amounts — not the correct answer; (b) It contains no electrolytes at all — not the correct answer; (c) It is pure sterile water for injection — not the correct answer.</w:t>
      </w:r>
    </w:p>
    <w:p>
      <w:r>
        <w:t>⚡ 5-Second Recall: Balanced fluid for volume loss</w:t>
      </w:r>
    </w:p>
    <w:p>
      <w:r>
        <w:t>Question: The nurse is caring for a patient receiving dextrose solution indications water replacement. Which response is most appropriate?</w:t>
      </w:r>
    </w:p>
    <w:p>
      <w:r>
        <w:t>(a) Rapid resuscitation of haemorrhagic shock</w:t>
      </w:r>
    </w:p>
    <w:p>
      <w:r>
        <w:t>(b) Replacing free water losses and preventing ketosis with minimal electrolyte load</w:t>
      </w:r>
    </w:p>
    <w:p>
      <w:r>
        <w:t>(c) Correcting severe hyponatremia with large sodium loads</w:t>
      </w:r>
    </w:p>
    <w:p>
      <w:r>
        <w:t>(d) Expanding the vascular space in pulmonary oedema</w:t>
      </w:r>
    </w:p>
    <w:p>
      <w:r>
        <w:t>Answer: b</w:t>
      </w:r>
    </w:p>
    <w:p>
      <w:r>
        <w:t>Solution: ✅ Correct Answer: b. Replacing free water losses and preventing ketosis with minimal electrolyte load.</w:t>
      </w:r>
    </w:p>
    <w:p>
      <w:r>
        <w:t>🧠 Clinical Rationale: D5W provides free water and calories with little electrolyte content, suited to water replacement and maintenance; it is not a volume expander for shock</w:t>
      </w:r>
    </w:p>
    <w:p>
      <w:r>
        <w:t>🩺 Nursing Action: Once dextrose is metabolised, the water distributes across all compartments</w:t>
      </w:r>
    </w:p>
    <w:p>
      <w:r>
        <w:t>❌ Why Not Others: (a) Rapid resuscitation of haemorrhagic shock — not the correct answer; (c) Correcting severe hyponatremia with large sodium loads — not the correct answer; (d) Expanding the vascular space in pulmonary oedema — not the correct answer.</w:t>
      </w:r>
    </w:p>
    <w:p>
      <w:r>
        <w:t>⚡ 5-Second Recall: D5W is a water source</w:t>
      </w:r>
    </w:p>
    <w:p>
      <w:r>
        <w:t>Question: The nurse is caring for a patient receiving crystalloid versus colloid. Which response is most appropriate?</w:t>
      </w:r>
    </w:p>
    <w:p>
      <w:r>
        <w:t>(a) Colloids contain no particles and cannot hold water</w:t>
      </w:r>
    </w:p>
    <w:p>
      <w:r>
        <w:t>(b) Colloids are always cheaper than crystalloids in every setting</w:t>
      </w:r>
    </w:p>
    <w:p>
      <w:r>
        <w:t>(c) Crystalloids such as saline are cheaper and distribute widely, while colloids such as albumin stay longer in the vessels</w:t>
      </w:r>
    </w:p>
    <w:p>
      <w:r>
        <w:t>(d) Crystalloids never leave the bloodstream at all</w:t>
      </w:r>
    </w:p>
    <w:p>
      <w:r>
        <w:t>Answer: c</w:t>
      </w:r>
    </w:p>
    <w:p>
      <w:r>
        <w:t>Solution: ✅ Correct Answer: c. Crystalloids such as saline are cheaper and distribute widely, while colloids such as albumin stay longer in the vessels.</w:t>
      </w:r>
    </w:p>
    <w:p>
      <w:r>
        <w:t>🧠 Clinical Rationale: Crystalloids are inexpensive electrolyte solutions that spread through compartments, while colloids contain large molecules that pull and hold water in the vascular space</w:t>
      </w:r>
    </w:p>
    <w:p>
      <w:r>
        <w:t>🩺 Nursing Action: Crystalloids are the usual first resuscitation fluid</w:t>
      </w:r>
    </w:p>
    <w:p>
      <w:r>
        <w:t>❌ Why Not Others: (a) Colloids contain no particles and cannot hold water — not the correct answer; (b) Colloids are always cheaper than crystalloids in every setting — not the correct answer; (d) Crystalloids never leave the bloodstream at all — not the correct answer.</w:t>
      </w:r>
    </w:p>
    <w:p>
      <w:r>
        <w:t>⚡ 5-Second Recall: Colloids hold volume in the blood</w:t>
      </w:r>
    </w:p>
    <w:p>
      <w:r>
        <w:t>Question: The nurse demonstrates correct understanding of normal saline indications isotonic crystalloid by identifying which response as appropriate?</w:t>
      </w:r>
    </w:p>
    <w:p>
      <w:r>
        <w:t>(a) Correcting pure water loss with high serum sodium</w:t>
      </w:r>
    </w:p>
    <w:p>
      <w:r>
        <w:t>(b) Hypovolemia and shock resuscitation and as a drug diluent</w:t>
      </w:r>
    </w:p>
    <w:p>
      <w:r>
        <w:t>(c) Replacing fluid in severe heart failure with pulmonary oedema</w:t>
      </w:r>
    </w:p>
    <w:p>
      <w:r>
        <w:t>(d) Routine maintenance in patients with high potassium</w:t>
      </w:r>
    </w:p>
    <w:p>
      <w:r>
        <w:t>Answer: b</w:t>
      </w:r>
    </w:p>
    <w:p>
      <w:r>
        <w:t>Solution: ✅ Correct Answer: b. Hypovolemia and shock resuscitation and as a drug diluent.</w:t>
      </w:r>
    </w:p>
    <w:p>
      <w:r>
        <w:t>🧠 Clinical Rationale: Normal saline, an isotonic crystalloid, expands the vascular volume and is standard for hypovolemia, resuscitation and compatible drug infusion</w:t>
      </w:r>
    </w:p>
    <w:p>
      <w:r>
        <w:t>🩺 Nursing Action: It stays mainly in the vascular space initially</w:t>
      </w:r>
    </w:p>
    <w:p>
      <w:r>
        <w:t>❌ Why Not Others: (a) Correcting pure water loss with high serum sodium — not the correct answer; (c) Replacing fluid in severe heart failure with pulmonary oedema — not the correct answer; (d) Routine maintenance in patients with high potassium — not the correct answer.</w:t>
      </w:r>
    </w:p>
    <w:p>
      <w:r>
        <w:t>⚡ 5-Second Recall: Isotonic saline resuscitates</w:t>
      </w:r>
    </w:p>
    <w:p>
      <w:r>
        <w:t>Question: The nurse demonstrates correct understanding of Ringer lactate composition use by identifying which response as appropriate?</w:t>
      </w:r>
    </w:p>
    <w:p>
      <w:r>
        <w:t>(a) It contains potassium, calcium and lactate, mimicking extracellular fluid composition</w:t>
      </w:r>
    </w:p>
    <w:p>
      <w:r>
        <w:t>(b) It is pure sterile water for injection</w:t>
      </w:r>
    </w:p>
    <w:p>
      <w:r>
        <w:t>(c) It contains only sodium and chloride in equal amounts</w:t>
      </w:r>
    </w:p>
    <w:p>
      <w:r>
        <w:t>(d) It contains no electrolytes at all</w:t>
      </w:r>
    </w:p>
    <w:p>
      <w:r>
        <w:t>Answer: a</w:t>
      </w:r>
    </w:p>
    <w:p>
      <w:r>
        <w:t>Solution: ✅ Correct Answer: a. It contains potassium, calcium and lactate, mimicking extracellular fluid composition.</w:t>
      </w:r>
    </w:p>
    <w:p>
      <w:r>
        <w:t>🧠 Clinical Rationale: Lactated Ringer provides balanced electrolytes closer to plasma, including potassium, calcium and a lactate buffer, making it useful for surgical and burn fluid losses</w:t>
      </w:r>
    </w:p>
    <w:p>
      <w:r>
        <w:t>🩺 Nursing Action: Avoid it with some blood transfusions in the same line because calcium can clot blood</w:t>
      </w:r>
    </w:p>
    <w:p>
      <w:r>
        <w:t>❌ Why Not Others: (b) It is pure sterile water for injection — not the correct answer; (c) It contains only sodium and chloride in equal amounts — not the correct answer; (d) It contains no electrolytes at all — not the correct answer.</w:t>
      </w:r>
    </w:p>
    <w:p>
      <w:r>
        <w:t>⚡ 5-Second Recall: Balanced fluid for volume loss</w:t>
      </w:r>
    </w:p>
    <w:p>
      <w:r>
        <w:t>Question: The nurse demonstrates correct understanding of dextrose solution indications water replacement by identifying which response as appropriate?</w:t>
      </w:r>
    </w:p>
    <w:p>
      <w:r>
        <w:t>(a) Expanding the vascular space in pulmonary oedema</w:t>
      </w:r>
    </w:p>
    <w:p>
      <w:r>
        <w:t>(b) Correcting severe hyponatremia with large sodium loads</w:t>
      </w:r>
    </w:p>
    <w:p>
      <w:r>
        <w:t>(c) Rapid resuscitation of haemorrhagic shock</w:t>
      </w:r>
    </w:p>
    <w:p>
      <w:r>
        <w:t>(d) Replacing free water losses and preventing ketosis with minimal electrolyte load</w:t>
      </w:r>
    </w:p>
    <w:p>
      <w:r>
        <w:t>Answer: d</w:t>
      </w:r>
    </w:p>
    <w:p>
      <w:r>
        <w:t>Solution: ✅ Correct Answer: d. Replacing free water losses and preventing ketosis with minimal electrolyte load.</w:t>
      </w:r>
    </w:p>
    <w:p>
      <w:r>
        <w:t>🧠 Clinical Rationale: D5W provides free water and calories with little electrolyte content, suited to water replacement and maintenance; it is not a volume expander for shock</w:t>
      </w:r>
    </w:p>
    <w:p>
      <w:r>
        <w:t>🩺 Nursing Action: Once dextrose is metabolised, the water distributes across all compartments</w:t>
      </w:r>
    </w:p>
    <w:p>
      <w:r>
        <w:t>❌ Why Not Others: (a) Expanding the vascular space in pulmonary oedema — not the correct answer; (b) Correcting severe hyponatremia with large sodium loads — not the correct answer; (c) Rapid resuscitation of haemorrhagic shock — not the correct answer.</w:t>
      </w:r>
    </w:p>
    <w:p>
      <w:r>
        <w:t>⚡ 5-Second Recall: D5W is a water source</w:t>
      </w:r>
    </w:p>
    <w:p>
      <w:r>
        <w:t>Question: The nurse demonstrates correct understanding of crystalloid versus colloid by identifying which response as appropriate?</w:t>
      </w:r>
    </w:p>
    <w:p>
      <w:r>
        <w:t>(a) Crystalloids such as saline are cheaper and distribute widely, while colloids such as albumin stay longer in the vessels</w:t>
      </w:r>
    </w:p>
    <w:p>
      <w:r>
        <w:t>(b) Crystalloids never leave the bloodstream at all</w:t>
      </w:r>
    </w:p>
    <w:p>
      <w:r>
        <w:t>(c) Colloids contain no particles and cannot hold water</w:t>
      </w:r>
    </w:p>
    <w:p>
      <w:r>
        <w:t>(d) Colloids are always cheaper than crystalloids in every setting</w:t>
      </w:r>
    </w:p>
    <w:p>
      <w:r>
        <w:t>Answer: a</w:t>
      </w:r>
    </w:p>
    <w:p>
      <w:r>
        <w:t>Solution: ✅ Correct Answer: a. Crystalloids such as saline are cheaper and distribute widely, while colloids such as albumin stay longer in the vessels.</w:t>
      </w:r>
    </w:p>
    <w:p>
      <w:r>
        <w:t>🧠 Clinical Rationale: Crystalloids are inexpensive electrolyte solutions that spread through compartments, while colloids contain large molecules that pull and hold water in the vascular space</w:t>
      </w:r>
    </w:p>
    <w:p>
      <w:r>
        <w:t>🩺 Nursing Action: Crystalloids are the usual first resuscitation fluid</w:t>
      </w:r>
    </w:p>
    <w:p>
      <w:r>
        <w:t>❌ Why Not Others: (b) Crystalloids never leave the bloodstream at all — not the correct answer; (c) Colloids contain no particles and cannot hold water — not the correct answer; (d) Colloids are always cheaper than crystalloids in every setting — not the correct answer.</w:t>
      </w:r>
    </w:p>
    <w:p>
      <w:r>
        <w:t>⚡ 5-Second Recall: Colloids hold volume in the blood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