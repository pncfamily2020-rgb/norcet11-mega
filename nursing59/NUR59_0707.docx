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sutures of the skull are an example of which joint type?</w:t>
      </w:r>
    </w:p>
    <w:p>
      <w:r>
        <w:t>(a) Cartilaginous joint</w:t>
      </w:r>
    </w:p>
    <w:p>
      <w:r>
        <w:t>(b) Fibrous joint (synarthrosis)</w:t>
      </w:r>
    </w:p>
    <w:p>
      <w:r>
        <w:t>(c) Synovial joint</w:t>
      </w:r>
    </w:p>
    <w:p>
      <w:r>
        <w:t>(d) Diarthrosis only as a hinge</w:t>
      </w:r>
    </w:p>
    <w:p>
      <w:r>
        <w:t>Answer: b</w:t>
      </w:r>
    </w:p>
    <w:p>
      <w:r>
        <w:t>Solution: ✅ Correct Answer: b. Fibrous joint (synarthrosis).</w:t>
      </w:r>
    </w:p>
    <w:p>
      <w:r>
        <w:t>🧠 Clinical Rationale: Skull sutures are fibrous joints with connective tissue between bones — they are synarthroses (immovable) that allow no movement</w:t>
      </w:r>
    </w:p>
    <w:p>
      <w:r>
        <w:t>🔍 Key Clues: Sutures = fibrous, immovable</w:t>
      </w:r>
    </w:p>
    <w:p>
      <w:r>
        <w:t>🩺 Nursing Action: Know joint immobility when teaching about the fontanelles and skull growth in infants</w:t>
      </w:r>
    </w:p>
    <w:p>
      <w:r>
        <w:t>❌ Why Not Others: (a) Cartilaginous joint — not the best response for this situation; (c) Synovial joint — not the best response for this situation; (d) Diarthrosis only as a hinge — not the best response for this situation.</w:t>
      </w:r>
    </w:p>
    <w:p>
      <w:r>
        <w:t>⚠️ Exam Trap: Synovial joints are freely movable and cartilaginous joints are slightly movable — sutures are immovable fibrous joints</w:t>
      </w:r>
    </w:p>
    <w:p>
      <w:r>
        <w:t>🌟 PNC Exam Pearl: A synostosis (bony union) may replace sutures with age</w:t>
      </w:r>
    </w:p>
    <w:p>
      <w:r>
        <w:t>⚡ 5-Second Recall: Sutures = fibrous synarthrosis</w:t>
      </w:r>
    </w:p>
    <w:p>
      <w:r>
        <w:t>Question: The pubic symphysis is classified as which type of joint?</w:t>
      </w:r>
    </w:p>
    <w:p>
      <w:r>
        <w:t>(a) Ball-and-socket joint</w:t>
      </w:r>
    </w:p>
    <w:p>
      <w:r>
        <w:t>(b) Cartilaginous joint (amphiarthrosis)</w:t>
      </w:r>
    </w:p>
    <w:p>
      <w:r>
        <w:t>(c) Fibrous joint</w:t>
      </w:r>
    </w:p>
    <w:p>
      <w:r>
        <w:t>(d) Synovial joint</w:t>
      </w:r>
    </w:p>
    <w:p>
      <w:r>
        <w:t>Answer: b</w:t>
      </w:r>
    </w:p>
    <w:p>
      <w:r>
        <w:t>Solution: ✅ Correct Answer: b. Cartilaginous joint (amphiarthrosis).</w:t>
      </w:r>
    </w:p>
    <w:p>
      <w:r>
        <w:t>🧠 Clinical Rationale: The pubic symphysis is a cartilaginous (symphysis) joint with a fibrocartilage disc, permitting slight movement (amphiarthrosis) and widening during pregnancy</w:t>
      </w:r>
    </w:p>
    <w:p>
      <w:r>
        <w:t>🔍 Key Clues: Pubic symphysis = cartilaginous amphiarthrosis</w:t>
      </w:r>
    </w:p>
    <w:p>
      <w:r>
        <w:t>🩺 Nursing Action: Appreciate symphysis relaxation in pregnancy and its role in pelvic mobility during labor</w:t>
      </w:r>
    </w:p>
    <w:p>
      <w:r>
        <w:t>❌ Why Not Others: (a) Ball-and-socket joint — not the best response for this situation; (c) Fibrous joint — not the best response for this situation; (d) Synovial joint — not the best response for this situation.</w:t>
      </w:r>
    </w:p>
    <w:p>
      <w:r>
        <w:t>⚠️ Exam Trap: Fibrous joints (sutures) are immovable and synovial joints are freely movable — symphysis is the in-between cartilaginous type</w:t>
      </w:r>
    </w:p>
    <w:p>
      <w:r>
        <w:t>🌟 PNC Exam Pearl: Intervertebral discs are also cartilaginous joints (symphyses)</w:t>
      </w:r>
    </w:p>
    <w:p>
      <w:r>
        <w:t>⚡ 5-Second Recall: Pubic symphysis = slightly movable cartilage joint</w:t>
      </w:r>
    </w:p>
    <w:p>
      <w:r>
        <w:t>Question: Most joints of the limbs, such as the knee and shoulder, are classified as?</w:t>
      </w:r>
    </w:p>
    <w:p>
      <w:r>
        <w:t>(a) Immovable joints</w:t>
      </w:r>
    </w:p>
    <w:p>
      <w:r>
        <w:t>(b) Synovial joints (diarthroses)</w:t>
      </w:r>
    </w:p>
    <w:p>
      <w:r>
        <w:t>(c) Fibrous joints</w:t>
      </w:r>
    </w:p>
    <w:p>
      <w:r>
        <w:t>(d) Cartilaginous joints</w:t>
      </w:r>
    </w:p>
    <w:p>
      <w:r>
        <w:t>Answer: b</w:t>
      </w:r>
    </w:p>
    <w:p>
      <w:r>
        <w:t>Solution: ✅ Correct Answer: b. Synovial joints (diarthroses).</w:t>
      </w:r>
    </w:p>
    <w:p>
      <w:r>
        <w:t>🧠 Clinical Rationale: Synovial joints are freely movable (diarthroses) with a joint cavity, synovial fluid and articular cartilage — the knee, shoulder, hip and elbow are examples</w:t>
      </w:r>
    </w:p>
    <w:p>
      <w:r>
        <w:t>🔍 Key Clues: Limb joints = synovial (freely movable)</w:t>
      </w:r>
    </w:p>
    <w:p>
      <w:r>
        <w:t>🩺 Nursing Action: Assess range of motion knowing synovial joints allow the widest movement</w:t>
      </w:r>
    </w:p>
    <w:p>
      <w:r>
        <w:t>❌ Why Not Others: (a) Immovable joints — not the best response for this situation; (c) Fibrous joints — not the best response for this situation; (d) Cartilaginous joints — not the best response for this situation.</w:t>
      </w:r>
    </w:p>
    <w:p>
      <w:r>
        <w:t>⚠️ Exam Trap: Only synovial joints have a joint cavity and synovial fluid — fibrous and cartilaginous joints lack both</w:t>
      </w:r>
    </w:p>
    <w:p>
      <w:r>
        <w:t>🌟 PNC Exam Pearl: Inflammation of synovial joints is arthritis — the most common joint disorder</w:t>
      </w:r>
    </w:p>
    <w:p>
      <w:r>
        <w:t>⚡ 5-Second Recall: Synovial = freely movable limb joints</w:t>
      </w:r>
    </w:p>
    <w:p>
      <w:r>
        <w:t>Question: A patient asks the nurse about classification of joints: fibrous, cartilaginous, synovial. Which response by the nurse is correct?</w:t>
      </w:r>
    </w:p>
    <w:p>
      <w:r>
        <w:t>(a) Diarthrosis only as a hinge</w:t>
      </w:r>
    </w:p>
    <w:p>
      <w:r>
        <w:t>(b) Synovial joint</w:t>
      </w:r>
    </w:p>
    <w:p>
      <w:r>
        <w:t>(c) Cartilaginous joint</w:t>
      </w:r>
    </w:p>
    <w:p>
      <w:r>
        <w:t>(d) Fibrous joint (synarthrosis)</w:t>
      </w:r>
    </w:p>
    <w:p>
      <w:r>
        <w:t>Answer: d</w:t>
      </w:r>
    </w:p>
    <w:p>
      <w:r>
        <w:t>Solution: ✅ Correct Answer: d. Fibrous joint (synarthrosis).</w:t>
      </w:r>
    </w:p>
    <w:p>
      <w:r>
        <w:t>🧠 Clinical Rationale: Skull sutures are fibrous joints with connective tissue between bones — they are synarthroses (immovable) that allow no movement</w:t>
      </w:r>
    </w:p>
    <w:p>
      <w:r>
        <w:t>🩺 Nursing Action: Know joint immobility when teaching about the fontanelles and skull growth in infants</w:t>
      </w:r>
    </w:p>
    <w:p>
      <w:r>
        <w:t>❌ Why Not Others: (a) Diarthrosis only as a hinge — not the best response for this situation; (b) Synovial joint — not the best response for this situation; (c) Cartilaginous joint — not the best response for this situation.</w:t>
      </w:r>
    </w:p>
    <w:p>
      <w:r>
        <w:t>⚠️ Exam Trap: Synovial joints are freely movable and cartilaginous joints are slightly movable — sutures are immovable fibrous joints</w:t>
      </w:r>
    </w:p>
    <w:p>
      <w:r>
        <w:t>⚡ 5-Second Recall: Sutures = fibrous synarthrosis</w:t>
      </w:r>
    </w:p>
    <w:p>
      <w:r>
        <w:t>Question: A patient asks the nurse about classification of joints: fibrous, cartilaginous, synovial. Which response by the nurse is correct?</w:t>
      </w:r>
    </w:p>
    <w:p>
      <w:r>
        <w:t>(a) Fibrous joint</w:t>
      </w:r>
    </w:p>
    <w:p>
      <w:r>
        <w:t>(b) Cartilaginous joint (amphiarthrosis)</w:t>
      </w:r>
    </w:p>
    <w:p>
      <w:r>
        <w:t>(c) Ball-and-socket joint</w:t>
      </w:r>
    </w:p>
    <w:p>
      <w:r>
        <w:t>(d) Synovial joint</w:t>
      </w:r>
    </w:p>
    <w:p>
      <w:r>
        <w:t>Answer: b</w:t>
      </w:r>
    </w:p>
    <w:p>
      <w:r>
        <w:t>Solution: ✅ Correct Answer: b. Cartilaginous joint (amphiarthrosis).</w:t>
      </w:r>
    </w:p>
    <w:p>
      <w:r>
        <w:t>🧠 Clinical Rationale: The pubic symphysis is a cartilaginous (symphysis) joint with a fibrocartilage disc, permitting slight movement (amphiarthrosis) and widening during pregnancy</w:t>
      </w:r>
    </w:p>
    <w:p>
      <w:r>
        <w:t>🩺 Nursing Action: Appreciate symphysis relaxation in pregnancy and its role in pelvic mobility during labor</w:t>
      </w:r>
    </w:p>
    <w:p>
      <w:r>
        <w:t>❌ Why Not Others: (a) Fibrous joint — not the best response for this situation; (c) Ball-and-socket joint — not the best response for this situation; (d) Synovial joint — not the best response for this situation.</w:t>
      </w:r>
    </w:p>
    <w:p>
      <w:r>
        <w:t>⚠️ Exam Trap: Fibrous joints (sutures) are immovable and synovial joints are freely movable — symphysis is the in-between cartilaginous type</w:t>
      </w:r>
    </w:p>
    <w:p>
      <w:r>
        <w:t>⚡ 5-Second Recall: Pubic symphysis = slightly movable cartilage joint</w:t>
      </w:r>
    </w:p>
    <w:p>
      <w:r>
        <w:t>Question: A patient asks the nurse about classification of joints: fibrous, cartilaginous, synovial. Which response by the nurse is correct?</w:t>
      </w:r>
    </w:p>
    <w:p>
      <w:r>
        <w:t>(a) Immovable joints</w:t>
      </w:r>
    </w:p>
    <w:p>
      <w:r>
        <w:t>(b) Synovial joints (diarthroses)</w:t>
      </w:r>
    </w:p>
    <w:p>
      <w:r>
        <w:t>(c) Fibrous joints</w:t>
      </w:r>
    </w:p>
    <w:p>
      <w:r>
        <w:t>(d) Cartilaginous joints</w:t>
      </w:r>
    </w:p>
    <w:p>
      <w:r>
        <w:t>Answer: b</w:t>
      </w:r>
    </w:p>
    <w:p>
      <w:r>
        <w:t>Solution: ✅ Correct Answer: b. Synovial joints (diarthroses).</w:t>
      </w:r>
    </w:p>
    <w:p>
      <w:r>
        <w:t>🧠 Clinical Rationale: Synovial joints are freely movable (diarthroses) with a joint cavity, synovial fluid and articular cartilage — the knee, shoulder, hip and elbow are examples</w:t>
      </w:r>
    </w:p>
    <w:p>
      <w:r>
        <w:t>🩺 Nursing Action: Assess range of motion knowing synovial joints allow the widest movement</w:t>
      </w:r>
    </w:p>
    <w:p>
      <w:r>
        <w:t>❌ Why Not Others: (a) Immovable joints — not the best response for this situation; (c) Fibrous joints — not the best response for this situation; (d) Cartilaginous joints — not the best response for this situation.</w:t>
      </w:r>
    </w:p>
    <w:p>
      <w:r>
        <w:t>⚠️ Exam Trap: Only synovial joints have a joint cavity and synovial fluid — fibrous and cartilaginous joints lack both</w:t>
      </w:r>
    </w:p>
    <w:p>
      <w:r>
        <w:t>⚡ 5-Second Recall: Synovial = freely movable limb joints</w:t>
      </w:r>
    </w:p>
    <w:p>
      <w:r>
        <w:t>Question: Which statement about classification of joints: fibrous, cartilaginous, synovial is correct?</w:t>
      </w:r>
    </w:p>
    <w:p>
      <w:r>
        <w:t>(a) Cartilaginous joint</w:t>
      </w:r>
    </w:p>
    <w:p>
      <w:r>
        <w:t>(b) Synovial joint</w:t>
      </w:r>
    </w:p>
    <w:p>
      <w:r>
        <w:t>(c) Fibrous joint (synarthrosis)</w:t>
      </w:r>
    </w:p>
    <w:p>
      <w:r>
        <w:t>(d) Diarthrosis only as a hinge</w:t>
      </w:r>
    </w:p>
    <w:p>
      <w:r>
        <w:t>Answer: c</w:t>
      </w:r>
    </w:p>
    <w:p>
      <w:r>
        <w:t>Solution: ✅ Correct Answer: c. Fibrous joint (synarthrosis).</w:t>
      </w:r>
    </w:p>
    <w:p>
      <w:r>
        <w:t>🧠 Clinical Rationale: Skull sutures are fibrous joints with connective tissue between bones — they are synarthroses (immovable) that allow no movement</w:t>
      </w:r>
    </w:p>
    <w:p>
      <w:r>
        <w:t>🩺 Nursing Action: Know joint immobility when teaching about the fontanelles and skull growth in infants</w:t>
      </w:r>
    </w:p>
    <w:p>
      <w:r>
        <w:t>❌ Why Not Others: (a) Cartilaginous joint — not the best response for this situation; (b) Synovial joint — not the best response for this situation; (d) Diarthrosis only as a hinge — not the best response for this situation.</w:t>
      </w:r>
    </w:p>
    <w:p>
      <w:r>
        <w:t>⚡ 5-Second Recall: Sutures = fibrous synarthrosis</w:t>
      </w:r>
    </w:p>
    <w:p>
      <w:r>
        <w:t>Question: Which statement about classification of joints: fibrous, cartilaginous, synovial is correct?</w:t>
      </w:r>
    </w:p>
    <w:p>
      <w:r>
        <w:t>(a) Synovial joint</w:t>
      </w:r>
    </w:p>
    <w:p>
      <w:r>
        <w:t>(b) Cartilaginous joint (amphiarthrosis)</w:t>
      </w:r>
    </w:p>
    <w:p>
      <w:r>
        <w:t>(c) Fibrous joint</w:t>
      </w:r>
    </w:p>
    <w:p>
      <w:r>
        <w:t>(d) Ball-and-socket joint</w:t>
      </w:r>
    </w:p>
    <w:p>
      <w:r>
        <w:t>Answer: b</w:t>
      </w:r>
    </w:p>
    <w:p>
      <w:r>
        <w:t>Solution: ✅ Correct Answer: b. Cartilaginous joint (amphiarthrosis).</w:t>
      </w:r>
    </w:p>
    <w:p>
      <w:r>
        <w:t>🧠 Clinical Rationale: The pubic symphysis is a cartilaginous (symphysis) joint with a fibrocartilage disc, permitting slight movement (amphiarthrosis) and widening during pregnancy</w:t>
      </w:r>
    </w:p>
    <w:p>
      <w:r>
        <w:t>🩺 Nursing Action: Appreciate symphysis relaxation in pregnancy and its role in pelvic mobility during labor</w:t>
      </w:r>
    </w:p>
    <w:p>
      <w:r>
        <w:t>❌ Why Not Others: (a) Synovial joint — not the best response for this situation; (c) Fibrous joint — not the best response for this situation; (d) Ball-and-socket joint — not the best response for this situation.</w:t>
      </w:r>
    </w:p>
    <w:p>
      <w:r>
        <w:t>⚡ 5-Second Recall: Pubic symphysis = slightly movable cartilage joint</w:t>
      </w:r>
    </w:p>
    <w:p>
      <w:r>
        <w:t>Question: Which statement about classification of joints: fibrous, cartilaginous, synovial is correct?</w:t>
      </w:r>
    </w:p>
    <w:p>
      <w:r>
        <w:t>(a) Fibrous joints</w:t>
      </w:r>
    </w:p>
    <w:p>
      <w:r>
        <w:t>(b) Synovial joints (diarthroses)</w:t>
      </w:r>
    </w:p>
    <w:p>
      <w:r>
        <w:t>(c) Immovable joints</w:t>
      </w:r>
    </w:p>
    <w:p>
      <w:r>
        <w:t>(d) Cartilaginous joints</w:t>
      </w:r>
    </w:p>
    <w:p>
      <w:r>
        <w:t>Answer: b</w:t>
      </w:r>
    </w:p>
    <w:p>
      <w:r>
        <w:t>Solution: ✅ Correct Answer: b. Synovial joints (diarthroses).</w:t>
      </w:r>
    </w:p>
    <w:p>
      <w:r>
        <w:t>🧠 Clinical Rationale: Synovial joints are freely movable (diarthroses) with a joint cavity, synovial fluid and articular cartilage — the knee, shoulder, hip and elbow are examples</w:t>
      </w:r>
    </w:p>
    <w:p>
      <w:r>
        <w:t>🩺 Nursing Action: Assess range of motion knowing synovial joints allow the widest movement</w:t>
      </w:r>
    </w:p>
    <w:p>
      <w:r>
        <w:t>❌ Why Not Others: (a) Fibrous joints — not the best response for this situation; (c) Immovable joints — not the best response for this situation; (d) Cartilaginous joints — not the best response for this situation.</w:t>
      </w:r>
    </w:p>
    <w:p>
      <w:r>
        <w:t>⚡ 5-Second Recall: Synovial = freely movable limb joints</w:t>
      </w:r>
    </w:p>
    <w:p>
      <w:r>
        <w:t>Question: The nurse is caring for a patient with classification of joints: fibrous, cartilaginous, synovial. Which response is most appropriate?</w:t>
      </w:r>
    </w:p>
    <w:p>
      <w:r>
        <w:t>(a) Synovial joint</w:t>
      </w:r>
    </w:p>
    <w:p>
      <w:r>
        <w:t>(b) Cartilaginous joint</w:t>
      </w:r>
    </w:p>
    <w:p>
      <w:r>
        <w:t>(c) Fibrous joint (synarthrosis)</w:t>
      </w:r>
    </w:p>
    <w:p>
      <w:r>
        <w:t>(d) Diarthrosis only as a hinge</w:t>
      </w:r>
    </w:p>
    <w:p>
      <w:r>
        <w:t>Answer: c</w:t>
      </w:r>
    </w:p>
    <w:p>
      <w:r>
        <w:t>Solution: ✅ Correct Answer: c. Fibrous joint (synarthrosis).</w:t>
      </w:r>
    </w:p>
    <w:p>
      <w:r>
        <w:t>🧠 Clinical Rationale: Skull sutures are fibrous joints with connective tissue between bones — they are synarthroses (immovable) that allow no movement</w:t>
      </w:r>
    </w:p>
    <w:p>
      <w:r>
        <w:t>🩺 Nursing Action: Know joint immobility when teaching about the fontanelles and skull growth in infants</w:t>
      </w:r>
    </w:p>
    <w:p>
      <w:r>
        <w:t>❌ Why Not Others: (a) Synovial joint — not the best response for this situation; (b) Cartilaginous joint — not the best response for this situation; (d) Diarthrosis only as a hinge — not the best response for this situation.</w:t>
      </w:r>
    </w:p>
    <w:p>
      <w:r>
        <w:t>⚡ 5-Second Recall: Sutures = fibrous synarthrosis</w:t>
      </w:r>
    </w:p>
    <w:p>
      <w:r>
        <w:t>Question: The nurse is caring for a patient with classification of joints: fibrous, cartilaginous, synovial. Which response is most appropriate?</w:t>
      </w:r>
    </w:p>
    <w:p>
      <w:r>
        <w:t>(a) Ball-and-socket joint</w:t>
      </w:r>
    </w:p>
    <w:p>
      <w:r>
        <w:t>(b) Cartilaginous joint (amphiarthrosis)</w:t>
      </w:r>
    </w:p>
    <w:p>
      <w:r>
        <w:t>(c) Fibrous joint</w:t>
      </w:r>
    </w:p>
    <w:p>
      <w:r>
        <w:t>(d) Synovial joint</w:t>
      </w:r>
    </w:p>
    <w:p>
      <w:r>
        <w:t>Answer: b</w:t>
      </w:r>
    </w:p>
    <w:p>
      <w:r>
        <w:t>Solution: ✅ Correct Answer: b. Cartilaginous joint (amphiarthrosis).</w:t>
      </w:r>
    </w:p>
    <w:p>
      <w:r>
        <w:t>🧠 Clinical Rationale: The pubic symphysis is a cartilaginous (symphysis) joint with a fibrocartilage disc, permitting slight movement (amphiarthrosis) and widening during pregnancy</w:t>
      </w:r>
    </w:p>
    <w:p>
      <w:r>
        <w:t>🩺 Nursing Action: Appreciate symphysis relaxation in pregnancy and its role in pelvic mobility during labor</w:t>
      </w:r>
    </w:p>
    <w:p>
      <w:r>
        <w:t>❌ Why Not Others: (a) Ball-and-socket joint — not the best response for this situation; (c) Fibrous joint — not the best response for this situation; (d) Synovial joint — not the best response for this situation.</w:t>
      </w:r>
    </w:p>
    <w:p>
      <w:r>
        <w:t>⚡ 5-Second Recall: Pubic symphysis = slightly movable cartilage joint</w:t>
      </w:r>
    </w:p>
    <w:p>
      <w:r>
        <w:t>Question: The nurse is caring for a patient with classification of joints: fibrous, cartilaginous, synovial. Which response is most appropriate?</w:t>
      </w:r>
    </w:p>
    <w:p>
      <w:r>
        <w:t>(a) Synovial joints (diarthroses)</w:t>
      </w:r>
    </w:p>
    <w:p>
      <w:r>
        <w:t>(b) Cartilaginous joints</w:t>
      </w:r>
    </w:p>
    <w:p>
      <w:r>
        <w:t>(c) Immovable joints</w:t>
      </w:r>
    </w:p>
    <w:p>
      <w:r>
        <w:t>(d) Fibrous joints</w:t>
      </w:r>
    </w:p>
    <w:p>
      <w:r>
        <w:t>Answer: a</w:t>
      </w:r>
    </w:p>
    <w:p>
      <w:r>
        <w:t>Solution: ✅ Correct Answer: a. Synovial joints (diarthroses).</w:t>
      </w:r>
    </w:p>
    <w:p>
      <w:r>
        <w:t>🧠 Clinical Rationale: Synovial joints are freely movable (diarthroses) with a joint cavity, synovial fluid and articular cartilage — the knee, shoulder, hip and elbow are examples</w:t>
      </w:r>
    </w:p>
    <w:p>
      <w:r>
        <w:t>🩺 Nursing Action: Assess range of motion knowing synovial joints allow the widest movement</w:t>
      </w:r>
    </w:p>
    <w:p>
      <w:r>
        <w:t>❌ Why Not Others: (b) Cartilaginous joints — not the best response for this situation; (c) Immovable joints — not the best response for this situation; (d) Fibrous joints — not the best response for this situation.</w:t>
      </w:r>
    </w:p>
    <w:p>
      <w:r>
        <w:t>⚡ 5-Second Recall: Synovial = freely movable limb joints</w:t>
      </w:r>
    </w:p>
    <w:p>
      <w:r>
        <w:t>Question: The nurse demonstrates correct understanding of classification of joints: fibrous, cartilaginous, synovial by identifying which response as appropriate?</w:t>
      </w:r>
    </w:p>
    <w:p>
      <w:r>
        <w:t>(a) Diarthrosis only as a hinge</w:t>
      </w:r>
    </w:p>
    <w:p>
      <w:r>
        <w:t>(b) Fibrous joint (synarthrosis)</w:t>
      </w:r>
    </w:p>
    <w:p>
      <w:r>
        <w:t>(c) Cartilaginous joint</w:t>
      </w:r>
    </w:p>
    <w:p>
      <w:r>
        <w:t>(d) Synovial joint</w:t>
      </w:r>
    </w:p>
    <w:p>
      <w:r>
        <w:t>Answer: b</w:t>
      </w:r>
    </w:p>
    <w:p>
      <w:r>
        <w:t>Solution: ✅ Correct Answer: b. Fibrous joint (synarthrosis).</w:t>
      </w:r>
    </w:p>
    <w:p>
      <w:r>
        <w:t>🧠 Clinical Rationale: Skull sutures are fibrous joints with connective tissue between bones — they are synarthroses (immovable) that allow no movement</w:t>
      </w:r>
    </w:p>
    <w:p>
      <w:r>
        <w:t>🩺 Nursing Action: Know joint immobility when teaching about the fontanelles and skull growth in infants</w:t>
      </w:r>
    </w:p>
    <w:p>
      <w:r>
        <w:t>❌ Why Not Others: (a) Diarthrosis only as a hinge — not the best response for this situation; (c) Cartilaginous joint — not the best response for this situation; (d) Synovial joint — not the best response for this situation.</w:t>
      </w:r>
    </w:p>
    <w:p>
      <w:r>
        <w:t>⚡ 5-Second Recall: Sutures = fibrous synarthrosis</w:t>
      </w:r>
    </w:p>
    <w:p>
      <w:r>
        <w:t>Question: Which structure lines the inner surface of the joint capsule and secretes synovial fluid?</w:t>
      </w:r>
    </w:p>
    <w:p>
      <w:r>
        <w:t>(a) Ligaments</w:t>
      </w:r>
    </w:p>
    <w:p>
      <w:r>
        <w:t>(b) Synovial membrane</w:t>
      </w:r>
    </w:p>
    <w:p>
      <w:r>
        <w:t>(c) Articular cartilage</w:t>
      </w:r>
    </w:p>
    <w:p>
      <w:r>
        <w:t>(d) Bursae</w:t>
      </w:r>
    </w:p>
    <w:p>
      <w:r>
        <w:t>Answer: b</w:t>
      </w:r>
    </w:p>
    <w:p>
      <w:r>
        <w:t>Solution: ✅ Correct Answer: b. Synovial membrane.</w:t>
      </w:r>
    </w:p>
    <w:p>
      <w:r>
        <w:t>🧠 Clinical Rationale: The synovial membrane lines the fibrous capsule and secretes synovial fluid that lubricates the joint and nourishes the articular cartilage</w:t>
      </w:r>
    </w:p>
    <w:p>
      <w:r>
        <w:t>🔍 Key Clues: Synovial membrane = fluid producer</w:t>
      </w:r>
    </w:p>
    <w:p>
      <w:r>
        <w:t>🩺 Nursing Action: Relate to arthritis — inflamed synovium (synovitis) causes effusion and pain</w:t>
      </w:r>
    </w:p>
    <w:p>
      <w:r>
        <w:t>❌ Why Not Others: (a) Ligaments — not the best response for this situation; (c) Articular cartilage — not the best response for this situation; (d) Bursae — not the best response for this situation.</w:t>
      </w:r>
    </w:p>
    <w:p>
      <w:r>
        <w:t>⚠️ Exam Trap: Articular cartilage covers the bone ends but does NOT secrete fluid — secretion is the synovial membrane's role</w:t>
      </w:r>
    </w:p>
    <w:p>
      <w:r>
        <w:t>🌟 PNC Exam Pearl: Synovial fluid analysis helps diagnose gout, infection and inflammatory arthritis</w:t>
      </w:r>
    </w:p>
    <w:p>
      <w:r>
        <w:t>⚡ 5-Second Recall: Synovium secretes joint fluid</w:t>
      </w:r>
    </w:p>
    <w:p>
      <w:r>
        <w:t>Question: Articular cartilage covering bone ends in a synovial joint is which type?</w:t>
      </w:r>
    </w:p>
    <w:p>
      <w:r>
        <w:t>(a) Fibrocartilage</w:t>
      </w:r>
    </w:p>
    <w:p>
      <w:r>
        <w:t>(b) Hyaline cartilage</w:t>
      </w:r>
    </w:p>
    <w:p>
      <w:r>
        <w:t>(c) Elastic cartilage</w:t>
      </w:r>
    </w:p>
    <w:p>
      <w:r>
        <w:t>(d) Calcified bone</w:t>
      </w:r>
    </w:p>
    <w:p>
      <w:r>
        <w:t>Answer: b</w:t>
      </w:r>
    </w:p>
    <w:p>
      <w:r>
        <w:t>Solution: ✅ Correct Answer: b. Hyaline cartilage.</w:t>
      </w:r>
    </w:p>
    <w:p>
      <w:r>
        <w:t>🧠 Clinical Rationale: Articular surfaces of synovial joints are covered by hyaline cartilage, which provides a smooth, low-friction, wear-resistant surface</w:t>
      </w:r>
    </w:p>
    <w:p>
      <w:r>
        <w:t>🔍 Key Clues: Joint surfaces = hyaline cartilage</w:t>
      </w:r>
    </w:p>
    <w:p>
      <w:r>
        <w:t>🩺 Nursing Action: Teach that cartilage wear causes osteoarthritis — the smooth hyaline surface thins over time</w:t>
      </w:r>
    </w:p>
    <w:p>
      <w:r>
        <w:t>❌ Why Not Others: (a) Fibrocartilage — not the best response for this situation; (c) Elastic cartilage — not the best response for this situation; (d) Calcified bone — not the best response for this situation.</w:t>
      </w:r>
    </w:p>
    <w:p>
      <w:r>
        <w:t>⚠️ Exam Trap: Fibrocartilage forms the menisci and discs within joints, not the articular surface itself</w:t>
      </w:r>
    </w:p>
    <w:p>
      <w:r>
        <w:t>🌟 PNC Exam Pearl: Hyaline cartilage is avascular — it is nourished by synovial fluid diffusion</w:t>
      </w:r>
    </w:p>
    <w:p>
      <w:r>
        <w:t>⚡ 5-Second Recall: Articular surface = hyaline cartilage</w:t>
      </w:r>
    </w:p>
    <w:p>
      <w:r>
        <w:t>Question: Which structures connect bone to bone within or around a joint, providing stability?</w:t>
      </w:r>
    </w:p>
    <w:p>
      <w:r>
        <w:t>(a) Muscles</w:t>
      </w:r>
    </w:p>
    <w:p>
      <w:r>
        <w:t>(b) Fascia</w:t>
      </w:r>
    </w:p>
    <w:p>
      <w:r>
        <w:t>(c) Tendons</w:t>
      </w:r>
    </w:p>
    <w:p>
      <w:r>
        <w:t>(d) Ligaments</w:t>
      </w:r>
    </w:p>
    <w:p>
      <w:r>
        <w:t>Answer: d</w:t>
      </w:r>
    </w:p>
    <w:p>
      <w:r>
        <w:t>Solution: ✅ Correct Answer: d. Ligaments.</w:t>
      </w:r>
    </w:p>
    <w:p>
      <w:r>
        <w:t>🧠 Clinical Rationale: Ligaments connect bone to bone and stabilize joints; tendons connect muscle to bone</w:t>
      </w:r>
    </w:p>
    <w:p>
      <w:r>
        <w:t>🔍 Key Clues: Ligament = bone to bone</w:t>
      </w:r>
    </w:p>
    <w:p>
      <w:r>
        <w:t>🩺 Nursing Action: Assess ligament integrity after sprains (e.g., ankle inversion injuries strain lateral ligaments)</w:t>
      </w:r>
    </w:p>
    <w:p>
      <w:r>
        <w:t>❌ Why Not Others: (a) Muscles — not the best response for this situation; (b) Fascia — not the best response for this situation; (c) Tendons — not the best response for this situation.</w:t>
      </w:r>
    </w:p>
    <w:p>
      <w:r>
        <w:t>⚠️ Exam Trap: Tendons connect MUSCLE to bone — the ligament vs tendon distinction is a classic exam point</w:t>
      </w:r>
    </w:p>
    <w:p>
      <w:r>
        <w:t>🌟 PNC Exam Pearl: The ACL and MCL are ligaments stabilizing the knee</w:t>
      </w:r>
    </w:p>
    <w:p>
      <w:r>
        <w:t>⚡ 5-Second Recall: Ligaments = bone-to-bone stabilizers</w:t>
      </w:r>
    </w:p>
    <w:p>
      <w:r>
        <w:t>Question: A patient asks the nurse about structure of a synovial joint. Which response by the nurse is correct?</w:t>
      </w:r>
    </w:p>
    <w:p>
      <w:r>
        <w:t>(a) Synovial membrane</w:t>
      </w:r>
    </w:p>
    <w:p>
      <w:r>
        <w:t>(b) Ligaments</w:t>
      </w:r>
    </w:p>
    <w:p>
      <w:r>
        <w:t>(c) Bursae</w:t>
      </w:r>
    </w:p>
    <w:p>
      <w:r>
        <w:t>(d) Articular cartilage</w:t>
      </w:r>
    </w:p>
    <w:p>
      <w:r>
        <w:t>Answer: a</w:t>
      </w:r>
    </w:p>
    <w:p>
      <w:r>
        <w:t>Solution: ✅ Correct Answer: a. Synovial membrane.</w:t>
      </w:r>
    </w:p>
    <w:p>
      <w:r>
        <w:t>🧠 Clinical Rationale: The synovial membrane lines the fibrous capsule and secretes synovial fluid that lubricates the joint and nourishes the articular cartilage</w:t>
      </w:r>
    </w:p>
    <w:p>
      <w:r>
        <w:t>🩺 Nursing Action: Relate to arthritis — inflamed synovium (synovitis) causes effusion and pain</w:t>
      </w:r>
    </w:p>
    <w:p>
      <w:r>
        <w:t>❌ Why Not Others: (b) Ligaments — not the best response for this situation; (c) Bursae — not the best response for this situation; (d) Articular cartilage — not the best response for this situation.</w:t>
      </w:r>
    </w:p>
    <w:p>
      <w:r>
        <w:t>⚠️ Exam Trap: Articular cartilage covers the bone ends but does NOT secrete fluid — secretion is the synovial membrane's role</w:t>
      </w:r>
    </w:p>
    <w:p>
      <w:r>
        <w:t>⚡ 5-Second Recall: Synovium secretes joint fluid</w:t>
      </w:r>
    </w:p>
    <w:p>
      <w:r>
        <w:t>Question: A patient asks the nurse about structure of a synovial joint. Which response by the nurse is correct?</w:t>
      </w:r>
    </w:p>
    <w:p>
      <w:r>
        <w:t>(a) Calcified bone</w:t>
      </w:r>
    </w:p>
    <w:p>
      <w:r>
        <w:t>(b) Elastic cartilage</w:t>
      </w:r>
    </w:p>
    <w:p>
      <w:r>
        <w:t>(c) Hyaline cartilage</w:t>
      </w:r>
    </w:p>
    <w:p>
      <w:r>
        <w:t>(d) Fibrocartilage</w:t>
      </w:r>
    </w:p>
    <w:p>
      <w:r>
        <w:t>Answer: c</w:t>
      </w:r>
    </w:p>
    <w:p>
      <w:r>
        <w:t>Solution: ✅ Correct Answer: c. Hyaline cartilage.</w:t>
      </w:r>
    </w:p>
    <w:p>
      <w:r>
        <w:t>🧠 Clinical Rationale: Articular surfaces of synovial joints are covered by hyaline cartilage, which provides a smooth, low-friction, wear-resistant surface</w:t>
      </w:r>
    </w:p>
    <w:p>
      <w:r>
        <w:t>🩺 Nursing Action: Teach that cartilage wear causes osteoarthritis — the smooth hyaline surface thins over time</w:t>
      </w:r>
    </w:p>
    <w:p>
      <w:r>
        <w:t>❌ Why Not Others: (a) Calcified bone — not the best response for this situation; (b) Elastic cartilage — not the best response for this situation; (d) Fibrocartilage — not the best response for this situation.</w:t>
      </w:r>
    </w:p>
    <w:p>
      <w:r>
        <w:t>⚠️ Exam Trap: Fibrocartilage forms the menisci and discs within joints, not the articular surface itself</w:t>
      </w:r>
    </w:p>
    <w:p>
      <w:r>
        <w:t>⚡ 5-Second Recall: Articular surface = hyaline cartilage</w:t>
      </w:r>
    </w:p>
    <w:p>
      <w:r>
        <w:t>Question: A patient asks the nurse about structure of a synovial joint. Which response by the nurse is correct?</w:t>
      </w:r>
    </w:p>
    <w:p>
      <w:r>
        <w:t>(a) Tendons</w:t>
      </w:r>
    </w:p>
    <w:p>
      <w:r>
        <w:t>(b) Muscles</w:t>
      </w:r>
    </w:p>
    <w:p>
      <w:r>
        <w:t>(c) Ligaments</w:t>
      </w:r>
    </w:p>
    <w:p>
      <w:r>
        <w:t>(d) Fascia</w:t>
      </w:r>
    </w:p>
    <w:p>
      <w:r>
        <w:t>Answer: c</w:t>
      </w:r>
    </w:p>
    <w:p>
      <w:r>
        <w:t>Solution: ✅ Correct Answer: c. Ligaments.</w:t>
      </w:r>
    </w:p>
    <w:p>
      <w:r>
        <w:t>🧠 Clinical Rationale: Ligaments connect bone to bone and stabilize joints; tendons connect muscle to bone</w:t>
      </w:r>
    </w:p>
    <w:p>
      <w:r>
        <w:t>🩺 Nursing Action: Assess ligament integrity after sprains (e.g., ankle inversion injuries strain lateral ligaments)</w:t>
      </w:r>
    </w:p>
    <w:p>
      <w:r>
        <w:t>❌ Why Not Others: (a) Tendons — not the best response for this situation; (b) Muscles — not the best response for this situation; (d) Fascia — not the best response for this situation.</w:t>
      </w:r>
    </w:p>
    <w:p>
      <w:r>
        <w:t>⚠️ Exam Trap: Tendons connect MUSCLE to bone — the ligament vs tendon distinction is a classic exam point</w:t>
      </w:r>
    </w:p>
    <w:p>
      <w:r>
        <w:t>⚡ 5-Second Recall: Ligaments = bone-to-bone stabilizers</w:t>
      </w:r>
    </w:p>
    <w:p>
      <w:r>
        <w:t>Question: Which statement about structure of a synovial joint is correct?</w:t>
      </w:r>
    </w:p>
    <w:p>
      <w:r>
        <w:t>(a) Synovial membrane</w:t>
      </w:r>
    </w:p>
    <w:p>
      <w:r>
        <w:t>(b) Ligaments</w:t>
      </w:r>
    </w:p>
    <w:p>
      <w:r>
        <w:t>(c) Bursae</w:t>
      </w:r>
    </w:p>
    <w:p>
      <w:r>
        <w:t>(d) Articular cartilage</w:t>
      </w:r>
    </w:p>
    <w:p>
      <w:r>
        <w:t>Answer: a</w:t>
      </w:r>
    </w:p>
    <w:p>
      <w:r>
        <w:t>Solution: ✅ Correct Answer: a. Synovial membrane.</w:t>
      </w:r>
    </w:p>
    <w:p>
      <w:r>
        <w:t>🧠 Clinical Rationale: The synovial membrane lines the fibrous capsule and secretes synovial fluid that lubricates the joint and nourishes the articular cartilage</w:t>
      </w:r>
    </w:p>
    <w:p>
      <w:r>
        <w:t>🩺 Nursing Action: Relate to arthritis — inflamed synovium (synovitis) causes effusion and pain</w:t>
      </w:r>
    </w:p>
    <w:p>
      <w:r>
        <w:t>❌ Why Not Others: (b) Ligaments — not the best response for this situation; (c) Bursae — not the best response for this situation; (d) Articular cartilage — not the best response for this situation.</w:t>
      </w:r>
    </w:p>
    <w:p>
      <w:r>
        <w:t>⚡ 5-Second Recall: Synovium secretes joint fluid</w:t>
      </w:r>
    </w:p>
    <w:p>
      <w:r>
        <w:t>Question: Which statement about structure of a synovial joint is correct?</w:t>
      </w:r>
    </w:p>
    <w:p>
      <w:r>
        <w:t>(a) Calcified bone</w:t>
      </w:r>
    </w:p>
    <w:p>
      <w:r>
        <w:t>(b) Fibrocartilage</w:t>
      </w:r>
    </w:p>
    <w:p>
      <w:r>
        <w:t>(c) Elastic cartilage</w:t>
      </w:r>
    </w:p>
    <w:p>
      <w:r>
        <w:t>(d) Hyaline cartilage</w:t>
      </w:r>
    </w:p>
    <w:p>
      <w:r>
        <w:t>Answer: d</w:t>
      </w:r>
    </w:p>
    <w:p>
      <w:r>
        <w:t>Solution: ✅ Correct Answer: d. Hyaline cartilage.</w:t>
      </w:r>
    </w:p>
    <w:p>
      <w:r>
        <w:t>🧠 Clinical Rationale: Articular surfaces of synovial joints are covered by hyaline cartilage, which provides a smooth, low-friction, wear-resistant surface</w:t>
      </w:r>
    </w:p>
    <w:p>
      <w:r>
        <w:t>🩺 Nursing Action: Teach that cartilage wear causes osteoarthritis — the smooth hyaline surface thins over time</w:t>
      </w:r>
    </w:p>
    <w:p>
      <w:r>
        <w:t>❌ Why Not Others: (a) Calcified bone — not the best response for this situation; (b) Fibrocartilage — not the best response for this situation; (c) Elastic cartilage — not the best response for this situation.</w:t>
      </w:r>
    </w:p>
    <w:p>
      <w:r>
        <w:t>⚡ 5-Second Recall: Articular surface = hyaline cartilage</w:t>
      </w:r>
    </w:p>
    <w:p>
      <w:r>
        <w:t>Question: Which statement about structure of a synovial joint is correct?</w:t>
      </w:r>
    </w:p>
    <w:p>
      <w:r>
        <w:t>(a) Tendons</w:t>
      </w:r>
    </w:p>
    <w:p>
      <w:r>
        <w:t>(b) Ligaments</w:t>
      </w:r>
    </w:p>
    <w:p>
      <w:r>
        <w:t>(c) Fascia</w:t>
      </w:r>
    </w:p>
    <w:p>
      <w:r>
        <w:t>(d) Muscles</w:t>
      </w:r>
    </w:p>
    <w:p>
      <w:r>
        <w:t>Answer: b</w:t>
      </w:r>
    </w:p>
    <w:p>
      <w:r>
        <w:t>Solution: ✅ Correct Answer: b. Ligaments.</w:t>
      </w:r>
    </w:p>
    <w:p>
      <w:r>
        <w:t>🧠 Clinical Rationale: Ligaments connect bone to bone and stabilize joints; tendons connect muscle to bone</w:t>
      </w:r>
    </w:p>
    <w:p>
      <w:r>
        <w:t>🩺 Nursing Action: Assess ligament integrity after sprains (e.g., ankle inversion injuries strain lateral ligaments)</w:t>
      </w:r>
    </w:p>
    <w:p>
      <w:r>
        <w:t>❌ Why Not Others: (a) Tendons — not the best response for this situation; (c) Fascia — not the best response for this situation; (d) Muscles — not the best response for this situation.</w:t>
      </w:r>
    </w:p>
    <w:p>
      <w:r>
        <w:t>⚡ 5-Second Recall: Ligaments = bone-to-bone stabilizers</w:t>
      </w:r>
    </w:p>
    <w:p>
      <w:r>
        <w:t>Question: The nurse is caring for a patient with structure of a synovial joint. Which response is most appropriate?</w:t>
      </w:r>
    </w:p>
    <w:p>
      <w:r>
        <w:t>(a) Bursae</w:t>
      </w:r>
    </w:p>
    <w:p>
      <w:r>
        <w:t>(b) Articular cartilage</w:t>
      </w:r>
    </w:p>
    <w:p>
      <w:r>
        <w:t>(c) Synovial membrane</w:t>
      </w:r>
    </w:p>
    <w:p>
      <w:r>
        <w:t>(d) Ligaments</w:t>
      </w:r>
    </w:p>
    <w:p>
      <w:r>
        <w:t>Answer: c</w:t>
      </w:r>
    </w:p>
    <w:p>
      <w:r>
        <w:t>Solution: ✅ Correct Answer: c. Synovial membrane.</w:t>
      </w:r>
    </w:p>
    <w:p>
      <w:r>
        <w:t>🧠 Clinical Rationale: The synovial membrane lines the fibrous capsule and secretes synovial fluid that lubricates the joint and nourishes the articular cartilage</w:t>
      </w:r>
    </w:p>
    <w:p>
      <w:r>
        <w:t>🩺 Nursing Action: Relate to arthritis — inflamed synovium (synovitis) causes effusion and pain</w:t>
      </w:r>
    </w:p>
    <w:p>
      <w:r>
        <w:t>❌ Why Not Others: (a) Bursae — not the best response for this situation; (b) Articular cartilage — not the best response for this situation; (d) Ligaments — not the best response for this situation.</w:t>
      </w:r>
    </w:p>
    <w:p>
      <w:r>
        <w:t>⚡ 5-Second Recall: Synovium secretes joint fluid</w:t>
      </w:r>
    </w:p>
    <w:p>
      <w:r>
        <w:t>Question: The nurse is caring for a patient with structure of a synovial joint. Which response is most appropriate?</w:t>
      </w:r>
    </w:p>
    <w:p>
      <w:r>
        <w:t>(a) Hyaline cartilage</w:t>
      </w:r>
    </w:p>
    <w:p>
      <w:r>
        <w:t>(b) Elastic cartilage</w:t>
      </w:r>
    </w:p>
    <w:p>
      <w:r>
        <w:t>(c) Fibrocartilage</w:t>
      </w:r>
    </w:p>
    <w:p>
      <w:r>
        <w:t>(d) Calcified bone</w:t>
      </w:r>
    </w:p>
    <w:p>
      <w:r>
        <w:t>Answer: a</w:t>
      </w:r>
    </w:p>
    <w:p>
      <w:r>
        <w:t>Solution: ✅ Correct Answer: a. Hyaline cartilage.</w:t>
      </w:r>
    </w:p>
    <w:p>
      <w:r>
        <w:t>🧠 Clinical Rationale: Articular surfaces of synovial joints are covered by hyaline cartilage, which provides a smooth, low-friction, wear-resistant surface</w:t>
      </w:r>
    </w:p>
    <w:p>
      <w:r>
        <w:t>🩺 Nursing Action: Teach that cartilage wear causes osteoarthritis — the smooth hyaline surface thins over time</w:t>
      </w:r>
    </w:p>
    <w:p>
      <w:r>
        <w:t>❌ Why Not Others: (b) Elastic cartilage — not the best response for this situation; (c) Fibrocartilage — not the best response for this situation; (d) Calcified bone — not the best response for this situation.</w:t>
      </w:r>
    </w:p>
    <w:p>
      <w:r>
        <w:t>⚡ 5-Second Recall: Articular surface = hyaline cartilage</w:t>
      </w:r>
    </w:p>
    <w:p>
      <w:r>
        <w:t>Question: The nurse is caring for a patient with structure of a synovial joint. Which response is most appropriate?</w:t>
      </w:r>
    </w:p>
    <w:p>
      <w:r>
        <w:t>(a) Fascia</w:t>
      </w:r>
    </w:p>
    <w:p>
      <w:r>
        <w:t>(b) Muscles</w:t>
      </w:r>
    </w:p>
    <w:p>
      <w:r>
        <w:t>(c) Ligaments</w:t>
      </w:r>
    </w:p>
    <w:p>
      <w:r>
        <w:t>(d) Tendons</w:t>
      </w:r>
    </w:p>
    <w:p>
      <w:r>
        <w:t>Answer: c</w:t>
      </w:r>
    </w:p>
    <w:p>
      <w:r>
        <w:t>Solution: ✅ Correct Answer: c. Ligaments.</w:t>
      </w:r>
    </w:p>
    <w:p>
      <w:r>
        <w:t>🧠 Clinical Rationale: Ligaments connect bone to bone and stabilize joints; tendons connect muscle to bone</w:t>
      </w:r>
    </w:p>
    <w:p>
      <w:r>
        <w:t>🩺 Nursing Action: Assess ligament integrity after sprains (e.g., ankle inversion injuries strain lateral ligaments)</w:t>
      </w:r>
    </w:p>
    <w:p>
      <w:r>
        <w:t>❌ Why Not Others: (a) Fascia — not the best response for this situation; (b) Muscles — not the best response for this situation; (d) Tendons — not the best response for this situation.</w:t>
      </w:r>
    </w:p>
    <w:p>
      <w:r>
        <w:t>⚡ 5-Second Recall: Ligaments = bone-to-bone stabilizers</w:t>
      </w:r>
    </w:p>
    <w:p>
      <w:r>
        <w:t>Question: The nurse demonstrates correct understanding of structure of a synovial joint by identifying which response as appropriate?</w:t>
      </w:r>
    </w:p>
    <w:p>
      <w:r>
        <w:t>(a) Bursae</w:t>
      </w:r>
    </w:p>
    <w:p>
      <w:r>
        <w:t>(b) Synovial membrane</w:t>
      </w:r>
    </w:p>
    <w:p>
      <w:r>
        <w:t>(c) Ligaments</w:t>
      </w:r>
    </w:p>
    <w:p>
      <w:r>
        <w:t>(d) Articular cartilage</w:t>
      </w:r>
    </w:p>
    <w:p>
      <w:r>
        <w:t>Answer: b</w:t>
      </w:r>
    </w:p>
    <w:p>
      <w:r>
        <w:t>Solution: ✅ Correct Answer: b. Synovial membrane.</w:t>
      </w:r>
    </w:p>
    <w:p>
      <w:r>
        <w:t>🧠 Clinical Rationale: The synovial membrane lines the fibrous capsule and secretes synovial fluid that lubricates the joint and nourishes the articular cartilage</w:t>
      </w:r>
    </w:p>
    <w:p>
      <w:r>
        <w:t>🩺 Nursing Action: Relate to arthritis — inflamed synovium (synovitis) causes effusion and pain</w:t>
      </w:r>
    </w:p>
    <w:p>
      <w:r>
        <w:t>❌ Why Not Others: (a) Bursae — not the best response for this situation; (c) Ligaments — not the best response for this situation; (d) Articular cartilage — not the best response for this situation.</w:t>
      </w:r>
    </w:p>
    <w:p>
      <w:r>
        <w:t>⚡ 5-Second Recall: Synovium secretes joint fluid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