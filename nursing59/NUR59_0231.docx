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ARBs such as losartan lower blood pressure by which action?</w:t>
      </w:r>
    </w:p>
    <w:p>
      <w:r>
        <w:t>(a) Stimulating aldosterone release</w:t>
      </w:r>
    </w:p>
    <w:p>
      <w:r>
        <w:t>(b) Blocking angiotensin II at its receptor sites</w:t>
      </w:r>
    </w:p>
    <w:p>
      <w:r>
        <w:t>(c) Blocking the enzyme that makes angiotensin I</w:t>
      </w:r>
    </w:p>
    <w:p>
      <w:r>
        <w:t>(d) Constricting renal arterioles</w:t>
      </w:r>
    </w:p>
    <w:p>
      <w:r>
        <w:t>Answer: b</w:t>
      </w:r>
    </w:p>
    <w:p>
      <w:r>
        <w:t>Solution: ✅ Correct Answer: b. Blocking angiotensin II at its receptor sites.</w:t>
      </w:r>
    </w:p>
    <w:p>
      <w:r>
        <w:t>🧠 Clinical Rationale: ARBs prevent angiotensin II from binding its receptors, stopping vasoconstriction and aldosterone release at the target site</w:t>
      </w:r>
    </w:p>
    <w:p>
      <w:r>
        <w:t>🔍 Key Clues: ARBs block the angiotensin receptor</w:t>
      </w:r>
    </w:p>
    <w:p>
      <w:r>
        <w:t>🩺 Nursing Action: They are an alternative when ACE inhibitors cause cough</w:t>
      </w:r>
    </w:p>
    <w:p>
      <w:r>
        <w:t>❌ Why Not Others: (a) Stimulating aldosterone release — not the correct answer; (c) Blocking the enzyme that makes angiotensin I — not the correct answer; (d) Constricting renal arterioles — not the correct answer.</w:t>
      </w:r>
    </w:p>
    <w:p>
      <w:r>
        <w:t>⚠️ Exam Trap: Effects resemble ACE inhibitors without bradykinin accumulation</w:t>
      </w:r>
    </w:p>
    <w:p>
      <w:r>
        <w:t>⚡ 5-Second Recall: ARBs = receptor blockade</w:t>
      </w:r>
    </w:p>
    <w:p>
      <w:r>
        <w:t>Question: Which advantage do ARBs offer over ACE inhibitors in patients who cough?</w:t>
      </w:r>
    </w:p>
    <w:p>
      <w:r>
        <w:t>(a) ARBs completely prevent all heart failure forever</w:t>
      </w:r>
    </w:p>
    <w:p>
      <w:r>
        <w:t>(b) ARBs never cause dizziness or hypotension</w:t>
      </w:r>
    </w:p>
    <w:p>
      <w:r>
        <w:t>(c) ARBs always lower blood pressure twice as fast</w:t>
      </w:r>
    </w:p>
    <w:p>
      <w:r>
        <w:t>(d) ARBs do not raise bradykinin, so they rarely cause the dry cough</w:t>
      </w:r>
    </w:p>
    <w:p>
      <w:r>
        <w:t>Answer: d</w:t>
      </w:r>
    </w:p>
    <w:p>
      <w:r>
        <w:t>Solution: ✅ Correct Answer: d. ARBs do not raise bradykinin, so they rarely cause the dry cough.</w:t>
      </w:r>
    </w:p>
    <w:p>
      <w:r>
        <w:t>🧠 Clinical Rationale: Because ARBs act downstream without accumulating bradykinin, cough is uncommon and they are the usual switch for ACE-induced cough</w:t>
      </w:r>
    </w:p>
    <w:p>
      <w:r>
        <w:t>🔍 Key Clues: Cough-free alternative to ACE inhibitors</w:t>
      </w:r>
    </w:p>
    <w:p>
      <w:r>
        <w:t>🩺 Nursing Action: Still monitor potassium and renal function</w:t>
      </w:r>
    </w:p>
    <w:p>
      <w:r>
        <w:t>❌ Why Not Others: (a) ARBs completely prevent all heart failure forever — not the correct answer; (b) ARBs never cause dizziness or hypotension — not the correct answer; (c) ARBs always lower blood pressure twice as fast — not the correct answer.</w:t>
      </w:r>
    </w:p>
    <w:p>
      <w:r>
        <w:t>⚠️ Exam Trap: Avoid in pregnancy like ACE inhibitors</w:t>
      </w:r>
    </w:p>
    <w:p>
      <w:r>
        <w:t>⚡ 5-Second Recall: ARBs replace ACE drugs when cough occurs</w:t>
      </w:r>
    </w:p>
    <w:p>
      <w:r>
        <w:t>Question: Why are ARBs and ACE inhibitors contraindicated in pregnancy?</w:t>
      </w:r>
    </w:p>
    <w:p>
      <w:r>
        <w:t>(a) They increase maternal blood pressure dangerously during labour</w:t>
      </w:r>
    </w:p>
    <w:p>
      <w:r>
        <w:t>(b) They can injure the developing fetal kidneys and reduce fetal blood flow</w:t>
      </w:r>
    </w:p>
    <w:p>
      <w:r>
        <w:t>(c) They always cause fetal bradycardia at birth only</w:t>
      </w:r>
    </w:p>
    <w:p>
      <w:r>
        <w:t>(d) They are safe but simply ineffective in pregnancy</w:t>
      </w:r>
    </w:p>
    <w:p>
      <w:r>
        <w:t>Answer: b</w:t>
      </w:r>
    </w:p>
    <w:p>
      <w:r>
        <w:t>Solution: ✅ Correct Answer: b.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🔍 Key Clues: Never give ACE inhibitors or ARBs in pregnancy</w:t>
      </w:r>
    </w:p>
    <w:p>
      <w:r>
        <w:t>🩺 Nursing Action: Alternative agents are chosen for hypertensive pregnant patients</w:t>
      </w:r>
    </w:p>
    <w:p>
      <w:r>
        <w:t>❌ Why Not Others: (a) They increase maternal blood pressure dangerously during labour — not the correct answer; (c) They always cause fetal bradycardia at birth only — not the correct answer; (d) They are safe but simply ineffective in pregnancy — not the correct answer.</w:t>
      </w:r>
    </w:p>
    <w:p>
      <w:r>
        <w:t>⚠️ Exam Trap: Fetal kidney injury is the mechanism</w:t>
      </w:r>
    </w:p>
    <w:p>
      <w:r>
        <w:t>⚡ 5-Second Recall: Both drug classes are teratogenic in later pregnancy</w:t>
      </w:r>
    </w:p>
    <w:p>
      <w:r>
        <w:t>Question: A patient asks the nurse about ARB mechanism. Which response by the nurse is correct?</w:t>
      </w:r>
    </w:p>
    <w:p>
      <w:r>
        <w:t>(a) Blocking the enzyme that makes angiotensin I</w:t>
      </w:r>
    </w:p>
    <w:p>
      <w:r>
        <w:t>(b) Blocking angiotensin II at its receptor sites</w:t>
      </w:r>
    </w:p>
    <w:p>
      <w:r>
        <w:t>(c) Constricting renal arterioles</w:t>
      </w:r>
    </w:p>
    <w:p>
      <w:r>
        <w:t>(d) Stimulating aldosterone release</w:t>
      </w:r>
    </w:p>
    <w:p>
      <w:r>
        <w:t>Answer: b</w:t>
      </w:r>
    </w:p>
    <w:p>
      <w:r>
        <w:t>Solution: ✅ Correct Answer: b. Blocking angiotensin II at its receptor sites.</w:t>
      </w:r>
    </w:p>
    <w:p>
      <w:r>
        <w:t>🧠 Clinical Rationale: ARBs prevent angiotensin II from binding its receptors, stopping vasoconstriction and aldosterone release at the target site</w:t>
      </w:r>
    </w:p>
    <w:p>
      <w:r>
        <w:t>🩺 Nursing Action: They are an alternative when ACE inhibitors cause cough</w:t>
      </w:r>
    </w:p>
    <w:p>
      <w:r>
        <w:t>❌ Why Not Others: (a) Blocking the enzyme that makes angiotensin I — not the correct answer; (c) Constricting renal arterioles — not the correct answer; (d) Stimulating aldosterone release — not the correct answer.</w:t>
      </w:r>
    </w:p>
    <w:p>
      <w:r>
        <w:t>⚠️ Exam Trap: Effects resemble ACE inhibitors without bradykinin accumulation</w:t>
      </w:r>
    </w:p>
    <w:p>
      <w:r>
        <w:t>⚡ 5-Second Recall: ARBs = receptor blockade</w:t>
      </w:r>
    </w:p>
    <w:p>
      <w:r>
        <w:t>Question: A patient asks the nurse about ARB versus ACE cough advantage. Which response by the nurse is correct?</w:t>
      </w:r>
    </w:p>
    <w:p>
      <w:r>
        <w:t>(a) ARBs always lower blood pressure twice as fast</w:t>
      </w:r>
    </w:p>
    <w:p>
      <w:r>
        <w:t>(b) ARBs do not raise bradykinin, so they rarely cause the dry cough</w:t>
      </w:r>
    </w:p>
    <w:p>
      <w:r>
        <w:t>(c) ARBs completely prevent all heart failure forever</w:t>
      </w:r>
    </w:p>
    <w:p>
      <w:r>
        <w:t>(d) ARBs never cause dizziness or hypotension</w:t>
      </w:r>
    </w:p>
    <w:p>
      <w:r>
        <w:t>Answer: b</w:t>
      </w:r>
    </w:p>
    <w:p>
      <w:r>
        <w:t>Solution: ✅ Correct Answer: b. ARBs do not raise bradykinin, so they rarely cause the dry cough.</w:t>
      </w:r>
    </w:p>
    <w:p>
      <w:r>
        <w:t>🧠 Clinical Rationale: Because ARBs act downstream without accumulating bradykinin, cough is uncommon and they are the usual switch for ACE-induced cough</w:t>
      </w:r>
    </w:p>
    <w:p>
      <w:r>
        <w:t>🩺 Nursing Action: Still monitor potassium and renal function</w:t>
      </w:r>
    </w:p>
    <w:p>
      <w:r>
        <w:t>❌ Why Not Others: (a) ARBs always lower blood pressure twice as fast — not the correct answer; (c) ARBs completely prevent all heart failure forever — not the correct answer; (d) ARBs never cause dizziness or hypotension — not the correct answer.</w:t>
      </w:r>
    </w:p>
    <w:p>
      <w:r>
        <w:t>⚠️ Exam Trap: Avoid in pregnancy like ACE inhibitors</w:t>
      </w:r>
    </w:p>
    <w:p>
      <w:r>
        <w:t>⚡ 5-Second Recall: ARBs replace ACE drugs when cough occurs</w:t>
      </w:r>
    </w:p>
    <w:p>
      <w:r>
        <w:t>Question: A patient asks the nurse about ARB contraindication pregnancy. Which response by the nurse is correct?</w:t>
      </w:r>
    </w:p>
    <w:p>
      <w:r>
        <w:t>(a) They can injure the developing fetal kidneys and reduce fetal blood flow</w:t>
      </w:r>
    </w:p>
    <w:p>
      <w:r>
        <w:t>(b) They are safe but simply ineffective in pregnancy</w:t>
      </w:r>
    </w:p>
    <w:p>
      <w:r>
        <w:t>(c) They increase maternal blood pressure dangerously during labour</w:t>
      </w:r>
    </w:p>
    <w:p>
      <w:r>
        <w:t>(d) They always cause fetal bradycardia at birth only</w:t>
      </w:r>
    </w:p>
    <w:p>
      <w:r>
        <w:t>Answer: a</w:t>
      </w:r>
    </w:p>
    <w:p>
      <w:r>
        <w:t>Solution: ✅ Correct Answer: a.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🩺 Nursing Action: Alternative agents are chosen for hypertensive pregnant patients</w:t>
      </w:r>
    </w:p>
    <w:p>
      <w:r>
        <w:t>❌ Why Not Others: (b) They are safe but simply ineffective in pregnancy — not the correct answer; (c) They increase maternal blood pressure dangerously during labour — not the correct answer; (d) They always cause fetal bradycardia at birth only — not the correct answer.</w:t>
      </w:r>
    </w:p>
    <w:p>
      <w:r>
        <w:t>⚠️ Exam Trap: Fetal kidney injury is the mechanism</w:t>
      </w:r>
    </w:p>
    <w:p>
      <w:r>
        <w:t>⚡ 5-Second Recall: Both drug classes are teratogenic in later pregnancy</w:t>
      </w:r>
    </w:p>
    <w:p>
      <w:r>
        <w:t>Question: Which statement about ARB mechanism is correct?</w:t>
      </w:r>
    </w:p>
    <w:p>
      <w:r>
        <w:t>(a) Blocking the enzyme that makes angiotensin I</w:t>
      </w:r>
    </w:p>
    <w:p>
      <w:r>
        <w:t>(b) Constricting renal arterioles</w:t>
      </w:r>
    </w:p>
    <w:p>
      <w:r>
        <w:t>(c) Blocking angiotensin II at its receptor sites</w:t>
      </w:r>
    </w:p>
    <w:p>
      <w:r>
        <w:t>(d) Stimulating aldosterone release</w:t>
      </w:r>
    </w:p>
    <w:p>
      <w:r>
        <w:t>Answer: c</w:t>
      </w:r>
    </w:p>
    <w:p>
      <w:r>
        <w:t>Solution: ✅ Correct Answer: c. Blocking angiotensin II at its receptor sites.</w:t>
      </w:r>
    </w:p>
    <w:p>
      <w:r>
        <w:t>🧠 Clinical Rationale: ARBs prevent angiotensin II from binding its receptors, stopping vasoconstriction and aldosterone release at the target site</w:t>
      </w:r>
    </w:p>
    <w:p>
      <w:r>
        <w:t>🩺 Nursing Action: They are an alternative when ACE inhibitors cause cough</w:t>
      </w:r>
    </w:p>
    <w:p>
      <w:r>
        <w:t>❌ Why Not Others: (a) Blocking the enzyme that makes angiotensin I — not the correct answer; (b) Constricting renal arterioles — not the correct answer; (d) Stimulating aldosterone release — not the correct answer.</w:t>
      </w:r>
    </w:p>
    <w:p>
      <w:r>
        <w:t>⚡ 5-Second Recall: ARBs = receptor blockade</w:t>
      </w:r>
    </w:p>
    <w:p>
      <w:r>
        <w:t>Question: Which statement about ARB versus ACE cough advantage is correct?</w:t>
      </w:r>
    </w:p>
    <w:p>
      <w:r>
        <w:t>(a) ARBs never cause dizziness or hypotension</w:t>
      </w:r>
    </w:p>
    <w:p>
      <w:r>
        <w:t>(b) ARBs do not raise bradykinin, so they rarely cause the dry cough</w:t>
      </w:r>
    </w:p>
    <w:p>
      <w:r>
        <w:t>(c) ARBs completely prevent all heart failure forever</w:t>
      </w:r>
    </w:p>
    <w:p>
      <w:r>
        <w:t>(d) ARBs always lower blood pressure twice as fast</w:t>
      </w:r>
    </w:p>
    <w:p>
      <w:r>
        <w:t>Answer: b</w:t>
      </w:r>
    </w:p>
    <w:p>
      <w:r>
        <w:t>Solution: ✅ Correct Answer: b. ARBs do not raise bradykinin, so they rarely cause the dry cough.</w:t>
      </w:r>
    </w:p>
    <w:p>
      <w:r>
        <w:t>🧠 Clinical Rationale: Because ARBs act downstream without accumulating bradykinin, cough is uncommon and they are the usual switch for ACE-induced cough</w:t>
      </w:r>
    </w:p>
    <w:p>
      <w:r>
        <w:t>🩺 Nursing Action: Still monitor potassium and renal function</w:t>
      </w:r>
    </w:p>
    <w:p>
      <w:r>
        <w:t>❌ Why Not Others: (a) ARBs never cause dizziness or hypotension — not the correct answer; (c) ARBs completely prevent all heart failure forever — not the correct answer; (d) ARBs always lower blood pressure twice as fast — not the correct answer.</w:t>
      </w:r>
    </w:p>
    <w:p>
      <w:r>
        <w:t>⚡ 5-Second Recall: ARBs replace ACE drugs when cough occurs</w:t>
      </w:r>
    </w:p>
    <w:p>
      <w:r>
        <w:t>Question: Which statement about ARB contraindication pregnancy is correct?</w:t>
      </w:r>
    </w:p>
    <w:p>
      <w:r>
        <w:t>(a) They can injure the developing fetal kidneys and reduce fetal blood flow</w:t>
      </w:r>
    </w:p>
    <w:p>
      <w:r>
        <w:t>(b) They always cause fetal bradycardia at birth only</w:t>
      </w:r>
    </w:p>
    <w:p>
      <w:r>
        <w:t>(c) They are safe but simply ineffective in pregnancy</w:t>
      </w:r>
    </w:p>
    <w:p>
      <w:r>
        <w:t>(d) They increase maternal blood pressure dangerously during labour</w:t>
      </w:r>
    </w:p>
    <w:p>
      <w:r>
        <w:t>Answer: a</w:t>
      </w:r>
    </w:p>
    <w:p>
      <w:r>
        <w:t>Solution: ✅ Correct Answer: a.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🩺 Nursing Action: Alternative agents are chosen for hypertensive pregnant patients</w:t>
      </w:r>
    </w:p>
    <w:p>
      <w:r>
        <w:t>❌ Why Not Others: (b) They always cause fetal bradycardia at birth only — not the correct answer; (c) They are safe but simply ineffective in pregnancy — not the correct answer; (d) They increase maternal blood pressure dangerously during labour — not the correct answer.</w:t>
      </w:r>
    </w:p>
    <w:p>
      <w:r>
        <w:t>⚡ 5-Second Recall: Both drug classes are teratogenic in later pregnancy</w:t>
      </w:r>
    </w:p>
    <w:p>
      <w:r>
        <w:t>Question: The nurse is caring for a patient receiving ARB mechanism. Which response is most appropriate?</w:t>
      </w:r>
    </w:p>
    <w:p>
      <w:r>
        <w:t>(a) Constricting renal arterioles</w:t>
      </w:r>
    </w:p>
    <w:p>
      <w:r>
        <w:t>(b) Stimulating aldosterone release</w:t>
      </w:r>
    </w:p>
    <w:p>
      <w:r>
        <w:t>(c) Blocking angiotensin II at its receptor sites</w:t>
      </w:r>
    </w:p>
    <w:p>
      <w:r>
        <w:t>(d) Blocking the enzyme that makes angiotensin I</w:t>
      </w:r>
    </w:p>
    <w:p>
      <w:r>
        <w:t>Answer: c</w:t>
      </w:r>
    </w:p>
    <w:p>
      <w:r>
        <w:t>Solution: ✅ Correct Answer: c. Blocking angiotensin II at its receptor sites.</w:t>
      </w:r>
    </w:p>
    <w:p>
      <w:r>
        <w:t>🧠 Clinical Rationale: ARBs prevent angiotensin II from binding its receptors, stopping vasoconstriction and aldosterone release at the target site</w:t>
      </w:r>
    </w:p>
    <w:p>
      <w:r>
        <w:t>🩺 Nursing Action: They are an alternative when ACE inhibitors cause cough</w:t>
      </w:r>
    </w:p>
    <w:p>
      <w:r>
        <w:t>❌ Why Not Others: (a) Constricting renal arterioles — not the correct answer; (b) Stimulating aldosterone release — not the correct answer; (d) Blocking the enzyme that makes angiotensin I — not the correct answer.</w:t>
      </w:r>
    </w:p>
    <w:p>
      <w:r>
        <w:t>⚡ 5-Second Recall: ARBs = receptor blockade</w:t>
      </w:r>
    </w:p>
    <w:p>
      <w:r>
        <w:t>Question: The nurse is caring for a patient receiving ARB versus ACE cough advantage. Which response is most appropriate?</w:t>
      </w:r>
    </w:p>
    <w:p>
      <w:r>
        <w:t>(a) ARBs completely prevent all heart failure forever</w:t>
      </w:r>
    </w:p>
    <w:p>
      <w:r>
        <w:t>(b) ARBs do not raise bradykinin, so they rarely cause the dry cough</w:t>
      </w:r>
    </w:p>
    <w:p>
      <w:r>
        <w:t>(c) ARBs always lower blood pressure twice as fast</w:t>
      </w:r>
    </w:p>
    <w:p>
      <w:r>
        <w:t>(d) ARBs never cause dizziness or hypotension</w:t>
      </w:r>
    </w:p>
    <w:p>
      <w:r>
        <w:t>Answer: b</w:t>
      </w:r>
    </w:p>
    <w:p>
      <w:r>
        <w:t>Solution: ✅ Correct Answer: b. ARBs do not raise bradykinin, so they rarely cause the dry cough.</w:t>
      </w:r>
    </w:p>
    <w:p>
      <w:r>
        <w:t>🧠 Clinical Rationale: Because ARBs act downstream without accumulating bradykinin, cough is uncommon and they are the usual switch for ACE-induced cough</w:t>
      </w:r>
    </w:p>
    <w:p>
      <w:r>
        <w:t>🩺 Nursing Action: Still monitor potassium and renal function</w:t>
      </w:r>
    </w:p>
    <w:p>
      <w:r>
        <w:t>❌ Why Not Others: (a) ARBs completely prevent all heart failure forever — not the correct answer; (c) ARBs always lower blood pressure twice as fast — not the correct answer; (d) ARBs never cause dizziness or hypotension — not the correct answer.</w:t>
      </w:r>
    </w:p>
    <w:p>
      <w:r>
        <w:t>⚡ 5-Second Recall: ARBs replace ACE drugs when cough occurs</w:t>
      </w:r>
    </w:p>
    <w:p>
      <w:r>
        <w:t>Question: The nurse is caring for a patient receiving ARB contraindication pregnancy. Which response is most appropriate?</w:t>
      </w:r>
    </w:p>
    <w:p>
      <w:r>
        <w:t>(a) They are safe but simply ineffective in pregnancy</w:t>
      </w:r>
    </w:p>
    <w:p>
      <w:r>
        <w:t>(b) They always cause fetal bradycardia at birth only</w:t>
      </w:r>
    </w:p>
    <w:p>
      <w:r>
        <w:t>(c) They increase maternal blood pressure dangerously during labour</w:t>
      </w:r>
    </w:p>
    <w:p>
      <w:r>
        <w:t>(d) They can injure the developing fetal kidneys and reduce fetal blood flow</w:t>
      </w:r>
    </w:p>
    <w:p>
      <w:r>
        <w:t>Answer: d</w:t>
      </w:r>
    </w:p>
    <w:p>
      <w:r>
        <w:t>Solution: ✅ Correct Answer: d.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🩺 Nursing Action: Alternative agents are chosen for hypertensive pregnant patients</w:t>
      </w:r>
    </w:p>
    <w:p>
      <w:r>
        <w:t>❌ Why Not Others: (a) They are safe but simply ineffective in pregnancy — not the correct answer; (b) They always cause fetal bradycardia at birth only — not the correct answer; (c) They increase maternal blood pressure dangerously during labour — not the correct answer.</w:t>
      </w:r>
    </w:p>
    <w:p>
      <w:r>
        <w:t>⚡ 5-Second Recall: Both drug classes are teratogenic in later pregnancy</w:t>
      </w:r>
    </w:p>
    <w:p>
      <w:r>
        <w:t>Question: The nurse demonstrates correct understanding of ARB mechanism by identifying which response as appropriate?</w:t>
      </w:r>
    </w:p>
    <w:p>
      <w:r>
        <w:t>(a) Blocking angiotensin II at its receptor sites</w:t>
      </w:r>
    </w:p>
    <w:p>
      <w:r>
        <w:t>(b) Constricting renal arterioles</w:t>
      </w:r>
    </w:p>
    <w:p>
      <w:r>
        <w:t>(c) Blocking the enzyme that makes angiotensin I</w:t>
      </w:r>
    </w:p>
    <w:p>
      <w:r>
        <w:t>(d) Stimulating aldosterone release</w:t>
      </w:r>
    </w:p>
    <w:p>
      <w:r>
        <w:t>Answer: a</w:t>
      </w:r>
    </w:p>
    <w:p>
      <w:r>
        <w:t>Solution: ✅ Correct Answer: a. Blocking angiotensin II at its receptor sites.</w:t>
      </w:r>
    </w:p>
    <w:p>
      <w:r>
        <w:t>🧠 Clinical Rationale: ARBs prevent angiotensin II from binding its receptors, stopping vasoconstriction and aldosterone release at the target site</w:t>
      </w:r>
    </w:p>
    <w:p>
      <w:r>
        <w:t>🩺 Nursing Action: They are an alternative when ACE inhibitors cause cough</w:t>
      </w:r>
    </w:p>
    <w:p>
      <w:r>
        <w:t>❌ Why Not Others: (b) Constricting renal arterioles — not the correct answer; (c) Blocking the enzyme that makes angiotensin I — not the correct answer; (d) Stimulating aldosterone release — not the correct answer.</w:t>
      </w:r>
    </w:p>
    <w:p>
      <w:r>
        <w:t>⚡ 5-Second Recall: ARBs = receptor blockade</w:t>
      </w:r>
    </w:p>
    <w:p>
      <w:r>
        <w:t>Question: The nurse demonstrates correct understanding of ARB versus ACE cough advantage by identifying which response as appropriate?</w:t>
      </w:r>
    </w:p>
    <w:p>
      <w:r>
        <w:t>(a) ARBs never cause dizziness or hypotension</w:t>
      </w:r>
    </w:p>
    <w:p>
      <w:r>
        <w:t>(b) ARBs always lower blood pressure twice as fast</w:t>
      </w:r>
    </w:p>
    <w:p>
      <w:r>
        <w:t>(c) ARBs completely prevent all heart failure forever</w:t>
      </w:r>
    </w:p>
    <w:p>
      <w:r>
        <w:t>(d) ARBs do not raise bradykinin, so they rarely cause the dry cough</w:t>
      </w:r>
    </w:p>
    <w:p>
      <w:r>
        <w:t>Answer: d</w:t>
      </w:r>
    </w:p>
    <w:p>
      <w:r>
        <w:t>Solution: ✅ Correct Answer: d. ARBs do not raise bradykinin, so they rarely cause the dry cough.</w:t>
      </w:r>
    </w:p>
    <w:p>
      <w:r>
        <w:t>🧠 Clinical Rationale: Because ARBs act downstream without accumulating bradykinin, cough is uncommon and they are the usual switch for ACE-induced cough</w:t>
      </w:r>
    </w:p>
    <w:p>
      <w:r>
        <w:t>🩺 Nursing Action: Still monitor potassium and renal function</w:t>
      </w:r>
    </w:p>
    <w:p>
      <w:r>
        <w:t>❌ Why Not Others: (a) ARBs never cause dizziness or hypotension — not the correct answer; (b) ARBs always lower blood pressure twice as fast — not the correct answer; (c) ARBs completely prevent all heart failure forever — not the correct answer.</w:t>
      </w:r>
    </w:p>
    <w:p>
      <w:r>
        <w:t>⚡ 5-Second Recall: ARBs replace ACE drugs when cough occurs</w:t>
      </w:r>
    </w:p>
    <w:p>
      <w:r>
        <w:t>Question: The nurse demonstrates correct understanding of ARB contraindication pregnancy by identifying which response as appropriate?</w:t>
      </w:r>
    </w:p>
    <w:p>
      <w:r>
        <w:t>(a) They are safe but simply ineffective in pregnancy</w:t>
      </w:r>
    </w:p>
    <w:p>
      <w:r>
        <w:t>(b) They can injure the developing fetal kidneys and reduce fetal blood flow</w:t>
      </w:r>
    </w:p>
    <w:p>
      <w:r>
        <w:t>(c) They increase maternal blood pressure dangerously during labour</w:t>
      </w:r>
    </w:p>
    <w:p>
      <w:r>
        <w:t>(d) They always cause fetal bradycardia at birth only</w:t>
      </w:r>
    </w:p>
    <w:p>
      <w:r>
        <w:t>Answer: b</w:t>
      </w:r>
    </w:p>
    <w:p>
      <w:r>
        <w:t>Solution: ✅ Correct Answer: b.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🩺 Nursing Action: Alternative agents are chosen for hypertensive pregnant patients</w:t>
      </w:r>
    </w:p>
    <w:p>
      <w:r>
        <w:t>❌ Why Not Others: (a) They are safe but simply ineffective in pregnancy — not the correct answer; (c) They increase maternal blood pressure dangerously during labour — not the correct answer; (d) They always cause fetal bradycardia at birth only — not the correct answer.</w:t>
      </w:r>
    </w:p>
    <w:p>
      <w:r>
        <w:t>⚡ 5-Second Recall: Both drug classes are teratogenic in later pregnancy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