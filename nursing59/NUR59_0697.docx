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bone is an example of a long bone?</w:t>
      </w:r>
    </w:p>
    <w:p>
      <w:r>
        <w:t>(a) Vertebra</w:t>
      </w:r>
    </w:p>
    <w:p>
      <w:r>
        <w:t>(b) Scapula</w:t>
      </w:r>
    </w:p>
    <w:p>
      <w:r>
        <w:t>(c) Patella</w:t>
      </w:r>
    </w:p>
    <w:p>
      <w:r>
        <w:t>(d) Humerus</w:t>
      </w:r>
    </w:p>
    <w:p>
      <w:r>
        <w:t>Answer: d</w:t>
      </w:r>
    </w:p>
    <w:p>
      <w:r>
        <w:t>Solution: ✅ Correct Answer: d. Humerus.</w:t>
      </w:r>
    </w:p>
    <w:p>
      <w:r>
        <w:t>🧠 Clinical Rationale: Long bones are longer than wide with a shaft and two ends — examples include the humerus, femur, tibia, radius and ulna</w:t>
      </w:r>
    </w:p>
    <w:p>
      <w:r>
        <w:t>🔍 Key Clues: Long bone = humerus/femur (shaft + ends)</w:t>
      </w:r>
    </w:p>
    <w:p>
      <w:r>
        <w:t>🩺 Nursing Action: Recall the classification when planning care for fractures of different bone types</w:t>
      </w:r>
    </w:p>
    <w:p>
      <w:r>
        <w:t>❌ Why Not Others: (a) Vertebra — not the best response for this situation; (b) Scapula — not the best response for this situation; (c) Patella — not the best response for this situation.</w:t>
      </w:r>
    </w:p>
    <w:p>
      <w:r>
        <w:t>⚠️ Exam Trap: The scapula is a flat bone, vertebrae are irregular bones and the patella is a sesamoid bone</w:t>
      </w:r>
    </w:p>
    <w:p>
      <w:r>
        <w:t>🌟 PNC Exam Pearl: The femur is the longest and heaviest bone in the body</w:t>
      </w:r>
    </w:p>
    <w:p>
      <w:r>
        <w:t>⚡ 5-Second Recall: Long bones = limbs (humerus, femur)</w:t>
      </w:r>
    </w:p>
    <w:p>
      <w:r>
        <w:t>Question: Which bone is classified as a sesamoid bone?</w:t>
      </w:r>
    </w:p>
    <w:p>
      <w:r>
        <w:t>(a) Patella</w:t>
      </w:r>
    </w:p>
    <w:p>
      <w:r>
        <w:t>(b) Mandible</w:t>
      </w:r>
    </w:p>
    <w:p>
      <w:r>
        <w:t>(c) Scapula</w:t>
      </w:r>
    </w:p>
    <w:p>
      <w:r>
        <w:t>(d) Ribs</w:t>
      </w:r>
    </w:p>
    <w:p>
      <w:r>
        <w:t>Answer: a</w:t>
      </w:r>
    </w:p>
    <w:p>
      <w:r>
        <w:t>Solution: ✅ Correct Answer: a. Patella.</w:t>
      </w:r>
    </w:p>
    <w:p>
      <w:r>
        <w:t>🧠 Clinical Rationale: Sesamoid bones develop within tendons and protect them from friction; the patella is the largest sesamoid bone, embedded in the quadriceps tendon</w:t>
      </w:r>
    </w:p>
    <w:p>
      <w:r>
        <w:t>🔍 Key Clues: Patella = sesamoid bone in tendon</w:t>
      </w:r>
    </w:p>
    <w:p>
      <w:r>
        <w:t>🩺 Nursing Action: Protect the patella during knee assessment — it lies within the quadriceps tendon</w:t>
      </w:r>
    </w:p>
    <w:p>
      <w:r>
        <w:t>❌ Why Not Others: (b) Mandible — not the best response for this situation; (c) Scapula — not the best response for this situation; (d) Ribs — not the best response for this situation.</w:t>
      </w:r>
    </w:p>
    <w:p>
      <w:r>
        <w:t>⚠️ Exam Trap: The scapula is a flat bone and the ribs are flat bones — sesamoid bones form inside tendons</w:t>
      </w:r>
    </w:p>
    <w:p>
      <w:r>
        <w:t>🌟 PNC Exam Pearl: Sesamoid bones also occur in the hands and feet within tendons</w:t>
      </w:r>
    </w:p>
    <w:p>
      <w:r>
        <w:t>⚡ 5-Second Recall: Patella = sesamoid</w:t>
      </w:r>
    </w:p>
    <w:p>
      <w:r>
        <w:t>Question: The sternum is classified as which type of bone?</w:t>
      </w:r>
    </w:p>
    <w:p>
      <w:r>
        <w:t>(a) Short bone</w:t>
      </w:r>
    </w:p>
    <w:p>
      <w:r>
        <w:t>(b) Flat bone</w:t>
      </w:r>
    </w:p>
    <w:p>
      <w:r>
        <w:t>(c) Irregular bone</w:t>
      </w:r>
    </w:p>
    <w:p>
      <w:r>
        <w:t>(d) Long bone</w:t>
      </w:r>
    </w:p>
    <w:p>
      <w:r>
        <w:t>Answer: b</w:t>
      </w:r>
    </w:p>
    <w:p>
      <w:r>
        <w:t>Solution: ✅ Correct Answer: b. Flat bone.</w:t>
      </w:r>
    </w:p>
    <w:p>
      <w:r>
        <w:t>🧠 Clinical Rationale: The sternum is a flat bone — thin, flattened and slightly curved, providing broad surfaces for muscle attachment and protection of thoracic organs</w:t>
      </w:r>
    </w:p>
    <w:p>
      <w:r>
        <w:t>🔍 Key Clues: Sternum = flat bone</w:t>
      </w:r>
    </w:p>
    <w:p>
      <w:r>
        <w:t>🩺 Nursing Action: Use this when locating sternal landmarks (angle of Louis) for CPR and central line placement</w:t>
      </w:r>
    </w:p>
    <w:p>
      <w:r>
        <w:t>❌ Why Not Others: (a) Short bone — not the best response for this situation; (c) Irregular bone — not the best response for this situation; (d) Long bone — not the best response for this situation.</w:t>
      </w:r>
    </w:p>
    <w:p>
      <w:r>
        <w:t>⚠️ Exam Trap: Flat bones include the skull bones, ribs, scapulae and sternum — they protect organs and offer muscle attachment</w:t>
      </w:r>
    </w:p>
    <w:p>
      <w:r>
        <w:t>🌟 PNC Exam Pearl: The angle of Louis (sternal angle) marks the 2nd costal cartilage and carina level</w:t>
      </w:r>
    </w:p>
    <w:p>
      <w:r>
        <w:t>⚡ 5-Second Recall: Sternum = flat bone</w:t>
      </w:r>
    </w:p>
    <w:p>
      <w:r>
        <w:t>Question: A patient asks the nurse about classification and structure of bones. Which response by the nurse is correct?</w:t>
      </w:r>
    </w:p>
    <w:p>
      <w:r>
        <w:t>(a) Patella</w:t>
      </w:r>
    </w:p>
    <w:p>
      <w:r>
        <w:t>(b) Scapula</w:t>
      </w:r>
    </w:p>
    <w:p>
      <w:r>
        <w:t>(c) Humerus</w:t>
      </w:r>
    </w:p>
    <w:p>
      <w:r>
        <w:t>(d) Vertebra</w:t>
      </w:r>
    </w:p>
    <w:p>
      <w:r>
        <w:t>Answer: c</w:t>
      </w:r>
    </w:p>
    <w:p>
      <w:r>
        <w:t>Solution: ✅ Correct Answer: c. Humerus.</w:t>
      </w:r>
    </w:p>
    <w:p>
      <w:r>
        <w:t>🧠 Clinical Rationale: Long bones are longer than wide with a shaft and two ends — examples include the humerus, femur, tibia, radius and ulna</w:t>
      </w:r>
    </w:p>
    <w:p>
      <w:r>
        <w:t>🩺 Nursing Action: Recall the classification when planning care for fractures of different bone types</w:t>
      </w:r>
    </w:p>
    <w:p>
      <w:r>
        <w:t>❌ Why Not Others: (a) Patella — not the best response for this situation; (b) Scapula — not the best response for this situation; (d) Vertebra — not the best response for this situation.</w:t>
      </w:r>
    </w:p>
    <w:p>
      <w:r>
        <w:t>⚠️ Exam Trap: The scapula is a flat bone, vertebrae are irregular bones and the patella is a sesamoid bone</w:t>
      </w:r>
    </w:p>
    <w:p>
      <w:r>
        <w:t>⚡ 5-Second Recall: Long bones = limbs (humerus, femur)</w:t>
      </w:r>
    </w:p>
    <w:p>
      <w:r>
        <w:t>Question: A patient asks the nurse about classification and structure of bones. Which response by the nurse is correct?</w:t>
      </w:r>
    </w:p>
    <w:p>
      <w:r>
        <w:t>(a) Scapula</w:t>
      </w:r>
    </w:p>
    <w:p>
      <w:r>
        <w:t>(b) Patella</w:t>
      </w:r>
    </w:p>
    <w:p>
      <w:r>
        <w:t>(c) Ribs</w:t>
      </w:r>
    </w:p>
    <w:p>
      <w:r>
        <w:t>(d) Mandible</w:t>
      </w:r>
    </w:p>
    <w:p>
      <w:r>
        <w:t>Answer: b</w:t>
      </w:r>
    </w:p>
    <w:p>
      <w:r>
        <w:t>Solution: ✅ Correct Answer: b. Patella.</w:t>
      </w:r>
    </w:p>
    <w:p>
      <w:r>
        <w:t>🧠 Clinical Rationale: Sesamoid bones develop within tendons and protect them from friction; the patella is the largest sesamoid bone, embedded in the quadriceps tendon</w:t>
      </w:r>
    </w:p>
    <w:p>
      <w:r>
        <w:t>🩺 Nursing Action: Protect the patella during knee assessment — it lies within the quadriceps tendon</w:t>
      </w:r>
    </w:p>
    <w:p>
      <w:r>
        <w:t>❌ Why Not Others: (a) Scapula — not the best response for this situation; (c) Ribs — not the best response for this situation; (d) Mandible — not the best response for this situation.</w:t>
      </w:r>
    </w:p>
    <w:p>
      <w:r>
        <w:t>⚠️ Exam Trap: The scapula is a flat bone and the ribs are flat bones — sesamoid bones form inside tendons</w:t>
      </w:r>
    </w:p>
    <w:p>
      <w:r>
        <w:t>⚡ 5-Second Recall: Patella = sesamoid</w:t>
      </w:r>
    </w:p>
    <w:p>
      <w:r>
        <w:t>Question: A patient asks the nurse about classification and structure of bones. Which response by the nurse is correct?</w:t>
      </w:r>
    </w:p>
    <w:p>
      <w:r>
        <w:t>(a) Flat bone</w:t>
      </w:r>
    </w:p>
    <w:p>
      <w:r>
        <w:t>(b) Irregular bone</w:t>
      </w:r>
    </w:p>
    <w:p>
      <w:r>
        <w:t>(c) Short bone</w:t>
      </w:r>
    </w:p>
    <w:p>
      <w:r>
        <w:t>(d) Long bone</w:t>
      </w:r>
    </w:p>
    <w:p>
      <w:r>
        <w:t>Answer: a</w:t>
      </w:r>
    </w:p>
    <w:p>
      <w:r>
        <w:t>Solution: ✅ Correct Answer: a. Flat bone.</w:t>
      </w:r>
    </w:p>
    <w:p>
      <w:r>
        <w:t>🧠 Clinical Rationale: The sternum is a flat bone — thin, flattened and slightly curved, providing broad surfaces for muscle attachment and protection of thoracic organs</w:t>
      </w:r>
    </w:p>
    <w:p>
      <w:r>
        <w:t>🩺 Nursing Action: Use this when locating sternal landmarks (angle of Louis) for CPR and central line placement</w:t>
      </w:r>
    </w:p>
    <w:p>
      <w:r>
        <w:t>❌ Why Not Others: (b) Irregular bone — not the best response for this situation; (c) Short bone — not the best response for this situation; (d) Long bone — not the best response for this situation.</w:t>
      </w:r>
    </w:p>
    <w:p>
      <w:r>
        <w:t>⚠️ Exam Trap: Flat bones include the skull bones, ribs, scapulae and sternum — they protect organs and offer muscle attachment</w:t>
      </w:r>
    </w:p>
    <w:p>
      <w:r>
        <w:t>⚡ 5-Second Recall: Sternum = flat bone</w:t>
      </w:r>
    </w:p>
    <w:p>
      <w:r>
        <w:t>Question: Which statement about classification and structure of bones is correct?</w:t>
      </w:r>
    </w:p>
    <w:p>
      <w:r>
        <w:t>(a) Humerus</w:t>
      </w:r>
    </w:p>
    <w:p>
      <w:r>
        <w:t>(b) Patella</w:t>
      </w:r>
    </w:p>
    <w:p>
      <w:r>
        <w:t>(c) Scapula</w:t>
      </w:r>
    </w:p>
    <w:p>
      <w:r>
        <w:t>(d) Vertebra</w:t>
      </w:r>
    </w:p>
    <w:p>
      <w:r>
        <w:t>Answer: a</w:t>
      </w:r>
    </w:p>
    <w:p>
      <w:r>
        <w:t>Solution: ✅ Correct Answer: a. Humerus.</w:t>
      </w:r>
    </w:p>
    <w:p>
      <w:r>
        <w:t>🧠 Clinical Rationale: Long bones are longer than wide with a shaft and two ends — examples include the humerus, femur, tibia, radius and ulna</w:t>
      </w:r>
    </w:p>
    <w:p>
      <w:r>
        <w:t>🩺 Nursing Action: Recall the classification when planning care for fractures of different bone types</w:t>
      </w:r>
    </w:p>
    <w:p>
      <w:r>
        <w:t>❌ Why Not Others: (b) Patella — not the best response for this situation; (c) Scapula — not the best response for this situation; (d) Vertebra — not the best response for this situation.</w:t>
      </w:r>
    </w:p>
    <w:p>
      <w:r>
        <w:t>⚡ 5-Second Recall: Long bones = limbs (humerus, femur)</w:t>
      </w:r>
    </w:p>
    <w:p>
      <w:r>
        <w:t>Question: Which statement about classification and structure of bones is correct?</w:t>
      </w:r>
    </w:p>
    <w:p>
      <w:r>
        <w:t>(a) Scapula</w:t>
      </w:r>
    </w:p>
    <w:p>
      <w:r>
        <w:t>(b) Ribs</w:t>
      </w:r>
    </w:p>
    <w:p>
      <w:r>
        <w:t>(c) Patella</w:t>
      </w:r>
    </w:p>
    <w:p>
      <w:r>
        <w:t>(d) Mandible</w:t>
      </w:r>
    </w:p>
    <w:p>
      <w:r>
        <w:t>Answer: c</w:t>
      </w:r>
    </w:p>
    <w:p>
      <w:r>
        <w:t>Solution: ✅ Correct Answer: c. Patella.</w:t>
      </w:r>
    </w:p>
    <w:p>
      <w:r>
        <w:t>🧠 Clinical Rationale: Sesamoid bones develop within tendons and protect them from friction; the patella is the largest sesamoid bone, embedded in the quadriceps tendon</w:t>
      </w:r>
    </w:p>
    <w:p>
      <w:r>
        <w:t>🩺 Nursing Action: Protect the patella during knee assessment — it lies within the quadriceps tendon</w:t>
      </w:r>
    </w:p>
    <w:p>
      <w:r>
        <w:t>❌ Why Not Others: (a) Scapula — not the best response for this situation; (b) Ribs — not the best response for this situation; (d) Mandible — not the best response for this situation.</w:t>
      </w:r>
    </w:p>
    <w:p>
      <w:r>
        <w:t>⚡ 5-Second Recall: Patella = sesamoid</w:t>
      </w:r>
    </w:p>
    <w:p>
      <w:r>
        <w:t>Question: Which statement about classification and structure of bones is correct?</w:t>
      </w:r>
    </w:p>
    <w:p>
      <w:r>
        <w:t>(a) Flat bone</w:t>
      </w:r>
    </w:p>
    <w:p>
      <w:r>
        <w:t>(b) Short bone</w:t>
      </w:r>
    </w:p>
    <w:p>
      <w:r>
        <w:t>(c) Long bone</w:t>
      </w:r>
    </w:p>
    <w:p>
      <w:r>
        <w:t>(d) Irregular bone</w:t>
      </w:r>
    </w:p>
    <w:p>
      <w:r>
        <w:t>Answer: a</w:t>
      </w:r>
    </w:p>
    <w:p>
      <w:r>
        <w:t>Solution: ✅ Correct Answer: a. Flat bone.</w:t>
      </w:r>
    </w:p>
    <w:p>
      <w:r>
        <w:t>🧠 Clinical Rationale: The sternum is a flat bone — thin, flattened and slightly curved, providing broad surfaces for muscle attachment and protection of thoracic organs</w:t>
      </w:r>
    </w:p>
    <w:p>
      <w:r>
        <w:t>🩺 Nursing Action: Use this when locating sternal landmarks (angle of Louis) for CPR and central line placement</w:t>
      </w:r>
    </w:p>
    <w:p>
      <w:r>
        <w:t>❌ Why Not Others: (b) Short bone — not the best response for this situation; (c) Long bone — not the best response for this situation; (d) Irregular bone — not the best response for this situation.</w:t>
      </w:r>
    </w:p>
    <w:p>
      <w:r>
        <w:t>⚡ 5-Second Recall: Sternum = flat bone</w:t>
      </w:r>
    </w:p>
    <w:p>
      <w:r>
        <w:t>Question: The nurse is caring for a patient with classification and structure of bones. Which response is most appropriate?</w:t>
      </w:r>
    </w:p>
    <w:p>
      <w:r>
        <w:t>(a) Humerus</w:t>
      </w:r>
    </w:p>
    <w:p>
      <w:r>
        <w:t>(b) Vertebra</w:t>
      </w:r>
    </w:p>
    <w:p>
      <w:r>
        <w:t>(c) Patella</w:t>
      </w:r>
    </w:p>
    <w:p>
      <w:r>
        <w:t>(d) Scapula</w:t>
      </w:r>
    </w:p>
    <w:p>
      <w:r>
        <w:t>Answer: a</w:t>
      </w:r>
    </w:p>
    <w:p>
      <w:r>
        <w:t>Solution: ✅ Correct Answer: a. Humerus.</w:t>
      </w:r>
    </w:p>
    <w:p>
      <w:r>
        <w:t>🧠 Clinical Rationale: Long bones are longer than wide with a shaft and two ends — examples include the humerus, femur, tibia, radius and ulna</w:t>
      </w:r>
    </w:p>
    <w:p>
      <w:r>
        <w:t>🩺 Nursing Action: Recall the classification when planning care for fractures of different bone types</w:t>
      </w:r>
    </w:p>
    <w:p>
      <w:r>
        <w:t>❌ Why Not Others: (b) Vertebra — not the best response for this situation; (c) Patella — not the best response for this situation; (d) Scapula — not the best response for this situation.</w:t>
      </w:r>
    </w:p>
    <w:p>
      <w:r>
        <w:t>⚡ 5-Second Recall: Long bones = limbs (humerus, femur)</w:t>
      </w:r>
    </w:p>
    <w:p>
      <w:r>
        <w:t>Question: The nurse is caring for a patient with classification and structure of bones. Which response is most appropriate?</w:t>
      </w:r>
    </w:p>
    <w:p>
      <w:r>
        <w:t>(a) Scapula</w:t>
      </w:r>
    </w:p>
    <w:p>
      <w:r>
        <w:t>(b) Mandible</w:t>
      </w:r>
    </w:p>
    <w:p>
      <w:r>
        <w:t>(c) Patella</w:t>
      </w:r>
    </w:p>
    <w:p>
      <w:r>
        <w:t>(d) Ribs</w:t>
      </w:r>
    </w:p>
    <w:p>
      <w:r>
        <w:t>Answer: c</w:t>
      </w:r>
    </w:p>
    <w:p>
      <w:r>
        <w:t>Solution: ✅ Correct Answer: c. Patella.</w:t>
      </w:r>
    </w:p>
    <w:p>
      <w:r>
        <w:t>🧠 Clinical Rationale: Sesamoid bones develop within tendons and protect them from friction; the patella is the largest sesamoid bone, embedded in the quadriceps tendon</w:t>
      </w:r>
    </w:p>
    <w:p>
      <w:r>
        <w:t>🩺 Nursing Action: Protect the patella during knee assessment — it lies within the quadriceps tendon</w:t>
      </w:r>
    </w:p>
    <w:p>
      <w:r>
        <w:t>❌ Why Not Others: (a) Scapula — not the best response for this situation; (b) Mandible — not the best response for this situation; (d) Ribs — not the best response for this situation.</w:t>
      </w:r>
    </w:p>
    <w:p>
      <w:r>
        <w:t>⚡ 5-Second Recall: Patella = sesamoid</w:t>
      </w:r>
    </w:p>
    <w:p>
      <w:r>
        <w:t>Question: The nurse is caring for a patient with classification and structure of bones. Which response is most appropriate?</w:t>
      </w:r>
    </w:p>
    <w:p>
      <w:r>
        <w:t>(a) Irregular bone</w:t>
      </w:r>
    </w:p>
    <w:p>
      <w:r>
        <w:t>(b) Long bone</w:t>
      </w:r>
    </w:p>
    <w:p>
      <w:r>
        <w:t>(c) Flat bone</w:t>
      </w:r>
    </w:p>
    <w:p>
      <w:r>
        <w:t>(d) Short bone</w:t>
      </w:r>
    </w:p>
    <w:p>
      <w:r>
        <w:t>Answer: c</w:t>
      </w:r>
    </w:p>
    <w:p>
      <w:r>
        <w:t>Solution: ✅ Correct Answer: c. Flat bone.</w:t>
      </w:r>
    </w:p>
    <w:p>
      <w:r>
        <w:t>🧠 Clinical Rationale: The sternum is a flat bone — thin, flattened and slightly curved, providing broad surfaces for muscle attachment and protection of thoracic organs</w:t>
      </w:r>
    </w:p>
    <w:p>
      <w:r>
        <w:t>🩺 Nursing Action: Use this when locating sternal landmarks (angle of Louis) for CPR and central line placement</w:t>
      </w:r>
    </w:p>
    <w:p>
      <w:r>
        <w:t>❌ Why Not Others: (a) Irregular bone — not the best response for this situation; (b) Long bone — not the best response for this situation; (d) Short bone — not the best response for this situation.</w:t>
      </w:r>
    </w:p>
    <w:p>
      <w:r>
        <w:t>⚡ 5-Second Recall: Sternum = flat bone</w:t>
      </w:r>
    </w:p>
    <w:p>
      <w:r>
        <w:t>Question: The nurse demonstrates correct understanding of classification and structure of bones by identifying which response as appropriate?</w:t>
      </w:r>
    </w:p>
    <w:p>
      <w:r>
        <w:t>(a) Humerus</w:t>
      </w:r>
    </w:p>
    <w:p>
      <w:r>
        <w:t>(b) Patella</w:t>
      </w:r>
    </w:p>
    <w:p>
      <w:r>
        <w:t>(c) Scapula</w:t>
      </w:r>
    </w:p>
    <w:p>
      <w:r>
        <w:t>(d) Vertebra</w:t>
      </w:r>
    </w:p>
    <w:p>
      <w:r>
        <w:t>Answer: a</w:t>
      </w:r>
    </w:p>
    <w:p>
      <w:r>
        <w:t>Solution: ✅ Correct Answer: a. Humerus.</w:t>
      </w:r>
    </w:p>
    <w:p>
      <w:r>
        <w:t>🧠 Clinical Rationale: Long bones are longer than wide with a shaft and two ends — examples include the humerus, femur, tibia, radius and ulna</w:t>
      </w:r>
    </w:p>
    <w:p>
      <w:r>
        <w:t>🩺 Nursing Action: Recall the classification when planning care for fractures of different bone types</w:t>
      </w:r>
    </w:p>
    <w:p>
      <w:r>
        <w:t>❌ Why Not Others: (b) Patella — not the best response for this situation; (c) Scapula — not the best response for this situation; (d) Vertebra — not the best response for this situation.</w:t>
      </w:r>
    </w:p>
    <w:p>
      <w:r>
        <w:t>⚡ 5-Second Recall: Long bones = limbs (humerus, femur)</w:t>
      </w:r>
    </w:p>
    <w:p>
      <w:r>
        <w:t>Question: Which part of a long bone is the shaft?</w:t>
      </w:r>
    </w:p>
    <w:p>
      <w:r>
        <w:t>(a) Metaphysis</w:t>
      </w:r>
    </w:p>
    <w:p>
      <w:r>
        <w:t>(b) Periosteum</w:t>
      </w:r>
    </w:p>
    <w:p>
      <w:r>
        <w:t>(c) Diaphysis</w:t>
      </w:r>
    </w:p>
    <w:p>
      <w:r>
        <w:t>(d) Epiphysis</w:t>
      </w:r>
    </w:p>
    <w:p>
      <w:r>
        <w:t>Answer: c</w:t>
      </w:r>
    </w:p>
    <w:p>
      <w:r>
        <w:t>Solution: ✅ Correct Answer: c. Diaphysis.</w:t>
      </w:r>
    </w:p>
    <w:p>
      <w:r>
        <w:t>🧠 Clinical Rationale: The diaphysis is the shaft (tubular middle portion) of a long bone, composed mainly of compact bone surrounding the medullary cavity</w:t>
      </w:r>
    </w:p>
    <w:p>
      <w:r>
        <w:t>🔍 Key Clues: Diaphysis = shaft</w:t>
      </w:r>
    </w:p>
    <w:p>
      <w:r>
        <w:t>🩺 Nursing Action: Assess and document fracture location by bone region — shaft fractures involve the diaphysis</w:t>
      </w:r>
    </w:p>
    <w:p>
      <w:r>
        <w:t>❌ Why Not Others: (a) Metaphysis — not the best response for this situation; (b) Periosteum — not the best response for this situation; (d) Epiphysis — not the best response for this situation.</w:t>
      </w:r>
    </w:p>
    <w:p>
      <w:r>
        <w:t>⚠️ Exam Trap: The epiphyses are the bone ENDS and the metaphysis is the growth zone between epiphysis and diaphysis</w:t>
      </w:r>
    </w:p>
    <w:p>
      <w:r>
        <w:t>🌟 PNC Exam Pearl: The medullary cavity inside the diaphysis contains yellow (fatty) marrow in adults</w:t>
      </w:r>
    </w:p>
    <w:p>
      <w:r>
        <w:t>⚡ 5-Second Recall: Diaphysis = shaft</w:t>
      </w:r>
    </w:p>
    <w:p>
      <w:r>
        <w:t>Question: Where is red bone marrow located in the adult skeleton?</w:t>
      </w:r>
    </w:p>
    <w:p>
      <w:r>
        <w:t>(a) Within spongy bone (e.g., epiphyses, sternum, ilium)</w:t>
      </w:r>
    </w:p>
    <w:p>
      <w:r>
        <w:t>(b) Within the diaphysis cavity only</w:t>
      </w:r>
    </w:p>
    <w:p>
      <w:r>
        <w:t>(c) Within the periosteum</w:t>
      </w:r>
    </w:p>
    <w:p>
      <w:r>
        <w:t>(d) Within articular cartilage</w:t>
      </w:r>
    </w:p>
    <w:p>
      <w:r>
        <w:t>Answer: a</w:t>
      </w:r>
    </w:p>
    <w:p>
      <w:r>
        <w:t>Solution: ✅ Correct Answer: a. Within spongy bone (e.g., epiphyses, sternum, ilium).</w:t>
      </w:r>
    </w:p>
    <w:p>
      <w:r>
        <w:t>🧠 Clinical Rationale: In adults, red marrow (blood-cell production) is confined mainly to spongy bone of the axial skeleton — epiphyses of long bones, sternum, vertebrae, ribs and ilium</w:t>
      </w:r>
    </w:p>
    <w:p>
      <w:r>
        <w:t>🔍 Key Clues: Red marrow = spongy bone of axial skeleton</w:t>
      </w:r>
    </w:p>
    <w:p>
      <w:r>
        <w:t>🩺 Nursing Action: Use this when teaching why bone marrow aspiration is done at the sternum or iliac crest</w:t>
      </w:r>
    </w:p>
    <w:p>
      <w:r>
        <w:t>❌ Why Not Others: (b) Within the diaphysis cavity only — not the best response for this situation; (c) Within the periosteum — not the best response for this situation; (d) Within articular cartilage — not the best response for this situation.</w:t>
      </w:r>
    </w:p>
    <w:p>
      <w:r>
        <w:t>⚠️ Exam Trap: The diaphysis medullary cavity holds YELLOW (fatty) marrow in adults — red marrow shifts to spongy bone</w:t>
      </w:r>
    </w:p>
    <w:p>
      <w:r>
        <w:t>🌟 PNC Exam Pearl: Iliac crest aspiration is the preferred marrow biopsy site in adults</w:t>
      </w:r>
    </w:p>
    <w:p>
      <w:r>
        <w:t>⚡ 5-Second Recall: Red marrow = axial spongy bone</w:t>
      </w:r>
    </w:p>
    <w:p>
      <w:r>
        <w:t>Question: Which membrane covers the outer surface of bone and is essential for bone growth, repair and nutrition?</w:t>
      </w:r>
    </w:p>
    <w:p>
      <w:r>
        <w:t>(a) Epidermis</w:t>
      </w:r>
    </w:p>
    <w:p>
      <w:r>
        <w:t>(b) Synovium</w:t>
      </w:r>
    </w:p>
    <w:p>
      <w:r>
        <w:t>(c) Endosteum</w:t>
      </w:r>
    </w:p>
    <w:p>
      <w:r>
        <w:t>(d) Periosteum</w:t>
      </w:r>
    </w:p>
    <w:p>
      <w:r>
        <w:t>Answer: d</w:t>
      </w:r>
    </w:p>
    <w:p>
      <w:r>
        <w:t>Solution: ✅ Correct Answer: d. Periosteum.</w:t>
      </w:r>
    </w:p>
    <w:p>
      <w:r>
        <w:t>🧠 Clinical Rationale: The periosteum is the tough outer membrane covering bone (except articular surfaces); it contains blood vessels, nerves and osteogenic cells important for growth, repair and nourishment</w:t>
      </w:r>
    </w:p>
    <w:p>
      <w:r>
        <w:t>🔍 Key Clues: Periosteum = outer bone membrane, osteogenic</w:t>
      </w:r>
    </w:p>
    <w:p>
      <w:r>
        <w:t>🩺 Nursing Action: Handle bone and fracture care knowing periosteal blood supply is vital for healing</w:t>
      </w:r>
    </w:p>
    <w:p>
      <w:r>
        <w:t>❌ Why Not Others: (a) Epidermis — not the best response for this situation; (b) Synovium — not the best response for this situation; (c) Endosteum — not the best response for this situation.</w:t>
      </w:r>
    </w:p>
    <w:p>
      <w:r>
        <w:t>⚠️ Exam Trap: The endosteum lines the inner medullary cavity — outer surface coverage is the periosteum's job</w:t>
      </w:r>
    </w:p>
    <w:p>
      <w:r>
        <w:t>🌟 PNC Exam Pearl: Fracture healing depends on periosteal cells forming callus</w:t>
      </w:r>
    </w:p>
    <w:p>
      <w:r>
        <w:t>⚡ 5-Second Recall: Periosteum = outer; endosteum = inner lining</w:t>
      </w:r>
    </w:p>
    <w:p>
      <w:r>
        <w:t>Question: A patient asks the nurse about parts of a long bone. Which response by the nurse is correct?</w:t>
      </w:r>
    </w:p>
    <w:p>
      <w:r>
        <w:t>(a) Metaphysis</w:t>
      </w:r>
    </w:p>
    <w:p>
      <w:r>
        <w:t>(b) Diaphysis</w:t>
      </w:r>
    </w:p>
    <w:p>
      <w:r>
        <w:t>(c) Periosteum</w:t>
      </w:r>
    </w:p>
    <w:p>
      <w:r>
        <w:t>(d) Epiphysis</w:t>
      </w:r>
    </w:p>
    <w:p>
      <w:r>
        <w:t>Answer: b</w:t>
      </w:r>
    </w:p>
    <w:p>
      <w:r>
        <w:t>Solution: ✅ Correct Answer: b. Diaphysis.</w:t>
      </w:r>
    </w:p>
    <w:p>
      <w:r>
        <w:t>🧠 Clinical Rationale: The diaphysis is the shaft (tubular middle portion) of a long bone, composed mainly of compact bone surrounding the medullary cavity</w:t>
      </w:r>
    </w:p>
    <w:p>
      <w:r>
        <w:t>🩺 Nursing Action: Assess and document fracture location by bone region — shaft fractures involve the diaphysis</w:t>
      </w:r>
    </w:p>
    <w:p>
      <w:r>
        <w:t>❌ Why Not Others: (a) Metaphysis — not the best response for this situation; (c) Periosteum — not the best response for this situation; (d) Epiphysis — not the best response for this situation.</w:t>
      </w:r>
    </w:p>
    <w:p>
      <w:r>
        <w:t>⚠️ Exam Trap: The epiphyses are the bone ENDS and the metaphysis is the growth zone between epiphysis and diaphysis</w:t>
      </w:r>
    </w:p>
    <w:p>
      <w:r>
        <w:t>⚡ 5-Second Recall: Diaphysis = shaft</w:t>
      </w:r>
    </w:p>
    <w:p>
      <w:r>
        <w:t>Question: A patient asks the nurse about parts of a long bone. Which response by the nurse is correct?</w:t>
      </w:r>
    </w:p>
    <w:p>
      <w:r>
        <w:t>(a) Within the diaphysis cavity only</w:t>
      </w:r>
    </w:p>
    <w:p>
      <w:r>
        <w:t>(b) Within the periosteum</w:t>
      </w:r>
    </w:p>
    <w:p>
      <w:r>
        <w:t>(c) Within articular cartilage</w:t>
      </w:r>
    </w:p>
    <w:p>
      <w:r>
        <w:t>(d) Within spongy bone (e.g., epiphyses, sternum, ilium)</w:t>
      </w:r>
    </w:p>
    <w:p>
      <w:r>
        <w:t>Answer: d</w:t>
      </w:r>
    </w:p>
    <w:p>
      <w:r>
        <w:t>Solution: ✅ Correct Answer: d. Within spongy bone (e.g., epiphyses, sternum, ilium).</w:t>
      </w:r>
    </w:p>
    <w:p>
      <w:r>
        <w:t>🧠 Clinical Rationale: In adults, red marrow (blood-cell production) is confined mainly to spongy bone of the axial skeleton — epiphyses of long bones, sternum, vertebrae, ribs and ilium</w:t>
      </w:r>
    </w:p>
    <w:p>
      <w:r>
        <w:t>🩺 Nursing Action: Use this when teaching why bone marrow aspiration is done at the sternum or iliac crest</w:t>
      </w:r>
    </w:p>
    <w:p>
      <w:r>
        <w:t>❌ Why Not Others: (a) Within the diaphysis cavity only — not the best response for this situation; (b) Within the periosteum — not the best response for this situation; (c) Within articular cartilage — not the best response for this situation.</w:t>
      </w:r>
    </w:p>
    <w:p>
      <w:r>
        <w:t>⚠️ Exam Trap: The diaphysis medullary cavity holds YELLOW (fatty) marrow in adults — red marrow shifts to spongy bone</w:t>
      </w:r>
    </w:p>
    <w:p>
      <w:r>
        <w:t>⚡ 5-Second Recall: Red marrow = axial spongy bone</w:t>
      </w:r>
    </w:p>
    <w:p>
      <w:r>
        <w:t>Question: A patient asks the nurse about parts of a long bone. Which response by the nurse is correct?</w:t>
      </w:r>
    </w:p>
    <w:p>
      <w:r>
        <w:t>(a) Endosteum</w:t>
      </w:r>
    </w:p>
    <w:p>
      <w:r>
        <w:t>(b) Periosteum</w:t>
      </w:r>
    </w:p>
    <w:p>
      <w:r>
        <w:t>(c) Epidermis</w:t>
      </w:r>
    </w:p>
    <w:p>
      <w:r>
        <w:t>(d) Synovium</w:t>
      </w:r>
    </w:p>
    <w:p>
      <w:r>
        <w:t>Answer: b</w:t>
      </w:r>
    </w:p>
    <w:p>
      <w:r>
        <w:t>Solution: ✅ Correct Answer: b. Periosteum.</w:t>
      </w:r>
    </w:p>
    <w:p>
      <w:r>
        <w:t>🧠 Clinical Rationale: The periosteum is the tough outer membrane covering bone (except articular surfaces); it contains blood vessels, nerves and osteogenic cells important for growth, repair and nourishment</w:t>
      </w:r>
    </w:p>
    <w:p>
      <w:r>
        <w:t>🩺 Nursing Action: Handle bone and fracture care knowing periosteal blood supply is vital for healing</w:t>
      </w:r>
    </w:p>
    <w:p>
      <w:r>
        <w:t>❌ Why Not Others: (a) Endosteum — not the best response for this situation; (c) Epidermis — not the best response for this situation; (d) Synovium — not the best response for this situation.</w:t>
      </w:r>
    </w:p>
    <w:p>
      <w:r>
        <w:t>⚠️ Exam Trap: The endosteum lines the inner medullary cavity — outer surface coverage is the periosteum's job</w:t>
      </w:r>
    </w:p>
    <w:p>
      <w:r>
        <w:t>⚡ 5-Second Recall: Periosteum = outer; endosteum = inner lining</w:t>
      </w:r>
    </w:p>
    <w:p>
      <w:r>
        <w:t>Question: Which statement about parts of a long bone is correct?</w:t>
      </w:r>
    </w:p>
    <w:p>
      <w:r>
        <w:t>(a) Epiphysis</w:t>
      </w:r>
    </w:p>
    <w:p>
      <w:r>
        <w:t>(b) Metaphysis</w:t>
      </w:r>
    </w:p>
    <w:p>
      <w:r>
        <w:t>(c) Periosteum</w:t>
      </w:r>
    </w:p>
    <w:p>
      <w:r>
        <w:t>(d) Diaphysis</w:t>
      </w:r>
    </w:p>
    <w:p>
      <w:r>
        <w:t>Answer: d</w:t>
      </w:r>
    </w:p>
    <w:p>
      <w:r>
        <w:t>Solution: ✅ Correct Answer: d. Diaphysis.</w:t>
      </w:r>
    </w:p>
    <w:p>
      <w:r>
        <w:t>🧠 Clinical Rationale: The diaphysis is the shaft (tubular middle portion) of a long bone, composed mainly of compact bone surrounding the medullary cavity</w:t>
      </w:r>
    </w:p>
    <w:p>
      <w:r>
        <w:t>🩺 Nursing Action: Assess and document fracture location by bone region — shaft fractures involve the diaphysis</w:t>
      </w:r>
    </w:p>
    <w:p>
      <w:r>
        <w:t>❌ Why Not Others: (a) Epiphysis — not the best response for this situation; (b) Metaphysis — not the best response for this situation; (c) Periosteum — not the best response for this situation.</w:t>
      </w:r>
    </w:p>
    <w:p>
      <w:r>
        <w:t>⚡ 5-Second Recall: Diaphysis = shaft</w:t>
      </w:r>
    </w:p>
    <w:p>
      <w:r>
        <w:t>Question: Which statement about parts of a long bone is correct?</w:t>
      </w:r>
    </w:p>
    <w:p>
      <w:r>
        <w:t>(a) Within the periosteum</w:t>
      </w:r>
    </w:p>
    <w:p>
      <w:r>
        <w:t>(b) Within the diaphysis cavity only</w:t>
      </w:r>
    </w:p>
    <w:p>
      <w:r>
        <w:t>(c) Within articular cartilage</w:t>
      </w:r>
    </w:p>
    <w:p>
      <w:r>
        <w:t>(d) Within spongy bone (e.g., epiphyses, sternum, ilium)</w:t>
      </w:r>
    </w:p>
    <w:p>
      <w:r>
        <w:t>Answer: d</w:t>
      </w:r>
    </w:p>
    <w:p>
      <w:r>
        <w:t>Solution: ✅ Correct Answer: d. Within spongy bone (e.g., epiphyses, sternum, ilium).</w:t>
      </w:r>
    </w:p>
    <w:p>
      <w:r>
        <w:t>🧠 Clinical Rationale: In adults, red marrow (blood-cell production) is confined mainly to spongy bone of the axial skeleton — epiphyses of long bones, sternum, vertebrae, ribs and ilium</w:t>
      </w:r>
    </w:p>
    <w:p>
      <w:r>
        <w:t>🩺 Nursing Action: Use this when teaching why bone marrow aspiration is done at the sternum or iliac crest</w:t>
      </w:r>
    </w:p>
    <w:p>
      <w:r>
        <w:t>❌ Why Not Others: (a) Within the periosteum — not the best response for this situation; (b) Within the diaphysis cavity only — not the best response for this situation; (c) Within articular cartilage — not the best response for this situation.</w:t>
      </w:r>
    </w:p>
    <w:p>
      <w:r>
        <w:t>⚡ 5-Second Recall: Red marrow = axial spongy bone</w:t>
      </w:r>
    </w:p>
    <w:p>
      <w:r>
        <w:t>Question: Which statement about parts of a long bone is correct?</w:t>
      </w:r>
    </w:p>
    <w:p>
      <w:r>
        <w:t>(a) Periosteum</w:t>
      </w:r>
    </w:p>
    <w:p>
      <w:r>
        <w:t>(b) Synovium</w:t>
      </w:r>
    </w:p>
    <w:p>
      <w:r>
        <w:t>(c) Endosteum</w:t>
      </w:r>
    </w:p>
    <w:p>
      <w:r>
        <w:t>(d) Epidermis</w:t>
      </w:r>
    </w:p>
    <w:p>
      <w:r>
        <w:t>Answer: a</w:t>
      </w:r>
    </w:p>
    <w:p>
      <w:r>
        <w:t>Solution: ✅ Correct Answer: a. Periosteum.</w:t>
      </w:r>
    </w:p>
    <w:p>
      <w:r>
        <w:t>🧠 Clinical Rationale: The periosteum is the tough outer membrane covering bone (except articular surfaces); it contains blood vessels, nerves and osteogenic cells important for growth, repair and nourishment</w:t>
      </w:r>
    </w:p>
    <w:p>
      <w:r>
        <w:t>🩺 Nursing Action: Handle bone and fracture care knowing periosteal blood supply is vital for healing</w:t>
      </w:r>
    </w:p>
    <w:p>
      <w:r>
        <w:t>❌ Why Not Others: (b) Synovium — not the best response for this situation; (c) Endosteum — not the best response for this situation; (d) Epidermis — not the best response for this situation.</w:t>
      </w:r>
    </w:p>
    <w:p>
      <w:r>
        <w:t>⚡ 5-Second Recall: Periosteum = outer; endosteum = inner lining</w:t>
      </w:r>
    </w:p>
    <w:p>
      <w:r>
        <w:t>Question: The nurse is caring for a patient with parts of a long bone. Which response is most appropriate?</w:t>
      </w:r>
    </w:p>
    <w:p>
      <w:r>
        <w:t>(a) Epiphysis</w:t>
      </w:r>
    </w:p>
    <w:p>
      <w:r>
        <w:t>(b) Metaphysis</w:t>
      </w:r>
    </w:p>
    <w:p>
      <w:r>
        <w:t>(c) Diaphysis</w:t>
      </w:r>
    </w:p>
    <w:p>
      <w:r>
        <w:t>(d) Periosteum</w:t>
      </w:r>
    </w:p>
    <w:p>
      <w:r>
        <w:t>Answer: c</w:t>
      </w:r>
    </w:p>
    <w:p>
      <w:r>
        <w:t>Solution: ✅ Correct Answer: c. Diaphysis.</w:t>
      </w:r>
    </w:p>
    <w:p>
      <w:r>
        <w:t>🧠 Clinical Rationale: The diaphysis is the shaft (tubular middle portion) of a long bone, composed mainly of compact bone surrounding the medullary cavity</w:t>
      </w:r>
    </w:p>
    <w:p>
      <w:r>
        <w:t>🩺 Nursing Action: Assess and document fracture location by bone region — shaft fractures involve the diaphysis</w:t>
      </w:r>
    </w:p>
    <w:p>
      <w:r>
        <w:t>❌ Why Not Others: (a) Epiphysis — not the best response for this situation; (b) Metaphysis — not the best response for this situation; (d) Periosteum — not the best response for this situation.</w:t>
      </w:r>
    </w:p>
    <w:p>
      <w:r>
        <w:t>⚡ 5-Second Recall: Diaphysis = shaft</w:t>
      </w:r>
    </w:p>
    <w:p>
      <w:r>
        <w:t>Question: The nurse is caring for a patient with parts of a long bone. Which response is most appropriate?</w:t>
      </w:r>
    </w:p>
    <w:p>
      <w:r>
        <w:t>(a) Within the diaphysis cavity only</w:t>
      </w:r>
    </w:p>
    <w:p>
      <w:r>
        <w:t>(b) Within spongy bone (e.g., epiphyses, sternum, ilium)</w:t>
      </w:r>
    </w:p>
    <w:p>
      <w:r>
        <w:t>(c) Within articular cartilage</w:t>
      </w:r>
    </w:p>
    <w:p>
      <w:r>
        <w:t>(d) Within the periosteum</w:t>
      </w:r>
    </w:p>
    <w:p>
      <w:r>
        <w:t>Answer: b</w:t>
      </w:r>
    </w:p>
    <w:p>
      <w:r>
        <w:t>Solution: ✅ Correct Answer: b. Within spongy bone (e.g., epiphyses, sternum, ilium).</w:t>
      </w:r>
    </w:p>
    <w:p>
      <w:r>
        <w:t>🧠 Clinical Rationale: In adults, red marrow (blood-cell production) is confined mainly to spongy bone of the axial skeleton — epiphyses of long bones, sternum, vertebrae, ribs and ilium</w:t>
      </w:r>
    </w:p>
    <w:p>
      <w:r>
        <w:t>🩺 Nursing Action: Use this when teaching why bone marrow aspiration is done at the sternum or iliac crest</w:t>
      </w:r>
    </w:p>
    <w:p>
      <w:r>
        <w:t>❌ Why Not Others: (a) Within the diaphysis cavity only — not the best response for this situation; (c) Within articular cartilage — not the best response for this situation; (d) Within the periosteum — not the best response for this situation.</w:t>
      </w:r>
    </w:p>
    <w:p>
      <w:r>
        <w:t>⚡ 5-Second Recall: Red marrow = axial spongy bone</w:t>
      </w:r>
    </w:p>
    <w:p>
      <w:r>
        <w:t>Question: The nurse is caring for a patient with parts of a long bone. Which response is most appropriate?</w:t>
      </w:r>
    </w:p>
    <w:p>
      <w:r>
        <w:t>(a) Endosteum</w:t>
      </w:r>
    </w:p>
    <w:p>
      <w:r>
        <w:t>(b) Epidermis</w:t>
      </w:r>
    </w:p>
    <w:p>
      <w:r>
        <w:t>(c) Synovium</w:t>
      </w:r>
    </w:p>
    <w:p>
      <w:r>
        <w:t>(d) Periosteum</w:t>
      </w:r>
    </w:p>
    <w:p>
      <w:r>
        <w:t>Answer: d</w:t>
      </w:r>
    </w:p>
    <w:p>
      <w:r>
        <w:t>Solution: ✅ Correct Answer: d. Periosteum.</w:t>
      </w:r>
    </w:p>
    <w:p>
      <w:r>
        <w:t>🧠 Clinical Rationale: The periosteum is the tough outer membrane covering bone (except articular surfaces); it contains blood vessels, nerves and osteogenic cells important for growth, repair and nourishment</w:t>
      </w:r>
    </w:p>
    <w:p>
      <w:r>
        <w:t>🩺 Nursing Action: Handle bone and fracture care knowing periosteal blood supply is vital for healing</w:t>
      </w:r>
    </w:p>
    <w:p>
      <w:r>
        <w:t>❌ Why Not Others: (a) Endosteum — not the best response for this situation; (b) Epidermis — not the best response for this situation; (c) Synovium — not the best response for this situation.</w:t>
      </w:r>
    </w:p>
    <w:p>
      <w:r>
        <w:t>⚡ 5-Second Recall: Periosteum = outer; endosteum = inner lining</w:t>
      </w:r>
    </w:p>
    <w:p>
      <w:r>
        <w:t>Question: The nurse demonstrates correct understanding of parts of a long bone by identifying which response as appropriate?</w:t>
      </w:r>
    </w:p>
    <w:p>
      <w:r>
        <w:t>(a) Diaphysis</w:t>
      </w:r>
    </w:p>
    <w:p>
      <w:r>
        <w:t>(b) Epiphysis</w:t>
      </w:r>
    </w:p>
    <w:p>
      <w:r>
        <w:t>(c) Periosteum</w:t>
      </w:r>
    </w:p>
    <w:p>
      <w:r>
        <w:t>(d) Metaphysis</w:t>
      </w:r>
    </w:p>
    <w:p>
      <w:r>
        <w:t>Answer: a</w:t>
      </w:r>
    </w:p>
    <w:p>
      <w:r>
        <w:t>Solution: ✅ Correct Answer: a. Diaphysis.</w:t>
      </w:r>
    </w:p>
    <w:p>
      <w:r>
        <w:t>🧠 Clinical Rationale: The diaphysis is the shaft (tubular middle portion) of a long bone, composed mainly of compact bone surrounding the medullary cavity</w:t>
      </w:r>
    </w:p>
    <w:p>
      <w:r>
        <w:t>🩺 Nursing Action: Assess and document fracture location by bone region — shaft fractures involve the diaphysis</w:t>
      </w:r>
    </w:p>
    <w:p>
      <w:r>
        <w:t>❌ Why Not Others: (b) Epiphysis — not the best response for this situation; (c) Periosteum — not the best response for this situation; (d) Metaphysis — not the best response for this situation.</w:t>
      </w:r>
    </w:p>
    <w:p>
      <w:r>
        <w:t>⚡ 5-Second Recall: Diaphysis = shaft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