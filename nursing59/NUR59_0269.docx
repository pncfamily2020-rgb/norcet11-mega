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Montelukast controls asthma by which mechanism?</w:t>
      </w:r>
    </w:p>
    <w:p>
      <w:r>
        <w:t>(a) Thinning mucus with an enzyme like dornase alfa</w:t>
      </w:r>
    </w:p>
    <w:p>
      <w:r>
        <w:t>(b) Stimulating beta-2 receptors to dilate the airways</w:t>
      </w:r>
    </w:p>
    <w:p>
      <w:r>
        <w:t>(c) Blocking histamine receptors only in the nose</w:t>
      </w:r>
    </w:p>
    <w:p>
      <w:r>
        <w:t>(d) Blocking leukotriene receptors to reduce airway inflammation and bronchoconstriction</w:t>
      </w:r>
    </w:p>
    <w:p>
      <w:r>
        <w:t>Answer: d</w:t>
      </w:r>
    </w:p>
    <w:p>
      <w:r>
        <w:t>Solution: ✅ Correct Answer: d.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🔍 Key Clues: Montelukast blocks leukotrienes</w:t>
      </w:r>
    </w:p>
    <w:p>
      <w:r>
        <w:t>🩺 Nursing Action: It is an oral asthma controller</w:t>
      </w:r>
    </w:p>
    <w:p>
      <w:r>
        <w:t>❌ Why Not Others: (a) Thinning mucus with an enzyme like dornase alfa — not the correct answer; (b) Stimulating beta-2 receptors to dilate the airways — not the correct answer; (c) Blocking histamine receptors only in the nose — not the correct answer.</w:t>
      </w:r>
    </w:p>
    <w:p>
      <w:r>
        <w:t>⚠️ Exam Trap: Not a rescue drug for acute attacks</w:t>
      </w:r>
    </w:p>
    <w:p>
      <w:r>
        <w:t>⚡ 5-Second Recall: Leukotriene blockade prevents symptoms</w:t>
      </w:r>
    </w:p>
    <w:p>
      <w:r>
        <w:t>Question: A child starting montelukast develops mood changes, agitation and trouble sleeping. What should the nurse advise?</w:t>
      </w:r>
    </w:p>
    <w:p>
      <w:r>
        <w:t>(a) Continue the drug and ignore the sleep problems</w:t>
      </w:r>
    </w:p>
    <w:p>
      <w:r>
        <w:t>(b) Reassure that mood changes never happen in children</w:t>
      </w:r>
    </w:p>
    <w:p>
      <w:r>
        <w:t>(c) Double the dose to settle the behaviour</w:t>
      </w:r>
    </w:p>
    <w:p>
      <w:r>
        <w:t>(d) Report the neuropsychiatric symptoms and stop the drug pending provider review</w:t>
      </w:r>
    </w:p>
    <w:p>
      <w:r>
        <w:t>Answer: d</w:t>
      </w:r>
    </w:p>
    <w:p>
      <w:r>
        <w:t>Solution: ✅ Correct Answer: d.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🔍 Key Clues: Report mood and sleep changes on montelukast</w:t>
      </w:r>
    </w:p>
    <w:p>
      <w:r>
        <w:t>🩺 Nursing Action: Behavioural effects are a known warning</w:t>
      </w:r>
    </w:p>
    <w:p>
      <w:r>
        <w:t>❌ Why Not Others: (a) Continue the drug and ignore the sleep problems — not the correct answer; (b) Reassure that mood changes never happen in children — not the correct answer; (c) Double the dose to settle the behaviour — not the correct answer.</w:t>
      </w:r>
    </w:p>
    <w:p>
      <w:r>
        <w:t>⚠️ Exam Trap: Parents should watch for these symptoms</w:t>
      </w:r>
    </w:p>
    <w:p>
      <w:r>
        <w:t>⚡ 5-Second Recall: Neuropsychiatric symptoms need review</w:t>
      </w:r>
    </w:p>
    <w:p>
      <w:r>
        <w:t>Question: When is montelukast usually taken, and why?</w:t>
      </w:r>
    </w:p>
    <w:p>
      <w:r>
        <w:t>(a) Whenever a bronchodilator is needed for relief</w:t>
      </w:r>
    </w:p>
    <w:p>
      <w:r>
        <w:t>(b) Only during an acute attack of wheezing</w:t>
      </w:r>
    </w:p>
    <w:p>
      <w:r>
        <w:t>(c) In the morning only, to wake the airways</w:t>
      </w:r>
    </w:p>
    <w:p>
      <w:r>
        <w:t>(d) In the evening, because leukotriene activity rises at night and symptoms often peak then</w:t>
      </w:r>
    </w:p>
    <w:p>
      <w:r>
        <w:t>Answer: d</w:t>
      </w:r>
    </w:p>
    <w:p>
      <w:r>
        <w:t>Solution: ✅ Correct Answer: d.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🔍 Key Clues: Evening dosing targets nighttime airway changes</w:t>
      </w:r>
    </w:p>
    <w:p>
      <w:r>
        <w:t>🩺 Nursing Action: Take it regularly for prevention</w:t>
      </w:r>
    </w:p>
    <w:p>
      <w:r>
        <w:t>❌ Why Not Others: (a) Whenever a bronchodilator is needed for relief — not the correct answer; (b) Only during an acute attack of wheezing — not the correct answer; (c) In the morning only, to wake the airways — not the correct answer.</w:t>
      </w:r>
    </w:p>
    <w:p>
      <w:r>
        <w:t>⚠️ Exam Trap: It is not an acute rescue medicine</w:t>
      </w:r>
    </w:p>
    <w:p>
      <w:r>
        <w:t>⚡ 5-Second Recall: Night-time dosing suits its action</w:t>
      </w:r>
    </w:p>
    <w:p>
      <w:r>
        <w:t>Question: A patient asks the nurse about leukotriene modifier montelukast mechanism use. Which response by the nurse is correct?</w:t>
      </w:r>
    </w:p>
    <w:p>
      <w:r>
        <w:t>(a) Stimulating beta-2 receptors to dilate the airways</w:t>
      </w:r>
    </w:p>
    <w:p>
      <w:r>
        <w:t>(b) Blocking histamine receptors only in the nose</w:t>
      </w:r>
    </w:p>
    <w:p>
      <w:r>
        <w:t>(c) Blocking leukotriene receptors to reduce airway inflammation and bronchoconstriction</w:t>
      </w:r>
    </w:p>
    <w:p>
      <w:r>
        <w:t>(d) Thinning mucus with an enzyme like dornase alfa</w:t>
      </w:r>
    </w:p>
    <w:p>
      <w:r>
        <w:t>Answer: c</w:t>
      </w:r>
    </w:p>
    <w:p>
      <w:r>
        <w:t>Solution: ✅ Correct Answer: c.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🩺 Nursing Action: It is an oral asthma controller</w:t>
      </w:r>
    </w:p>
    <w:p>
      <w:r>
        <w:t>❌ Why Not Others: (a) Stimulating beta-2 receptors to dilate the airways — not the correct answer; (b) Blocking histamine receptors only in the nose — not the correct answer; (d) Thinning mucus with an enzyme like dornase alfa — not the correct answer.</w:t>
      </w:r>
    </w:p>
    <w:p>
      <w:r>
        <w:t>⚠️ Exam Trap: Not a rescue drug for acute attacks</w:t>
      </w:r>
    </w:p>
    <w:p>
      <w:r>
        <w:t>⚡ 5-Second Recall: Leukotriene blockade prevents symptoms</w:t>
      </w:r>
    </w:p>
    <w:p>
      <w:r>
        <w:t>Question: The nurse is teaching a patient about montelukast neuropsychiatric effects monitoring. Which statement by the patient indicates correct understanding?</w:t>
      </w:r>
    </w:p>
    <w:p>
      <w:r>
        <w:t>(a) Continue the drug and ignore the sleep problems</w:t>
      </w:r>
    </w:p>
    <w:p>
      <w:r>
        <w:t>(b) Report the neuropsychiatric symptoms and stop the drug pending provider review</w:t>
      </w:r>
    </w:p>
    <w:p>
      <w:r>
        <w:t>(c) Double the dose to settle the behaviour</w:t>
      </w:r>
    </w:p>
    <w:p>
      <w:r>
        <w:t>(d) Reassure that mood changes never happen in children</w:t>
      </w:r>
    </w:p>
    <w:p>
      <w:r>
        <w:t>Answer: b</w:t>
      </w:r>
    </w:p>
    <w:p>
      <w:r>
        <w:t>Solution: ✅ Correct Answer: b.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🩺 Nursing Action: Behavioural effects are a known warning</w:t>
      </w:r>
    </w:p>
    <w:p>
      <w:r>
        <w:t>❌ Why Not Others: (a) Continue the drug and ignore the sleep problems — not the correct answer; (c) Double the dose to settle the behaviour — not the correct answer; (d) Reassure that mood changes never happen in children — not the correct answer.</w:t>
      </w:r>
    </w:p>
    <w:p>
      <w:r>
        <w:t>⚠️ Exam Trap: Parents should watch for these symptoms</w:t>
      </w:r>
    </w:p>
    <w:p>
      <w:r>
        <w:t>⚡ 5-Second Recall: Neuropsychiatric symptoms need review</w:t>
      </w:r>
    </w:p>
    <w:p>
      <w:r>
        <w:t>Question: A patient asks the nurse about montelukast administration timing evening dose. Which response by the nurse is correct?</w:t>
      </w:r>
    </w:p>
    <w:p>
      <w:r>
        <w:t>(a) Whenever a bronchodilator is needed for relief</w:t>
      </w:r>
    </w:p>
    <w:p>
      <w:r>
        <w:t>(b) Only during an acute attack of wheezing</w:t>
      </w:r>
    </w:p>
    <w:p>
      <w:r>
        <w:t>(c) In the morning only, to wake the airways</w:t>
      </w:r>
    </w:p>
    <w:p>
      <w:r>
        <w:t>(d) In the evening, because leukotriene activity rises at night and symptoms often peak then</w:t>
      </w:r>
    </w:p>
    <w:p>
      <w:r>
        <w:t>Answer: d</w:t>
      </w:r>
    </w:p>
    <w:p>
      <w:r>
        <w:t>Solution: ✅ Correct Answer: d.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(a) Whenever a bronchodilator is needed for relief — not the correct answer; (b) Only during an acute attack of wheezing — not the correct answer; (c) In the morning only, to wake the airways — not the correct answer.</w:t>
      </w:r>
    </w:p>
    <w:p>
      <w:r>
        <w:t>⚠️ Exam Trap: It is not an acute rescue medicine</w:t>
      </w:r>
    </w:p>
    <w:p>
      <w:r>
        <w:t>⚡ 5-Second Recall: Night-time dosing suits its action</w:t>
      </w:r>
    </w:p>
    <w:p>
      <w:r>
        <w:t>Question: Which statement about leukotriene modifier montelukast mechanism use is correct?</w:t>
      </w:r>
    </w:p>
    <w:p>
      <w:r>
        <w:t>(a) Blocking histamine receptors only in the nose</w:t>
      </w:r>
    </w:p>
    <w:p>
      <w:r>
        <w:t>(b) Blocking leukotriene receptors to reduce airway inflammation and bronchoconstriction</w:t>
      </w:r>
    </w:p>
    <w:p>
      <w:r>
        <w:t>(c) Thinning mucus with an enzyme like dornase alfa</w:t>
      </w:r>
    </w:p>
    <w:p>
      <w:r>
        <w:t>(d) Stimulating beta-2 receptors to dilate the airways</w:t>
      </w:r>
    </w:p>
    <w:p>
      <w:r>
        <w:t>Answer: b</w:t>
      </w:r>
    </w:p>
    <w:p>
      <w:r>
        <w:t>Solution: ✅ Correct Answer: b.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🩺 Nursing Action: It is an oral asthma controller</w:t>
      </w:r>
    </w:p>
    <w:p>
      <w:r>
        <w:t>❌ Why Not Others: (a) Blocking histamine receptors only in the nose — not the correct answer; (c) Thinning mucus with an enzyme like dornase alfa — not the correct answer; (d) Stimulating beta-2 receptors to dilate the airways — not the correct answer.</w:t>
      </w:r>
    </w:p>
    <w:p>
      <w:r>
        <w:t>⚡ 5-Second Recall: Leukotriene blockade prevents symptoms</w:t>
      </w:r>
    </w:p>
    <w:p>
      <w:r>
        <w:t>Question: A patient is receiving montelukast neuropsychiatric effects monitoring. Which nursing action should the nurse perform FIRST?</w:t>
      </w:r>
    </w:p>
    <w:p>
      <w:r>
        <w:t>(a) Continue the drug and ignore the sleep problems</w:t>
      </w:r>
    </w:p>
    <w:p>
      <w:r>
        <w:t>(b) Reassure that mood changes never happen in children</w:t>
      </w:r>
    </w:p>
    <w:p>
      <w:r>
        <w:t>(c) Double the dose to settle the behaviour</w:t>
      </w:r>
    </w:p>
    <w:p>
      <w:r>
        <w:t>(d) Report the neuropsychiatric symptoms and stop the drug pending provider review</w:t>
      </w:r>
    </w:p>
    <w:p>
      <w:r>
        <w:t>Answer: d</w:t>
      </w:r>
    </w:p>
    <w:p>
      <w:r>
        <w:t>Solution: ✅ Correct Answer: d.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Behavioural effects are a known warning</w:t>
      </w:r>
    </w:p>
    <w:p>
      <w:r>
        <w:t>❌ Why Not Others: (a) Continue the drug and ignore the sleep problems — not the correct answer; (b) Reassure that mood changes never happen in children — not the correct answer; (c) Double the dose to settle the behaviour — not the correct answer.</w:t>
      </w:r>
    </w:p>
    <w:p>
      <w:r>
        <w:t>⚡ 5-Second Recall: Neuropsychiatric symptoms need review</w:t>
      </w:r>
    </w:p>
    <w:p>
      <w:r>
        <w:t>Question: Which statement about montelukast administration timing evening dose is correct?</w:t>
      </w:r>
    </w:p>
    <w:p>
      <w:r>
        <w:t>(a) Only during an acute attack of wheezing</w:t>
      </w:r>
    </w:p>
    <w:p>
      <w:r>
        <w:t>(b) In the morning only, to wake the airways</w:t>
      </w:r>
    </w:p>
    <w:p>
      <w:r>
        <w:t>(c) In the evening, because leukotriene activity rises at night and symptoms often peak then</w:t>
      </w:r>
    </w:p>
    <w:p>
      <w:r>
        <w:t>(d) Whenever a bronchodilator is needed for relief</w:t>
      </w:r>
    </w:p>
    <w:p>
      <w:r>
        <w:t>Answer: c</w:t>
      </w:r>
    </w:p>
    <w:p>
      <w:r>
        <w:t>Solution: ✅ Correct Answer: c.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(a) Only during an acute attack of wheezing — not the correct answer; (b) In the morning only, to wake the airways — not the correct answer; (d) Whenever a bronchodilator is needed for relief — not the correct answer.</w:t>
      </w:r>
    </w:p>
    <w:p>
      <w:r>
        <w:t>⚡ 5-Second Recall: Night-time dosing suits its action</w:t>
      </w:r>
    </w:p>
    <w:p>
      <w:r>
        <w:t>Question: The nurse is caring for a patient receiving leukotriene modifier montelukast mechanism use. Which response is most appropriate?</w:t>
      </w:r>
    </w:p>
    <w:p>
      <w:r>
        <w:t>(a) Stimulating beta-2 receptors to dilate the airways</w:t>
      </w:r>
    </w:p>
    <w:p>
      <w:r>
        <w:t>(b) Blocking leukotriene receptors to reduce airway inflammation and bronchoconstriction</w:t>
      </w:r>
    </w:p>
    <w:p>
      <w:r>
        <w:t>(c) Thinning mucus with an enzyme like dornase alfa</w:t>
      </w:r>
    </w:p>
    <w:p>
      <w:r>
        <w:t>(d) Blocking histamine receptors only in the nose</w:t>
      </w:r>
    </w:p>
    <w:p>
      <w:r>
        <w:t>Answer: b</w:t>
      </w:r>
    </w:p>
    <w:p>
      <w:r>
        <w:t>Solution: ✅ Correct Answer: b.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🩺 Nursing Action: It is an oral asthma controller</w:t>
      </w:r>
    </w:p>
    <w:p>
      <w:r>
        <w:t>❌ Why Not Others: (a) Stimulating beta-2 receptors to dilate the airways — not the correct answer; (c) Thinning mucus with an enzyme like dornase alfa — not the correct answer; (d) Blocking histamine receptors only in the nose — not the correct answer.</w:t>
      </w:r>
    </w:p>
    <w:p>
      <w:r>
        <w:t>⚡ 5-Second Recall: Leukotriene blockade prevents symptoms</w:t>
      </w:r>
    </w:p>
    <w:p>
      <w:r>
        <w:t>Question: Which assessment finding in a patient receiving montelukast neuropsychiatric effects monitoring is MOST concerning and requires immediate follow-up?</w:t>
      </w:r>
    </w:p>
    <w:p>
      <w:r>
        <w:t>(a) Reassure that mood changes never happen in children</w:t>
      </w:r>
    </w:p>
    <w:p>
      <w:r>
        <w:t>(b) Report the neuropsychiatric symptoms and stop the drug pending provider review</w:t>
      </w:r>
    </w:p>
    <w:p>
      <w:r>
        <w:t>(c) Continue the drug and ignore the sleep problems</w:t>
      </w:r>
    </w:p>
    <w:p>
      <w:r>
        <w:t>(d) Double the dose to settle the behaviour</w:t>
      </w:r>
    </w:p>
    <w:p>
      <w:r>
        <w:t>Answer: b</w:t>
      </w:r>
    </w:p>
    <w:p>
      <w:r>
        <w:t>Solution: ✅ Correct Answer: b.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🔍 Key Clues: Report mood and sleep changes on montelukast</w:t>
      </w:r>
    </w:p>
    <w:p>
      <w:r>
        <w:t>🩺 Nursing Action: Behavioural effects are a known warning</w:t>
      </w:r>
    </w:p>
    <w:p>
      <w:r>
        <w:t>❌ Why Not Others: (a) Reassure that mood changes never happen in children — not the correct answer; (c) Continue the drug and ignore the sleep problems — not the correct answer; (d) Double the dose to settle the behaviour — not the correct answer.</w:t>
      </w:r>
    </w:p>
    <w:p>
      <w:r>
        <w:t>⚡ 5-Second Recall: Neuropsychiatric symptoms need review</w:t>
      </w:r>
    </w:p>
    <w:p>
      <w:r>
        <w:t>Question: The nurse is caring for a patient receiving montelukast administration timing evening dose. Which response is most appropriate?</w:t>
      </w:r>
    </w:p>
    <w:p>
      <w:r>
        <w:t>(a) In the morning only, to wake the airways</w:t>
      </w:r>
    </w:p>
    <w:p>
      <w:r>
        <w:t>(b) Only during an acute attack of wheezing</w:t>
      </w:r>
    </w:p>
    <w:p>
      <w:r>
        <w:t>(c) In the evening, because leukotriene activity rises at night and symptoms often peak then</w:t>
      </w:r>
    </w:p>
    <w:p>
      <w:r>
        <w:t>(d) Whenever a bronchodilator is needed for relief</w:t>
      </w:r>
    </w:p>
    <w:p>
      <w:r>
        <w:t>Answer: c</w:t>
      </w:r>
    </w:p>
    <w:p>
      <w:r>
        <w:t>Solution: ✅ Correct Answer: c.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(a) In the morning only, to wake the airways — not the correct answer; (b) Only during an acute attack of wheezing — not the correct answer; (d) Whenever a bronchodilator is needed for relief — not the correct answer.</w:t>
      </w:r>
    </w:p>
    <w:p>
      <w:r>
        <w:t>⚡ 5-Second Recall: Night-time dosing suits its action</w:t>
      </w:r>
    </w:p>
    <w:p>
      <w:r>
        <w:t>Question: The nurse demonstrates correct understanding of leukotriene modifier montelukast mechanism use by identifying which response as appropriate?</w:t>
      </w:r>
    </w:p>
    <w:p>
      <w:r>
        <w:t>(a) Stimulating beta-2 receptors to dilate the airways</w:t>
      </w:r>
    </w:p>
    <w:p>
      <w:r>
        <w:t>(b) Blocking histamine receptors only in the nose</w:t>
      </w:r>
    </w:p>
    <w:p>
      <w:r>
        <w:t>(c) Thinning mucus with an enzyme like dornase alfa</w:t>
      </w:r>
    </w:p>
    <w:p>
      <w:r>
        <w:t>(d) Blocking leukotriene receptors to reduce airway inflammation and bronchoconstriction</w:t>
      </w:r>
    </w:p>
    <w:p>
      <w:r>
        <w:t>Answer: d</w:t>
      </w:r>
    </w:p>
    <w:p>
      <w:r>
        <w:t>Solution: ✅ Correct Answer: d. Blocking leukotriene receptors to reduce airway inflammation and bronchoconstriction.</w:t>
      </w:r>
    </w:p>
    <w:p>
      <w:r>
        <w:t>🧠 Clinical Rationale: Leukotriene receptor blockade reduces the bronchoconstrictor and inflammatory actions of leukotrienes, giving oral controller therapy for asthma and allergic rhinitis</w:t>
      </w:r>
    </w:p>
    <w:p>
      <w:r>
        <w:t>🩺 Nursing Action: It is an oral asthma controller</w:t>
      </w:r>
    </w:p>
    <w:p>
      <w:r>
        <w:t>❌ Why Not Others: (a) Stimulating beta-2 receptors to dilate the airways — not the correct answer; (b) Blocking histamine receptors only in the nose — not the correct answer; (c) Thinning mucus with an enzyme like dornase alfa — not the correct answer.</w:t>
      </w:r>
    </w:p>
    <w:p>
      <w:r>
        <w:t>⚡ 5-Second Recall: Leukotriene blockade prevents symptoms</w:t>
      </w:r>
    </w:p>
    <w:p>
      <w:r>
        <w:t>Question: The nurse demonstrates correct understanding of montelukast neuropsychiatric effects monitoring by identifying which response as appropriate?</w:t>
      </w:r>
    </w:p>
    <w:p>
      <w:r>
        <w:t>(a) Reassure that mood changes never happen in children</w:t>
      </w:r>
    </w:p>
    <w:p>
      <w:r>
        <w:t>(b) Continue the drug and ignore the sleep problems</w:t>
      </w:r>
    </w:p>
    <w:p>
      <w:r>
        <w:t>(c) Report the neuropsychiatric symptoms and stop the drug pending provider review</w:t>
      </w:r>
    </w:p>
    <w:p>
      <w:r>
        <w:t>(d) Double the dose to settle the behaviour</w:t>
      </w:r>
    </w:p>
    <w:p>
      <w:r>
        <w:t>Answer: c</w:t>
      </w:r>
    </w:p>
    <w:p>
      <w:r>
        <w:t>Solution: ✅ Correct Answer: c. Report the neuropsychiatric symptoms and stop the drug pending provider review.</w:t>
      </w:r>
    </w:p>
    <w:p>
      <w:r>
        <w:t>🧠 Clinical Rationale: Montelukast carries a warning for neuropsychiatric effects such as agitation, mood change and sleep disturbance, which are reported and prompt drug review</w:t>
      </w:r>
    </w:p>
    <w:p>
      <w:r>
        <w:t>🩺 Nursing Action: Behavioural effects are a known warning</w:t>
      </w:r>
    </w:p>
    <w:p>
      <w:r>
        <w:t>❌ Why Not Others: (a) Reassure that mood changes never happen in children — not the correct answer; (b) Continue the drug and ignore the sleep problems — not the correct answer; (d) Double the dose to settle the behaviour — not the correct answer.</w:t>
      </w:r>
    </w:p>
    <w:p>
      <w:r>
        <w:t>⚡ 5-Second Recall: Neuropsychiatric symptoms need review</w:t>
      </w:r>
    </w:p>
    <w:p>
      <w:r>
        <w:t>Question: The nurse demonstrates correct understanding of montelukast administration timing evening dose by identifying which response as appropriate?</w:t>
      </w:r>
    </w:p>
    <w:p>
      <w:r>
        <w:t>(a) In the evening, because leukotriene activity rises at night and symptoms often peak then</w:t>
      </w:r>
    </w:p>
    <w:p>
      <w:r>
        <w:t>(b) In the morning only, to wake the airways</w:t>
      </w:r>
    </w:p>
    <w:p>
      <w:r>
        <w:t>(c) Only during an acute attack of wheezing</w:t>
      </w:r>
    </w:p>
    <w:p>
      <w:r>
        <w:t>(d) Whenever a bronchodilator is needed for relief</w:t>
      </w:r>
    </w:p>
    <w:p>
      <w:r>
        <w:t>Answer: a</w:t>
      </w:r>
    </w:p>
    <w:p>
      <w:r>
        <w:t>Solution: ✅ Correct Answer: a. In the evening, because leukotriene activity rises at night and symptoms often peak then.</w:t>
      </w:r>
    </w:p>
    <w:p>
      <w:r>
        <w:t>🧠 Clinical Rationale: Evening dosing matches the overnight rise in leukotrienes and airway reactivity, controlling nocturnal symptoms</w:t>
      </w:r>
    </w:p>
    <w:p>
      <w:r>
        <w:t>🩺 Nursing Action: Take it regularly for prevention</w:t>
      </w:r>
    </w:p>
    <w:p>
      <w:r>
        <w:t>❌ Why Not Others: (b) In the morning only, to wake the airways — not the correct answer; (c) Only during an acute attack of wheezing — not the correct answer; (d) Whenever a bronchodilator is needed for relief — not the correct answer.</w:t>
      </w:r>
    </w:p>
    <w:p>
      <w:r>
        <w:t>⚡ 5-Second Recall: Night-time dosing suits its action</w:t>
      </w:r>
    </w:p>
    <w:p>
      <w:r>
        <w:t>Question: Why do first-generation antihistamines such as diphenhydramine cause drowsiness?</w:t>
      </w:r>
    </w:p>
    <w:p>
      <w:r>
        <w:t>(a) They are always taken at bedtime only by choice</w:t>
      </w:r>
    </w:p>
    <w:p>
      <w:r>
        <w:t>(b) They contain caffeine as an active ingredient</w:t>
      </w:r>
    </w:p>
    <w:p>
      <w:r>
        <w:t>(c) They stimulate the brainstem arousal centre directly</w:t>
      </w:r>
    </w:p>
    <w:p>
      <w:r>
        <w:t>(d) They cross the blood-brain barrier and block central histamine H1 receptors</w:t>
      </w:r>
    </w:p>
    <w:p>
      <w:r>
        <w:t>Answer: d</w:t>
      </w:r>
    </w:p>
    <w:p>
      <w:r>
        <w:t>Solution: ✅ Correct Answer: d.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🔍 Key Clues: First-generation antihistamines sedate</w:t>
      </w:r>
    </w:p>
    <w:p>
      <w:r>
        <w:t>🩺 Nursing Action: They also dry secretions via anticholinergic action</w:t>
      </w:r>
    </w:p>
    <w:p>
      <w:r>
        <w:t>❌ Why Not Others: (a) They are always taken at bedtime only by choice — not the correct answer; (b) They contain caffeine as an active ingredient — not the correct answer; (c) They stimulate the brainstem arousal centre directly — not the correct answer.</w:t>
      </w:r>
    </w:p>
    <w:p>
      <w:r>
        <w:t>⚠️ Exam Trap: Newer agents are less sedating</w:t>
      </w:r>
    </w:p>
    <w:p>
      <w:r>
        <w:t>⚡ 5-Second Recall: CNS penetration causes the drowsiness</w:t>
      </w:r>
    </w:p>
    <w:p>
      <w:r>
        <w:t>Question: An older adult is prescribed a first-generation antihistamine for a cold. What counselling is essential?</w:t>
      </w:r>
    </w:p>
    <w:p>
      <w:r>
        <w:t>(a) Use it with alcohol to enhance sleep quality</w:t>
      </w:r>
    </w:p>
    <w:p>
      <w:r>
        <w:t>(b) Stop all fluids while taking the medicine</w:t>
      </w:r>
    </w:p>
    <w:p>
      <w:r>
        <w:t>(c) Avoid driving and operating machinery because sedation and falls are risks</w:t>
      </w:r>
    </w:p>
    <w:p>
      <w:r>
        <w:t>(d) Take two doses together for a stronger decongestant effect</w:t>
      </w:r>
    </w:p>
    <w:p>
      <w:r>
        <w:t>Answer: c</w:t>
      </w:r>
    </w:p>
    <w:p>
      <w:r>
        <w:t>Solution: ✅ Correct Answer: c.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🔍 Key Clues: Sedation impairs driving</w:t>
      </w:r>
    </w:p>
    <w:p>
      <w:r>
        <w:t>🩺 Nursing Action: Anticholinergic effects can cause confusion in elders</w:t>
      </w:r>
    </w:p>
    <w:p>
      <w:r>
        <w:t>❌ Why Not Others: (a) Use it with alcohol to enhance sleep quality — not the correct answer; (b) Stop all fluids while taking the medicine — not the correct answer; (d) Take two doses together for a stronger decongestant effect — not the correct answer.</w:t>
      </w:r>
    </w:p>
    <w:p>
      <w:r>
        <w:t>⚠️ Exam Trap: Alcohol worsens the sedation</w:t>
      </w:r>
    </w:p>
    <w:p>
      <w:r>
        <w:t>⚡ 5-Second Recall: First-generation antihistamines need caution</w:t>
      </w:r>
    </w:p>
    <w:p>
      <w:r>
        <w:t>Question: Which property makes loratadine less sedating than diphenhydramine?</w:t>
      </w:r>
    </w:p>
    <w:p>
      <w:r>
        <w:t>(a) It penetrates the central nervous system poorly at usual doses</w:t>
      </w:r>
    </w:p>
    <w:p>
      <w:r>
        <w:t>(b) It is eliminated before it ever reaches the blood</w:t>
      </w:r>
    </w:p>
    <w:p>
      <w:r>
        <w:t>(c) It contains a stimulant that cancels the sedation</w:t>
      </w:r>
    </w:p>
    <w:p>
      <w:r>
        <w:t>(d) It blocks only histamine in the stomach lining</w:t>
      </w:r>
    </w:p>
    <w:p>
      <w:r>
        <w:t>Answer: a</w:t>
      </w:r>
    </w:p>
    <w:p>
      <w:r>
        <w:t>Solution: ✅ Correct Answer: a.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🔍 Key Clues: Nonsedating agents stay out of the brain</w:t>
      </w:r>
    </w:p>
    <w:p>
      <w:r>
        <w:t>🩺 Nursing Action: Cetirizine is slightly more sedating than loratadine in some people</w:t>
      </w:r>
    </w:p>
    <w:p>
      <w:r>
        <w:t>❌ Why Not Others: (b) It is eliminated before it ever reaches the blood — not the correct answer; (c) It contains a stimulant that cancels the sedation — not the correct answer; (d) It blocks only histamine in the stomach lining — not the correct answer.</w:t>
      </w:r>
    </w:p>
    <w:p>
      <w:r>
        <w:t>⚠️ Exam Trap: Fewer CNS effects, easier daytime use</w:t>
      </w:r>
    </w:p>
    <w:p>
      <w:r>
        <w:t>⚡ 5-Second Recall: Less CNS penetration, less sleepiness</w:t>
      </w:r>
    </w:p>
    <w:p>
      <w:r>
        <w:t>Question: A patient asks the nurse about antihistamine mechanism first generation sedation. Which response by the nurse is correct?</w:t>
      </w:r>
    </w:p>
    <w:p>
      <w:r>
        <w:t>(a) They contain caffeine as an active ingredient</w:t>
      </w:r>
    </w:p>
    <w:p>
      <w:r>
        <w:t>(b) They are always taken at bedtime only by choice</w:t>
      </w:r>
    </w:p>
    <w:p>
      <w:r>
        <w:t>(c) They cross the blood-brain barrier and block central histamine H1 receptors</w:t>
      </w:r>
    </w:p>
    <w:p>
      <w:r>
        <w:t>(d) They stimulate the brainstem arousal centre directly</w:t>
      </w:r>
    </w:p>
    <w:p>
      <w:r>
        <w:t>Answer: c</w:t>
      </w:r>
    </w:p>
    <w:p>
      <w:r>
        <w:t>Solution: ✅ Correct Answer: c.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🩺 Nursing Action: They also dry secretions via anticholinergic action</w:t>
      </w:r>
    </w:p>
    <w:p>
      <w:r>
        <w:t>❌ Why Not Others: (a) They contain caffeine as an active ingredient — not the correct answer; (b) They are always taken at bedtime only by choice — not the correct answer; (d) They stimulate the brainstem arousal centre directly — not the correct answer.</w:t>
      </w:r>
    </w:p>
    <w:p>
      <w:r>
        <w:t>⚠️ Exam Trap: Newer agents are less sedating</w:t>
      </w:r>
    </w:p>
    <w:p>
      <w:r>
        <w:t>⚡ 5-Second Recall: CNS penetration causes the drowsiness</w:t>
      </w:r>
    </w:p>
    <w:p>
      <w:r>
        <w:t>Question: The nurse is teaching a patient about sedating antihistamine cautions elderly driving. Which statement by the patient indicates correct understanding?</w:t>
      </w:r>
    </w:p>
    <w:p>
      <w:r>
        <w:t>(a) Take two doses together for a stronger decongestant effect</w:t>
      </w:r>
    </w:p>
    <w:p>
      <w:r>
        <w:t>(b) Stop all fluids while taking the medicine</w:t>
      </w:r>
    </w:p>
    <w:p>
      <w:r>
        <w:t>(c) Avoid driving and operating machinery because sedation and falls are risks</w:t>
      </w:r>
    </w:p>
    <w:p>
      <w:r>
        <w:t>(d) Use it with alcohol to enhance sleep quality</w:t>
      </w:r>
    </w:p>
    <w:p>
      <w:r>
        <w:t>Answer: c</w:t>
      </w:r>
    </w:p>
    <w:p>
      <w:r>
        <w:t>Solution: ✅ Correct Answer: c.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🩺 Nursing Action: Anticholinergic effects can cause confusion in elders</w:t>
      </w:r>
    </w:p>
    <w:p>
      <w:r>
        <w:t>❌ Why Not Others: (a) Take two doses together for a stronger decongestant effect — not the correct answer; (b) Stop all fluids while taking the medicine — not the correct answer; (d) Use it with alcohol to enhance sleep quality — not the correct answer.</w:t>
      </w:r>
    </w:p>
    <w:p>
      <w:r>
        <w:t>⚠️ Exam Trap: Alcohol worsens the sedation</w:t>
      </w:r>
    </w:p>
    <w:p>
      <w:r>
        <w:t>⚡ 5-Second Recall: First-generation antihistamines need caution</w:t>
      </w:r>
    </w:p>
    <w:p>
      <w:r>
        <w:t>Question: A patient asks the nurse about newer antihistamine loratadine cetirizine nonsedating. Which response by the nurse is correct?</w:t>
      </w:r>
    </w:p>
    <w:p>
      <w:r>
        <w:t>(a) It blocks only histamine in the stomach lining</w:t>
      </w:r>
    </w:p>
    <w:p>
      <w:r>
        <w:t>(b) It penetrates the central nervous system poorly at usual doses</w:t>
      </w:r>
    </w:p>
    <w:p>
      <w:r>
        <w:t>(c) It contains a stimulant that cancels the sedation</w:t>
      </w:r>
    </w:p>
    <w:p>
      <w:r>
        <w:t>(d) It is eliminated before it ever reaches the blood</w:t>
      </w:r>
    </w:p>
    <w:p>
      <w:r>
        <w:t>Answer: b</w:t>
      </w:r>
    </w:p>
    <w:p>
      <w:r>
        <w:t>Solution: ✅ Correct Answer: b.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(a) It blocks only histamine in the stomach lining — not the correct answer; (c) It contains a stimulant that cancels the sedation — not the correct answer; (d) It is eliminated before it ever reaches the blood — not the correct answer.</w:t>
      </w:r>
    </w:p>
    <w:p>
      <w:r>
        <w:t>⚠️ Exam Trap: Fewer CNS effects, easier daytime use</w:t>
      </w:r>
    </w:p>
    <w:p>
      <w:r>
        <w:t>⚡ 5-Second Recall: Less CNS penetration, less sleepiness</w:t>
      </w:r>
    </w:p>
    <w:p>
      <w:r>
        <w:t>Question: Which statement about antihistamine mechanism first generation sedation is correct?</w:t>
      </w:r>
    </w:p>
    <w:p>
      <w:r>
        <w:t>(a) They cross the blood-brain barrier and block central histamine H1 receptors</w:t>
      </w:r>
    </w:p>
    <w:p>
      <w:r>
        <w:t>(b) They contain caffeine as an active ingredient</w:t>
      </w:r>
    </w:p>
    <w:p>
      <w:r>
        <w:t>(c) They stimulate the brainstem arousal centre directly</w:t>
      </w:r>
    </w:p>
    <w:p>
      <w:r>
        <w:t>(d) They are always taken at bedtime only by choice</w:t>
      </w:r>
    </w:p>
    <w:p>
      <w:r>
        <w:t>Answer: a</w:t>
      </w:r>
    </w:p>
    <w:p>
      <w:r>
        <w:t>Solution: ✅ Correct Answer: a.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🩺 Nursing Action: They also dry secretions via anticholinergic action</w:t>
      </w:r>
    </w:p>
    <w:p>
      <w:r>
        <w:t>❌ Why Not Others: (b) They contain caffeine as an active ingredient — not the correct answer; (c) They stimulate the brainstem arousal centre directly — not the correct answer; (d) They are always taken at bedtime only by choice — not the correct answer.</w:t>
      </w:r>
    </w:p>
    <w:p>
      <w:r>
        <w:t>⚡ 5-Second Recall: CNS penetration causes the drowsiness</w:t>
      </w:r>
    </w:p>
    <w:p>
      <w:r>
        <w:t>Question: A patient is receiving sedating antihistamine cautions elderly driving. Which nursing action should the nurse perform FIRST?</w:t>
      </w:r>
    </w:p>
    <w:p>
      <w:r>
        <w:t>(a) Stop all fluids while taking the medicine</w:t>
      </w:r>
    </w:p>
    <w:p>
      <w:r>
        <w:t>(b) Use it with alcohol to enhance sleep quality</w:t>
      </w:r>
    </w:p>
    <w:p>
      <w:r>
        <w:t>(c) Take two doses together for a stronger decongestant effect</w:t>
      </w:r>
    </w:p>
    <w:p>
      <w:r>
        <w:t>(d) Avoid driving and operating machinery because sedation and falls are risks</w:t>
      </w:r>
    </w:p>
    <w:p>
      <w:r>
        <w:t>Answer: d</w:t>
      </w:r>
    </w:p>
    <w:p>
      <w:r>
        <w:t>Solution: ✅ Correct Answer: d.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Anticholinergic effects can cause confusion in elders</w:t>
      </w:r>
    </w:p>
    <w:p>
      <w:r>
        <w:t>❌ Why Not Others: (a) Stop all fluids while taking the medicine — not the correct answer; (b) Use it with alcohol to enhance sleep quality — not the correct answer; (c) Take two doses together for a stronger decongestant effect — not the correct answer.</w:t>
      </w:r>
    </w:p>
    <w:p>
      <w:r>
        <w:t>⚡ 5-Second Recall: First-generation antihistamines need caution</w:t>
      </w:r>
    </w:p>
    <w:p>
      <w:r>
        <w:t>Question: Which statement about newer antihistamine loratadine cetirizine nonsedating is correct?</w:t>
      </w:r>
    </w:p>
    <w:p>
      <w:r>
        <w:t>(a) It penetrates the central nervous system poorly at usual doses</w:t>
      </w:r>
    </w:p>
    <w:p>
      <w:r>
        <w:t>(b) It contains a stimulant that cancels the sedation</w:t>
      </w:r>
    </w:p>
    <w:p>
      <w:r>
        <w:t>(c) It blocks only histamine in the stomach lining</w:t>
      </w:r>
    </w:p>
    <w:p>
      <w:r>
        <w:t>(d) It is eliminated before it ever reaches the blood</w:t>
      </w:r>
    </w:p>
    <w:p>
      <w:r>
        <w:t>Answer: a</w:t>
      </w:r>
    </w:p>
    <w:p>
      <w:r>
        <w:t>Solution: ✅ Correct Answer: a.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(b) It contains a stimulant that cancels the sedation — not the correct answer; (c) It blocks only histamine in the stomach lining — not the correct answer; (d) It is eliminated before it ever reaches the blood — not the correct answer.</w:t>
      </w:r>
    </w:p>
    <w:p>
      <w:r>
        <w:t>⚡ 5-Second Recall: Less CNS penetration, less sleepiness</w:t>
      </w:r>
    </w:p>
    <w:p>
      <w:r>
        <w:t>Question: The nurse is caring for a patient receiving antihistamine mechanism first generation sedation. Which response is most appropriate?</w:t>
      </w:r>
    </w:p>
    <w:p>
      <w:r>
        <w:t>(a) They are always taken at bedtime only by choice</w:t>
      </w:r>
    </w:p>
    <w:p>
      <w:r>
        <w:t>(b) They stimulate the brainstem arousal centre directly</w:t>
      </w:r>
    </w:p>
    <w:p>
      <w:r>
        <w:t>(c) They cross the blood-brain barrier and block central histamine H1 receptors</w:t>
      </w:r>
    </w:p>
    <w:p>
      <w:r>
        <w:t>(d) They contain caffeine as an active ingredient</w:t>
      </w:r>
    </w:p>
    <w:p>
      <w:r>
        <w:t>Answer: c</w:t>
      </w:r>
    </w:p>
    <w:p>
      <w:r>
        <w:t>Solution: ✅ Correct Answer: c.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🩺 Nursing Action: They also dry secretions via anticholinergic action</w:t>
      </w:r>
    </w:p>
    <w:p>
      <w:r>
        <w:t>❌ Why Not Others: (a) They are always taken at bedtime only by choice — not the correct answer; (b) They stimulate the brainstem arousal centre directly — not the correct answer; (d) They contain caffeine as an active ingredient — not the correct answer.</w:t>
      </w:r>
    </w:p>
    <w:p>
      <w:r>
        <w:t>⚡ 5-Second Recall: CNS penetration causes the drowsiness</w:t>
      </w:r>
    </w:p>
    <w:p>
      <w:r>
        <w:t>Question: Which assessment finding in a patient receiving sedating antihistamine cautions elderly driving is MOST concerning and requires immediate follow-up?</w:t>
      </w:r>
    </w:p>
    <w:p>
      <w:r>
        <w:t>(a) Take two doses together for a stronger decongestant effect</w:t>
      </w:r>
    </w:p>
    <w:p>
      <w:r>
        <w:t>(b) Avoid driving and operating machinery because sedation and falls are risks</w:t>
      </w:r>
    </w:p>
    <w:p>
      <w:r>
        <w:t>(c) Use it with alcohol to enhance sleep quality</w:t>
      </w:r>
    </w:p>
    <w:p>
      <w:r>
        <w:t>(d) Stop all fluids while taking the medicine</w:t>
      </w:r>
    </w:p>
    <w:p>
      <w:r>
        <w:t>Answer: b</w:t>
      </w:r>
    </w:p>
    <w:p>
      <w:r>
        <w:t>Solution: ✅ Correct Answer: b.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🔍 Key Clues: Sedation impairs driving</w:t>
      </w:r>
    </w:p>
    <w:p>
      <w:r>
        <w:t>🩺 Nursing Action: Anticholinergic effects can cause confusion in elders</w:t>
      </w:r>
    </w:p>
    <w:p>
      <w:r>
        <w:t>❌ Why Not Others: (a) Take two doses together for a stronger decongestant effect — not the correct answer; (c) Use it with alcohol to enhance sleep quality — not the correct answer; (d) Stop all fluids while taking the medicine — not the correct answer.</w:t>
      </w:r>
    </w:p>
    <w:p>
      <w:r>
        <w:t>⚡ 5-Second Recall: First-generation antihistamines need caution</w:t>
      </w:r>
    </w:p>
    <w:p>
      <w:r>
        <w:t>Question: The nurse is caring for a patient receiving newer antihistamine loratadine cetirizine nonsedating. Which response is most appropriate?</w:t>
      </w:r>
    </w:p>
    <w:p>
      <w:r>
        <w:t>(a) It is eliminated before it ever reaches the blood</w:t>
      </w:r>
    </w:p>
    <w:p>
      <w:r>
        <w:t>(b) It penetrates the central nervous system poorly at usual doses</w:t>
      </w:r>
    </w:p>
    <w:p>
      <w:r>
        <w:t>(c) It contains a stimulant that cancels the sedation</w:t>
      </w:r>
    </w:p>
    <w:p>
      <w:r>
        <w:t>(d) It blocks only histamine in the stomach lining</w:t>
      </w:r>
    </w:p>
    <w:p>
      <w:r>
        <w:t>Answer: b</w:t>
      </w:r>
    </w:p>
    <w:p>
      <w:r>
        <w:t>Solution: ✅ Correct Answer: b.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(a) It is eliminated before it ever reaches the blood — not the correct answer; (c) It contains a stimulant that cancels the sedation — not the correct answer; (d) It blocks only histamine in the stomach lining — not the correct answer.</w:t>
      </w:r>
    </w:p>
    <w:p>
      <w:r>
        <w:t>⚡ 5-Second Recall: Less CNS penetration, less sleepiness</w:t>
      </w:r>
    </w:p>
    <w:p>
      <w:r>
        <w:t>Question: The nurse demonstrates correct understanding of antihistamine mechanism first generation sedation by identifying which response as appropriate?</w:t>
      </w:r>
    </w:p>
    <w:p>
      <w:r>
        <w:t>(a) They stimulate the brainstem arousal centre directly</w:t>
      </w:r>
    </w:p>
    <w:p>
      <w:r>
        <w:t>(b) They contain caffeine as an active ingredient</w:t>
      </w:r>
    </w:p>
    <w:p>
      <w:r>
        <w:t>(c) They cross the blood-brain barrier and block central histamine H1 receptors</w:t>
      </w:r>
    </w:p>
    <w:p>
      <w:r>
        <w:t>(d) They are always taken at bedtime only by choice</w:t>
      </w:r>
    </w:p>
    <w:p>
      <w:r>
        <w:t>Answer: c</w:t>
      </w:r>
    </w:p>
    <w:p>
      <w:r>
        <w:t>Solution: ✅ Correct Answer: c. They cross the blood-brain barrier and block central histamine H1 receptors.</w:t>
      </w:r>
    </w:p>
    <w:p>
      <w:r>
        <w:t>🧠 Clinical Rationale: Older antihistamines penetrate the CNS and block H1 receptors there, producing sedation, unlike newer less-sedating agents</w:t>
      </w:r>
    </w:p>
    <w:p>
      <w:r>
        <w:t>🩺 Nursing Action: They also dry secretions via anticholinergic action</w:t>
      </w:r>
    </w:p>
    <w:p>
      <w:r>
        <w:t>❌ Why Not Others: (a) They stimulate the brainstem arousal centre directly — not the correct answer; (b) They contain caffeine as an active ingredient — not the correct answer; (d) They are always taken at bedtime only by choice — not the correct answer.</w:t>
      </w:r>
    </w:p>
    <w:p>
      <w:r>
        <w:t>⚡ 5-Second Recall: CNS penetration causes the drowsiness</w:t>
      </w:r>
    </w:p>
    <w:p>
      <w:r>
        <w:t>Question: The nurse demonstrates correct understanding of sedating antihistamine cautions elderly driving by identifying which response as appropriate?</w:t>
      </w:r>
    </w:p>
    <w:p>
      <w:r>
        <w:t>(a) Avoid driving and operating machinery because sedation and falls are risks</w:t>
      </w:r>
    </w:p>
    <w:p>
      <w:r>
        <w:t>(b) Use it with alcohol to enhance sleep quality</w:t>
      </w:r>
    </w:p>
    <w:p>
      <w:r>
        <w:t>(c) Take two doses together for a stronger decongestant effect</w:t>
      </w:r>
    </w:p>
    <w:p>
      <w:r>
        <w:t>(d) Stop all fluids while taking the medicine</w:t>
      </w:r>
    </w:p>
    <w:p>
      <w:r>
        <w:t>Answer: a</w:t>
      </w:r>
    </w:p>
    <w:p>
      <w:r>
        <w:t>Solution: ✅ Correct Answer: a. Avoid driving and operating machinery because sedation and falls are risks.</w:t>
      </w:r>
    </w:p>
    <w:p>
      <w:r>
        <w:t>🧠 Clinical Rationale: Sedating antihistamines impair alertness and raise fall risk, especially in older adults, so driving and machinery are avoided</w:t>
      </w:r>
    </w:p>
    <w:p>
      <w:r>
        <w:t>🩺 Nursing Action: Anticholinergic effects can cause confusion in elders</w:t>
      </w:r>
    </w:p>
    <w:p>
      <w:r>
        <w:t>❌ Why Not Others: (b) Use it with alcohol to enhance sleep quality — not the correct answer; (c) Take two doses together for a stronger decongestant effect — not the correct answer; (d) Stop all fluids while taking the medicine — not the correct answer.</w:t>
      </w:r>
    </w:p>
    <w:p>
      <w:r>
        <w:t>⚡ 5-Second Recall: First-generation antihistamines need caution</w:t>
      </w:r>
    </w:p>
    <w:p>
      <w:r>
        <w:t>Question: The nurse demonstrates correct understanding of newer antihistamine loratadine cetirizine nonsedating by identifying which response as appropriate?</w:t>
      </w:r>
    </w:p>
    <w:p>
      <w:r>
        <w:t>(a) It blocks only histamine in the stomach lining</w:t>
      </w:r>
    </w:p>
    <w:p>
      <w:r>
        <w:t>(b) It is eliminated before it ever reaches the blood</w:t>
      </w:r>
    </w:p>
    <w:p>
      <w:r>
        <w:t>(c) It penetrates the central nervous system poorly at usual doses</w:t>
      </w:r>
    </w:p>
    <w:p>
      <w:r>
        <w:t>(d) It contains a stimulant that cancels the sedation</w:t>
      </w:r>
    </w:p>
    <w:p>
      <w:r>
        <w:t>Answer: c</w:t>
      </w:r>
    </w:p>
    <w:p>
      <w:r>
        <w:t>Solution: ✅ Correct Answer: c. It penetrates the central nervous system poorly at usual doses.</w:t>
      </w:r>
    </w:p>
    <w:p>
      <w:r>
        <w:t>🧠 Clinical Rationale: Newer antihistamines such as loratadine are less lipophilic, cross the blood-brain barrier poorly, and cause less drowsiness</w:t>
      </w:r>
    </w:p>
    <w:p>
      <w:r>
        <w:t>🩺 Nursing Action: Cetirizine is slightly more sedating than loratadine in some people</w:t>
      </w:r>
    </w:p>
    <w:p>
      <w:r>
        <w:t>❌ Why Not Others: (a) It blocks only histamine in the stomach lining — not the correct answer; (b) It is eliminated before it ever reaches the blood — not the correct answer; (d) It contains a stimulant that cancels the sedation — not the correct answer.</w:t>
      </w:r>
    </w:p>
    <w:p>
      <w:r>
        <w:t>⚡ 5-Second Recall: Less CNS penetration, less sleepiness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