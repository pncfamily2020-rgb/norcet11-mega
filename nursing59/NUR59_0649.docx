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rapid assessment of a seriously ill child begins with?</w:t>
      </w:r>
    </w:p>
    <w:p>
      <w:r>
        <w:t>(a) A detailed family history</w:t>
      </w:r>
    </w:p>
    <w:p>
      <w:r>
        <w:t>(b) A full laboratory panel</w:t>
      </w:r>
    </w:p>
    <w:p>
      <w:r>
        <w:t>(c) The Pediatric Assessment Triangle (appearance, work of breathing, circulation to skin), then the primary survey (ABC)</w:t>
      </w:r>
    </w:p>
    <w:p>
      <w:r>
        <w:t>(d) Weighing the child first</w:t>
      </w:r>
    </w:p>
    <w:p>
      <w:r>
        <w:t>Answer: c</w:t>
      </w:r>
    </w:p>
    <w:p>
      <w:r>
        <w:t>Solution: ✅ Correct Answer: c.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🔍 Key Clues: PAT first, then ABCDE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Appearance + work of breathing + circulation = PAT</w:t>
      </w:r>
    </w:p>
    <w:p>
      <w:r>
        <w:t>❌ Why Not Others: (a) A detailed family history — not the best response for this situation; (b) A full laboratory panel — not the best response for this situation; (d) Weighing the child first — not the best response for this situation.</w:t>
      </w:r>
    </w:p>
    <w:p>
      <w:r>
        <w:t>⚠️ Exam Trap: Treat life threats as they are found</w:t>
      </w:r>
    </w:p>
    <w:p>
      <w:r>
        <w:t>⚡ 5-Second Recall: Assess quickly and act</w:t>
      </w:r>
    </w:p>
    <w:p>
      <w:r>
        <w:t>Question: The primary survey (ABCDE) for a pediatric emergency proceeds as?</w:t>
      </w:r>
    </w:p>
    <w:p>
      <w:r>
        <w:t>(a) Circulation, Airway, Drugs, Equipment, Evaluation</w:t>
      </w:r>
    </w:p>
    <w:p>
      <w:r>
        <w:t>(b) Airway, Breathing, Circulation, Disability, Exposure</w:t>
      </w:r>
    </w:p>
    <w:p>
      <w:r>
        <w:t>(c) Breathing, Fluids, Drugs, Monitoring, Discharge</w:t>
      </w:r>
    </w:p>
    <w:p>
      <w:r>
        <w:t>(d) Weight, History, Examination, Tests, Treatment</w:t>
      </w:r>
    </w:p>
    <w:p>
      <w:r>
        <w:t>Answer: b</w:t>
      </w:r>
    </w:p>
    <w:p>
      <w:r>
        <w:t>Solution: ✅ Correct Answer: b.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🔍 Key Clues: ABCDE = airway → breathing → circulation → disability → exposure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 and support breathing first</w:t>
      </w:r>
    </w:p>
    <w:p>
      <w:r>
        <w:t>❌ Why Not Others: (a) Circulation, Airway, Drugs, Equipment, Evaluation — not the best response for this situation; (c) Breathing, Fluids, Drugs, Monitoring, Discharge — not the best response for this situation; (d) Weight, History, Examination, Tests, Treatment — not the best response for this situation.</w:t>
      </w:r>
    </w:p>
    <w:p>
      <w:r>
        <w:t>⚠️ Exam Trap: Assess disability (consciousness, pupils) after circulation</w:t>
      </w:r>
    </w:p>
    <w:p>
      <w:r>
        <w:t>⚡ 5-Second Recall: Exposure reveals hidden injuries and rash</w:t>
      </w:r>
    </w:p>
    <w:p>
      <w:r>
        <w:t>Question: After stabilization, the secondary survey includes?</w:t>
      </w:r>
    </w:p>
    <w:p>
      <w:r>
        <w:t>(a) No further assessment once stable</w:t>
      </w:r>
    </w:p>
    <w:p>
      <w:r>
        <w:t>(b) Immediate discharge planning</w:t>
      </w:r>
    </w:p>
    <w:p>
      <w:r>
        <w:t>(c) A complete head-to-toe examination and detailed history while monitoring continuously</w:t>
      </w:r>
    </w:p>
    <w:p>
      <w:r>
        <w:t>(d) Only the vital signs once</w:t>
      </w:r>
    </w:p>
    <w:p>
      <w:r>
        <w:t>Answer: c</w:t>
      </w:r>
    </w:p>
    <w:p>
      <w:r>
        <w:t>Solution: ✅ Correct Answer: c. A complete head-to-toe examination and detailed history while monitoring continuously.</w:t>
      </w:r>
    </w:p>
    <w:p>
      <w:r>
        <w:t>🧠 Clinical Rationale: The secondary survey is a full head-to-toe exam and history done after the ABCs are stable, with ongoing monitoring</w:t>
      </w:r>
    </w:p>
    <w:p>
      <w:r>
        <w:t>🔍 Key Clues: Head-to-toe exam + history after stabilization</w:t>
      </w:r>
    </w:p>
    <w:p>
      <w:r>
        <w:t>🩺 Nursing Action: Reassess the ABCs continuously during the exam</w:t>
      </w:r>
    </w:p>
    <w:p>
      <w:r>
        <w:t>❌ Why Not Others: (a) No further assessment once stable — not the best response for this situation; (b) Immediate discharge planning — not the best response for this situation; (d) Only the vital signs once — not the best response for this situation.</w:t>
      </w:r>
    </w:p>
    <w:p>
      <w:r>
        <w:t>⚠️ Exam Trap: Look for hidden injuries and clues to the cause</w:t>
      </w:r>
    </w:p>
    <w:p>
      <w:r>
        <w:t>⚡ 5-Second Recall: Complete the secondary survey</w:t>
      </w:r>
    </w:p>
    <w:p>
      <w:r>
        <w:t>Question: A child being treated for an emergency is reassessed?</w:t>
      </w:r>
    </w:p>
    <w:p>
      <w:r>
        <w:t>(a) Continuously — vitals and response after every intervention</w:t>
      </w:r>
    </w:p>
    <w:p>
      <w:r>
        <w:t>(b) Once per hour only</w:t>
      </w:r>
    </w:p>
    <w:p>
      <w:r>
        <w:t>(c) When the family asks</w:t>
      </w:r>
    </w:p>
    <w:p>
      <w:r>
        <w:t>(d) Only at the start and end of the shift</w:t>
      </w:r>
    </w:p>
    <w:p>
      <w:r>
        <w:t>Answer: a</w:t>
      </w:r>
    </w:p>
    <w:p>
      <w:r>
        <w:t>Solution: ✅ Correct Answer: a. Continuously — vitals and response after every intervention.</w:t>
      </w:r>
    </w:p>
    <w:p>
      <w:r>
        <w:t>🧠 Clinical Rationale: Emergency care requires repeated reassessment of the ABCs and response to each intervention to detect deterioration early</w:t>
      </w:r>
    </w:p>
    <w:p>
      <w:r>
        <w:t>🔍 Key Clues: Reassess after every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each reassessment and response</w:t>
      </w:r>
    </w:p>
    <w:p>
      <w:r>
        <w:t>❌ Why Not Others: (b) Once per hour only — not the best response for this situation; (c) When the family asks — not the best response for this situation; (d) Only at the start and end of the shift — not the best response for this situation.</w:t>
      </w:r>
    </w:p>
    <w:p>
      <w:r>
        <w:t>⚠️ Exam Trap: Worsening findings change the treatment plan</w:t>
      </w:r>
    </w:p>
    <w:p>
      <w:r>
        <w:t>⚡ 5-Second Recall: Reassess continuously</w:t>
      </w:r>
    </w:p>
    <w:p>
      <w:r>
        <w:t>Question: During pediatric resuscitation, the team?</w:t>
      </w:r>
    </w:p>
    <w:p>
      <w:r>
        <w:t>(a) Each member improvises independently</w:t>
      </w:r>
    </w:p>
    <w:p>
      <w:r>
        <w:t>(b) Ignores the family's questions entirely</w:t>
      </w:r>
    </w:p>
    <w:p>
      <w:r>
        <w:t>(c) Stops all documentation during the event</w:t>
      </w:r>
    </w:p>
    <w:p>
      <w:r>
        <w:t>(d) Works with clear roles (leader, airway, drugs, documentation) and closed-loop communication</w:t>
      </w:r>
    </w:p>
    <w:p>
      <w:r>
        <w:t>Answer: d</w:t>
      </w:r>
    </w:p>
    <w:p>
      <w:r>
        <w:t>Solution: ✅ Correct Answer: d.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🔍 Key Clues: Clear roles + closed-loop communication = effective team</w:t>
      </w:r>
    </w:p>
    <w:p>
      <w:r>
        <w:t>🩺 Nursing Action: Assign a team leader and recorder</w:t>
      </w:r>
    </w:p>
    <w:p>
      <w:r>
        <w:t>❌ Why Not Others: (a) Each member improvises independently — not the best response for this situation; (b) Ignores the family's questions entirely — not the best response for this situation; (c) Stops all documentation during the event — not the best response for this situation.</w:t>
      </w:r>
    </w:p>
    <w:p>
      <w:r>
        <w:t>⚠️ Exam Trap: Communicate clearly and repeat orders back</w:t>
      </w:r>
    </w:p>
    <w:p>
      <w:r>
        <w:t>⚡ 5-Second Recall: Coordinate the resuscitation team</w:t>
      </w:r>
    </w:p>
    <w:p>
      <w:r>
        <w:t>Question: The nurse is teaching the parent about pediatric rapid assessment. Which statement by the parent indicates correct understanding?</w:t>
      </w:r>
    </w:p>
    <w:p>
      <w:r>
        <w:t>(a) Weighing the child first</w:t>
      </w:r>
    </w:p>
    <w:p>
      <w:r>
        <w:t>(b) A full laboratory panel</w:t>
      </w:r>
    </w:p>
    <w:p>
      <w:r>
        <w:t>(c) The Pediatric Assessment Triangle (appearance, work of breathing, circulation to skin), then the primary survey (ABC)</w:t>
      </w:r>
    </w:p>
    <w:p>
      <w:r>
        <w:t>(d) A detailed family history</w:t>
      </w:r>
    </w:p>
    <w:p>
      <w:r>
        <w:t>Answer: c</w:t>
      </w:r>
    </w:p>
    <w:p>
      <w:r>
        <w:t>Solution: ✅ Correct Answer: c.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🩺 Nursing Action: Appearance + work of breathing + circulation = PAT</w:t>
      </w:r>
    </w:p>
    <w:p>
      <w:r>
        <w:t>❌ Why Not Others: (a) Weighing the child first — not the best response for this situation; (b) A full laboratory panel — not the best response for this situation; (d) A detailed family history — not the best response for this situation.</w:t>
      </w:r>
    </w:p>
    <w:p>
      <w:r>
        <w:t>⚠️ Exam Trap: Treat life threats as they are found</w:t>
      </w:r>
    </w:p>
    <w:p>
      <w:r>
        <w:t>⚡ 5-Second Recall: Assess quickly and act</w:t>
      </w:r>
    </w:p>
    <w:p>
      <w:r>
        <w:t>Question: The nurse is teaching the parent about primary survey in pediatric emergency. Which statement by the parent indicates correct understanding?</w:t>
      </w:r>
    </w:p>
    <w:p>
      <w:r>
        <w:t>(a) Airway, Breathing, Circulation, Disability, Exposure</w:t>
      </w:r>
    </w:p>
    <w:p>
      <w:r>
        <w:t>(b) Circulation, Airway, Drugs, Equipment, Evaluation</w:t>
      </w:r>
    </w:p>
    <w:p>
      <w:r>
        <w:t>(c) Breathing, Fluids, Drugs, Monitoring, Discharge</w:t>
      </w:r>
    </w:p>
    <w:p>
      <w:r>
        <w:t>(d) Weight, History, Examination, Tests, Treatment</w:t>
      </w:r>
    </w:p>
    <w:p>
      <w:r>
        <w:t>Answer: a</w:t>
      </w:r>
    </w:p>
    <w:p>
      <w:r>
        <w:t>Solution: ✅ Correct Answer: a.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🩺 Nursing Action: Open the airway and support breathing first</w:t>
      </w:r>
    </w:p>
    <w:p>
      <w:r>
        <w:t>❌ Why Not Others: (b) Circulation, Airway, Drugs, Equipment, Evaluation — not the best response for this situation; (c) Breathing, Fluids, Drugs, Monitoring, Discharge — not the best response for this situation; (d) Weight, History, Examination, Tests, Treatment — not the best response for this situation.</w:t>
      </w:r>
    </w:p>
    <w:p>
      <w:r>
        <w:t>⚠️ Exam Trap: Assess disability (consciousness, pupils) after circulation</w:t>
      </w:r>
    </w:p>
    <w:p>
      <w:r>
        <w:t>⚡ 5-Second Recall: Exposure reveals hidden injuries and rash</w:t>
      </w:r>
    </w:p>
    <w:p>
      <w:r>
        <w:t>Question: The nurse is teaching the parent about secondary survey in pediatric emergency. Which statement by the parent indicates correct understanding?</w:t>
      </w:r>
    </w:p>
    <w:p>
      <w:r>
        <w:t>(a) No further assessment once stable</w:t>
      </w:r>
    </w:p>
    <w:p>
      <w:r>
        <w:t>(b) Immediate discharge planning</w:t>
      </w:r>
    </w:p>
    <w:p>
      <w:r>
        <w:t>(c) A complete head-to-toe examination and detailed history while monitoring continuously</w:t>
      </w:r>
    </w:p>
    <w:p>
      <w:r>
        <w:t>(d) Only the vital signs once</w:t>
      </w:r>
    </w:p>
    <w:p>
      <w:r>
        <w:t>Answer: c</w:t>
      </w:r>
    </w:p>
    <w:p>
      <w:r>
        <w:t>Solution: ✅ Correct Answer: c. A complete head-to-toe examination and detailed history while monitoring continuously.</w:t>
      </w:r>
    </w:p>
    <w:p>
      <w:r>
        <w:t>🧠 Clinical Rationale: The secondary survey is a full head-to-toe exam and history done after the ABCs are stable, with ongoing monitoring</w:t>
      </w:r>
    </w:p>
    <w:p>
      <w:r>
        <w:t>🩺 Nursing Action: Reassess the ABCs continuously during the exam</w:t>
      </w:r>
    </w:p>
    <w:p>
      <w:r>
        <w:t>❌ Why Not Others: (a) No further assessment once stable — not the best response for this situation; (b) Immediate discharge planning — not the best response for this situation; (d) Only the vital signs once — not the best response for this situation.</w:t>
      </w:r>
    </w:p>
    <w:p>
      <w:r>
        <w:t>⚠️ Exam Trap: Look for hidden injuries and clues to the cause</w:t>
      </w:r>
    </w:p>
    <w:p>
      <w:r>
        <w:t>⚡ 5-Second Recall: Complete the secondary survey</w:t>
      </w:r>
    </w:p>
    <w:p>
      <w:r>
        <w:t>Question: The nurse is teaching the parent about reassessment during emergencies. Which statement by the parent indicates correct understanding?</w:t>
      </w:r>
    </w:p>
    <w:p>
      <w:r>
        <w:t>(a) Continuously — vitals and response after every intervention</w:t>
      </w:r>
    </w:p>
    <w:p>
      <w:r>
        <w:t>(b) Only at the start and end of the shift</w:t>
      </w:r>
    </w:p>
    <w:p>
      <w:r>
        <w:t>(c) When the family asks</w:t>
      </w:r>
    </w:p>
    <w:p>
      <w:r>
        <w:t>(d) Once per hour only</w:t>
      </w:r>
    </w:p>
    <w:p>
      <w:r>
        <w:t>Answer: a</w:t>
      </w:r>
    </w:p>
    <w:p>
      <w:r>
        <w:t>Solution: ✅ Correct Answer: a. Continuously — vitals and response after every intervention.</w:t>
      </w:r>
    </w:p>
    <w:p>
      <w:r>
        <w:t>🧠 Clinical Rationale: Emergency care requires repeated reassessment of the ABCs and response to each intervention to detect deterioration early</w:t>
      </w:r>
    </w:p>
    <w:p>
      <w:r>
        <w:t>🩺 Nursing Action: Document each reassessment and response</w:t>
      </w:r>
    </w:p>
    <w:p>
      <w:r>
        <w:t>❌ Why Not Others: (b) Only at the start and end of the shift — not the best response for this situation; (c) When the family asks — not the best response for this situation; (d) Once per hour only — not the best response for this situation.</w:t>
      </w:r>
    </w:p>
    <w:p>
      <w:r>
        <w:t>⚠️ Exam Trap: Worsening findings change the treatment plan</w:t>
      </w:r>
    </w:p>
    <w:p>
      <w:r>
        <w:t>⚡ 5-Second Recall: Reassess continuously</w:t>
      </w:r>
    </w:p>
    <w:p>
      <w:r>
        <w:t>Question: The nurse is teaching the parent about pediatric emergency team roles. Which statement by the parent indicates correct understanding?</w:t>
      </w:r>
    </w:p>
    <w:p>
      <w:r>
        <w:t>(a) Works with clear roles (leader, airway, drugs, documentation) and closed-loop communication</w:t>
      </w:r>
    </w:p>
    <w:p>
      <w:r>
        <w:t>(b) Each member improvises independently</w:t>
      </w:r>
    </w:p>
    <w:p>
      <w:r>
        <w:t>(c) Stops all documentation during the event</w:t>
      </w:r>
    </w:p>
    <w:p>
      <w:r>
        <w:t>(d) Ignores the family's questions entirely</w:t>
      </w:r>
    </w:p>
    <w:p>
      <w:r>
        <w:t>Answer: a</w:t>
      </w:r>
    </w:p>
    <w:p>
      <w:r>
        <w:t>Solution: ✅ Correct Answer: a.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🩺 Nursing Action: Assign a team leader and recorder</w:t>
      </w:r>
    </w:p>
    <w:p>
      <w:r>
        <w:t>❌ Why Not Others: (b) Each member improvises independently — not the best response for this situation; (c) Stops all documentation during the event — not the best response for this situation; (d) Ignores the family's questions entirely — not the best response for this situation.</w:t>
      </w:r>
    </w:p>
    <w:p>
      <w:r>
        <w:t>⚠️ Exam Trap: Communicate clearly and repeat orders back</w:t>
      </w:r>
    </w:p>
    <w:p>
      <w:r>
        <w:t>⚡ 5-Second Recall: Coordinate the resuscitation team</w:t>
      </w:r>
    </w:p>
    <w:p>
      <w:r>
        <w:t>Question: A child needing care for pediatric rapid assessment is admitted to the pediatric unit. Which nursing action should the nurse perform FIRST?</w:t>
      </w:r>
    </w:p>
    <w:p>
      <w:r>
        <w:t>(a) A full laboratory panel</w:t>
      </w:r>
    </w:p>
    <w:p>
      <w:r>
        <w:t>(b) The Pediatric Assessment Triangle (appearance, work of breathing, circulation to skin), then the primary survey (ABC)</w:t>
      </w:r>
    </w:p>
    <w:p>
      <w:r>
        <w:t>(c) Weighing the child first</w:t>
      </w:r>
    </w:p>
    <w:p>
      <w:r>
        <w:t>(d) A detailed family history</w:t>
      </w:r>
    </w:p>
    <w:p>
      <w:r>
        <w:t>Answer: b</w:t>
      </w:r>
    </w:p>
    <w:p>
      <w:r>
        <w:t>Solution: ✅ Correct Answer: b.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Appearance + work of breathing + circulation = PAT</w:t>
      </w:r>
    </w:p>
    <w:p>
      <w:r>
        <w:t>❌ Why Not Others: (a) A full laboratory panel — not the best response for this situation; (c) Weighing the child first — not the best response for this situation; (d) A detailed family history — not the best response for this situation.</w:t>
      </w:r>
    </w:p>
    <w:p>
      <w:r>
        <w:t>⚡ 5-Second Recall: Assess quickly and act</w:t>
      </w:r>
    </w:p>
    <w:p>
      <w:r>
        <w:t>Question: A child needing care for primary survey in pediatric emergency is admitted to the pediatric unit. Which nursing action should the nurse perform FIRST?</w:t>
      </w:r>
    </w:p>
    <w:p>
      <w:r>
        <w:t>(a) Circulation, Airway, Drugs, Equipment, Evaluation</w:t>
      </w:r>
    </w:p>
    <w:p>
      <w:r>
        <w:t>(b) Breathing, Fluids, Drugs, Monitoring, Discharge</w:t>
      </w:r>
    </w:p>
    <w:p>
      <w:r>
        <w:t>(c) Airway, Breathing, Circulation, Disability, Exposure</w:t>
      </w:r>
    </w:p>
    <w:p>
      <w:r>
        <w:t>(d) Weight, History, Examination, Tests, Treatment</w:t>
      </w:r>
    </w:p>
    <w:p>
      <w:r>
        <w:t>Answer: c</w:t>
      </w:r>
    </w:p>
    <w:p>
      <w:r>
        <w:t>Solution: ✅ Correct Answer: c.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 and support breathing first</w:t>
      </w:r>
    </w:p>
    <w:p>
      <w:r>
        <w:t>❌ Why Not Others: (a) Circulation, Airway, Drugs, Equipment, Evaluation — not the best response for this situation; (b) Breathing, Fluids, Drugs, Monitoring, Discharge — not the best response for this situation; (d) Weight, History, Examination, Tests, Treatment — not the best response for this situation.</w:t>
      </w:r>
    </w:p>
    <w:p>
      <w:r>
        <w:t>⚡ 5-Second Recall: Exposure reveals hidden injuries and rash</w:t>
      </w:r>
    </w:p>
    <w:p>
      <w:r>
        <w:t>Question: A child needing care for secondary survey in pediatric emergency is admitted to the pediatric unit. Which nursing action should the nurse perform FIRST?</w:t>
      </w:r>
    </w:p>
    <w:p>
      <w:r>
        <w:t>(a) A complete head-to-toe examination and detailed history while monitoring continuously</w:t>
      </w:r>
    </w:p>
    <w:p>
      <w:r>
        <w:t>(b) Only the vital signs once</w:t>
      </w:r>
    </w:p>
    <w:p>
      <w:r>
        <w:t>(c) Immediate discharge planning</w:t>
      </w:r>
    </w:p>
    <w:p>
      <w:r>
        <w:t>(d) No further assessment once stable</w:t>
      </w:r>
    </w:p>
    <w:p>
      <w:r>
        <w:t>Answer: a</w:t>
      </w:r>
    </w:p>
    <w:p>
      <w:r>
        <w:t>Solution: ✅ Correct Answer: a. A complete head-to-toe examination and detailed history while monitoring continuously.</w:t>
      </w:r>
    </w:p>
    <w:p>
      <w:r>
        <w:t>🧠 Clinical Rationale: The secondary survey is a full head-to-toe exam and history done after the ABCs are stable, with ongoing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the ABCs continuously during the exam</w:t>
      </w:r>
    </w:p>
    <w:p>
      <w:r>
        <w:t>❌ Why Not Others: (b) Only the vital signs once — not the best response for this situation; (c) Immediate discharge planning — not the best response for this situation; (d) No further assessment once stable — not the best response for this situation.</w:t>
      </w:r>
    </w:p>
    <w:p>
      <w:r>
        <w:t>⚡ 5-Second Recall: Complete the secondary survey</w:t>
      </w:r>
    </w:p>
    <w:p>
      <w:r>
        <w:t>Question: A child needing care for reassessment during emergencies is admitted to the pediatric unit. Which nursing action should the nurse perform FIRST?</w:t>
      </w:r>
    </w:p>
    <w:p>
      <w:r>
        <w:t>(a) When the family asks</w:t>
      </w:r>
    </w:p>
    <w:p>
      <w:r>
        <w:t>(b) Only at the start and end of the shift</w:t>
      </w:r>
    </w:p>
    <w:p>
      <w:r>
        <w:t>(c) Continuously — vitals and response after every intervention</w:t>
      </w:r>
    </w:p>
    <w:p>
      <w:r>
        <w:t>(d) Once per hour only</w:t>
      </w:r>
    </w:p>
    <w:p>
      <w:r>
        <w:t>Answer: c</w:t>
      </w:r>
    </w:p>
    <w:p>
      <w:r>
        <w:t>Solution: ✅ Correct Answer: c. Continuously — vitals and response after every intervention.</w:t>
      </w:r>
    </w:p>
    <w:p>
      <w:r>
        <w:t>🧠 Clinical Rationale: Emergency care requires repeated reassessment of the ABCs and response to each intervention to detect deterioration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each reassessment and response</w:t>
      </w:r>
    </w:p>
    <w:p>
      <w:r>
        <w:t>❌ Why Not Others: (a) When the family asks — not the best response for this situation; (b) Only at the start and end of the shift — not the best response for this situation; (d) Once per hour only — not the best response for this situation.</w:t>
      </w:r>
    </w:p>
    <w:p>
      <w:r>
        <w:t>⚡ 5-Second Recall: Reassess continuously</w:t>
      </w:r>
    </w:p>
    <w:p>
      <w:r>
        <w:t>Question: A child needing care for pediatric emergency team roles is admitted to the pediatric unit. Which nursing action should the nurse perform FIRST?</w:t>
      </w:r>
    </w:p>
    <w:p>
      <w:r>
        <w:t>(a) Ignores the family's questions entirely</w:t>
      </w:r>
    </w:p>
    <w:p>
      <w:r>
        <w:t>(b) Each member improvises independently</w:t>
      </w:r>
    </w:p>
    <w:p>
      <w:r>
        <w:t>(c) Stops all documentation during the event</w:t>
      </w:r>
    </w:p>
    <w:p>
      <w:r>
        <w:t>(d) Works with clear roles (leader, airway, drugs, documentation) and closed-loop communication</w:t>
      </w:r>
    </w:p>
    <w:p>
      <w:r>
        <w:t>Answer: d</w:t>
      </w:r>
    </w:p>
    <w:p>
      <w:r>
        <w:t>Solution: ✅ Correct Answer: d.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team leader and recorder</w:t>
      </w:r>
    </w:p>
    <w:p>
      <w:r>
        <w:t>❌ Why Not Others: (a) Ignores the family's questions entirely — not the best response for this situation; (b) Each member improvises independently — not the best response for this situation; (c) Stops all documentation during the event — not the best response for this situation.</w:t>
      </w:r>
    </w:p>
    <w:p>
      <w:r>
        <w:t>⚡ 5-Second Recall: Coordinate the resuscitation team</w:t>
      </w:r>
    </w:p>
    <w:p>
      <w:r>
        <w:t>Question: The nurse is caring for a child with pediatric rapid assessment. Which response is most appropriate?</w:t>
      </w:r>
    </w:p>
    <w:p>
      <w:r>
        <w:t>(a) Weighing the child first</w:t>
      </w:r>
    </w:p>
    <w:p>
      <w:r>
        <w:t>(b) A full laboratory panel</w:t>
      </w:r>
    </w:p>
    <w:p>
      <w:r>
        <w:t>(c) The Pediatric Assessment Triangle (appearance, work of breathing, circulation to skin), then the primary survey (ABC)</w:t>
      </w:r>
    </w:p>
    <w:p>
      <w:r>
        <w:t>(d) A detailed family history</w:t>
      </w:r>
    </w:p>
    <w:p>
      <w:r>
        <w:t>Answer: c</w:t>
      </w:r>
    </w:p>
    <w:p>
      <w:r>
        <w:t>Solution: ✅ Correct Answer: c.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🩺 Nursing Action: Appearance + work of breathing + circulation = PAT</w:t>
      </w:r>
    </w:p>
    <w:p>
      <w:r>
        <w:t>❌ Why Not Others: (a) Weighing the child first — not the best response for this situation; (b) A full laboratory panel — not the best response for this situation; (d) A detailed family history — not the best response for this situation.</w:t>
      </w:r>
    </w:p>
    <w:p>
      <w:r>
        <w:t>⚡ 5-Second Recall: Assess quickly and act</w:t>
      </w:r>
    </w:p>
    <w:p>
      <w:r>
        <w:t>Question: The nurse is caring for a child with primary survey in pediatric emergency. Which response is most appropriate?</w:t>
      </w:r>
    </w:p>
    <w:p>
      <w:r>
        <w:t>(a) Breathing, Fluids, Drugs, Monitoring, Discharge</w:t>
      </w:r>
    </w:p>
    <w:p>
      <w:r>
        <w:t>(b) Weight, History, Examination, Tests, Treatment</w:t>
      </w:r>
    </w:p>
    <w:p>
      <w:r>
        <w:t>(c) Airway, Breathing, Circulation, Disability, Exposure</w:t>
      </w:r>
    </w:p>
    <w:p>
      <w:r>
        <w:t>(d) Circulation, Airway, Drugs, Equipment, Evaluation</w:t>
      </w:r>
    </w:p>
    <w:p>
      <w:r>
        <w:t>Answer: c</w:t>
      </w:r>
    </w:p>
    <w:p>
      <w:r>
        <w:t>Solution: ✅ Correct Answer: c.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🩺 Nursing Action: Open the airway and support breathing first</w:t>
      </w:r>
    </w:p>
    <w:p>
      <w:r>
        <w:t>❌ Why Not Others: (a) Breathing, Fluids, Drugs, Monitoring, Discharge — not the best response for this situation; (b) Weight, History, Examination, Tests, Treatment — not the best response for this situation; (d) Circulation, Airway, Drugs, Equipment, Evaluation — not the best response for this situation.</w:t>
      </w:r>
    </w:p>
    <w:p>
      <w:r>
        <w:t>⚡ 5-Second Recall: Exposure reveals hidden injuries and rash</w:t>
      </w:r>
    </w:p>
    <w:p>
      <w:r>
        <w:t>Question: Which assessment finding in a child with secondary survey in pediatric emergency is MOST concerning and requires immediate follow-up?</w:t>
      </w:r>
    </w:p>
    <w:p>
      <w:r>
        <w:t>(a) A complete head-to-toe examination and detailed history while monitoring continuously</w:t>
      </w:r>
    </w:p>
    <w:p>
      <w:r>
        <w:t>(b) Only the vital signs once</w:t>
      </w:r>
    </w:p>
    <w:p>
      <w:r>
        <w:t>(c) Immediate discharge planning</w:t>
      </w:r>
    </w:p>
    <w:p>
      <w:r>
        <w:t>(d) No further assessment once stable</w:t>
      </w:r>
    </w:p>
    <w:p>
      <w:r>
        <w:t>Answer: a</w:t>
      </w:r>
    </w:p>
    <w:p>
      <w:r>
        <w:t>Solution: ✅ Correct Answer: a. A complete head-to-toe examination and detailed history while monitoring continuously.</w:t>
      </w:r>
    </w:p>
    <w:p>
      <w:r>
        <w:t>🧠 Clinical Rationale: The secondary survey is a full head-to-toe exam and history done after the ABCs are stable, with ongoing monitoring</w:t>
      </w:r>
    </w:p>
    <w:p>
      <w:r>
        <w:t>🔍 Key Clues: Head-to-toe exam + history after stabilization</w:t>
      </w:r>
    </w:p>
    <w:p>
      <w:r>
        <w:t>🩺 Nursing Action: Reassess the ABCs continuously during the exam</w:t>
      </w:r>
    </w:p>
    <w:p>
      <w:r>
        <w:t>❌ Why Not Others: (b) Only the vital signs once — not the best response for this situation; (c) Immediate discharge planning — not the best response for this situation; (d) No further assessment once stable — not the best response for this situation.</w:t>
      </w:r>
    </w:p>
    <w:p>
      <w:r>
        <w:t>⚡ 5-Second Recall: Complete the secondary survey</w:t>
      </w:r>
    </w:p>
    <w:p>
      <w:r>
        <w:t>Question: The nurse is caring for a child with reassessment during emergencies. Which response is most appropriate?</w:t>
      </w:r>
    </w:p>
    <w:p>
      <w:r>
        <w:t>(a) When the family asks</w:t>
      </w:r>
    </w:p>
    <w:p>
      <w:r>
        <w:t>(b) Continuously — vitals and response after every intervention</w:t>
      </w:r>
    </w:p>
    <w:p>
      <w:r>
        <w:t>(c) Only at the start and end of the shift</w:t>
      </w:r>
    </w:p>
    <w:p>
      <w:r>
        <w:t>(d) Once per hour only</w:t>
      </w:r>
    </w:p>
    <w:p>
      <w:r>
        <w:t>Answer: b</w:t>
      </w:r>
    </w:p>
    <w:p>
      <w:r>
        <w:t>Solution: ✅ Correct Answer: b. Continuously — vitals and response after every intervention.</w:t>
      </w:r>
    </w:p>
    <w:p>
      <w:r>
        <w:t>🧠 Clinical Rationale: Emergency care requires repeated reassessment of the ABCs and response to each intervention to detect deterioration early</w:t>
      </w:r>
    </w:p>
    <w:p>
      <w:r>
        <w:t>🩺 Nursing Action: Document each reassessment and response</w:t>
      </w:r>
    </w:p>
    <w:p>
      <w:r>
        <w:t>❌ Why Not Others: (a) When the family asks — not the best response for this situation; (c) Only at the start and end of the shift — not the best response for this situation; (d) Once per hour only — not the best response for this situation.</w:t>
      </w:r>
    </w:p>
    <w:p>
      <w:r>
        <w:t>⚡ 5-Second Recall: Reassess continuously</w:t>
      </w:r>
    </w:p>
    <w:p>
      <w:r>
        <w:t>Question: Which assessment finding in a child with pediatric emergency team roles is MOST concerning and requires immediate follow-up?</w:t>
      </w:r>
    </w:p>
    <w:p>
      <w:r>
        <w:t>(a) Works with clear roles (leader, airway, drugs, documentation) and closed-loop communication</w:t>
      </w:r>
    </w:p>
    <w:p>
      <w:r>
        <w:t>(b) Ignores the family's questions entirely</w:t>
      </w:r>
    </w:p>
    <w:p>
      <w:r>
        <w:t>(c) Stops all documentation during the event</w:t>
      </w:r>
    </w:p>
    <w:p>
      <w:r>
        <w:t>(d) Each member improvises independently</w:t>
      </w:r>
    </w:p>
    <w:p>
      <w:r>
        <w:t>Answer: a</w:t>
      </w:r>
    </w:p>
    <w:p>
      <w:r>
        <w:t>Solution: ✅ Correct Answer: a.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🔍 Key Clues: Clear roles + closed-loop communication = effective team</w:t>
      </w:r>
    </w:p>
    <w:p>
      <w:r>
        <w:t>🩺 Nursing Action: Assign a team leader and recorder</w:t>
      </w:r>
    </w:p>
    <w:p>
      <w:r>
        <w:t>❌ Why Not Others: (b) Ignores the family's questions entirely — not the best response for this situation; (c) Stops all documentation during the event — not the best response for this situation; (d) Each member improvises independently — not the best response for this situation.</w:t>
      </w:r>
    </w:p>
    <w:p>
      <w:r>
        <w:t>⚡ 5-Second Recall: Coordinate the resuscitation team</w:t>
      </w:r>
    </w:p>
    <w:p>
      <w:r>
        <w:t>Question: The nurse demonstrates correct understanding of pediatric rapid assessment by identifying which response as appropriate?</w:t>
      </w:r>
    </w:p>
    <w:p>
      <w:r>
        <w:t>(a) A detailed family history</w:t>
      </w:r>
    </w:p>
    <w:p>
      <w:r>
        <w:t>(b) Weighing the child first</w:t>
      </w:r>
    </w:p>
    <w:p>
      <w:r>
        <w:t>(c) The Pediatric Assessment Triangle (appearance, work of breathing, circulation to skin), then the primary survey (ABC)</w:t>
      </w:r>
    </w:p>
    <w:p>
      <w:r>
        <w:t>(d) A full laboratory panel</w:t>
      </w:r>
    </w:p>
    <w:p>
      <w:r>
        <w:t>Answer: c</w:t>
      </w:r>
    </w:p>
    <w:p>
      <w:r>
        <w:t>Solution: ✅ Correct Answer: c.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🩺 Nursing Action: Appearance + work of breathing + circulation = PAT</w:t>
      </w:r>
    </w:p>
    <w:p>
      <w:r>
        <w:t>❌ Why Not Others: (a) A detailed family history — not the best response for this situation; (b) Weighing the child first — not the best response for this situation; (d) A full laboratory panel — not the best response for this situation.</w:t>
      </w:r>
    </w:p>
    <w:p>
      <w:r>
        <w:t>⚡ 5-Second Recall: Assess quickly and act</w:t>
      </w:r>
    </w:p>
    <w:p>
      <w:r>
        <w:t>Question: The nurse demonstrates correct understanding of primary survey in pediatric emergency by identifying which response as appropriate?</w:t>
      </w:r>
    </w:p>
    <w:p>
      <w:r>
        <w:t>(a) Breathing, Fluids, Drugs, Monitoring, Discharge</w:t>
      </w:r>
    </w:p>
    <w:p>
      <w:r>
        <w:t>(b) Weight, History, Examination, Tests, Treatment</w:t>
      </w:r>
    </w:p>
    <w:p>
      <w:r>
        <w:t>(c) Airway, Breathing, Circulation, Disability, Exposure</w:t>
      </w:r>
    </w:p>
    <w:p>
      <w:r>
        <w:t>(d) Circulation, Airway, Drugs, Equipment, Evaluation</w:t>
      </w:r>
    </w:p>
    <w:p>
      <w:r>
        <w:t>Answer: c</w:t>
      </w:r>
    </w:p>
    <w:p>
      <w:r>
        <w:t>Solution: ✅ Correct Answer: c.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🩺 Nursing Action: Open the airway and support breathing first</w:t>
      </w:r>
    </w:p>
    <w:p>
      <w:r>
        <w:t>❌ Why Not Others: (a) Breathing, Fluids, Drugs, Monitoring, Discharge — not the best response for this situation; (b) Weight, History, Examination, Tests, Treatment — not the best response for this situation; (d) Circulation, Airway, Drugs, Equipment, Evaluation — not the best response for this situation.</w:t>
      </w:r>
    </w:p>
    <w:p>
      <w:r>
        <w:t>⚡ 5-Second Recall: Exposure reveals hidden injuries and rash</w:t>
      </w:r>
    </w:p>
    <w:p>
      <w:r>
        <w:t>Question: The nurse demonstrates correct understanding of secondary survey in pediatric emergency by identifying which response as appropriate?</w:t>
      </w:r>
    </w:p>
    <w:p>
      <w:r>
        <w:t>(a) No further assessment once stable</w:t>
      </w:r>
    </w:p>
    <w:p>
      <w:r>
        <w:t>(b) A complete head-to-toe examination and detailed history while monitoring continuously</w:t>
      </w:r>
    </w:p>
    <w:p>
      <w:r>
        <w:t>(c) Immediate discharge planning</w:t>
      </w:r>
    </w:p>
    <w:p>
      <w:r>
        <w:t>(d) Only the vital signs once</w:t>
      </w:r>
    </w:p>
    <w:p>
      <w:r>
        <w:t>Answer: b</w:t>
      </w:r>
    </w:p>
    <w:p>
      <w:r>
        <w:t>Solution: ✅ Correct Answer: b. A complete head-to-toe examination and detailed history while monitoring continuously.</w:t>
      </w:r>
    </w:p>
    <w:p>
      <w:r>
        <w:t>🧠 Clinical Rationale: The secondary survey is a full head-to-toe exam and history done after the ABCs are stable, with ongoing monitoring</w:t>
      </w:r>
    </w:p>
    <w:p>
      <w:r>
        <w:t>🩺 Nursing Action: Reassess the ABCs continuously during the exam</w:t>
      </w:r>
    </w:p>
    <w:p>
      <w:r>
        <w:t>❌ Why Not Others: (a) No further assessment once stable — not the best response for this situation; (c) Immediate discharge planning — not the best response for this situation; (d) Only the vital signs once — not the best response for this situation.</w:t>
      </w:r>
    </w:p>
    <w:p>
      <w:r>
        <w:t>⚡ 5-Second Recall: Complete the secondary survey</w:t>
      </w:r>
    </w:p>
    <w:p>
      <w:r>
        <w:t>Question: The nurse demonstrates correct understanding of reassessment during emergencies by identifying which response as appropriate?</w:t>
      </w:r>
    </w:p>
    <w:p>
      <w:r>
        <w:t>(a) Once per hour only</w:t>
      </w:r>
    </w:p>
    <w:p>
      <w:r>
        <w:t>(b) When the family asks</w:t>
      </w:r>
    </w:p>
    <w:p>
      <w:r>
        <w:t>(c) Only at the start and end of the shift</w:t>
      </w:r>
    </w:p>
    <w:p>
      <w:r>
        <w:t>(d) Continuously — vitals and response after every intervention</w:t>
      </w:r>
    </w:p>
    <w:p>
      <w:r>
        <w:t>Answer: d</w:t>
      </w:r>
    </w:p>
    <w:p>
      <w:r>
        <w:t>Solution: ✅ Correct Answer: d. Continuously — vitals and response after every intervention.</w:t>
      </w:r>
    </w:p>
    <w:p>
      <w:r>
        <w:t>🧠 Clinical Rationale: Emergency care requires repeated reassessment of the ABCs and response to each intervention to detect deterioration early</w:t>
      </w:r>
    </w:p>
    <w:p>
      <w:r>
        <w:t>🩺 Nursing Action: Document each reassessment and response</w:t>
      </w:r>
    </w:p>
    <w:p>
      <w:r>
        <w:t>❌ Why Not Others: (a) Once per hour only — not the best response for this situation; (b) When the family asks — not the best response for this situation; (c) Only at the start and end of the shift — not the best response for this situation.</w:t>
      </w:r>
    </w:p>
    <w:p>
      <w:r>
        <w:t>⚡ 5-Second Recall: Reassess continuously</w:t>
      </w:r>
    </w:p>
    <w:p>
      <w:r>
        <w:t>Question: The nurse demonstrates correct understanding of pediatric emergency team roles by identifying which response as appropriate?</w:t>
      </w:r>
    </w:p>
    <w:p>
      <w:r>
        <w:t>(a) Each member improvises independently</w:t>
      </w:r>
    </w:p>
    <w:p>
      <w:r>
        <w:t>(b) Works with clear roles (leader, airway, drugs, documentation) and closed-loop communication</w:t>
      </w:r>
    </w:p>
    <w:p>
      <w:r>
        <w:t>(c) Stops all documentation during the event</w:t>
      </w:r>
    </w:p>
    <w:p>
      <w:r>
        <w:t>(d) Ignores the family's questions entirely</w:t>
      </w:r>
    </w:p>
    <w:p>
      <w:r>
        <w:t>Answer: b</w:t>
      </w:r>
    </w:p>
    <w:p>
      <w:r>
        <w:t>Solution: ✅ Correct Answer: b.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🩺 Nursing Action: Assign a team leader and recorder</w:t>
      </w:r>
    </w:p>
    <w:p>
      <w:r>
        <w:t>❌ Why Not Others: (a) Each member improvises independently — not the best response for this situation; (c) Stops all documentation during the event — not the best response for this situation; (d) Ignores the family's questions entirely — not the best response for this situation.</w:t>
      </w:r>
    </w:p>
    <w:p>
      <w:r>
        <w:t>⚡ 5-Second Recall: Coordinate the resuscitation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