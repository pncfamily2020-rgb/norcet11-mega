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After successful resuscitation, the newborn is monitored closely for?</w:t>
      </w:r>
    </w:p>
    <w:p>
      <w:r>
        <w:t>(a) Respiratory status, temperature, blood glucose, color and neurologic signs</w:t>
      </w:r>
    </w:p>
    <w:p>
      <w:r>
        <w:t>(b) Nothing until discharge</w:t>
      </w:r>
    </w:p>
    <w:p>
      <w:r>
        <w:t>(c) Only the feeding brand</w:t>
      </w:r>
    </w:p>
    <w:p>
      <w:r>
        <w:t>(d) Only the sleeping pattern</w:t>
      </w:r>
    </w:p>
    <w:p>
      <w:r>
        <w:t>Answer: a</w:t>
      </w:r>
    </w:p>
    <w:p>
      <w:r>
        <w:t>Solution: ✅ Correct Answer: a. Respiratory status, temperature, blood glucose, color and neurologic signs.</w:t>
      </w:r>
    </w:p>
    <w:p>
      <w:r>
        <w:t>🧠 Clinical Rationale: Post-resuscitation care monitors breathing, temperature, glucose, perfusion and neurologic status to detect deterioration or complications</w:t>
      </w:r>
    </w:p>
    <w:p>
      <w:r>
        <w:t>🔍 Key Clues: Monitor breathing, temp, glucose, neuro status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glucose early — hypoglycemia is common after stress</w:t>
      </w:r>
    </w:p>
    <w:p>
      <w:r>
        <w:t>❌ Why Not Others: (b) Nothing until discharge — not the best response for this situation; (c) Only the feeding brand — not the best response for this situation; (d) Only the sleeping pattern — not the best response for this situation.</w:t>
      </w:r>
    </w:p>
    <w:p>
      <w:r>
        <w:t>⚠️ Exam Trap: Report apnea, seizures or temperature instability promptly</w:t>
      </w:r>
    </w:p>
    <w:p>
      <w:r>
        <w:t>⚡ 5-Second Recall: Watch closely after resuscitation</w:t>
      </w:r>
    </w:p>
    <w:p>
      <w:r>
        <w:t>Question: A newborn who required resuscitation is at risk of hypoglycemia because?</w:t>
      </w:r>
    </w:p>
    <w:p>
      <w:r>
        <w:t>(a) Resuscitation raises sugar permanently</w:t>
      </w:r>
    </w:p>
    <w:p>
      <w:r>
        <w:t>(b) Hypoglycemia never occurs in newborns</w:t>
      </w:r>
    </w:p>
    <w:p>
      <w:r>
        <w:t>(c) Stress and poor feeding deplete glycogen stores</w:t>
      </w:r>
    </w:p>
    <w:p>
      <w:r>
        <w:t>(d) It has excess glucose storage</w:t>
      </w:r>
    </w:p>
    <w:p>
      <w:r>
        <w:t>Answer: c</w:t>
      </w:r>
    </w:p>
    <w:p>
      <w:r>
        <w:t>Solution: ✅ Correct Answer: c. Stress and poor feeding deplete glycogen stores.</w:t>
      </w:r>
    </w:p>
    <w:p>
      <w:r>
        <w:t>🧠 Clinical Rationale: Birth stress, asphyxia and delayed feeding deplete the newborn's glycogen, making hypoglycemia common after resuscitation</w:t>
      </w:r>
    </w:p>
    <w:p>
      <w:r>
        <w:t>🔍 Key Clues: Check glucose early and feed or treat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jitteriness, lethargy or seizures (hypoglycemia signs)</w:t>
      </w:r>
    </w:p>
    <w:p>
      <w:r>
        <w:t>❌ Why Not Others: (a) Resuscitation raises sugar permanently — not the best response for this situation; (b) Hypoglycemia never occurs in newborns — not the best response for this situation; (d) It has excess glucose storage — not the best response for this situation.</w:t>
      </w:r>
    </w:p>
    <w:p>
      <w:r>
        <w:t>⚠️ Exam Trap: Prevent hypoglycemia to protect the brain</w:t>
      </w:r>
    </w:p>
    <w:p>
      <w:r>
        <w:t>⚡ 5-Second Recall: Screen glucose after resuscitation</w:t>
      </w:r>
    </w:p>
    <w:p>
      <w:r>
        <w:t>Question: While the newborn is being resuscitated, the nurse should?</w:t>
      </w:r>
    </w:p>
    <w:p>
      <w:r>
        <w:t>(a) Keep everyone out without any updates</w:t>
      </w:r>
    </w:p>
    <w:p>
      <w:r>
        <w:t>(b) Exclude the family from all information</w:t>
      </w:r>
    </w:p>
    <w:p>
      <w:r>
        <w:t>(c) Blame the mother for the outcome</w:t>
      </w:r>
    </w:p>
    <w:p>
      <w:r>
        <w:t>(d) Communicate clearly and support the family, explaining what is happening</w:t>
      </w:r>
    </w:p>
    <w:p>
      <w:r>
        <w:t>Answer: d</w:t>
      </w:r>
    </w:p>
    <w:p>
      <w:r>
        <w:t>Solution: ✅ Correct Answer: d. Communicate clearly and support the family, explaining what is happening.</w:t>
      </w:r>
    </w:p>
    <w:p>
      <w:r>
        <w:t>🧠 Clinical Rationale: Families need clear, honest, ongoing communication and emotional support during newborn resuscitation</w:t>
      </w:r>
    </w:p>
    <w:p>
      <w:r>
        <w:t>🔍 Key Clues: Communicate and support the family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calm, structured approach and involve the family in care once stable</w:t>
      </w:r>
    </w:p>
    <w:p>
      <w:r>
        <w:t>❌ Why Not Others: (a) Keep everyone out without any updates — not the best response for this situation; (b) Exclude the family from all information — not the best response for this situation; (c) Blame the mother for the outcome — not the best response for this situation.</w:t>
      </w:r>
    </w:p>
    <w:p>
      <w:r>
        <w:t>⚠️ Exam Trap: Document the resuscitation events fully</w:t>
      </w:r>
    </w:p>
    <w:p>
      <w:r>
        <w:t>⚡ 5-Second Recall: Support the family throughout</w:t>
      </w:r>
    </w:p>
    <w:p>
      <w:r>
        <w:t>Question: Accurate documentation of newborn resuscitation includes?</w:t>
      </w:r>
    </w:p>
    <w:p>
      <w:r>
        <w:t>(a) Only the mother's age</w:t>
      </w:r>
    </w:p>
    <w:p>
      <w:r>
        <w:t>(b) The color of the delivery room walls</w:t>
      </w:r>
    </w:p>
    <w:p>
      <w:r>
        <w:t>(c) Timing of steps, oxygen used, ventilation, drugs, response and APGAR scores</w:t>
      </w:r>
    </w:p>
    <w:p>
      <w:r>
        <w:t>(d) Only the baby's name</w:t>
      </w:r>
    </w:p>
    <w:p>
      <w:r>
        <w:t>Answer: c</w:t>
      </w:r>
    </w:p>
    <w:p>
      <w:r>
        <w:t>Solution: ✅ Correct Answer: c. Timing of steps, oxygen used, ventilation, drugs, response and APGAR scores.</w:t>
      </w:r>
    </w:p>
    <w:p>
      <w:r>
        <w:t>🧠 Clinical Rationale: Documentation records the sequence, interventions (O2, PPV, drugs), response and APGAR scores — essential for care continuity and quality review</w:t>
      </w:r>
    </w:p>
    <w:p>
      <w:r>
        <w:t>🔍 Key Clues: Document steps, interventions, response, APGAR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Record times and doses precisely</w:t>
      </w:r>
    </w:p>
    <w:p>
      <w:r>
        <w:t>❌ Why Not Others: (a) Only the mother's age — not the best response for this situation; (b) The color of the delivery room walls — not the best response for this situation; (d) Only the baby's name — not the best response for this situation.</w:t>
      </w:r>
    </w:p>
    <w:p>
      <w:r>
        <w:t>⚠️ Exam Trap: Documentation supports follow-up and learning</w:t>
      </w:r>
    </w:p>
    <w:p>
      <w:r>
        <w:t>⚡ 5-Second Recall: Document the resuscitation fully</w:t>
      </w:r>
    </w:p>
    <w:p>
      <w:r>
        <w:t>Question: The nurse is teaching the parent about post-resuscitation monitoring. Which statement by the parent indicates correct understanding?</w:t>
      </w:r>
    </w:p>
    <w:p>
      <w:r>
        <w:t>(a) Nothing until discharge</w:t>
      </w:r>
    </w:p>
    <w:p>
      <w:r>
        <w:t>(b) Only the sleeping pattern</w:t>
      </w:r>
    </w:p>
    <w:p>
      <w:r>
        <w:t>(c) Only the feeding brand</w:t>
      </w:r>
    </w:p>
    <w:p>
      <w:r>
        <w:t>(d) Respiratory status, temperature, blood glucose, color and neurologic signs</w:t>
      </w:r>
    </w:p>
    <w:p>
      <w:r>
        <w:t>Answer: d</w:t>
      </w:r>
    </w:p>
    <w:p>
      <w:r>
        <w:t>Solution: ✅ Correct Answer: d. Respiratory status, temperature, blood glucose, color and neurologic signs.</w:t>
      </w:r>
    </w:p>
    <w:p>
      <w:r>
        <w:t>🧠 Clinical Rationale: Post-resuscitation care monitors breathing, temperature, glucose, perfusion and neurologic status to detect deterioration or complications</w:t>
      </w:r>
    </w:p>
    <w:p>
      <w:r>
        <w:t>🩺 Nursing Action: Check glucose early — hypoglycemia is common after stress</w:t>
      </w:r>
    </w:p>
    <w:p>
      <w:r>
        <w:t>❌ Why Not Others: (a) Nothing until discharge — not the best response for this situation; (b) Only the sleeping pattern — not the best response for this situation; (c) Only the feeding brand — not the best response for this situation.</w:t>
      </w:r>
    </w:p>
    <w:p>
      <w:r>
        <w:t>⚠️ Exam Trap: Report apnea, seizures or temperature instability promptly</w:t>
      </w:r>
    </w:p>
    <w:p>
      <w:r>
        <w:t>⚡ 5-Second Recall: Watch closely after resuscitation</w:t>
      </w:r>
    </w:p>
    <w:p>
      <w:r>
        <w:t>Question: The nurse is teaching the parent about hypoglycemia after resuscitation. Which statement by the parent indicates correct understanding?</w:t>
      </w:r>
    </w:p>
    <w:p>
      <w:r>
        <w:t>(a) Stress and poor feeding deplete glycogen stores</w:t>
      </w:r>
    </w:p>
    <w:p>
      <w:r>
        <w:t>(b) Resuscitation raises sugar permanently</w:t>
      </w:r>
    </w:p>
    <w:p>
      <w:r>
        <w:t>(c) Hypoglycemia never occurs in newborns</w:t>
      </w:r>
    </w:p>
    <w:p>
      <w:r>
        <w:t>(d) It has excess glucose storage</w:t>
      </w:r>
    </w:p>
    <w:p>
      <w:r>
        <w:t>Answer: a</w:t>
      </w:r>
    </w:p>
    <w:p>
      <w:r>
        <w:t>Solution: ✅ Correct Answer: a. Stress and poor feeding deplete glycogen stores.</w:t>
      </w:r>
    </w:p>
    <w:p>
      <w:r>
        <w:t>🧠 Clinical Rationale: Birth stress, asphyxia and delayed feeding deplete the newborn's glycogen, making hypoglycemia common after resuscitation</w:t>
      </w:r>
    </w:p>
    <w:p>
      <w:r>
        <w:t>🩺 Nursing Action: Monitor for jitteriness, lethargy or seizures (hypoglycemia signs)</w:t>
      </w:r>
    </w:p>
    <w:p>
      <w:r>
        <w:t>❌ Why Not Others: (b) Resuscitation raises sugar permanently — not the best response for this situation; (c) Hypoglycemia never occurs in newborns — not the best response for this situation; (d) It has excess glucose storage — not the best response for this situation.</w:t>
      </w:r>
    </w:p>
    <w:p>
      <w:r>
        <w:t>⚠️ Exam Trap: Prevent hypoglycemia to protect the brain</w:t>
      </w:r>
    </w:p>
    <w:p>
      <w:r>
        <w:t>⚡ 5-Second Recall: Screen glucose after resuscitation</w:t>
      </w:r>
    </w:p>
    <w:p>
      <w:r>
        <w:t>Question: The nurse is teaching the parent about family support during resuscitation. Which statement by the parent indicates correct understanding?</w:t>
      </w:r>
    </w:p>
    <w:p>
      <w:r>
        <w:t>(a) Keep everyone out without any updates</w:t>
      </w:r>
    </w:p>
    <w:p>
      <w:r>
        <w:t>(b) Exclude the family from all information</w:t>
      </w:r>
    </w:p>
    <w:p>
      <w:r>
        <w:t>(c) Communicate clearly and support the family, explaining what is happening</w:t>
      </w:r>
    </w:p>
    <w:p>
      <w:r>
        <w:t>(d) Blame the mother for the outcome</w:t>
      </w:r>
    </w:p>
    <w:p>
      <w:r>
        <w:t>Answer: c</w:t>
      </w:r>
    </w:p>
    <w:p>
      <w:r>
        <w:t>Solution: ✅ Correct Answer: c. Communicate clearly and support the family, explaining what is happening.</w:t>
      </w:r>
    </w:p>
    <w:p>
      <w:r>
        <w:t>🧠 Clinical Rationale: Families need clear, honest, ongoing communication and emotional support during newborn resuscitation</w:t>
      </w:r>
    </w:p>
    <w:p>
      <w:r>
        <w:t>🩺 Nursing Action: Use a calm, structured approach and involve the family in care once stable</w:t>
      </w:r>
    </w:p>
    <w:p>
      <w:r>
        <w:t>❌ Why Not Others: (a) Keep everyone out without any updates — not the best response for this situation; (b) Exclude the family from all information — not the best response for this situation; (d) Blame the mother for the outcome — not the best response for this situation.</w:t>
      </w:r>
    </w:p>
    <w:p>
      <w:r>
        <w:t>⚠️ Exam Trap: Document the resuscitation events fully</w:t>
      </w:r>
    </w:p>
    <w:p>
      <w:r>
        <w:t>⚡ 5-Second Recall: Support the family throughout</w:t>
      </w:r>
    </w:p>
    <w:p>
      <w:r>
        <w:t>Question: The nurse is teaching the parent about documentation after resuscitation. Which statement by the parent indicates correct understanding?</w:t>
      </w:r>
    </w:p>
    <w:p>
      <w:r>
        <w:t>(a) Only the mother's age</w:t>
      </w:r>
    </w:p>
    <w:p>
      <w:r>
        <w:t>(b) Timing of steps, oxygen used, ventilation, drugs, response and APGAR scores</w:t>
      </w:r>
    </w:p>
    <w:p>
      <w:r>
        <w:t>(c) The color of the delivery room walls</w:t>
      </w:r>
    </w:p>
    <w:p>
      <w:r>
        <w:t>(d) Only the baby's name</w:t>
      </w:r>
    </w:p>
    <w:p>
      <w:r>
        <w:t>Answer: b</w:t>
      </w:r>
    </w:p>
    <w:p>
      <w:r>
        <w:t>Solution: ✅ Correct Answer: b. Timing of steps, oxygen used, ventilation, drugs, response and APGAR scores.</w:t>
      </w:r>
    </w:p>
    <w:p>
      <w:r>
        <w:t>🧠 Clinical Rationale: Documentation records the sequence, interventions (O2, PPV, drugs), response and APGAR scores — essential for care continuity and quality review</w:t>
      </w:r>
    </w:p>
    <w:p>
      <w:r>
        <w:t>🩺 Nursing Action: Record times and doses precisely</w:t>
      </w:r>
    </w:p>
    <w:p>
      <w:r>
        <w:t>❌ Why Not Others: (a) Only the mother's age — not the best response for this situation; (c) The color of the delivery room walls — not the best response for this situation; (d) Only the baby's name — not the best response for this situation.</w:t>
      </w:r>
    </w:p>
    <w:p>
      <w:r>
        <w:t>⚠️ Exam Trap: Documentation supports follow-up and learning</w:t>
      </w:r>
    </w:p>
    <w:p>
      <w:r>
        <w:t>⚡ 5-Second Recall: Document the resuscitation fully</w:t>
      </w:r>
    </w:p>
    <w:p>
      <w:r>
        <w:t>Question: A child needing care for post-resuscitation monitoring is admitted to the pediatric unit. Which nursing action should the nurse perform FIRST?</w:t>
      </w:r>
    </w:p>
    <w:p>
      <w:r>
        <w:t>(a) Only the sleeping pattern</w:t>
      </w:r>
    </w:p>
    <w:p>
      <w:r>
        <w:t>(b) Nothing until discharge</w:t>
      </w:r>
    </w:p>
    <w:p>
      <w:r>
        <w:t>(c) Respiratory status, temperature, blood glucose, color and neurologic signs</w:t>
      </w:r>
    </w:p>
    <w:p>
      <w:r>
        <w:t>(d) Only the feeding brand</w:t>
      </w:r>
    </w:p>
    <w:p>
      <w:r>
        <w:t>Answer: c</w:t>
      </w:r>
    </w:p>
    <w:p>
      <w:r>
        <w:t>Solution: ✅ Correct Answer: c. Respiratory status, temperature, blood glucose, color and neurologic signs.</w:t>
      </w:r>
    </w:p>
    <w:p>
      <w:r>
        <w:t>🧠 Clinical Rationale: Post-resuscitation care monitors breathing, temperature, glucose, perfusion and neurologic status to detect deterioration or complications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glucose early — hypoglycemia is common after stress</w:t>
      </w:r>
    </w:p>
    <w:p>
      <w:r>
        <w:t>❌ Why Not Others: (a) Only the sleeping pattern — not the best response for this situation; (b) Nothing until discharge — not the best response for this situation; (d) Only the feeding brand — not the best response for this situation.</w:t>
      </w:r>
    </w:p>
    <w:p>
      <w:r>
        <w:t>⚡ 5-Second Recall: Watch closely after resuscitation</w:t>
      </w:r>
    </w:p>
    <w:p>
      <w:r>
        <w:t>Question: A child needing care for hypoglycemia after resuscitation is admitted to the pediatric unit. Which nursing action should the nurse perform FIRST?</w:t>
      </w:r>
    </w:p>
    <w:p>
      <w:r>
        <w:t>(a) Hypoglycemia never occurs in newborns</w:t>
      </w:r>
    </w:p>
    <w:p>
      <w:r>
        <w:t>(b) Stress and poor feeding deplete glycogen stores</w:t>
      </w:r>
    </w:p>
    <w:p>
      <w:r>
        <w:t>(c) It has excess glucose storage</w:t>
      </w:r>
    </w:p>
    <w:p>
      <w:r>
        <w:t>(d) Resuscitation raises sugar permanently</w:t>
      </w:r>
    </w:p>
    <w:p>
      <w:r>
        <w:t>Answer: b</w:t>
      </w:r>
    </w:p>
    <w:p>
      <w:r>
        <w:t>Solution: ✅ Correct Answer: b. Stress and poor feeding deplete glycogen stores.</w:t>
      </w:r>
    </w:p>
    <w:p>
      <w:r>
        <w:t>🧠 Clinical Rationale: Birth stress, asphyxia and delayed feeding deplete the newborn's glycogen, making hypoglycemia common after resuscitation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jitteriness, lethargy or seizures (hypoglycemia signs)</w:t>
      </w:r>
    </w:p>
    <w:p>
      <w:r>
        <w:t>❌ Why Not Others: (a) Hypoglycemia never occurs in newborns — not the best response for this situation; (c) It has excess glucose storage — not the best response for this situation; (d) Resuscitation raises sugar permanently — not the best response for this situation.</w:t>
      </w:r>
    </w:p>
    <w:p>
      <w:r>
        <w:t>⚡ 5-Second Recall: Screen glucose after resuscitation</w:t>
      </w:r>
    </w:p>
    <w:p>
      <w:r>
        <w:t>Question: A child needing care for family support during resuscitation is admitted to the pediatric unit. Which nursing action should the nurse perform FIRST?</w:t>
      </w:r>
    </w:p>
    <w:p>
      <w:r>
        <w:t>(a) Communicate clearly and support the family, explaining what is happening</w:t>
      </w:r>
    </w:p>
    <w:p>
      <w:r>
        <w:t>(b) Keep everyone out without any updates</w:t>
      </w:r>
    </w:p>
    <w:p>
      <w:r>
        <w:t>(c) Blame the mother for the outcome</w:t>
      </w:r>
    </w:p>
    <w:p>
      <w:r>
        <w:t>(d) Exclude the family from all information</w:t>
      </w:r>
    </w:p>
    <w:p>
      <w:r>
        <w:t>Answer: a</w:t>
      </w:r>
    </w:p>
    <w:p>
      <w:r>
        <w:t>Solution: ✅ Correct Answer: a. Communicate clearly and support the family, explaining what is happening.</w:t>
      </w:r>
    </w:p>
    <w:p>
      <w:r>
        <w:t>🧠 Clinical Rationale: Families need clear, honest, ongoing communication and emotional support during newborn resuscitation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calm, structured approach and involve the family in care once stable</w:t>
      </w:r>
    </w:p>
    <w:p>
      <w:r>
        <w:t>❌ Why Not Others: (b) Keep everyone out without any updates — not the best response for this situation; (c) Blame the mother for the outcome — not the best response for this situation; (d) Exclude the family from all information — not the best response for this situation.</w:t>
      </w:r>
    </w:p>
    <w:p>
      <w:r>
        <w:t>⚡ 5-Second Recall: Support the family throughout</w:t>
      </w:r>
    </w:p>
    <w:p>
      <w:r>
        <w:t>Question: A child needing care for documentation after resuscitation is admitted to the pediatric unit. Which nursing action should the nurse perform FIRST?</w:t>
      </w:r>
    </w:p>
    <w:p>
      <w:r>
        <w:t>(a) Only the baby's name</w:t>
      </w:r>
    </w:p>
    <w:p>
      <w:r>
        <w:t>(b) Only the mother's age</w:t>
      </w:r>
    </w:p>
    <w:p>
      <w:r>
        <w:t>(c) Timing of steps, oxygen used, ventilation, drugs, response and APGAR scores</w:t>
      </w:r>
    </w:p>
    <w:p>
      <w:r>
        <w:t>(d) The color of the delivery room walls</w:t>
      </w:r>
    </w:p>
    <w:p>
      <w:r>
        <w:t>Answer: c</w:t>
      </w:r>
    </w:p>
    <w:p>
      <w:r>
        <w:t>Solution: ✅ Correct Answer: c. Timing of steps, oxygen used, ventilation, drugs, response and APGAR scores.</w:t>
      </w:r>
    </w:p>
    <w:p>
      <w:r>
        <w:t>🧠 Clinical Rationale: Documentation records the sequence, interventions (O2, PPV, drugs), response and APGAR scores — essential for care continuity and quality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Record times and doses precisely</w:t>
      </w:r>
    </w:p>
    <w:p>
      <w:r>
        <w:t>❌ Why Not Others: (a) Only the baby's name — not the best response for this situation; (b) Only the mother's age — not the best response for this situation; (d) The color of the delivery room walls — not the best response for this situation.</w:t>
      </w:r>
    </w:p>
    <w:p>
      <w:r>
        <w:t>⚡ 5-Second Recall: Document the resuscitation fully</w:t>
      </w:r>
    </w:p>
    <w:p>
      <w:r>
        <w:t>Question: The nurse is caring for a child with post-resuscitation monitoring. Which response is most appropriate?</w:t>
      </w:r>
    </w:p>
    <w:p>
      <w:r>
        <w:t>(a) Only the feeding brand</w:t>
      </w:r>
    </w:p>
    <w:p>
      <w:r>
        <w:t>(b) Nothing until discharge</w:t>
      </w:r>
    </w:p>
    <w:p>
      <w:r>
        <w:t>(c) Respiratory status, temperature, blood glucose, color and neurologic signs</w:t>
      </w:r>
    </w:p>
    <w:p>
      <w:r>
        <w:t>(d) Only the sleeping pattern</w:t>
      </w:r>
    </w:p>
    <w:p>
      <w:r>
        <w:t>Answer: c</w:t>
      </w:r>
    </w:p>
    <w:p>
      <w:r>
        <w:t>Solution: ✅ Correct Answer: c. Respiratory status, temperature, blood glucose, color and neurologic signs.</w:t>
      </w:r>
    </w:p>
    <w:p>
      <w:r>
        <w:t>🧠 Clinical Rationale: Post-resuscitation care monitors breathing, temperature, glucose, perfusion and neurologic status to detect deterioration or complications</w:t>
      </w:r>
    </w:p>
    <w:p>
      <w:r>
        <w:t>🩺 Nursing Action: Check glucose early — hypoglycemia is common after stress</w:t>
      </w:r>
    </w:p>
    <w:p>
      <w:r>
        <w:t>❌ Why Not Others: (a) Only the feeding brand — not the best response for this situation; (b) Nothing until discharge — not the best response for this situation; (d) Only the sleeping pattern — not the best response for this situation.</w:t>
      </w:r>
    </w:p>
    <w:p>
      <w:r>
        <w:t>⚡ 5-Second Recall: Watch closely after resuscitation</w:t>
      </w:r>
    </w:p>
    <w:p>
      <w:r>
        <w:t>Question: The nurse is caring for a child with hypoglycemia after resuscitation. Which response is most appropriate?</w:t>
      </w:r>
    </w:p>
    <w:p>
      <w:r>
        <w:t>(a) Stress and poor feeding deplete glycogen stores</w:t>
      </w:r>
    </w:p>
    <w:p>
      <w:r>
        <w:t>(b) Resuscitation raises sugar permanently</w:t>
      </w:r>
    </w:p>
    <w:p>
      <w:r>
        <w:t>(c) It has excess glucose storage</w:t>
      </w:r>
    </w:p>
    <w:p>
      <w:r>
        <w:t>(d) Hypoglycemia never occurs in newborns</w:t>
      </w:r>
    </w:p>
    <w:p>
      <w:r>
        <w:t>Answer: a</w:t>
      </w:r>
    </w:p>
    <w:p>
      <w:r>
        <w:t>Solution: ✅ Correct Answer: a. Stress and poor feeding deplete glycogen stores.</w:t>
      </w:r>
    </w:p>
    <w:p>
      <w:r>
        <w:t>🧠 Clinical Rationale: Birth stress, asphyxia and delayed feeding deplete the newborn's glycogen, making hypoglycemia common after resuscitation</w:t>
      </w:r>
    </w:p>
    <w:p>
      <w:r>
        <w:t>🩺 Nursing Action: Monitor for jitteriness, lethargy or seizures (hypoglycemia signs)</w:t>
      </w:r>
    </w:p>
    <w:p>
      <w:r>
        <w:t>❌ Why Not Others: (b) Resuscitation raises sugar permanently — not the best response for this situation; (c) It has excess glucose storage — not the best response for this situation; (d) Hypoglycemia never occurs in newborns — not the best response for this situation.</w:t>
      </w:r>
    </w:p>
    <w:p>
      <w:r>
        <w:t>⚡ 5-Second Recall: Screen glucose after resuscitation</w:t>
      </w:r>
    </w:p>
    <w:p>
      <w:r>
        <w:t>Question: The nurse is caring for a child with family support during resuscitation. Which response is most appropriate?</w:t>
      </w:r>
    </w:p>
    <w:p>
      <w:r>
        <w:t>(a) Exclude the family from all information</w:t>
      </w:r>
    </w:p>
    <w:p>
      <w:r>
        <w:t>(b) Blame the mother for the outcome</w:t>
      </w:r>
    </w:p>
    <w:p>
      <w:r>
        <w:t>(c) Communicate clearly and support the family, explaining what is happening</w:t>
      </w:r>
    </w:p>
    <w:p>
      <w:r>
        <w:t>(d) Keep everyone out without any updates</w:t>
      </w:r>
    </w:p>
    <w:p>
      <w:r>
        <w:t>Answer: c</w:t>
      </w:r>
    </w:p>
    <w:p>
      <w:r>
        <w:t>Solution: ✅ Correct Answer: c. Communicate clearly and support the family, explaining what is happening.</w:t>
      </w:r>
    </w:p>
    <w:p>
      <w:r>
        <w:t>🧠 Clinical Rationale: Families need clear, honest, ongoing communication and emotional support during newborn resuscitation</w:t>
      </w:r>
    </w:p>
    <w:p>
      <w:r>
        <w:t>🩺 Nursing Action: Use a calm, structured approach and involve the family in care once stable</w:t>
      </w:r>
    </w:p>
    <w:p>
      <w:r>
        <w:t>❌ Why Not Others: (a) Exclude the family from all information — not the best response for this situation; (b) Blame the mother for the outcome — not the best response for this situation; (d) Keep everyone out without any updates — not the best response for this situation.</w:t>
      </w:r>
    </w:p>
    <w:p>
      <w:r>
        <w:t>⚡ 5-Second Recall: Support the family throughout</w:t>
      </w:r>
    </w:p>
    <w:p>
      <w:r>
        <w:t>Question: The nurse is caring for a child with documentation after resuscitation. Which response is most appropriate?</w:t>
      </w:r>
    </w:p>
    <w:p>
      <w:r>
        <w:t>(a) Only the mother's age</w:t>
      </w:r>
    </w:p>
    <w:p>
      <w:r>
        <w:t>(b) Timing of steps, oxygen used, ventilation, drugs, response and APGAR scores</w:t>
      </w:r>
    </w:p>
    <w:p>
      <w:r>
        <w:t>(c) The color of the delivery room walls</w:t>
      </w:r>
    </w:p>
    <w:p>
      <w:r>
        <w:t>(d) Only the baby's name</w:t>
      </w:r>
    </w:p>
    <w:p>
      <w:r>
        <w:t>Answer: b</w:t>
      </w:r>
    </w:p>
    <w:p>
      <w:r>
        <w:t>Solution: ✅ Correct Answer: b. Timing of steps, oxygen used, ventilation, drugs, response and APGAR scores.</w:t>
      </w:r>
    </w:p>
    <w:p>
      <w:r>
        <w:t>🧠 Clinical Rationale: Documentation records the sequence, interventions (O2, PPV, drugs), response and APGAR scores — essential for care continuity and quality review</w:t>
      </w:r>
    </w:p>
    <w:p>
      <w:r>
        <w:t>🩺 Nursing Action: Record times and doses precisely</w:t>
      </w:r>
    </w:p>
    <w:p>
      <w:r>
        <w:t>❌ Why Not Others: (a) Only the mother's age — not the best response for this situation; (c) The color of the delivery room walls — not the best response for this situation; (d) Only the baby's name — not the best response for this situation.</w:t>
      </w:r>
    </w:p>
    <w:p>
      <w:r>
        <w:t>⚡ 5-Second Recall: Document the resuscitation fully</w:t>
      </w:r>
    </w:p>
    <w:p>
      <w:r>
        <w:t>Question: The nurse demonstrates correct understanding of post-resuscitation monitoring by identifying which response as appropriate?</w:t>
      </w:r>
    </w:p>
    <w:p>
      <w:r>
        <w:t>(a) Nothing until discharge</w:t>
      </w:r>
    </w:p>
    <w:p>
      <w:r>
        <w:t>(b) Only the feeding brand</w:t>
      </w:r>
    </w:p>
    <w:p>
      <w:r>
        <w:t>(c) Respiratory status, temperature, blood glucose, color and neurologic signs</w:t>
      </w:r>
    </w:p>
    <w:p>
      <w:r>
        <w:t>(d) Only the sleeping pattern</w:t>
      </w:r>
    </w:p>
    <w:p>
      <w:r>
        <w:t>Answer: c</w:t>
      </w:r>
    </w:p>
    <w:p>
      <w:r>
        <w:t>Solution: ✅ Correct Answer: c. Respiratory status, temperature, blood glucose, color and neurologic signs.</w:t>
      </w:r>
    </w:p>
    <w:p>
      <w:r>
        <w:t>🧠 Clinical Rationale: Post-resuscitation care monitors breathing, temperature, glucose, perfusion and neurologic status to detect deterioration or complications</w:t>
      </w:r>
    </w:p>
    <w:p>
      <w:r>
        <w:t>🩺 Nursing Action: Check glucose early — hypoglycemia is common after stress</w:t>
      </w:r>
    </w:p>
    <w:p>
      <w:r>
        <w:t>❌ Why Not Others: (a) Nothing until discharge — not the best response for this situation; (b) Only the feeding brand — not the best response for this situation; (d) Only the sleeping pattern — not the best response for this situation.</w:t>
      </w:r>
    </w:p>
    <w:p>
      <w:r>
        <w:t>⚡ 5-Second Recall: Watch closely after resuscitation</w:t>
      </w:r>
    </w:p>
    <w:p>
      <w:r>
        <w:t>Question: The nurse demonstrates correct understanding of hypoglycemia after resuscitation by identifying which response as appropriate?</w:t>
      </w:r>
    </w:p>
    <w:p>
      <w:r>
        <w:t>(a) It has excess glucose storage</w:t>
      </w:r>
    </w:p>
    <w:p>
      <w:r>
        <w:t>(b) Resuscitation raises sugar permanently</w:t>
      </w:r>
    </w:p>
    <w:p>
      <w:r>
        <w:t>(c) Stress and poor feeding deplete glycogen stores</w:t>
      </w:r>
    </w:p>
    <w:p>
      <w:r>
        <w:t>(d) Hypoglycemia never occurs in newborns</w:t>
      </w:r>
    </w:p>
    <w:p>
      <w:r>
        <w:t>Answer: c</w:t>
      </w:r>
    </w:p>
    <w:p>
      <w:r>
        <w:t>Solution: ✅ Correct Answer: c. Stress and poor feeding deplete glycogen stores.</w:t>
      </w:r>
    </w:p>
    <w:p>
      <w:r>
        <w:t>🧠 Clinical Rationale: Birth stress, asphyxia and delayed feeding deplete the newborn's glycogen, making hypoglycemia common after resuscitation</w:t>
      </w:r>
    </w:p>
    <w:p>
      <w:r>
        <w:t>🩺 Nursing Action: Monitor for jitteriness, lethargy or seizures (hypoglycemia signs)</w:t>
      </w:r>
    </w:p>
    <w:p>
      <w:r>
        <w:t>❌ Why Not Others: (a) It has excess glucose storage — not the best response for this situation; (b) Resuscitation raises sugar permanently — not the best response for this situation; (d) Hypoglycemia never occurs in newborns — not the best response for this situation.</w:t>
      </w:r>
    </w:p>
    <w:p>
      <w:r>
        <w:t>⚡ 5-Second Recall: Screen glucose after resuscitation</w:t>
      </w:r>
    </w:p>
    <w:p>
      <w:r>
        <w:t>Question: The nurse demonstrates correct understanding of family support during resuscitation by identifying which response as appropriate?</w:t>
      </w:r>
    </w:p>
    <w:p>
      <w:r>
        <w:t>(a) Communicate clearly and support the family, explaining what is happening</w:t>
      </w:r>
    </w:p>
    <w:p>
      <w:r>
        <w:t>(b) Blame the mother for the outcome</w:t>
      </w:r>
    </w:p>
    <w:p>
      <w:r>
        <w:t>(c) Keep everyone out without any updates</w:t>
      </w:r>
    </w:p>
    <w:p>
      <w:r>
        <w:t>(d) Exclude the family from all information</w:t>
      </w:r>
    </w:p>
    <w:p>
      <w:r>
        <w:t>Answer: a</w:t>
      </w:r>
    </w:p>
    <w:p>
      <w:r>
        <w:t>Solution: ✅ Correct Answer: a. Communicate clearly and support the family, explaining what is happening.</w:t>
      </w:r>
    </w:p>
    <w:p>
      <w:r>
        <w:t>🧠 Clinical Rationale: Families need clear, honest, ongoing communication and emotional support during newborn resuscitation</w:t>
      </w:r>
    </w:p>
    <w:p>
      <w:r>
        <w:t>🩺 Nursing Action: Use a calm, structured approach and involve the family in care once stable</w:t>
      </w:r>
    </w:p>
    <w:p>
      <w:r>
        <w:t>❌ Why Not Others: (b) Blame the mother for the outcome — not the best response for this situation; (c) Keep everyone out without any updates — not the best response for this situation; (d) Exclude the family from all information — not the best response for this situation.</w:t>
      </w:r>
    </w:p>
    <w:p>
      <w:r>
        <w:t>⚡ 5-Second Recall: Support the family throughout</w:t>
      </w:r>
    </w:p>
    <w:p>
      <w:r>
        <w:t>Question: The nurse demonstrates correct understanding of documentation after resuscitation by identifying which response as appropriate?</w:t>
      </w:r>
    </w:p>
    <w:p>
      <w:r>
        <w:t>(a) Timing of steps, oxygen used, ventilation, drugs, response and APGAR scores</w:t>
      </w:r>
    </w:p>
    <w:p>
      <w:r>
        <w:t>(b) Only the mother's age</w:t>
      </w:r>
    </w:p>
    <w:p>
      <w:r>
        <w:t>(c) Only the baby's name</w:t>
      </w:r>
    </w:p>
    <w:p>
      <w:r>
        <w:t>(d) The color of the delivery room walls</w:t>
      </w:r>
    </w:p>
    <w:p>
      <w:r>
        <w:t>Answer: a</w:t>
      </w:r>
    </w:p>
    <w:p>
      <w:r>
        <w:t>Solution: ✅ Correct Answer: a. Timing of steps, oxygen used, ventilation, drugs, response and APGAR scores.</w:t>
      </w:r>
    </w:p>
    <w:p>
      <w:r>
        <w:t>🧠 Clinical Rationale: Documentation records the sequence, interventions (O2, PPV, drugs), response and APGAR scores — essential for care continuity and quality review</w:t>
      </w:r>
    </w:p>
    <w:p>
      <w:r>
        <w:t>🩺 Nursing Action: Record times and doses precisely</w:t>
      </w:r>
    </w:p>
    <w:p>
      <w:r>
        <w:t>❌ Why Not Others: (b) Only the mother's age — not the best response for this situation; (c) Only the baby's name — not the best response for this situation; (d) The color of the delivery room walls — not the best response for this situation.</w:t>
      </w:r>
    </w:p>
    <w:p>
      <w:r>
        <w:t>⚡ 5-Second Recall: Document the resuscitation fully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