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Cystic fibrosis is inherited as?</w:t>
      </w:r>
    </w:p>
    <w:p>
      <w:r>
        <w:t>(a) An autosomal recessive disorder caused by a defective CFTR gene</w:t>
      </w:r>
    </w:p>
    <w:p>
      <w:r>
        <w:t>(b) An X-linked disorder affecting only boys</w:t>
      </w:r>
    </w:p>
    <w:p>
      <w:r>
        <w:t>(c) A contagious infection</w:t>
      </w:r>
    </w:p>
    <w:p>
      <w:r>
        <w:t>(d) An autosomal dominant disorder</w:t>
      </w:r>
    </w:p>
    <w:p>
      <w:r>
        <w:t>Answer: a</w:t>
      </w:r>
    </w:p>
    <w:p>
      <w:r>
        <w:t>Solution: ✅ Correct Answer: a. An autosomal recessive disorder caused by a defective CFTR gene.</w:t>
      </w:r>
    </w:p>
    <w:p>
      <w:r>
        <w:t>🧠 Clinical Rationale: CF is autosomal recessive — both parents carry the defective CFTR gene, and the child has a 25% chance of being affected</w:t>
      </w:r>
    </w:p>
    <w:p>
      <w:r>
        <w:t>🔍 Key Clues: CF = autosomal recessive</w:t>
      </w:r>
    </w:p>
    <w:p>
      <w:r>
        <w:t>🩺 Nursing Action: Carrier parents have a 1 in 4 risk with each pregnancy</w:t>
      </w:r>
    </w:p>
    <w:p>
      <w:r>
        <w:t>❌ Why Not Others: (b) An X-linked disorder affecting only boys — not the best response for this situation; (c) A contagious infection — not the best response for this situation; (d) An autosomal dominant disorder — not the best response for this situation.</w:t>
      </w:r>
    </w:p>
    <w:p>
      <w:r>
        <w:t>⚠️ Exam Trap: Genetic counseling supports families</w:t>
      </w:r>
    </w:p>
    <w:p>
      <w:r>
        <w:t>⚡ 5-Second Recall: CF is inherited, not contagious</w:t>
      </w:r>
    </w:p>
    <w:p>
      <w:r>
        <w:t>Question: Classic features of cystic fibrosis in childhood include?</w:t>
      </w:r>
    </w:p>
    <w:p>
      <w:r>
        <w:t>(a) Weight gain with greasy stools and no cough</w:t>
      </w:r>
    </w:p>
    <w:p>
      <w:r>
        <w:t>(b) Chronic cough, recurrent pneumonia, pancreatic insufficiency with bulky fatty stools and failure to thrive</w:t>
      </w:r>
    </w:p>
    <w:p>
      <w:r>
        <w:t>(c) Wheezing only with no other findings</w:t>
      </w:r>
    </w:p>
    <w:p>
      <w:r>
        <w:t>(d) Barking cough with stridor</w:t>
      </w:r>
    </w:p>
    <w:p>
      <w:r>
        <w:t>Answer: b</w:t>
      </w:r>
    </w:p>
    <w:p>
      <w:r>
        <w:t>Solution: ✅ Correct Answer: b. Chronic cough, recurrent pneumonia, pancreatic insufficiency with bulky fatty stools and failure to thrive.</w:t>
      </w:r>
    </w:p>
    <w:p>
      <w:r>
        <w:t>🧠 Clinical Rationale: CF causes thick secretions — chronic cough, recurrent respiratory infections, pancreatic insufficiency (steatorrhea), salt loss and failure to thrive</w:t>
      </w:r>
    </w:p>
    <w:p>
      <w:r>
        <w:t>🔍 Key Clues: Chronic cough + steatorrhea + poor growth = CF clues</w:t>
      </w:r>
    </w:p>
    <w:p>
      <w:r>
        <w:t>🩺 Nursing Action: Assess stool pattern and growth in suspected CF</w:t>
      </w:r>
    </w:p>
    <w:p>
      <w:r>
        <w:t>❌ Why Not Others: (a) Weight gain with greasy stools and no cough — not the best response for this situation; (c) Wheezing only with no other findings — not the best response for this situation; (d) Barking cough with stridor — not the best response for this situation.</w:t>
      </w:r>
    </w:p>
    <w:p>
      <w:r>
        <w:t>⚠️ Exam Trap: Meconium ileus at birth is an early clue</w:t>
      </w:r>
    </w:p>
    <w:p>
      <w:r>
        <w:t>⚡ 5-Second Recall: CF = thick mucus, multi-organ</w:t>
      </w:r>
    </w:p>
    <w:p>
      <w:r>
        <w:t>Question: The diagnostic test for cystic fibrosis is?</w:t>
      </w:r>
    </w:p>
    <w:p>
      <w:r>
        <w:t>(a) A chest x-ray alone</w:t>
      </w:r>
    </w:p>
    <w:p>
      <w:r>
        <w:t>(b) A blood sugar test</w:t>
      </w:r>
    </w:p>
    <w:p>
      <w:r>
        <w:t>(c) A throat swab for viruses</w:t>
      </w:r>
    </w:p>
    <w:p>
      <w:r>
        <w:t>(d) Sweat chloride testing — chloride above 60 mEq/L supports the diagnosis</w:t>
      </w:r>
    </w:p>
    <w:p>
      <w:r>
        <w:t>Answer: d</w:t>
      </w:r>
    </w:p>
    <w:p>
      <w:r>
        <w:t>Solution: ✅ Correct Answer: d. Sweat chloride testing — chloride above 60 mEq/L supports the diagnosis.</w:t>
      </w:r>
    </w:p>
    <w:p>
      <w:r>
        <w:t>🧠 Clinical Rationale: Sweat chloride above 60 mEq/L is the diagnostic standard for CF (along with genetic testing)</w:t>
      </w:r>
    </w:p>
    <w:p>
      <w:r>
        <w:t>🔍 Key Clues: Sweat chloride &gt; 60 = CF diagnosis</w:t>
      </w:r>
    </w:p>
    <w:p>
      <w:r>
        <w:t>🩺 Nursing Action: Confirm with genetic testing when available</w:t>
      </w:r>
    </w:p>
    <w:p>
      <w:r>
        <w:t>❌ Why Not Others: (a) A chest x-ray alone — not the best response for this situation; (b) A blood sugar test — not the best response for this situation; (c) A throat swab for viruses — not the best response for this situation.</w:t>
      </w:r>
    </w:p>
    <w:p>
      <w:r>
        <w:t>⚠️ Exam Trap: Newborn screening identifies at-risk infants early</w:t>
      </w:r>
    </w:p>
    <w:p>
      <w:r>
        <w:t>⚡ 5-Second Recall: Sweat chloride confirms CF</w:t>
      </w:r>
    </w:p>
    <w:p>
      <w:r>
        <w:t>Question: Children with cystic fibrosis take pancreatic enzymes to?</w:t>
      </w:r>
    </w:p>
    <w:p>
      <w:r>
        <w:t>(a) Replace missing digestive enzymes so fats and nutrients are absorbed, improving growth</w:t>
      </w:r>
    </w:p>
    <w:p>
      <w:r>
        <w:t>(b) Dilute the mucus directly</w:t>
      </w:r>
    </w:p>
    <w:p>
      <w:r>
        <w:t>(c) Suppress the immune system</w:t>
      </w:r>
    </w:p>
    <w:p>
      <w:r>
        <w:t>(d) Kill lung bacteria</w:t>
      </w:r>
    </w:p>
    <w:p>
      <w:r>
        <w:t>Answer: a</w:t>
      </w:r>
    </w:p>
    <w:p>
      <w:r>
        <w:t>Solution: ✅ Correct Answer: a. Replace missing digestive enzymes so fats and nutrients are absorbed, improving growth.</w:t>
      </w:r>
    </w:p>
    <w:p>
      <w:r>
        <w:t>🧠 Clinical Rationale: Enzymes taken with meals digest fats and proteins, correcting malabsorption and improving weight gain in CF</w:t>
      </w:r>
    </w:p>
    <w:p>
      <w:r>
        <w:t>🔍 Key Clues: Enzymes with meals = fat absorption</w:t>
      </w:r>
    </w:p>
    <w:p>
      <w:r>
        <w:t>🩺 Nursing Action: Take enzymes with every meal and snack</w:t>
      </w:r>
    </w:p>
    <w:p>
      <w:r>
        <w:t>❌ Why Not Others: (b) Dilute the mucus directly — not the best response for this situation; (c) Suppress the immune system — not the best response for this situation; (d) Kill lung bacteria — not the best response for this situation.</w:t>
      </w:r>
    </w:p>
    <w:p>
      <w:r>
        <w:t>⚠️ Exam Trap: Fat-soluble vitamin supplements accompany enzyme therapy</w:t>
      </w:r>
    </w:p>
    <w:p>
      <w:r>
        <w:t>⚡ 5-Second Recall: Enzymes improve nutrition and growth</w:t>
      </w:r>
    </w:p>
    <w:p>
      <w:r>
        <w:t>Question: Daily respiratory care for a child with cystic fibrosis includes?</w:t>
      </w:r>
    </w:p>
    <w:p>
      <w:r>
        <w:t>(a) Using cough suppressants daily</w:t>
      </w:r>
    </w:p>
    <w:p>
      <w:r>
        <w:t>(b) Airway clearance techniques (chest physiotherapy, PEP devices), inhaled medications and antibiotics for infections</w:t>
      </w:r>
    </w:p>
    <w:p>
      <w:r>
        <w:t>(c) No respiratory care until symptoms worsen</w:t>
      </w:r>
    </w:p>
    <w:p>
      <w:r>
        <w:t>(d) Avoiding all physical activity</w:t>
      </w:r>
    </w:p>
    <w:p>
      <w:r>
        <w:t>Answer: b</w:t>
      </w:r>
    </w:p>
    <w:p>
      <w:r>
        <w:t>Solution: ✅ Correct Answer: b. Airway clearance techniques (chest physiotherapy, PEP devices), inhaled medications and antibiotics for infections.</w:t>
      </w:r>
    </w:p>
    <w:p>
      <w:r>
        <w:t>🧠 Clinical Rationale: Regular airway clearance plus inhaled treatments (dornase alfa, bronchodilators, antibiotics) keep the airways open and slow lung damage</w:t>
      </w:r>
    </w:p>
    <w:p>
      <w:r>
        <w:t>🔍 Key Clues: Daily airway clearance + inhaled therapy</w:t>
      </w:r>
    </w:p>
    <w:p>
      <w:r>
        <w:t>🩺 Nursing Action: Exercise complements clearance techniques</w:t>
      </w:r>
    </w:p>
    <w:p>
      <w:r>
        <w:t>❌ Why Not Others: (a) Using cough suppressants daily — not the best response for this situation; (c) No respiratory care until symptoms worsen — not the best response for this situation; (d) Avoiding all physical activity — not the best response for this situation.</w:t>
      </w:r>
    </w:p>
    <w:p>
      <w:r>
        <w:t>⚠️ Exam Trap: Treat infections promptly with antibiotics</w:t>
      </w:r>
    </w:p>
    <w:p>
      <w:r>
        <w:t>⚡ 5-Second Recall: Daily clearance is the cornerstone</w:t>
      </w:r>
    </w:p>
    <w:p>
      <w:r>
        <w:t>Question: Education for a child with cystic fibrosis and the family covers?</w:t>
      </w:r>
    </w:p>
    <w:p>
      <w:r>
        <w:t>(a) No follow-up once stable</w:t>
      </w:r>
    </w:p>
    <w:p>
      <w:r>
        <w:t>(b) Avoiding all contact with other people</w:t>
      </w:r>
    </w:p>
    <w:p>
      <w:r>
        <w:t>(c) Only the diagnosis with no practical teaching</w:t>
      </w:r>
    </w:p>
    <w:p>
      <w:r>
        <w:t>(d) Daily treatment routines, enzyme dosing, nutrition, infection control and long-term follow-up</w:t>
      </w:r>
    </w:p>
    <w:p>
      <w:r>
        <w:t>Answer: d</w:t>
      </w:r>
    </w:p>
    <w:p>
      <w:r>
        <w:t>Solution: ✅ Correct Answer: d. Daily treatment routines, enzyme dosing, nutrition, infection control and long-term follow-up.</w:t>
      </w:r>
    </w:p>
    <w:p>
      <w:r>
        <w:t>🧠 Clinical Rationale: Families learn the daily regimen — enzymes, clearance, nutrition, medications — plus infection prevention and ongoing specialist follow-up</w:t>
      </w:r>
    </w:p>
    <w:p>
      <w:r>
        <w:t>🔍 Key Clues: Teach daily CF routines + nutrition + follow-up</w:t>
      </w:r>
    </w:p>
    <w:p>
      <w:r>
        <w:t>🩺 Nursing Action: Provide written plans and connect with CF clinics</w:t>
      </w:r>
    </w:p>
    <w:p>
      <w:r>
        <w:t>❌ Why Not Others: (a) No follow-up once stable — not the best response for this situation; (b) Avoiding all contact with other people — not the best response for this situation; (c) Only the diagnosis with no practical teaching — not the best response for this situation.</w:t>
      </w:r>
    </w:p>
    <w:p>
      <w:r>
        <w:t>⚠️ Exam Trap: CF care is lifelong and team-based</w:t>
      </w:r>
    </w:p>
    <w:p>
      <w:r>
        <w:t>⚡ 5-Second Recall: Comprehensive CF education</w:t>
      </w:r>
    </w:p>
    <w:p>
      <w:r>
        <w:t>Question: The nurse is teaching the parent about cystic fibrosis genetics. Which statement by the parent indicates correct understanding?</w:t>
      </w:r>
    </w:p>
    <w:p>
      <w:r>
        <w:t>(a) An X-linked disorder affecting only boys</w:t>
      </w:r>
    </w:p>
    <w:p>
      <w:r>
        <w:t>(b) An autosomal dominant disorder</w:t>
      </w:r>
    </w:p>
    <w:p>
      <w:r>
        <w:t>(c) An autosomal recessive disorder caused by a defective CFTR gene</w:t>
      </w:r>
    </w:p>
    <w:p>
      <w:r>
        <w:t>(d) A contagious infection</w:t>
      </w:r>
    </w:p>
    <w:p>
      <w:r>
        <w:t>Answer: c</w:t>
      </w:r>
    </w:p>
    <w:p>
      <w:r>
        <w:t>Solution: ✅ Correct Answer: c. An autosomal recessive disorder caused by a defective CFTR gene.</w:t>
      </w:r>
    </w:p>
    <w:p>
      <w:r>
        <w:t>🧠 Clinical Rationale: CF is autosomal recessive — both parents carry the defective CFTR gene, and the child has a 25% chance of being affected</w:t>
      </w:r>
    </w:p>
    <w:p>
      <w:r>
        <w:t>🩺 Nursing Action: Carrier parents have a 1 in 4 risk with each pregnancy</w:t>
      </w:r>
    </w:p>
    <w:p>
      <w:r>
        <w:t>❌ Why Not Others: (a) An X-linked disorder affecting only boys — not the best response for this situation; (b) An autosomal dominant disorder — not the best response for this situation; (d) A contagious infection — not the best response for this situation.</w:t>
      </w:r>
    </w:p>
    <w:p>
      <w:r>
        <w:t>⚠️ Exam Trap: Genetic counseling supports families</w:t>
      </w:r>
    </w:p>
    <w:p>
      <w:r>
        <w:t>⚡ 5-Second Recall: CF is inherited, not contagious</w:t>
      </w:r>
    </w:p>
    <w:p>
      <w:r>
        <w:t>Question: The nurse is teaching the parent about cystic fibrosis clinical features. Which statement by the parent indicates correct understanding?</w:t>
      </w:r>
    </w:p>
    <w:p>
      <w:r>
        <w:t>(a) Chronic cough, recurrent pneumonia, pancreatic insufficiency with bulky fatty stools and failure to thrive</w:t>
      </w:r>
    </w:p>
    <w:p>
      <w:r>
        <w:t>(b) Barking cough with stridor</w:t>
      </w:r>
    </w:p>
    <w:p>
      <w:r>
        <w:t>(c) Weight gain with greasy stools and no cough</w:t>
      </w:r>
    </w:p>
    <w:p>
      <w:r>
        <w:t>(d) Wheezing only with no other findings</w:t>
      </w:r>
    </w:p>
    <w:p>
      <w:r>
        <w:t>Answer: a</w:t>
      </w:r>
    </w:p>
    <w:p>
      <w:r>
        <w:t>Solution: ✅ Correct Answer: a. Chronic cough, recurrent pneumonia, pancreatic insufficiency with bulky fatty stools and failure to thrive.</w:t>
      </w:r>
    </w:p>
    <w:p>
      <w:r>
        <w:t>🧠 Clinical Rationale: CF causes thick secretions — chronic cough, recurrent respiratory infections, pancreatic insufficiency (steatorrhea), salt loss and failure to thrive</w:t>
      </w:r>
    </w:p>
    <w:p>
      <w:r>
        <w:t>🩺 Nursing Action: Assess stool pattern and growth in suspected CF</w:t>
      </w:r>
    </w:p>
    <w:p>
      <w:r>
        <w:t>❌ Why Not Others: (b) Barking cough with stridor — not the best response for this situation; (c) Weight gain with greasy stools and no cough — not the best response for this situation; (d) Wheezing only with no other findings — not the best response for this situation.</w:t>
      </w:r>
    </w:p>
    <w:p>
      <w:r>
        <w:t>⚠️ Exam Trap: Meconium ileus at birth is an early clue</w:t>
      </w:r>
    </w:p>
    <w:p>
      <w:r>
        <w:t>⚡ 5-Second Recall: CF = thick mucus, multi-organ</w:t>
      </w:r>
    </w:p>
    <w:p>
      <w:r>
        <w:t>Question: The nurse is teaching the parent about sweat chloride test in CF. Which statement by the parent indicates correct understanding?</w:t>
      </w:r>
    </w:p>
    <w:p>
      <w:r>
        <w:t>(a) A blood sugar test</w:t>
      </w:r>
    </w:p>
    <w:p>
      <w:r>
        <w:t>(b) A chest x-ray alone</w:t>
      </w:r>
    </w:p>
    <w:p>
      <w:r>
        <w:t>(c) A throat swab for viruses</w:t>
      </w:r>
    </w:p>
    <w:p>
      <w:r>
        <w:t>(d) Sweat chloride testing — chloride above 60 mEq/L supports the diagnosis</w:t>
      </w:r>
    </w:p>
    <w:p>
      <w:r>
        <w:t>Answer: d</w:t>
      </w:r>
    </w:p>
    <w:p>
      <w:r>
        <w:t>Solution: ✅ Correct Answer: d. Sweat chloride testing — chloride above 60 mEq/L supports the diagnosis.</w:t>
      </w:r>
    </w:p>
    <w:p>
      <w:r>
        <w:t>🧠 Clinical Rationale: Sweat chloride above 60 mEq/L is the diagnostic standard for CF (along with genetic testing)</w:t>
      </w:r>
    </w:p>
    <w:p>
      <w:r>
        <w:t>🩺 Nursing Action: Confirm with genetic testing when available</w:t>
      </w:r>
    </w:p>
    <w:p>
      <w:r>
        <w:t>❌ Why Not Others: (a) A blood sugar test — not the best response for this situation; (b) A chest x-ray alone — not the best response for this situation; (c) A throat swab for viruses — not the best response for this situation.</w:t>
      </w:r>
    </w:p>
    <w:p>
      <w:r>
        <w:t>⚠️ Exam Trap: Newborn screening identifies at-risk infants early</w:t>
      </w:r>
    </w:p>
    <w:p>
      <w:r>
        <w:t>⚡ 5-Second Recall: Sweat chloride confirms CF</w:t>
      </w:r>
    </w:p>
    <w:p>
      <w:r>
        <w:t>Question: The nurse is teaching the parent about pancreatic enzyme therapy in CF. Which statement by the parent indicates correct understanding?</w:t>
      </w:r>
    </w:p>
    <w:p>
      <w:r>
        <w:t>(a) Kill lung bacteria</w:t>
      </w:r>
    </w:p>
    <w:p>
      <w:r>
        <w:t>(b) Dilute the mucus directly</w:t>
      </w:r>
    </w:p>
    <w:p>
      <w:r>
        <w:t>(c) Replace missing digestive enzymes so fats and nutrients are absorbed, improving growth</w:t>
      </w:r>
    </w:p>
    <w:p>
      <w:r>
        <w:t>(d) Suppress the immune system</w:t>
      </w:r>
    </w:p>
    <w:p>
      <w:r>
        <w:t>Answer: c</w:t>
      </w:r>
    </w:p>
    <w:p>
      <w:r>
        <w:t>Solution: ✅ Correct Answer: c. Replace missing digestive enzymes so fats and nutrients are absorbed, improving growth.</w:t>
      </w:r>
    </w:p>
    <w:p>
      <w:r>
        <w:t>🧠 Clinical Rationale: Enzymes taken with meals digest fats and proteins, correcting malabsorption and improving weight gain in CF</w:t>
      </w:r>
    </w:p>
    <w:p>
      <w:r>
        <w:t>🩺 Nursing Action: Take enzymes with every meal and snack</w:t>
      </w:r>
    </w:p>
    <w:p>
      <w:r>
        <w:t>❌ Why Not Others: (a) Kill lung bacteria — not the best response for this situation; (b) Dilute the mucus directly — not the best response for this situation; (d) Suppress the immune system — not the best response for this situation.</w:t>
      </w:r>
    </w:p>
    <w:p>
      <w:r>
        <w:t>⚠️ Exam Trap: Fat-soluble vitamin supplements accompany enzyme therapy</w:t>
      </w:r>
    </w:p>
    <w:p>
      <w:r>
        <w:t>⚡ 5-Second Recall: Enzymes improve nutrition and growth</w:t>
      </w:r>
    </w:p>
    <w:p>
      <w:r>
        <w:t>Question: The nurse is teaching the parent about CF respiratory treatment. Which statement by the parent indicates correct understanding?</w:t>
      </w:r>
    </w:p>
    <w:p>
      <w:r>
        <w:t>(a) Using cough suppressants daily</w:t>
      </w:r>
    </w:p>
    <w:p>
      <w:r>
        <w:t>(b) Avoiding all physical activity</w:t>
      </w:r>
    </w:p>
    <w:p>
      <w:r>
        <w:t>(c) Airway clearance techniques (chest physiotherapy, PEP devices), inhaled medications and antibiotics for infections</w:t>
      </w:r>
    </w:p>
    <w:p>
      <w:r>
        <w:t>(d) No respiratory care until symptoms worsen</w:t>
      </w:r>
    </w:p>
    <w:p>
      <w:r>
        <w:t>Answer: c</w:t>
      </w:r>
    </w:p>
    <w:p>
      <w:r>
        <w:t>Solution: ✅ Correct Answer: c. Airway clearance techniques (chest physiotherapy, PEP devices), inhaled medications and antibiotics for infections.</w:t>
      </w:r>
    </w:p>
    <w:p>
      <w:r>
        <w:t>🧠 Clinical Rationale: Regular airway clearance plus inhaled treatments (dornase alfa, bronchodilators, antibiotics) keep the airways open and slow lung damage</w:t>
      </w:r>
    </w:p>
    <w:p>
      <w:r>
        <w:t>🩺 Nursing Action: Exercise complements clearance techniques</w:t>
      </w:r>
    </w:p>
    <w:p>
      <w:r>
        <w:t>❌ Why Not Others: (a) Using cough suppressants daily — not the best response for this situation; (b) Avoiding all physical activity — not the best response for this situation; (d) No respiratory care until symptoms worsen — not the best response for this situation.</w:t>
      </w:r>
    </w:p>
    <w:p>
      <w:r>
        <w:t>⚠️ Exam Trap: Treat infections promptly with antibiotics</w:t>
      </w:r>
    </w:p>
    <w:p>
      <w:r>
        <w:t>⚡ 5-Second Recall: Daily clearance is the cornerstone</w:t>
      </w:r>
    </w:p>
    <w:p>
      <w:r>
        <w:t>Question: The nurse is teaching the parent about CF family support and education. Which statement by the parent indicates correct understanding?</w:t>
      </w:r>
    </w:p>
    <w:p>
      <w:r>
        <w:t>(a) Avoiding all contact with other people</w:t>
      </w:r>
    </w:p>
    <w:p>
      <w:r>
        <w:t>(b) Daily treatment routines, enzyme dosing, nutrition, infection control and long-term follow-up</w:t>
      </w:r>
    </w:p>
    <w:p>
      <w:r>
        <w:t>(c) Only the diagnosis with no practical teaching</w:t>
      </w:r>
    </w:p>
    <w:p>
      <w:r>
        <w:t>(d) No follow-up once stable</w:t>
      </w:r>
    </w:p>
    <w:p>
      <w:r>
        <w:t>Answer: b</w:t>
      </w:r>
    </w:p>
    <w:p>
      <w:r>
        <w:t>Solution: ✅ Correct Answer: b. Daily treatment routines, enzyme dosing, nutrition, infection control and long-term follow-up.</w:t>
      </w:r>
    </w:p>
    <w:p>
      <w:r>
        <w:t>🧠 Clinical Rationale: Families learn the daily regimen — enzymes, clearance, nutrition, medications — plus infection prevention and ongoing specialist follow-up</w:t>
      </w:r>
    </w:p>
    <w:p>
      <w:r>
        <w:t>🩺 Nursing Action: Provide written plans and connect with CF clinics</w:t>
      </w:r>
    </w:p>
    <w:p>
      <w:r>
        <w:t>❌ Why Not Others: (a) Avoiding all contact with other people — not the best response for this situation; (c) Only the diagnosis with no practical teaching — not the best response for this situation; (d) No follow-up once stable — not the best response for this situation.</w:t>
      </w:r>
    </w:p>
    <w:p>
      <w:r>
        <w:t>⚠️ Exam Trap: CF care is lifelong and team-based</w:t>
      </w:r>
    </w:p>
    <w:p>
      <w:r>
        <w:t>⚡ 5-Second Recall: Comprehensive CF education</w:t>
      </w:r>
    </w:p>
    <w:p>
      <w:r>
        <w:t>Question: A child needing care for cystic fibrosis genetics is admitted to the pediatric unit. Which nursing action should the nurse perform FIRST?</w:t>
      </w:r>
    </w:p>
    <w:p>
      <w:r>
        <w:t>(a) An autosomal dominant disorder</w:t>
      </w:r>
    </w:p>
    <w:p>
      <w:r>
        <w:t>(b) A contagious infection</w:t>
      </w:r>
    </w:p>
    <w:p>
      <w:r>
        <w:t>(c) An X-linked disorder affecting only boys</w:t>
      </w:r>
    </w:p>
    <w:p>
      <w:r>
        <w:t>(d) An autosomal recessive disorder caused by a defective CFTR gene</w:t>
      </w:r>
    </w:p>
    <w:p>
      <w:r>
        <w:t>Answer: d</w:t>
      </w:r>
    </w:p>
    <w:p>
      <w:r>
        <w:t>Solution: ✅ Correct Answer: d. An autosomal recessive disorder caused by a defective CFTR gene.</w:t>
      </w:r>
    </w:p>
    <w:p>
      <w:r>
        <w:t>🧠 Clinical Rationale: CF is autosomal recessive — both parents carry the defective CFTR gene, and the child has a 25% chance of being affected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Carrier parents have a 1 in 4 risk with each pregnancy</w:t>
      </w:r>
    </w:p>
    <w:p>
      <w:r>
        <w:t>❌ Why Not Others: (a) An autosomal dominant disorder — not the best response for this situation; (b) A contagious infection — not the best response for this situation; (c) An X-linked disorder affecting only boys — not the best response for this situation.</w:t>
      </w:r>
    </w:p>
    <w:p>
      <w:r>
        <w:t>⚡ 5-Second Recall: CF is inherited, not contagious</w:t>
      </w:r>
    </w:p>
    <w:p>
      <w:r>
        <w:t>Question: A child needing care for cystic fibrosis clinical features is admitted to the pediatric unit. Which nursing action should the nurse perform FIRST?</w:t>
      </w:r>
    </w:p>
    <w:p>
      <w:r>
        <w:t>(a) Chronic cough, recurrent pneumonia, pancreatic insufficiency with bulky fatty stools and failure to thrive</w:t>
      </w:r>
    </w:p>
    <w:p>
      <w:r>
        <w:t>(b) Barking cough with stridor</w:t>
      </w:r>
    </w:p>
    <w:p>
      <w:r>
        <w:t>(c) Wheezing only with no other findings</w:t>
      </w:r>
    </w:p>
    <w:p>
      <w:r>
        <w:t>(d) Weight gain with greasy stools and no cough</w:t>
      </w:r>
    </w:p>
    <w:p>
      <w:r>
        <w:t>Answer: a</w:t>
      </w:r>
    </w:p>
    <w:p>
      <w:r>
        <w:t>Solution: ✅ Correct Answer: a. Chronic cough, recurrent pneumonia, pancreatic insufficiency with bulky fatty stools and failure to thrive.</w:t>
      </w:r>
    </w:p>
    <w:p>
      <w:r>
        <w:t>🧠 Clinical Rationale: CF causes thick secretions — chronic cough, recurrent respiratory infections, pancreatic insufficiency (steatorrhea), salt loss and failure to thrive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stool pattern and growth in suspected CF</w:t>
      </w:r>
    </w:p>
    <w:p>
      <w:r>
        <w:t>❌ Why Not Others: (b) Barking cough with stridor — not the best response for this situation; (c) Wheezing only with no other findings — not the best response for this situation; (d) Weight gain with greasy stools and no cough — not the best response for this situation.</w:t>
      </w:r>
    </w:p>
    <w:p>
      <w:r>
        <w:t>⚡ 5-Second Recall: CF = thick mucus, multi-organ</w:t>
      </w:r>
    </w:p>
    <w:p>
      <w:r>
        <w:t>Question: A child needing care for sweat chloride test in CF is admitted to the pediatric unit. Which nursing action should the nurse perform FIRST?</w:t>
      </w:r>
    </w:p>
    <w:p>
      <w:r>
        <w:t>(a) A throat swab for viruses</w:t>
      </w:r>
    </w:p>
    <w:p>
      <w:r>
        <w:t>(b) Sweat chloride testing — chloride above 60 mEq/L supports the diagnosis</w:t>
      </w:r>
    </w:p>
    <w:p>
      <w:r>
        <w:t>(c) A blood sugar test</w:t>
      </w:r>
    </w:p>
    <w:p>
      <w:r>
        <w:t>(d) A chest x-ray alone</w:t>
      </w:r>
    </w:p>
    <w:p>
      <w:r>
        <w:t>Answer: b</w:t>
      </w:r>
    </w:p>
    <w:p>
      <w:r>
        <w:t>Solution: ✅ Correct Answer: b. Sweat chloride testing — chloride above 60 mEq/L supports the diagnosis.</w:t>
      </w:r>
    </w:p>
    <w:p>
      <w:r>
        <w:t>🧠 Clinical Rationale: Sweat chloride above 60 mEq/L is the diagnostic standard for CF (along with genetic testing)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Confirm with genetic testing when available</w:t>
      </w:r>
    </w:p>
    <w:p>
      <w:r>
        <w:t>❌ Why Not Others: (a) A throat swab for viruses — not the best response for this situation; (c) A blood sugar test — not the best response for this situation; (d) A chest x-ray alone — not the best response for this situation.</w:t>
      </w:r>
    </w:p>
    <w:p>
      <w:r>
        <w:t>⚡ 5-Second Recall: Sweat chloride confirms CF</w:t>
      </w:r>
    </w:p>
    <w:p>
      <w:r>
        <w:t>Question: A child needing care for pancreatic enzyme therapy in CF is admitted to the pediatric unit. Which nursing action should the nurse perform FIRST?</w:t>
      </w:r>
    </w:p>
    <w:p>
      <w:r>
        <w:t>(a) Suppress the immune system</w:t>
      </w:r>
    </w:p>
    <w:p>
      <w:r>
        <w:t>(b) Replace missing digestive enzymes so fats and nutrients are absorbed, improving growth</w:t>
      </w:r>
    </w:p>
    <w:p>
      <w:r>
        <w:t>(c) Kill lung bacteria</w:t>
      </w:r>
    </w:p>
    <w:p>
      <w:r>
        <w:t>(d) Dilute the mucus directly</w:t>
      </w:r>
    </w:p>
    <w:p>
      <w:r>
        <w:t>Answer: b</w:t>
      </w:r>
    </w:p>
    <w:p>
      <w:r>
        <w:t>Solution: ✅ Correct Answer: b. Replace missing digestive enzymes so fats and nutrients are absorbed, improving growth.</w:t>
      </w:r>
    </w:p>
    <w:p>
      <w:r>
        <w:t>🧠 Clinical Rationale: Enzymes taken with meals digest fats and proteins, correcting malabsorption and improving weight gain in CF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Take enzymes with every meal and snack</w:t>
      </w:r>
    </w:p>
    <w:p>
      <w:r>
        <w:t>❌ Why Not Others: (a) Suppress the immune system — not the best response for this situation; (c) Kill lung bacteria — not the best response for this situation; (d) Dilute the mucus directly — not the best response for this situation.</w:t>
      </w:r>
    </w:p>
    <w:p>
      <w:r>
        <w:t>⚡ 5-Second Recall: Enzymes improve nutrition and growth</w:t>
      </w:r>
    </w:p>
    <w:p>
      <w:r>
        <w:t>Question: A child needing care for CF respiratory treatment is admitted to the pediatric unit. Which nursing action should the nurse perform FIRST?</w:t>
      </w:r>
    </w:p>
    <w:p>
      <w:r>
        <w:t>(a) Avoiding all physical activity</w:t>
      </w:r>
    </w:p>
    <w:p>
      <w:r>
        <w:t>(b) No respiratory care until symptoms worsen</w:t>
      </w:r>
    </w:p>
    <w:p>
      <w:r>
        <w:t>(c) Airway clearance techniques (chest physiotherapy, PEP devices), inhaled medications and antibiotics for infections</w:t>
      </w:r>
    </w:p>
    <w:p>
      <w:r>
        <w:t>(d) Using cough suppressants daily</w:t>
      </w:r>
    </w:p>
    <w:p>
      <w:r>
        <w:t>Answer: c</w:t>
      </w:r>
    </w:p>
    <w:p>
      <w:r>
        <w:t>Solution: ✅ Correct Answer: c. Airway clearance techniques (chest physiotherapy, PEP devices), inhaled medications and antibiotics for infections.</w:t>
      </w:r>
    </w:p>
    <w:p>
      <w:r>
        <w:t>🧠 Clinical Rationale: Regular airway clearance plus inhaled treatments (dornase alfa, bronchodilators, antibiotics) keep the airways open and slow lung damage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Exercise complements clearance techniques</w:t>
      </w:r>
    </w:p>
    <w:p>
      <w:r>
        <w:t>❌ Why Not Others: (a) Avoiding all physical activity — not the best response for this situation; (b) No respiratory care until symptoms worsen — not the best response for this situation; (d) Using cough suppressants daily — not the best response for this situation.</w:t>
      </w:r>
    </w:p>
    <w:p>
      <w:r>
        <w:t>⚡ 5-Second Recall: Daily clearance is the cornerstone</w:t>
      </w:r>
    </w:p>
    <w:p>
      <w:r>
        <w:t>Question: A child needing care for CF family support and education is admitted to the pediatric unit. Which nursing action should the nurse perform FIRST?</w:t>
      </w:r>
    </w:p>
    <w:p>
      <w:r>
        <w:t>(a) Daily treatment routines, enzyme dosing, nutrition, infection control and long-term follow-up</w:t>
      </w:r>
    </w:p>
    <w:p>
      <w:r>
        <w:t>(b) Avoiding all contact with other people</w:t>
      </w:r>
    </w:p>
    <w:p>
      <w:r>
        <w:t>(c) Only the diagnosis with no practical teaching</w:t>
      </w:r>
    </w:p>
    <w:p>
      <w:r>
        <w:t>(d) No follow-up once stable</w:t>
      </w:r>
    </w:p>
    <w:p>
      <w:r>
        <w:t>Answer: a</w:t>
      </w:r>
    </w:p>
    <w:p>
      <w:r>
        <w:t>Solution: ✅ Correct Answer: a. Daily treatment routines, enzyme dosing, nutrition, infection control and long-term follow-up.</w:t>
      </w:r>
    </w:p>
    <w:p>
      <w:r>
        <w:t>🧠 Clinical Rationale: Families learn the daily regimen — enzymes, clearance, nutrition, medications — plus infection prevention and ongoing specialist follow-up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Provide written plans and connect with CF clinics</w:t>
      </w:r>
    </w:p>
    <w:p>
      <w:r>
        <w:t>❌ Why Not Others: (b) Avoiding all contact with other people — not the best response for this situation; (c) Only the diagnosis with no practical teaching — not the best response for this situation; (d) No follow-up once stable — not the best response for this situation.</w:t>
      </w:r>
    </w:p>
    <w:p>
      <w:r>
        <w:t>⚡ 5-Second Recall: Comprehensive CF education</w:t>
      </w:r>
    </w:p>
    <w:p>
      <w:r>
        <w:t>Question: Which assessment finding in a child with cystic fibrosis genetics is MOST concerning and requires immediate follow-up?</w:t>
      </w:r>
    </w:p>
    <w:p>
      <w:r>
        <w:t>(a) A contagious infection</w:t>
      </w:r>
    </w:p>
    <w:p>
      <w:r>
        <w:t>(b) An X-linked disorder affecting only boys</w:t>
      </w:r>
    </w:p>
    <w:p>
      <w:r>
        <w:t>(c) An autosomal dominant disorder</w:t>
      </w:r>
    </w:p>
    <w:p>
      <w:r>
        <w:t>(d) An autosomal recessive disorder caused by a defective CFTR gene</w:t>
      </w:r>
    </w:p>
    <w:p>
      <w:r>
        <w:t>Answer: d</w:t>
      </w:r>
    </w:p>
    <w:p>
      <w:r>
        <w:t>Solution: ✅ Correct Answer: d. An autosomal recessive disorder caused by a defective CFTR gene.</w:t>
      </w:r>
    </w:p>
    <w:p>
      <w:r>
        <w:t>🧠 Clinical Rationale: CF is autosomal recessive — both parents carry the defective CFTR gene, and the child has a 25% chance of being affected</w:t>
      </w:r>
    </w:p>
    <w:p>
      <w:r>
        <w:t>🔍 Key Clues: CF = autosomal recessive</w:t>
      </w:r>
    </w:p>
    <w:p>
      <w:r>
        <w:t>🩺 Nursing Action: Carrier parents have a 1 in 4 risk with each pregnancy</w:t>
      </w:r>
    </w:p>
    <w:p>
      <w:r>
        <w:t>❌ Why Not Others: (a) A contagious infection — not the best response for this situation; (b) An X-linked disorder affecting only boys — not the best response for this situation; (c) An autosomal dominant disorder — not the best response for this situation.</w:t>
      </w:r>
    </w:p>
    <w:p>
      <w:r>
        <w:t>⚡ 5-Second Recall: CF is inherited, not contagious</w:t>
      </w:r>
    </w:p>
    <w:p>
      <w:r>
        <w:t>Question: Which assessment finding in a child with cystic fibrosis clinical features is MOST concerning and requires immediate follow-up?</w:t>
      </w:r>
    </w:p>
    <w:p>
      <w:r>
        <w:t>(a) Barking cough with stridor</w:t>
      </w:r>
    </w:p>
    <w:p>
      <w:r>
        <w:t>(b) Wheezing only with no other findings</w:t>
      </w:r>
    </w:p>
    <w:p>
      <w:r>
        <w:t>(c) Weight gain with greasy stools and no cough</w:t>
      </w:r>
    </w:p>
    <w:p>
      <w:r>
        <w:t>(d) Chronic cough, recurrent pneumonia, pancreatic insufficiency with bulky fatty stools and failure to thrive</w:t>
      </w:r>
    </w:p>
    <w:p>
      <w:r>
        <w:t>Answer: d</w:t>
      </w:r>
    </w:p>
    <w:p>
      <w:r>
        <w:t>Solution: ✅ Correct Answer: d. Chronic cough, recurrent pneumonia, pancreatic insufficiency with bulky fatty stools and failure to thrive.</w:t>
      </w:r>
    </w:p>
    <w:p>
      <w:r>
        <w:t>🧠 Clinical Rationale: CF causes thick secretions — chronic cough, recurrent respiratory infections, pancreatic insufficiency (steatorrhea), salt loss and failure to thrive</w:t>
      </w:r>
    </w:p>
    <w:p>
      <w:r>
        <w:t>🔍 Key Clues: Chronic cough + steatorrhea + poor growth = CF clues</w:t>
      </w:r>
    </w:p>
    <w:p>
      <w:r>
        <w:t>🩺 Nursing Action: Assess stool pattern and growth in suspected CF</w:t>
      </w:r>
    </w:p>
    <w:p>
      <w:r>
        <w:t>❌ Why Not Others: (a) Barking cough with stridor — not the best response for this situation; (b) Wheezing only with no other findings — not the best response for this situation; (c) Weight gain with greasy stools and no cough — not the best response for this situation.</w:t>
      </w:r>
    </w:p>
    <w:p>
      <w:r>
        <w:t>⚡ 5-Second Recall: CF = thick mucus, multi-organ</w:t>
      </w:r>
    </w:p>
    <w:p>
      <w:r>
        <w:t>Question: Which assessment finding in a child with sweat chloride test in CF is MOST concerning and requires immediate follow-up?</w:t>
      </w:r>
    </w:p>
    <w:p>
      <w:r>
        <w:t>(a) Sweat chloride testing — chloride above 60 mEq/L supports the diagnosis</w:t>
      </w:r>
    </w:p>
    <w:p>
      <w:r>
        <w:t>(b) A throat swab for viruses</w:t>
      </w:r>
    </w:p>
    <w:p>
      <w:r>
        <w:t>(c) A chest x-ray alone</w:t>
      </w:r>
    </w:p>
    <w:p>
      <w:r>
        <w:t>(d) A blood sugar test</w:t>
      </w:r>
    </w:p>
    <w:p>
      <w:r>
        <w:t>Answer: a</w:t>
      </w:r>
    </w:p>
    <w:p>
      <w:r>
        <w:t>Solution: ✅ Correct Answer: a. Sweat chloride testing — chloride above 60 mEq/L supports the diagnosis.</w:t>
      </w:r>
    </w:p>
    <w:p>
      <w:r>
        <w:t>🧠 Clinical Rationale: Sweat chloride above 60 mEq/L is the diagnostic standard for CF (along with genetic testing)</w:t>
      </w:r>
    </w:p>
    <w:p>
      <w:r>
        <w:t>🔍 Key Clues: Sweat chloride &gt; 60 = CF diagnosis</w:t>
      </w:r>
    </w:p>
    <w:p>
      <w:r>
        <w:t>🩺 Nursing Action: Confirm with genetic testing when available</w:t>
      </w:r>
    </w:p>
    <w:p>
      <w:r>
        <w:t>❌ Why Not Others: (b) A throat swab for viruses — not the best response for this situation; (c) A chest x-ray alone — not the best response for this situation; (d) A blood sugar test — not the best response for this situation.</w:t>
      </w:r>
    </w:p>
    <w:p>
      <w:r>
        <w:t>⚡ 5-Second Recall: Sweat chloride confirms CF</w:t>
      </w:r>
    </w:p>
    <w:p>
      <w:r>
        <w:t>Question: Which assessment finding in a child with pancreatic enzyme therapy in CF is MOST concerning and requires immediate follow-up?</w:t>
      </w:r>
    </w:p>
    <w:p>
      <w:r>
        <w:t>(a) Replace missing digestive enzymes so fats and nutrients are absorbed, improving growth</w:t>
      </w:r>
    </w:p>
    <w:p>
      <w:r>
        <w:t>(b) Dilute the mucus directly</w:t>
      </w:r>
    </w:p>
    <w:p>
      <w:r>
        <w:t>(c) Kill lung bacteria</w:t>
      </w:r>
    </w:p>
    <w:p>
      <w:r>
        <w:t>(d) Suppress the immune system</w:t>
      </w:r>
    </w:p>
    <w:p>
      <w:r>
        <w:t>Answer: a</w:t>
      </w:r>
    </w:p>
    <w:p>
      <w:r>
        <w:t>Solution: ✅ Correct Answer: a. Replace missing digestive enzymes so fats and nutrients are absorbed, improving growth.</w:t>
      </w:r>
    </w:p>
    <w:p>
      <w:r>
        <w:t>🧠 Clinical Rationale: Enzymes taken with meals digest fats and proteins, correcting malabsorption and improving weight gain in CF</w:t>
      </w:r>
    </w:p>
    <w:p>
      <w:r>
        <w:t>🔍 Key Clues: Enzymes with meals = fat absorption</w:t>
      </w:r>
    </w:p>
    <w:p>
      <w:r>
        <w:t>🩺 Nursing Action: Take enzymes with every meal and snack</w:t>
      </w:r>
    </w:p>
    <w:p>
      <w:r>
        <w:t>❌ Why Not Others: (b) Dilute the mucus directly — not the best response for this situation; (c) Kill lung bacteria — not the best response for this situation; (d) Suppress the immune system — not the best response for this situation.</w:t>
      </w:r>
    </w:p>
    <w:p>
      <w:r>
        <w:t>⚡ 5-Second Recall: Enzymes improve nutrition and growth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