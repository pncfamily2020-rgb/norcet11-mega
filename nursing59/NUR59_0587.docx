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earliest clinical sign of vitamin A deficiency is?</w:t>
      </w:r>
    </w:p>
    <w:p>
      <w:r>
        <w:t>(a) Joint pain in the knees</w:t>
      </w:r>
    </w:p>
    <w:p>
      <w:r>
        <w:t>(b) Loss of taste</w:t>
      </w:r>
    </w:p>
    <w:p>
      <w:r>
        <w:t>(c) Flaky skin patches on the face</w:t>
      </w:r>
    </w:p>
    <w:p>
      <w:r>
        <w:t>(d) Night blindness (difficulty seeing in dim light)</w:t>
      </w:r>
    </w:p>
    <w:p>
      <w:r>
        <w:t>Answer: d</w:t>
      </w:r>
    </w:p>
    <w:p>
      <w:r>
        <w:t>Solution: ✅ Correct Answer: d. Night blindness (difficulty seeing in dim light).</w:t>
      </w:r>
    </w:p>
    <w:p>
      <w:r>
        <w:t>🧠 Clinical Rationale: Night blindness (nyctalopia) is the earliest manifestation of vitamin A deficiency, followed by xerophthalmia and corneal changes</w:t>
      </w:r>
    </w:p>
    <w:p>
      <w:r>
        <w:t>🔍 Key Clues: Night blindness = first vitamin A deficiency sign</w:t>
      </w:r>
    </w:p>
    <w:p>
      <w:r>
        <w:t>🩺 Nursing Action: Ask about difficulty seeing at dusk</w:t>
      </w:r>
    </w:p>
    <w:p>
      <w:r>
        <w:t>❌ Why Not Others: (a) Joint pain in the knees — not the best response for this situation; (b) Loss of taste — not the best response for this situation; (c) Flaky skin patches on the face — not the best response for this situation.</w:t>
      </w:r>
    </w:p>
    <w:p>
      <w:r>
        <w:t>⚠️ Exam Trap: Xerophthalmia and Bitot spots follow</w:t>
      </w:r>
    </w:p>
    <w:p>
      <w:r>
        <w:t>⚡ 5-Second Recall: Night blindness comes first</w:t>
      </w:r>
    </w:p>
    <w:p>
      <w:r>
        <w:t>Question: Bitot spots in vitamin A deficiency appear as?</w:t>
      </w:r>
    </w:p>
    <w:p>
      <w:r>
        <w:t>(a) Black pigmentation of the gums</w:t>
      </w:r>
    </w:p>
    <w:p>
      <w:r>
        <w:t>(b) Foamy, white-gray patches on the conjunctiva</w:t>
      </w:r>
    </w:p>
    <w:p>
      <w:r>
        <w:t>(c) Yellow plaques on the eyelids only</w:t>
      </w:r>
    </w:p>
    <w:p>
      <w:r>
        <w:t>(d) Red raised nodules on the arms</w:t>
      </w:r>
    </w:p>
    <w:p>
      <w:r>
        <w:t>Answer: b</w:t>
      </w:r>
    </w:p>
    <w:p>
      <w:r>
        <w:t>Solution: ✅ Correct Answer: b.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🔍 Key Clues: Bitot spots = vitamin A deficiency conjunctival sign</w:t>
      </w:r>
    </w:p>
    <w:p>
      <w:r>
        <w:t>🩺 Nursing Action: Refer early to prevent keratomalacia and blindness</w:t>
      </w:r>
    </w:p>
    <w:p>
      <w:r>
        <w:t>❌ Why Not Others: (a) Black pigmentation of the gums — not the best response for this situation; (c) Yellow plaques on the eyelids only — not the best response for this situation; (d) Red raised nodules on the arms — not the best response for this situation.</w:t>
      </w:r>
    </w:p>
    <w:p>
      <w:r>
        <w:t>⚠️ Exam Trap: Vitamin A deficiency is a leading cause of preventable blindness</w:t>
      </w:r>
    </w:p>
    <w:p>
      <w:r>
        <w:t>⚡ 5-Second Recall: Bitot spots = xerophthalmia</w:t>
      </w:r>
    </w:p>
    <w:p>
      <w:r>
        <w:t>Question: The treatment dose of vitamin A for a child with xerophthalmia is?</w:t>
      </w:r>
    </w:p>
    <w:p>
      <w:r>
        <w:t>(a) Intravenous iron instead</w:t>
      </w:r>
    </w:p>
    <w:p>
      <w:r>
        <w:t>(b) Topical eye drops only</w:t>
      </w:r>
    </w:p>
    <w:p>
      <w:r>
        <w:t>(c) A single 1,000 IU dose only</w:t>
      </w:r>
    </w:p>
    <w:p>
      <w:r>
        <w:t>(d) 200,000 IU given orally immediately, repeated the next day and again at 2 weeks</w:t>
      </w:r>
    </w:p>
    <w:p>
      <w:r>
        <w:t>Answer: d</w:t>
      </w:r>
    </w:p>
    <w:p>
      <w:r>
        <w:t>Solution: ✅ Correct Answer: d. 200,000 IU given orally immediately, repeated the next day and again at 2 weeks.</w:t>
      </w:r>
    </w:p>
    <w:p>
      <w:r>
        <w:t>🧠 Clinical Rationale: Symptomatic vitamin A deficiency is treated with high-dose vitamin A (e.g., 200,000 IU) on day 1, day 2 and at 2 weeks, with younger children receiving lower doses</w:t>
      </w:r>
    </w:p>
    <w:p>
      <w:r>
        <w:t>🔍 Key Clues: High-dose vitamin A: day 1, day 2, 2 weeks</w:t>
      </w:r>
    </w:p>
    <w:p>
      <w:r>
        <w:t>🩺 Nursing Action: Give with a meal for absorption</w:t>
      </w:r>
    </w:p>
    <w:p>
      <w:r>
        <w:t>❌ Why Not Others: (a) Intravenous iron instead — not the best response for this situation; (b) Topical eye drops only — not the best response for this situation; (c) A single 1,000 IU dose only — not the best response for this situation.</w:t>
      </w:r>
    </w:p>
    <w:p>
      <w:r>
        <w:t>⚠️ Exam Trap: Preventive doses follow the routine supplementation schedule</w:t>
      </w:r>
    </w:p>
    <w:p>
      <w:r>
        <w:t>⚡ 5-Second Recall: Treat with high-dose vitamin A</w:t>
      </w:r>
    </w:p>
    <w:p>
      <w:r>
        <w:t>Question: Vitamin A deficiency is prevented by?</w:t>
      </w:r>
    </w:p>
    <w:p>
      <w:r>
        <w:t>(a) Routine high-dose supplementation (from 9 months to 5 years), dietary variety and measles immunization</w:t>
      </w:r>
    </w:p>
    <w:p>
      <w:r>
        <w:t>(b) Giving only iron supplements</w:t>
      </w:r>
    </w:p>
    <w:p>
      <w:r>
        <w:t>(c) Limiting breast milk intake</w:t>
      </w:r>
    </w:p>
    <w:p>
      <w:r>
        <w:t>(d) Avoiding all yellow fruits and vegetables</w:t>
      </w:r>
    </w:p>
    <w:p>
      <w:r>
        <w:t>Answer: a</w:t>
      </w:r>
    </w:p>
    <w:p>
      <w:r>
        <w:t>Solution: ✅ Correct Answer: a. Routine high-dose supplementation (from 9 months to 5 years), dietary variety and measles immunization.</w:t>
      </w:r>
    </w:p>
    <w:p>
      <w:r>
        <w:t>🧠 Clinical Rationale: Prevention combines scheduled vitamin A supplementation, foods rich in vitamin A (milk, eggs, orange vegetables) and measles control, which depletes vitamin A</w:t>
      </w:r>
    </w:p>
    <w:p>
      <w:r>
        <w:t>🔍 Key Clues: Supplement + diet + measles immunization</w:t>
      </w:r>
    </w:p>
    <w:p>
      <w:r>
        <w:t>🩺 Nursing Action: Include vitamin A-rich foods in complementary feeding</w:t>
      </w:r>
    </w:p>
    <w:p>
      <w:r>
        <w:t>❌ Why Not Others: (b) Giving only iron supplements — not the best response for this situation; (c) Limiting breast milk intake — not the best response for this situation; (d) Avoiding all yellow fruits and vegetables — not the best response for this situation.</w:t>
      </w:r>
    </w:p>
    <w:p>
      <w:r>
        <w:t>⚠️ Exam Trap: Follow the national supplementation schedule</w:t>
      </w:r>
    </w:p>
    <w:p>
      <w:r>
        <w:t>⚡ 5-Second Recall: Prevent deficiency with supplements and diet</w:t>
      </w:r>
    </w:p>
    <w:p>
      <w:r>
        <w:t>Question: The nurse is teaching the parent about vitamin A deficiency early sign. Which statement by the parent indicates correct understanding?</w:t>
      </w:r>
    </w:p>
    <w:p>
      <w:r>
        <w:t>(a) Joint pain in the knees</w:t>
      </w:r>
    </w:p>
    <w:p>
      <w:r>
        <w:t>(b) Night blindness (difficulty seeing in dim light)</w:t>
      </w:r>
    </w:p>
    <w:p>
      <w:r>
        <w:t>(c) Flaky skin patches on the face</w:t>
      </w:r>
    </w:p>
    <w:p>
      <w:r>
        <w:t>(d) Loss of taste</w:t>
      </w:r>
    </w:p>
    <w:p>
      <w:r>
        <w:t>Answer: b</w:t>
      </w:r>
    </w:p>
    <w:p>
      <w:r>
        <w:t>Solution: ✅ Correct Answer: b. Night blindness (difficulty seeing in dim light).</w:t>
      </w:r>
    </w:p>
    <w:p>
      <w:r>
        <w:t>🧠 Clinical Rationale: Night blindness (nyctalopia) is the earliest manifestation of vitamin A deficiency, followed by xerophthalmia and corneal changes</w:t>
      </w:r>
    </w:p>
    <w:p>
      <w:r>
        <w:t>🩺 Nursing Action: Ask about difficulty seeing at dusk</w:t>
      </w:r>
    </w:p>
    <w:p>
      <w:r>
        <w:t>❌ Why Not Others: (a) Joint pain in the knees — not the best response for this situation; (c) Flaky skin patches on the face — not the best response for this situation; (d) Loss of taste — not the best response for this situation.</w:t>
      </w:r>
    </w:p>
    <w:p>
      <w:r>
        <w:t>⚠️ Exam Trap: Xerophthalmia and Bitot spots follow</w:t>
      </w:r>
    </w:p>
    <w:p>
      <w:r>
        <w:t>⚡ 5-Second Recall: Night blindness comes first</w:t>
      </w:r>
    </w:p>
    <w:p>
      <w:r>
        <w:t>Question: The nurse is teaching the parent about xerophthalmia and Bitot spots. Which statement by the parent indicates correct understanding?</w:t>
      </w:r>
    </w:p>
    <w:p>
      <w:r>
        <w:t>(a) Foamy, white-gray patches on the conjunctiva</w:t>
      </w:r>
    </w:p>
    <w:p>
      <w:r>
        <w:t>(b) Yellow plaques on the eyelids only</w:t>
      </w:r>
    </w:p>
    <w:p>
      <w:r>
        <w:t>(c) Black pigmentation of the gums</w:t>
      </w:r>
    </w:p>
    <w:p>
      <w:r>
        <w:t>(d) Red raised nodules on the arms</w:t>
      </w:r>
    </w:p>
    <w:p>
      <w:r>
        <w:t>Answer: a</w:t>
      </w:r>
    </w:p>
    <w:p>
      <w:r>
        <w:t>Solution: ✅ Correct Answer: a.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🩺 Nursing Action: Refer early to prevent keratomalacia and blindness</w:t>
      </w:r>
    </w:p>
    <w:p>
      <w:r>
        <w:t>❌ Why Not Others: (b) Yellow plaques on the eyelids only — not the best response for this situation; (c) Black pigmentation of the gums — not the best response for this situation; (d) Red raised nodules on the arms — not the best response for this situation.</w:t>
      </w:r>
    </w:p>
    <w:p>
      <w:r>
        <w:t>⚠️ Exam Trap: Vitamin A deficiency is a leading cause of preventable blindness</w:t>
      </w:r>
    </w:p>
    <w:p>
      <w:r>
        <w:t>⚡ 5-Second Recall: Bitot spots = xerophthalmia</w:t>
      </w:r>
    </w:p>
    <w:p>
      <w:r>
        <w:t>Question: The nurse is teaching the parent about vitamin A treatment doses. Which statement by the parent indicates correct understanding?</w:t>
      </w:r>
    </w:p>
    <w:p>
      <w:r>
        <w:t>(a) A single 1,000 IU dose only</w:t>
      </w:r>
    </w:p>
    <w:p>
      <w:r>
        <w:t>(b) Topical eye drops only</w:t>
      </w:r>
    </w:p>
    <w:p>
      <w:r>
        <w:t>(c) 200,000 IU given orally immediately, repeated the next day and again at 2 weeks</w:t>
      </w:r>
    </w:p>
    <w:p>
      <w:r>
        <w:t>(d) Intravenous iron instead</w:t>
      </w:r>
    </w:p>
    <w:p>
      <w:r>
        <w:t>Answer: c</w:t>
      </w:r>
    </w:p>
    <w:p>
      <w:r>
        <w:t>Solution: ✅ Correct Answer: c. 200,000 IU given orally immediately, repeated the next day and again at 2 weeks.</w:t>
      </w:r>
    </w:p>
    <w:p>
      <w:r>
        <w:t>🧠 Clinical Rationale: Symptomatic vitamin A deficiency is treated with high-dose vitamin A (e.g., 200,000 IU) on day 1, day 2 and at 2 weeks, with younger children receiving lower doses</w:t>
      </w:r>
    </w:p>
    <w:p>
      <w:r>
        <w:t>🩺 Nursing Action: Give with a meal for absorption</w:t>
      </w:r>
    </w:p>
    <w:p>
      <w:r>
        <w:t>❌ Why Not Others: (a) A single 1,000 IU dose only — not the best response for this situation; (b) Topical eye drops only — not the best response for this situation; (d) Intravenous iron instead — not the best response for this situation.</w:t>
      </w:r>
    </w:p>
    <w:p>
      <w:r>
        <w:t>⚠️ Exam Trap: Preventive doses follow the routine supplementation schedule</w:t>
      </w:r>
    </w:p>
    <w:p>
      <w:r>
        <w:t>⚡ 5-Second Recall: Treat with high-dose vitamin A</w:t>
      </w:r>
    </w:p>
    <w:p>
      <w:r>
        <w:t>Question: The nurse is teaching the parent about preventing vitamin A deficiency. Which statement by the parent indicates correct understanding?</w:t>
      </w:r>
    </w:p>
    <w:p>
      <w:r>
        <w:t>(a) Routine high-dose supplementation (from 9 months to 5 years), dietary variety and measles immunization</w:t>
      </w:r>
    </w:p>
    <w:p>
      <w:r>
        <w:t>(b) Giving only iron supplements</w:t>
      </w:r>
    </w:p>
    <w:p>
      <w:r>
        <w:t>(c) Avoiding all yellow fruits and vegetables</w:t>
      </w:r>
    </w:p>
    <w:p>
      <w:r>
        <w:t>(d) Limiting breast milk intake</w:t>
      </w:r>
    </w:p>
    <w:p>
      <w:r>
        <w:t>Answer: a</w:t>
      </w:r>
    </w:p>
    <w:p>
      <w:r>
        <w:t>Solution: ✅ Correct Answer: a. Routine high-dose supplementation (from 9 months to 5 years), dietary variety and measles immunization.</w:t>
      </w:r>
    </w:p>
    <w:p>
      <w:r>
        <w:t>🧠 Clinical Rationale: Prevention combines scheduled vitamin A supplementation, foods rich in vitamin A (milk, eggs, orange vegetables) and measles control, which depletes vitamin A</w:t>
      </w:r>
    </w:p>
    <w:p>
      <w:r>
        <w:t>🩺 Nursing Action: Include vitamin A-rich foods in complementary feeding</w:t>
      </w:r>
    </w:p>
    <w:p>
      <w:r>
        <w:t>❌ Why Not Others: (b) Giving only iron supplements — not the best response for this situation; (c) Avoiding all yellow fruits and vegetables — not the best response for this situation; (d) Limiting breast milk intake — not the best response for this situation.</w:t>
      </w:r>
    </w:p>
    <w:p>
      <w:r>
        <w:t>⚠️ Exam Trap: Follow the national supplementation schedule</w:t>
      </w:r>
    </w:p>
    <w:p>
      <w:r>
        <w:t>⚡ 5-Second Recall: Prevent deficiency with supplements and diet</w:t>
      </w:r>
    </w:p>
    <w:p>
      <w:r>
        <w:t>Question: A child needing care for vitamin A deficiency early sign is admitted to the pediatric unit. Which nursing action should the nurse perform FIRST?</w:t>
      </w:r>
    </w:p>
    <w:p>
      <w:r>
        <w:t>(a) Loss of taste</w:t>
      </w:r>
    </w:p>
    <w:p>
      <w:r>
        <w:t>(b) Joint pain in the knees</w:t>
      </w:r>
    </w:p>
    <w:p>
      <w:r>
        <w:t>(c) Night blindness (difficulty seeing in dim light)</w:t>
      </w:r>
    </w:p>
    <w:p>
      <w:r>
        <w:t>(d) Flaky skin patches on the face</w:t>
      </w:r>
    </w:p>
    <w:p>
      <w:r>
        <w:t>Answer: c</w:t>
      </w:r>
    </w:p>
    <w:p>
      <w:r>
        <w:t>Solution: ✅ Correct Answer: c. Night blindness (difficulty seeing in dim light).</w:t>
      </w:r>
    </w:p>
    <w:p>
      <w:r>
        <w:t>🧠 Clinical Rationale: Night blindness (nyctalopia) is the earliest manifestation of vitamin A deficiency, followed by xerophthalmia and corneal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difficulty seeing at dusk</w:t>
      </w:r>
    </w:p>
    <w:p>
      <w:r>
        <w:t>❌ Why Not Others: (a) Loss of taste — not the best response for this situation; (b) Joint pain in the knees — not the best response for this situation; (d) Flaky skin patches on the face — not the best response for this situation.</w:t>
      </w:r>
    </w:p>
    <w:p>
      <w:r>
        <w:t>⚡ 5-Second Recall: Night blindness comes first</w:t>
      </w:r>
    </w:p>
    <w:p>
      <w:r>
        <w:t>Question: A child needing care for xerophthalmia and Bitot spots is admitted to the pediatric unit. Which nursing action should the nurse perform FIRST?</w:t>
      </w:r>
    </w:p>
    <w:p>
      <w:r>
        <w:t>(a) Foamy, white-gray patches on the conjunctiva</w:t>
      </w:r>
    </w:p>
    <w:p>
      <w:r>
        <w:t>(b) Yellow plaques on the eyelids only</w:t>
      </w:r>
    </w:p>
    <w:p>
      <w:r>
        <w:t>(c) Red raised nodules on the arms</w:t>
      </w:r>
    </w:p>
    <w:p>
      <w:r>
        <w:t>(d) Black pigmentation of the gums</w:t>
      </w:r>
    </w:p>
    <w:p>
      <w:r>
        <w:t>Answer: a</w:t>
      </w:r>
    </w:p>
    <w:p>
      <w:r>
        <w:t>Solution: ✅ Correct Answer: a.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 to prevent keratomalacia and blindness</w:t>
      </w:r>
    </w:p>
    <w:p>
      <w:r>
        <w:t>❌ Why Not Others: (b) Yellow plaques on the eyelids only — not the best response for this situation; (c) Red raised nodules on the arms — not the best response for this situation; (d) Black pigmentation of the gums — not the best response for this situation.</w:t>
      </w:r>
    </w:p>
    <w:p>
      <w:r>
        <w:t>⚡ 5-Second Recall: Bitot spots = xerophthalmia</w:t>
      </w:r>
    </w:p>
    <w:p>
      <w:r>
        <w:t>Question: A child needing care for vitamin A treatment doses is admitted to the pediatric unit. Which nursing action should the nurse perform FIRST?</w:t>
      </w:r>
    </w:p>
    <w:p>
      <w:r>
        <w:t>(a) Topical eye drops only</w:t>
      </w:r>
    </w:p>
    <w:p>
      <w:r>
        <w:t>(b) Intravenous iron instead</w:t>
      </w:r>
    </w:p>
    <w:p>
      <w:r>
        <w:t>(c) 200,000 IU given orally immediately, repeated the next day and again at 2 weeks</w:t>
      </w:r>
    </w:p>
    <w:p>
      <w:r>
        <w:t>(d) A single 1,000 IU dose only</w:t>
      </w:r>
    </w:p>
    <w:p>
      <w:r>
        <w:t>Answer: c</w:t>
      </w:r>
    </w:p>
    <w:p>
      <w:r>
        <w:t>Solution: ✅ Correct Answer: c. 200,000 IU given orally immediately, repeated the next day and again at 2 weeks.</w:t>
      </w:r>
    </w:p>
    <w:p>
      <w:r>
        <w:t>🧠 Clinical Rationale: Symptomatic vitamin A deficiency is treated with high-dose vitamin A (e.g., 200,000 IU) on day 1, day 2 and at 2 weeks, with younger children receiving lower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with a meal for absorption</w:t>
      </w:r>
    </w:p>
    <w:p>
      <w:r>
        <w:t>❌ Why Not Others: (a) Topical eye drops only — not the best response for this situation; (b) Intravenous iron instead — not the best response for this situation; (d) A single 1,000 IU dose only — not the best response for this situation.</w:t>
      </w:r>
    </w:p>
    <w:p>
      <w:r>
        <w:t>⚡ 5-Second Recall: Treat with high-dose vitamin A</w:t>
      </w:r>
    </w:p>
    <w:p>
      <w:r>
        <w:t>Question: A child needing care for preventing vitamin A deficiency is admitted to the pediatric unit. Which nursing action should the nurse perform FIRST?</w:t>
      </w:r>
    </w:p>
    <w:p>
      <w:r>
        <w:t>(a) Avoiding all yellow fruits and vegetables</w:t>
      </w:r>
    </w:p>
    <w:p>
      <w:r>
        <w:t>(b) Routine high-dose supplementation (from 9 months to 5 years), dietary variety and measles immunization</w:t>
      </w:r>
    </w:p>
    <w:p>
      <w:r>
        <w:t>(c) Limiting breast milk intake</w:t>
      </w:r>
    </w:p>
    <w:p>
      <w:r>
        <w:t>(d) Giving only iron supplements</w:t>
      </w:r>
    </w:p>
    <w:p>
      <w:r>
        <w:t>Answer: b</w:t>
      </w:r>
    </w:p>
    <w:p>
      <w:r>
        <w:t>Solution: ✅ Correct Answer: b. Routine high-dose supplementation (from 9 months to 5 years), dietary variety and measles immunization.</w:t>
      </w:r>
    </w:p>
    <w:p>
      <w:r>
        <w:t>🧠 Clinical Rationale: Prevention combines scheduled vitamin A supplementation, foods rich in vitamin A (milk, eggs, orange vegetables) and measles control, which depletes vitamin 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Include vitamin A-rich foods in complementary feeding</w:t>
      </w:r>
    </w:p>
    <w:p>
      <w:r>
        <w:t>❌ Why Not Others: (a) Avoiding all yellow fruits and vegetables — not the best response for this situation; (c) Limiting breast milk intake — not the best response for this situation; (d) Giving only iron supplements — not the best response for this situation.</w:t>
      </w:r>
    </w:p>
    <w:p>
      <w:r>
        <w:t>⚡ 5-Second Recall: Prevent deficiency with supplements and diet</w:t>
      </w:r>
    </w:p>
    <w:p>
      <w:r>
        <w:t>Question: Which assessment finding in a child with vitamin A deficiency early sign is MOST concerning and requires immediate follow-up?</w:t>
      </w:r>
    </w:p>
    <w:p>
      <w:r>
        <w:t>(a) Night blindness (difficulty seeing in dim light)</w:t>
      </w:r>
    </w:p>
    <w:p>
      <w:r>
        <w:t>(b) Joint pain in the knees</w:t>
      </w:r>
    </w:p>
    <w:p>
      <w:r>
        <w:t>(c) Flaky skin patches on the face</w:t>
      </w:r>
    </w:p>
    <w:p>
      <w:r>
        <w:t>(d) Loss of taste</w:t>
      </w:r>
    </w:p>
    <w:p>
      <w:r>
        <w:t>Answer: a</w:t>
      </w:r>
    </w:p>
    <w:p>
      <w:r>
        <w:t>Solution: ✅ Correct Answer: a. Night blindness (difficulty seeing in dim light).</w:t>
      </w:r>
    </w:p>
    <w:p>
      <w:r>
        <w:t>🧠 Clinical Rationale: Night blindness (nyctalopia) is the earliest manifestation of vitamin A deficiency, followed by xerophthalmia and corneal changes</w:t>
      </w:r>
    </w:p>
    <w:p>
      <w:r>
        <w:t>🔍 Key Clues: Night blindness = first vitamin A deficiency sign</w:t>
      </w:r>
    </w:p>
    <w:p>
      <w:r>
        <w:t>🩺 Nursing Action: Ask about difficulty seeing at dusk</w:t>
      </w:r>
    </w:p>
    <w:p>
      <w:r>
        <w:t>❌ Why Not Others: (b) Joint pain in the knees — not the best response for this situation; (c) Flaky skin patches on the face — not the best response for this situation; (d) Loss of taste — not the best response for this situation.</w:t>
      </w:r>
    </w:p>
    <w:p>
      <w:r>
        <w:t>⚡ 5-Second Recall: Night blindness comes first</w:t>
      </w:r>
    </w:p>
    <w:p>
      <w:r>
        <w:t>Question: Which assessment finding in a child with xerophthalmia and Bitot spots is MOST concerning and requires immediate follow-up?</w:t>
      </w:r>
    </w:p>
    <w:p>
      <w:r>
        <w:t>(a) Yellow plaques on the eyelids only</w:t>
      </w:r>
    </w:p>
    <w:p>
      <w:r>
        <w:t>(b) Red raised nodules on the arms</w:t>
      </w:r>
    </w:p>
    <w:p>
      <w:r>
        <w:t>(c) Black pigmentation of the gums</w:t>
      </w:r>
    </w:p>
    <w:p>
      <w:r>
        <w:t>(d) Foamy, white-gray patches on the conjunctiva</w:t>
      </w:r>
    </w:p>
    <w:p>
      <w:r>
        <w:t>Answer: d</w:t>
      </w:r>
    </w:p>
    <w:p>
      <w:r>
        <w:t>Solution: ✅ Correct Answer: d.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🔍 Key Clues: Bitot spots = vitamin A deficiency conjunctival sign</w:t>
      </w:r>
    </w:p>
    <w:p>
      <w:r>
        <w:t>🩺 Nursing Action: Refer early to prevent keratomalacia and blindness</w:t>
      </w:r>
    </w:p>
    <w:p>
      <w:r>
        <w:t>❌ Why Not Others: (a) Yellow plaques on the eyelids only — not the best response for this situation; (b) Red raised nodules on the arms — not the best response for this situation; (c) Black pigmentation of the gums — not the best response for this situation.</w:t>
      </w:r>
    </w:p>
    <w:p>
      <w:r>
        <w:t>⚡ 5-Second Recall: Bitot spots = xerophthalmia</w:t>
      </w:r>
    </w:p>
    <w:p>
      <w:r>
        <w:t>Question: Which assessment finding in a child with vitamin A treatment doses is MOST concerning and requires immediate follow-up?</w:t>
      </w:r>
    </w:p>
    <w:p>
      <w:r>
        <w:t>(a) 200,000 IU given orally immediately, repeated the next day and again at 2 weeks</w:t>
      </w:r>
    </w:p>
    <w:p>
      <w:r>
        <w:t>(b) Intravenous iron instead</w:t>
      </w:r>
    </w:p>
    <w:p>
      <w:r>
        <w:t>(c) Topical eye drops only</w:t>
      </w:r>
    </w:p>
    <w:p>
      <w:r>
        <w:t>(d) A single 1,000 IU dose only</w:t>
      </w:r>
    </w:p>
    <w:p>
      <w:r>
        <w:t>Answer: a</w:t>
      </w:r>
    </w:p>
    <w:p>
      <w:r>
        <w:t>Solution: ✅ Correct Answer: a. 200,000 IU given orally immediately, repeated the next day and again at 2 weeks.</w:t>
      </w:r>
    </w:p>
    <w:p>
      <w:r>
        <w:t>🧠 Clinical Rationale: Symptomatic vitamin A deficiency is treated with high-dose vitamin A (e.g., 200,000 IU) on day 1, day 2 and at 2 weeks, with younger children receiving lower doses</w:t>
      </w:r>
    </w:p>
    <w:p>
      <w:r>
        <w:t>🔍 Key Clues: High-dose vitamin A: day 1, day 2, 2 weeks</w:t>
      </w:r>
    </w:p>
    <w:p>
      <w:r>
        <w:t>🩺 Nursing Action: Give with a meal for absorption</w:t>
      </w:r>
    </w:p>
    <w:p>
      <w:r>
        <w:t>❌ Why Not Others: (b) Intravenous iron instead — not the best response for this situation; (c) Topical eye drops only — not the best response for this situation; (d) A single 1,000 IU dose only — not the best response for this situation.</w:t>
      </w:r>
    </w:p>
    <w:p>
      <w:r>
        <w:t>⚡ 5-Second Recall: Treat with high-dose vitamin A</w:t>
      </w:r>
    </w:p>
    <w:p>
      <w:r>
        <w:t>Question: Which assessment finding in a child with preventing vitamin A deficiency is MOST concerning and requires immediate follow-up?</w:t>
      </w:r>
    </w:p>
    <w:p>
      <w:r>
        <w:t>(a) Giving only iron supplements</w:t>
      </w:r>
    </w:p>
    <w:p>
      <w:r>
        <w:t>(b) Avoiding all yellow fruits and vegetables</w:t>
      </w:r>
    </w:p>
    <w:p>
      <w:r>
        <w:t>(c) Routine high-dose supplementation (from 9 months to 5 years), dietary variety and measles immunization</w:t>
      </w:r>
    </w:p>
    <w:p>
      <w:r>
        <w:t>(d) Limiting breast milk intake</w:t>
      </w:r>
    </w:p>
    <w:p>
      <w:r>
        <w:t>Answer: c</w:t>
      </w:r>
    </w:p>
    <w:p>
      <w:r>
        <w:t>Solution: ✅ Correct Answer: c. Routine high-dose supplementation (from 9 months to 5 years), dietary variety and measles immunization.</w:t>
      </w:r>
    </w:p>
    <w:p>
      <w:r>
        <w:t>🧠 Clinical Rationale: Prevention combines scheduled vitamin A supplementation, foods rich in vitamin A (milk, eggs, orange vegetables) and measles control, which depletes vitamin A</w:t>
      </w:r>
    </w:p>
    <w:p>
      <w:r>
        <w:t>🔍 Key Clues: Supplement + diet + measles immunization</w:t>
      </w:r>
    </w:p>
    <w:p>
      <w:r>
        <w:t>🩺 Nursing Action: Include vitamin A-rich foods in complementary feeding</w:t>
      </w:r>
    </w:p>
    <w:p>
      <w:r>
        <w:t>❌ Why Not Others: (a) Giving only iron supplements — not the best response for this situation; (b) Avoiding all yellow fruits and vegetables — not the best response for this situation; (d) Limiting breast milk intake — not the best response for this situation.</w:t>
      </w:r>
    </w:p>
    <w:p>
      <w:r>
        <w:t>⚡ 5-Second Recall: Prevent deficiency with supplements and diet</w:t>
      </w:r>
    </w:p>
    <w:p>
      <w:r>
        <w:t>Question: The nurse demonstrates correct understanding of vitamin A deficiency early sign by identifying which response as appropriate?</w:t>
      </w:r>
    </w:p>
    <w:p>
      <w:r>
        <w:t>(a) Night blindness (difficulty seeing in dim light)</w:t>
      </w:r>
    </w:p>
    <w:p>
      <w:r>
        <w:t>(b) Joint pain in the knees</w:t>
      </w:r>
    </w:p>
    <w:p>
      <w:r>
        <w:t>(c) Flaky skin patches on the face</w:t>
      </w:r>
    </w:p>
    <w:p>
      <w:r>
        <w:t>(d) Loss of taste</w:t>
      </w:r>
    </w:p>
    <w:p>
      <w:r>
        <w:t>Answer: a</w:t>
      </w:r>
    </w:p>
    <w:p>
      <w:r>
        <w:t>Solution: ✅ Correct Answer: a. Night blindness (difficulty seeing in dim light).</w:t>
      </w:r>
    </w:p>
    <w:p>
      <w:r>
        <w:t>🧠 Clinical Rationale: Night blindness (nyctalopia) is the earliest manifestation of vitamin A deficiency, followed by xerophthalmia and corneal changes</w:t>
      </w:r>
    </w:p>
    <w:p>
      <w:r>
        <w:t>🩺 Nursing Action: Ask about difficulty seeing at dusk</w:t>
      </w:r>
    </w:p>
    <w:p>
      <w:r>
        <w:t>❌ Why Not Others: (b) Joint pain in the knees — not the best response for this situation; (c) Flaky skin patches on the face — not the best response for this situation; (d) Loss of taste — not the best response for this situation.</w:t>
      </w:r>
    </w:p>
    <w:p>
      <w:r>
        <w:t>⚡ 5-Second Recall: Night blindness comes first</w:t>
      </w:r>
    </w:p>
    <w:p>
      <w:r>
        <w:t>Question: The nurse demonstrates correct understanding of xerophthalmia and Bitot spots by identifying which response as appropriate?</w:t>
      </w:r>
    </w:p>
    <w:p>
      <w:r>
        <w:t>(a) Red raised nodules on the arms</w:t>
      </w:r>
    </w:p>
    <w:p>
      <w:r>
        <w:t>(b) Black pigmentation of the gums</w:t>
      </w:r>
    </w:p>
    <w:p>
      <w:r>
        <w:t>(c) Foamy, white-gray patches on the conjunctiva</w:t>
      </w:r>
    </w:p>
    <w:p>
      <w:r>
        <w:t>(d) Yellow plaques on the eyelids only</w:t>
      </w:r>
    </w:p>
    <w:p>
      <w:r>
        <w:t>Answer: c</w:t>
      </w:r>
    </w:p>
    <w:p>
      <w:r>
        <w:t>Solution: ✅ Correct Answer: c.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🩺 Nursing Action: Refer early to prevent keratomalacia and blindness</w:t>
      </w:r>
    </w:p>
    <w:p>
      <w:r>
        <w:t>❌ Why Not Others: (a) Red raised nodules on the arms — not the best response for this situation; (b) Black pigmentation of the gums — not the best response for this situation; (d) Yellow plaques on the eyelids only — not the best response for this situation.</w:t>
      </w:r>
    </w:p>
    <w:p>
      <w:r>
        <w:t>⚡ 5-Second Recall: Bitot spots = xerophthalmia</w:t>
      </w:r>
    </w:p>
    <w:p>
      <w:r>
        <w:t>Question: The nurse demonstrates correct understanding of vitamin A treatment doses by identifying which response as appropriate?</w:t>
      </w:r>
    </w:p>
    <w:p>
      <w:r>
        <w:t>(a) Topical eye drops only</w:t>
      </w:r>
    </w:p>
    <w:p>
      <w:r>
        <w:t>(b) 200,000 IU given orally immediately, repeated the next day and again at 2 weeks</w:t>
      </w:r>
    </w:p>
    <w:p>
      <w:r>
        <w:t>(c) Intravenous iron instead</w:t>
      </w:r>
    </w:p>
    <w:p>
      <w:r>
        <w:t>(d) A single 1,000 IU dose only</w:t>
      </w:r>
    </w:p>
    <w:p>
      <w:r>
        <w:t>Answer: b</w:t>
      </w:r>
    </w:p>
    <w:p>
      <w:r>
        <w:t>Solution: ✅ Correct Answer: b. 200,000 IU given orally immediately, repeated the next day and again at 2 weeks.</w:t>
      </w:r>
    </w:p>
    <w:p>
      <w:r>
        <w:t>🧠 Clinical Rationale: Symptomatic vitamin A deficiency is treated with high-dose vitamin A (e.g., 200,000 IU) on day 1, day 2 and at 2 weeks, with younger children receiving lower doses</w:t>
      </w:r>
    </w:p>
    <w:p>
      <w:r>
        <w:t>🩺 Nursing Action: Give with a meal for absorption</w:t>
      </w:r>
    </w:p>
    <w:p>
      <w:r>
        <w:t>❌ Why Not Others: (a) Topical eye drops only — not the best response for this situation; (c) Intravenous iron instead — not the best response for this situation; (d) A single 1,000 IU dose only — not the best response for this situation.</w:t>
      </w:r>
    </w:p>
    <w:p>
      <w:r>
        <w:t>⚡ 5-Second Recall: Treat with high-dose vitamin A</w:t>
      </w:r>
    </w:p>
    <w:p>
      <w:r>
        <w:t>Question: The nurse demonstrates correct understanding of preventing vitamin A deficiency by identifying which response as appropriate?</w:t>
      </w:r>
    </w:p>
    <w:p>
      <w:r>
        <w:t>(a) Limiting breast milk intake</w:t>
      </w:r>
    </w:p>
    <w:p>
      <w:r>
        <w:t>(b) Avoiding all yellow fruits and vegetables</w:t>
      </w:r>
    </w:p>
    <w:p>
      <w:r>
        <w:t>(c) Giving only iron supplements</w:t>
      </w:r>
    </w:p>
    <w:p>
      <w:r>
        <w:t>(d) Routine high-dose supplementation (from 9 months to 5 years), dietary variety and measles immunization</w:t>
      </w:r>
    </w:p>
    <w:p>
      <w:r>
        <w:t>Answer: d</w:t>
      </w:r>
    </w:p>
    <w:p>
      <w:r>
        <w:t>Solution: ✅ Correct Answer: d. Routine high-dose supplementation (from 9 months to 5 years), dietary variety and measles immunization.</w:t>
      </w:r>
    </w:p>
    <w:p>
      <w:r>
        <w:t>🧠 Clinical Rationale: Prevention combines scheduled vitamin A supplementation, foods rich in vitamin A (milk, eggs, orange vegetables) and measles control, which depletes vitamin A</w:t>
      </w:r>
    </w:p>
    <w:p>
      <w:r>
        <w:t>🩺 Nursing Action: Include vitamin A-rich foods in complementary feeding</w:t>
      </w:r>
    </w:p>
    <w:p>
      <w:r>
        <w:t>❌ Why Not Others: (a) Limiting breast milk intake — not the best response for this situation; (b) Avoiding all yellow fruits and vegetables — not the best response for this situation; (c) Giving only iron supplements — not the best response for this situation.</w:t>
      </w:r>
    </w:p>
    <w:p>
      <w:r>
        <w:t>⚡ 5-Second Recall: Prevent deficiency with supplements and diet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