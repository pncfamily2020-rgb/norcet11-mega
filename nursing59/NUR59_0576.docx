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newborn who fails to pass meconium within 48 hours and develops abdominal distension may have?</w:t>
      </w:r>
    </w:p>
    <w:p>
      <w:r>
        <w:t>(a) Hirschsprung disease — congenital aganglionosis of the bowel</w:t>
      </w:r>
    </w:p>
    <w:p>
      <w:r>
        <w:t>(b) Meckel diverticulum</w:t>
      </w:r>
    </w:p>
    <w:p>
      <w:r>
        <w:t>(c) Pyloric stenosis</w:t>
      </w:r>
    </w:p>
    <w:p>
      <w:r>
        <w:t>(d) Celiac disease</w:t>
      </w:r>
    </w:p>
    <w:p>
      <w:r>
        <w:t>Answer: a</w:t>
      </w:r>
    </w:p>
    <w:p>
      <w:r>
        <w:t>Solution: ✅ Correct Answer: a. Hirschsprung disease — congenital aganglionosis of the bowel.</w:t>
      </w:r>
    </w:p>
    <w:p>
      <w:r>
        <w:t>🧠 Clinical Rationale: Hirschsprung disease (absence of ganglion cells in the distal bowel) presents in newborns with delayed meconium passage, distension and later chronic constipation with ribbon stools</w:t>
      </w:r>
    </w:p>
    <w:p>
      <w:r>
        <w:t>🔍 Key Clues: No meconium in 48 h + distension = suspect Hirschsprung</w:t>
      </w:r>
    </w:p>
    <w:p>
      <w:r>
        <w:t>🩺 Nursing Action: Confirm by rectal biopsy (gold standard)</w:t>
      </w:r>
    </w:p>
    <w:p>
      <w:r>
        <w:t>❌ Why Not Others: (b) Meckel diverticulum — not the best response for this situation; (c) Pyloric stenosis — not the best response for this situation; (d) Celiac disease — not the best response for this situation.</w:t>
      </w:r>
    </w:p>
    <w:p>
      <w:r>
        <w:t>⚠️ Exam Trap: Bowel prep and surgery (pull-through) follow stabilization</w:t>
      </w:r>
    </w:p>
    <w:p>
      <w:r>
        <w:t>⚡ 5-Second Recall: Hirschsprung = aganglionic bowel</w:t>
      </w:r>
    </w:p>
    <w:p>
      <w:r>
        <w:t>Question: An older infant with Hirschsprung disease typically shows?</w:t>
      </w:r>
    </w:p>
    <w:p>
      <w:r>
        <w:t>(a) Projectile vomiting after feeds</w:t>
      </w:r>
    </w:p>
    <w:p>
      <w:r>
        <w:t>(b) Currant-jelly stools with colic</w:t>
      </w:r>
    </w:p>
    <w:p>
      <w:r>
        <w:t>(c) Chronic constipation with ribbon-like stools, abdominal distension and failure to thrive</w:t>
      </w:r>
    </w:p>
    <w:p>
      <w:r>
        <w:t>(d) Frequent watery stools with weight gain</w:t>
      </w:r>
    </w:p>
    <w:p>
      <w:r>
        <w:t>Answer: c</w:t>
      </w:r>
    </w:p>
    <w:p>
      <w:r>
        <w:t>Solution: ✅ Correct Answer: c. Chronic constipation with ribbon-like stools, abdominal distension and failure to thrive.</w:t>
      </w:r>
    </w:p>
    <w:p>
      <w:r>
        <w:t>🧠 Clinical Rationale: Older children with Hirschsprung have chronic constipation, ribbon stools, distension and poor growth from the functional obstruction of aganglionic bowel</w:t>
      </w:r>
    </w:p>
    <w:p>
      <w:r>
        <w:t>🔍 Key Clues: Constipation + ribbon stools + distension = Hirschsprung clues</w:t>
      </w:r>
    </w:p>
    <w:p>
      <w:r>
        <w:t>🩺 Nursing Action: Ask about meconium timing and stool history</w:t>
      </w:r>
    </w:p>
    <w:p>
      <w:r>
        <w:t>❌ Why Not Others: (a) Projectile vomiting after feeds — not the best response for this situation; (b) Currant-jelly stools with colic — not the best response for this situation; (d) Frequent watery stools with weight gain — not the best response for this situation.</w:t>
      </w:r>
    </w:p>
    <w:p>
      <w:r>
        <w:t>⚠️ Exam Trap: Rectal examination and biopsy confirm the diagnosis</w:t>
      </w:r>
    </w:p>
    <w:p>
      <w:r>
        <w:t>⚡ 5-Second Recall: Chronic constipation marks Hirschsprung</w:t>
      </w:r>
    </w:p>
    <w:p>
      <w:r>
        <w:t>Question: Hirschsprung-associated enterocolitis presents with?</w:t>
      </w:r>
    </w:p>
    <w:p>
      <w:r>
        <w:t>(a) Weight gain with normal stools</w:t>
      </w:r>
    </w:p>
    <w:p>
      <w:r>
        <w:t>(b) No symptoms at all</w:t>
      </w:r>
    </w:p>
    <w:p>
      <w:r>
        <w:t>(c) Only mild constipation</w:t>
      </w:r>
    </w:p>
    <w:p>
      <w:r>
        <w:t>(d) Fever, abdominal distension and explosive foul diarrhea — an emergency needing urgent treatment</w:t>
      </w:r>
    </w:p>
    <w:p>
      <w:r>
        <w:t>Answer: d</w:t>
      </w:r>
    </w:p>
    <w:p>
      <w:r>
        <w:t>Solution: ✅ Correct Answer: d. Fever, abdominal distension and explosive foul diarrhea — an emergency needing urgent treatment.</w:t>
      </w:r>
    </w:p>
    <w:p>
      <w:r>
        <w:t>🧠 Clinical Rationale: Enterocolitis — fever, distension and explosive diarrhea — is a dangerous complication of Hirschsprung disease that can progress to shock and perforation</w:t>
      </w:r>
    </w:p>
    <w:p>
      <w:r>
        <w:t>🔍 Key Clues: Fever + distension + explosive diarrhea = enterocolitis emergency</w:t>
      </w:r>
    </w:p>
    <w:p>
      <w:r>
        <w:t>🩺 Nursing Action: Treat with decompression, fluids and antibiotics urgently</w:t>
      </w:r>
    </w:p>
    <w:p>
      <w:r>
        <w:t>❌ Why Not Others: (a) Weight gain with normal stools — not the best response for this situation; (b) No symptoms at all — not the best response for this situation; (c) Only mild constipation — not the best response for this situation.</w:t>
      </w:r>
    </w:p>
    <w:p>
      <w:r>
        <w:t>⚠️ Exam Trap: Enterocolitis is life-threatening</w:t>
      </w:r>
    </w:p>
    <w:p>
      <w:r>
        <w:t>⚡ 5-Second Recall: Enterocolitis = emergency</w:t>
      </w:r>
    </w:p>
    <w:p>
      <w:r>
        <w:t>Question: Definitive treatment of Hirschsprung disease is?</w:t>
      </w:r>
    </w:p>
    <w:p>
      <w:r>
        <w:t>(a) Surgical removal of the aganglionic segment (pull-through procedure), sometimes with a temporary colostomy</w:t>
      </w:r>
    </w:p>
    <w:p>
      <w:r>
        <w:t>(b) Dietary changes only</w:t>
      </w:r>
    </w:p>
    <w:p>
      <w:r>
        <w:t>(c) Antibiotics as a cure</w:t>
      </w:r>
    </w:p>
    <w:p>
      <w:r>
        <w:t>(d) Lifelong laxatives alone</w:t>
      </w:r>
    </w:p>
    <w:p>
      <w:r>
        <w:t>Answer: a</w:t>
      </w:r>
    </w:p>
    <w:p>
      <w:r>
        <w:t>Solution: ✅ Correct Answer: a. Surgical removal of the aganglionic segment (pull-through procedure), sometimes with a temporary colostomy.</w:t>
      </w:r>
    </w:p>
    <w:p>
      <w:r>
        <w:t>🧠 Clinical Rationale: Surgery removes the aganglionic bowel and brings healthy bowel to the anus (pull-through), often preceded by a temporary colostomy</w:t>
      </w:r>
    </w:p>
    <w:p>
      <w:r>
        <w:t>🔍 Key Clues: Pull-through surgery = definitive treatment</w:t>
      </w:r>
    </w:p>
    <w:p>
      <w:r>
        <w:t>🩺 Nursing Action: Preop bowel preparation and nutrition support are needed</w:t>
      </w:r>
    </w:p>
    <w:p>
      <w:r>
        <w:t>❌ Why Not Others: (b) Dietary changes only — not the best response for this situation; (c) Antibiotics as a cure — not the best response for this situation; (d) Lifelong laxatives alone — not the best response for this situation.</w:t>
      </w:r>
    </w:p>
    <w:p>
      <w:r>
        <w:t>⚠️ Exam Trap: Postop bowel habits improve gradually</w:t>
      </w:r>
    </w:p>
    <w:p>
      <w:r>
        <w:t>⚡ 5-Second Recall: Surgery cures the obstruction</w:t>
      </w:r>
    </w:p>
    <w:p>
      <w:r>
        <w:t>Question: Preoperative nursing care for a child with Hirschsprung disease includes?</w:t>
      </w:r>
    </w:p>
    <w:p>
      <w:r>
        <w:t>(a) No monitoring of the abdomen</w:t>
      </w:r>
    </w:p>
    <w:p>
      <w:r>
        <w:t>(b) Bowel preparation, monitoring for enterocolitis, nutrition support and family teaching</w:t>
      </w:r>
    </w:p>
    <w:p>
      <w:r>
        <w:t>(c) Routine oral feeds without restriction</w:t>
      </w:r>
    </w:p>
    <w:p>
      <w:r>
        <w:t>(d) Immediate discharge with laxatives only</w:t>
      </w:r>
    </w:p>
    <w:p>
      <w:r>
        <w:t>Answer: b</w:t>
      </w:r>
    </w:p>
    <w:p>
      <w:r>
        <w:t>Solution: ✅ Correct Answer: b. Bowel preparation, monitoring for enterocolitis, nutrition support and family teaching.</w:t>
      </w:r>
    </w:p>
    <w:p>
      <w:r>
        <w:t>🧠 Clinical Rationale: Care includes bowel preparation, watching for enterocolitis and obstruction, nutritional support and preparing the family for surgery and stoma care if needed</w:t>
      </w:r>
    </w:p>
    <w:p>
      <w:r>
        <w:t>🔍 Key Clues: Bowel prep + monitor for enterocolitis + teaching</w:t>
      </w:r>
    </w:p>
    <w:p>
      <w:r>
        <w:t>🩺 Nursing Action: Measure abdominal girth and assess stools</w:t>
      </w:r>
    </w:p>
    <w:p>
      <w:r>
        <w:t>❌ Why Not Others: (a) No monitoring of the abdomen — not the best response for this situation; (c) Routine oral feeds without restriction — not the best response for this situation; (d) Immediate discharge with laxatives only — not the best response for this situation.</w:t>
      </w:r>
    </w:p>
    <w:p>
      <w:r>
        <w:t>⚠️ Exam Trap: Prepare the family for surgery and possible colostomy</w:t>
      </w:r>
    </w:p>
    <w:p>
      <w:r>
        <w:t>⚡ 5-Second Recall: Comprehensive preop care</w:t>
      </w:r>
    </w:p>
    <w:p>
      <w:r>
        <w:t>Question: The nurse is teaching the parent about Hirschsprung disease features. Which statement by the parent indicates correct understanding?</w:t>
      </w:r>
    </w:p>
    <w:p>
      <w:r>
        <w:t>(a) Pyloric stenosis</w:t>
      </w:r>
    </w:p>
    <w:p>
      <w:r>
        <w:t>(b) Hirschsprung disease — congenital aganglionosis of the bowel</w:t>
      </w:r>
    </w:p>
    <w:p>
      <w:r>
        <w:t>(c) Meckel diverticulum</w:t>
      </w:r>
    </w:p>
    <w:p>
      <w:r>
        <w:t>(d) Celiac disease</w:t>
      </w:r>
    </w:p>
    <w:p>
      <w:r>
        <w:t>Answer: b</w:t>
      </w:r>
    </w:p>
    <w:p>
      <w:r>
        <w:t>Solution: ✅ Correct Answer: b. Hirschsprung disease — congenital aganglionosis of the bowel.</w:t>
      </w:r>
    </w:p>
    <w:p>
      <w:r>
        <w:t>🧠 Clinical Rationale: Hirschsprung disease (absence of ganglion cells in the distal bowel) presents in newborns with delayed meconium passage, distension and later chronic constipation with ribbon stools</w:t>
      </w:r>
    </w:p>
    <w:p>
      <w:r>
        <w:t>🩺 Nursing Action: Confirm by rectal biopsy (gold standard)</w:t>
      </w:r>
    </w:p>
    <w:p>
      <w:r>
        <w:t>❌ Why Not Others: (a) Pyloric stenosis — not the best response for this situation; (c) Meckel diverticulum — not the best response for this situation; (d) Celiac disease — not the best response for this situation.</w:t>
      </w:r>
    </w:p>
    <w:p>
      <w:r>
        <w:t>⚠️ Exam Trap: Bowel prep and surgery (pull-through) follow stabilization</w:t>
      </w:r>
    </w:p>
    <w:p>
      <w:r>
        <w:t>⚡ 5-Second Recall: Hirschsprung = aganglionic bowel</w:t>
      </w:r>
    </w:p>
    <w:p>
      <w:r>
        <w:t>Question: The nurse is teaching the parent about Hirschsprung chronic constipation signs. Which statement by the parent indicates correct understanding?</w:t>
      </w:r>
    </w:p>
    <w:p>
      <w:r>
        <w:t>(a) Frequent watery stools with weight gain</w:t>
      </w:r>
    </w:p>
    <w:p>
      <w:r>
        <w:t>(b) Chronic constipation with ribbon-like stools, abdominal distension and failure to thrive</w:t>
      </w:r>
    </w:p>
    <w:p>
      <w:r>
        <w:t>(c) Projectile vomiting after feeds</w:t>
      </w:r>
    </w:p>
    <w:p>
      <w:r>
        <w:t>(d) Currant-jelly stools with colic</w:t>
      </w:r>
    </w:p>
    <w:p>
      <w:r>
        <w:t>Answer: b</w:t>
      </w:r>
    </w:p>
    <w:p>
      <w:r>
        <w:t>Solution: ✅ Correct Answer: b. Chronic constipation with ribbon-like stools, abdominal distension and failure to thrive.</w:t>
      </w:r>
    </w:p>
    <w:p>
      <w:r>
        <w:t>🧠 Clinical Rationale: Older children with Hirschsprung have chronic constipation, ribbon stools, distension and poor growth from the functional obstruction of aganglionic bowel</w:t>
      </w:r>
    </w:p>
    <w:p>
      <w:r>
        <w:t>🩺 Nursing Action: Ask about meconium timing and stool history</w:t>
      </w:r>
    </w:p>
    <w:p>
      <w:r>
        <w:t>❌ Why Not Others: (a) Frequent watery stools with weight gain — not the best response for this situation; (c) Projectile vomiting after feeds — not the best response for this situation; (d) Currant-jelly stools with colic — not the best response for this situation.</w:t>
      </w:r>
    </w:p>
    <w:p>
      <w:r>
        <w:t>⚠️ Exam Trap: Rectal examination and biopsy confirm the diagnosis</w:t>
      </w:r>
    </w:p>
    <w:p>
      <w:r>
        <w:t>⚡ 5-Second Recall: Chronic constipation marks Hirschsprung</w:t>
      </w:r>
    </w:p>
    <w:p>
      <w:r>
        <w:t>Question: The nurse is teaching the parent about Hirschsprung enterocolitis risk. Which statement by the parent indicates correct understanding?</w:t>
      </w:r>
    </w:p>
    <w:p>
      <w:r>
        <w:t>(a) Fever, abdominal distension and explosive foul diarrhea — an emergency needing urgent treatment</w:t>
      </w:r>
    </w:p>
    <w:p>
      <w:r>
        <w:t>(b) No symptoms at all</w:t>
      </w:r>
    </w:p>
    <w:p>
      <w:r>
        <w:t>(c) Only mild constipation</w:t>
      </w:r>
    </w:p>
    <w:p>
      <w:r>
        <w:t>(d) Weight gain with normal stools</w:t>
      </w:r>
    </w:p>
    <w:p>
      <w:r>
        <w:t>Answer: a</w:t>
      </w:r>
    </w:p>
    <w:p>
      <w:r>
        <w:t>Solution: ✅ Correct Answer: a. Fever, abdominal distension and explosive foul diarrhea — an emergency needing urgent treatment.</w:t>
      </w:r>
    </w:p>
    <w:p>
      <w:r>
        <w:t>🧠 Clinical Rationale: Enterocolitis — fever, distension and explosive diarrhea — is a dangerous complication of Hirschsprung disease that can progress to shock and perforation</w:t>
      </w:r>
    </w:p>
    <w:p>
      <w:r>
        <w:t>🩺 Nursing Action: Treat with decompression, fluids and antibiotics urgently</w:t>
      </w:r>
    </w:p>
    <w:p>
      <w:r>
        <w:t>❌ Why Not Others: (b) No symptoms at all — not the best response for this situation; (c) Only mild constipation — not the best response for this situation; (d) Weight gain with normal stools — not the best response for this situation.</w:t>
      </w:r>
    </w:p>
    <w:p>
      <w:r>
        <w:t>⚠️ Exam Trap: Enterocolitis is life-threatening</w:t>
      </w:r>
    </w:p>
    <w:p>
      <w:r>
        <w:t>⚡ 5-Second Recall: Enterocolitis = emergency</w:t>
      </w:r>
    </w:p>
    <w:p>
      <w:r>
        <w:t>Question: The nurse is teaching the parent about Hirschsprung treatment. Which statement by the parent indicates correct understanding?</w:t>
      </w:r>
    </w:p>
    <w:p>
      <w:r>
        <w:t>(a) Dietary changes only</w:t>
      </w:r>
    </w:p>
    <w:p>
      <w:r>
        <w:t>(b) Antibiotics as a cure</w:t>
      </w:r>
    </w:p>
    <w:p>
      <w:r>
        <w:t>(c) Surgical removal of the aganglionic segment (pull-through procedure), sometimes with a temporary colostomy</w:t>
      </w:r>
    </w:p>
    <w:p>
      <w:r>
        <w:t>(d) Lifelong laxatives alone</w:t>
      </w:r>
    </w:p>
    <w:p>
      <w:r>
        <w:t>Answer: c</w:t>
      </w:r>
    </w:p>
    <w:p>
      <w:r>
        <w:t>Solution: ✅ Correct Answer: c. Surgical removal of the aganglionic segment (pull-through procedure), sometimes with a temporary colostomy.</w:t>
      </w:r>
    </w:p>
    <w:p>
      <w:r>
        <w:t>🧠 Clinical Rationale: Surgery removes the aganglionic bowel and brings healthy bowel to the anus (pull-through), often preceded by a temporary colostomy</w:t>
      </w:r>
    </w:p>
    <w:p>
      <w:r>
        <w:t>🩺 Nursing Action: Preop bowel preparation and nutrition support are needed</w:t>
      </w:r>
    </w:p>
    <w:p>
      <w:r>
        <w:t>❌ Why Not Others: (a) Dietary changes only — not the best response for this situation; (b) Antibiotics as a cure — not the best response for this situation; (d) Lifelong laxatives alone — not the best response for this situation.</w:t>
      </w:r>
    </w:p>
    <w:p>
      <w:r>
        <w:t>⚠️ Exam Trap: Postop bowel habits improve gradually</w:t>
      </w:r>
    </w:p>
    <w:p>
      <w:r>
        <w:t>⚡ 5-Second Recall: Surgery cures the obstruction</w:t>
      </w:r>
    </w:p>
    <w:p>
      <w:r>
        <w:t>Question: The nurse is teaching the parent about nursing care in Hirschsprung. Which statement by the parent indicates correct understanding?</w:t>
      </w:r>
    </w:p>
    <w:p>
      <w:r>
        <w:t>(a) Routine oral feeds without restriction</w:t>
      </w:r>
    </w:p>
    <w:p>
      <w:r>
        <w:t>(b) Immediate discharge with laxatives only</w:t>
      </w:r>
    </w:p>
    <w:p>
      <w:r>
        <w:t>(c) No monitoring of the abdomen</w:t>
      </w:r>
    </w:p>
    <w:p>
      <w:r>
        <w:t>(d) Bowel preparation, monitoring for enterocolitis, nutrition support and family teaching</w:t>
      </w:r>
    </w:p>
    <w:p>
      <w:r>
        <w:t>Answer: d</w:t>
      </w:r>
    </w:p>
    <w:p>
      <w:r>
        <w:t>Solution: ✅ Correct Answer: d. Bowel preparation, monitoring for enterocolitis, nutrition support and family teaching.</w:t>
      </w:r>
    </w:p>
    <w:p>
      <w:r>
        <w:t>🧠 Clinical Rationale: Care includes bowel preparation, watching for enterocolitis and obstruction, nutritional support and preparing the family for surgery and stoma care if needed</w:t>
      </w:r>
    </w:p>
    <w:p>
      <w:r>
        <w:t>🩺 Nursing Action: Measure abdominal girth and assess stools</w:t>
      </w:r>
    </w:p>
    <w:p>
      <w:r>
        <w:t>❌ Why Not Others: (a) Routine oral feeds without restriction — not the best response for this situation; (b) Immediate discharge with laxatives only — not the best response for this situation; (c) No monitoring of the abdomen — not the best response for this situation.</w:t>
      </w:r>
    </w:p>
    <w:p>
      <w:r>
        <w:t>⚠️ Exam Trap: Prepare the family for surgery and possible colostomy</w:t>
      </w:r>
    </w:p>
    <w:p>
      <w:r>
        <w:t>⚡ 5-Second Recall: Comprehensive preop care</w:t>
      </w:r>
    </w:p>
    <w:p>
      <w:r>
        <w:t>Question: A child needing care for Hirschsprung disease features is admitted to the pediatric unit. Which nursing action should the nurse perform FIRST?</w:t>
      </w:r>
    </w:p>
    <w:p>
      <w:r>
        <w:t>(a) Meckel diverticulum</w:t>
      </w:r>
    </w:p>
    <w:p>
      <w:r>
        <w:t>(b) Celiac disease</w:t>
      </w:r>
    </w:p>
    <w:p>
      <w:r>
        <w:t>(c) Hirschsprung disease — congenital aganglionosis of the bowel</w:t>
      </w:r>
    </w:p>
    <w:p>
      <w:r>
        <w:t>(d) Pyloric stenosis</w:t>
      </w:r>
    </w:p>
    <w:p>
      <w:r>
        <w:t>Answer: c</w:t>
      </w:r>
    </w:p>
    <w:p>
      <w:r>
        <w:t>Solution: ✅ Correct Answer: c. Hirschsprung disease — congenital aganglionosis of the bowel.</w:t>
      </w:r>
    </w:p>
    <w:p>
      <w:r>
        <w:t>🧠 Clinical Rationale: Hirschsprung disease (absence of ganglion cells in the distal bowel) presents in newborns with delayed meconium passage, distension and later chronic constipation with ribbon stools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by rectal biopsy (gold standard)</w:t>
      </w:r>
    </w:p>
    <w:p>
      <w:r>
        <w:t>❌ Why Not Others: (a) Meckel diverticulum — not the best response for this situation; (b) Celiac disease — not the best response for this situation; (d) Pyloric stenosis — not the best response for this situation.</w:t>
      </w:r>
    </w:p>
    <w:p>
      <w:r>
        <w:t>⚡ 5-Second Recall: Hirschsprung = aganglionic bowel</w:t>
      </w:r>
    </w:p>
    <w:p>
      <w:r>
        <w:t>Question: A child needing care for Hirschsprung chronic constipation signs is admitted to the pediatric unit. Which nursing action should the nurse perform FIRST?</w:t>
      </w:r>
    </w:p>
    <w:p>
      <w:r>
        <w:t>(a) Frequent watery stools with weight gain</w:t>
      </w:r>
    </w:p>
    <w:p>
      <w:r>
        <w:t>(b) Currant-jelly stools with colic</w:t>
      </w:r>
    </w:p>
    <w:p>
      <w:r>
        <w:t>(c) Projectile vomiting after feeds</w:t>
      </w:r>
    </w:p>
    <w:p>
      <w:r>
        <w:t>(d) Chronic constipation with ribbon-like stools, abdominal distension and failure to thrive</w:t>
      </w:r>
    </w:p>
    <w:p>
      <w:r>
        <w:t>Answer: d</w:t>
      </w:r>
    </w:p>
    <w:p>
      <w:r>
        <w:t>Solution: ✅ Correct Answer: d. Chronic constipation with ribbon-like stools, abdominal distension and failure to thrive.</w:t>
      </w:r>
    </w:p>
    <w:p>
      <w:r>
        <w:t>🧠 Clinical Rationale: Older children with Hirschsprung have chronic constipation, ribbon stools, distension and poor growth from the functional obstruction of aganglionic bowel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meconium timing and stool history</w:t>
      </w:r>
    </w:p>
    <w:p>
      <w:r>
        <w:t>❌ Why Not Others: (a) Frequent watery stools with weight gain — not the best response for this situation; (b) Currant-jelly stools with colic — not the best response for this situation; (c) Projectile vomiting after feeds — not the best response for this situation.</w:t>
      </w:r>
    </w:p>
    <w:p>
      <w:r>
        <w:t>⚡ 5-Second Recall: Chronic constipation marks Hirschsprung</w:t>
      </w:r>
    </w:p>
    <w:p>
      <w:r>
        <w:t>Question: A child needing care for Hirschsprung enterocolitis risk is admitted to the pediatric unit. Which nursing action should the nurse perform FIRST?</w:t>
      </w:r>
    </w:p>
    <w:p>
      <w:r>
        <w:t>(a) Only mild constipation</w:t>
      </w:r>
    </w:p>
    <w:p>
      <w:r>
        <w:t>(b) Fever, abdominal distension and explosive foul diarrhea — an emergency needing urgent treatment</w:t>
      </w:r>
    </w:p>
    <w:p>
      <w:r>
        <w:t>(c) Weight gain with normal stools</w:t>
      </w:r>
    </w:p>
    <w:p>
      <w:r>
        <w:t>(d) No symptoms at all</w:t>
      </w:r>
    </w:p>
    <w:p>
      <w:r>
        <w:t>Answer: b</w:t>
      </w:r>
    </w:p>
    <w:p>
      <w:r>
        <w:t>Solution: ✅ Correct Answer: b. Fever, abdominal distension and explosive foul diarrhea — an emergency needing urgent treatment.</w:t>
      </w:r>
    </w:p>
    <w:p>
      <w:r>
        <w:t>🧠 Clinical Rationale: Enterocolitis — fever, distension and explosive diarrhea — is a dangerous complication of Hirschsprung disease that can progress to shock and perforation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with decompression, fluids and antibiotics urgently</w:t>
      </w:r>
    </w:p>
    <w:p>
      <w:r>
        <w:t>❌ Why Not Others: (a) Only mild constipation — not the best response for this situation; (c) Weight gain with normal stools — not the best response for this situation; (d) No symptoms at all — not the best response for this situation.</w:t>
      </w:r>
    </w:p>
    <w:p>
      <w:r>
        <w:t>⚡ 5-Second Recall: Enterocolitis = emergency</w:t>
      </w:r>
    </w:p>
    <w:p>
      <w:r>
        <w:t>Question: A child needing care for Hirschsprung treatment is admitted to the pediatric unit. Which nursing action should the nurse perform FIRST?</w:t>
      </w:r>
    </w:p>
    <w:p>
      <w:r>
        <w:t>(a) Antibiotics as a cure</w:t>
      </w:r>
    </w:p>
    <w:p>
      <w:r>
        <w:t>(b) Surgical removal of the aganglionic segment (pull-through procedure), sometimes with a temporary colostomy</w:t>
      </w:r>
    </w:p>
    <w:p>
      <w:r>
        <w:t>(c) Lifelong laxatives alone</w:t>
      </w:r>
    </w:p>
    <w:p>
      <w:r>
        <w:t>(d) Dietary changes only</w:t>
      </w:r>
    </w:p>
    <w:p>
      <w:r>
        <w:t>Answer: b</w:t>
      </w:r>
    </w:p>
    <w:p>
      <w:r>
        <w:t>Solution: ✅ Correct Answer: b. Surgical removal of the aganglionic segment (pull-through procedure), sometimes with a temporary colostomy.</w:t>
      </w:r>
    </w:p>
    <w:p>
      <w:r>
        <w:t>🧠 Clinical Rationale: Surgery removes the aganglionic bowel and brings healthy bowel to the anus (pull-through), often preceded by a temporary colostomy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Preop bowel preparation and nutrition support are needed</w:t>
      </w:r>
    </w:p>
    <w:p>
      <w:r>
        <w:t>❌ Why Not Others: (a) Antibiotics as a cure — not the best response for this situation; (c) Lifelong laxatives alone — not the best response for this situation; (d) Dietary changes only — not the best response for this situation.</w:t>
      </w:r>
    </w:p>
    <w:p>
      <w:r>
        <w:t>⚡ 5-Second Recall: Surgery cures the obstruction</w:t>
      </w:r>
    </w:p>
    <w:p>
      <w:r>
        <w:t>Question: A child needing care for nursing care in Hirschsprung is admitted to the pediatric unit. Which nursing action should the nurse perform FIRST?</w:t>
      </w:r>
    </w:p>
    <w:p>
      <w:r>
        <w:t>(a) Immediate discharge with laxatives only</w:t>
      </w:r>
    </w:p>
    <w:p>
      <w:r>
        <w:t>(b) No monitoring of the abdomen</w:t>
      </w:r>
    </w:p>
    <w:p>
      <w:r>
        <w:t>(c) Bowel preparation, monitoring for enterocolitis, nutrition support and family teaching</w:t>
      </w:r>
    </w:p>
    <w:p>
      <w:r>
        <w:t>(d) Routine oral feeds without restriction</w:t>
      </w:r>
    </w:p>
    <w:p>
      <w:r>
        <w:t>Answer: c</w:t>
      </w:r>
    </w:p>
    <w:p>
      <w:r>
        <w:t>Solution: ✅ Correct Answer: c. Bowel preparation, monitoring for enterocolitis, nutrition support and family teaching.</w:t>
      </w:r>
    </w:p>
    <w:p>
      <w:r>
        <w:t>🧠 Clinical Rationale: Care includes bowel preparation, watching for enterocolitis and obstruction, nutritional support and preparing the family for surgery and stoma care if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abdominal girth and assess stools</w:t>
      </w:r>
    </w:p>
    <w:p>
      <w:r>
        <w:t>❌ Why Not Others: (a) Immediate discharge with laxatives only — not the best response for this situation; (b) No monitoring of the abdomen — not the best response for this situation; (d) Routine oral feeds without restriction — not the best response for this situation.</w:t>
      </w:r>
    </w:p>
    <w:p>
      <w:r>
        <w:t>⚡ 5-Second Recall: Comprehensive preop care</w:t>
      </w:r>
    </w:p>
    <w:p>
      <w:r>
        <w:t>Question: Which assessment finding in a child with Hirschsprung disease features is MOST concerning and requires immediate follow-up?</w:t>
      </w:r>
    </w:p>
    <w:p>
      <w:r>
        <w:t>(a) Meckel diverticulum</w:t>
      </w:r>
    </w:p>
    <w:p>
      <w:r>
        <w:t>(b) Celiac disease</w:t>
      </w:r>
    </w:p>
    <w:p>
      <w:r>
        <w:t>(c) Pyloric stenosis</w:t>
      </w:r>
    </w:p>
    <w:p>
      <w:r>
        <w:t>(d) Hirschsprung disease — congenital aganglionosis of the bowel</w:t>
      </w:r>
    </w:p>
    <w:p>
      <w:r>
        <w:t>Answer: d</w:t>
      </w:r>
    </w:p>
    <w:p>
      <w:r>
        <w:t>Solution: ✅ Correct Answer: d. Hirschsprung disease — congenital aganglionosis of the bowel.</w:t>
      </w:r>
    </w:p>
    <w:p>
      <w:r>
        <w:t>🧠 Clinical Rationale: Hirschsprung disease (absence of ganglion cells in the distal bowel) presents in newborns with delayed meconium passage, distension and later chronic constipation with ribbon stools</w:t>
      </w:r>
    </w:p>
    <w:p>
      <w:r>
        <w:t>🔍 Key Clues: No meconium in 48 h + distension = suspect Hirschsprung</w:t>
      </w:r>
    </w:p>
    <w:p>
      <w:r>
        <w:t>🩺 Nursing Action: Confirm by rectal biopsy (gold standard)</w:t>
      </w:r>
    </w:p>
    <w:p>
      <w:r>
        <w:t>❌ Why Not Others: (a) Meckel diverticulum — not the best response for this situation; (b) Celiac disease — not the best response for this situation; (c) Pyloric stenosis — not the best response for this situation.</w:t>
      </w:r>
    </w:p>
    <w:p>
      <w:r>
        <w:t>⚡ 5-Second Recall: Hirschsprung = aganglionic bowel</w:t>
      </w:r>
    </w:p>
    <w:p>
      <w:r>
        <w:t>Question: Which assessment finding in a child with Hirschsprung chronic constipation signs is MOST concerning and requires immediate follow-up?</w:t>
      </w:r>
    </w:p>
    <w:p>
      <w:r>
        <w:t>(a) Currant-jelly stools with colic</w:t>
      </w:r>
    </w:p>
    <w:p>
      <w:r>
        <w:t>(b) Frequent watery stools with weight gain</w:t>
      </w:r>
    </w:p>
    <w:p>
      <w:r>
        <w:t>(c) Projectile vomiting after feeds</w:t>
      </w:r>
    </w:p>
    <w:p>
      <w:r>
        <w:t>(d) Chronic constipation with ribbon-like stools, abdominal distension and failure to thrive</w:t>
      </w:r>
    </w:p>
    <w:p>
      <w:r>
        <w:t>Answer: d</w:t>
      </w:r>
    </w:p>
    <w:p>
      <w:r>
        <w:t>Solution: ✅ Correct Answer: d. Chronic constipation with ribbon-like stools, abdominal distension and failure to thrive.</w:t>
      </w:r>
    </w:p>
    <w:p>
      <w:r>
        <w:t>🧠 Clinical Rationale: Older children with Hirschsprung have chronic constipation, ribbon stools, distension and poor growth from the functional obstruction of aganglionic bowel</w:t>
      </w:r>
    </w:p>
    <w:p>
      <w:r>
        <w:t>🔍 Key Clues: Constipation + ribbon stools + distension = Hirschsprung clues</w:t>
      </w:r>
    </w:p>
    <w:p>
      <w:r>
        <w:t>🩺 Nursing Action: Ask about meconium timing and stool history</w:t>
      </w:r>
    </w:p>
    <w:p>
      <w:r>
        <w:t>❌ Why Not Others: (a) Currant-jelly stools with colic — not the best response for this situation; (b) Frequent watery stools with weight gain — not the best response for this situation; (c) Projectile vomiting after feeds — not the best response for this situation.</w:t>
      </w:r>
    </w:p>
    <w:p>
      <w:r>
        <w:t>⚡ 5-Second Recall: Chronic constipation marks Hirschsprung</w:t>
      </w:r>
    </w:p>
    <w:p>
      <w:r>
        <w:t>Question: Which assessment finding in a child with Hirschsprung enterocolitis risk is MOST concerning and requires immediate follow-up?</w:t>
      </w:r>
    </w:p>
    <w:p>
      <w:r>
        <w:t>(a) No symptoms at all</w:t>
      </w:r>
    </w:p>
    <w:p>
      <w:r>
        <w:t>(b) Fever, abdominal distension and explosive foul diarrhea — an emergency needing urgent treatment</w:t>
      </w:r>
    </w:p>
    <w:p>
      <w:r>
        <w:t>(c) Weight gain with normal stools</w:t>
      </w:r>
    </w:p>
    <w:p>
      <w:r>
        <w:t>(d) Only mild constipation</w:t>
      </w:r>
    </w:p>
    <w:p>
      <w:r>
        <w:t>Answer: b</w:t>
      </w:r>
    </w:p>
    <w:p>
      <w:r>
        <w:t>Solution: ✅ Correct Answer: b. Fever, abdominal distension and explosive foul diarrhea — an emergency needing urgent treatment.</w:t>
      </w:r>
    </w:p>
    <w:p>
      <w:r>
        <w:t>🧠 Clinical Rationale: Enterocolitis — fever, distension and explosive diarrhea — is a dangerous complication of Hirschsprung disease that can progress to shock and perforation</w:t>
      </w:r>
    </w:p>
    <w:p>
      <w:r>
        <w:t>🔍 Key Clues: Fever + distension + explosive diarrhea = enterocolitis emergency</w:t>
      </w:r>
    </w:p>
    <w:p>
      <w:r>
        <w:t>🩺 Nursing Action: Treat with decompression, fluids and antibiotics urgently</w:t>
      </w:r>
    </w:p>
    <w:p>
      <w:r>
        <w:t>❌ Why Not Others: (a) No symptoms at all — not the best response for this situation; (c) Weight gain with normal stools — not the best response for this situation; (d) Only mild constipation — not the best response for this situation.</w:t>
      </w:r>
    </w:p>
    <w:p>
      <w:r>
        <w:t>⚡ 5-Second Recall: Enterocolitis = emergency</w:t>
      </w:r>
    </w:p>
    <w:p>
      <w:r>
        <w:t>Question: Which assessment finding in a child with Hirschsprung treatment is MOST concerning and requires immediate follow-up?</w:t>
      </w:r>
    </w:p>
    <w:p>
      <w:r>
        <w:t>(a) Surgical removal of the aganglionic segment (pull-through procedure), sometimes with a temporary colostomy</w:t>
      </w:r>
    </w:p>
    <w:p>
      <w:r>
        <w:t>(b) Antibiotics as a cure</w:t>
      </w:r>
    </w:p>
    <w:p>
      <w:r>
        <w:t>(c) Lifelong laxatives alone</w:t>
      </w:r>
    </w:p>
    <w:p>
      <w:r>
        <w:t>(d) Dietary changes only</w:t>
      </w:r>
    </w:p>
    <w:p>
      <w:r>
        <w:t>Answer: a</w:t>
      </w:r>
    </w:p>
    <w:p>
      <w:r>
        <w:t>Solution: ✅ Correct Answer: a. Surgical removal of the aganglionic segment (pull-through procedure), sometimes with a temporary colostomy.</w:t>
      </w:r>
    </w:p>
    <w:p>
      <w:r>
        <w:t>🧠 Clinical Rationale: Surgery removes the aganglionic bowel and brings healthy bowel to the anus (pull-through), often preceded by a temporary colostomy</w:t>
      </w:r>
    </w:p>
    <w:p>
      <w:r>
        <w:t>🔍 Key Clues: Pull-through surgery = definitive treatment</w:t>
      </w:r>
    </w:p>
    <w:p>
      <w:r>
        <w:t>🩺 Nursing Action: Preop bowel preparation and nutrition support are needed</w:t>
      </w:r>
    </w:p>
    <w:p>
      <w:r>
        <w:t>❌ Why Not Others: (b) Antibiotics as a cure — not the best response for this situation; (c) Lifelong laxatives alone — not the best response for this situation; (d) Dietary changes only — not the best response for this situation.</w:t>
      </w:r>
    </w:p>
    <w:p>
      <w:r>
        <w:t>⚡ 5-Second Recall: Surgery cures the obstruction</w:t>
      </w:r>
    </w:p>
    <w:p>
      <w:r>
        <w:t>Question: Which assessment finding in a child with nursing care in Hirschsprung is MOST concerning and requires immediate follow-up?</w:t>
      </w:r>
    </w:p>
    <w:p>
      <w:r>
        <w:t>(a) Immediate discharge with laxatives only</w:t>
      </w:r>
    </w:p>
    <w:p>
      <w:r>
        <w:t>(b) Bowel preparation, monitoring for enterocolitis, nutrition support and family teaching</w:t>
      </w:r>
    </w:p>
    <w:p>
      <w:r>
        <w:t>(c) Routine oral feeds without restriction</w:t>
      </w:r>
    </w:p>
    <w:p>
      <w:r>
        <w:t>(d) No monitoring of the abdomen</w:t>
      </w:r>
    </w:p>
    <w:p>
      <w:r>
        <w:t>Answer: b</w:t>
      </w:r>
    </w:p>
    <w:p>
      <w:r>
        <w:t>Solution: ✅ Correct Answer: b. Bowel preparation, monitoring for enterocolitis, nutrition support and family teaching.</w:t>
      </w:r>
    </w:p>
    <w:p>
      <w:r>
        <w:t>🧠 Clinical Rationale: Care includes bowel preparation, watching for enterocolitis and obstruction, nutritional support and preparing the family for surgery and stoma care if needed</w:t>
      </w:r>
    </w:p>
    <w:p>
      <w:r>
        <w:t>🔍 Key Clues: Bowel prep + monitor for enterocolitis + teaching</w:t>
      </w:r>
    </w:p>
    <w:p>
      <w:r>
        <w:t>🩺 Nursing Action: Measure abdominal girth and assess stools</w:t>
      </w:r>
    </w:p>
    <w:p>
      <w:r>
        <w:t>❌ Why Not Others: (a) Immediate discharge with laxatives only — not the best response for this situation; (c) Routine oral feeds without restriction — not the best response for this situation; (d) No monitoring of the abdomen — not the best response for this situation.</w:t>
      </w:r>
    </w:p>
    <w:p>
      <w:r>
        <w:t>⚡ 5-Second Recall: Comprehensive preop care</w:t>
      </w:r>
    </w:p>
    <w:p>
      <w:r>
        <w:t>Question: The nurse demonstrates correct understanding of Hirschsprung disease features by identifying which response as appropriate?</w:t>
      </w:r>
    </w:p>
    <w:p>
      <w:r>
        <w:t>(a) Hirschsprung disease — congenital aganglionosis of the bowel</w:t>
      </w:r>
    </w:p>
    <w:p>
      <w:r>
        <w:t>(b) Celiac disease</w:t>
      </w:r>
    </w:p>
    <w:p>
      <w:r>
        <w:t>(c) Meckel diverticulum</w:t>
      </w:r>
    </w:p>
    <w:p>
      <w:r>
        <w:t>(d) Pyloric stenosis</w:t>
      </w:r>
    </w:p>
    <w:p>
      <w:r>
        <w:t>Answer: a</w:t>
      </w:r>
    </w:p>
    <w:p>
      <w:r>
        <w:t>Solution: ✅ Correct Answer: a. Hirschsprung disease — congenital aganglionosis of the bowel.</w:t>
      </w:r>
    </w:p>
    <w:p>
      <w:r>
        <w:t>🧠 Clinical Rationale: Hirschsprung disease (absence of ganglion cells in the distal bowel) presents in newborns with delayed meconium passage, distension and later chronic constipation with ribbon stools</w:t>
      </w:r>
    </w:p>
    <w:p>
      <w:r>
        <w:t>🩺 Nursing Action: Confirm by rectal biopsy (gold standard)</w:t>
      </w:r>
    </w:p>
    <w:p>
      <w:r>
        <w:t>❌ Why Not Others: (b) Celiac disease — not the best response for this situation; (c) Meckel diverticulum — not the best response for this situation; (d) Pyloric stenosis — not the best response for this situation.</w:t>
      </w:r>
    </w:p>
    <w:p>
      <w:r>
        <w:t>⚡ 5-Second Recall: Hirschsprung = aganglionic bowel</w:t>
      </w:r>
    </w:p>
    <w:p>
      <w:r>
        <w:t>Question: The nurse demonstrates correct understanding of Hirschsprung chronic constipation signs by identifying which response as appropriate?</w:t>
      </w:r>
    </w:p>
    <w:p>
      <w:r>
        <w:t>(a) Frequent watery stools with weight gain</w:t>
      </w:r>
    </w:p>
    <w:p>
      <w:r>
        <w:t>(b) Currant-jelly stools with colic</w:t>
      </w:r>
    </w:p>
    <w:p>
      <w:r>
        <w:t>(c) Chronic constipation with ribbon-like stools, abdominal distension and failure to thrive</w:t>
      </w:r>
    </w:p>
    <w:p>
      <w:r>
        <w:t>(d) Projectile vomiting after feeds</w:t>
      </w:r>
    </w:p>
    <w:p>
      <w:r>
        <w:t>Answer: c</w:t>
      </w:r>
    </w:p>
    <w:p>
      <w:r>
        <w:t>Solution: ✅ Correct Answer: c. Chronic constipation with ribbon-like stools, abdominal distension and failure to thrive.</w:t>
      </w:r>
    </w:p>
    <w:p>
      <w:r>
        <w:t>🧠 Clinical Rationale: Older children with Hirschsprung have chronic constipation, ribbon stools, distension and poor growth from the functional obstruction of aganglionic bowel</w:t>
      </w:r>
    </w:p>
    <w:p>
      <w:r>
        <w:t>🩺 Nursing Action: Ask about meconium timing and stool history</w:t>
      </w:r>
    </w:p>
    <w:p>
      <w:r>
        <w:t>❌ Why Not Others: (a) Frequent watery stools with weight gain — not the best response for this situation; (b) Currant-jelly stools with colic — not the best response for this situation; (d) Projectile vomiting after feeds — not the best response for this situation.</w:t>
      </w:r>
    </w:p>
    <w:p>
      <w:r>
        <w:t>⚡ 5-Second Recall: Chronic constipation marks Hirschsprung</w:t>
      </w:r>
    </w:p>
    <w:p>
      <w:r>
        <w:t>Question: The nurse demonstrates correct understanding of Hirschsprung enterocolitis risk by identifying which response as appropriate?</w:t>
      </w:r>
    </w:p>
    <w:p>
      <w:r>
        <w:t>(a) Fever, abdominal distension and explosive foul diarrhea — an emergency needing urgent treatment</w:t>
      </w:r>
    </w:p>
    <w:p>
      <w:r>
        <w:t>(b) Weight gain with normal stools</w:t>
      </w:r>
    </w:p>
    <w:p>
      <w:r>
        <w:t>(c) No symptoms at all</w:t>
      </w:r>
    </w:p>
    <w:p>
      <w:r>
        <w:t>(d) Only mild constipation</w:t>
      </w:r>
    </w:p>
    <w:p>
      <w:r>
        <w:t>Answer: a</w:t>
      </w:r>
    </w:p>
    <w:p>
      <w:r>
        <w:t>Solution: ✅ Correct Answer: a. Fever, abdominal distension and explosive foul diarrhea — an emergency needing urgent treatment.</w:t>
      </w:r>
    </w:p>
    <w:p>
      <w:r>
        <w:t>🧠 Clinical Rationale: Enterocolitis — fever, distension and explosive diarrhea — is a dangerous complication of Hirschsprung disease that can progress to shock and perforation</w:t>
      </w:r>
    </w:p>
    <w:p>
      <w:r>
        <w:t>🩺 Nursing Action: Treat with decompression, fluids and antibiotics urgently</w:t>
      </w:r>
    </w:p>
    <w:p>
      <w:r>
        <w:t>❌ Why Not Others: (b) Weight gain with normal stools — not the best response for this situation; (c) No symptoms at all — not the best response for this situation; (d) Only mild constipation — not the best response for this situation.</w:t>
      </w:r>
    </w:p>
    <w:p>
      <w:r>
        <w:t>⚡ 5-Second Recall: Enterocolitis = emergency</w:t>
      </w:r>
    </w:p>
    <w:p>
      <w:r>
        <w:t>Question: The nurse demonstrates correct understanding of Hirschsprung treatment by identifying which response as appropriate?</w:t>
      </w:r>
    </w:p>
    <w:p>
      <w:r>
        <w:t>(a) Surgical removal of the aganglionic segment (pull-through procedure), sometimes with a temporary colostomy</w:t>
      </w:r>
    </w:p>
    <w:p>
      <w:r>
        <w:t>(b) Antibiotics as a cure</w:t>
      </w:r>
    </w:p>
    <w:p>
      <w:r>
        <w:t>(c) Lifelong laxatives alone</w:t>
      </w:r>
    </w:p>
    <w:p>
      <w:r>
        <w:t>(d) Dietary changes only</w:t>
      </w:r>
    </w:p>
    <w:p>
      <w:r>
        <w:t>Answer: a</w:t>
      </w:r>
    </w:p>
    <w:p>
      <w:r>
        <w:t>Solution: ✅ Correct Answer: a. Surgical removal of the aganglionic segment (pull-through procedure), sometimes with a temporary colostomy.</w:t>
      </w:r>
    </w:p>
    <w:p>
      <w:r>
        <w:t>🧠 Clinical Rationale: Surgery removes the aganglionic bowel and brings healthy bowel to the anus (pull-through), often preceded by a temporary colostomy</w:t>
      </w:r>
    </w:p>
    <w:p>
      <w:r>
        <w:t>🩺 Nursing Action: Preop bowel preparation and nutrition support are needed</w:t>
      </w:r>
    </w:p>
    <w:p>
      <w:r>
        <w:t>❌ Why Not Others: (b) Antibiotics as a cure — not the best response for this situation; (c) Lifelong laxatives alone — not the best response for this situation; (d) Dietary changes only — not the best response for this situation.</w:t>
      </w:r>
    </w:p>
    <w:p>
      <w:r>
        <w:t>⚡ 5-Second Recall: Surgery cures the obstruction</w:t>
      </w:r>
    </w:p>
    <w:p>
      <w:r>
        <w:t>Question: The nurse demonstrates correct understanding of nursing care in Hirschsprung by identifying which response as appropriate?</w:t>
      </w:r>
    </w:p>
    <w:p>
      <w:r>
        <w:t>(a) Bowel preparation, monitoring for enterocolitis, nutrition support and family teaching</w:t>
      </w:r>
    </w:p>
    <w:p>
      <w:r>
        <w:t>(b) Immediate discharge with laxatives only</w:t>
      </w:r>
    </w:p>
    <w:p>
      <w:r>
        <w:t>(c) No monitoring of the abdomen</w:t>
      </w:r>
    </w:p>
    <w:p>
      <w:r>
        <w:t>(d) Routine oral feeds without restriction</w:t>
      </w:r>
    </w:p>
    <w:p>
      <w:r>
        <w:t>Answer: a</w:t>
      </w:r>
    </w:p>
    <w:p>
      <w:r>
        <w:t>Solution: ✅ Correct Answer: a. Bowel preparation, monitoring for enterocolitis, nutrition support and family teaching.</w:t>
      </w:r>
    </w:p>
    <w:p>
      <w:r>
        <w:t>🧠 Clinical Rationale: Care includes bowel preparation, watching for enterocolitis and obstruction, nutritional support and preparing the family for surgery and stoma care if needed</w:t>
      </w:r>
    </w:p>
    <w:p>
      <w:r>
        <w:t>🩺 Nursing Action: Measure abdominal girth and assess stools</w:t>
      </w:r>
    </w:p>
    <w:p>
      <w:r>
        <w:t>❌ Why Not Others: (b) Immediate discharge with laxatives only — not the best response for this situation; (c) No monitoring of the abdomen — not the best response for this situation; (d) Routine oral feeds without restriction — not the best response for this situation.</w:t>
      </w:r>
    </w:p>
    <w:p>
      <w:r>
        <w:t>⚡ 5-Second Recall: Comprehensive preop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