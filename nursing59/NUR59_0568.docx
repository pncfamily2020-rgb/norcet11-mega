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According to WHO, the three dehydration categories are?</w:t>
      </w:r>
    </w:p>
    <w:p>
      <w:r>
        <w:t>(a) Grade 1, 2 and 3 based on stool count</w:t>
      </w:r>
    </w:p>
    <w:p>
      <w:r>
        <w:t>(b) Mild, moderate and severe only in adults</w:t>
      </w:r>
    </w:p>
    <w:p>
      <w:r>
        <w:t>(c) No dehydration, some dehydration and severe dehydration</w:t>
      </w:r>
    </w:p>
    <w:p>
      <w:r>
        <w:t>(d) Hyper-, iso- and hypotonic only</w:t>
      </w:r>
    </w:p>
    <w:p>
      <w:r>
        <w:t>Answer: c</w:t>
      </w:r>
    </w:p>
    <w:p>
      <w:r>
        <w:t>Solution: ✅ Correct Answer: c. No dehydration, some dehydration and severe dehydration.</w:t>
      </w:r>
    </w:p>
    <w:p>
      <w:r>
        <w:t>🧠 Clinical Rationale: WHO classifies hydration as no dehydration, some dehydration (about 5-10% loss) and severe dehydration (&gt; 10%) to assign Plan A, B or C</w:t>
      </w:r>
    </w:p>
    <w:p>
      <w:r>
        <w:t>🔍 Key Clues: Three classes: none, some, severe</w:t>
      </w:r>
    </w:p>
    <w:p>
      <w:r>
        <w:t>🩺 Nursing Action: Assess eyes, thirst, skin turgor and mental state to classify</w:t>
      </w:r>
    </w:p>
    <w:p>
      <w:r>
        <w:t>❌ Why Not Others: (a) Grade 1, 2 and 3 based on stool count — not the best response for this situation; (b) Mild, moderate and severe only in adults — not the best response for this situation; (d) Hyper-, iso- and hypotonic only — not the best response for this situation.</w:t>
      </w:r>
    </w:p>
    <w:p>
      <w:r>
        <w:t>⚠️ Exam Trap: The classification decides home ORS, facility ORS or IV fluids</w:t>
      </w:r>
    </w:p>
    <w:p>
      <w:r>
        <w:t>⚡ 5-Second Recall: WHO classes = Plans A, B, C</w:t>
      </w:r>
    </w:p>
    <w:p>
      <w:r>
        <w:t>Question: A child with some dehydration (5-10%) shows?</w:t>
      </w:r>
    </w:p>
    <w:p>
      <w:r>
        <w:t>(a) Lethargy with weak pulses and no urine</w:t>
      </w:r>
    </w:p>
    <w:p>
      <w:r>
        <w:t>(b) Only mild thirst with normal turgor</w:t>
      </w:r>
    </w:p>
    <w:p>
      <w:r>
        <w:t>(c) Shock with cold extremities</w:t>
      </w:r>
    </w:p>
    <w:p>
      <w:r>
        <w:t>(d) Restlessness or irritability, sunken eyes, thirsty and drinking eagerly, and a slow skin pinch</w:t>
      </w:r>
    </w:p>
    <w:p>
      <w:r>
        <w:t>Answer: d</w:t>
      </w:r>
    </w:p>
    <w:p>
      <w:r>
        <w:t>Solution: ✅ Correct Answer: d. Restlessness or irritability, sunken eyes, thirsty and drinking eagerly, and a slow skin pinch.</w:t>
      </w:r>
    </w:p>
    <w:p>
      <w:r>
        <w:t>🧠 Clinical Rationale: Some dehydration combines restlessness/irritability, sunken eyes, thirst and slightly slow skin turgor — managed with ORS (Plan B)</w:t>
      </w:r>
    </w:p>
    <w:p>
      <w:r>
        <w:t>🔍 Key Clues: Irritability + sunken eyes + thirsty + slow pinch = some dehydration</w:t>
      </w:r>
    </w:p>
    <w:p>
      <w:r>
        <w:t>🩺 Nursing Action: Compare with the child's usual appearance</w:t>
      </w:r>
    </w:p>
    <w:p>
      <w:r>
        <w:t>❌ Why Not Others: (a) Lethargy with weak pulses and no urine — not the best response for this situation; (b) Only mild thirst with normal turgor — not the best response for this situation; (c) Shock with cold extremities — not the best response for this situation.</w:t>
      </w:r>
    </w:p>
    <w:p>
      <w:r>
        <w:t>⚠️ Exam Trap: Plan B: ORS in the health facility with reassessment</w:t>
      </w:r>
    </w:p>
    <w:p>
      <w:r>
        <w:t>⚡ 5-Second Recall: Some dehydration = Plan B</w:t>
      </w:r>
    </w:p>
    <w:p>
      <w:r>
        <w:t>Question: Which child has SEVERE dehydration needing IV fluids?</w:t>
      </w:r>
    </w:p>
    <w:p>
      <w:r>
        <w:t>(a) A child with sunken eyes who drinks normally</w:t>
      </w:r>
    </w:p>
    <w:p>
      <w:r>
        <w:t>(b) A restless child who drinks eagerly</w:t>
      </w:r>
    </w:p>
    <w:p>
      <w:r>
        <w:t>(c) A lethargic or unconscious child with very sunken eyes, very slow skin pinch and weak or absent pulses</w:t>
      </w:r>
    </w:p>
    <w:p>
      <w:r>
        <w:t>(d) A child with normal skin turgor and urine output</w:t>
      </w:r>
    </w:p>
    <w:p>
      <w:r>
        <w:t>Answer: c</w:t>
      </w:r>
    </w:p>
    <w:p>
      <w:r>
        <w:t>Solution: ✅ Correct Answer: c. A lethargic or unconscious child with very sunken eyes, very slow skin pinch and weak or absent pulses.</w:t>
      </w:r>
    </w:p>
    <w:p>
      <w:r>
        <w:t>🧠 Clinical Rationale: Severe dehydration shows lethargy/unconsciousness, very sunken eyes, very slow skin pinch, weak pulses and little or no urine — urgent IV resuscitation (Plan C)</w:t>
      </w:r>
    </w:p>
    <w:p>
      <w:r>
        <w:t>🔍 Key Clues: Lethargy + very sunken eyes + very slow pinch + weak pulses = severe</w:t>
      </w:r>
    </w:p>
    <w:p>
      <w:r>
        <w:t>🩺 Nursing Action: Start IV fluids promptly (Plan C)</w:t>
      </w:r>
    </w:p>
    <w:p>
      <w:r>
        <w:t>❌ Why Not Others: (a) A child with sunken eyes who drinks normally — not the best response for this situation; (b) A restless child who drinks eagerly — not the best response for this situation; (d) A child with normal skin turgor and urine output — not the best response for this situation.</w:t>
      </w:r>
    </w:p>
    <w:p>
      <w:r>
        <w:t>⚠️ Exam Trap: Reassess frequently during resuscitation</w:t>
      </w:r>
    </w:p>
    <w:p>
      <w:r>
        <w:t>⚡ 5-Second Recall: Severe = Plan C IV fluids</w:t>
      </w:r>
    </w:p>
    <w:p>
      <w:r>
        <w:t>Question: Skin turgor returns very slowly (tenting) in?</w:t>
      </w:r>
    </w:p>
    <w:p>
      <w:r>
        <w:t>(a) Normal hydration</w:t>
      </w:r>
    </w:p>
    <w:p>
      <w:r>
        <w:t>(b) Overhydration</w:t>
      </w:r>
    </w:p>
    <w:p>
      <w:r>
        <w:t>(c) Mild dehydration with no signs</w:t>
      </w:r>
    </w:p>
    <w:p>
      <w:r>
        <w:t>(d) Severe dehydration</w:t>
      </w:r>
    </w:p>
    <w:p>
      <w:r>
        <w:t>Answer: d</w:t>
      </w:r>
    </w:p>
    <w:p>
      <w:r>
        <w:t>Solution: ✅ Correct Answer: d. Severe dehydration.</w:t>
      </w:r>
    </w:p>
    <w:p>
      <w:r>
        <w:t>🧠 Clinical Rationale: Very slow return of skin pinch (tenting) indicates significant dehydration, typically severe</w:t>
      </w:r>
    </w:p>
    <w:p>
      <w:r>
        <w:t>🔍 Key Clues: Tenting = severe dehydration sign</w:t>
      </w:r>
    </w:p>
    <w:p>
      <w:r>
        <w:t>🩺 Nursing Action: Pinch the abdominal or thigh skin</w:t>
      </w:r>
    </w:p>
    <w:p>
      <w:r>
        <w:t>❌ Why Not Others: (a) Normal hydration — not the best response for this situation; (b) Overhydration — not the best response for this situation; (c) Mild dehydration with no signs — not the best response for this situation.</w:t>
      </w:r>
    </w:p>
    <w:p>
      <w:r>
        <w:t>⚠️ Exam Trap: Interpret turgor with other signs, not alone</w:t>
      </w:r>
    </w:p>
    <w:p>
      <w:r>
        <w:t>⚡ 5-Second Recall: Very slow turgor = severe loss</w:t>
      </w:r>
    </w:p>
    <w:p>
      <w:r>
        <w:t>Question: A child who drinks eagerly when offered fluids likely has?</w:t>
      </w:r>
    </w:p>
    <w:p>
      <w:r>
        <w:t>(a) Overhydration</w:t>
      </w:r>
    </w:p>
    <w:p>
      <w:r>
        <w:t>(b) Some dehydration — thirst is a key assessment sign</w:t>
      </w:r>
    </w:p>
    <w:p>
      <w:r>
        <w:t>(c) No dehydration at all</w:t>
      </w:r>
    </w:p>
    <w:p>
      <w:r>
        <w:t>(d) Severe dehydration with shock always</w:t>
      </w:r>
    </w:p>
    <w:p>
      <w:r>
        <w:t>Answer: b</w:t>
      </w:r>
    </w:p>
    <w:p>
      <w:r>
        <w:t>Solution: ✅ Correct Answer: b. Some dehydration — thirst is a key assessment sign.</w:t>
      </w:r>
    </w:p>
    <w:p>
      <w:r>
        <w:t>🧠 Clinical Rationale: Eager drinking is a sign of some dehydration; an inability to drink or lethargy suggests severe illness</w:t>
      </w:r>
    </w:p>
    <w:p>
      <w:r>
        <w:t>🔍 Key Clues: Thirst = some dehydration sign</w:t>
      </w:r>
    </w:p>
    <w:p>
      <w:r>
        <w:t>🩺 Nursing Action: Offer fluids and observe how the child drinks</w:t>
      </w:r>
    </w:p>
    <w:p>
      <w:r>
        <w:t>❌ Why Not Others: (a) Overhydration — not the best response for this situation; (c) No dehydration at all — not the best response for this situation; (d) Severe dehydration with shock always — not the best response for this situation.</w:t>
      </w:r>
    </w:p>
    <w:p>
      <w:r>
        <w:t>⚠️ Exam Trap: Not drinking at all is a danger sign</w:t>
      </w:r>
    </w:p>
    <w:p>
      <w:r>
        <w:t>⚡ 5-Second Recall: Thirst guides classification</w:t>
      </w:r>
    </w:p>
    <w:p>
      <w:r>
        <w:t>Question: The nurse is teaching the parent about dehydration classification WHO. Which statement by the parent indicates correct understanding?</w:t>
      </w:r>
    </w:p>
    <w:p>
      <w:r>
        <w:t>(a) No dehydration, some dehydration and severe dehydration</w:t>
      </w:r>
    </w:p>
    <w:p>
      <w:r>
        <w:t>(b) Hyper-, iso- and hypotonic only</w:t>
      </w:r>
    </w:p>
    <w:p>
      <w:r>
        <w:t>(c) Mild, moderate and severe only in adults</w:t>
      </w:r>
    </w:p>
    <w:p>
      <w:r>
        <w:t>(d) Grade 1, 2 and 3 based on stool count</w:t>
      </w:r>
    </w:p>
    <w:p>
      <w:r>
        <w:t>Answer: a</w:t>
      </w:r>
    </w:p>
    <w:p>
      <w:r>
        <w:t>Solution: ✅ Correct Answer: a. No dehydration, some dehydration and severe dehydration.</w:t>
      </w:r>
    </w:p>
    <w:p>
      <w:r>
        <w:t>🧠 Clinical Rationale: WHO classifies hydration as no dehydration, some dehydration (about 5-10% loss) and severe dehydration (&gt; 10%) to assign Plan A, B or C</w:t>
      </w:r>
    </w:p>
    <w:p>
      <w:r>
        <w:t>🩺 Nursing Action: Assess eyes, thirst, skin turgor and mental state to classify</w:t>
      </w:r>
    </w:p>
    <w:p>
      <w:r>
        <w:t>❌ Why Not Others: (b) Hyper-, iso- and hypotonic only — not the best response for this situation; (c) Mild, moderate and severe only in adults — not the best response for this situation; (d) Grade 1, 2 and 3 based on stool count — not the best response for this situation.</w:t>
      </w:r>
    </w:p>
    <w:p>
      <w:r>
        <w:t>⚠️ Exam Trap: The classification decides home ORS, facility ORS or IV fluids</w:t>
      </w:r>
    </w:p>
    <w:p>
      <w:r>
        <w:t>⚡ 5-Second Recall: WHO classes = Plans A, B, C</w:t>
      </w:r>
    </w:p>
    <w:p>
      <w:r>
        <w:t>Question: The nurse is teaching the parent about some dehydration signs. Which statement by the parent indicates correct understanding?</w:t>
      </w:r>
    </w:p>
    <w:p>
      <w:r>
        <w:t>(a) Lethargy with weak pulses and no urine</w:t>
      </w:r>
    </w:p>
    <w:p>
      <w:r>
        <w:t>(b) Only mild thirst with normal turgor</w:t>
      </w:r>
    </w:p>
    <w:p>
      <w:r>
        <w:t>(c) Shock with cold extremities</w:t>
      </w:r>
    </w:p>
    <w:p>
      <w:r>
        <w:t>(d) Restlessness or irritability, sunken eyes, thirsty and drinking eagerly, and a slow skin pinch</w:t>
      </w:r>
    </w:p>
    <w:p>
      <w:r>
        <w:t>Answer: d</w:t>
      </w:r>
    </w:p>
    <w:p>
      <w:r>
        <w:t>Solution: ✅ Correct Answer: d. Restlessness or irritability, sunken eyes, thirsty and drinking eagerly, and a slow skin pinch.</w:t>
      </w:r>
    </w:p>
    <w:p>
      <w:r>
        <w:t>🧠 Clinical Rationale: Some dehydration combines restlessness/irritability, sunken eyes, thirst and slightly slow skin turgor — managed with ORS (Plan B)</w:t>
      </w:r>
    </w:p>
    <w:p>
      <w:r>
        <w:t>🩺 Nursing Action: Compare with the child's usual appearance</w:t>
      </w:r>
    </w:p>
    <w:p>
      <w:r>
        <w:t>❌ Why Not Others: (a) Lethargy with weak pulses and no urine — not the best response for this situation; (b) Only mild thirst with normal turgor — not the best response for this situation; (c) Shock with cold extremities — not the best response for this situation.</w:t>
      </w:r>
    </w:p>
    <w:p>
      <w:r>
        <w:t>⚠️ Exam Trap: Plan B: ORS in the health facility with reassessment</w:t>
      </w:r>
    </w:p>
    <w:p>
      <w:r>
        <w:t>⚡ 5-Second Recall: Some dehydration = Plan B</w:t>
      </w:r>
    </w:p>
    <w:p>
      <w:r>
        <w:t>Question: The nurse is teaching the parent about severe dehydration signs. Which statement by the parent indicates correct understanding?</w:t>
      </w:r>
    </w:p>
    <w:p>
      <w:r>
        <w:t>(a) A restless child who drinks eagerly</w:t>
      </w:r>
    </w:p>
    <w:p>
      <w:r>
        <w:t>(b) A child with sunken eyes who drinks normally</w:t>
      </w:r>
    </w:p>
    <w:p>
      <w:r>
        <w:t>(c) A lethargic or unconscious child with very sunken eyes, very slow skin pinch and weak or absent pulses</w:t>
      </w:r>
    </w:p>
    <w:p>
      <w:r>
        <w:t>(d) A child with normal skin turgor and urine output</w:t>
      </w:r>
    </w:p>
    <w:p>
      <w:r>
        <w:t>Answer: c</w:t>
      </w:r>
    </w:p>
    <w:p>
      <w:r>
        <w:t>Solution: ✅ Correct Answer: c. A lethargic or unconscious child with very sunken eyes, very slow skin pinch and weak or absent pulses.</w:t>
      </w:r>
    </w:p>
    <w:p>
      <w:r>
        <w:t>🧠 Clinical Rationale: Severe dehydration shows lethargy/unconsciousness, very sunken eyes, very slow skin pinch, weak pulses and little or no urine — urgent IV resuscitation (Plan C)</w:t>
      </w:r>
    </w:p>
    <w:p>
      <w:r>
        <w:t>🩺 Nursing Action: Start IV fluids promptly (Plan C)</w:t>
      </w:r>
    </w:p>
    <w:p>
      <w:r>
        <w:t>❌ Why Not Others: (a) A restless child who drinks eagerly — not the best response for this situation; (b) A child with sunken eyes who drinks normally — not the best response for this situation; (d) A child with normal skin turgor and urine output — not the best response for this situation.</w:t>
      </w:r>
    </w:p>
    <w:p>
      <w:r>
        <w:t>⚠️ Exam Trap: Reassess frequently during resuscitation</w:t>
      </w:r>
    </w:p>
    <w:p>
      <w:r>
        <w:t>⚡ 5-Second Recall: Severe = Plan C IV fluids</w:t>
      </w:r>
    </w:p>
    <w:p>
      <w:r>
        <w:t>Question: The nurse is teaching the parent about skin turgor and dehydration. Which statement by the parent indicates correct understanding?</w:t>
      </w:r>
    </w:p>
    <w:p>
      <w:r>
        <w:t>(a) Severe dehydration</w:t>
      </w:r>
    </w:p>
    <w:p>
      <w:r>
        <w:t>(b) Normal hydration</w:t>
      </w:r>
    </w:p>
    <w:p>
      <w:r>
        <w:t>(c) Mild dehydration with no signs</w:t>
      </w:r>
    </w:p>
    <w:p>
      <w:r>
        <w:t>(d) Overhydration</w:t>
      </w:r>
    </w:p>
    <w:p>
      <w:r>
        <w:t>Answer: a</w:t>
      </w:r>
    </w:p>
    <w:p>
      <w:r>
        <w:t>Solution: ✅ Correct Answer: a. Severe dehydration.</w:t>
      </w:r>
    </w:p>
    <w:p>
      <w:r>
        <w:t>🧠 Clinical Rationale: Very slow return of skin pinch (tenting) indicates significant dehydration, typically severe</w:t>
      </w:r>
    </w:p>
    <w:p>
      <w:r>
        <w:t>🩺 Nursing Action: Pinch the abdominal or thigh skin</w:t>
      </w:r>
    </w:p>
    <w:p>
      <w:r>
        <w:t>❌ Why Not Others: (b) Normal hydration — not the best response for this situation; (c) Mild dehydration with no signs — not the best response for this situation; (d) Overhydration — not the best response for this situation.</w:t>
      </w:r>
    </w:p>
    <w:p>
      <w:r>
        <w:t>⚠️ Exam Trap: Interpret turgor with other signs, not alone</w:t>
      </w:r>
    </w:p>
    <w:p>
      <w:r>
        <w:t>⚡ 5-Second Recall: Very slow turgor = severe loss</w:t>
      </w:r>
    </w:p>
    <w:p>
      <w:r>
        <w:t>Question: The nurse is teaching the parent about thirst in dehydration assessment. Which statement by the parent indicates correct understanding?</w:t>
      </w:r>
    </w:p>
    <w:p>
      <w:r>
        <w:t>(a) No dehydration at all</w:t>
      </w:r>
    </w:p>
    <w:p>
      <w:r>
        <w:t>(b) Overhydration</w:t>
      </w:r>
    </w:p>
    <w:p>
      <w:r>
        <w:t>(c) Severe dehydration with shock always</w:t>
      </w:r>
    </w:p>
    <w:p>
      <w:r>
        <w:t>(d) Some dehydration — thirst is a key assessment sign</w:t>
      </w:r>
    </w:p>
    <w:p>
      <w:r>
        <w:t>Answer: d</w:t>
      </w:r>
    </w:p>
    <w:p>
      <w:r>
        <w:t>Solution: ✅ Correct Answer: d. Some dehydration — thirst is a key assessment sign.</w:t>
      </w:r>
    </w:p>
    <w:p>
      <w:r>
        <w:t>🧠 Clinical Rationale: Eager drinking is a sign of some dehydration; an inability to drink or lethargy suggests severe illness</w:t>
      </w:r>
    </w:p>
    <w:p>
      <w:r>
        <w:t>🩺 Nursing Action: Offer fluids and observe how the child drinks</w:t>
      </w:r>
    </w:p>
    <w:p>
      <w:r>
        <w:t>❌ Why Not Others: (a) No dehydration at all — not the best response for this situation; (b) Overhydration — not the best response for this situation; (c) Severe dehydration with shock always — not the best response for this situation.</w:t>
      </w:r>
    </w:p>
    <w:p>
      <w:r>
        <w:t>⚠️ Exam Trap: Not drinking at all is a danger sign</w:t>
      </w:r>
    </w:p>
    <w:p>
      <w:r>
        <w:t>⚡ 5-Second Recall: Thirst guides classification</w:t>
      </w:r>
    </w:p>
    <w:p>
      <w:r>
        <w:t>Question: A child needing care for dehydration classification WHO is admitted to the pediatric unit. Which nursing action should the nurse perform FIRST?</w:t>
      </w:r>
    </w:p>
    <w:p>
      <w:r>
        <w:t>(a) Hyper-, iso- and hypotonic only</w:t>
      </w:r>
    </w:p>
    <w:p>
      <w:r>
        <w:t>(b) Mild, moderate and severe only in adults</w:t>
      </w:r>
    </w:p>
    <w:p>
      <w:r>
        <w:t>(c) No dehydration, some dehydration and severe dehydration</w:t>
      </w:r>
    </w:p>
    <w:p>
      <w:r>
        <w:t>(d) Grade 1, 2 and 3 based on stool count</w:t>
      </w:r>
    </w:p>
    <w:p>
      <w:r>
        <w:t>Answer: c</w:t>
      </w:r>
    </w:p>
    <w:p>
      <w:r>
        <w:t>Solution: ✅ Correct Answer: c. No dehydration, some dehydration and severe dehydration.</w:t>
      </w:r>
    </w:p>
    <w:p>
      <w:r>
        <w:t>🧠 Clinical Rationale: WHO classifies hydration as no dehydration, some dehydration (about 5-10% loss) and severe dehydration (&gt; 10%) to assign Plan A, B or 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eyes, thirst, skin turgor and mental state to classify</w:t>
      </w:r>
    </w:p>
    <w:p>
      <w:r>
        <w:t>❌ Why Not Others: (a) Hyper-, iso- and hypotonic only — not the best response for this situation; (b) Mild, moderate and severe only in adults — not the best response for this situation; (d) Grade 1, 2 and 3 based on stool count — not the best response for this situation.</w:t>
      </w:r>
    </w:p>
    <w:p>
      <w:r>
        <w:t>⚡ 5-Second Recall: WHO classes = Plans A, B, C</w:t>
      </w:r>
    </w:p>
    <w:p>
      <w:r>
        <w:t>Question: A child needing care for some dehydration signs is admitted to the pediatric unit. Which nursing action should the nurse perform FIRST?</w:t>
      </w:r>
    </w:p>
    <w:p>
      <w:r>
        <w:t>(a) Only mild thirst with normal turgor</w:t>
      </w:r>
    </w:p>
    <w:p>
      <w:r>
        <w:t>(b) Lethargy with weak pulses and no urine</w:t>
      </w:r>
    </w:p>
    <w:p>
      <w:r>
        <w:t>(c) Shock with cold extremities</w:t>
      </w:r>
    </w:p>
    <w:p>
      <w:r>
        <w:t>(d) Restlessness or irritability, sunken eyes, thirsty and drinking eagerly, and a slow skin pinch</w:t>
      </w:r>
    </w:p>
    <w:p>
      <w:r>
        <w:t>Answer: d</w:t>
      </w:r>
    </w:p>
    <w:p>
      <w:r>
        <w:t>Solution: ✅ Correct Answer: d. Restlessness or irritability, sunken eyes, thirsty and drinking eagerly, and a slow skin pinch.</w:t>
      </w:r>
    </w:p>
    <w:p>
      <w:r>
        <w:t>🧠 Clinical Rationale: Some dehydration combines restlessness/irritability, sunken eyes, thirst and slightly slow skin turgor — managed with ORS (Plan B)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with the child's usual appearance</w:t>
      </w:r>
    </w:p>
    <w:p>
      <w:r>
        <w:t>❌ Why Not Others: (a) Only mild thirst with normal turgor — not the best response for this situation; (b) Lethargy with weak pulses and no urine — not the best response for this situation; (c) Shock with cold extremities — not the best response for this situation.</w:t>
      </w:r>
    </w:p>
    <w:p>
      <w:r>
        <w:t>⚡ 5-Second Recall: Some dehydration = Plan B</w:t>
      </w:r>
    </w:p>
    <w:p>
      <w:r>
        <w:t>Question: A child needing care for severe dehydration signs is admitted to the pediatric unit. Which nursing action should the nurse perform FIRST?</w:t>
      </w:r>
    </w:p>
    <w:p>
      <w:r>
        <w:t>(a) A child with normal skin turgor and urine output</w:t>
      </w:r>
    </w:p>
    <w:p>
      <w:r>
        <w:t>(b) A restless child who drinks eagerly</w:t>
      </w:r>
    </w:p>
    <w:p>
      <w:r>
        <w:t>(c) A child with sunken eyes who drinks normally</w:t>
      </w:r>
    </w:p>
    <w:p>
      <w:r>
        <w:t>(d) A lethargic or unconscious child with very sunken eyes, very slow skin pinch and weak or absent pulses</w:t>
      </w:r>
    </w:p>
    <w:p>
      <w:r>
        <w:t>Answer: d</w:t>
      </w:r>
    </w:p>
    <w:p>
      <w:r>
        <w:t>Solution: ✅ Correct Answer: d. A lethargic or unconscious child with very sunken eyes, very slow skin pinch and weak or absent pulses.</w:t>
      </w:r>
    </w:p>
    <w:p>
      <w:r>
        <w:t>🧠 Clinical Rationale: Severe dehydration shows lethargy/unconsciousness, very sunken eyes, very slow skin pinch, weak pulses and little or no urine — urgent IV resuscitation (Plan C)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IV fluids promptly (Plan C)</w:t>
      </w:r>
    </w:p>
    <w:p>
      <w:r>
        <w:t>❌ Why Not Others: (a) A child with normal skin turgor and urine output — not the best response for this situation; (b) A restless child who drinks eagerly — not the best response for this situation; (c) A child with sunken eyes who drinks normally — not the best response for this situation.</w:t>
      </w:r>
    </w:p>
    <w:p>
      <w:r>
        <w:t>⚡ 5-Second Recall: Severe = Plan C IV fluids</w:t>
      </w:r>
    </w:p>
    <w:p>
      <w:r>
        <w:t>Question: A child needing care for skin turgor and dehydration is admitted to the pediatric unit. Which nursing action should the nurse perform FIRST?</w:t>
      </w:r>
    </w:p>
    <w:p>
      <w:r>
        <w:t>(a) Mild dehydration with no signs</w:t>
      </w:r>
    </w:p>
    <w:p>
      <w:r>
        <w:t>(b) Overhydration</w:t>
      </w:r>
    </w:p>
    <w:p>
      <w:r>
        <w:t>(c) Normal hydration</w:t>
      </w:r>
    </w:p>
    <w:p>
      <w:r>
        <w:t>(d) Severe dehydration</w:t>
      </w:r>
    </w:p>
    <w:p>
      <w:r>
        <w:t>Answer: d</w:t>
      </w:r>
    </w:p>
    <w:p>
      <w:r>
        <w:t>Solution: ✅ Correct Answer: d. Severe dehydration.</w:t>
      </w:r>
    </w:p>
    <w:p>
      <w:r>
        <w:t>🧠 Clinical Rationale: Very slow return of skin pinch (tenting) indicates significant dehydration, typically severe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Pinch the abdominal or thigh skin</w:t>
      </w:r>
    </w:p>
    <w:p>
      <w:r>
        <w:t>❌ Why Not Others: (a) Mild dehydration with no signs — not the best response for this situation; (b) Overhydration — not the best response for this situation; (c) Normal hydration — not the best response for this situation.</w:t>
      </w:r>
    </w:p>
    <w:p>
      <w:r>
        <w:t>⚡ 5-Second Recall: Very slow turgor = severe loss</w:t>
      </w:r>
    </w:p>
    <w:p>
      <w:r>
        <w:t>Question: A child needing care for thirst in dehydration assessment is admitted to the pediatric unit. Which nursing action should the nurse perform FIRST?</w:t>
      </w:r>
    </w:p>
    <w:p>
      <w:r>
        <w:t>(a) Severe dehydration with shock always</w:t>
      </w:r>
    </w:p>
    <w:p>
      <w:r>
        <w:t>(b) Overhydration</w:t>
      </w:r>
    </w:p>
    <w:p>
      <w:r>
        <w:t>(c) Some dehydration — thirst is a key assessment sign</w:t>
      </w:r>
    </w:p>
    <w:p>
      <w:r>
        <w:t>(d) No dehydration at all</w:t>
      </w:r>
    </w:p>
    <w:p>
      <w:r>
        <w:t>Answer: c</w:t>
      </w:r>
    </w:p>
    <w:p>
      <w:r>
        <w:t>Solution: ✅ Correct Answer: c. Some dehydration — thirst is a key assessment sign.</w:t>
      </w:r>
    </w:p>
    <w:p>
      <w:r>
        <w:t>🧠 Clinical Rationale: Eager drinking is a sign of some dehydration; an inability to drink or lethargy suggests severe illness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fluids and observe how the child drinks</w:t>
      </w:r>
    </w:p>
    <w:p>
      <w:r>
        <w:t>❌ Why Not Others: (a) Severe dehydration with shock always — not the best response for this situation; (b) Overhydration — not the best response for this situation; (d) No dehydration at all — not the best response for this situation.</w:t>
      </w:r>
    </w:p>
    <w:p>
      <w:r>
        <w:t>⚡ 5-Second Recall: Thirst guides classification</w:t>
      </w:r>
    </w:p>
    <w:p>
      <w:r>
        <w:t>Question: Which assessment finding in a child with dehydration classification WHO is MOST concerning and requires immediate follow-up?</w:t>
      </w:r>
    </w:p>
    <w:p>
      <w:r>
        <w:t>(a) Grade 1, 2 and 3 based on stool count</w:t>
      </w:r>
    </w:p>
    <w:p>
      <w:r>
        <w:t>(b) No dehydration, some dehydration and severe dehydration</w:t>
      </w:r>
    </w:p>
    <w:p>
      <w:r>
        <w:t>(c) Hyper-, iso- and hypotonic only</w:t>
      </w:r>
    </w:p>
    <w:p>
      <w:r>
        <w:t>(d) Mild, moderate and severe only in adults</w:t>
      </w:r>
    </w:p>
    <w:p>
      <w:r>
        <w:t>Answer: b</w:t>
      </w:r>
    </w:p>
    <w:p>
      <w:r>
        <w:t>Solution: ✅ Correct Answer: b. No dehydration, some dehydration and severe dehydration.</w:t>
      </w:r>
    </w:p>
    <w:p>
      <w:r>
        <w:t>🧠 Clinical Rationale: WHO classifies hydration as no dehydration, some dehydration (about 5-10% loss) and severe dehydration (&gt; 10%) to assign Plan A, B or C</w:t>
      </w:r>
    </w:p>
    <w:p>
      <w:r>
        <w:t>🔍 Key Clues: Three classes: none, some, severe</w:t>
      </w:r>
    </w:p>
    <w:p>
      <w:r>
        <w:t>🩺 Nursing Action: Assess eyes, thirst, skin turgor and mental state to classify</w:t>
      </w:r>
    </w:p>
    <w:p>
      <w:r>
        <w:t>❌ Why Not Others: (a) Grade 1, 2 and 3 based on stool count — not the best response for this situation; (c) Hyper-, iso- and hypotonic only — not the best response for this situation; (d) Mild, moderate and severe only in adults — not the best response for this situation.</w:t>
      </w:r>
    </w:p>
    <w:p>
      <w:r>
        <w:t>⚡ 5-Second Recall: WHO classes = Plans A, B, C</w:t>
      </w:r>
    </w:p>
    <w:p>
      <w:r>
        <w:t>Question: Which assessment finding in a child with some dehydration signs is MOST concerning and requires immediate follow-up?</w:t>
      </w:r>
    </w:p>
    <w:p>
      <w:r>
        <w:t>(a) Lethargy with weak pulses and no urine</w:t>
      </w:r>
    </w:p>
    <w:p>
      <w:r>
        <w:t>(b) Restlessness or irritability, sunken eyes, thirsty and drinking eagerly, and a slow skin pinch</w:t>
      </w:r>
    </w:p>
    <w:p>
      <w:r>
        <w:t>(c) Shock with cold extremities</w:t>
      </w:r>
    </w:p>
    <w:p>
      <w:r>
        <w:t>(d) Only mild thirst with normal turgor</w:t>
      </w:r>
    </w:p>
    <w:p>
      <w:r>
        <w:t>Answer: b</w:t>
      </w:r>
    </w:p>
    <w:p>
      <w:r>
        <w:t>Solution: ✅ Correct Answer: b. Restlessness or irritability, sunken eyes, thirsty and drinking eagerly, and a slow skin pinch.</w:t>
      </w:r>
    </w:p>
    <w:p>
      <w:r>
        <w:t>🧠 Clinical Rationale: Some dehydration combines restlessness/irritability, sunken eyes, thirst and slightly slow skin turgor — managed with ORS (Plan B)</w:t>
      </w:r>
    </w:p>
    <w:p>
      <w:r>
        <w:t>🔍 Key Clues: Irritability + sunken eyes + thirsty + slow pinch = some dehydration</w:t>
      </w:r>
    </w:p>
    <w:p>
      <w:r>
        <w:t>🩺 Nursing Action: Compare with the child's usual appearance</w:t>
      </w:r>
    </w:p>
    <w:p>
      <w:r>
        <w:t>❌ Why Not Others: (a) Lethargy with weak pulses and no urine — not the best response for this situation; (c) Shock with cold extremities — not the best response for this situation; (d) Only mild thirst with normal turgor — not the best response for this situation.</w:t>
      </w:r>
    </w:p>
    <w:p>
      <w:r>
        <w:t>⚡ 5-Second Recall: Some dehydration = Plan B</w:t>
      </w:r>
    </w:p>
    <w:p>
      <w:r>
        <w:t>Question: Which assessment finding in a child with severe dehydration signs is MOST concerning and requires immediate follow-up?</w:t>
      </w:r>
    </w:p>
    <w:p>
      <w:r>
        <w:t>(a) A lethargic or unconscious child with very sunken eyes, very slow skin pinch and weak or absent pulses</w:t>
      </w:r>
    </w:p>
    <w:p>
      <w:r>
        <w:t>(b) A child with sunken eyes who drinks normally</w:t>
      </w:r>
    </w:p>
    <w:p>
      <w:r>
        <w:t>(c) A child with normal skin turgor and urine output</w:t>
      </w:r>
    </w:p>
    <w:p>
      <w:r>
        <w:t>(d) A restless child who drinks eagerly</w:t>
      </w:r>
    </w:p>
    <w:p>
      <w:r>
        <w:t>Answer: a</w:t>
      </w:r>
    </w:p>
    <w:p>
      <w:r>
        <w:t>Solution: ✅ Correct Answer: a. A lethargic or unconscious child with very sunken eyes, very slow skin pinch and weak or absent pulses.</w:t>
      </w:r>
    </w:p>
    <w:p>
      <w:r>
        <w:t>🧠 Clinical Rationale: Severe dehydration shows lethargy/unconsciousness, very sunken eyes, very slow skin pinch, weak pulses and little or no urine — urgent IV resuscitation (Plan C)</w:t>
      </w:r>
    </w:p>
    <w:p>
      <w:r>
        <w:t>🔍 Key Clues: Lethargy + very sunken eyes + very slow pinch + weak pulses = severe</w:t>
      </w:r>
    </w:p>
    <w:p>
      <w:r>
        <w:t>🩺 Nursing Action: Start IV fluids promptly (Plan C)</w:t>
      </w:r>
    </w:p>
    <w:p>
      <w:r>
        <w:t>❌ Why Not Others: (b) A child with sunken eyes who drinks normally — not the best response for this situation; (c) A child with normal skin turgor and urine output — not the best response for this situation; (d) A restless child who drinks eagerly — not the best response for this situation.</w:t>
      </w:r>
    </w:p>
    <w:p>
      <w:r>
        <w:t>⚡ 5-Second Recall: Severe = Plan C IV fluids</w:t>
      </w:r>
    </w:p>
    <w:p>
      <w:r>
        <w:t>Question: Which assessment finding in a child with skin turgor and dehydration is MOST concerning and requires immediate follow-up?</w:t>
      </w:r>
    </w:p>
    <w:p>
      <w:r>
        <w:t>(a) Overhydration</w:t>
      </w:r>
    </w:p>
    <w:p>
      <w:r>
        <w:t>(b) Severe dehydration</w:t>
      </w:r>
    </w:p>
    <w:p>
      <w:r>
        <w:t>(c) Mild dehydration with no signs</w:t>
      </w:r>
    </w:p>
    <w:p>
      <w:r>
        <w:t>(d) Normal hydration</w:t>
      </w:r>
    </w:p>
    <w:p>
      <w:r>
        <w:t>Answer: b</w:t>
      </w:r>
    </w:p>
    <w:p>
      <w:r>
        <w:t>Solution: ✅ Correct Answer: b. Severe dehydration.</w:t>
      </w:r>
    </w:p>
    <w:p>
      <w:r>
        <w:t>🧠 Clinical Rationale: Very slow return of skin pinch (tenting) indicates significant dehydration, typically severe</w:t>
      </w:r>
    </w:p>
    <w:p>
      <w:r>
        <w:t>🔍 Key Clues: Tenting = severe dehydration sign</w:t>
      </w:r>
    </w:p>
    <w:p>
      <w:r>
        <w:t>🩺 Nursing Action: Pinch the abdominal or thigh skin</w:t>
      </w:r>
    </w:p>
    <w:p>
      <w:r>
        <w:t>❌ Why Not Others: (a) Overhydration — not the best response for this situation; (c) Mild dehydration with no signs — not the best response for this situation; (d) Normal hydration — not the best response for this situation.</w:t>
      </w:r>
    </w:p>
    <w:p>
      <w:r>
        <w:t>⚡ 5-Second Recall: Very slow turgor = severe loss</w:t>
      </w:r>
    </w:p>
    <w:p>
      <w:r>
        <w:t>Question: Which assessment finding in a child with thirst in dehydration assessment is MOST concerning and requires immediate follow-up?</w:t>
      </w:r>
    </w:p>
    <w:p>
      <w:r>
        <w:t>(a) Overhydration</w:t>
      </w:r>
    </w:p>
    <w:p>
      <w:r>
        <w:t>(b) Severe dehydration with shock always</w:t>
      </w:r>
    </w:p>
    <w:p>
      <w:r>
        <w:t>(c) Some dehydration — thirst is a key assessment sign</w:t>
      </w:r>
    </w:p>
    <w:p>
      <w:r>
        <w:t>(d) No dehydration at all</w:t>
      </w:r>
    </w:p>
    <w:p>
      <w:r>
        <w:t>Answer: c</w:t>
      </w:r>
    </w:p>
    <w:p>
      <w:r>
        <w:t>Solution: ✅ Correct Answer: c. Some dehydration — thirst is a key assessment sign.</w:t>
      </w:r>
    </w:p>
    <w:p>
      <w:r>
        <w:t>🧠 Clinical Rationale: Eager drinking is a sign of some dehydration; an inability to drink or lethargy suggests severe illness</w:t>
      </w:r>
    </w:p>
    <w:p>
      <w:r>
        <w:t>🔍 Key Clues: Thirst = some dehydration sign</w:t>
      </w:r>
    </w:p>
    <w:p>
      <w:r>
        <w:t>🩺 Nursing Action: Offer fluids and observe how the child drinks</w:t>
      </w:r>
    </w:p>
    <w:p>
      <w:r>
        <w:t>❌ Why Not Others: (a) Overhydration — not the best response for this situation; (b) Severe dehydration with shock always — not the best response for this situation; (d) No dehydration at all — not the best response for this situation.</w:t>
      </w:r>
    </w:p>
    <w:p>
      <w:r>
        <w:t>⚡ 5-Second Recall: Thirst guides classification</w:t>
      </w:r>
    </w:p>
    <w:p>
      <w:r>
        <w:t>Question: The nurse demonstrates correct understanding of dehydration classification WHO by identifying which response as appropriate?</w:t>
      </w:r>
    </w:p>
    <w:p>
      <w:r>
        <w:t>(a) Grade 1, 2 and 3 based on stool count</w:t>
      </w:r>
    </w:p>
    <w:p>
      <w:r>
        <w:t>(b) Mild, moderate and severe only in adults</w:t>
      </w:r>
    </w:p>
    <w:p>
      <w:r>
        <w:t>(c) Hyper-, iso- and hypotonic only</w:t>
      </w:r>
    </w:p>
    <w:p>
      <w:r>
        <w:t>(d) No dehydration, some dehydration and severe dehydration</w:t>
      </w:r>
    </w:p>
    <w:p>
      <w:r>
        <w:t>Answer: d</w:t>
      </w:r>
    </w:p>
    <w:p>
      <w:r>
        <w:t>Solution: ✅ Correct Answer: d. No dehydration, some dehydration and severe dehydration.</w:t>
      </w:r>
    </w:p>
    <w:p>
      <w:r>
        <w:t>🧠 Clinical Rationale: WHO classifies hydration as no dehydration, some dehydration (about 5-10% loss) and severe dehydration (&gt; 10%) to assign Plan A, B or C</w:t>
      </w:r>
    </w:p>
    <w:p>
      <w:r>
        <w:t>🩺 Nursing Action: Assess eyes, thirst, skin turgor and mental state to classify</w:t>
      </w:r>
    </w:p>
    <w:p>
      <w:r>
        <w:t>❌ Why Not Others: (a) Grade 1, 2 and 3 based on stool count — not the best response for this situation; (b) Mild, moderate and severe only in adults — not the best response for this situation; (c) Hyper-, iso- and hypotonic only — not the best response for this situation.</w:t>
      </w:r>
    </w:p>
    <w:p>
      <w:r>
        <w:t>⚡ 5-Second Recall: WHO classes = Plans A, B, C</w:t>
      </w:r>
    </w:p>
    <w:p>
      <w:r>
        <w:t>Question: The nurse demonstrates correct understanding of some dehydration signs by identifying which response as appropriate?</w:t>
      </w:r>
    </w:p>
    <w:p>
      <w:r>
        <w:t>(a) Restlessness or irritability, sunken eyes, thirsty and drinking eagerly, and a slow skin pinch</w:t>
      </w:r>
    </w:p>
    <w:p>
      <w:r>
        <w:t>(b) Shock with cold extremities</w:t>
      </w:r>
    </w:p>
    <w:p>
      <w:r>
        <w:t>(c) Lethargy with weak pulses and no urine</w:t>
      </w:r>
    </w:p>
    <w:p>
      <w:r>
        <w:t>(d) Only mild thirst with normal turgor</w:t>
      </w:r>
    </w:p>
    <w:p>
      <w:r>
        <w:t>Answer: a</w:t>
      </w:r>
    </w:p>
    <w:p>
      <w:r>
        <w:t>Solution: ✅ Correct Answer: a. Restlessness or irritability, sunken eyes, thirsty and drinking eagerly, and a slow skin pinch.</w:t>
      </w:r>
    </w:p>
    <w:p>
      <w:r>
        <w:t>🧠 Clinical Rationale: Some dehydration combines restlessness/irritability, sunken eyes, thirst and slightly slow skin turgor — managed with ORS (Plan B)</w:t>
      </w:r>
    </w:p>
    <w:p>
      <w:r>
        <w:t>🩺 Nursing Action: Compare with the child's usual appearance</w:t>
      </w:r>
    </w:p>
    <w:p>
      <w:r>
        <w:t>❌ Why Not Others: (b) Shock with cold extremities — not the best response for this situation; (c) Lethargy with weak pulses and no urine — not the best response for this situation; (d) Only mild thirst with normal turgor — not the best response for this situation.</w:t>
      </w:r>
    </w:p>
    <w:p>
      <w:r>
        <w:t>⚡ 5-Second Recall: Some dehydration = Plan B</w:t>
      </w:r>
    </w:p>
    <w:p>
      <w:r>
        <w:t>Question: The nurse demonstrates correct understanding of severe dehydration signs by identifying which response as appropriate?</w:t>
      </w:r>
    </w:p>
    <w:p>
      <w:r>
        <w:t>(a) A child with sunken eyes who drinks normally</w:t>
      </w:r>
    </w:p>
    <w:p>
      <w:r>
        <w:t>(b) A lethargic or unconscious child with very sunken eyes, very slow skin pinch and weak or absent pulses</w:t>
      </w:r>
    </w:p>
    <w:p>
      <w:r>
        <w:t>(c) A restless child who drinks eagerly</w:t>
      </w:r>
    </w:p>
    <w:p>
      <w:r>
        <w:t>(d) A child with normal skin turgor and urine output</w:t>
      </w:r>
    </w:p>
    <w:p>
      <w:r>
        <w:t>Answer: b</w:t>
      </w:r>
    </w:p>
    <w:p>
      <w:r>
        <w:t>Solution: ✅ Correct Answer: b. A lethargic or unconscious child with very sunken eyes, very slow skin pinch and weak or absent pulses.</w:t>
      </w:r>
    </w:p>
    <w:p>
      <w:r>
        <w:t>🧠 Clinical Rationale: Severe dehydration shows lethargy/unconsciousness, very sunken eyes, very slow skin pinch, weak pulses and little or no urine — urgent IV resuscitation (Plan C)</w:t>
      </w:r>
    </w:p>
    <w:p>
      <w:r>
        <w:t>🩺 Nursing Action: Start IV fluids promptly (Plan C)</w:t>
      </w:r>
    </w:p>
    <w:p>
      <w:r>
        <w:t>❌ Why Not Others: (a) A child with sunken eyes who drinks normally — not the best response for this situation; (c) A restless child who drinks eagerly — not the best response for this situation; (d) A child with normal skin turgor and urine output — not the best response for this situation.</w:t>
      </w:r>
    </w:p>
    <w:p>
      <w:r>
        <w:t>⚡ 5-Second Recall: Severe = Plan C IV fluids</w:t>
      </w:r>
    </w:p>
    <w:p>
      <w:r>
        <w:t>Question: The nurse demonstrates correct understanding of skin turgor and dehydration by identifying which response as appropriate?</w:t>
      </w:r>
    </w:p>
    <w:p>
      <w:r>
        <w:t>(a) Mild dehydration with no signs</w:t>
      </w:r>
    </w:p>
    <w:p>
      <w:r>
        <w:t>(b) Severe dehydration</w:t>
      </w:r>
    </w:p>
    <w:p>
      <w:r>
        <w:t>(c) Overhydration</w:t>
      </w:r>
    </w:p>
    <w:p>
      <w:r>
        <w:t>(d) Normal hydration</w:t>
      </w:r>
    </w:p>
    <w:p>
      <w:r>
        <w:t>Answer: b</w:t>
      </w:r>
    </w:p>
    <w:p>
      <w:r>
        <w:t>Solution: ✅ Correct Answer: b. Severe dehydration.</w:t>
      </w:r>
    </w:p>
    <w:p>
      <w:r>
        <w:t>🧠 Clinical Rationale: Very slow return of skin pinch (tenting) indicates significant dehydration, typically severe</w:t>
      </w:r>
    </w:p>
    <w:p>
      <w:r>
        <w:t>🩺 Nursing Action: Pinch the abdominal or thigh skin</w:t>
      </w:r>
    </w:p>
    <w:p>
      <w:r>
        <w:t>❌ Why Not Others: (a) Mild dehydration with no signs — not the best response for this situation; (c) Overhydration — not the best response for this situation; (d) Normal hydration — not the best response for this situation.</w:t>
      </w:r>
    </w:p>
    <w:p>
      <w:r>
        <w:t>⚡ 5-Second Recall: Very slow turgor = severe loss</w:t>
      </w:r>
    </w:p>
    <w:p>
      <w:r>
        <w:t>Question: The nurse demonstrates correct understanding of thirst in dehydration assessment by identifying which response as appropriate?</w:t>
      </w:r>
    </w:p>
    <w:p>
      <w:r>
        <w:t>(a) Overhydration</w:t>
      </w:r>
    </w:p>
    <w:p>
      <w:r>
        <w:t>(b) Severe dehydration with shock always</w:t>
      </w:r>
    </w:p>
    <w:p>
      <w:r>
        <w:t>(c) No dehydration at all</w:t>
      </w:r>
    </w:p>
    <w:p>
      <w:r>
        <w:t>(d) Some dehydration — thirst is a key assessment sign</w:t>
      </w:r>
    </w:p>
    <w:p>
      <w:r>
        <w:t>Answer: d</w:t>
      </w:r>
    </w:p>
    <w:p>
      <w:r>
        <w:t>Solution: ✅ Correct Answer: d. Some dehydration — thirst is a key assessment sign.</w:t>
      </w:r>
    </w:p>
    <w:p>
      <w:r>
        <w:t>🧠 Clinical Rationale: Eager drinking is a sign of some dehydration; an inability to drink or lethargy suggests severe illness</w:t>
      </w:r>
    </w:p>
    <w:p>
      <w:r>
        <w:t>🩺 Nursing Action: Offer fluids and observe how the child drinks</w:t>
      </w:r>
    </w:p>
    <w:p>
      <w:r>
        <w:t>❌ Why Not Others: (a) Overhydration — not the best response for this situation; (b) Severe dehydration with shock always — not the best response for this situation; (c) No dehydration at all — not the best response for this situation.</w:t>
      </w:r>
    </w:p>
    <w:p>
      <w:r>
        <w:t>⚡ 5-Second Recall: Thirst guides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