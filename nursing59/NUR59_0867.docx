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major function of the kidneys?</w:t>
      </w:r>
    </w:p>
    <w:p>
      <w:r>
        <w:t>(a) Producing bile</w:t>
      </w:r>
    </w:p>
    <w:p>
      <w:r>
        <w:t>(b) Regulating fluid, electrolyte and acid-base balance</w:t>
      </w:r>
    </w:p>
    <w:p>
      <w:r>
        <w:t>(c) Digesting proteins</w:t>
      </w:r>
    </w:p>
    <w:p>
      <w:r>
        <w:t>(d) Pumping blood</w:t>
      </w:r>
    </w:p>
    <w:p>
      <w:r>
        <w:t>Answer: b</w:t>
      </w:r>
    </w:p>
    <w:p>
      <w:r>
        <w:t>Solution: ✅ Correct Answer: b.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🔍 Key Clues: Kidneys = balance regulators</w:t>
      </w:r>
    </w:p>
    <w:p>
      <w:r>
        <w:t>🩺 Nursing Action: Assess renal function when electrolytes or fluid balance are disturbed</w:t>
      </w:r>
    </w:p>
    <w:p>
      <w:r>
        <w:t>❌ Why Not Others: (a) Producing bile — not the best response for this situation; (c) Digesting proteins — not the best response for this situation; (d) Pumping blood — not the best response for this situation.</w:t>
      </w:r>
    </w:p>
    <w:p>
      <w:r>
        <w:t>⚠️ Exam Trap: The liver produces bile — the kidneys filter and regulate</w:t>
      </w:r>
    </w:p>
    <w:p>
      <w:r>
        <w:t>🌟 PNC Exam Pearl: Urine output and serum creatinine are bedside windows into renal function</w:t>
      </w:r>
    </w:p>
    <w:p>
      <w:r>
        <w:t>⚡ 5-Second Recall: Kidneys regulate balance</w:t>
      </w:r>
    </w:p>
    <w:p>
      <w:r>
        <w:t>Question: Which hormone is produced by the kidneys to stimulate red blood cell production?</w:t>
      </w:r>
    </w:p>
    <w:p>
      <w:r>
        <w:t>(a) Insulin</w:t>
      </w:r>
    </w:p>
    <w:p>
      <w:r>
        <w:t>(b) Cortisol</w:t>
      </w:r>
    </w:p>
    <w:p>
      <w:r>
        <w:t>(c) Erythropoietin</w:t>
      </w:r>
    </w:p>
    <w:p>
      <w:r>
        <w:t>(d) Aldosterone</w:t>
      </w:r>
    </w:p>
    <w:p>
      <w:r>
        <w:t>Answer: c</w:t>
      </w:r>
    </w:p>
    <w:p>
      <w:r>
        <w:t>Solution: ✅ Correct Answer: c.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🔍 Key Clues: Erythropoietin = kidney hormone for RBCs</w:t>
      </w:r>
    </w:p>
    <w:p>
      <w:r>
        <w:t>🩺 Nursing Action: Chronic kidney disease patients need monitoring of hemoglobin — EPO falls with renal function</w:t>
      </w:r>
    </w:p>
    <w:p>
      <w:r>
        <w:t>❌ Why Not Others: (a) Insulin — not the best response for this situation; (b) Cortisol — not the best response for this situation; (d) Aldosterone — not the best response for this situation.</w:t>
      </w:r>
    </w:p>
    <w:p>
      <w:r>
        <w:t>⚠️ Exam Trap: Aldosterone comes from the adrenal cortex, not the kidney</w:t>
      </w:r>
    </w:p>
    <w:p>
      <w:r>
        <w:t>🌟 PNC Exam Pearl: Anemia in renal failure responds to exogenous erythropoietin</w:t>
      </w:r>
    </w:p>
    <w:p>
      <w:r>
        <w:t>⚡ 5-Second Recall: Kidneys make EPO</w:t>
      </w:r>
    </w:p>
    <w:p>
      <w:r>
        <w:t>Question: A patient with chronic kidney disease develops anemia, bone pain and hypertension. Which kidney functions are failing?</w:t>
      </w:r>
    </w:p>
    <w:p>
      <w:r>
        <w:t>(a) Insulin secretion only</w:t>
      </w:r>
    </w:p>
    <w:p>
      <w:r>
        <w:t>(b) Digestion only</w:t>
      </w:r>
    </w:p>
    <w:p>
      <w:r>
        <w:t>(c) Erythropoietin, vitamin D activation and renin/blood-pressure regulation</w:t>
      </w:r>
    </w:p>
    <w:p>
      <w:r>
        <w:t>(d) Bile production only</w:t>
      </w:r>
    </w:p>
    <w:p>
      <w:r>
        <w:t>Answer: c</w:t>
      </w:r>
    </w:p>
    <w:p>
      <w:r>
        <w:t>Solution: ✅ Correct Answer: c. Erythropoietin, vitamin D activation and renin/blood-pressure regulation.</w:t>
      </w:r>
    </w:p>
    <w:p>
      <w:r>
        <w:t>🧠 Clinical Rationale: Renal failure loses EPO (anemia), vitamin D activation (bone disease) and fluid/renin control (hypertension) — the kidney's endocrine and excretory roles</w:t>
      </w:r>
    </w:p>
    <w:p>
      <w:r>
        <w:t>🔍 Key Clues: Renal failure = EPO, vitamin D, BP regulation fail together</w:t>
      </w:r>
    </w:p>
    <w:p>
      <w:r>
        <w:t>🩺 Nursing Action: Monitor hemoglobin, calcium/phosphate and blood pressure in CKD patients</w:t>
      </w:r>
    </w:p>
    <w:p>
      <w:r>
        <w:t>❌ Why Not Others: (a) Insulin secretion only — not the best response for this situation; (b) Digestion only — not the best response for this situation; (d) Bile production only — not the best response for this situation.</w:t>
      </w:r>
    </w:p>
    <w:p>
      <w:r>
        <w:t>⚠️ Exam Trap: These multisystem effects reflect the kidney's endocrine functions beyond filtration</w:t>
      </w:r>
    </w:p>
    <w:p>
      <w:r>
        <w:t>🌟 PNC Exam Pearl: Refer for erythropoietin and vitamin D therapy as renal function declines</w:t>
      </w:r>
    </w:p>
    <w:p>
      <w:r>
        <w:t>⚡ 5-Second Recall: CKD = multihormone failure</w:t>
      </w:r>
    </w:p>
    <w:p>
      <w:r>
        <w:t>Question: A patient asks the nurse about functions of kidneys. Which response by the nurse is correct?</w:t>
      </w:r>
    </w:p>
    <w:p>
      <w:r>
        <w:t>(a) Producing bile</w:t>
      </w:r>
    </w:p>
    <w:p>
      <w:r>
        <w:t>(b) Pumping blood</w:t>
      </w:r>
    </w:p>
    <w:p>
      <w:r>
        <w:t>(c) Regulating fluid, electrolyte and acid-base balance</w:t>
      </w:r>
    </w:p>
    <w:p>
      <w:r>
        <w:t>(d) Digesting proteins</w:t>
      </w:r>
    </w:p>
    <w:p>
      <w:r>
        <w:t>Answer: c</w:t>
      </w:r>
    </w:p>
    <w:p>
      <w:r>
        <w:t>Solution: ✅ Correct Answer: c.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🩺 Nursing Action: Assess renal function when electrolytes or fluid balance are disturbed</w:t>
      </w:r>
    </w:p>
    <w:p>
      <w:r>
        <w:t>❌ Why Not Others: (a) Producing bile — not the best response for this situation; (b) Pumping blood — not the best response for this situation; (d) Digesting proteins — not the best response for this situation.</w:t>
      </w:r>
    </w:p>
    <w:p>
      <w:r>
        <w:t>⚠️ Exam Trap: The liver produces bile — the kidneys filter and regulate</w:t>
      </w:r>
    </w:p>
    <w:p>
      <w:r>
        <w:t>⚡ 5-Second Recall: Kidneys regulate balance</w:t>
      </w:r>
    </w:p>
    <w:p>
      <w:r>
        <w:t>Question: A patient asks the nurse about functions of kidneys. Which response by the nurse is correct?</w:t>
      </w:r>
    </w:p>
    <w:p>
      <w:r>
        <w:t>(a) Aldosterone</w:t>
      </w:r>
    </w:p>
    <w:p>
      <w:r>
        <w:t>(b) Cortisol</w:t>
      </w:r>
    </w:p>
    <w:p>
      <w:r>
        <w:t>(c) Insulin</w:t>
      </w:r>
    </w:p>
    <w:p>
      <w:r>
        <w:t>(d) Erythropoietin</w:t>
      </w:r>
    </w:p>
    <w:p>
      <w:r>
        <w:t>Answer: d</w:t>
      </w:r>
    </w:p>
    <w:p>
      <w:r>
        <w:t>Solution: ✅ Correct Answer: d.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🩺 Nursing Action: Chronic kidney disease patients need monitoring of hemoglobin — EPO falls with renal function</w:t>
      </w:r>
    </w:p>
    <w:p>
      <w:r>
        <w:t>❌ Why Not Others: (a) Aldosterone — not the best response for this situation; (b) Cortisol — not the best response for this situation; (c) Insulin — not the best response for this situation.</w:t>
      </w:r>
    </w:p>
    <w:p>
      <w:r>
        <w:t>⚠️ Exam Trap: Aldosterone comes from the adrenal cortex, not the kidney</w:t>
      </w:r>
    </w:p>
    <w:p>
      <w:r>
        <w:t>⚡ 5-Second Recall: Kidneys make EPO</w:t>
      </w:r>
    </w:p>
    <w:p>
      <w:r>
        <w:t>Question: The nurse is teaching a patient about kidneys functions. Which statement by the patient indicates correct understanding?</w:t>
      </w:r>
    </w:p>
    <w:p>
      <w:r>
        <w:t>(a) Bile production only</w:t>
      </w:r>
    </w:p>
    <w:p>
      <w:r>
        <w:t>(b) Insulin secretion only</w:t>
      </w:r>
    </w:p>
    <w:p>
      <w:r>
        <w:t>(c) Erythropoietin, vitamin D activation and renin/blood-pressure regulation</w:t>
      </w:r>
    </w:p>
    <w:p>
      <w:r>
        <w:t>(d) Digestion only</w:t>
      </w:r>
    </w:p>
    <w:p>
      <w:r>
        <w:t>Answer: c</w:t>
      </w:r>
    </w:p>
    <w:p>
      <w:r>
        <w:t>Solution: ✅ Correct Answer: c. Erythropoietin, vitamin D activation and renin/blood-pressure regulation.</w:t>
      </w:r>
    </w:p>
    <w:p>
      <w:r>
        <w:t>🧠 Clinical Rationale: Renal failure loses EPO (anemia), vitamin D activation (bone disease) and fluid/renin control (hypertension) — the kidney's endocrine and excretory roles</w:t>
      </w:r>
    </w:p>
    <w:p>
      <w:r>
        <w:t>🩺 Nursing Action: Monitor hemoglobin, calcium/phosphate and blood pressure in CKD patients</w:t>
      </w:r>
    </w:p>
    <w:p>
      <w:r>
        <w:t>❌ Why Not Others: (a) Bile production only — not the best response for this situation; (b) Insulin secretion only — not the best response for this situation; (d) Digestion only — not the best response for this situation.</w:t>
      </w:r>
    </w:p>
    <w:p>
      <w:r>
        <w:t>⚠️ Exam Trap: These multisystem effects reflect the kidney's endocrine functions beyond filtration</w:t>
      </w:r>
    </w:p>
    <w:p>
      <w:r>
        <w:t>🌟 PNC Exam Pearl: Refer for erythropoietin and vitamin D therapy as renal function declines</w:t>
      </w:r>
    </w:p>
    <w:p>
      <w:r>
        <w:t>⚡ 5-Second Recall: CKD = multihormone failure</w:t>
      </w:r>
    </w:p>
    <w:p>
      <w:r>
        <w:t>Question: Which statement about functions of kidneys is correct?</w:t>
      </w:r>
    </w:p>
    <w:p>
      <w:r>
        <w:t>(a) Regulating fluid, electrolyte and acid-base balance</w:t>
      </w:r>
    </w:p>
    <w:p>
      <w:r>
        <w:t>(b) Digesting proteins</w:t>
      </w:r>
    </w:p>
    <w:p>
      <w:r>
        <w:t>(c) Producing bile</w:t>
      </w:r>
    </w:p>
    <w:p>
      <w:r>
        <w:t>(d) Pumping blood</w:t>
      </w:r>
    </w:p>
    <w:p>
      <w:r>
        <w:t>Answer: a</w:t>
      </w:r>
    </w:p>
    <w:p>
      <w:r>
        <w:t>Solution: ✅ Correct Answer: a.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🩺 Nursing Action: Assess renal function when electrolytes or fluid balance are disturbed</w:t>
      </w:r>
    </w:p>
    <w:p>
      <w:r>
        <w:t>❌ Why Not Others: (b) Digesting proteins — not the best response for this situation; (c) Producing bile — not the best response for this situation; (d) Pumping blood — not the best response for this situation.</w:t>
      </w:r>
    </w:p>
    <w:p>
      <w:r>
        <w:t>⚡ 5-Second Recall: Kidneys regulate balance</w:t>
      </w:r>
    </w:p>
    <w:p>
      <w:r>
        <w:t>Question: Which statement about functions of kidneys is correct?</w:t>
      </w:r>
    </w:p>
    <w:p>
      <w:r>
        <w:t>(a) Cortisol</w:t>
      </w:r>
    </w:p>
    <w:p>
      <w:r>
        <w:t>(b) Insulin</w:t>
      </w:r>
    </w:p>
    <w:p>
      <w:r>
        <w:t>(c) Erythropoietin</w:t>
      </w:r>
    </w:p>
    <w:p>
      <w:r>
        <w:t>(d) Aldosterone</w:t>
      </w:r>
    </w:p>
    <w:p>
      <w:r>
        <w:t>Answer: c</w:t>
      </w:r>
    </w:p>
    <w:p>
      <w:r>
        <w:t>Solution: ✅ Correct Answer: c.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🩺 Nursing Action: Chronic kidney disease patients need monitoring of hemoglobin — EPO falls with renal function</w:t>
      </w:r>
    </w:p>
    <w:p>
      <w:r>
        <w:t>❌ Why Not Others: (a) Cortisol — not the best response for this situation; (b) Insulin — not the best response for this situation; (d) Aldosterone — not the best response for this situation.</w:t>
      </w:r>
    </w:p>
    <w:p>
      <w:r>
        <w:t>⚡ 5-Second Recall: Kidneys make EPO</w:t>
      </w:r>
    </w:p>
    <w:p>
      <w:r>
        <w:t>Question: A patient needing care for kidneys functions is admitted to the unit. Which nursing action should the nurse perform FIRST?</w:t>
      </w:r>
    </w:p>
    <w:p>
      <w:r>
        <w:t>(a) Erythropoietin, vitamin D activation and renin/blood-pressure regulation</w:t>
      </w:r>
    </w:p>
    <w:p>
      <w:r>
        <w:t>(b) Insulin secretion only</w:t>
      </w:r>
    </w:p>
    <w:p>
      <w:r>
        <w:t>(c) Digestion only</w:t>
      </w:r>
    </w:p>
    <w:p>
      <w:r>
        <w:t>(d) Bile production only</w:t>
      </w:r>
    </w:p>
    <w:p>
      <w:r>
        <w:t>Answer: a</w:t>
      </w:r>
    </w:p>
    <w:p>
      <w:r>
        <w:t>Solution: ✅ Correct Answer: a. Erythropoietin, vitamin D activation and renin/blood-pressure regulation.</w:t>
      </w:r>
    </w:p>
    <w:p>
      <w:r>
        <w:t>🧠 Clinical Rationale: Renal failure loses EPO (anemia), vitamin D activation (bone disease) and fluid/renin control (hypertension) — the kidney's endocrine and excretory roles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hemoglobin, calcium/phosphate and blood pressure in CKD patients</w:t>
      </w:r>
    </w:p>
    <w:p>
      <w:r>
        <w:t>❌ Why Not Others: (b) Insulin secretion only — not the best response for this situation; (c) Digestion only — not the best response for this situation; (d) Bile production only — not the best response for this situation.</w:t>
      </w:r>
    </w:p>
    <w:p>
      <w:r>
        <w:t>⚡ 5-Second Recall: CKD = multihormone failure</w:t>
      </w:r>
    </w:p>
    <w:p>
      <w:r>
        <w:t>Question: The nurse is caring for a patient with functions of kidneys. Which response is most appropriate?</w:t>
      </w:r>
    </w:p>
    <w:p>
      <w:r>
        <w:t>(a) Pumping blood</w:t>
      </w:r>
    </w:p>
    <w:p>
      <w:r>
        <w:t>(b) Producing bile</w:t>
      </w:r>
    </w:p>
    <w:p>
      <w:r>
        <w:t>(c) Regulating fluid, electrolyte and acid-base balance</w:t>
      </w:r>
    </w:p>
    <w:p>
      <w:r>
        <w:t>(d) Digesting proteins</w:t>
      </w:r>
    </w:p>
    <w:p>
      <w:r>
        <w:t>Answer: c</w:t>
      </w:r>
    </w:p>
    <w:p>
      <w:r>
        <w:t>Solution: ✅ Correct Answer: c.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🩺 Nursing Action: Assess renal function when electrolytes or fluid balance are disturbed</w:t>
      </w:r>
    </w:p>
    <w:p>
      <w:r>
        <w:t>❌ Why Not Others: (a) Pumping blood — not the best response for this situation; (b) Producing bile — not the best response for this situation; (d) Digesting proteins — not the best response for this situation.</w:t>
      </w:r>
    </w:p>
    <w:p>
      <w:r>
        <w:t>⚡ 5-Second Recall: Kidneys regulate balance</w:t>
      </w:r>
    </w:p>
    <w:p>
      <w:r>
        <w:t>Question: The nurse is caring for a patient with functions of kidneys. Which response is most appropriate?</w:t>
      </w:r>
    </w:p>
    <w:p>
      <w:r>
        <w:t>(a) Insulin</w:t>
      </w:r>
    </w:p>
    <w:p>
      <w:r>
        <w:t>(b) Aldosterone</w:t>
      </w:r>
    </w:p>
    <w:p>
      <w:r>
        <w:t>(c) Erythropoietin</w:t>
      </w:r>
    </w:p>
    <w:p>
      <w:r>
        <w:t>(d) Cortisol</w:t>
      </w:r>
    </w:p>
    <w:p>
      <w:r>
        <w:t>Answer: c</w:t>
      </w:r>
    </w:p>
    <w:p>
      <w:r>
        <w:t>Solution: ✅ Correct Answer: c. Erythropoietin.</w:t>
      </w:r>
    </w:p>
    <w:p>
      <w:r>
        <w:t>🧠 Clinical Rationale: The kidneys secrete erythropoietin in response to hypoxia, stimulating bone marrow red cell production — renal failure causes anemia</w:t>
      </w:r>
    </w:p>
    <w:p>
      <w:r>
        <w:t>🩺 Nursing Action: Chronic kidney disease patients need monitoring of hemoglobin — EPO falls with renal function</w:t>
      </w:r>
    </w:p>
    <w:p>
      <w:r>
        <w:t>❌ Why Not Others: (a) Insulin — not the best response for this situation; (b) Aldosterone — not the best response for this situation; (d) Cortisol — not the best response for this situation.</w:t>
      </w:r>
    </w:p>
    <w:p>
      <w:r>
        <w:t>⚡ 5-Second Recall: Kidneys make EPO</w:t>
      </w:r>
    </w:p>
    <w:p>
      <w:r>
        <w:t>Question: Which assessment finding in a patient with kidneys functions is MOST concerning and requires immediate follow-up?</w:t>
      </w:r>
    </w:p>
    <w:p>
      <w:r>
        <w:t>(a) Insulin secretion only</w:t>
      </w:r>
    </w:p>
    <w:p>
      <w:r>
        <w:t>(b) Bile production only</w:t>
      </w:r>
    </w:p>
    <w:p>
      <w:r>
        <w:t>(c) Digestion only</w:t>
      </w:r>
    </w:p>
    <w:p>
      <w:r>
        <w:t>(d) Erythropoietin, vitamin D activation and renin/blood-pressure regulation</w:t>
      </w:r>
    </w:p>
    <w:p>
      <w:r>
        <w:t>Answer: d</w:t>
      </w:r>
    </w:p>
    <w:p>
      <w:r>
        <w:t>Solution: ✅ Correct Answer: d. Erythropoietin, vitamin D activation and renin/blood-pressure regulation.</w:t>
      </w:r>
    </w:p>
    <w:p>
      <w:r>
        <w:t>🧠 Clinical Rationale: Renal failure loses EPO (anemia), vitamin D activation (bone disease) and fluid/renin control (hypertension) — the kidney's endocrine and excretory roles</w:t>
      </w:r>
    </w:p>
    <w:p>
      <w:r>
        <w:t>🔍 Key Clues: Renal failure = EPO, vitamin D, BP regulation fail together</w:t>
      </w:r>
    </w:p>
    <w:p>
      <w:r>
        <w:t>🩺 Nursing Action: Monitor hemoglobin, calcium/phosphate and blood pressure in CKD patients</w:t>
      </w:r>
    </w:p>
    <w:p>
      <w:r>
        <w:t>❌ Why Not Others: (a) Insulin secretion only — not the best response for this situation; (b) Bile production only — not the best response for this situation; (c) Digestion only — not the best response for this situation.</w:t>
      </w:r>
    </w:p>
    <w:p>
      <w:r>
        <w:t>⚡ 5-Second Recall: CKD = multihormone failure</w:t>
      </w:r>
    </w:p>
    <w:p>
      <w:r>
        <w:t>Question: The nurse demonstrates correct understanding of functions of kidneys by identifying which response as appropriate?</w:t>
      </w:r>
    </w:p>
    <w:p>
      <w:r>
        <w:t>(a) Regulating fluid, electrolyte and acid-base balance</w:t>
      </w:r>
    </w:p>
    <w:p>
      <w:r>
        <w:t>(b) Producing bile</w:t>
      </w:r>
    </w:p>
    <w:p>
      <w:r>
        <w:t>(c) Pumping blood</w:t>
      </w:r>
    </w:p>
    <w:p>
      <w:r>
        <w:t>(d) Digesting proteins</w:t>
      </w:r>
    </w:p>
    <w:p>
      <w:r>
        <w:t>Answer: a</w:t>
      </w:r>
    </w:p>
    <w:p>
      <w:r>
        <w:t>Solution: ✅ Correct Answer: a. Regulating fluid, electrolyte and acid-base balance.</w:t>
      </w:r>
    </w:p>
    <w:p>
      <w:r>
        <w:t>🧠 Clinical Rationale: The kidneys regulate water, sodium, potassium, calcium and acid-base balance, excrete waste, and secrete renin, erythropoietin and active vitamin D</w:t>
      </w:r>
    </w:p>
    <w:p>
      <w:r>
        <w:t>🩺 Nursing Action: Assess renal function when electrolytes or fluid balance are disturbed</w:t>
      </w:r>
    </w:p>
    <w:p>
      <w:r>
        <w:t>❌ Why Not Others: (b) Producing bile — not the best response for this situation; (c) Pumping blood — not the best response for this situation; (d) Digesting proteins — not the best response for this situation.</w:t>
      </w:r>
    </w:p>
    <w:p>
      <w:r>
        <w:t>⚡ 5-Second Recall: Kidneys regulate balance</w:t>
      </w:r>
    </w:p>
    <w:p>
      <w:r>
        <w:t>Question: What is renal autoregulation?</w:t>
      </w:r>
    </w:p>
    <w:p>
      <w:r>
        <w:t>(a) The kidneys maintain relatively constant blood flow and GFR despite changes in blood pressure</w:t>
      </w:r>
    </w:p>
    <w:p>
      <w:r>
        <w:t>(b) Blood flow follows blood pressure exactly</w:t>
      </w:r>
    </w:p>
    <w:p>
      <w:r>
        <w:t>(c) Autoregulation only occurs at night</w:t>
      </w:r>
    </w:p>
    <w:p>
      <w:r>
        <w:t>(d) GFR rises and falls freely with pressure</w:t>
      </w:r>
    </w:p>
    <w:p>
      <w:r>
        <w:t>Answer: a</w:t>
      </w:r>
    </w:p>
    <w:p>
      <w:r>
        <w:t>Solution: ✅ Correct Answer: a.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🔍 Key Clues: Autoregulation = stable flow despite pressure swings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(b) Blood flow follows blood pressure exactly — not the best response for this situation; (c) Autoregulation only occurs at night — not the best response for this situation; (d) GFR rises and falls freely with pressure — not the best response for this situation.</w:t>
      </w:r>
    </w:p>
    <w:p>
      <w:r>
        <w:t>⚠️ Exam Trap: Outside the autoregulatory range, GFR falls with pressure — as in shock</w:t>
      </w:r>
    </w:p>
    <w:p>
      <w:r>
        <w:t>🌟 PNC Exam Pearl: Autoregulation is lost in severe hypotension, risking acute kidney injury</w:t>
      </w:r>
    </w:p>
    <w:p>
      <w:r>
        <w:t>⚡ 5-Second Recall: Autoregulation protects GFR</w:t>
      </w:r>
    </w:p>
    <w:p>
      <w:r>
        <w:t>Question: Which mechanisms mediate renal autoregulation?</w:t>
      </w:r>
    </w:p>
    <w:p>
      <w:r>
        <w:t>(a) Only passive filtration</w:t>
      </w:r>
    </w:p>
    <w:p>
      <w:r>
        <w:t>(b) Only hormonal control</w:t>
      </w:r>
    </w:p>
    <w:p>
      <w:r>
        <w:t>(c) Only neural reflexes</w:t>
      </w:r>
    </w:p>
    <w:p>
      <w:r>
        <w:t>(d) Myogenic response and tubuloglomerular feedback</w:t>
      </w:r>
    </w:p>
    <w:p>
      <w:r>
        <w:t>Answer: d</w:t>
      </w:r>
    </w:p>
    <w:p>
      <w:r>
        <w:t>Solution: ✅ Correct Answer: d. Myogenic response and tubuloglomerular feedback.</w:t>
      </w:r>
    </w:p>
    <w:p>
      <w:r>
        <w:t>🧠 Clinical Rationale: The myogenic response constricts afferent arterioles as pressure rises, and tubuloglomerular feedback adjusts flow based on macula densa sodium sensing</w:t>
      </w:r>
    </w:p>
    <w:p>
      <w:r>
        <w:t>🔍 Key Clues: Myogenic + TGF = autoregulation</w:t>
      </w:r>
    </w:p>
    <w:p>
      <w:r>
        <w:t>🩺 Nursing Action: Autoregulation buffers the kidney against daily blood-pressure swings</w:t>
      </w:r>
    </w:p>
    <w:p>
      <w:r>
        <w:t>❌ Why Not Others: (a) Only passive filtration — not the best response for this situation; (b) Only hormonal control — not the best response for this situation; (c) Only neural reflexes — not the best response for this situation.</w:t>
      </w:r>
    </w:p>
    <w:p>
      <w:r>
        <w:t>⚠️ Exam Trap: Both mechanisms operate within seconds to minutes</w:t>
      </w:r>
    </w:p>
    <w:p>
      <w:r>
        <w:t>🌟 PNC Exam Pearl: NSAIDs interfere with TGF-related prostaglandins and can impair autoregulation</w:t>
      </w:r>
    </w:p>
    <w:p>
      <w:r>
        <w:t>⚡ 5-Second Recall: Myogenic + TGF = stability</w:t>
      </w:r>
    </w:p>
    <w:p>
      <w:r>
        <w:t>Question: A patient in septic shock has a mean arterial pressure of 55 mmHg. Why is acute kidney injury likely?</w:t>
      </w:r>
    </w:p>
    <w:p>
      <w:r>
        <w:t>(a) The kidneys are unaffected by blood pressure</w:t>
      </w:r>
    </w:p>
    <w:p>
      <w:r>
        <w:t>(b) MAP is below the autoregulatory range, so renal blood flow and GFR fall</w:t>
      </w:r>
    </w:p>
    <w:p>
      <w:r>
        <w:t>(c) Autoregulation always protects the kidneys</w:t>
      </w:r>
    </w:p>
    <w:p>
      <w:r>
        <w:t>(d) GFR rises in hypotension</w:t>
      </w:r>
    </w:p>
    <w:p>
      <w:r>
        <w:t>Answer: b</w:t>
      </w:r>
    </w:p>
    <w:p>
      <w:r>
        <w:t>Solution: ✅ Correct Answer: b.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🔍 Key Clues: MAP &lt; 80 = loss of autoregulation = prerenal AKI</w:t>
      </w:r>
    </w:p>
    <w:p>
      <w:r>
        <w:t>🩺 Nursing Action: Restore perfusion pressure with fluids and vasopressors before tubular injury becomes established</w:t>
      </w:r>
    </w:p>
    <w:p>
      <w:r>
        <w:t>❌ Why Not Others: (a) The kidneys are unaffected by blood pressure — not the best response for this situation; (c) Autoregulation always protects the kidneys — not the best response for this situation; (d) GFR rises in hypotension — not the best response for this situation.</w:t>
      </w:r>
    </w:p>
    <w:p>
      <w:r>
        <w:t>⚠️ Exam Trap: The falling GFR is prerenal and potentially reversible if perfusion is restored early</w:t>
      </w:r>
    </w:p>
    <w:p>
      <w:r>
        <w:t>🌟 PNC Exam Pearl: Watch urine output and creatinine as markers of recovery once MAP is restored</w:t>
      </w:r>
    </w:p>
    <w:p>
      <w:r>
        <w:t>⚡ 5-Second Recall: Prerenal AKI = pressure-dependent GFR</w:t>
      </w:r>
    </w:p>
    <w:p>
      <w:r>
        <w:t>Question: A patient asks the nurse about renal blood flow and autoregulation. Which response by the nurse is correct?</w:t>
      </w:r>
    </w:p>
    <w:p>
      <w:r>
        <w:t>(a) The kidneys maintain relatively constant blood flow and GFR despite changes in blood pressure</w:t>
      </w:r>
    </w:p>
    <w:p>
      <w:r>
        <w:t>(b) GFR rises and falls freely with pressure</w:t>
      </w:r>
    </w:p>
    <w:p>
      <w:r>
        <w:t>(c) Blood flow follows blood pressure exactly</w:t>
      </w:r>
    </w:p>
    <w:p>
      <w:r>
        <w:t>(d) Autoregulation only occurs at night</w:t>
      </w:r>
    </w:p>
    <w:p>
      <w:r>
        <w:t>Answer: a</w:t>
      </w:r>
    </w:p>
    <w:p>
      <w:r>
        <w:t>Solution: ✅ Correct Answer: a.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(b) GFR rises and falls freely with pressure — not the best response for this situation; (c) Blood flow follows blood pressure exactly — not the best response for this situation; (d) Autoregulation only occurs at night — not the best response for this situation.</w:t>
      </w:r>
    </w:p>
    <w:p>
      <w:r>
        <w:t>⚠️ Exam Trap: Outside the autoregulatory range, GFR falls with pressure — as in shock</w:t>
      </w:r>
    </w:p>
    <w:p>
      <w:r>
        <w:t>⚡ 5-Second Recall: Autoregulation protects GFR</w:t>
      </w:r>
    </w:p>
    <w:p>
      <w:r>
        <w:t>Question: A patient asks the nurse about renal blood flow and autoregulation. Which response by the nurse is correct?</w:t>
      </w:r>
    </w:p>
    <w:p>
      <w:r>
        <w:t>(a) Myogenic response and tubuloglomerular feedback</w:t>
      </w:r>
    </w:p>
    <w:p>
      <w:r>
        <w:t>(b) Only neural reflexes</w:t>
      </w:r>
    </w:p>
    <w:p>
      <w:r>
        <w:t>(c) Only hormonal control</w:t>
      </w:r>
    </w:p>
    <w:p>
      <w:r>
        <w:t>(d) Only passive filtration</w:t>
      </w:r>
    </w:p>
    <w:p>
      <w:r>
        <w:t>Answer: a</w:t>
      </w:r>
    </w:p>
    <w:p>
      <w:r>
        <w:t>Solution: ✅ Correct Answer: a. Myogenic response and tubuloglomerular feedback.</w:t>
      </w:r>
    </w:p>
    <w:p>
      <w:r>
        <w:t>🧠 Clinical Rationale: The myogenic response constricts afferent arterioles as pressure rises, and tubuloglomerular feedback adjusts flow based on macula densa sodium sensing</w:t>
      </w:r>
    </w:p>
    <w:p>
      <w:r>
        <w:t>🩺 Nursing Action: Autoregulation buffers the kidney against daily blood-pressure swings</w:t>
      </w:r>
    </w:p>
    <w:p>
      <w:r>
        <w:t>❌ Why Not Others: (b) Only neural reflexes — not the best response for this situation; (c) Only hormonal control — not the best response for this situation; (d) Only passive filtration — not the best response for this situation.</w:t>
      </w:r>
    </w:p>
    <w:p>
      <w:r>
        <w:t>⚠️ Exam Trap: Both mechanisms operate within seconds to minutes</w:t>
      </w:r>
    </w:p>
    <w:p>
      <w:r>
        <w:t>⚡ 5-Second Recall: Myogenic + TGF = stability</w:t>
      </w:r>
    </w:p>
    <w:p>
      <w:r>
        <w:t>Question: The nurse is teaching a patient about renal blood flow and autoregulation. Which statement by the patient indicates correct understanding?</w:t>
      </w:r>
    </w:p>
    <w:p>
      <w:r>
        <w:t>(a) Autoregulation always protects the kidneys</w:t>
      </w:r>
    </w:p>
    <w:p>
      <w:r>
        <w:t>(b) MAP is below the autoregulatory range, so renal blood flow and GFR fall</w:t>
      </w:r>
    </w:p>
    <w:p>
      <w:r>
        <w:t>(c) GFR rises in hypotension</w:t>
      </w:r>
    </w:p>
    <w:p>
      <w:r>
        <w:t>(d) The kidneys are unaffected by blood pressure</w:t>
      </w:r>
    </w:p>
    <w:p>
      <w:r>
        <w:t>Answer: b</w:t>
      </w:r>
    </w:p>
    <w:p>
      <w:r>
        <w:t>Solution: ✅ Correct Answer: b.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🩺 Nursing Action: Restore perfusion pressure with fluids and vasopressors before tubular injury becomes established</w:t>
      </w:r>
    </w:p>
    <w:p>
      <w:r>
        <w:t>❌ Why Not Others: (a) Autoregulation always protects the kidneys — not the best response for this situation; (c) GFR rises in hypotension — not the best response for this situation; (d) The kidneys are unaffected by blood pressure — not the best response for this situation.</w:t>
      </w:r>
    </w:p>
    <w:p>
      <w:r>
        <w:t>⚠️ Exam Trap: The falling GFR is prerenal and potentially reversible if perfusion is restored early</w:t>
      </w:r>
    </w:p>
    <w:p>
      <w:r>
        <w:t>🌟 PNC Exam Pearl: Watch urine output and creatinine as markers of recovery once MAP is restored</w:t>
      </w:r>
    </w:p>
    <w:p>
      <w:r>
        <w:t>⚡ 5-Second Recall: Prerenal AKI = pressure-dependent GFR</w:t>
      </w:r>
    </w:p>
    <w:p>
      <w:r>
        <w:t>Question: Which statement about renal blood flow and autoregulation is correct?</w:t>
      </w:r>
    </w:p>
    <w:p>
      <w:r>
        <w:t>(a) Blood flow follows blood pressure exactly</w:t>
      </w:r>
    </w:p>
    <w:p>
      <w:r>
        <w:t>(b) GFR rises and falls freely with pressure</w:t>
      </w:r>
    </w:p>
    <w:p>
      <w:r>
        <w:t>(c) Autoregulation only occurs at night</w:t>
      </w:r>
    </w:p>
    <w:p>
      <w:r>
        <w:t>(d) The kidneys maintain relatively constant blood flow and GFR despite changes in blood pressure</w:t>
      </w:r>
    </w:p>
    <w:p>
      <w:r>
        <w:t>Answer: d</w:t>
      </w:r>
    </w:p>
    <w:p>
      <w:r>
        <w:t>Solution: ✅ Correct Answer: d.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(a) Blood flow follows blood pressure exactly — not the best response for this situation; (b) GFR rises and falls freely with pressure — not the best response for this situation; (c) Autoregulation only occurs at night — not the best response for this situation.</w:t>
      </w:r>
    </w:p>
    <w:p>
      <w:r>
        <w:t>⚡ 5-Second Recall: Autoregulation protects GFR</w:t>
      </w:r>
    </w:p>
    <w:p>
      <w:r>
        <w:t>Question: Which statement about renal blood flow and autoregulation is correct?</w:t>
      </w:r>
    </w:p>
    <w:p>
      <w:r>
        <w:t>(a) Only hormonal control</w:t>
      </w:r>
    </w:p>
    <w:p>
      <w:r>
        <w:t>(b) Only passive filtration</w:t>
      </w:r>
    </w:p>
    <w:p>
      <w:r>
        <w:t>(c) Only neural reflexes</w:t>
      </w:r>
    </w:p>
    <w:p>
      <w:r>
        <w:t>(d) Myogenic response and tubuloglomerular feedback</w:t>
      </w:r>
    </w:p>
    <w:p>
      <w:r>
        <w:t>Answer: d</w:t>
      </w:r>
    </w:p>
    <w:p>
      <w:r>
        <w:t>Solution: ✅ Correct Answer: d. Myogenic response and tubuloglomerular feedback.</w:t>
      </w:r>
    </w:p>
    <w:p>
      <w:r>
        <w:t>🧠 Clinical Rationale: The myogenic response constricts afferent arterioles as pressure rises, and tubuloglomerular feedback adjusts flow based on macula densa sodium sensing</w:t>
      </w:r>
    </w:p>
    <w:p>
      <w:r>
        <w:t>🩺 Nursing Action: Autoregulation buffers the kidney against daily blood-pressure swings</w:t>
      </w:r>
    </w:p>
    <w:p>
      <w:r>
        <w:t>❌ Why Not Others: (a) Only hormonal control — not the best response for this situation; (b) Only passive filtration — not the best response for this situation; (c) Only neural reflexes — not the best response for this situation.</w:t>
      </w:r>
    </w:p>
    <w:p>
      <w:r>
        <w:t>⚡ 5-Second Recall: Myogenic + TGF = stability</w:t>
      </w:r>
    </w:p>
    <w:p>
      <w:r>
        <w:t>Question: A patient needing care for renal blood flow and autoregulation is admitted to the unit. Which nursing action should the nurse perform FIRST?</w:t>
      </w:r>
    </w:p>
    <w:p>
      <w:r>
        <w:t>(a) Autoregulation always protects the kidneys</w:t>
      </w:r>
    </w:p>
    <w:p>
      <w:r>
        <w:t>(b) GFR rises in hypotension</w:t>
      </w:r>
    </w:p>
    <w:p>
      <w:r>
        <w:t>(c) The kidneys are unaffected by blood pressure</w:t>
      </w:r>
    </w:p>
    <w:p>
      <w:r>
        <w:t>(d) MAP is below the autoregulatory range, so renal blood flow and GFR fall</w:t>
      </w:r>
    </w:p>
    <w:p>
      <w:r>
        <w:t>Answer: d</w:t>
      </w:r>
    </w:p>
    <w:p>
      <w:r>
        <w:t>Solution: ✅ Correct Answer: d.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Restore perfusion pressure with fluids and vasopressors before tubular injury becomes established</w:t>
      </w:r>
    </w:p>
    <w:p>
      <w:r>
        <w:t>❌ Why Not Others: (a) Autoregulation always protects the kidneys — not the best response for this situation; (b) GFR rises in hypotension — not the best response for this situation; (c) The kidneys are unaffected by blood pressure — not the best response for this situation.</w:t>
      </w:r>
    </w:p>
    <w:p>
      <w:r>
        <w:t>⚡ 5-Second Recall: Prerenal AKI = pressure-dependent GFR</w:t>
      </w:r>
    </w:p>
    <w:p>
      <w:r>
        <w:t>Question: The nurse is caring for a patient with renal blood flow and autoregulation. Which response is most appropriate?</w:t>
      </w:r>
    </w:p>
    <w:p>
      <w:r>
        <w:t>(a) The kidneys maintain relatively constant blood flow and GFR despite changes in blood pressure</w:t>
      </w:r>
    </w:p>
    <w:p>
      <w:r>
        <w:t>(b) Blood flow follows blood pressure exactly</w:t>
      </w:r>
    </w:p>
    <w:p>
      <w:r>
        <w:t>(c) GFR rises and falls freely with pressure</w:t>
      </w:r>
    </w:p>
    <w:p>
      <w:r>
        <w:t>(d) Autoregulation only occurs at night</w:t>
      </w:r>
    </w:p>
    <w:p>
      <w:r>
        <w:t>Answer: a</w:t>
      </w:r>
    </w:p>
    <w:p>
      <w:r>
        <w:t>Solution: ✅ Correct Answer: a.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(b) Blood flow follows blood pressure exactly — not the best response for this situation; (c) GFR rises and falls freely with pressure — not the best response for this situation; (d) Autoregulation only occurs at night — not the best response for this situation.</w:t>
      </w:r>
    </w:p>
    <w:p>
      <w:r>
        <w:t>⚡ 5-Second Recall: Autoregulation protects GFR</w:t>
      </w:r>
    </w:p>
    <w:p>
      <w:r>
        <w:t>Question: The nurse is caring for a patient with renal blood flow and autoregulation. Which response is most appropriate?</w:t>
      </w:r>
    </w:p>
    <w:p>
      <w:r>
        <w:t>(a) Only hormonal control</w:t>
      </w:r>
    </w:p>
    <w:p>
      <w:r>
        <w:t>(b) Myogenic response and tubuloglomerular feedback</w:t>
      </w:r>
    </w:p>
    <w:p>
      <w:r>
        <w:t>(c) Only neural reflexes</w:t>
      </w:r>
    </w:p>
    <w:p>
      <w:r>
        <w:t>(d) Only passive filtration</w:t>
      </w:r>
    </w:p>
    <w:p>
      <w:r>
        <w:t>Answer: b</w:t>
      </w:r>
    </w:p>
    <w:p>
      <w:r>
        <w:t>Solution: ✅ Correct Answer: b. Myogenic response and tubuloglomerular feedback.</w:t>
      </w:r>
    </w:p>
    <w:p>
      <w:r>
        <w:t>🧠 Clinical Rationale: The myogenic response constricts afferent arterioles as pressure rises, and tubuloglomerular feedback adjusts flow based on macula densa sodium sensing</w:t>
      </w:r>
    </w:p>
    <w:p>
      <w:r>
        <w:t>🩺 Nursing Action: Autoregulation buffers the kidney against daily blood-pressure swings</w:t>
      </w:r>
    </w:p>
    <w:p>
      <w:r>
        <w:t>❌ Why Not Others: (a) Only hormonal control — not the best response for this situation; (c) Only neural reflexes — not the best response for this situation; (d) Only passive filtration — not the best response for this situation.</w:t>
      </w:r>
    </w:p>
    <w:p>
      <w:r>
        <w:t>⚡ 5-Second Recall: Myogenic + TGF = stability</w:t>
      </w:r>
    </w:p>
    <w:p>
      <w:r>
        <w:t>Question: Which assessment finding in a patient with renal blood flow and autoregulation is MOST concerning and requires immediate follow-up?</w:t>
      </w:r>
    </w:p>
    <w:p>
      <w:r>
        <w:t>(a) GFR rises in hypotension</w:t>
      </w:r>
    </w:p>
    <w:p>
      <w:r>
        <w:t>(b) The kidneys are unaffected by blood pressure</w:t>
      </w:r>
    </w:p>
    <w:p>
      <w:r>
        <w:t>(c) MAP is below the autoregulatory range, so renal blood flow and GFR fall</w:t>
      </w:r>
    </w:p>
    <w:p>
      <w:r>
        <w:t>(d) Autoregulation always protects the kidneys</w:t>
      </w:r>
    </w:p>
    <w:p>
      <w:r>
        <w:t>Answer: c</w:t>
      </w:r>
    </w:p>
    <w:p>
      <w:r>
        <w:t>Solution: ✅ Correct Answer: c. MAP is below the autoregulatory range, so renal blood flow and GFR fall.</w:t>
      </w:r>
    </w:p>
    <w:p>
      <w:r>
        <w:t>🧠 Clinical Rationale: Autoregulation only operates down to about 80 mmHg MAP — below that, renal blood flow falls with pressure, causing prerenal AKI</w:t>
      </w:r>
    </w:p>
    <w:p>
      <w:r>
        <w:t>🔍 Key Clues: MAP &lt; 80 = loss of autoregulation = prerenal AKI</w:t>
      </w:r>
    </w:p>
    <w:p>
      <w:r>
        <w:t>🩺 Nursing Action: Restore perfusion pressure with fluids and vasopressors before tubular injury becomes established</w:t>
      </w:r>
    </w:p>
    <w:p>
      <w:r>
        <w:t>❌ Why Not Others: (a) GFR rises in hypotension — not the best response for this situation; (b) The kidneys are unaffected by blood pressure — not the best response for this situation; (d) Autoregulation always protects the kidneys — not the best response for this situation.</w:t>
      </w:r>
    </w:p>
    <w:p>
      <w:r>
        <w:t>⚡ 5-Second Recall: Prerenal AKI = pressure-dependent GFR</w:t>
      </w:r>
    </w:p>
    <w:p>
      <w:r>
        <w:t>Question: The nurse demonstrates correct understanding of renal blood flow and autoregulation by identifying which response as appropriate?</w:t>
      </w:r>
    </w:p>
    <w:p>
      <w:r>
        <w:t>(a) GFR rises and falls freely with pressure</w:t>
      </w:r>
    </w:p>
    <w:p>
      <w:r>
        <w:t>(b) The kidneys maintain relatively constant blood flow and GFR despite changes in blood pressure</w:t>
      </w:r>
    </w:p>
    <w:p>
      <w:r>
        <w:t>(c) Autoregulation only occurs at night</w:t>
      </w:r>
    </w:p>
    <w:p>
      <w:r>
        <w:t>(d) Blood flow follows blood pressure exactly</w:t>
      </w:r>
    </w:p>
    <w:p>
      <w:r>
        <w:t>Answer: b</w:t>
      </w:r>
    </w:p>
    <w:p>
      <w:r>
        <w:t>Solution: ✅ Correct Answer: b.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(a) GFR rises and falls freely with pressure — not the best response for this situation; (c) Autoregulation only occurs at night — not the best response for this situation; (d) Blood flow follows blood pressure exactly — not the best response for this situation.</w:t>
      </w:r>
    </w:p>
    <w:p>
      <w:r>
        <w:t>⚡ 5-Second Recall: Autoregulation protects GFR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