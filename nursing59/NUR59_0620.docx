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infant with meningitis may present with?</w:t>
      </w:r>
    </w:p>
    <w:p>
      <w:r>
        <w:t>(a) Normal activity with no fever</w:t>
      </w:r>
    </w:p>
    <w:p>
      <w:r>
        <w:t>(b) Only a runny nose</w:t>
      </w:r>
    </w:p>
    <w:p>
      <w:r>
        <w:t>(c) A vigorous appetite with a flat fontanel</w:t>
      </w:r>
    </w:p>
    <w:p>
      <w:r>
        <w:t>(d) Fever, irritability, poor feeding, lethargy, vomiting and a bulging fontanel</w:t>
      </w:r>
    </w:p>
    <w:p>
      <w:r>
        <w:t>Answer: d</w:t>
      </w:r>
    </w:p>
    <w:p>
      <w:r>
        <w:t>Solution: ✅ Correct Answer: d. Fever, irritability, poor feeding, lethargy, vomiting and a bulging fontanel.</w:t>
      </w:r>
    </w:p>
    <w:p>
      <w:r>
        <w:t>🧠 Clinical Rationale: Infant meningitis shows nonspecific signs — fever, irritability, poor feeding, lethargy, vomiting and a tense bulging fontanel — requiring a high index of suspicion</w:t>
      </w:r>
    </w:p>
    <w:p>
      <w:r>
        <w:t>🔍 Key Clues: Bulging fontanel + fever + irritability = meningitis clues in infants</w:t>
      </w:r>
    </w:p>
    <w:p>
      <w:r>
        <w:t>🩺 Nursing Action: Kernig and Brudzinski signs may be absent in infants</w:t>
      </w:r>
    </w:p>
    <w:p>
      <w:r>
        <w:t>❌ Why Not Others: (a) Normal activity with no fever — not the best response for this situation; (b) Only a runny nose — not the best response for this situation; (c) A vigorous appetite with a flat fontanel — not the best response for this situation.</w:t>
      </w:r>
    </w:p>
    <w:p>
      <w:r>
        <w:t>⚠️ Exam Trap: Act early — meningitis can be rapid and severe</w:t>
      </w:r>
    </w:p>
    <w:p>
      <w:r>
        <w:t>⚡ 5-Second Recall: Infant meningitis is subtle</w:t>
      </w:r>
    </w:p>
    <w:p>
      <w:r>
        <w:t>Question: Classic meningitis signs in an older child include?</w:t>
      </w:r>
    </w:p>
    <w:p>
      <w:r>
        <w:t>(a) Fever, severe headache, neck stiffness, vomiting, photophobia and a positive Kernig sign</w:t>
      </w:r>
    </w:p>
    <w:p>
      <w:r>
        <w:t>(b) Joint pain with a rash on the palms only</w:t>
      </w:r>
    </w:p>
    <w:p>
      <w:r>
        <w:t>(c) A happy, playful child with no symptoms</w:t>
      </w:r>
    </w:p>
    <w:p>
      <w:r>
        <w:t>(d) Only a sore throat</w:t>
      </w:r>
    </w:p>
    <w:p>
      <w:r>
        <w:t>Answer: a</w:t>
      </w:r>
    </w:p>
    <w:p>
      <w:r>
        <w:t>Solution: ✅ Correct Answer: a. Fever, severe headache, neck stiffness, vomiting, photophobia and a positive Kernig sign.</w:t>
      </w:r>
    </w:p>
    <w:p>
      <w:r>
        <w:t>🧠 Clinical Rationale: Older children with meningitis show fever, headache, neck stiffness, photophobia and positive meningeal signs (Kernig/Brudzinski)</w:t>
      </w:r>
    </w:p>
    <w:p>
      <w:r>
        <w:t>🔍 Key Clues: Fever + headache + neck stiffness = meningitis clues</w:t>
      </w:r>
    </w:p>
    <w:p>
      <w:r>
        <w:t>🩺 Nursing Action: Test for nuchal rigidity and Kernig/Brudzinski signs</w:t>
      </w:r>
    </w:p>
    <w:p>
      <w:r>
        <w:t>❌ Why Not Others: (b) Joint pain with a rash on the palms only — not the best response for this situation; (c) A happy, playful child with no symptoms — not the best response for this situation; (d) Only a sore throat — not the best response for this situation.</w:t>
      </w:r>
    </w:p>
    <w:p>
      <w:r>
        <w:t>⚠️ Exam Trap: Meningitis is a medical emergency</w:t>
      </w:r>
    </w:p>
    <w:p>
      <w:r>
        <w:t>⚡ 5-Second Recall: Neck stiffness marks meningitis</w:t>
      </w:r>
    </w:p>
    <w:p>
      <w:r>
        <w:t>Question: Nursing care for a child with meningitis includes?</w:t>
      </w:r>
    </w:p>
    <w:p>
      <w:r>
        <w:t>(a) Restricting fluids severely without orders</w:t>
      </w:r>
    </w:p>
    <w:p>
      <w:r>
        <w:t>(b) Neurologic monitoring, droplet precautions until antibiotics are effective, fever and seizure management and comfort measures</w:t>
      </w:r>
    </w:p>
    <w:p>
      <w:r>
        <w:t>(c) No precautions at all</w:t>
      </w:r>
    </w:p>
    <w:p>
      <w:r>
        <w:t>(d) Discharge immediately after diagnosis</w:t>
      </w:r>
    </w:p>
    <w:p>
      <w:r>
        <w:t>Answer: b</w:t>
      </w:r>
    </w:p>
    <w:p>
      <w:r>
        <w:t>Solution: ✅ Correct Answer: b. Neurologic monitoring, droplet precautions until antibiotics are effective, fever and seizure management and comfort measures.</w:t>
      </w:r>
    </w:p>
    <w:p>
      <w:r>
        <w:t>🧠 Clinical Rationale: Care monitors neurologic status, applies droplet precautions for 24 hours after antibiotics start, controls fever and seizures and provides comfort in a quiet environment</w:t>
      </w:r>
    </w:p>
    <w:p>
      <w:r>
        <w:t>🔍 Key Clues: Neurologic monitoring + droplet precautions + fever/seizure care</w:t>
      </w:r>
    </w:p>
    <w:p>
      <w:r>
        <w:t>🩺 Nursing Action: Dim lights and minimize stimulation for comfort and ICP control</w:t>
      </w:r>
    </w:p>
    <w:p>
      <w:r>
        <w:t>❌ Why Not Others: (a) Restricting fluids severely without orders — not the best response for this situation; (c) No precautions at all — not the best response for this situation; (d) Discharge immediately after diagnosis — not the best response for this situation.</w:t>
      </w:r>
    </w:p>
    <w:p>
      <w:r>
        <w:t>⚠️ Exam Trap: Watch for complications like raised ICP and seizures</w:t>
      </w:r>
    </w:p>
    <w:p>
      <w:r>
        <w:t>⚡ 5-Second Recall: Comprehensive meningitis care</w:t>
      </w:r>
    </w:p>
    <w:p>
      <w:r>
        <w:t>Question: A child with bacterial meningitis is placed on?</w:t>
      </w:r>
    </w:p>
    <w:p>
      <w:r>
        <w:t>(a) Airborne precautions for the whole admission only</w:t>
      </w:r>
    </w:p>
    <w:p>
      <w:r>
        <w:t>(b) Droplet precautions until 24 hours of effective antibiotics have been given</w:t>
      </w:r>
    </w:p>
    <w:p>
      <w:r>
        <w:t>(c) No isolation of any kind</w:t>
      </w:r>
    </w:p>
    <w:p>
      <w:r>
        <w:t>(d) Contact precautions alone forever</w:t>
      </w:r>
    </w:p>
    <w:p>
      <w:r>
        <w:t>Answer: b</w:t>
      </w:r>
    </w:p>
    <w:p>
      <w:r>
        <w:t>Solution: ✅ Correct Answer: b. Droplet precautions until 24 hours of effective antibiotics have been given.</w:t>
      </w:r>
    </w:p>
    <w:p>
      <w:r>
        <w:t>🧠 Clinical Rationale: Bacterial meningitis requires droplet precautions (mask within 3 feet) until 24 hours of effective antibiotics; close contacts may need prophylaxis</w:t>
      </w:r>
    </w:p>
    <w:p>
      <w:r>
        <w:t>🔍 Key Clues: Droplet precautions for the first 24 hours of antibiotics</w:t>
      </w:r>
    </w:p>
    <w:p>
      <w:r>
        <w:t>🩺 Nursing Action: Wear a mask for close contact</w:t>
      </w:r>
    </w:p>
    <w:p>
      <w:r>
        <w:t>❌ Why Not Others: (a) Airborne precautions for the whole admission only — not the best response for this situation; (c) No isolation of any kind — not the best response for this situation; (d) Contact precautions alone forever — not the best response for this situation.</w:t>
      </w:r>
    </w:p>
    <w:p>
      <w:r>
        <w:t>⚠️ Exam Trap: Identify and manage close contacts per protocol</w:t>
      </w:r>
    </w:p>
    <w:p>
      <w:r>
        <w:t>⚡ 5-Second Recall: Prevent spread with precautions</w:t>
      </w:r>
    </w:p>
    <w:p>
      <w:r>
        <w:t>Question: A child recovering from meningitis who develops a new severe headache, vomiting and falling consciousness may have?</w:t>
      </w:r>
    </w:p>
    <w:p>
      <w:r>
        <w:t>(a) Simply tired from the illness</w:t>
      </w:r>
    </w:p>
    <w:p>
      <w:r>
        <w:t>(b) A reaction to hospital food</w:t>
      </w:r>
    </w:p>
    <w:p>
      <w:r>
        <w:t>(c) Raised intracranial pressure or other complications — escalate care immediately</w:t>
      </w:r>
    </w:p>
    <w:p>
      <w:r>
        <w:t>(d) Normal recovery with no concerns</w:t>
      </w:r>
    </w:p>
    <w:p>
      <w:r>
        <w:t>Answer: c</w:t>
      </w:r>
    </w:p>
    <w:p>
      <w:r>
        <w:t>Solution: ✅ Correct Answer: c. Raised intracranial pressure or other complications — escalate care immediately.</w:t>
      </w:r>
    </w:p>
    <w:p>
      <w:r>
        <w:t>🧠 Clinical Rationale: New headache, vomiting and decreasing consciousness after meningitis suggest raised ICP, hydrocephalus or other complications requiring urgent evaluation</w:t>
      </w:r>
    </w:p>
    <w:p>
      <w:r>
        <w:t>🔍 Key Clues: New neuro signs after meningitis = escalate</w:t>
      </w:r>
    </w:p>
    <w:p>
      <w:r>
        <w:t>🩺 Nursing Action: Monitor pupils, consciousness and vital signs</w:t>
      </w:r>
    </w:p>
    <w:p>
      <w:r>
        <w:t>❌ Why Not Others: (a) Simply tired from the illness — not the best response for this situation; (b) A reaction to hospital food — not the best response for this situation; (d) Normal recovery with no concerns — not the best response for this situation.</w:t>
      </w:r>
    </w:p>
    <w:p>
      <w:r>
        <w:t>⚠️ Exam Trap: Raised ICP needs immediate management</w:t>
      </w:r>
    </w:p>
    <w:p>
      <w:r>
        <w:t>⚡ 5-Second Recall: Watch for meningitis complications</w:t>
      </w:r>
    </w:p>
    <w:p>
      <w:r>
        <w:t>Question: The nurse is teaching the parent about meningitis presentation in infants. Which statement by the parent indicates correct understanding?</w:t>
      </w:r>
    </w:p>
    <w:p>
      <w:r>
        <w:t>(a) Normal activity with no fever</w:t>
      </w:r>
    </w:p>
    <w:p>
      <w:r>
        <w:t>(b) A vigorous appetite with a flat fontanel</w:t>
      </w:r>
    </w:p>
    <w:p>
      <w:r>
        <w:t>(c) Fever, irritability, poor feeding, lethargy, vomiting and a bulging fontanel</w:t>
      </w:r>
    </w:p>
    <w:p>
      <w:r>
        <w:t>(d) Only a runny nose</w:t>
      </w:r>
    </w:p>
    <w:p>
      <w:r>
        <w:t>Answer: c</w:t>
      </w:r>
    </w:p>
    <w:p>
      <w:r>
        <w:t>Solution: ✅ Correct Answer: c. Fever, irritability, poor feeding, lethargy, vomiting and a bulging fontanel.</w:t>
      </w:r>
    </w:p>
    <w:p>
      <w:r>
        <w:t>🧠 Clinical Rationale: Infant meningitis shows nonspecific signs — fever, irritability, poor feeding, lethargy, vomiting and a tense bulging fontanel — requiring a high index of suspicion</w:t>
      </w:r>
    </w:p>
    <w:p>
      <w:r>
        <w:t>🩺 Nursing Action: Kernig and Brudzinski signs may be absent in infants</w:t>
      </w:r>
    </w:p>
    <w:p>
      <w:r>
        <w:t>❌ Why Not Others: (a) Normal activity with no fever — not the best response for this situation; (b) A vigorous appetite with a flat fontanel — not the best response for this situation; (d) Only a runny nose — not the best response for this situation.</w:t>
      </w:r>
    </w:p>
    <w:p>
      <w:r>
        <w:t>⚠️ Exam Trap: Act early — meningitis can be rapid and severe</w:t>
      </w:r>
    </w:p>
    <w:p>
      <w:r>
        <w:t>⚡ 5-Second Recall: Infant meningitis is subtle</w:t>
      </w:r>
    </w:p>
    <w:p>
      <w:r>
        <w:t>Question: The nurse is teaching the parent about meningitis signs in older children. Which statement by the parent indicates correct understanding?</w:t>
      </w:r>
    </w:p>
    <w:p>
      <w:r>
        <w:t>(a) A happy, playful child with no symptoms</w:t>
      </w:r>
    </w:p>
    <w:p>
      <w:r>
        <w:t>(b) Only a sore throat</w:t>
      </w:r>
    </w:p>
    <w:p>
      <w:r>
        <w:t>(c) Fever, severe headache, neck stiffness, vomiting, photophobia and a positive Kernig sign</w:t>
      </w:r>
    </w:p>
    <w:p>
      <w:r>
        <w:t>(d) Joint pain with a rash on the palms only</w:t>
      </w:r>
    </w:p>
    <w:p>
      <w:r>
        <w:t>Answer: c</w:t>
      </w:r>
    </w:p>
    <w:p>
      <w:r>
        <w:t>Solution: ✅ Correct Answer: c. Fever, severe headache, neck stiffness, vomiting, photophobia and a positive Kernig sign.</w:t>
      </w:r>
    </w:p>
    <w:p>
      <w:r>
        <w:t>🧠 Clinical Rationale: Older children with meningitis show fever, headache, neck stiffness, photophobia and positive meningeal signs (Kernig/Brudzinski)</w:t>
      </w:r>
    </w:p>
    <w:p>
      <w:r>
        <w:t>🩺 Nursing Action: Test for nuchal rigidity and Kernig/Brudzinski signs</w:t>
      </w:r>
    </w:p>
    <w:p>
      <w:r>
        <w:t>❌ Why Not Others: (a) A happy, playful child with no symptoms — not the best response for this situation; (b) Only a sore throat — not the best response for this situation; (d) Joint pain with a rash on the palms only — not the best response for this situation.</w:t>
      </w:r>
    </w:p>
    <w:p>
      <w:r>
        <w:t>⚠️ Exam Trap: Meningitis is a medical emergency</w:t>
      </w:r>
    </w:p>
    <w:p>
      <w:r>
        <w:t>⚡ 5-Second Recall: Neck stiffness marks meningitis</w:t>
      </w:r>
    </w:p>
    <w:p>
      <w:r>
        <w:t>Question: The nurse is teaching the parent about meningitis nursing care. Which statement by the parent indicates correct understanding?</w:t>
      </w:r>
    </w:p>
    <w:p>
      <w:r>
        <w:t>(a) Discharge immediately after diagnosis</w:t>
      </w:r>
    </w:p>
    <w:p>
      <w:r>
        <w:t>(b) Neurologic monitoring, droplet precautions until antibiotics are effective, fever and seizure management and comfort measures</w:t>
      </w:r>
    </w:p>
    <w:p>
      <w:r>
        <w:t>(c) No precautions at all</w:t>
      </w:r>
    </w:p>
    <w:p>
      <w:r>
        <w:t>(d) Restricting fluids severely without orders</w:t>
      </w:r>
    </w:p>
    <w:p>
      <w:r>
        <w:t>Answer: b</w:t>
      </w:r>
    </w:p>
    <w:p>
      <w:r>
        <w:t>Solution: ✅ Correct Answer: b. Neurologic monitoring, droplet precautions until antibiotics are effective, fever and seizure management and comfort measures.</w:t>
      </w:r>
    </w:p>
    <w:p>
      <w:r>
        <w:t>🧠 Clinical Rationale: Care monitors neurologic status, applies droplet precautions for 24 hours after antibiotics start, controls fever and seizures and provides comfort in a quiet environment</w:t>
      </w:r>
    </w:p>
    <w:p>
      <w:r>
        <w:t>🩺 Nursing Action: Dim lights and minimize stimulation for comfort and ICP control</w:t>
      </w:r>
    </w:p>
    <w:p>
      <w:r>
        <w:t>❌ Why Not Others: (a) Discharge immediately after diagnosis — not the best response for this situation; (c) No precautions at all — not the best response for this situation; (d) Restricting fluids severely without orders — not the best response for this situation.</w:t>
      </w:r>
    </w:p>
    <w:p>
      <w:r>
        <w:t>⚠️ Exam Trap: Watch for complications like raised ICP and seizures</w:t>
      </w:r>
    </w:p>
    <w:p>
      <w:r>
        <w:t>⚡ 5-Second Recall: Comprehensive meningitis care</w:t>
      </w:r>
    </w:p>
    <w:p>
      <w:r>
        <w:t>Question: The nurse is teaching the parent about meningitis isolation precautions. Which statement by the parent indicates correct understanding?</w:t>
      </w:r>
    </w:p>
    <w:p>
      <w:r>
        <w:t>(a) Droplet precautions until 24 hours of effective antibiotics have been given</w:t>
      </w:r>
    </w:p>
    <w:p>
      <w:r>
        <w:t>(b) Contact precautions alone forever</w:t>
      </w:r>
    </w:p>
    <w:p>
      <w:r>
        <w:t>(c) No isolation of any kind</w:t>
      </w:r>
    </w:p>
    <w:p>
      <w:r>
        <w:t>(d) Airborne precautions for the whole admission only</w:t>
      </w:r>
    </w:p>
    <w:p>
      <w:r>
        <w:t>Answer: a</w:t>
      </w:r>
    </w:p>
    <w:p>
      <w:r>
        <w:t>Solution: ✅ Correct Answer: a. Droplet precautions until 24 hours of effective antibiotics have been given.</w:t>
      </w:r>
    </w:p>
    <w:p>
      <w:r>
        <w:t>🧠 Clinical Rationale: Bacterial meningitis requires droplet precautions (mask within 3 feet) until 24 hours of effective antibiotics; close contacts may need prophylaxis</w:t>
      </w:r>
    </w:p>
    <w:p>
      <w:r>
        <w:t>🩺 Nursing Action: Wear a mask for close contact</w:t>
      </w:r>
    </w:p>
    <w:p>
      <w:r>
        <w:t>❌ Why Not Others: (b) Contact precautions alone forever — not the best response for this situation; (c) No isolation of any kind — not the best response for this situation; (d) Airborne precautions for the whole admission only — not the best response for this situation.</w:t>
      </w:r>
    </w:p>
    <w:p>
      <w:r>
        <w:t>⚠️ Exam Trap: Identify and manage close contacts per protocol</w:t>
      </w:r>
    </w:p>
    <w:p>
      <w:r>
        <w:t>⚡ 5-Second Recall: Prevent spread with precautions</w:t>
      </w:r>
    </w:p>
    <w:p>
      <w:r>
        <w:t>Question: The nurse is teaching the parent about meningitis complications to monitor. Which statement by the parent indicates correct understanding?</w:t>
      </w:r>
    </w:p>
    <w:p>
      <w:r>
        <w:t>(a) Normal recovery with no concerns</w:t>
      </w:r>
    </w:p>
    <w:p>
      <w:r>
        <w:t>(b) Raised intracranial pressure or other complications — escalate care immediately</w:t>
      </w:r>
    </w:p>
    <w:p>
      <w:r>
        <w:t>(c) A reaction to hospital food</w:t>
      </w:r>
    </w:p>
    <w:p>
      <w:r>
        <w:t>(d) Simply tired from the illness</w:t>
      </w:r>
    </w:p>
    <w:p>
      <w:r>
        <w:t>Answer: b</w:t>
      </w:r>
    </w:p>
    <w:p>
      <w:r>
        <w:t>Solution: ✅ Correct Answer: b. Raised intracranial pressure or other complications — escalate care immediately.</w:t>
      </w:r>
    </w:p>
    <w:p>
      <w:r>
        <w:t>🧠 Clinical Rationale: New headache, vomiting and decreasing consciousness after meningitis suggest raised ICP, hydrocephalus or other complications requiring urgent evaluation</w:t>
      </w:r>
    </w:p>
    <w:p>
      <w:r>
        <w:t>🩺 Nursing Action: Monitor pupils, consciousness and vital signs</w:t>
      </w:r>
    </w:p>
    <w:p>
      <w:r>
        <w:t>❌ Why Not Others: (a) Normal recovery with no concerns — not the best response for this situation; (c) A reaction to hospital food — not the best response for this situation; (d) Simply tired from the illness — not the best response for this situation.</w:t>
      </w:r>
    </w:p>
    <w:p>
      <w:r>
        <w:t>⚠️ Exam Trap: Raised ICP needs immediate management</w:t>
      </w:r>
    </w:p>
    <w:p>
      <w:r>
        <w:t>⚡ 5-Second Recall: Watch for meningitis complications</w:t>
      </w:r>
    </w:p>
    <w:p>
      <w:r>
        <w:t>Question: A child needing care for meningitis presentation in infants is admitted to the pediatric unit. Which nursing action should the nurse perform FIRST?</w:t>
      </w:r>
    </w:p>
    <w:p>
      <w:r>
        <w:t>(a) Fever, irritability, poor feeding, lethargy, vomiting and a bulging fontanel</w:t>
      </w:r>
    </w:p>
    <w:p>
      <w:r>
        <w:t>(b) Normal activity with no fever</w:t>
      </w:r>
    </w:p>
    <w:p>
      <w:r>
        <w:t>(c) Only a runny nose</w:t>
      </w:r>
    </w:p>
    <w:p>
      <w:r>
        <w:t>(d) A vigorous appetite with a flat fontanel</w:t>
      </w:r>
    </w:p>
    <w:p>
      <w:r>
        <w:t>Answer: a</w:t>
      </w:r>
    </w:p>
    <w:p>
      <w:r>
        <w:t>Solution: ✅ Correct Answer: a. Fever, irritability, poor feeding, lethargy, vomiting and a bulging fontanel.</w:t>
      </w:r>
    </w:p>
    <w:p>
      <w:r>
        <w:t>🧠 Clinical Rationale: Infant meningitis shows nonspecific signs — fever, irritability, poor feeding, lethargy, vomiting and a tense bulging fontanel — requiring a high index of suspicion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Kernig and Brudzinski signs may be absent in infants</w:t>
      </w:r>
    </w:p>
    <w:p>
      <w:r>
        <w:t>❌ Why Not Others: (b) Normal activity with no fever — not the best response for this situation; (c) Only a runny nose — not the best response for this situation; (d) A vigorous appetite with a flat fontanel — not the best response for this situation.</w:t>
      </w:r>
    </w:p>
    <w:p>
      <w:r>
        <w:t>⚡ 5-Second Recall: Infant meningitis is subtle</w:t>
      </w:r>
    </w:p>
    <w:p>
      <w:r>
        <w:t>Question: A child needing care for meningitis signs in older children is admitted to the pediatric unit. Which nursing action should the nurse perform FIRST?</w:t>
      </w:r>
    </w:p>
    <w:p>
      <w:r>
        <w:t>(a) Only a sore throat</w:t>
      </w:r>
    </w:p>
    <w:p>
      <w:r>
        <w:t>(b) Fever, severe headache, neck stiffness, vomiting, photophobia and a positive Kernig sign</w:t>
      </w:r>
    </w:p>
    <w:p>
      <w:r>
        <w:t>(c) Joint pain with a rash on the palms only</w:t>
      </w:r>
    </w:p>
    <w:p>
      <w:r>
        <w:t>(d) A happy, playful child with no symptoms</w:t>
      </w:r>
    </w:p>
    <w:p>
      <w:r>
        <w:t>Answer: b</w:t>
      </w:r>
    </w:p>
    <w:p>
      <w:r>
        <w:t>Solution: ✅ Correct Answer: b. Fever, severe headache, neck stiffness, vomiting, photophobia and a positive Kernig sign.</w:t>
      </w:r>
    </w:p>
    <w:p>
      <w:r>
        <w:t>🧠 Clinical Rationale: Older children with meningitis show fever, headache, neck stiffness, photophobia and positive meningeal signs (Kernig/Brudzinski)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for nuchal rigidity and Kernig/Brudzinski signs</w:t>
      </w:r>
    </w:p>
    <w:p>
      <w:r>
        <w:t>❌ Why Not Others: (a) Only a sore throat — not the best response for this situation; (c) Joint pain with a rash on the palms only — not the best response for this situation; (d) A happy, playful child with no symptoms — not the best response for this situation.</w:t>
      </w:r>
    </w:p>
    <w:p>
      <w:r>
        <w:t>⚡ 5-Second Recall: Neck stiffness marks meningitis</w:t>
      </w:r>
    </w:p>
    <w:p>
      <w:r>
        <w:t>Question: A child needing care for meningitis nursing care is admitted to the pediatric unit. Which nursing action should the nurse perform FIRST?</w:t>
      </w:r>
    </w:p>
    <w:p>
      <w:r>
        <w:t>(a) No precautions at all</w:t>
      </w:r>
    </w:p>
    <w:p>
      <w:r>
        <w:t>(b) Discharge immediately after diagnosis</w:t>
      </w:r>
    </w:p>
    <w:p>
      <w:r>
        <w:t>(c) Restricting fluids severely without orders</w:t>
      </w:r>
    </w:p>
    <w:p>
      <w:r>
        <w:t>(d) Neurologic monitoring, droplet precautions until antibiotics are effective, fever and seizure management and comfort measures</w:t>
      </w:r>
    </w:p>
    <w:p>
      <w:r>
        <w:t>Answer: d</w:t>
      </w:r>
    </w:p>
    <w:p>
      <w:r>
        <w:t>Solution: ✅ Correct Answer: d. Neurologic monitoring, droplet precautions until antibiotics are effective, fever and seizure management and comfort measures.</w:t>
      </w:r>
    </w:p>
    <w:p>
      <w:r>
        <w:t>🧠 Clinical Rationale: Care monitors neurologic status, applies droplet precautions for 24 hours after antibiotics start, controls fever and seizures and provides comfort in a quiet environment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Dim lights and minimize stimulation for comfort and ICP control</w:t>
      </w:r>
    </w:p>
    <w:p>
      <w:r>
        <w:t>❌ Why Not Others: (a) No precautions at all — not the best response for this situation; (b) Discharge immediately after diagnosis — not the best response for this situation; (c) Restricting fluids severely without orders — not the best response for this situation.</w:t>
      </w:r>
    </w:p>
    <w:p>
      <w:r>
        <w:t>⚡ 5-Second Recall: Comprehensive meningitis care</w:t>
      </w:r>
    </w:p>
    <w:p>
      <w:r>
        <w:t>Question: A child needing care for meningitis isolation precautions is admitted to the pediatric unit. Which nursing action should the nurse perform FIRST?</w:t>
      </w:r>
    </w:p>
    <w:p>
      <w:r>
        <w:t>(a) No isolation of any kind</w:t>
      </w:r>
    </w:p>
    <w:p>
      <w:r>
        <w:t>(b) Droplet precautions until 24 hours of effective antibiotics have been given</w:t>
      </w:r>
    </w:p>
    <w:p>
      <w:r>
        <w:t>(c) Airborne precautions for the whole admission only</w:t>
      </w:r>
    </w:p>
    <w:p>
      <w:r>
        <w:t>(d) Contact precautions alone forever</w:t>
      </w:r>
    </w:p>
    <w:p>
      <w:r>
        <w:t>Answer: b</w:t>
      </w:r>
    </w:p>
    <w:p>
      <w:r>
        <w:t>Solution: ✅ Correct Answer: b. Droplet precautions until 24 hours of effective antibiotics have been given.</w:t>
      </w:r>
    </w:p>
    <w:p>
      <w:r>
        <w:t>🧠 Clinical Rationale: Bacterial meningitis requires droplet precautions (mask within 3 feet) until 24 hours of effective antibiotics; close contacts may need prophylaxis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Wear a mask for close contact</w:t>
      </w:r>
    </w:p>
    <w:p>
      <w:r>
        <w:t>❌ Why Not Others: (a) No isolation of any kind — not the best response for this situation; (c) Airborne precautions for the whole admission only — not the best response for this situation; (d) Contact precautions alone forever — not the best response for this situation.</w:t>
      </w:r>
    </w:p>
    <w:p>
      <w:r>
        <w:t>⚡ 5-Second Recall: Prevent spread with precautions</w:t>
      </w:r>
    </w:p>
    <w:p>
      <w:r>
        <w:t>Question: A child needing care for meningitis complications to monitor is admitted to the pediatric unit. Which nursing action should the nurse perform FIRST?</w:t>
      </w:r>
    </w:p>
    <w:p>
      <w:r>
        <w:t>(a) Raised intracranial pressure or other complications — escalate care immediately</w:t>
      </w:r>
    </w:p>
    <w:p>
      <w:r>
        <w:t>(b) Simply tired from the illness</w:t>
      </w:r>
    </w:p>
    <w:p>
      <w:r>
        <w:t>(c) A reaction to hospital food</w:t>
      </w:r>
    </w:p>
    <w:p>
      <w:r>
        <w:t>(d) Normal recovery with no concerns</w:t>
      </w:r>
    </w:p>
    <w:p>
      <w:r>
        <w:t>Answer: a</w:t>
      </w:r>
    </w:p>
    <w:p>
      <w:r>
        <w:t>Solution: ✅ Correct Answer: a. Raised intracranial pressure or other complications — escalate care immediately.</w:t>
      </w:r>
    </w:p>
    <w:p>
      <w:r>
        <w:t>🧠 Clinical Rationale: New headache, vomiting and decreasing consciousness after meningitis suggest raised ICP, hydrocephalus or other complications requiring urgent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pupils, consciousness and vital signs</w:t>
      </w:r>
    </w:p>
    <w:p>
      <w:r>
        <w:t>❌ Why Not Others: (b) Simply tired from the illness — not the best response for this situation; (c) A reaction to hospital food — not the best response for this situation; (d) Normal recovery with no concerns — not the best response for this situation.</w:t>
      </w:r>
    </w:p>
    <w:p>
      <w:r>
        <w:t>⚡ 5-Second Recall: Watch for meningitis complications</w:t>
      </w:r>
    </w:p>
    <w:p>
      <w:r>
        <w:t>Question: Which assessment finding in a child with meningitis presentation in infants is MOST concerning and requires immediate follow-up?</w:t>
      </w:r>
    </w:p>
    <w:p>
      <w:r>
        <w:t>(a) A vigorous appetite with a flat fontanel</w:t>
      </w:r>
    </w:p>
    <w:p>
      <w:r>
        <w:t>(b) Normal activity with no fever</w:t>
      </w:r>
    </w:p>
    <w:p>
      <w:r>
        <w:t>(c) Only a runny nose</w:t>
      </w:r>
    </w:p>
    <w:p>
      <w:r>
        <w:t>(d) Fever, irritability, poor feeding, lethargy, vomiting and a bulging fontanel</w:t>
      </w:r>
    </w:p>
    <w:p>
      <w:r>
        <w:t>Answer: d</w:t>
      </w:r>
    </w:p>
    <w:p>
      <w:r>
        <w:t>Solution: ✅ Correct Answer: d. Fever, irritability, poor feeding, lethargy, vomiting and a bulging fontanel.</w:t>
      </w:r>
    </w:p>
    <w:p>
      <w:r>
        <w:t>🧠 Clinical Rationale: Infant meningitis shows nonspecific signs — fever, irritability, poor feeding, lethargy, vomiting and a tense bulging fontanel — requiring a high index of suspicion</w:t>
      </w:r>
    </w:p>
    <w:p>
      <w:r>
        <w:t>🔍 Key Clues: Bulging fontanel + fever + irritability = meningitis clues in infants</w:t>
      </w:r>
    </w:p>
    <w:p>
      <w:r>
        <w:t>🩺 Nursing Action: Kernig and Brudzinski signs may be absent in infants</w:t>
      </w:r>
    </w:p>
    <w:p>
      <w:r>
        <w:t>❌ Why Not Others: (a) A vigorous appetite with a flat fontanel — not the best response for this situation; (b) Normal activity with no fever — not the best response for this situation; (c) Only a runny nose — not the best response for this situation.</w:t>
      </w:r>
    </w:p>
    <w:p>
      <w:r>
        <w:t>⚡ 5-Second Recall: Infant meningitis is subtle</w:t>
      </w:r>
    </w:p>
    <w:p>
      <w:r>
        <w:t>Question: Which assessment finding in a child with meningitis signs in older children is MOST concerning and requires immediate follow-up?</w:t>
      </w:r>
    </w:p>
    <w:p>
      <w:r>
        <w:t>(a) A happy, playful child with no symptoms</w:t>
      </w:r>
    </w:p>
    <w:p>
      <w:r>
        <w:t>(b) Fever, severe headache, neck stiffness, vomiting, photophobia and a positive Kernig sign</w:t>
      </w:r>
    </w:p>
    <w:p>
      <w:r>
        <w:t>(c) Joint pain with a rash on the palms only</w:t>
      </w:r>
    </w:p>
    <w:p>
      <w:r>
        <w:t>(d) Only a sore throat</w:t>
      </w:r>
    </w:p>
    <w:p>
      <w:r>
        <w:t>Answer: b</w:t>
      </w:r>
    </w:p>
    <w:p>
      <w:r>
        <w:t>Solution: ✅ Correct Answer: b. Fever, severe headache, neck stiffness, vomiting, photophobia and a positive Kernig sign.</w:t>
      </w:r>
    </w:p>
    <w:p>
      <w:r>
        <w:t>🧠 Clinical Rationale: Older children with meningitis show fever, headache, neck stiffness, photophobia and positive meningeal signs (Kernig/Brudzinski)</w:t>
      </w:r>
    </w:p>
    <w:p>
      <w:r>
        <w:t>🔍 Key Clues: Fever + headache + neck stiffness = meningitis clues</w:t>
      </w:r>
    </w:p>
    <w:p>
      <w:r>
        <w:t>🩺 Nursing Action: Test for nuchal rigidity and Kernig/Brudzinski signs</w:t>
      </w:r>
    </w:p>
    <w:p>
      <w:r>
        <w:t>❌ Why Not Others: (a) A happy, playful child with no symptoms — not the best response for this situation; (c) Joint pain with a rash on the palms only — not the best response for this situation; (d) Only a sore throat — not the best response for this situation.</w:t>
      </w:r>
    </w:p>
    <w:p>
      <w:r>
        <w:t>⚡ 5-Second Recall: Neck stiffness marks meningitis</w:t>
      </w:r>
    </w:p>
    <w:p>
      <w:r>
        <w:t>Question: Which assessment finding in a child with meningitis nursing care is MOST concerning and requires immediate follow-up?</w:t>
      </w:r>
    </w:p>
    <w:p>
      <w:r>
        <w:t>(a) Neurologic monitoring, droplet precautions until antibiotics are effective, fever and seizure management and comfort measures</w:t>
      </w:r>
    </w:p>
    <w:p>
      <w:r>
        <w:t>(b) Restricting fluids severely without orders</w:t>
      </w:r>
    </w:p>
    <w:p>
      <w:r>
        <w:t>(c) No precautions at all</w:t>
      </w:r>
    </w:p>
    <w:p>
      <w:r>
        <w:t>(d) Discharge immediately after diagnosis</w:t>
      </w:r>
    </w:p>
    <w:p>
      <w:r>
        <w:t>Answer: a</w:t>
      </w:r>
    </w:p>
    <w:p>
      <w:r>
        <w:t>Solution: ✅ Correct Answer: a. Neurologic monitoring, droplet precautions until antibiotics are effective, fever and seizure management and comfort measures.</w:t>
      </w:r>
    </w:p>
    <w:p>
      <w:r>
        <w:t>🧠 Clinical Rationale: Care monitors neurologic status, applies droplet precautions for 24 hours after antibiotics start, controls fever and seizures and provides comfort in a quiet environment</w:t>
      </w:r>
    </w:p>
    <w:p>
      <w:r>
        <w:t>🔍 Key Clues: Neurologic monitoring + droplet precautions + fever/seizure care</w:t>
      </w:r>
    </w:p>
    <w:p>
      <w:r>
        <w:t>🩺 Nursing Action: Dim lights and minimize stimulation for comfort and ICP control</w:t>
      </w:r>
    </w:p>
    <w:p>
      <w:r>
        <w:t>❌ Why Not Others: (b) Restricting fluids severely without orders — not the best response for this situation; (c) No precautions at all — not the best response for this situation; (d) Discharge immediately after diagnosis — not the best response for this situation.</w:t>
      </w:r>
    </w:p>
    <w:p>
      <w:r>
        <w:t>⚡ 5-Second Recall: Comprehensive meningitis care</w:t>
      </w:r>
    </w:p>
    <w:p>
      <w:r>
        <w:t>Question: Which assessment finding in a child with meningitis isolation precautions is MOST concerning and requires immediate follow-up?</w:t>
      </w:r>
    </w:p>
    <w:p>
      <w:r>
        <w:t>(a) Droplet precautions until 24 hours of effective antibiotics have been given</w:t>
      </w:r>
    </w:p>
    <w:p>
      <w:r>
        <w:t>(b) Contact precautions alone forever</w:t>
      </w:r>
    </w:p>
    <w:p>
      <w:r>
        <w:t>(c) No isolation of any kind</w:t>
      </w:r>
    </w:p>
    <w:p>
      <w:r>
        <w:t>(d) Airborne precautions for the whole admission only</w:t>
      </w:r>
    </w:p>
    <w:p>
      <w:r>
        <w:t>Answer: a</w:t>
      </w:r>
    </w:p>
    <w:p>
      <w:r>
        <w:t>Solution: ✅ Correct Answer: a. Droplet precautions until 24 hours of effective antibiotics have been given.</w:t>
      </w:r>
    </w:p>
    <w:p>
      <w:r>
        <w:t>🧠 Clinical Rationale: Bacterial meningitis requires droplet precautions (mask within 3 feet) until 24 hours of effective antibiotics; close contacts may need prophylaxis</w:t>
      </w:r>
    </w:p>
    <w:p>
      <w:r>
        <w:t>🔍 Key Clues: Droplet precautions for the first 24 hours of antibiotics</w:t>
      </w:r>
    </w:p>
    <w:p>
      <w:r>
        <w:t>🩺 Nursing Action: Wear a mask for close contact</w:t>
      </w:r>
    </w:p>
    <w:p>
      <w:r>
        <w:t>❌ Why Not Others: (b) Contact precautions alone forever — not the best response for this situation; (c) No isolation of any kind — not the best response for this situation; (d) Airborne precautions for the whole admission only — not the best response for this situation.</w:t>
      </w:r>
    </w:p>
    <w:p>
      <w:r>
        <w:t>⚡ 5-Second Recall: Prevent spread with precautions</w:t>
      </w:r>
    </w:p>
    <w:p>
      <w:r>
        <w:t>Question: Which assessment finding in a child with meningitis complications to monitor is MOST concerning and requires immediate follow-up?</w:t>
      </w:r>
    </w:p>
    <w:p>
      <w:r>
        <w:t>(a) Simply tired from the illness</w:t>
      </w:r>
    </w:p>
    <w:p>
      <w:r>
        <w:t>(b) A reaction to hospital food</w:t>
      </w:r>
    </w:p>
    <w:p>
      <w:r>
        <w:t>(c) Raised intracranial pressure or other complications — escalate care immediately</w:t>
      </w:r>
    </w:p>
    <w:p>
      <w:r>
        <w:t>(d) Normal recovery with no concerns</w:t>
      </w:r>
    </w:p>
    <w:p>
      <w:r>
        <w:t>Answer: c</w:t>
      </w:r>
    </w:p>
    <w:p>
      <w:r>
        <w:t>Solution: ✅ Correct Answer: c. Raised intracranial pressure or other complications — escalate care immediately.</w:t>
      </w:r>
    </w:p>
    <w:p>
      <w:r>
        <w:t>🧠 Clinical Rationale: New headache, vomiting and decreasing consciousness after meningitis suggest raised ICP, hydrocephalus or other complications requiring urgent evaluation</w:t>
      </w:r>
    </w:p>
    <w:p>
      <w:r>
        <w:t>🔍 Key Clues: New neuro signs after meningitis = escalate</w:t>
      </w:r>
    </w:p>
    <w:p>
      <w:r>
        <w:t>🩺 Nursing Action: Monitor pupils, consciousness and vital signs</w:t>
      </w:r>
    </w:p>
    <w:p>
      <w:r>
        <w:t>❌ Why Not Others: (a) Simply tired from the illness — not the best response for this situation; (b) A reaction to hospital food — not the best response for this situation; (d) Normal recovery with no concerns — not the best response for this situation.</w:t>
      </w:r>
    </w:p>
    <w:p>
      <w:r>
        <w:t>⚡ 5-Second Recall: Watch for meningitis complications</w:t>
      </w:r>
    </w:p>
    <w:p>
      <w:r>
        <w:t>Question: The nurse demonstrates correct understanding of meningitis presentation in infants by identifying which response as appropriate?</w:t>
      </w:r>
    </w:p>
    <w:p>
      <w:r>
        <w:t>(a) A vigorous appetite with a flat fontanel</w:t>
      </w:r>
    </w:p>
    <w:p>
      <w:r>
        <w:t>(b) Fever, irritability, poor feeding, lethargy, vomiting and a bulging fontanel</w:t>
      </w:r>
    </w:p>
    <w:p>
      <w:r>
        <w:t>(c) Normal activity with no fever</w:t>
      </w:r>
    </w:p>
    <w:p>
      <w:r>
        <w:t>(d) Only a runny nose</w:t>
      </w:r>
    </w:p>
    <w:p>
      <w:r>
        <w:t>Answer: b</w:t>
      </w:r>
    </w:p>
    <w:p>
      <w:r>
        <w:t>Solution: ✅ Correct Answer: b. Fever, irritability, poor feeding, lethargy, vomiting and a bulging fontanel.</w:t>
      </w:r>
    </w:p>
    <w:p>
      <w:r>
        <w:t>🧠 Clinical Rationale: Infant meningitis shows nonspecific signs — fever, irritability, poor feeding, lethargy, vomiting and a tense bulging fontanel — requiring a high index of suspicion</w:t>
      </w:r>
    </w:p>
    <w:p>
      <w:r>
        <w:t>🩺 Nursing Action: Kernig and Brudzinski signs may be absent in infants</w:t>
      </w:r>
    </w:p>
    <w:p>
      <w:r>
        <w:t>❌ Why Not Others: (a) A vigorous appetite with a flat fontanel — not the best response for this situation; (c) Normal activity with no fever — not the best response for this situation; (d) Only a runny nose — not the best response for this situation.</w:t>
      </w:r>
    </w:p>
    <w:p>
      <w:r>
        <w:t>⚡ 5-Second Recall: Infant meningitis is subtle</w:t>
      </w:r>
    </w:p>
    <w:p>
      <w:r>
        <w:t>Question: The nurse demonstrates correct understanding of meningitis signs in older children by identifying which response as appropriate?</w:t>
      </w:r>
    </w:p>
    <w:p>
      <w:r>
        <w:t>(a) Joint pain with a rash on the palms only</w:t>
      </w:r>
    </w:p>
    <w:p>
      <w:r>
        <w:t>(b) Only a sore throat</w:t>
      </w:r>
    </w:p>
    <w:p>
      <w:r>
        <w:t>(c) A happy, playful child with no symptoms</w:t>
      </w:r>
    </w:p>
    <w:p>
      <w:r>
        <w:t>(d) Fever, severe headache, neck stiffness, vomiting, photophobia and a positive Kernig sign</w:t>
      </w:r>
    </w:p>
    <w:p>
      <w:r>
        <w:t>Answer: d</w:t>
      </w:r>
    </w:p>
    <w:p>
      <w:r>
        <w:t>Solution: ✅ Correct Answer: d. Fever, severe headache, neck stiffness, vomiting, photophobia and a positive Kernig sign.</w:t>
      </w:r>
    </w:p>
    <w:p>
      <w:r>
        <w:t>🧠 Clinical Rationale: Older children with meningitis show fever, headache, neck stiffness, photophobia and positive meningeal signs (Kernig/Brudzinski)</w:t>
      </w:r>
    </w:p>
    <w:p>
      <w:r>
        <w:t>🩺 Nursing Action: Test for nuchal rigidity and Kernig/Brudzinski signs</w:t>
      </w:r>
    </w:p>
    <w:p>
      <w:r>
        <w:t>❌ Why Not Others: (a) Joint pain with a rash on the palms only — not the best response for this situation; (b) Only a sore throat — not the best response for this situation; (c) A happy, playful child with no symptoms — not the best response for this situation.</w:t>
      </w:r>
    </w:p>
    <w:p>
      <w:r>
        <w:t>⚡ 5-Second Recall: Neck stiffness marks meningitis</w:t>
      </w:r>
    </w:p>
    <w:p>
      <w:r>
        <w:t>Question: The nurse demonstrates correct understanding of meningitis nursing care by identifying which response as appropriate?</w:t>
      </w:r>
    </w:p>
    <w:p>
      <w:r>
        <w:t>(a) Discharge immediately after diagnosis</w:t>
      </w:r>
    </w:p>
    <w:p>
      <w:r>
        <w:t>(b) Restricting fluids severely without orders</w:t>
      </w:r>
    </w:p>
    <w:p>
      <w:r>
        <w:t>(c) No precautions at all</w:t>
      </w:r>
    </w:p>
    <w:p>
      <w:r>
        <w:t>(d) Neurologic monitoring, droplet precautions until antibiotics are effective, fever and seizure management and comfort measures</w:t>
      </w:r>
    </w:p>
    <w:p>
      <w:r>
        <w:t>Answer: d</w:t>
      </w:r>
    </w:p>
    <w:p>
      <w:r>
        <w:t>Solution: ✅ Correct Answer: d. Neurologic monitoring, droplet precautions until antibiotics are effective, fever and seizure management and comfort measures.</w:t>
      </w:r>
    </w:p>
    <w:p>
      <w:r>
        <w:t>🧠 Clinical Rationale: Care monitors neurologic status, applies droplet precautions for 24 hours after antibiotics start, controls fever and seizures and provides comfort in a quiet environment</w:t>
      </w:r>
    </w:p>
    <w:p>
      <w:r>
        <w:t>🩺 Nursing Action: Dim lights and minimize stimulation for comfort and ICP control</w:t>
      </w:r>
    </w:p>
    <w:p>
      <w:r>
        <w:t>❌ Why Not Others: (a) Discharge immediately after diagnosis — not the best response for this situation; (b) Restricting fluids severely without orders — not the best response for this situation; (c) No precautions at all — not the best response for this situation.</w:t>
      </w:r>
    </w:p>
    <w:p>
      <w:r>
        <w:t>⚡ 5-Second Recall: Comprehensive meningitis care</w:t>
      </w:r>
    </w:p>
    <w:p>
      <w:r>
        <w:t>Question: The nurse demonstrates correct understanding of meningitis isolation precautions by identifying which response as appropriate?</w:t>
      </w:r>
    </w:p>
    <w:p>
      <w:r>
        <w:t>(a) No isolation of any kind</w:t>
      </w:r>
    </w:p>
    <w:p>
      <w:r>
        <w:t>(b) Airborne precautions for the whole admission only</w:t>
      </w:r>
    </w:p>
    <w:p>
      <w:r>
        <w:t>(c) Contact precautions alone forever</w:t>
      </w:r>
    </w:p>
    <w:p>
      <w:r>
        <w:t>(d) Droplet precautions until 24 hours of effective antibiotics have been given</w:t>
      </w:r>
    </w:p>
    <w:p>
      <w:r>
        <w:t>Answer: d</w:t>
      </w:r>
    </w:p>
    <w:p>
      <w:r>
        <w:t>Solution: ✅ Correct Answer: d. Droplet precautions until 24 hours of effective antibiotics have been given.</w:t>
      </w:r>
    </w:p>
    <w:p>
      <w:r>
        <w:t>🧠 Clinical Rationale: Bacterial meningitis requires droplet precautions (mask within 3 feet) until 24 hours of effective antibiotics; close contacts may need prophylaxis</w:t>
      </w:r>
    </w:p>
    <w:p>
      <w:r>
        <w:t>🩺 Nursing Action: Wear a mask for close contact</w:t>
      </w:r>
    </w:p>
    <w:p>
      <w:r>
        <w:t>❌ Why Not Others: (a) No isolation of any kind — not the best response for this situation; (b) Airborne precautions for the whole admission only — not the best response for this situation; (c) Contact precautions alone forever — not the best response for this situation.</w:t>
      </w:r>
    </w:p>
    <w:p>
      <w:r>
        <w:t>⚡ 5-Second Recall: Prevent spread with precautions</w:t>
      </w:r>
    </w:p>
    <w:p>
      <w:r>
        <w:t>Question: The nurse demonstrates correct understanding of meningitis complications to monitor by identifying which response as appropriate?</w:t>
      </w:r>
    </w:p>
    <w:p>
      <w:r>
        <w:t>(a) Simply tired from the illness</w:t>
      </w:r>
    </w:p>
    <w:p>
      <w:r>
        <w:t>(b) A reaction to hospital food</w:t>
      </w:r>
    </w:p>
    <w:p>
      <w:r>
        <w:t>(c) Raised intracranial pressure or other complications — escalate care immediately</w:t>
      </w:r>
    </w:p>
    <w:p>
      <w:r>
        <w:t>(d) Normal recovery with no concerns</w:t>
      </w:r>
    </w:p>
    <w:p>
      <w:r>
        <w:t>Answer: c</w:t>
      </w:r>
    </w:p>
    <w:p>
      <w:r>
        <w:t>Solution: ✅ Correct Answer: c. Raised intracranial pressure or other complications — escalate care immediately.</w:t>
      </w:r>
    </w:p>
    <w:p>
      <w:r>
        <w:t>🧠 Clinical Rationale: New headache, vomiting and decreasing consciousness after meningitis suggest raised ICP, hydrocephalus or other complications requiring urgent evaluation</w:t>
      </w:r>
    </w:p>
    <w:p>
      <w:r>
        <w:t>🩺 Nursing Action: Monitor pupils, consciousness and vital signs</w:t>
      </w:r>
    </w:p>
    <w:p>
      <w:r>
        <w:t>❌ Why Not Others: (a) Simply tired from the illness — not the best response for this situation; (b) A reaction to hospital food — not the best response for this situation; (d) Normal recovery with no concerns — not the best response for this situation.</w:t>
      </w:r>
    </w:p>
    <w:p>
      <w:r>
        <w:t>⚡ 5-Second Recall: Watch for meningitis complications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