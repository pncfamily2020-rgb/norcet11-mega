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Metronidazole is effective against which organisms?</w:t>
      </w:r>
    </w:p>
    <w:p>
      <w:r>
        <w:t>(a) Anaerobes and protozoa such as Giardia and amoeba</w:t>
      </w:r>
    </w:p>
    <w:p>
      <w:r>
        <w:t>(b) Gram-negative rods in the urinary tract</w:t>
      </w:r>
    </w:p>
    <w:p>
      <w:r>
        <w:t>(c) Viruses causing influenza outbreaks</w:t>
      </w:r>
    </w:p>
    <w:p>
      <w:r>
        <w:t>(d) Streptococci in the upper respiratory tract</w:t>
      </w:r>
    </w:p>
    <w:p>
      <w:r>
        <w:t>Answer: a</w:t>
      </w:r>
    </w:p>
    <w:p>
      <w:r>
        <w:t>Solution: ✅ Correct Answer: a. Anaerobes and protozoa such as Giardia and amoeba.</w:t>
      </w:r>
    </w:p>
    <w:p>
      <w:r>
        <w:t>🧠 Clinical Rationale: Metronidazole is activated inside anaerobic bacteria and protozoa, disrupting their DNA, and treats anaerobic and protozoal infections</w:t>
      </w:r>
    </w:p>
    <w:p>
      <w:r>
        <w:t>🔍 Key Clues: Metronidazole kills anaerobes and protozoa</w:t>
      </w:r>
    </w:p>
    <w:p>
      <w:r>
        <w:t>🩺 Nursing Action: It treats trichomoniasis, giardiasis and amoebiasis</w:t>
      </w:r>
    </w:p>
    <w:p>
      <w:r>
        <w:t>❌ Why Not Others: (b) Gram-negative rods in the urinary tract — not the correct answer; (c) Viruses causing influenza outbreaks — not the correct answer; (d) Streptococci in the upper respiratory tract — not the correct answer.</w:t>
      </w:r>
    </w:p>
    <w:p>
      <w:r>
        <w:t>⚠️ Exam Trap: Anaerobic abscesses respond to it</w:t>
      </w:r>
    </w:p>
    <w:p>
      <w:r>
        <w:t>⚡ 5-Second Recall: Broad anaerobic and parasitic coverage</w:t>
      </w:r>
    </w:p>
    <w:p>
      <w:r>
        <w:t>Question: Which interaction is critical to teach a patient starting metronidazole?</w:t>
      </w:r>
    </w:p>
    <w:p>
      <w:r>
        <w:t>(a) Avoid all alcohol during and for days after therapy to prevent a severe disulfiram-like reaction</w:t>
      </w:r>
    </w:p>
    <w:p>
      <w:r>
        <w:t>(b) A single beer at bedtime is always safe with metronidazole</w:t>
      </w:r>
    </w:p>
    <w:p>
      <w:r>
        <w:t>(c) Alcohol is encouraged to improve the drug's absorption</w:t>
      </w:r>
    </w:p>
    <w:p>
      <w:r>
        <w:t>(d) Alcohol only changes the colour of the urine, never the effect</w:t>
      </w:r>
    </w:p>
    <w:p>
      <w:r>
        <w:t>Answer: a</w:t>
      </w:r>
    </w:p>
    <w:p>
      <w:r>
        <w:t>Solution: ✅ Correct Answer: a. Avoid all alcohol during and for days after therapy to prevent a severe disulfiram-like reaction.</w:t>
      </w:r>
    </w:p>
    <w:p>
      <w:r>
        <w:t>🧠 Clinical Rationale: Metronidazole blocks alcohol metabolism, so drinking during therapy causes flushing, vomiting and palpitations, a disulfiram-like reaction</w:t>
      </w:r>
    </w:p>
    <w:p>
      <w:r>
        <w:t>🔍 Key Clues: No alcohol with metronidazole</w:t>
      </w:r>
    </w:p>
    <w:p>
      <w:r>
        <w:t>🩺 Nursing Action: The reaction includes flushing and vomiting</w:t>
      </w:r>
    </w:p>
    <w:p>
      <w:r>
        <w:t>❌ Why Not Others: (b) A single beer at bedtime is always safe with metronidazole — not the correct answer; (c) Alcohol is encouraged to improve the drug's absorption — not the correct answer; (d) Alcohol only changes the colour of the urine, never the effect — not the correct answer.</w:t>
      </w:r>
    </w:p>
    <w:p>
      <w:r>
        <w:t>⚠️ Exam Trap: Check for alcohol in mouthwashes and cough syrups</w:t>
      </w:r>
    </w:p>
    <w:p>
      <w:r>
        <w:t>⚡ 5-Second Recall: Avoid alcohol for days after the last dose</w:t>
      </w:r>
    </w:p>
    <w:p>
      <w:r>
        <w:t>Question: Which common side effect should a patient starting metronidazole expect?</w:t>
      </w:r>
    </w:p>
    <w:p>
      <w:r>
        <w:t>(a) Permanent insomnia for the whole course</w:t>
      </w:r>
    </w:p>
    <w:p>
      <w:r>
        <w:t>(b) A metallic taste, nausea and dark urine</w:t>
      </w:r>
    </w:p>
    <w:p>
      <w:r>
        <w:t>(c) Rapid whitening of the teeth within days</w:t>
      </w:r>
    </w:p>
    <w:p>
      <w:r>
        <w:t>(d) Complete loss of the sense of smell forever</w:t>
      </w:r>
    </w:p>
    <w:p>
      <w:r>
        <w:t>Answer: b</w:t>
      </w:r>
    </w:p>
    <w:p>
      <w:r>
        <w:t>Solution: ✅ Correct Answer: b. A metallic taste, nausea and dark urine.</w:t>
      </w:r>
    </w:p>
    <w:p>
      <w:r>
        <w:t>🧠 Clinical Rationale: Metronidazole commonly causes a metallic taste, nausea and harmless dark urine, which patients are told to expect</w:t>
      </w:r>
    </w:p>
    <w:p>
      <w:r>
        <w:t>🔍 Key Clues: Metallic taste is typical on metronidazole</w:t>
      </w:r>
    </w:p>
    <w:p>
      <w:r>
        <w:t>🩺 Nursing Action: Dark urine is harmless</w:t>
      </w:r>
    </w:p>
    <w:p>
      <w:r>
        <w:t>❌ Why Not Others: (a) Permanent insomnia for the whole course — not the correct answer; (c) Rapid whitening of the teeth within days — not the correct answer; (d) Complete loss of the sense of smell forever — not the correct answer.</w:t>
      </w:r>
    </w:p>
    <w:p>
      <w:r>
        <w:t>⚠️ Exam Trap: Take with food to reduce nausea</w:t>
      </w:r>
    </w:p>
    <w:p>
      <w:r>
        <w:t>⚡ 5-Second Recall: Reassure about the expected effects</w:t>
      </w:r>
    </w:p>
    <w:p>
      <w:r>
        <w:t>Question: A patient on prolonged metronidazole reports numbness and tingling in the hands and feet. What should the nurse do?</w:t>
      </w:r>
    </w:p>
    <w:p>
      <w:r>
        <w:t>(a) Increase the dose to shorten the therapy course</w:t>
      </w:r>
    </w:p>
    <w:p>
      <w:r>
        <w:t>(b) Encourage vigorous exercise to improve circulation only</w:t>
      </w:r>
    </w:p>
    <w:p>
      <w:r>
        <w:t>(c) Reassure that tingling means the drug is working better</w:t>
      </w:r>
    </w:p>
    <w:p>
      <w:r>
        <w:t>(d) Stop the drug pending review, since peripheral neuropathy can occur with prolonged use</w:t>
      </w:r>
    </w:p>
    <w:p>
      <w:r>
        <w:t>Answer: d</w:t>
      </w:r>
    </w:p>
    <w:p>
      <w:r>
        <w:t>Solution: ✅ Correct Answer: d. Stop the drug pending review, since peripheral neuropathy can occur with prolonged use.</w:t>
      </w:r>
    </w:p>
    <w:p>
      <w:r>
        <w:t>🧠 Clinical Rationale: Metronidazole can cause peripheral neuropathy with prolonged or high-dose use, so numbness and tingling warrant drug review</w:t>
      </w:r>
    </w:p>
    <w:p>
      <w:r>
        <w:t>🔍 Key Clues: Peripheral neuropathy complicates prolonged metronidazole</w:t>
      </w:r>
    </w:p>
    <w:p>
      <w:r>
        <w:t>🩺 Nursing Action: Report numbness or tingling early</w:t>
      </w:r>
    </w:p>
    <w:p>
      <w:r>
        <w:t>❌ Why Not Others: (a) Increase the dose to shorten the therapy course — not the correct answer; (b) Encourage vigorous exercise to improve circulation only — not the correct answer; (c) Reassure that tingling means the drug is working better — not the correct answer.</w:t>
      </w:r>
    </w:p>
    <w:p>
      <w:r>
        <w:t>⚠️ Exam Trap: Neurological symptoms prompt dose review</w:t>
      </w:r>
    </w:p>
    <w:p>
      <w:r>
        <w:t>⚡ 5-Second Recall: Neuropathy needs attention</w:t>
      </w:r>
    </w:p>
    <w:p>
      <w:r>
        <w:t>Question: A patient asks the nurse about metronidazole mechanism anaerobic and protozoal. Which response by the nurse is correct?</w:t>
      </w:r>
    </w:p>
    <w:p>
      <w:r>
        <w:t>(a) Viruses causing influenza outbreaks</w:t>
      </w:r>
    </w:p>
    <w:p>
      <w:r>
        <w:t>(b) Gram-negative rods in the urinary tract</w:t>
      </w:r>
    </w:p>
    <w:p>
      <w:r>
        <w:t>(c) Anaerobes and protozoa such as Giardia and amoeba</w:t>
      </w:r>
    </w:p>
    <w:p>
      <w:r>
        <w:t>(d) Streptococci in the upper respiratory tract</w:t>
      </w:r>
    </w:p>
    <w:p>
      <w:r>
        <w:t>Answer: c</w:t>
      </w:r>
    </w:p>
    <w:p>
      <w:r>
        <w:t>Solution: ✅ Correct Answer: c. Anaerobes and protozoa such as Giardia and amoeba.</w:t>
      </w:r>
    </w:p>
    <w:p>
      <w:r>
        <w:t>🧠 Clinical Rationale: Metronidazole is activated inside anaerobic bacteria and protozoa, disrupting their DNA, and treats anaerobic and protozoal infections</w:t>
      </w:r>
    </w:p>
    <w:p>
      <w:r>
        <w:t>🩺 Nursing Action: It treats trichomoniasis, giardiasis and amoebiasis</w:t>
      </w:r>
    </w:p>
    <w:p>
      <w:r>
        <w:t>❌ Why Not Others: (a) Viruses causing influenza outbreaks — not the correct answer; (b) Gram-negative rods in the urinary tract — not the correct answer; (d) Streptococci in the upper respiratory tract — not the correct answer.</w:t>
      </w:r>
    </w:p>
    <w:p>
      <w:r>
        <w:t>⚠️ Exam Trap: Anaerobic abscesses respond to it</w:t>
      </w:r>
    </w:p>
    <w:p>
      <w:r>
        <w:t>⚡ 5-Second Recall: Broad anaerobic and parasitic coverage</w:t>
      </w:r>
    </w:p>
    <w:p>
      <w:r>
        <w:t>Question: The nurse is teaching a patient about metronidazole disulfiram reaction alcohol. Which statement by the patient indicates correct understanding?</w:t>
      </w:r>
    </w:p>
    <w:p>
      <w:r>
        <w:t>(a) A single beer at bedtime is always safe with metronidazole</w:t>
      </w:r>
    </w:p>
    <w:p>
      <w:r>
        <w:t>(b) Alcohol only changes the colour of the urine, never the effect</w:t>
      </w:r>
    </w:p>
    <w:p>
      <w:r>
        <w:t>(c) Avoid all alcohol during and for days after therapy to prevent a severe disulfiram-like reaction</w:t>
      </w:r>
    </w:p>
    <w:p>
      <w:r>
        <w:t>(d) Alcohol is encouraged to improve the drug's absorption</w:t>
      </w:r>
    </w:p>
    <w:p>
      <w:r>
        <w:t>Answer: c</w:t>
      </w:r>
    </w:p>
    <w:p>
      <w:r>
        <w:t>Solution: ✅ Correct Answer: c. Avoid all alcohol during and for days after therapy to prevent a severe disulfiram-like reaction.</w:t>
      </w:r>
    </w:p>
    <w:p>
      <w:r>
        <w:t>🧠 Clinical Rationale: Metronidazole blocks alcohol metabolism, so drinking during therapy causes flushing, vomiting and palpitations, a disulfiram-like reaction</w:t>
      </w:r>
    </w:p>
    <w:p>
      <w:r>
        <w:t>🩺 Nursing Action: The reaction includes flushing and vomiting</w:t>
      </w:r>
    </w:p>
    <w:p>
      <w:r>
        <w:t>❌ Why Not Others: (a) A single beer at bedtime is always safe with metronidazole — not the correct answer; (b) Alcohol only changes the colour of the urine, never the effect — not the correct answer; (d) Alcohol is encouraged to improve the drug's absorption — not the correct answer.</w:t>
      </w:r>
    </w:p>
    <w:p>
      <w:r>
        <w:t>⚠️ Exam Trap: Check for alcohol in mouthwashes and cough syrups</w:t>
      </w:r>
    </w:p>
    <w:p>
      <w:r>
        <w:t>⚡ 5-Second Recall: Avoid alcohol for days after the last dose</w:t>
      </w:r>
    </w:p>
    <w:p>
      <w:r>
        <w:t>Question: A patient asks the nurse about metronidazole metallic taste and GI effects. Which response by the nurse is correct?</w:t>
      </w:r>
    </w:p>
    <w:p>
      <w:r>
        <w:t>(a) A metallic taste, nausea and dark urine</w:t>
      </w:r>
    </w:p>
    <w:p>
      <w:r>
        <w:t>(b) Permanent insomnia for the whole course</w:t>
      </w:r>
    </w:p>
    <w:p>
      <w:r>
        <w:t>(c) Complete loss of the sense of smell forever</w:t>
      </w:r>
    </w:p>
    <w:p>
      <w:r>
        <w:t>(d) Rapid whitening of the teeth within days</w:t>
      </w:r>
    </w:p>
    <w:p>
      <w:r>
        <w:t>Answer: a</w:t>
      </w:r>
    </w:p>
    <w:p>
      <w:r>
        <w:t>Solution: ✅ Correct Answer: a. A metallic taste, nausea and dark urine.</w:t>
      </w:r>
    </w:p>
    <w:p>
      <w:r>
        <w:t>🧠 Clinical Rationale: Metronidazole commonly causes a metallic taste, nausea and harmless dark urine, which patients are told to expect</w:t>
      </w:r>
    </w:p>
    <w:p>
      <w:r>
        <w:t>🩺 Nursing Action: Dark urine is harmless</w:t>
      </w:r>
    </w:p>
    <w:p>
      <w:r>
        <w:t>❌ Why Not Others: (b) Permanent insomnia for the whole course — not the correct answer; (c) Complete loss of the sense of smell forever — not the correct answer; (d) Rapid whitening of the teeth within days — not the correct answer.</w:t>
      </w:r>
    </w:p>
    <w:p>
      <w:r>
        <w:t>⚠️ Exam Trap: Take with food to reduce nausea</w:t>
      </w:r>
    </w:p>
    <w:p>
      <w:r>
        <w:t>⚡ 5-Second Recall: Reassure about the expected effects</w:t>
      </w:r>
    </w:p>
    <w:p>
      <w:r>
        <w:t>Question: The nurse is teaching a patient about metronidazole neuropathy warning. Which statement by the patient indicates correct understanding?</w:t>
      </w:r>
    </w:p>
    <w:p>
      <w:r>
        <w:t>(a) Increase the dose to shorten the therapy course</w:t>
      </w:r>
    </w:p>
    <w:p>
      <w:r>
        <w:t>(b) Stop the drug pending review, since peripheral neuropathy can occur with prolonged use</w:t>
      </w:r>
    </w:p>
    <w:p>
      <w:r>
        <w:t>(c) Encourage vigorous exercise to improve circulation only</w:t>
      </w:r>
    </w:p>
    <w:p>
      <w:r>
        <w:t>(d) Reassure that tingling means the drug is working better</w:t>
      </w:r>
    </w:p>
    <w:p>
      <w:r>
        <w:t>Answer: b</w:t>
      </w:r>
    </w:p>
    <w:p>
      <w:r>
        <w:t>Solution: ✅ Correct Answer: b. Stop the drug pending review, since peripheral neuropathy can occur with prolonged use.</w:t>
      </w:r>
    </w:p>
    <w:p>
      <w:r>
        <w:t>🧠 Clinical Rationale: Metronidazole can cause peripheral neuropathy with prolonged or high-dose use, so numbness and tingling warrant drug review</w:t>
      </w:r>
    </w:p>
    <w:p>
      <w:r>
        <w:t>🩺 Nursing Action: Report numbness or tingling early</w:t>
      </w:r>
    </w:p>
    <w:p>
      <w:r>
        <w:t>❌ Why Not Others: (a) Increase the dose to shorten the therapy course — not the correct answer; (c) Encourage vigorous exercise to improve circulation only — not the correct answer; (d) Reassure that tingling means the drug is working better — not the correct answer.</w:t>
      </w:r>
    </w:p>
    <w:p>
      <w:r>
        <w:t>⚠️ Exam Trap: Neurological symptoms prompt dose review</w:t>
      </w:r>
    </w:p>
    <w:p>
      <w:r>
        <w:t>⚡ 5-Second Recall: Neuropathy needs attention</w:t>
      </w:r>
    </w:p>
    <w:p>
      <w:r>
        <w:t>Question: Which statement about metronidazole mechanism anaerobic and protozoal is correct?</w:t>
      </w:r>
    </w:p>
    <w:p>
      <w:r>
        <w:t>(a) Streptococci in the upper respiratory tract</w:t>
      </w:r>
    </w:p>
    <w:p>
      <w:r>
        <w:t>(b) Anaerobes and protozoa such as Giardia and amoeba</w:t>
      </w:r>
    </w:p>
    <w:p>
      <w:r>
        <w:t>(c) Gram-negative rods in the urinary tract</w:t>
      </w:r>
    </w:p>
    <w:p>
      <w:r>
        <w:t>(d) Viruses causing influenza outbreaks</w:t>
      </w:r>
    </w:p>
    <w:p>
      <w:r>
        <w:t>Answer: b</w:t>
      </w:r>
    </w:p>
    <w:p>
      <w:r>
        <w:t>Solution: ✅ Correct Answer: b. Anaerobes and protozoa such as Giardia and amoeba.</w:t>
      </w:r>
    </w:p>
    <w:p>
      <w:r>
        <w:t>🧠 Clinical Rationale: Metronidazole is activated inside anaerobic bacteria and protozoa, disrupting their DNA, and treats anaerobic and protozoal infections</w:t>
      </w:r>
    </w:p>
    <w:p>
      <w:r>
        <w:t>🩺 Nursing Action: It treats trichomoniasis, giardiasis and amoebiasis</w:t>
      </w:r>
    </w:p>
    <w:p>
      <w:r>
        <w:t>❌ Why Not Others: (a) Streptococci in the upper respiratory tract — not the correct answer; (c) Gram-negative rods in the urinary tract — not the correct answer; (d) Viruses causing influenza outbreaks — not the correct answer.</w:t>
      </w:r>
    </w:p>
    <w:p>
      <w:r>
        <w:t>⚡ 5-Second Recall: Broad anaerobic and parasitic coverage</w:t>
      </w:r>
    </w:p>
    <w:p>
      <w:r>
        <w:t>Question: A patient is receiving metronidazole disulfiram reaction alcohol. Which nursing action should the nurse perform FIRST?</w:t>
      </w:r>
    </w:p>
    <w:p>
      <w:r>
        <w:t>(a) Avoid all alcohol during and for days after therapy to prevent a severe disulfiram-like reaction</w:t>
      </w:r>
    </w:p>
    <w:p>
      <w:r>
        <w:t>(b) A single beer at bedtime is always safe with metronidazole</w:t>
      </w:r>
    </w:p>
    <w:p>
      <w:r>
        <w:t>(c) Alcohol only changes the colour of the urine, never the effect</w:t>
      </w:r>
    </w:p>
    <w:p>
      <w:r>
        <w:t>(d) Alcohol is encouraged to improve the drug's absorption</w:t>
      </w:r>
    </w:p>
    <w:p>
      <w:r>
        <w:t>Answer: a</w:t>
      </w:r>
    </w:p>
    <w:p>
      <w:r>
        <w:t>Solution: ✅ Correct Answer: a. Avoid all alcohol during and for days after therapy to prevent a severe disulfiram-like reaction.</w:t>
      </w:r>
    </w:p>
    <w:p>
      <w:r>
        <w:t>🧠 Clinical Rationale: Metronidazole blocks alcohol metabolism, so drinking during therapy causes flushing, vomiting and palpitations, a disulfiram-like reaction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reaction includes flushing and vomiting</w:t>
      </w:r>
    </w:p>
    <w:p>
      <w:r>
        <w:t>❌ Why Not Others: (b) A single beer at bedtime is always safe with metronidazole — not the correct answer; (c) Alcohol only changes the colour of the urine, never the effect — not the correct answer; (d) Alcohol is encouraged to improve the drug's absorption — not the correct answer.</w:t>
      </w:r>
    </w:p>
    <w:p>
      <w:r>
        <w:t>⚡ 5-Second Recall: Avoid alcohol for days after the last dose</w:t>
      </w:r>
    </w:p>
    <w:p>
      <w:r>
        <w:t>Question: Which statement about metronidazole metallic taste and GI effects is correct?</w:t>
      </w:r>
    </w:p>
    <w:p>
      <w:r>
        <w:t>(a) Rapid whitening of the teeth within days</w:t>
      </w:r>
    </w:p>
    <w:p>
      <w:r>
        <w:t>(b) Complete loss of the sense of smell forever</w:t>
      </w:r>
    </w:p>
    <w:p>
      <w:r>
        <w:t>(c) Permanent insomnia for the whole course</w:t>
      </w:r>
    </w:p>
    <w:p>
      <w:r>
        <w:t>(d) A metallic taste, nausea and dark urine</w:t>
      </w:r>
    </w:p>
    <w:p>
      <w:r>
        <w:t>Answer: d</w:t>
      </w:r>
    </w:p>
    <w:p>
      <w:r>
        <w:t>Solution: ✅ Correct Answer: d. A metallic taste, nausea and dark urine.</w:t>
      </w:r>
    </w:p>
    <w:p>
      <w:r>
        <w:t>🧠 Clinical Rationale: Metronidazole commonly causes a metallic taste, nausea and harmless dark urine, which patients are told to expect</w:t>
      </w:r>
    </w:p>
    <w:p>
      <w:r>
        <w:t>🩺 Nursing Action: Dark urine is harmless</w:t>
      </w:r>
    </w:p>
    <w:p>
      <w:r>
        <w:t>❌ Why Not Others: (a) Rapid whitening of the teeth within days — not the correct answer; (b) Complete loss of the sense of smell forever — not the correct answer; (c) Permanent insomnia for the whole course — not the correct answer.</w:t>
      </w:r>
    </w:p>
    <w:p>
      <w:r>
        <w:t>⚡ 5-Second Recall: Reassure about the expected effects</w:t>
      </w:r>
    </w:p>
    <w:p>
      <w:r>
        <w:t>Question: A patient is receiving metronidazole neuropathy warning. Which nursing action should the nurse perform FIRST?</w:t>
      </w:r>
    </w:p>
    <w:p>
      <w:r>
        <w:t>(a) Reassure that tingling means the drug is working better</w:t>
      </w:r>
    </w:p>
    <w:p>
      <w:r>
        <w:t>(b) Increase the dose to shorten the therapy course</w:t>
      </w:r>
    </w:p>
    <w:p>
      <w:r>
        <w:t>(c) Stop the drug pending review, since peripheral neuropathy can occur with prolonged use</w:t>
      </w:r>
    </w:p>
    <w:p>
      <w:r>
        <w:t>(d) Encourage vigorous exercise to improve circulation only</w:t>
      </w:r>
    </w:p>
    <w:p>
      <w:r>
        <w:t>Answer: c</w:t>
      </w:r>
    </w:p>
    <w:p>
      <w:r>
        <w:t>Solution: ✅ Correct Answer: c. Stop the drug pending review, since peripheral neuropathy can occur with prolonged use.</w:t>
      </w:r>
    </w:p>
    <w:p>
      <w:r>
        <w:t>🧠 Clinical Rationale: Metronidazole can cause peripheral neuropathy with prolonged or high-dose use, so numbness and tingling warrant drug review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Report numbness or tingling early</w:t>
      </w:r>
    </w:p>
    <w:p>
      <w:r>
        <w:t>❌ Why Not Others: (a) Reassure that tingling means the drug is working better — not the correct answer; (b) Increase the dose to shorten the therapy course — not the correct answer; (d) Encourage vigorous exercise to improve circulation only — not the correct answer.</w:t>
      </w:r>
    </w:p>
    <w:p>
      <w:r>
        <w:t>⚡ 5-Second Recall: Neuropathy needs attention</w:t>
      </w:r>
    </w:p>
    <w:p>
      <w:r>
        <w:t>Question: The nurse is caring for a patient receiving metronidazole mechanism anaerobic and protozoal. Which response is most appropriate?</w:t>
      </w:r>
    </w:p>
    <w:p>
      <w:r>
        <w:t>(a) Gram-negative rods in the urinary tract</w:t>
      </w:r>
    </w:p>
    <w:p>
      <w:r>
        <w:t>(b) Streptococci in the upper respiratory tract</w:t>
      </w:r>
    </w:p>
    <w:p>
      <w:r>
        <w:t>(c) Viruses causing influenza outbreaks</w:t>
      </w:r>
    </w:p>
    <w:p>
      <w:r>
        <w:t>(d) Anaerobes and protozoa such as Giardia and amoeba</w:t>
      </w:r>
    </w:p>
    <w:p>
      <w:r>
        <w:t>Answer: d</w:t>
      </w:r>
    </w:p>
    <w:p>
      <w:r>
        <w:t>Solution: ✅ Correct Answer: d. Anaerobes and protozoa such as Giardia and amoeba.</w:t>
      </w:r>
    </w:p>
    <w:p>
      <w:r>
        <w:t>🧠 Clinical Rationale: Metronidazole is activated inside anaerobic bacteria and protozoa, disrupting their DNA, and treats anaerobic and protozoal infections</w:t>
      </w:r>
    </w:p>
    <w:p>
      <w:r>
        <w:t>🩺 Nursing Action: It treats trichomoniasis, giardiasis and amoebiasis</w:t>
      </w:r>
    </w:p>
    <w:p>
      <w:r>
        <w:t>❌ Why Not Others: (a) Gram-negative rods in the urinary tract — not the correct answer; (b) Streptococci in the upper respiratory tract — not the correct answer; (c) Viruses causing influenza outbreaks — not the correct answer.</w:t>
      </w:r>
    </w:p>
    <w:p>
      <w:r>
        <w:t>⚡ 5-Second Recall: Broad anaerobic and parasitic coverage</w:t>
      </w:r>
    </w:p>
    <w:p>
      <w:r>
        <w:t>Question: Which assessment finding in a patient receiving metronidazole disulfiram reaction alcohol is MOST concerning and requires immediate follow-up?</w:t>
      </w:r>
    </w:p>
    <w:p>
      <w:r>
        <w:t>(a) Alcohol only changes the colour of the urine, never the effect</w:t>
      </w:r>
    </w:p>
    <w:p>
      <w:r>
        <w:t>(b) Alcohol is encouraged to improve the drug's absorption</w:t>
      </w:r>
    </w:p>
    <w:p>
      <w:r>
        <w:t>(c) Avoid all alcohol during and for days after therapy to prevent a severe disulfiram-like reaction</w:t>
      </w:r>
    </w:p>
    <w:p>
      <w:r>
        <w:t>(d) A single beer at bedtime is always safe with metronidazole</w:t>
      </w:r>
    </w:p>
    <w:p>
      <w:r>
        <w:t>Answer: c</w:t>
      </w:r>
    </w:p>
    <w:p>
      <w:r>
        <w:t>Solution: ✅ Correct Answer: c. Avoid all alcohol during and for days after therapy to prevent a severe disulfiram-like reaction.</w:t>
      </w:r>
    </w:p>
    <w:p>
      <w:r>
        <w:t>🧠 Clinical Rationale: Metronidazole blocks alcohol metabolism, so drinking during therapy causes flushing, vomiting and palpitations, a disulfiram-like reaction</w:t>
      </w:r>
    </w:p>
    <w:p>
      <w:r>
        <w:t>🔍 Key Clues: No alcohol with metronidazole</w:t>
      </w:r>
    </w:p>
    <w:p>
      <w:r>
        <w:t>🩺 Nursing Action: The reaction includes flushing and vomiting</w:t>
      </w:r>
    </w:p>
    <w:p>
      <w:r>
        <w:t>❌ Why Not Others: (a) Alcohol only changes the colour of the urine, never the effect — not the correct answer; (b) Alcohol is encouraged to improve the drug's absorption — not the correct answer; (d) A single beer at bedtime is always safe with metronidazole — not the correct answer.</w:t>
      </w:r>
    </w:p>
    <w:p>
      <w:r>
        <w:t>⚡ 5-Second Recall: Avoid alcohol for days after the last dose</w:t>
      </w:r>
    </w:p>
    <w:p>
      <w:r>
        <w:t>Question: The nurse is caring for a patient receiving metronidazole metallic taste and GI effects. Which response is most appropriate?</w:t>
      </w:r>
    </w:p>
    <w:p>
      <w:r>
        <w:t>(a) A metallic taste, nausea and dark urine</w:t>
      </w:r>
    </w:p>
    <w:p>
      <w:r>
        <w:t>(b) Permanent insomnia for the whole course</w:t>
      </w:r>
    </w:p>
    <w:p>
      <w:r>
        <w:t>(c) Rapid whitening of the teeth within days</w:t>
      </w:r>
    </w:p>
    <w:p>
      <w:r>
        <w:t>(d) Complete loss of the sense of smell forever</w:t>
      </w:r>
    </w:p>
    <w:p>
      <w:r>
        <w:t>Answer: a</w:t>
      </w:r>
    </w:p>
    <w:p>
      <w:r>
        <w:t>Solution: ✅ Correct Answer: a. A metallic taste, nausea and dark urine.</w:t>
      </w:r>
    </w:p>
    <w:p>
      <w:r>
        <w:t>🧠 Clinical Rationale: Metronidazole commonly causes a metallic taste, nausea and harmless dark urine, which patients are told to expect</w:t>
      </w:r>
    </w:p>
    <w:p>
      <w:r>
        <w:t>🩺 Nursing Action: Dark urine is harmless</w:t>
      </w:r>
    </w:p>
    <w:p>
      <w:r>
        <w:t>❌ Why Not Others: (b) Permanent insomnia for the whole course — not the correct answer; (c) Rapid whitening of the teeth within days — not the correct answer; (d) Complete loss of the sense of smell forever — not the correct answer.</w:t>
      </w:r>
    </w:p>
    <w:p>
      <w:r>
        <w:t>⚡ 5-Second Recall: Reassure about the expected effects</w:t>
      </w:r>
    </w:p>
    <w:p>
      <w:r>
        <w:t>Question: Which assessment finding in a patient receiving metronidazole neuropathy warning is MOST concerning and requires immediate follow-up?</w:t>
      </w:r>
    </w:p>
    <w:p>
      <w:r>
        <w:t>(a) Stop the drug pending review, since peripheral neuropathy can occur with prolonged use</w:t>
      </w:r>
    </w:p>
    <w:p>
      <w:r>
        <w:t>(b) Reassure that tingling means the drug is working better</w:t>
      </w:r>
    </w:p>
    <w:p>
      <w:r>
        <w:t>(c) Encourage vigorous exercise to improve circulation only</w:t>
      </w:r>
    </w:p>
    <w:p>
      <w:r>
        <w:t>(d) Increase the dose to shorten the therapy course</w:t>
      </w:r>
    </w:p>
    <w:p>
      <w:r>
        <w:t>Answer: a</w:t>
      </w:r>
    </w:p>
    <w:p>
      <w:r>
        <w:t>Solution: ✅ Correct Answer: a. Stop the drug pending review, since peripheral neuropathy can occur with prolonged use.</w:t>
      </w:r>
    </w:p>
    <w:p>
      <w:r>
        <w:t>🧠 Clinical Rationale: Metronidazole can cause peripheral neuropathy with prolonged or high-dose use, so numbness and tingling warrant drug review</w:t>
      </w:r>
    </w:p>
    <w:p>
      <w:r>
        <w:t>🔍 Key Clues: Peripheral neuropathy complicates prolonged metronidazole</w:t>
      </w:r>
    </w:p>
    <w:p>
      <w:r>
        <w:t>🩺 Nursing Action: Report numbness or tingling early</w:t>
      </w:r>
    </w:p>
    <w:p>
      <w:r>
        <w:t>❌ Why Not Others: (b) Reassure that tingling means the drug is working better — not the correct answer; (c) Encourage vigorous exercise to improve circulation only — not the correct answer; (d) Increase the dose to shorten the therapy course — not the correct answer.</w:t>
      </w:r>
    </w:p>
    <w:p>
      <w:r>
        <w:t>⚡ 5-Second Recall: Neuropathy needs attention</w:t>
      </w:r>
    </w:p>
    <w:p>
      <w:r>
        <w:t>Question: The nurse demonstrates correct understanding of metronidazole mechanism anaerobic and protozoal by identifying which response as appropriate?</w:t>
      </w:r>
    </w:p>
    <w:p>
      <w:r>
        <w:t>(a) Viruses causing influenza outbreaks</w:t>
      </w:r>
    </w:p>
    <w:p>
      <w:r>
        <w:t>(b) Streptococci in the upper respiratory tract</w:t>
      </w:r>
    </w:p>
    <w:p>
      <w:r>
        <w:t>(c) Anaerobes and protozoa such as Giardia and amoeba</w:t>
      </w:r>
    </w:p>
    <w:p>
      <w:r>
        <w:t>(d) Gram-negative rods in the urinary tract</w:t>
      </w:r>
    </w:p>
    <w:p>
      <w:r>
        <w:t>Answer: c</w:t>
      </w:r>
    </w:p>
    <w:p>
      <w:r>
        <w:t>Solution: ✅ Correct Answer: c. Anaerobes and protozoa such as Giardia and amoeba.</w:t>
      </w:r>
    </w:p>
    <w:p>
      <w:r>
        <w:t>🧠 Clinical Rationale: Metronidazole is activated inside anaerobic bacteria and protozoa, disrupting their DNA, and treats anaerobic and protozoal infections</w:t>
      </w:r>
    </w:p>
    <w:p>
      <w:r>
        <w:t>🩺 Nursing Action: It treats trichomoniasis, giardiasis and amoebiasis</w:t>
      </w:r>
    </w:p>
    <w:p>
      <w:r>
        <w:t>❌ Why Not Others: (a) Viruses causing influenza outbreaks — not the correct answer; (b) Streptococci in the upper respiratory tract — not the correct answer; (d) Gram-negative rods in the urinary tract — not the correct answer.</w:t>
      </w:r>
    </w:p>
    <w:p>
      <w:r>
        <w:t>⚡ 5-Second Recall: Broad anaerobic and parasitic coverage</w:t>
      </w:r>
    </w:p>
    <w:p>
      <w:r>
        <w:t>Question: The nurse demonstrates correct understanding of metronidazole disulfiram reaction alcohol by identifying which response as appropriate?</w:t>
      </w:r>
    </w:p>
    <w:p>
      <w:r>
        <w:t>(a) A single beer at bedtime is always safe with metronidazole</w:t>
      </w:r>
    </w:p>
    <w:p>
      <w:r>
        <w:t>(b) Alcohol only changes the colour of the urine, never the effect</w:t>
      </w:r>
    </w:p>
    <w:p>
      <w:r>
        <w:t>(c) Avoid all alcohol during and for days after therapy to prevent a severe disulfiram-like reaction</w:t>
      </w:r>
    </w:p>
    <w:p>
      <w:r>
        <w:t>(d) Alcohol is encouraged to improve the drug's absorption</w:t>
      </w:r>
    </w:p>
    <w:p>
      <w:r>
        <w:t>Answer: c</w:t>
      </w:r>
    </w:p>
    <w:p>
      <w:r>
        <w:t>Solution: ✅ Correct Answer: c. Avoid all alcohol during and for days after therapy to prevent a severe disulfiram-like reaction.</w:t>
      </w:r>
    </w:p>
    <w:p>
      <w:r>
        <w:t>🧠 Clinical Rationale: Metronidazole blocks alcohol metabolism, so drinking during therapy causes flushing, vomiting and palpitations, a disulfiram-like reaction</w:t>
      </w:r>
    </w:p>
    <w:p>
      <w:r>
        <w:t>🩺 Nursing Action: The reaction includes flushing and vomiting</w:t>
      </w:r>
    </w:p>
    <w:p>
      <w:r>
        <w:t>❌ Why Not Others: (a) A single beer at bedtime is always safe with metronidazole — not the correct answer; (b) Alcohol only changes the colour of the urine, never the effect — not the correct answer; (d) Alcohol is encouraged to improve the drug's absorption — not the correct answer.</w:t>
      </w:r>
    </w:p>
    <w:p>
      <w:r>
        <w:t>⚡ 5-Second Recall: Avoid alcohol for days after the last dose</w:t>
      </w:r>
    </w:p>
    <w:p>
      <w:r>
        <w:t>Question: The nurse demonstrates correct understanding of metronidazole metallic taste and GI effects by identifying which response as appropriate?</w:t>
      </w:r>
    </w:p>
    <w:p>
      <w:r>
        <w:t>(a) Permanent insomnia for the whole course</w:t>
      </w:r>
    </w:p>
    <w:p>
      <w:r>
        <w:t>(b) Rapid whitening of the teeth within days</w:t>
      </w:r>
    </w:p>
    <w:p>
      <w:r>
        <w:t>(c) Complete loss of the sense of smell forever</w:t>
      </w:r>
    </w:p>
    <w:p>
      <w:r>
        <w:t>(d) A metallic taste, nausea and dark urine</w:t>
      </w:r>
    </w:p>
    <w:p>
      <w:r>
        <w:t>Answer: d</w:t>
      </w:r>
    </w:p>
    <w:p>
      <w:r>
        <w:t>Solution: ✅ Correct Answer: d. A metallic taste, nausea and dark urine.</w:t>
      </w:r>
    </w:p>
    <w:p>
      <w:r>
        <w:t>🧠 Clinical Rationale: Metronidazole commonly causes a metallic taste, nausea and harmless dark urine, which patients are told to expect</w:t>
      </w:r>
    </w:p>
    <w:p>
      <w:r>
        <w:t>🩺 Nursing Action: Dark urine is harmless</w:t>
      </w:r>
    </w:p>
    <w:p>
      <w:r>
        <w:t>❌ Why Not Others: (a) Permanent insomnia for the whole course — not the correct answer; (b) Rapid whitening of the teeth within days — not the correct answer; (c) Complete loss of the sense of smell forever — not the correct answer.</w:t>
      </w:r>
    </w:p>
    <w:p>
      <w:r>
        <w:t>⚡ 5-Second Recall: Reassure about the expected effects</w:t>
      </w:r>
    </w:p>
    <w:p>
      <w:r>
        <w:t>Question: The nurse demonstrates correct understanding of metronidazole neuropathy warning by identifying which response as appropriate?</w:t>
      </w:r>
    </w:p>
    <w:p>
      <w:r>
        <w:t>(a) Stop the drug pending review, since peripheral neuropathy can occur with prolonged use</w:t>
      </w:r>
    </w:p>
    <w:p>
      <w:r>
        <w:t>(b) Encourage vigorous exercise to improve circulation only</w:t>
      </w:r>
    </w:p>
    <w:p>
      <w:r>
        <w:t>(c) Increase the dose to shorten the therapy course</w:t>
      </w:r>
    </w:p>
    <w:p>
      <w:r>
        <w:t>(d) Reassure that tingling means the drug is working better</w:t>
      </w:r>
    </w:p>
    <w:p>
      <w:r>
        <w:t>Answer: a</w:t>
      </w:r>
    </w:p>
    <w:p>
      <w:r>
        <w:t>Solution: ✅ Correct Answer: a. Stop the drug pending review, since peripheral neuropathy can occur with prolonged use.</w:t>
      </w:r>
    </w:p>
    <w:p>
      <w:r>
        <w:t>🧠 Clinical Rationale: Metronidazole can cause peripheral neuropathy with prolonged or high-dose use, so numbness and tingling warrant drug review</w:t>
      </w:r>
    </w:p>
    <w:p>
      <w:r>
        <w:t>🩺 Nursing Action: Report numbness or tingling early</w:t>
      </w:r>
    </w:p>
    <w:p>
      <w:r>
        <w:t>❌ Why Not Others: (b) Encourage vigorous exercise to improve circulation only — not the correct answer; (c) Increase the dose to shorten the therapy course — not the correct answer; (d) Reassure that tingling means the drug is working better — not the correct answer.</w:t>
      </w:r>
    </w:p>
    <w:p>
      <w:r>
        <w:t>⚡ 5-Second Recall: Neuropathy needs attention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