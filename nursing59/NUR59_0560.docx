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Common triggers for childhood asthma include?</w:t>
      </w:r>
    </w:p>
    <w:p>
      <w:r>
        <w:t>(a) Only cold weather with no other factors</w:t>
      </w:r>
    </w:p>
    <w:p>
      <w:r>
        <w:t>(b) Allergens (dust mites, pollen, pet dander), respiratory infections, exercise, cold air, smoke and stress</w:t>
      </w:r>
    </w:p>
    <w:p>
      <w:r>
        <w:t>(c) Television watching alone</w:t>
      </w:r>
    </w:p>
    <w:p>
      <w:r>
        <w:t>(d) Only spicy foods</w:t>
      </w:r>
    </w:p>
    <w:p>
      <w:r>
        <w:t>Answer: b</w:t>
      </w:r>
    </w:p>
    <w:p>
      <w:r>
        <w:t>Solution: ✅ Correct Answer: b. Allergens (dust mites, pollen, pet dander), respiratory infections, exercise, cold air, smoke and stress.</w:t>
      </w:r>
    </w:p>
    <w:p>
      <w:r>
        <w:t>🧠 Clinical Rationale: Asthma exacerbations are triggered by allergens, viral infections, exercise, cold air, tobacco smoke and emotional stress — identifying triggers is key to control</w:t>
      </w:r>
    </w:p>
    <w:p>
      <w:r>
        <w:t>🔍 Key Clues: Allergens + infection + exercise + smoke = asthma triggers</w:t>
      </w:r>
    </w:p>
    <w:p>
      <w:r>
        <w:t>🩺 Nursing Action: Help families identify and reduce exposure to triggers</w:t>
      </w:r>
    </w:p>
    <w:p>
      <w:r>
        <w:t>❌ Why Not Others: (a) Only cold weather with no other factors — not the best response for this situation; (c) Television watching alone — not the best response for this situation; (d) Only spicy foods — not the best response for this situation.</w:t>
      </w:r>
    </w:p>
    <w:p>
      <w:r>
        <w:t>⚠️ Exam Trap: Avoid tobacco smoke in the home</w:t>
      </w:r>
    </w:p>
    <w:p>
      <w:r>
        <w:t>⚡ 5-Second Recall: Triggers drive asthma attacks</w:t>
      </w:r>
    </w:p>
    <w:p>
      <w:r>
        <w:t>Question: A child with asthma typically presents with?</w:t>
      </w:r>
    </w:p>
    <w:p>
      <w:r>
        <w:t>(a) Sudden choking during meals</w:t>
      </w:r>
    </w:p>
    <w:p>
      <w:r>
        <w:t>(b) Recurrent wheezing, cough (often at night), chest tightness and shortness of breath</w:t>
      </w:r>
    </w:p>
    <w:p>
      <w:r>
        <w:t>(c) High fever with drooling</w:t>
      </w:r>
    </w:p>
    <w:p>
      <w:r>
        <w:t>(d) Barking cough with stridor only</w:t>
      </w:r>
    </w:p>
    <w:p>
      <w:r>
        <w:t>Answer: b</w:t>
      </w:r>
    </w:p>
    <w:p>
      <w:r>
        <w:t>Solution: ✅ Correct Answer: b. Recurrent wheezing, cough (often at night), chest tightness and shortness of breath.</w:t>
      </w:r>
    </w:p>
    <w:p>
      <w:r>
        <w:t>🧠 Clinical Rationale: Asthma causes episodic wheeze, cough (worse at night or with exercise), chest tightness and breathlessness with variable airway obstruction</w:t>
      </w:r>
    </w:p>
    <w:p>
      <w:r>
        <w:t>🔍 Key Clues: Wheeze + nocturnal cough = asthma clues</w:t>
      </w:r>
    </w:p>
    <w:p>
      <w:r>
        <w:t>🩺 Nursing Action: Assess triggers, severity and response to treatment</w:t>
      </w:r>
    </w:p>
    <w:p>
      <w:r>
        <w:t>❌ Why Not Others: (a) Sudden choking during meals — not the best response for this situation; (c) High fever with drooling — not the best response for this situation; (d) Barking cough with stridor only — not the best response for this situation.</w:t>
      </w:r>
    </w:p>
    <w:p>
      <w:r>
        <w:t>⚠️ Exam Trap: Nocturnal cough is a classic asthma symptom</w:t>
      </w:r>
    </w:p>
    <w:p>
      <w:r>
        <w:t>⚡ 5-Second Recall: Wheeze + night cough = asthma</w:t>
      </w:r>
    </w:p>
    <w:p>
      <w:r>
        <w:t>Question: Peak expiratory flow (PEF) monitoring in asthma is used to?</w:t>
      </w:r>
    </w:p>
    <w:p>
      <w:r>
        <w:t>(a) Test lung capacity only at diagnosis once</w:t>
      </w:r>
    </w:p>
    <w:p>
      <w:r>
        <w:t>(b) Track airway narrowing and guide treatment based on personal-best zones (green/yellow/red)</w:t>
      </w:r>
    </w:p>
    <w:p>
      <w:r>
        <w:t>(c) Measure body temperature</w:t>
      </w:r>
    </w:p>
    <w:p>
      <w:r>
        <w:t>(d) Assess hearing acuity</w:t>
      </w:r>
    </w:p>
    <w:p>
      <w:r>
        <w:t>Answer: b</w:t>
      </w:r>
    </w:p>
    <w:p>
      <w:r>
        <w:t>Solution: ✅ Correct Answer: b.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🔍 Key Clues: PEF = monitor obstruction with zones</w:t>
      </w:r>
    </w:p>
    <w:p>
      <w:r>
        <w:t>🩺 Nursing Action: Teach the child correct peak flow technique</w:t>
      </w:r>
    </w:p>
    <w:p>
      <w:r>
        <w:t>❌ Why Not Others: (a) Test lung capacity only at diagnosis once — not the best response for this situation; (c) Measure body temperature — not the best response for this situation; (d) Assess hearing acuity — not the best response for this situation.</w:t>
      </w:r>
    </w:p>
    <w:p>
      <w:r>
        <w:t>⚠️ Exam Trap: Personal best values personalize the action plan</w:t>
      </w:r>
    </w:p>
    <w:p>
      <w:r>
        <w:t>⚡ 5-Second Recall: Peak flow guides the action plan</w:t>
      </w:r>
    </w:p>
    <w:p>
      <w:r>
        <w:t>Question: In the asthma action plan, the yellow zone means?</w:t>
      </w:r>
    </w:p>
    <w:p>
      <w:r>
        <w:t>(a) All clear with no changes</w:t>
      </w:r>
    </w:p>
    <w:p>
      <w:r>
        <w:t>(b) Caution — symptoms are starting; use reliever medication as prescribed and monitor closely</w:t>
      </w:r>
    </w:p>
    <w:p>
      <w:r>
        <w:t>(c) Emergency — call for help immediately</w:t>
      </w:r>
    </w:p>
    <w:p>
      <w:r>
        <w:t>(d) Stop all medications permanently</w:t>
      </w:r>
    </w:p>
    <w:p>
      <w:r>
        <w:t>Answer: b</w:t>
      </w:r>
    </w:p>
    <w:p>
      <w:r>
        <w:t>Solution: ✅ Correct Answer: b. Caution — symptoms are starting; use reliever medication as prescribed and monitor closely.</w:t>
      </w:r>
    </w:p>
    <w:p>
      <w:r>
        <w:t>🧠 Clinical Rationale: The yellow zone signals worsening asthma — increased symptoms or falling peak flow — prompting reliever use and close monitoring before it becomes an emergency</w:t>
      </w:r>
    </w:p>
    <w:p>
      <w:r>
        <w:t>🔍 Key Clues: Yellow = caution, act with reliever</w:t>
      </w:r>
    </w:p>
    <w:p>
      <w:r>
        <w:t>🩺 Nursing Action: Teach families the meaning of each zone</w:t>
      </w:r>
    </w:p>
    <w:p>
      <w:r>
        <w:t>❌ Why Not Others: (a) All clear with no changes — not the best response for this situation; (c) Emergency — call for help immediately — not the best response for this situation; (d) Stop all medications permanently — not the best response for this situation.</w:t>
      </w:r>
    </w:p>
    <w:p>
      <w:r>
        <w:t>⚠️ Exam Trap: Green = good control, red = emergency</w:t>
      </w:r>
    </w:p>
    <w:p>
      <w:r>
        <w:t>⚡ 5-Second Recall: Yellow zone = act early</w:t>
      </w:r>
    </w:p>
    <w:p>
      <w:r>
        <w:t>Question: Well-controlled asthma in a child means?</w:t>
      </w:r>
    </w:p>
    <w:p>
      <w:r>
        <w:t>(a) Wheezing every day despite treatment</w:t>
      </w:r>
    </w:p>
    <w:p>
      <w:r>
        <w:t>(b) Emergency visits every week</w:t>
      </w:r>
    </w:p>
    <w:p>
      <w:r>
        <w:t>(c) Using the reliever multiple times daily</w:t>
      </w:r>
    </w:p>
    <w:p>
      <w:r>
        <w:t>(d) Minimal daytime symptoms, no night waking, normal activity and no frequent reliever use</w:t>
      </w:r>
    </w:p>
    <w:p>
      <w:r>
        <w:t>Answer: d</w:t>
      </w:r>
    </w:p>
    <w:p>
      <w:r>
        <w:t>Solution: ✅ Correct Answer: d. Minimal daytime symptoms, no night waking, normal activity and no frequent reliever use.</w:t>
      </w:r>
    </w:p>
    <w:p>
      <w:r>
        <w:t>🧠 Clinical Rationale: Control is judged by symptom frequency, night waking, activity limits and reliever use — the goals of asthma management</w:t>
      </w:r>
    </w:p>
    <w:p>
      <w:r>
        <w:t>🔍 Key Clues: Control = few symptoms + normal activity + rare reliever use</w:t>
      </w:r>
    </w:p>
    <w:p>
      <w:r>
        <w:t>🩺 Nursing Action: Review control at every visit and step treatment up or down</w:t>
      </w:r>
    </w:p>
    <w:p>
      <w:r>
        <w:t>❌ Why Not Others: (a) Wheezing every day despite treatment — not the best response for this situation; (b) Emergency visits every week — not the best response for this situation; (c) Using the reliever multiple times daily — not the best response for this situation.</w:t>
      </w:r>
    </w:p>
    <w:p>
      <w:r>
        <w:t>⚠️ Exam Trap: Assess control to adjust therapy</w:t>
      </w:r>
    </w:p>
    <w:p>
      <w:r>
        <w:t>⚡ 5-Second Recall: Control defines treatment success</w:t>
      </w:r>
    </w:p>
    <w:p>
      <w:r>
        <w:t>Question: The nurse is teaching the parent about asthma triggers. Which statement by the parent indicates correct understanding?</w:t>
      </w:r>
    </w:p>
    <w:p>
      <w:r>
        <w:t>(a) Television watching alone</w:t>
      </w:r>
    </w:p>
    <w:p>
      <w:r>
        <w:t>(b) Only cold weather with no other factors</w:t>
      </w:r>
    </w:p>
    <w:p>
      <w:r>
        <w:t>(c) Allergens (dust mites, pollen, pet dander), respiratory infections, exercise, cold air, smoke and stress</w:t>
      </w:r>
    </w:p>
    <w:p>
      <w:r>
        <w:t>(d) Only spicy foods</w:t>
      </w:r>
    </w:p>
    <w:p>
      <w:r>
        <w:t>Answer: c</w:t>
      </w:r>
    </w:p>
    <w:p>
      <w:r>
        <w:t>Solution: ✅ Correct Answer: c. Allergens (dust mites, pollen, pet dander), respiratory infections, exercise, cold air, smoke and stress.</w:t>
      </w:r>
    </w:p>
    <w:p>
      <w:r>
        <w:t>🧠 Clinical Rationale: Asthma exacerbations are triggered by allergens, viral infections, exercise, cold air, tobacco smoke and emotional stress — identifying triggers is key to control</w:t>
      </w:r>
    </w:p>
    <w:p>
      <w:r>
        <w:t>🩺 Nursing Action: Help families identify and reduce exposure to triggers</w:t>
      </w:r>
    </w:p>
    <w:p>
      <w:r>
        <w:t>❌ Why Not Others: (a) Television watching alone — not the best response for this situation; (b) Only cold weather with no other factors — not the best response for this situation; (d) Only spicy foods — not the best response for this situation.</w:t>
      </w:r>
    </w:p>
    <w:p>
      <w:r>
        <w:t>⚠️ Exam Trap: Avoid tobacco smoke in the home</w:t>
      </w:r>
    </w:p>
    <w:p>
      <w:r>
        <w:t>⚡ 5-Second Recall: Triggers drive asthma attacks</w:t>
      </w:r>
    </w:p>
    <w:p>
      <w:r>
        <w:t>Question: The nurse is teaching the parent about asthma symptoms in children. Which statement by the parent indicates correct understanding?</w:t>
      </w:r>
    </w:p>
    <w:p>
      <w:r>
        <w:t>(a) Sudden choking during meals</w:t>
      </w:r>
    </w:p>
    <w:p>
      <w:r>
        <w:t>(b) Recurrent wheezing, cough (often at night), chest tightness and shortness of breath</w:t>
      </w:r>
    </w:p>
    <w:p>
      <w:r>
        <w:t>(c) High fever with drooling</w:t>
      </w:r>
    </w:p>
    <w:p>
      <w:r>
        <w:t>(d) Barking cough with stridor only</w:t>
      </w:r>
    </w:p>
    <w:p>
      <w:r>
        <w:t>Answer: b</w:t>
      </w:r>
    </w:p>
    <w:p>
      <w:r>
        <w:t>Solution: ✅ Correct Answer: b. Recurrent wheezing, cough (often at night), chest tightness and shortness of breath.</w:t>
      </w:r>
    </w:p>
    <w:p>
      <w:r>
        <w:t>🧠 Clinical Rationale: Asthma causes episodic wheeze, cough (worse at night or with exercise), chest tightness and breathlessness with variable airway obstruction</w:t>
      </w:r>
    </w:p>
    <w:p>
      <w:r>
        <w:t>🩺 Nursing Action: Assess triggers, severity and response to treatment</w:t>
      </w:r>
    </w:p>
    <w:p>
      <w:r>
        <w:t>❌ Why Not Others: (a) Sudden choking during meals — not the best response for this situation; (c) High fever with drooling — not the best response for this situation; (d) Barking cough with stridor only — not the best response for this situation.</w:t>
      </w:r>
    </w:p>
    <w:p>
      <w:r>
        <w:t>⚠️ Exam Trap: Nocturnal cough is a classic asthma symptom</w:t>
      </w:r>
    </w:p>
    <w:p>
      <w:r>
        <w:t>⚡ 5-Second Recall: Wheeze + night cough = asthma</w:t>
      </w:r>
    </w:p>
    <w:p>
      <w:r>
        <w:t>Question: The nurse is teaching the parent about peak flow monitoring. Which statement by the parent indicates correct understanding?</w:t>
      </w:r>
    </w:p>
    <w:p>
      <w:r>
        <w:t>(a) Measure body temperature</w:t>
      </w:r>
    </w:p>
    <w:p>
      <w:r>
        <w:t>(b) Assess hearing acuity</w:t>
      </w:r>
    </w:p>
    <w:p>
      <w:r>
        <w:t>(c) Track airway narrowing and guide treatment based on personal-best zones (green/yellow/red)</w:t>
      </w:r>
    </w:p>
    <w:p>
      <w:r>
        <w:t>(d) Test lung capacity only at diagnosis once</w:t>
      </w:r>
    </w:p>
    <w:p>
      <w:r>
        <w:t>Answer: c</w:t>
      </w:r>
    </w:p>
    <w:p>
      <w:r>
        <w:t>Solution: ✅ Correct Answer: c.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🩺 Nursing Action: Teach the child correct peak flow technique</w:t>
      </w:r>
    </w:p>
    <w:p>
      <w:r>
        <w:t>❌ Why Not Others: (a) Measure body temperature — not the best response for this situation; (b) Assess hearing acuity — not the best response for this situation; (d) Test lung capacity only at diagnosis once — not the best response for this situation.</w:t>
      </w:r>
    </w:p>
    <w:p>
      <w:r>
        <w:t>⚠️ Exam Trap: Personal best values personalize the action plan</w:t>
      </w:r>
    </w:p>
    <w:p>
      <w:r>
        <w:t>⚡ 5-Second Recall: Peak flow guides the action plan</w:t>
      </w:r>
    </w:p>
    <w:p>
      <w:r>
        <w:t>Question: The nurse is teaching the parent about asthma action plan colors. Which statement by the parent indicates correct understanding?</w:t>
      </w:r>
    </w:p>
    <w:p>
      <w:r>
        <w:t>(a) Stop all medications permanently</w:t>
      </w:r>
    </w:p>
    <w:p>
      <w:r>
        <w:t>(b) All clear with no changes</w:t>
      </w:r>
    </w:p>
    <w:p>
      <w:r>
        <w:t>(c) Emergency — call for help immediately</w:t>
      </w:r>
    </w:p>
    <w:p>
      <w:r>
        <w:t>(d) Caution — symptoms are starting; use reliever medication as prescribed and monitor closely</w:t>
      </w:r>
    </w:p>
    <w:p>
      <w:r>
        <w:t>Answer: d</w:t>
      </w:r>
    </w:p>
    <w:p>
      <w:r>
        <w:t>Solution: ✅ Correct Answer: d. Caution — symptoms are starting; use reliever medication as prescribed and monitor closely.</w:t>
      </w:r>
    </w:p>
    <w:p>
      <w:r>
        <w:t>🧠 Clinical Rationale: The yellow zone signals worsening asthma — increased symptoms or falling peak flow — prompting reliever use and close monitoring before it becomes an emergency</w:t>
      </w:r>
    </w:p>
    <w:p>
      <w:r>
        <w:t>🩺 Nursing Action: Teach families the meaning of each zone</w:t>
      </w:r>
    </w:p>
    <w:p>
      <w:r>
        <w:t>❌ Why Not Others: (a) Stop all medications permanently — not the best response for this situation; (b) All clear with no changes — not the best response for this situation; (c) Emergency — call for help immediately — not the best response for this situation.</w:t>
      </w:r>
    </w:p>
    <w:p>
      <w:r>
        <w:t>⚠️ Exam Trap: Green = good control, red = emergency</w:t>
      </w:r>
    </w:p>
    <w:p>
      <w:r>
        <w:t>⚡ 5-Second Recall: Yellow zone = act early</w:t>
      </w:r>
    </w:p>
    <w:p>
      <w:r>
        <w:t>Question: The nurse is teaching the parent about asthma classification and control. Which statement by the parent indicates correct understanding?</w:t>
      </w:r>
    </w:p>
    <w:p>
      <w:r>
        <w:t>(a) Minimal daytime symptoms, no night waking, normal activity and no frequent reliever use</w:t>
      </w:r>
    </w:p>
    <w:p>
      <w:r>
        <w:t>(b) Emergency visits every week</w:t>
      </w:r>
    </w:p>
    <w:p>
      <w:r>
        <w:t>(c) Wheezing every day despite treatment</w:t>
      </w:r>
    </w:p>
    <w:p>
      <w:r>
        <w:t>(d) Using the reliever multiple times daily</w:t>
      </w:r>
    </w:p>
    <w:p>
      <w:r>
        <w:t>Answer: a</w:t>
      </w:r>
    </w:p>
    <w:p>
      <w:r>
        <w:t>Solution: ✅ Correct Answer: a. Minimal daytime symptoms, no night waking, normal activity and no frequent reliever use.</w:t>
      </w:r>
    </w:p>
    <w:p>
      <w:r>
        <w:t>🧠 Clinical Rationale: Control is judged by symptom frequency, night waking, activity limits and reliever use — the goals of asthma management</w:t>
      </w:r>
    </w:p>
    <w:p>
      <w:r>
        <w:t>🩺 Nursing Action: Review control at every visit and step treatment up or down</w:t>
      </w:r>
    </w:p>
    <w:p>
      <w:r>
        <w:t>❌ Why Not Others: (b) Emergency visits every week — not the best response for this situation; (c) Wheezing every day despite treatment — not the best response for this situation; (d) Using the reliever multiple times daily — not the best response for this situation.</w:t>
      </w:r>
    </w:p>
    <w:p>
      <w:r>
        <w:t>⚠️ Exam Trap: Assess control to adjust therapy</w:t>
      </w:r>
    </w:p>
    <w:p>
      <w:r>
        <w:t>⚡ 5-Second Recall: Control defines treatment success</w:t>
      </w:r>
    </w:p>
    <w:p>
      <w:r>
        <w:t>Question: A child needing care for asthma triggers is admitted to the pediatric unit. Which nursing action should the nurse perform FIRST?</w:t>
      </w:r>
    </w:p>
    <w:p>
      <w:r>
        <w:t>(a) Only cold weather with no other factors</w:t>
      </w:r>
    </w:p>
    <w:p>
      <w:r>
        <w:t>(b) Only spicy foods</w:t>
      </w:r>
    </w:p>
    <w:p>
      <w:r>
        <w:t>(c) Allergens (dust mites, pollen, pet dander), respiratory infections, exercise, cold air, smoke and stress</w:t>
      </w:r>
    </w:p>
    <w:p>
      <w:r>
        <w:t>(d) Television watching alone</w:t>
      </w:r>
    </w:p>
    <w:p>
      <w:r>
        <w:t>Answer: c</w:t>
      </w:r>
    </w:p>
    <w:p>
      <w:r>
        <w:t>Solution: ✅ Correct Answer: c. Allergens (dust mites, pollen, pet dander), respiratory infections, exercise, cold air, smoke and stress.</w:t>
      </w:r>
    </w:p>
    <w:p>
      <w:r>
        <w:t>🧠 Clinical Rationale: Asthma exacerbations are triggered by allergens, viral infections, exercise, cold air, tobacco smoke and emotional stress — identifying triggers is key to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Help families identify and reduce exposure to triggers</w:t>
      </w:r>
    </w:p>
    <w:p>
      <w:r>
        <w:t>❌ Why Not Others: (a) Only cold weather with no other factors — not the best response for this situation; (b) Only spicy foods — not the best response for this situation; (d) Television watching alone — not the best response for this situation.</w:t>
      </w:r>
    </w:p>
    <w:p>
      <w:r>
        <w:t>⚡ 5-Second Recall: Triggers drive asthma attacks</w:t>
      </w:r>
    </w:p>
    <w:p>
      <w:r>
        <w:t>Question: A child needing care for asthma symptoms in children is admitted to the pediatric unit. Which nursing action should the nurse perform FIRST?</w:t>
      </w:r>
    </w:p>
    <w:p>
      <w:r>
        <w:t>(a) High fever with drooling</w:t>
      </w:r>
    </w:p>
    <w:p>
      <w:r>
        <w:t>(b) Barking cough with stridor only</w:t>
      </w:r>
    </w:p>
    <w:p>
      <w:r>
        <w:t>(c) Recurrent wheezing, cough (often at night), chest tightness and shortness of breath</w:t>
      </w:r>
    </w:p>
    <w:p>
      <w:r>
        <w:t>(d) Sudden choking during meals</w:t>
      </w:r>
    </w:p>
    <w:p>
      <w:r>
        <w:t>Answer: c</w:t>
      </w:r>
    </w:p>
    <w:p>
      <w:r>
        <w:t>Solution: ✅ Correct Answer: c. Recurrent wheezing, cough (often at night), chest tightness and shortness of breath.</w:t>
      </w:r>
    </w:p>
    <w:p>
      <w:r>
        <w:t>🧠 Clinical Rationale: Asthma causes episodic wheeze, cough (worse at night or with exercise), chest tightness and breathlessness with variable airway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triggers, severity and response to treatment</w:t>
      </w:r>
    </w:p>
    <w:p>
      <w:r>
        <w:t>❌ Why Not Others: (a) High fever with drooling — not the best response for this situation; (b) Barking cough with stridor only — not the best response for this situation; (d) Sudden choking during meals — not the best response for this situation.</w:t>
      </w:r>
    </w:p>
    <w:p>
      <w:r>
        <w:t>⚡ 5-Second Recall: Wheeze + night cough = asthma</w:t>
      </w:r>
    </w:p>
    <w:p>
      <w:r>
        <w:t>Question: A child needing care for peak flow monitoring is admitted to the pediatric unit. Which nursing action should the nurse perform FIRST?</w:t>
      </w:r>
    </w:p>
    <w:p>
      <w:r>
        <w:t>(a) Measure body temperature</w:t>
      </w:r>
    </w:p>
    <w:p>
      <w:r>
        <w:t>(b) Test lung capacity only at diagnosis once</w:t>
      </w:r>
    </w:p>
    <w:p>
      <w:r>
        <w:t>(c) Track airway narrowing and guide treatment based on personal-best zones (green/yellow/red)</w:t>
      </w:r>
    </w:p>
    <w:p>
      <w:r>
        <w:t>(d) Assess hearing acuity</w:t>
      </w:r>
    </w:p>
    <w:p>
      <w:r>
        <w:t>Answer: c</w:t>
      </w:r>
    </w:p>
    <w:p>
      <w:r>
        <w:t>Solution: ✅ Correct Answer: c.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child correct peak flow technique</w:t>
      </w:r>
    </w:p>
    <w:p>
      <w:r>
        <w:t>❌ Why Not Others: (a) Measure body temperature — not the best response for this situation; (b) Test lung capacity only at diagnosis once — not the best response for this situation; (d) Assess hearing acuity — not the best response for this situation.</w:t>
      </w:r>
    </w:p>
    <w:p>
      <w:r>
        <w:t>⚡ 5-Second Recall: Peak flow guides the action plan</w:t>
      </w:r>
    </w:p>
    <w:p>
      <w:r>
        <w:t>Question: A child needing care for asthma action plan colors is admitted to the pediatric unit. Which nursing action should the nurse perform FIRST?</w:t>
      </w:r>
    </w:p>
    <w:p>
      <w:r>
        <w:t>(a) All clear with no changes</w:t>
      </w:r>
    </w:p>
    <w:p>
      <w:r>
        <w:t>(b) Emergency — call for help immediately</w:t>
      </w:r>
    </w:p>
    <w:p>
      <w:r>
        <w:t>(c) Stop all medications permanently</w:t>
      </w:r>
    </w:p>
    <w:p>
      <w:r>
        <w:t>(d) Caution — symptoms are starting; use reliever medication as prescribed and monitor closely</w:t>
      </w:r>
    </w:p>
    <w:p>
      <w:r>
        <w:t>Answer: d</w:t>
      </w:r>
    </w:p>
    <w:p>
      <w:r>
        <w:t>Solution: ✅ Correct Answer: d. Caution — symptoms are starting; use reliever medication as prescribed and monitor closely.</w:t>
      </w:r>
    </w:p>
    <w:p>
      <w:r>
        <w:t>🧠 Clinical Rationale: The yellow zone signals worsening asthma — increased symptoms or falling peak flow — prompting reliever use and close monitoring before it becomes an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families the meaning of each zone</w:t>
      </w:r>
    </w:p>
    <w:p>
      <w:r>
        <w:t>❌ Why Not Others: (a) All clear with no changes — not the best response for this situation; (b) Emergency — call for help immediately — not the best response for this situation; (c) Stop all medications permanently — not the best response for this situation.</w:t>
      </w:r>
    </w:p>
    <w:p>
      <w:r>
        <w:t>⚡ 5-Second Recall: Yellow zone = act early</w:t>
      </w:r>
    </w:p>
    <w:p>
      <w:r>
        <w:t>Question: A child needing care for asthma classification and control is admitted to the pediatric unit. Which nursing action should the nurse perform FIRST?</w:t>
      </w:r>
    </w:p>
    <w:p>
      <w:r>
        <w:t>(a) Wheezing every day despite treatment</w:t>
      </w:r>
    </w:p>
    <w:p>
      <w:r>
        <w:t>(b) Using the reliever multiple times daily</w:t>
      </w:r>
    </w:p>
    <w:p>
      <w:r>
        <w:t>(c) Emergency visits every week</w:t>
      </w:r>
    </w:p>
    <w:p>
      <w:r>
        <w:t>(d) Minimal daytime symptoms, no night waking, normal activity and no frequent reliever use</w:t>
      </w:r>
    </w:p>
    <w:p>
      <w:r>
        <w:t>Answer: d</w:t>
      </w:r>
    </w:p>
    <w:p>
      <w:r>
        <w:t>Solution: ✅ Correct Answer: d. Minimal daytime symptoms, no night waking, normal activity and no frequent reliever use.</w:t>
      </w:r>
    </w:p>
    <w:p>
      <w:r>
        <w:t>🧠 Clinical Rationale: Control is judged by symptom frequency, night waking, activity limits and reliever use — the goals of asthma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control at every visit and step treatment up or down</w:t>
      </w:r>
    </w:p>
    <w:p>
      <w:r>
        <w:t>❌ Why Not Others: (a) Wheezing every day despite treatment — not the best response for this situation; (b) Using the reliever multiple times daily — not the best response for this situation; (c) Emergency visits every week — not the best response for this situation.</w:t>
      </w:r>
    </w:p>
    <w:p>
      <w:r>
        <w:t>⚡ 5-Second Recall: Control defines treatment success</w:t>
      </w:r>
    </w:p>
    <w:p>
      <w:r>
        <w:t>Question: Which assessment finding in a child with asthma triggers is MOST concerning and requires immediate follow-up?</w:t>
      </w:r>
    </w:p>
    <w:p>
      <w:r>
        <w:t>(a) Allergens (dust mites, pollen, pet dander), respiratory infections, exercise, cold air, smoke and stress</w:t>
      </w:r>
    </w:p>
    <w:p>
      <w:r>
        <w:t>(b) Only spicy foods</w:t>
      </w:r>
    </w:p>
    <w:p>
      <w:r>
        <w:t>(c) Only cold weather with no other factors</w:t>
      </w:r>
    </w:p>
    <w:p>
      <w:r>
        <w:t>(d) Television watching alone</w:t>
      </w:r>
    </w:p>
    <w:p>
      <w:r>
        <w:t>Answer: a</w:t>
      </w:r>
    </w:p>
    <w:p>
      <w:r>
        <w:t>Solution: ✅ Correct Answer: a. Allergens (dust mites, pollen, pet dander), respiratory infections, exercise, cold air, smoke and stress.</w:t>
      </w:r>
    </w:p>
    <w:p>
      <w:r>
        <w:t>🧠 Clinical Rationale: Asthma exacerbations are triggered by allergens, viral infections, exercise, cold air, tobacco smoke and emotional stress — identifying triggers is key to control</w:t>
      </w:r>
    </w:p>
    <w:p>
      <w:r>
        <w:t>🔍 Key Clues: Allergens + infection + exercise + smoke = asthma triggers</w:t>
      </w:r>
    </w:p>
    <w:p>
      <w:r>
        <w:t>🩺 Nursing Action: Help families identify and reduce exposure to triggers</w:t>
      </w:r>
    </w:p>
    <w:p>
      <w:r>
        <w:t>❌ Why Not Others: (b) Only spicy foods — not the best response for this situation; (c) Only cold weather with no other factors — not the best response for this situation; (d) Television watching alone — not the best response for this situation.</w:t>
      </w:r>
    </w:p>
    <w:p>
      <w:r>
        <w:t>⚡ 5-Second Recall: Triggers drive asthma attacks</w:t>
      </w:r>
    </w:p>
    <w:p>
      <w:r>
        <w:t>Question: Which assessment finding in a child with asthma symptoms in children is MOST concerning and requires immediate follow-up?</w:t>
      </w:r>
    </w:p>
    <w:p>
      <w:r>
        <w:t>(a) Recurrent wheezing, cough (often at night), chest tightness and shortness of breath</w:t>
      </w:r>
    </w:p>
    <w:p>
      <w:r>
        <w:t>(b) High fever with drooling</w:t>
      </w:r>
    </w:p>
    <w:p>
      <w:r>
        <w:t>(c) Sudden choking during meals</w:t>
      </w:r>
    </w:p>
    <w:p>
      <w:r>
        <w:t>(d) Barking cough with stridor only</w:t>
      </w:r>
    </w:p>
    <w:p>
      <w:r>
        <w:t>Answer: a</w:t>
      </w:r>
    </w:p>
    <w:p>
      <w:r>
        <w:t>Solution: ✅ Correct Answer: a. Recurrent wheezing, cough (often at night), chest tightness and shortness of breath.</w:t>
      </w:r>
    </w:p>
    <w:p>
      <w:r>
        <w:t>🧠 Clinical Rationale: Asthma causes episodic wheeze, cough (worse at night or with exercise), chest tightness and breathlessness with variable airway obstruction</w:t>
      </w:r>
    </w:p>
    <w:p>
      <w:r>
        <w:t>🔍 Key Clues: Wheeze + nocturnal cough = asthma clues</w:t>
      </w:r>
    </w:p>
    <w:p>
      <w:r>
        <w:t>🩺 Nursing Action: Assess triggers, severity and response to treatment</w:t>
      </w:r>
    </w:p>
    <w:p>
      <w:r>
        <w:t>❌ Why Not Others: (b) High fever with drooling — not the best response for this situation; (c) Sudden choking during meals — not the best response for this situation; (d) Barking cough with stridor only — not the best response for this situation.</w:t>
      </w:r>
    </w:p>
    <w:p>
      <w:r>
        <w:t>⚡ 5-Second Recall: Wheeze + night cough = asthma</w:t>
      </w:r>
    </w:p>
    <w:p>
      <w:r>
        <w:t>Question: Which assessment finding in a child with peak flow monitoring is MOST concerning and requires immediate follow-up?</w:t>
      </w:r>
    </w:p>
    <w:p>
      <w:r>
        <w:t>(a) Test lung capacity only at diagnosis once</w:t>
      </w:r>
    </w:p>
    <w:p>
      <w:r>
        <w:t>(b) Measure body temperature</w:t>
      </w:r>
    </w:p>
    <w:p>
      <w:r>
        <w:t>(c) Track airway narrowing and guide treatment based on personal-best zones (green/yellow/red)</w:t>
      </w:r>
    </w:p>
    <w:p>
      <w:r>
        <w:t>(d) Assess hearing acuity</w:t>
      </w:r>
    </w:p>
    <w:p>
      <w:r>
        <w:t>Answer: c</w:t>
      </w:r>
    </w:p>
    <w:p>
      <w:r>
        <w:t>Solution: ✅ Correct Answer: c.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🔍 Key Clues: PEF = monitor obstruction with zones</w:t>
      </w:r>
    </w:p>
    <w:p>
      <w:r>
        <w:t>🩺 Nursing Action: Teach the child correct peak flow technique</w:t>
      </w:r>
    </w:p>
    <w:p>
      <w:r>
        <w:t>❌ Why Not Others: (a) Test lung capacity only at diagnosis once — not the best response for this situation; (b) Measure body temperature — not the best response for this situation; (d) Assess hearing acuity — not the best response for this situation.</w:t>
      </w:r>
    </w:p>
    <w:p>
      <w:r>
        <w:t>⚡ 5-Second Recall: Peak flow guides the action plan</w:t>
      </w:r>
    </w:p>
    <w:p>
      <w:r>
        <w:t>Question: Which assessment finding in a child with asthma action plan colors is MOST concerning and requires immediate follow-up?</w:t>
      </w:r>
    </w:p>
    <w:p>
      <w:r>
        <w:t>(a) Caution — symptoms are starting; use reliever medication as prescribed and monitor closely</w:t>
      </w:r>
    </w:p>
    <w:p>
      <w:r>
        <w:t>(b) Emergency — call for help immediately</w:t>
      </w:r>
    </w:p>
    <w:p>
      <w:r>
        <w:t>(c) All clear with no changes</w:t>
      </w:r>
    </w:p>
    <w:p>
      <w:r>
        <w:t>(d) Stop all medications permanently</w:t>
      </w:r>
    </w:p>
    <w:p>
      <w:r>
        <w:t>Answer: a</w:t>
      </w:r>
    </w:p>
    <w:p>
      <w:r>
        <w:t>Solution: ✅ Correct Answer: a. Caution — symptoms are starting; use reliever medication as prescribed and monitor closely.</w:t>
      </w:r>
    </w:p>
    <w:p>
      <w:r>
        <w:t>🧠 Clinical Rationale: The yellow zone signals worsening asthma — increased symptoms or falling peak flow — prompting reliever use and close monitoring before it becomes an emergency</w:t>
      </w:r>
    </w:p>
    <w:p>
      <w:r>
        <w:t>🔍 Key Clues: Yellow = caution, act with reliever</w:t>
      </w:r>
    </w:p>
    <w:p>
      <w:r>
        <w:t>🩺 Nursing Action: Teach families the meaning of each zone</w:t>
      </w:r>
    </w:p>
    <w:p>
      <w:r>
        <w:t>❌ Why Not Others: (b) Emergency — call for help immediately — not the best response for this situation; (c) All clear with no changes — not the best response for this situation; (d) Stop all medications permanently — not the best response for this situation.</w:t>
      </w:r>
    </w:p>
    <w:p>
      <w:r>
        <w:t>⚡ 5-Second Recall: Yellow zone = act early</w:t>
      </w:r>
    </w:p>
    <w:p>
      <w:r>
        <w:t>Question: Which assessment finding in a child with asthma classification and control is MOST concerning and requires immediate follow-up?</w:t>
      </w:r>
    </w:p>
    <w:p>
      <w:r>
        <w:t>(a) Emergency visits every week</w:t>
      </w:r>
    </w:p>
    <w:p>
      <w:r>
        <w:t>(b) Minimal daytime symptoms, no night waking, normal activity and no frequent reliever use</w:t>
      </w:r>
    </w:p>
    <w:p>
      <w:r>
        <w:t>(c) Wheezing every day despite treatment</w:t>
      </w:r>
    </w:p>
    <w:p>
      <w:r>
        <w:t>(d) Using the reliever multiple times daily</w:t>
      </w:r>
    </w:p>
    <w:p>
      <w:r>
        <w:t>Answer: b</w:t>
      </w:r>
    </w:p>
    <w:p>
      <w:r>
        <w:t>Solution: ✅ Correct Answer: b. Minimal daytime symptoms, no night waking, normal activity and no frequent reliever use.</w:t>
      </w:r>
    </w:p>
    <w:p>
      <w:r>
        <w:t>🧠 Clinical Rationale: Control is judged by symptom frequency, night waking, activity limits and reliever use — the goals of asthma management</w:t>
      </w:r>
    </w:p>
    <w:p>
      <w:r>
        <w:t>🔍 Key Clues: Control = few symptoms + normal activity + rare reliever use</w:t>
      </w:r>
    </w:p>
    <w:p>
      <w:r>
        <w:t>🩺 Nursing Action: Review control at every visit and step treatment up or down</w:t>
      </w:r>
    </w:p>
    <w:p>
      <w:r>
        <w:t>❌ Why Not Others: (a) Emergency visits every week — not the best response for this situation; (c) Wheezing every day despite treatment — not the best response for this situation; (d) Using the reliever multiple times daily — not the best response for this situation.</w:t>
      </w:r>
    </w:p>
    <w:p>
      <w:r>
        <w:t>⚡ 5-Second Recall: Control defines treatment success</w:t>
      </w:r>
    </w:p>
    <w:p>
      <w:r>
        <w:t>Question: The nurse demonstrates correct understanding of asthma triggers by identifying which response as appropriate?</w:t>
      </w:r>
    </w:p>
    <w:p>
      <w:r>
        <w:t>(a) Allergens (dust mites, pollen, pet dander), respiratory infections, exercise, cold air, smoke and stress</w:t>
      </w:r>
    </w:p>
    <w:p>
      <w:r>
        <w:t>(b) Television watching alone</w:t>
      </w:r>
    </w:p>
    <w:p>
      <w:r>
        <w:t>(c) Only cold weather with no other factors</w:t>
      </w:r>
    </w:p>
    <w:p>
      <w:r>
        <w:t>(d) Only spicy foods</w:t>
      </w:r>
    </w:p>
    <w:p>
      <w:r>
        <w:t>Answer: a</w:t>
      </w:r>
    </w:p>
    <w:p>
      <w:r>
        <w:t>Solution: ✅ Correct Answer: a. Allergens (dust mites, pollen, pet dander), respiratory infections, exercise, cold air, smoke and stress.</w:t>
      </w:r>
    </w:p>
    <w:p>
      <w:r>
        <w:t>🧠 Clinical Rationale: Asthma exacerbations are triggered by allergens, viral infections, exercise, cold air, tobacco smoke and emotional stress — identifying triggers is key to control</w:t>
      </w:r>
    </w:p>
    <w:p>
      <w:r>
        <w:t>🩺 Nursing Action: Help families identify and reduce exposure to triggers</w:t>
      </w:r>
    </w:p>
    <w:p>
      <w:r>
        <w:t>❌ Why Not Others: (b) Television watching alone — not the best response for this situation; (c) Only cold weather with no other factors — not the best response for this situation; (d) Only spicy foods — not the best response for this situation.</w:t>
      </w:r>
    </w:p>
    <w:p>
      <w:r>
        <w:t>⚡ 5-Second Recall: Triggers drive asthma attacks</w:t>
      </w:r>
    </w:p>
    <w:p>
      <w:r>
        <w:t>Question: The nurse demonstrates correct understanding of asthma symptoms in children by identifying which response as appropriate?</w:t>
      </w:r>
    </w:p>
    <w:p>
      <w:r>
        <w:t>(a) Barking cough with stridor only</w:t>
      </w:r>
    </w:p>
    <w:p>
      <w:r>
        <w:t>(b) High fever with drooling</w:t>
      </w:r>
    </w:p>
    <w:p>
      <w:r>
        <w:t>(c) Recurrent wheezing, cough (often at night), chest tightness and shortness of breath</w:t>
      </w:r>
    </w:p>
    <w:p>
      <w:r>
        <w:t>(d) Sudden choking during meals</w:t>
      </w:r>
    </w:p>
    <w:p>
      <w:r>
        <w:t>Answer: c</w:t>
      </w:r>
    </w:p>
    <w:p>
      <w:r>
        <w:t>Solution: ✅ Correct Answer: c. Recurrent wheezing, cough (often at night), chest tightness and shortness of breath.</w:t>
      </w:r>
    </w:p>
    <w:p>
      <w:r>
        <w:t>🧠 Clinical Rationale: Asthma causes episodic wheeze, cough (worse at night or with exercise), chest tightness and breathlessness with variable airway obstruction</w:t>
      </w:r>
    </w:p>
    <w:p>
      <w:r>
        <w:t>🩺 Nursing Action: Assess triggers, severity and response to treatment</w:t>
      </w:r>
    </w:p>
    <w:p>
      <w:r>
        <w:t>❌ Why Not Others: (a) Barking cough with stridor only — not the best response for this situation; (b) High fever with drooling — not the best response for this situation; (d) Sudden choking during meals — not the best response for this situation.</w:t>
      </w:r>
    </w:p>
    <w:p>
      <w:r>
        <w:t>⚡ 5-Second Recall: Wheeze + night cough = asthma</w:t>
      </w:r>
    </w:p>
    <w:p>
      <w:r>
        <w:t>Question: The nurse demonstrates correct understanding of peak flow monitoring by identifying which response as appropriate?</w:t>
      </w:r>
    </w:p>
    <w:p>
      <w:r>
        <w:t>(a) Track airway narrowing and guide treatment based on personal-best zones (green/yellow/red)</w:t>
      </w:r>
    </w:p>
    <w:p>
      <w:r>
        <w:t>(b) Test lung capacity only at diagnosis once</w:t>
      </w:r>
    </w:p>
    <w:p>
      <w:r>
        <w:t>(c) Assess hearing acuity</w:t>
      </w:r>
    </w:p>
    <w:p>
      <w:r>
        <w:t>(d) Measure body temperature</w:t>
      </w:r>
    </w:p>
    <w:p>
      <w:r>
        <w:t>Answer: a</w:t>
      </w:r>
    </w:p>
    <w:p>
      <w:r>
        <w:t>Solution: ✅ Correct Answer: a.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🩺 Nursing Action: Teach the child correct peak flow technique</w:t>
      </w:r>
    </w:p>
    <w:p>
      <w:r>
        <w:t>❌ Why Not Others: (b) Test lung capacity only at diagnosis once — not the best response for this situation; (c) Assess hearing acuity — not the best response for this situation; (d) Measure body temperature — not the best response for this situation.</w:t>
      </w:r>
    </w:p>
    <w:p>
      <w:r>
        <w:t>⚡ 5-Second Recall: Peak flow guides the action plan</w:t>
      </w:r>
    </w:p>
    <w:p>
      <w:r>
        <w:t>Question: The nurse demonstrates correct understanding of asthma action plan colors by identifying which response as appropriate?</w:t>
      </w:r>
    </w:p>
    <w:p>
      <w:r>
        <w:t>(a) Caution — symptoms are starting; use reliever medication as prescribed and monitor closely</w:t>
      </w:r>
    </w:p>
    <w:p>
      <w:r>
        <w:t>(b) Stop all medications permanently</w:t>
      </w:r>
    </w:p>
    <w:p>
      <w:r>
        <w:t>(c) All clear with no changes</w:t>
      </w:r>
    </w:p>
    <w:p>
      <w:r>
        <w:t>(d) Emergency — call for help immediately</w:t>
      </w:r>
    </w:p>
    <w:p>
      <w:r>
        <w:t>Answer: a</w:t>
      </w:r>
    </w:p>
    <w:p>
      <w:r>
        <w:t>Solution: ✅ Correct Answer: a. Caution — symptoms are starting; use reliever medication as prescribed and monitor closely.</w:t>
      </w:r>
    </w:p>
    <w:p>
      <w:r>
        <w:t>🧠 Clinical Rationale: The yellow zone signals worsening asthma — increased symptoms or falling peak flow — prompting reliever use and close monitoring before it becomes an emergency</w:t>
      </w:r>
    </w:p>
    <w:p>
      <w:r>
        <w:t>🩺 Nursing Action: Teach families the meaning of each zone</w:t>
      </w:r>
    </w:p>
    <w:p>
      <w:r>
        <w:t>❌ Why Not Others: (b) Stop all medications permanently — not the best response for this situation; (c) All clear with no changes — not the best response for this situation; (d) Emergency — call for help immediately — not the best response for this situation.</w:t>
      </w:r>
    </w:p>
    <w:p>
      <w:r>
        <w:t>⚡ 5-Second Recall: Yellow zone = act early</w:t>
      </w:r>
    </w:p>
    <w:p>
      <w:r>
        <w:t>Question: The nurse demonstrates correct understanding of asthma classification and control by identifying which response as appropriate?</w:t>
      </w:r>
    </w:p>
    <w:p>
      <w:r>
        <w:t>(a) Minimal daytime symptoms, no night waking, normal activity and no frequent reliever use</w:t>
      </w:r>
    </w:p>
    <w:p>
      <w:r>
        <w:t>(b) Using the reliever multiple times daily</w:t>
      </w:r>
    </w:p>
    <w:p>
      <w:r>
        <w:t>(c) Emergency visits every week</w:t>
      </w:r>
    </w:p>
    <w:p>
      <w:r>
        <w:t>(d) Wheezing every day despite treatment</w:t>
      </w:r>
    </w:p>
    <w:p>
      <w:r>
        <w:t>Answer: a</w:t>
      </w:r>
    </w:p>
    <w:p>
      <w:r>
        <w:t>Solution: ✅ Correct Answer: a. Minimal daytime symptoms, no night waking, normal activity and no frequent reliever use.</w:t>
      </w:r>
    </w:p>
    <w:p>
      <w:r>
        <w:t>🧠 Clinical Rationale: Control is judged by symptom frequency, night waking, activity limits and reliever use — the goals of asthma management</w:t>
      </w:r>
    </w:p>
    <w:p>
      <w:r>
        <w:t>🩺 Nursing Action: Review control at every visit and step treatment up or down</w:t>
      </w:r>
    </w:p>
    <w:p>
      <w:r>
        <w:t>❌ Why Not Others: (b) Using the reliever multiple times daily — not the best response for this situation; (c) Emergency visits every week — not the best response for this situation; (d) Wheezing every day despite treatment — not the best response for this situation.</w:t>
      </w:r>
    </w:p>
    <w:p>
      <w:r>
        <w:t>⚡ 5-Second Recall: Control defines treatment 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