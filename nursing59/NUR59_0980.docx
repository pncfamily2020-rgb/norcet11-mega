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24-hour dietary recall method involves?</w:t>
      </w:r>
    </w:p>
    <w:p>
      <w:r>
        <w:t>(a) Measuring height only</w:t>
      </w:r>
    </w:p>
    <w:p>
      <w:r>
        <w:t>(b) Weighing all food for a week</w:t>
      </w:r>
    </w:p>
    <w:p>
      <w:r>
        <w:t>(c) Asking the person to remember and describe everything eaten and drunk in the previous 24 hours</w:t>
      </w:r>
    </w:p>
    <w:p>
      <w:r>
        <w:t>(d) Checking blood pressure</w:t>
      </w:r>
    </w:p>
    <w:p>
      <w:r>
        <w:t>Answer: c</w:t>
      </w:r>
    </w:p>
    <w:p>
      <w:r>
        <w:t>Solution: ✅ Correct Answer: c. Asking the person to remember and describe everything eaten and drunk in the previous 24 hours.</w:t>
      </w:r>
    </w:p>
    <w:p>
      <w:r>
        <w:t>🧠 Clinical Rationale: 24-hour recall is a retrospective interview capturing all foods/drinks of the past day — quick but depends on memory</w:t>
      </w:r>
    </w:p>
    <w:p>
      <w:r>
        <w:t>🔍 Key Clues: 24-hour recall = yesterday's intake from memory</w:t>
      </w:r>
    </w:p>
    <w:p>
      <w:r>
        <w:t>🩺 Nursing Action: Use recall with probing questions (portion sizes, cooking methods, snacks) for outpatient assessment</w:t>
      </w:r>
    </w:p>
    <w:p>
      <w:r>
        <w:t>❌ Why Not Others: (a) Measuring height only — not the best response for this situation; (b) Weighing all food for a week — not the best response for this situation; (d) Checking blood pressure — not the best response for this situation.</w:t>
      </w:r>
    </w:p>
    <w:p>
      <w:r>
        <w:t>⚠️ Exam Trap: Weighing food is a prospective method and height/BP are anthropometric/clinical — recall is the memory-based diet method</w:t>
      </w:r>
    </w:p>
    <w:p>
      <w:r>
        <w:t>🌟 PNC Exam Pearl: A single 24-hour recall may not reflect usual intake — multiple days give better patterns</w:t>
      </w:r>
    </w:p>
    <w:p>
      <w:r>
        <w:t>⚡ 5-Second Recall: 24-hour recall = memory-based diet history</w:t>
      </w:r>
    </w:p>
    <w:p>
      <w:r>
        <w:t>Question: A limitation of the 24-hour recall is?</w:t>
      </w:r>
    </w:p>
    <w:p>
      <w:r>
        <w:t>(a) It cannot be done in any language</w:t>
      </w:r>
    </w:p>
    <w:p>
      <w:r>
        <w:t>(b) Dependence on the person's memory and possible underreporting</w:t>
      </w:r>
    </w:p>
    <w:p>
      <w:r>
        <w:t>(c) It takes a full week</w:t>
      </w:r>
    </w:p>
    <w:p>
      <w:r>
        <w:t>(d) It requires laboratory equipment</w:t>
      </w:r>
    </w:p>
    <w:p>
      <w:r>
        <w:t>Answer: b</w:t>
      </w:r>
    </w:p>
    <w:p>
      <w:r>
        <w:t>Solution: ✅ Correct Answer: b. Dependence on the person's memory and possible underreporting.</w:t>
      </w:r>
    </w:p>
    <w:p>
      <w:r>
        <w:t>🧠 Clinical Rationale: Recall depends on memory and often underreports intake — especially snacks, portions and socially undesirable foods</w:t>
      </w:r>
    </w:p>
    <w:p>
      <w:r>
        <w:t>🔍 Key Clues: Recall limits = memory + underreporting</w:t>
      </w:r>
    </w:p>
    <w:p>
      <w:r>
        <w:t>🩺 Nursing Action: Use probing questions and food models to improve recall accuracy; combine with other assessment methods</w:t>
      </w:r>
    </w:p>
    <w:p>
      <w:r>
        <w:t>❌ Why Not Others: (a) It cannot be done in any language — not the best response for this situation; (c) It takes a full week — not the best response for this situation; (d) It requires laboratory equipment — not the best response for this situation.</w:t>
      </w:r>
    </w:p>
    <w:p>
      <w:r>
        <w:t>⚠️ Exam Trap: Laboratory work, week-long duration and language are not the recall's limitations — memory bias is</w:t>
      </w:r>
    </w:p>
    <w:p>
      <w:r>
        <w:t>🌟 PNC Exam Pearl: Food-frequency questionnaires complement recall by capturing usual intake patterns</w:t>
      </w:r>
    </w:p>
    <w:p>
      <w:r>
        <w:t>⚡ 5-Second Recall: Recall = memory dependent</w:t>
      </w:r>
    </w:p>
    <w:p>
      <w:r>
        <w:t>Question: A nurse needs a quick dietary assessment for a diabetic outpatient. Which is the MOST practical first tool?</w:t>
      </w:r>
    </w:p>
    <w:p>
      <w:r>
        <w:t>(a) Only measuring height</w:t>
      </w:r>
    </w:p>
    <w:p>
      <w:r>
        <w:t>(b) A full week of weighed food in the clinic</w:t>
      </w:r>
    </w:p>
    <w:p>
      <w:r>
        <w:t>(c) Only a blood test</w:t>
      </w:r>
    </w:p>
    <w:p>
      <w:r>
        <w:t>(d) 24-hour recall with portion probes plus a food-frequency check</w:t>
      </w:r>
    </w:p>
    <w:p>
      <w:r>
        <w:t>Answer: d</w:t>
      </w:r>
    </w:p>
    <w:p>
      <w:r>
        <w:t>Solution: ✅ Correct Answer: d. 24-hour recall with portion probes plus a food-frequency check.</w:t>
      </w:r>
    </w:p>
    <w:p>
      <w:r>
        <w:t>🧠 Clinical Rationale: 24-hour recall with portion probing is quick, practical and captures yesterday's intake; the food-frequency check adds the usual pattern — ideal for outpatients</w:t>
      </w:r>
    </w:p>
    <w:p>
      <w:r>
        <w:t>🔍 Key Clues: Recall + frequency = practical outpatient assessment</w:t>
      </w:r>
    </w:p>
    <w:p>
      <w:r>
        <w:t>🩺 Nursing Action: Conduct the recall with portion probes (cups, spoons), then confirm usual habits with a short frequency list</w:t>
      </w:r>
    </w:p>
    <w:p>
      <w:r>
        <w:t>❌ Why Not Others: (a) Only measuring height — not the best response for this situation; (b) A full week of weighed food in the clinic — not the best response for this situation; (c) Only a blood test — not the best response for this situation.</w:t>
      </w:r>
    </w:p>
    <w:p>
      <w:r>
        <w:t>⚠️ Exam Trap: Weighed food is impractical in a clinic and blood/height alone miss intake — the interview tools are the practical start</w:t>
      </w:r>
    </w:p>
    <w:p>
      <w:r>
        <w:t>🌟 PNC Exam Pearl: Always compare the recall with clinical signs and biochemical results for a full picture</w:t>
      </w:r>
    </w:p>
    <w:p>
      <w:r>
        <w:t>⚡ 5-Second Recall: Practical first step = recall + frequency</w:t>
      </w:r>
    </w:p>
    <w:p>
      <w:r>
        <w:t>Question: A patient asks the nurse about diet history and 24-hour recall. Which response by the nurse is correct?</w:t>
      </w:r>
    </w:p>
    <w:p>
      <w:r>
        <w:t>(a) Asking the person to remember and describe everything eaten and drunk in the previous 24 hours</w:t>
      </w:r>
    </w:p>
    <w:p>
      <w:r>
        <w:t>(b) Measuring height only</w:t>
      </w:r>
    </w:p>
    <w:p>
      <w:r>
        <w:t>(c) Weighing all food for a week</w:t>
      </w:r>
    </w:p>
    <w:p>
      <w:r>
        <w:t>(d) Checking blood pressure</w:t>
      </w:r>
    </w:p>
    <w:p>
      <w:r>
        <w:t>Answer: a</w:t>
      </w:r>
    </w:p>
    <w:p>
      <w:r>
        <w:t>Solution: ✅ Correct Answer: a. Asking the person to remember and describe everything eaten and drunk in the previous 24 hours.</w:t>
      </w:r>
    </w:p>
    <w:p>
      <w:r>
        <w:t>🧠 Clinical Rationale: 24-hour recall is a retrospective interview capturing all foods/drinks of the past day — quick but depends on memory</w:t>
      </w:r>
    </w:p>
    <w:p>
      <w:r>
        <w:t>🩺 Nursing Action: Use recall with probing questions (portion sizes, cooking methods, snacks) for outpatient assessment</w:t>
      </w:r>
    </w:p>
    <w:p>
      <w:r>
        <w:t>❌ Why Not Others: (b) Measuring height only — not the best response for this situation; (c) Weighing all food for a week — not the best response for this situation; (d) Checking blood pressure — not the best response for this situation.</w:t>
      </w:r>
    </w:p>
    <w:p>
      <w:r>
        <w:t>⚠️ Exam Trap: Weighing food is a prospective method and height/BP are anthropometric/clinical — recall is the memory-based diet method</w:t>
      </w:r>
    </w:p>
    <w:p>
      <w:r>
        <w:t>⚡ 5-Second Recall: 24-hour recall = memory-based diet history</w:t>
      </w:r>
    </w:p>
    <w:p>
      <w:r>
        <w:t>Question: A patient asks the nurse about diet history and 24-hour recall. Which response by the nurse is correct?</w:t>
      </w:r>
    </w:p>
    <w:p>
      <w:r>
        <w:t>(a) It cannot be done in any language</w:t>
      </w:r>
    </w:p>
    <w:p>
      <w:r>
        <w:t>(b) It requires laboratory equipment</w:t>
      </w:r>
    </w:p>
    <w:p>
      <w:r>
        <w:t>(c) It takes a full week</w:t>
      </w:r>
    </w:p>
    <w:p>
      <w:r>
        <w:t>(d) Dependence on the person's memory and possible underreporting</w:t>
      </w:r>
    </w:p>
    <w:p>
      <w:r>
        <w:t>Answer: d</w:t>
      </w:r>
    </w:p>
    <w:p>
      <w:r>
        <w:t>Solution: ✅ Correct Answer: d. Dependence on the person's memory and possible underreporting.</w:t>
      </w:r>
    </w:p>
    <w:p>
      <w:r>
        <w:t>🧠 Clinical Rationale: Recall depends on memory and often underreports intake — especially snacks, portions and socially undesirable foods</w:t>
      </w:r>
    </w:p>
    <w:p>
      <w:r>
        <w:t>🩺 Nursing Action: Use probing questions and food models to improve recall accuracy; combine with other assessment methods</w:t>
      </w:r>
    </w:p>
    <w:p>
      <w:r>
        <w:t>❌ Why Not Others: (a) It cannot be done in any language — not the best response for this situation; (b) It requires laboratory equipment — not the best response for this situation; (c) It takes a full week — not the best response for this situation.</w:t>
      </w:r>
    </w:p>
    <w:p>
      <w:r>
        <w:t>⚠️ Exam Trap: Laboratory work, week-long duration and language are not the recall's limitations — memory bias is</w:t>
      </w:r>
    </w:p>
    <w:p>
      <w:r>
        <w:t>⚡ 5-Second Recall: Recall = memory dependent</w:t>
      </w:r>
    </w:p>
    <w:p>
      <w:r>
        <w:t>Question: The nurse is teaching a patient about diet history and 24-hour recall. Which statement by the patient indicates correct understanding?</w:t>
      </w:r>
    </w:p>
    <w:p>
      <w:r>
        <w:t>(a) Only a blood test</w:t>
      </w:r>
    </w:p>
    <w:p>
      <w:r>
        <w:t>(b) 24-hour recall with portion probes plus a food-frequency check</w:t>
      </w:r>
    </w:p>
    <w:p>
      <w:r>
        <w:t>(c) A full week of weighed food in the clinic</w:t>
      </w:r>
    </w:p>
    <w:p>
      <w:r>
        <w:t>(d) Only measuring height</w:t>
      </w:r>
    </w:p>
    <w:p>
      <w:r>
        <w:t>Answer: b</w:t>
      </w:r>
    </w:p>
    <w:p>
      <w:r>
        <w:t>Solution: ✅ Correct Answer: b. 24-hour recall with portion probes plus a food-frequency check.</w:t>
      </w:r>
    </w:p>
    <w:p>
      <w:r>
        <w:t>🧠 Clinical Rationale: 24-hour recall with portion probing is quick, practical and captures yesterday's intake; the food-frequency check adds the usual pattern — ideal for outpatients</w:t>
      </w:r>
    </w:p>
    <w:p>
      <w:r>
        <w:t>🩺 Nursing Action: Conduct the recall with portion probes (cups, spoons), then confirm usual habits with a short frequency list</w:t>
      </w:r>
    </w:p>
    <w:p>
      <w:r>
        <w:t>❌ Why Not Others: (a) Only a blood test — not the best response for this situation; (c) A full week of weighed food in the clinic — not the best response for this situation; (d) Only measuring height — not the best response for this situation.</w:t>
      </w:r>
    </w:p>
    <w:p>
      <w:r>
        <w:t>⚠️ Exam Trap: Weighed food is impractical in a clinic and blood/height alone miss intake — the interview tools are the practical start</w:t>
      </w:r>
    </w:p>
    <w:p>
      <w:r>
        <w:t>🌟 PNC Exam Pearl: Always compare the recall with clinical signs and biochemical results for a full picture</w:t>
      </w:r>
    </w:p>
    <w:p>
      <w:r>
        <w:t>⚡ 5-Second Recall: Practical first step = recall + frequency</w:t>
      </w:r>
    </w:p>
    <w:p>
      <w:r>
        <w:t>Question: Which statement about diet history and 24-hour recall is correct?</w:t>
      </w:r>
    </w:p>
    <w:p>
      <w:r>
        <w:t>(a) Weighing all food for a week</w:t>
      </w:r>
    </w:p>
    <w:p>
      <w:r>
        <w:t>(b) Measuring height only</w:t>
      </w:r>
    </w:p>
    <w:p>
      <w:r>
        <w:t>(c) Checking blood pressure</w:t>
      </w:r>
    </w:p>
    <w:p>
      <w:r>
        <w:t>(d) Asking the person to remember and describe everything eaten and drunk in the previous 24 hours</w:t>
      </w:r>
    </w:p>
    <w:p>
      <w:r>
        <w:t>Answer: d</w:t>
      </w:r>
    </w:p>
    <w:p>
      <w:r>
        <w:t>Solution: ✅ Correct Answer: d. Asking the person to remember and describe everything eaten and drunk in the previous 24 hours.</w:t>
      </w:r>
    </w:p>
    <w:p>
      <w:r>
        <w:t>🧠 Clinical Rationale: 24-hour recall is a retrospective interview capturing all foods/drinks of the past day — quick but depends on memory</w:t>
      </w:r>
    </w:p>
    <w:p>
      <w:r>
        <w:t>🩺 Nursing Action: Use recall with probing questions (portion sizes, cooking methods, snacks) for outpatient assessment</w:t>
      </w:r>
    </w:p>
    <w:p>
      <w:r>
        <w:t>❌ Why Not Others: (a) Weighing all food for a week — not the best response for this situation; (b) Measuring height only — not the best response for this situation; (c) Checking blood pressure — not the best response for this situation.</w:t>
      </w:r>
    </w:p>
    <w:p>
      <w:r>
        <w:t>⚡ 5-Second Recall: 24-hour recall = memory-based diet history</w:t>
      </w:r>
    </w:p>
    <w:p>
      <w:r>
        <w:t>Question: Which statement about diet history and 24-hour recall is correct?</w:t>
      </w:r>
    </w:p>
    <w:p>
      <w:r>
        <w:t>(a) It requires laboratory equipment</w:t>
      </w:r>
    </w:p>
    <w:p>
      <w:r>
        <w:t>(b) Dependence on the person's memory and possible underreporting</w:t>
      </w:r>
    </w:p>
    <w:p>
      <w:r>
        <w:t>(c) It cannot be done in any language</w:t>
      </w:r>
    </w:p>
    <w:p>
      <w:r>
        <w:t>(d) It takes a full week</w:t>
      </w:r>
    </w:p>
    <w:p>
      <w:r>
        <w:t>Answer: b</w:t>
      </w:r>
    </w:p>
    <w:p>
      <w:r>
        <w:t>Solution: ✅ Correct Answer: b. Dependence on the person's memory and possible underreporting.</w:t>
      </w:r>
    </w:p>
    <w:p>
      <w:r>
        <w:t>🧠 Clinical Rationale: Recall depends on memory and often underreports intake — especially snacks, portions and socially undesirable foods</w:t>
      </w:r>
    </w:p>
    <w:p>
      <w:r>
        <w:t>🩺 Nursing Action: Use probing questions and food models to improve recall accuracy; combine with other assessment methods</w:t>
      </w:r>
    </w:p>
    <w:p>
      <w:r>
        <w:t>❌ Why Not Others: (a) It requires laboratory equipment — not the best response for this situation; (c) It cannot be done in any language — not the best response for this situation; (d) It takes a full week — not the best response for this situation.</w:t>
      </w:r>
    </w:p>
    <w:p>
      <w:r>
        <w:t>⚡ 5-Second Recall: Recall = memory dependent</w:t>
      </w:r>
    </w:p>
    <w:p>
      <w:r>
        <w:t>Question: A patient needing care for diet history and 24-hour recall is admitted to the unit. Which nursing action should the nurse perform FIRST?</w:t>
      </w:r>
    </w:p>
    <w:p>
      <w:r>
        <w:t>(a) Only a blood test</w:t>
      </w:r>
    </w:p>
    <w:p>
      <w:r>
        <w:t>(b) A full week of weighed food in the clinic</w:t>
      </w:r>
    </w:p>
    <w:p>
      <w:r>
        <w:t>(c) 24-hour recall with portion probes plus a food-frequency check</w:t>
      </w:r>
    </w:p>
    <w:p>
      <w:r>
        <w:t>(d) Only measuring height</w:t>
      </w:r>
    </w:p>
    <w:p>
      <w:r>
        <w:t>Answer: c</w:t>
      </w:r>
    </w:p>
    <w:p>
      <w:r>
        <w:t>Solution: ✅ Correct Answer: c. 24-hour recall with portion probes plus a food-frequency check.</w:t>
      </w:r>
    </w:p>
    <w:p>
      <w:r>
        <w:t>🧠 Clinical Rationale: 24-hour recall with portion probing is quick, practical and captures yesterday's intake; the food-frequency check adds the usual pattern — ideal for outpatients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Conduct the recall with portion probes (cups, spoons), then confirm usual habits with a short frequency list</w:t>
      </w:r>
    </w:p>
    <w:p>
      <w:r>
        <w:t>❌ Why Not Others: (a) Only a blood test — not the best response for this situation; (b) A full week of weighed food in the clinic — not the best response for this situation; (d) Only measuring height — not the best response for this situation.</w:t>
      </w:r>
    </w:p>
    <w:p>
      <w:r>
        <w:t>⚡ 5-Second Recall: Practical first step = recall + frequency</w:t>
      </w:r>
    </w:p>
    <w:p>
      <w:r>
        <w:t>Question: The nurse is caring for a patient with diet history and 24-hour recall. Which response is most appropriate?</w:t>
      </w:r>
    </w:p>
    <w:p>
      <w:r>
        <w:t>(a) Asking the person to remember and describe everything eaten and drunk in the previous 24 hours</w:t>
      </w:r>
    </w:p>
    <w:p>
      <w:r>
        <w:t>(b) Checking blood pressure</w:t>
      </w:r>
    </w:p>
    <w:p>
      <w:r>
        <w:t>(c) Weighing all food for a week</w:t>
      </w:r>
    </w:p>
    <w:p>
      <w:r>
        <w:t>(d) Measuring height only</w:t>
      </w:r>
    </w:p>
    <w:p>
      <w:r>
        <w:t>Answer: a</w:t>
      </w:r>
    </w:p>
    <w:p>
      <w:r>
        <w:t>Solution: ✅ Correct Answer: a. Asking the person to remember and describe everything eaten and drunk in the previous 24 hours.</w:t>
      </w:r>
    </w:p>
    <w:p>
      <w:r>
        <w:t>🧠 Clinical Rationale: 24-hour recall is a retrospective interview capturing all foods/drinks of the past day — quick but depends on memory</w:t>
      </w:r>
    </w:p>
    <w:p>
      <w:r>
        <w:t>🩺 Nursing Action: Use recall with probing questions (portion sizes, cooking methods, snacks) for outpatient assessment</w:t>
      </w:r>
    </w:p>
    <w:p>
      <w:r>
        <w:t>❌ Why Not Others: (b) Checking blood pressure — not the best response for this situation; (c) Weighing all food for a week — not the best response for this situation; (d) Measuring height only — not the best response for this situation.</w:t>
      </w:r>
    </w:p>
    <w:p>
      <w:r>
        <w:t>⚡ 5-Second Recall: 24-hour recall = memory-based diet history</w:t>
      </w:r>
    </w:p>
    <w:p>
      <w:r>
        <w:t>Question: The nurse is caring for a patient with diet history and 24-hour recall. Which response is most appropriate?</w:t>
      </w:r>
    </w:p>
    <w:p>
      <w:r>
        <w:t>(a) It cannot be done in any language</w:t>
      </w:r>
    </w:p>
    <w:p>
      <w:r>
        <w:t>(b) Dependence on the person's memory and possible underreporting</w:t>
      </w:r>
    </w:p>
    <w:p>
      <w:r>
        <w:t>(c) It requires laboratory equipment</w:t>
      </w:r>
    </w:p>
    <w:p>
      <w:r>
        <w:t>(d) It takes a full week</w:t>
      </w:r>
    </w:p>
    <w:p>
      <w:r>
        <w:t>Answer: b</w:t>
      </w:r>
    </w:p>
    <w:p>
      <w:r>
        <w:t>Solution: ✅ Correct Answer: b. Dependence on the person's memory and possible underreporting.</w:t>
      </w:r>
    </w:p>
    <w:p>
      <w:r>
        <w:t>🧠 Clinical Rationale: Recall depends on memory and often underreports intake — especially snacks, portions and socially undesirable foods</w:t>
      </w:r>
    </w:p>
    <w:p>
      <w:r>
        <w:t>🩺 Nursing Action: Use probing questions and food models to improve recall accuracy; combine with other assessment methods</w:t>
      </w:r>
    </w:p>
    <w:p>
      <w:r>
        <w:t>❌ Why Not Others: (a) It cannot be done in any language — not the best response for this situation; (c) It requires laboratory equipment — not the best response for this situation; (d) It takes a full week — not the best response for this situation.</w:t>
      </w:r>
    </w:p>
    <w:p>
      <w:r>
        <w:t>⚡ 5-Second Recall: Recall = memory dependent</w:t>
      </w:r>
    </w:p>
    <w:p>
      <w:r>
        <w:t>Question: Which assessment finding in a patient with diet history and 24-hour recall is MOST concerning and requires immediate follow-up?</w:t>
      </w:r>
    </w:p>
    <w:p>
      <w:r>
        <w:t>(a) Only measuring height</w:t>
      </w:r>
    </w:p>
    <w:p>
      <w:r>
        <w:t>(b) Only a blood test</w:t>
      </w:r>
    </w:p>
    <w:p>
      <w:r>
        <w:t>(c) 24-hour recall with portion probes plus a food-frequency check</w:t>
      </w:r>
    </w:p>
    <w:p>
      <w:r>
        <w:t>(d) A full week of weighed food in the clinic</w:t>
      </w:r>
    </w:p>
    <w:p>
      <w:r>
        <w:t>Answer: c</w:t>
      </w:r>
    </w:p>
    <w:p>
      <w:r>
        <w:t>Solution: ✅ Correct Answer: c. 24-hour recall with portion probes plus a food-frequency check.</w:t>
      </w:r>
    </w:p>
    <w:p>
      <w:r>
        <w:t>🧠 Clinical Rationale: 24-hour recall with portion probing is quick, practical and captures yesterday's intake; the food-frequency check adds the usual pattern — ideal for outpatients</w:t>
      </w:r>
    </w:p>
    <w:p>
      <w:r>
        <w:t>🔍 Key Clues: Recall + frequency = practical outpatient assessment</w:t>
      </w:r>
    </w:p>
    <w:p>
      <w:r>
        <w:t>🩺 Nursing Action: Conduct the recall with portion probes (cups, spoons), then confirm usual habits with a short frequency list</w:t>
      </w:r>
    </w:p>
    <w:p>
      <w:r>
        <w:t>❌ Why Not Others: (a) Only measuring height — not the best response for this situation; (b) Only a blood test — not the best response for this situation; (d) A full week of weighed food in the clinic — not the best response for this situation.</w:t>
      </w:r>
    </w:p>
    <w:p>
      <w:r>
        <w:t>⚡ 5-Second Recall: Practical first step = recall + frequency</w:t>
      </w:r>
    </w:p>
    <w:p>
      <w:r>
        <w:t>Question: The nurse demonstrates correct understanding of diet history and 24-hour recall by identifying which response as appropriate?</w:t>
      </w:r>
    </w:p>
    <w:p>
      <w:r>
        <w:t>(a) Weighing all food for a week</w:t>
      </w:r>
    </w:p>
    <w:p>
      <w:r>
        <w:t>(b) Asking the person to remember and describe everything eaten and drunk in the previous 24 hours</w:t>
      </w:r>
    </w:p>
    <w:p>
      <w:r>
        <w:t>(c) Checking blood pressure</w:t>
      </w:r>
    </w:p>
    <w:p>
      <w:r>
        <w:t>(d) Measuring height only</w:t>
      </w:r>
    </w:p>
    <w:p>
      <w:r>
        <w:t>Answer: b</w:t>
      </w:r>
    </w:p>
    <w:p>
      <w:r>
        <w:t>Solution: ✅ Correct Answer: b. Asking the person to remember and describe everything eaten and drunk in the previous 24 hours.</w:t>
      </w:r>
    </w:p>
    <w:p>
      <w:r>
        <w:t>🧠 Clinical Rationale: 24-hour recall is a retrospective interview capturing all foods/drinks of the past day — quick but depends on memory</w:t>
      </w:r>
    </w:p>
    <w:p>
      <w:r>
        <w:t>🩺 Nursing Action: Use recall with probing questions (portion sizes, cooking methods, snacks) for outpatient assessment</w:t>
      </w:r>
    </w:p>
    <w:p>
      <w:r>
        <w:t>❌ Why Not Others: (a) Weighing all food for a week — not the best response for this situation; (c) Checking blood pressure — not the best response for this situation; (d) Measuring height only — not the best response for this situation.</w:t>
      </w:r>
    </w:p>
    <w:p>
      <w:r>
        <w:t>⚡ 5-Second Recall: 24-hour recall = memory-based diet history</w:t>
      </w:r>
    </w:p>
    <w:p>
      <w:r>
        <w:t>Question: A food-frequency questionnaire (FFQ) measures?</w:t>
      </w:r>
    </w:p>
    <w:p>
      <w:r>
        <w:t>(a) Only water intake</w:t>
      </w:r>
    </w:p>
    <w:p>
      <w:r>
        <w:t>(b) Yesterday's exact intake</w:t>
      </w:r>
    </w:p>
    <w:p>
      <w:r>
        <w:t>(c) How often foods are eaten over a period (usual intake pattern)</w:t>
      </w:r>
    </w:p>
    <w:p>
      <w:r>
        <w:t>(d) Body fat percentage</w:t>
      </w:r>
    </w:p>
    <w:p>
      <w:r>
        <w:t>Answer: c</w:t>
      </w:r>
    </w:p>
    <w:p>
      <w:r>
        <w:t>Solution: ✅ Correct Answer: c. How often foods are eaten over a period (usual intake pattern).</w:t>
      </w:r>
    </w:p>
    <w:p>
      <w:r>
        <w:t>🧠 Clinical Rationale: The FFQ asks how often (daily/weekly/monthly) a list of foods is consumed — it captures the usual dietary PATTERN, not a single day's detail</w:t>
      </w:r>
    </w:p>
    <w:p>
      <w:r>
        <w:t>🔍 Key Clues: FFQ = usual pattern/frequency</w:t>
      </w:r>
    </w:p>
    <w:p>
      <w:r>
        <w:t>🩺 Nursing Action: Use FFQ for habitual intake, dietary diversity and screening studies; combine with recall for detail</w:t>
      </w:r>
    </w:p>
    <w:p>
      <w:r>
        <w:t>❌ Why Not Others: (a) Only water intake — not the best response for this situation; (b) Yesterday's exact intake — not the best response for this situation; (d) Body fat percentage — not the best response for this situation.</w:t>
      </w:r>
    </w:p>
    <w:p>
      <w:r>
        <w:t>⚠️ Exam Trap: A 24-hour recall captures one day in detail — the FFQ captures the long-term pattern</w:t>
      </w:r>
    </w:p>
    <w:p>
      <w:r>
        <w:t>🌟 PNC Exam Pearl: FFQ is well suited to large surveys because it is quick and self-completed</w:t>
      </w:r>
    </w:p>
    <w:p>
      <w:r>
        <w:t>⚡ 5-Second Recall: FFQ = frequency of usual intake</w:t>
      </w:r>
    </w:p>
    <w:p>
      <w:r>
        <w:t>Question: Dietary-pattern assessment goes beyond single foods by examining?</w:t>
      </w:r>
    </w:p>
    <w:p>
      <w:r>
        <w:t>(a) Only the number of meals skipped</w:t>
      </w:r>
    </w:p>
    <w:p>
      <w:r>
        <w:t>(b) The overall combination of foods habitually eaten</w:t>
      </w:r>
    </w:p>
    <w:p>
      <w:r>
        <w:t>(c) Only the cost of groceries</w:t>
      </w:r>
    </w:p>
    <w:p>
      <w:r>
        <w:t>(d) Only the calorie count of one meal</w:t>
      </w:r>
    </w:p>
    <w:p>
      <w:r>
        <w:t>Answer: b</w:t>
      </w:r>
    </w:p>
    <w:p>
      <w:r>
        <w:t>Solution: ✅ Correct Answer: b. The overall combination of foods habitually eaten.</w:t>
      </w:r>
    </w:p>
    <w:p>
      <w:r>
        <w:t>🧠 Clinical Rationale: Dietary-pattern analysis looks at the whole habitual combination of foods (e.g., plant-forward vs junk-food pattern) — linked to disease risk</w:t>
      </w:r>
    </w:p>
    <w:p>
      <w:r>
        <w:t>🔍 Key Clues: Pattern = whole food combination</w:t>
      </w:r>
    </w:p>
    <w:p>
      <w:r>
        <w:t>🩺 Nursing Action: Assess the overall pattern (fruits/vegetables, fried foods, sugary drinks) rather than isolated nutrients when counselling</w:t>
      </w:r>
    </w:p>
    <w:p>
      <w:r>
        <w:t>❌ Why Not Others: (a) Only the number of meals skipped — not the best response for this situation; (c) Only the cost of groceries — not the best response for this situation; (d) Only the calorie count of one meal — not the best response for this situation.</w:t>
      </w:r>
    </w:p>
    <w:p>
      <w:r>
        <w:t>⚠️ Exam Trap: Single-food or single-meal analysis misses the pattern — the combination is what drives health outcomes</w:t>
      </w:r>
    </w:p>
    <w:p>
      <w:r>
        <w:t>🌟 PNC Exam Pearl: A 'Western' high-processed pattern raises NCD risk; a plant-forward pattern protects against it</w:t>
      </w:r>
    </w:p>
    <w:p>
      <w:r>
        <w:t>⚡ 5-Second Recall: Pattern = habitual food combination</w:t>
      </w:r>
    </w:p>
    <w:p>
      <w:r>
        <w:t>Question: A nurse assessing a family's diet finds daily biscuits, fried snacks and sugary drinks but few vegetables. How should this be summarized?</w:t>
      </w:r>
    </w:p>
    <w:p>
      <w:r>
        <w:t>(a) As a high-protein pattern</w:t>
      </w:r>
    </w:p>
    <w:p>
      <w:r>
        <w:t>(b) As an excellent balanced pattern</w:t>
      </w:r>
    </w:p>
    <w:p>
      <w:r>
        <w:t>(c) As a calcium-rich pattern</w:t>
      </w:r>
    </w:p>
    <w:p>
      <w:r>
        <w:t>(d) As a low-quality dietary pattern — high processed foods, low plant foods</w:t>
      </w:r>
    </w:p>
    <w:p>
      <w:r>
        <w:t>Answer: d</w:t>
      </w:r>
    </w:p>
    <w:p>
      <w:r>
        <w:t>Solution: ✅ Correct Answer: d. As a low-quality dietary pattern — high processed foods, low plant foods.</w:t>
      </w:r>
    </w:p>
    <w:p>
      <w:r>
        <w:t>🧠 Clinical Rationale: The family's habitual pattern is processed-food-heavy with minimal produce — a pattern linked to obesity, diabetes and heart disease</w:t>
      </w:r>
    </w:p>
    <w:p>
      <w:r>
        <w:t>🔍 Key Clues: Pattern = processed-heavy + plant-low</w:t>
      </w:r>
    </w:p>
    <w:p>
      <w:r>
        <w:t>🩺 Nursing Action: Use the pattern assessment to frame counselling: shift the daily pattern toward produce and whole foods, not just one food change</w:t>
      </w:r>
    </w:p>
    <w:p>
      <w:r>
        <w:t>❌ Why Not Others: (a) As a high-protein pattern — not the best response for this situation; (b) As an excellent balanced pattern — not the best response for this situation; (c) As a calcium-rich pattern — not the best response for this situation.</w:t>
      </w:r>
    </w:p>
    <w:p>
      <w:r>
        <w:t>⚠️ Exam Trap: Describing single foods ignores the pattern — the combination of junk-food frequency is the problem</w:t>
      </w:r>
    </w:p>
    <w:p>
      <w:r>
        <w:t>🌟 PNC Exam Pearl: Pattern-focused counselling is more effective than isolated nutrient advice</w:t>
      </w:r>
    </w:p>
    <w:p>
      <w:r>
        <w:t>⚡ 5-Second Recall: Low plant + high processed = risky pattern</w:t>
      </w:r>
    </w:p>
    <w:p>
      <w:r>
        <w:t>Question: A patient asks the nurse about food-frequency and dietary-pattern assessment. Which response by the nurse is correct?</w:t>
      </w:r>
    </w:p>
    <w:p>
      <w:r>
        <w:t>(a) How often foods are eaten over a period (usual intake pattern)</w:t>
      </w:r>
    </w:p>
    <w:p>
      <w:r>
        <w:t>(b) Body fat percentage</w:t>
      </w:r>
    </w:p>
    <w:p>
      <w:r>
        <w:t>(c) Only water intake</w:t>
      </w:r>
    </w:p>
    <w:p>
      <w:r>
        <w:t>(d) Yesterday's exact intake</w:t>
      </w:r>
    </w:p>
    <w:p>
      <w:r>
        <w:t>Answer: a</w:t>
      </w:r>
    </w:p>
    <w:p>
      <w:r>
        <w:t>Solution: ✅ Correct Answer: a. How often foods are eaten over a period (usual intake pattern).</w:t>
      </w:r>
    </w:p>
    <w:p>
      <w:r>
        <w:t>🧠 Clinical Rationale: The FFQ asks how often (daily/weekly/monthly) a list of foods is consumed — it captures the usual dietary PATTERN, not a single day's detail</w:t>
      </w:r>
    </w:p>
    <w:p>
      <w:r>
        <w:t>🩺 Nursing Action: Use FFQ for habitual intake, dietary diversity and screening studies; combine with recall for detail</w:t>
      </w:r>
    </w:p>
    <w:p>
      <w:r>
        <w:t>❌ Why Not Others: (b) Body fat percentage — not the best response for this situation; (c) Only water intake — not the best response for this situation; (d) Yesterday's exact intake — not the best response for this situation.</w:t>
      </w:r>
    </w:p>
    <w:p>
      <w:r>
        <w:t>⚠️ Exam Trap: A 24-hour recall captures one day in detail — the FFQ captures the long-term pattern</w:t>
      </w:r>
    </w:p>
    <w:p>
      <w:r>
        <w:t>⚡ 5-Second Recall: FFQ = frequency of usual intake</w:t>
      </w:r>
    </w:p>
    <w:p>
      <w:r>
        <w:t>Question: A patient asks the nurse about food-frequency and dietary-pattern assessment. Which response by the nurse is correct?</w:t>
      </w:r>
    </w:p>
    <w:p>
      <w:r>
        <w:t>(a) The overall combination of foods habitually eaten</w:t>
      </w:r>
    </w:p>
    <w:p>
      <w:r>
        <w:t>(b) Only the number of meals skipped</w:t>
      </w:r>
    </w:p>
    <w:p>
      <w:r>
        <w:t>(c) Only the cost of groceries</w:t>
      </w:r>
    </w:p>
    <w:p>
      <w:r>
        <w:t>(d) Only the calorie count of one meal</w:t>
      </w:r>
    </w:p>
    <w:p>
      <w:r>
        <w:t>Answer: a</w:t>
      </w:r>
    </w:p>
    <w:p>
      <w:r>
        <w:t>Solution: ✅ Correct Answer: a. The overall combination of foods habitually eaten.</w:t>
      </w:r>
    </w:p>
    <w:p>
      <w:r>
        <w:t>🧠 Clinical Rationale: Dietary-pattern analysis looks at the whole habitual combination of foods (e.g., plant-forward vs junk-food pattern) — linked to disease risk</w:t>
      </w:r>
    </w:p>
    <w:p>
      <w:r>
        <w:t>🩺 Nursing Action: Assess the overall pattern (fruits/vegetables, fried foods, sugary drinks) rather than isolated nutrients when counselling</w:t>
      </w:r>
    </w:p>
    <w:p>
      <w:r>
        <w:t>❌ Why Not Others: (b) Only the number of meals skipped — not the best response for this situation; (c) Only the cost of groceries — not the best response for this situation; (d) Only the calorie count of one meal — not the best response for this situation.</w:t>
      </w:r>
    </w:p>
    <w:p>
      <w:r>
        <w:t>⚠️ Exam Trap: Single-food or single-meal analysis misses the pattern — the combination is what drives health outcomes</w:t>
      </w:r>
    </w:p>
    <w:p>
      <w:r>
        <w:t>⚡ 5-Second Recall: Pattern = habitual food combination</w:t>
      </w:r>
    </w:p>
    <w:p>
      <w:r>
        <w:t>Question: The nurse is teaching a patient about food-frequency and dietary-pattern assessment. Which statement by the patient indicates correct understanding?</w:t>
      </w:r>
    </w:p>
    <w:p>
      <w:r>
        <w:t>(a) As an excellent balanced pattern</w:t>
      </w:r>
    </w:p>
    <w:p>
      <w:r>
        <w:t>(b) As a low-quality dietary pattern — high processed foods, low plant foods</w:t>
      </w:r>
    </w:p>
    <w:p>
      <w:r>
        <w:t>(c) As a high-protein pattern</w:t>
      </w:r>
    </w:p>
    <w:p>
      <w:r>
        <w:t>(d) As a calcium-rich pattern</w:t>
      </w:r>
    </w:p>
    <w:p>
      <w:r>
        <w:t>Answer: b</w:t>
      </w:r>
    </w:p>
    <w:p>
      <w:r>
        <w:t>Solution: ✅ Correct Answer: b. As a low-quality dietary pattern — high processed foods, low plant foods.</w:t>
      </w:r>
    </w:p>
    <w:p>
      <w:r>
        <w:t>🧠 Clinical Rationale: The family's habitual pattern is processed-food-heavy with minimal produce — a pattern linked to obesity, diabetes and heart disease</w:t>
      </w:r>
    </w:p>
    <w:p>
      <w:r>
        <w:t>🩺 Nursing Action: Use the pattern assessment to frame counselling: shift the daily pattern toward produce and whole foods, not just one food change</w:t>
      </w:r>
    </w:p>
    <w:p>
      <w:r>
        <w:t>❌ Why Not Others: (a) As an excellent balanced pattern — not the best response for this situation; (c) As a high-protein pattern — not the best response for this situation; (d) As a calcium-rich pattern — not the best response for this situation.</w:t>
      </w:r>
    </w:p>
    <w:p>
      <w:r>
        <w:t>⚠️ Exam Trap: Describing single foods ignores the pattern — the combination of junk-food frequency is the problem</w:t>
      </w:r>
    </w:p>
    <w:p>
      <w:r>
        <w:t>🌟 PNC Exam Pearl: Pattern-focused counselling is more effective than isolated nutrient advice</w:t>
      </w:r>
    </w:p>
    <w:p>
      <w:r>
        <w:t>⚡ 5-Second Recall: Low plant + high processed = risky pattern</w:t>
      </w:r>
    </w:p>
    <w:p>
      <w:r>
        <w:t>Question: Which statement about food-frequency and dietary-pattern assessment is correct?</w:t>
      </w:r>
    </w:p>
    <w:p>
      <w:r>
        <w:t>(a) Body fat percentage</w:t>
      </w:r>
    </w:p>
    <w:p>
      <w:r>
        <w:t>(b) How often foods are eaten over a period (usual intake pattern)</w:t>
      </w:r>
    </w:p>
    <w:p>
      <w:r>
        <w:t>(c) Yesterday's exact intake</w:t>
      </w:r>
    </w:p>
    <w:p>
      <w:r>
        <w:t>(d) Only water intake</w:t>
      </w:r>
    </w:p>
    <w:p>
      <w:r>
        <w:t>Answer: b</w:t>
      </w:r>
    </w:p>
    <w:p>
      <w:r>
        <w:t>Solution: ✅ Correct Answer: b. How often foods are eaten over a period (usual intake pattern).</w:t>
      </w:r>
    </w:p>
    <w:p>
      <w:r>
        <w:t>🧠 Clinical Rationale: The FFQ asks how often (daily/weekly/monthly) a list of foods is consumed — it captures the usual dietary PATTERN, not a single day's detail</w:t>
      </w:r>
    </w:p>
    <w:p>
      <w:r>
        <w:t>🩺 Nursing Action: Use FFQ for habitual intake, dietary diversity and screening studies; combine with recall for detail</w:t>
      </w:r>
    </w:p>
    <w:p>
      <w:r>
        <w:t>❌ Why Not Others: (a) Body fat percentage — not the best response for this situation; (c) Yesterday's exact intake — not the best response for this situation; (d) Only water intake — not the best response for this situation.</w:t>
      </w:r>
    </w:p>
    <w:p>
      <w:r>
        <w:t>⚡ 5-Second Recall: FFQ = frequency of usual intake</w:t>
      </w:r>
    </w:p>
    <w:p>
      <w:r>
        <w:t>Question: Which statement about food-frequency and dietary-pattern assessment is correct?</w:t>
      </w:r>
    </w:p>
    <w:p>
      <w:r>
        <w:t>(a) Only the number of meals skipped</w:t>
      </w:r>
    </w:p>
    <w:p>
      <w:r>
        <w:t>(b) Only the calorie count of one meal</w:t>
      </w:r>
    </w:p>
    <w:p>
      <w:r>
        <w:t>(c) Only the cost of groceries</w:t>
      </w:r>
    </w:p>
    <w:p>
      <w:r>
        <w:t>(d) The overall combination of foods habitually eaten</w:t>
      </w:r>
    </w:p>
    <w:p>
      <w:r>
        <w:t>Answer: d</w:t>
      </w:r>
    </w:p>
    <w:p>
      <w:r>
        <w:t>Solution: ✅ Correct Answer: d. The overall combination of foods habitually eaten.</w:t>
      </w:r>
    </w:p>
    <w:p>
      <w:r>
        <w:t>🧠 Clinical Rationale: Dietary-pattern analysis looks at the whole habitual combination of foods (e.g., plant-forward vs junk-food pattern) — linked to disease risk</w:t>
      </w:r>
    </w:p>
    <w:p>
      <w:r>
        <w:t>🩺 Nursing Action: Assess the overall pattern (fruits/vegetables, fried foods, sugary drinks) rather than isolated nutrients when counselling</w:t>
      </w:r>
    </w:p>
    <w:p>
      <w:r>
        <w:t>❌ Why Not Others: (a) Only the number of meals skipped — not the best response for this situation; (b) Only the calorie count of one meal — not the best response for this situation; (c) Only the cost of groceries — not the best response for this situation.</w:t>
      </w:r>
    </w:p>
    <w:p>
      <w:r>
        <w:t>⚡ 5-Second Recall: Pattern = habitual food combination</w:t>
      </w:r>
    </w:p>
    <w:p>
      <w:r>
        <w:t>Question: A patient needing care for food-frequency and dietary-pattern assessment is admitted to the unit. Which nursing action should the nurse perform FIRST?</w:t>
      </w:r>
    </w:p>
    <w:p>
      <w:r>
        <w:t>(a) As a low-quality dietary pattern — high processed foods, low plant foods</w:t>
      </w:r>
    </w:p>
    <w:p>
      <w:r>
        <w:t>(b) As an excellent balanced pattern</w:t>
      </w:r>
    </w:p>
    <w:p>
      <w:r>
        <w:t>(c) As a calcium-rich pattern</w:t>
      </w:r>
    </w:p>
    <w:p>
      <w:r>
        <w:t>(d) As a high-protein pattern</w:t>
      </w:r>
    </w:p>
    <w:p>
      <w:r>
        <w:t>Answer: a</w:t>
      </w:r>
    </w:p>
    <w:p>
      <w:r>
        <w:t>Solution: ✅ Correct Answer: a. As a low-quality dietary pattern — high processed foods, low plant foods.</w:t>
      </w:r>
    </w:p>
    <w:p>
      <w:r>
        <w:t>🧠 Clinical Rationale: The family's habitual pattern is processed-food-heavy with minimal produce — a pattern linked to obesity, diabetes and heart disease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pattern assessment to frame counselling: shift the daily pattern toward produce and whole foods, not just one food change</w:t>
      </w:r>
    </w:p>
    <w:p>
      <w:r>
        <w:t>❌ Why Not Others: (b) As an excellent balanced pattern — not the best response for this situation; (c) As a calcium-rich pattern — not the best response for this situation; (d) As a high-protein pattern — not the best response for this situation.</w:t>
      </w:r>
    </w:p>
    <w:p>
      <w:r>
        <w:t>⚡ 5-Second Recall: Low plant + high processed = risky pattern</w:t>
      </w:r>
    </w:p>
    <w:p>
      <w:r>
        <w:t>Question: The nurse is caring for a patient with food-frequency and dietary-pattern assessment. Which response is most appropriate?</w:t>
      </w:r>
    </w:p>
    <w:p>
      <w:r>
        <w:t>(a) How often foods are eaten over a period (usual intake pattern)</w:t>
      </w:r>
    </w:p>
    <w:p>
      <w:r>
        <w:t>(b) Body fat percentage</w:t>
      </w:r>
    </w:p>
    <w:p>
      <w:r>
        <w:t>(c) Yesterday's exact intake</w:t>
      </w:r>
    </w:p>
    <w:p>
      <w:r>
        <w:t>(d) Only water intake</w:t>
      </w:r>
    </w:p>
    <w:p>
      <w:r>
        <w:t>Answer: a</w:t>
      </w:r>
    </w:p>
    <w:p>
      <w:r>
        <w:t>Solution: ✅ Correct Answer: a. How often foods are eaten over a period (usual intake pattern).</w:t>
      </w:r>
    </w:p>
    <w:p>
      <w:r>
        <w:t>🧠 Clinical Rationale: The FFQ asks how often (daily/weekly/monthly) a list of foods is consumed — it captures the usual dietary PATTERN, not a single day's detail</w:t>
      </w:r>
    </w:p>
    <w:p>
      <w:r>
        <w:t>🩺 Nursing Action: Use FFQ for habitual intake, dietary diversity and screening studies; combine with recall for detail</w:t>
      </w:r>
    </w:p>
    <w:p>
      <w:r>
        <w:t>❌ Why Not Others: (b) Body fat percentage — not the best response for this situation; (c) Yesterday's exact intake — not the best response for this situation; (d) Only water intake — not the best response for this situation.</w:t>
      </w:r>
    </w:p>
    <w:p>
      <w:r>
        <w:t>⚡ 5-Second Recall: FFQ = frequency of usual intake</w:t>
      </w:r>
    </w:p>
    <w:p>
      <w:r>
        <w:t>Question: The nurse is caring for a patient with food-frequency and dietary-pattern assessment. Which response is most appropriate?</w:t>
      </w:r>
    </w:p>
    <w:p>
      <w:r>
        <w:t>(a) Only the calorie count of one meal</w:t>
      </w:r>
    </w:p>
    <w:p>
      <w:r>
        <w:t>(b) Only the cost of groceries</w:t>
      </w:r>
    </w:p>
    <w:p>
      <w:r>
        <w:t>(c) The overall combination of foods habitually eaten</w:t>
      </w:r>
    </w:p>
    <w:p>
      <w:r>
        <w:t>(d) Only the number of meals skipped</w:t>
      </w:r>
    </w:p>
    <w:p>
      <w:r>
        <w:t>Answer: c</w:t>
      </w:r>
    </w:p>
    <w:p>
      <w:r>
        <w:t>Solution: ✅ Correct Answer: c. The overall combination of foods habitually eaten.</w:t>
      </w:r>
    </w:p>
    <w:p>
      <w:r>
        <w:t>🧠 Clinical Rationale: Dietary-pattern analysis looks at the whole habitual combination of foods (e.g., plant-forward vs junk-food pattern) — linked to disease risk</w:t>
      </w:r>
    </w:p>
    <w:p>
      <w:r>
        <w:t>🩺 Nursing Action: Assess the overall pattern (fruits/vegetables, fried foods, sugary drinks) rather than isolated nutrients when counselling</w:t>
      </w:r>
    </w:p>
    <w:p>
      <w:r>
        <w:t>❌ Why Not Others: (a) Only the calorie count of one meal — not the best response for this situation; (b) Only the cost of groceries — not the best response for this situation; (d) Only the number of meals skipped — not the best response for this situation.</w:t>
      </w:r>
    </w:p>
    <w:p>
      <w:r>
        <w:t>⚡ 5-Second Recall: Pattern = habitual food combination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