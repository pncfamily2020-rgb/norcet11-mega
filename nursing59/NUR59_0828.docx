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an ISOMETRIC contraction?</w:t>
      </w:r>
    </w:p>
    <w:p>
      <w:r>
        <w:t>(a) No tension is produced</w:t>
      </w:r>
    </w:p>
    <w:p>
      <w:r>
        <w:t>(b) The muscle lengthens rapidly</w:t>
      </w:r>
    </w:p>
    <w:p>
      <w:r>
        <w:t>(c) The muscle shortens</w:t>
      </w:r>
    </w:p>
    <w:p>
      <w:r>
        <w:t>(d) Muscle length stays constant while tension increases</w:t>
      </w:r>
    </w:p>
    <w:p>
      <w:r>
        <w:t>Answer: d</w:t>
      </w:r>
    </w:p>
    <w:p>
      <w:r>
        <w:t>Solution: ✅ Correct Answer: d. Muscle length stays constant while tension increases.</w:t>
      </w:r>
    </w:p>
    <w:p>
      <w:r>
        <w:t>🧠 Clinical Rationale: Isometric contraction increases tension without changing muscle length — e.g., pushing against an immovable wall</w:t>
      </w:r>
    </w:p>
    <w:p>
      <w:r>
        <w:t>🔍 Key Clues: Isometric = length constant, tension up</w:t>
      </w:r>
    </w:p>
    <w:p>
      <w:r>
        <w:t>🩺 Nursing Action: Use isometric exercises for muscle strengthening where joint movement is limited</w:t>
      </w:r>
    </w:p>
    <w:p>
      <w:r>
        <w:t>❌ Why Not Others: (a) No tension is produced — not the best response for this situation; (b) The muscle lengthens rapidly — not the best response for this situation; (c) The muscle shortens — not the best response for this situation.</w:t>
      </w:r>
    </w:p>
    <w:p>
      <w:r>
        <w:t>⚠️ Exam Trap: Isotonic contraction CHANGES length — isometric keeps the length fixed</w:t>
      </w:r>
    </w:p>
    <w:p>
      <w:r>
        <w:t>🌟 PNC Exam Pearl: Holding a heavy object steady is isometric; lifting it is isotonic</w:t>
      </w:r>
    </w:p>
    <w:p>
      <w:r>
        <w:t>⚡ 5-Second Recall: Isometric = same length</w:t>
      </w:r>
    </w:p>
    <w:p>
      <w:r>
        <w:t>Question: In an ISOTONIC contraction?</w:t>
      </w:r>
    </w:p>
    <w:p>
      <w:r>
        <w:t>(a) Length stays fixed</w:t>
      </w:r>
    </w:p>
    <w:p>
      <w:r>
        <w:t>(b) Tension rises without movement</w:t>
      </w:r>
    </w:p>
    <w:p>
      <w:r>
        <w:t>(c) The muscle relaxes completely</w:t>
      </w:r>
    </w:p>
    <w:p>
      <w:r>
        <w:t>(d) The muscle shortens while tension remains constant</w:t>
      </w:r>
    </w:p>
    <w:p>
      <w:r>
        <w:t>Answer: d</w:t>
      </w:r>
    </w:p>
    <w:p>
      <w:r>
        <w:t>Solution: ✅ Correct Answer: d. The muscle shortens while tension remains constant.</w:t>
      </w:r>
    </w:p>
    <w:p>
      <w:r>
        <w:t>🧠 Clinical Rationale: Isotonic contraction shortens the muscle with relatively constant tension — lifting a weight through a range of motion</w:t>
      </w:r>
    </w:p>
    <w:p>
      <w:r>
        <w:t>🔍 Key Clues: Isotonic = length changes (movement)</w:t>
      </w:r>
    </w:p>
    <w:p>
      <w:r>
        <w:t>🩺 Nursing Action: Use isotonic exercises to maintain range of motion and functional strength</w:t>
      </w:r>
    </w:p>
    <w:p>
      <w:r>
        <w:t>❌ Why Not Others: (a) Length stays fixed — not the best response for this situation; (b) Tension rises without movement — not the best response for this situation; (c) The muscle relaxes completely — not the best response for this situation.</w:t>
      </w:r>
    </w:p>
    <w:p>
      <w:r>
        <w:t>⚠️ Exam Trap: Isometric holds length — isotonic produces movement against a load</w:t>
      </w:r>
    </w:p>
    <w:p>
      <w:r>
        <w:t>🌟 PNC Exam Pearl: Isotonic exercise includes both concentric (shortening) and eccentric (lengthening) phases</w:t>
      </w:r>
    </w:p>
    <w:p>
      <w:r>
        <w:t>⚡ 5-Second Recall: Isotonic = movement with constant tension</w:t>
      </w:r>
    </w:p>
    <w:p>
      <w:r>
        <w:t>Question: A patient with knee arthritis is prescribed exercises that do not move the joint. Which type of contraction is being used?</w:t>
      </w:r>
    </w:p>
    <w:p>
      <w:r>
        <w:t>(a) Isometric (tension without joint movement)</w:t>
      </w:r>
    </w:p>
    <w:p>
      <w:r>
        <w:t>(b) Isotonic</w:t>
      </w:r>
    </w:p>
    <w:p>
      <w:r>
        <w:t>(c) Eccentric only</w:t>
      </w:r>
    </w:p>
    <w:p>
      <w:r>
        <w:t>(d) Concentric only</w:t>
      </w:r>
    </w:p>
    <w:p>
      <w:r>
        <w:t>Answer: a</w:t>
      </w:r>
    </w:p>
    <w:p>
      <w:r>
        <w:t>Solution: ✅ Correct Answer: a. Isometric (tension without joint movement).</w:t>
      </w:r>
    </w:p>
    <w:p>
      <w:r>
        <w:t>🧠 Clinical Rationale: Isometric exercises build muscle strength without joint motion — ideal when movement is painful or contraindicated (arthritis, after injury)</w:t>
      </w:r>
    </w:p>
    <w:p>
      <w:r>
        <w:t>🔍 Key Clues: Painful joints = isometric exercise</w:t>
      </w:r>
    </w:p>
    <w:p>
      <w:r>
        <w:t>🩺 Nursing Action: Teach isometric contractions (tensing without moving) and progress as pain allows</w:t>
      </w:r>
    </w:p>
    <w:p>
      <w:r>
        <w:t>❌ Why Not Others: (b) Isotonic — not the best response for this situation; (c) Eccentric only — not the best response for this situation; (d) Concentric only — not the best response for this situation.</w:t>
      </w:r>
    </w:p>
    <w:p>
      <w:r>
        <w:t>⚠️ Exam Trap: Isotonic moves the joint — isometric spares the joint while building strength</w:t>
      </w:r>
    </w:p>
    <w:p>
      <w:r>
        <w:t>🌟 PNC Exam Pearl: Isometric exercises can raise blood pressure — caution in hypertensive patients</w:t>
      </w:r>
    </w:p>
    <w:p>
      <w:r>
        <w:t>⚡ 5-Second Recall: Isometric = no joint movement</w:t>
      </w:r>
    </w:p>
    <w:p>
      <w:r>
        <w:t>Question: A patient asks the nurse about isometric vs isotonic contraction. Which response by the nurse is correct?</w:t>
      </w:r>
    </w:p>
    <w:p>
      <w:r>
        <w:t>(a) The muscle shortens</w:t>
      </w:r>
    </w:p>
    <w:p>
      <w:r>
        <w:t>(b) The muscle lengthens rapidly</w:t>
      </w:r>
    </w:p>
    <w:p>
      <w:r>
        <w:t>(c) Muscle length stays constant while tension increases</w:t>
      </w:r>
    </w:p>
    <w:p>
      <w:r>
        <w:t>(d) No tension is produced</w:t>
      </w:r>
    </w:p>
    <w:p>
      <w:r>
        <w:t>Answer: c</w:t>
      </w:r>
    </w:p>
    <w:p>
      <w:r>
        <w:t>Solution: ✅ Correct Answer: c. Muscle length stays constant while tension increases.</w:t>
      </w:r>
    </w:p>
    <w:p>
      <w:r>
        <w:t>🧠 Clinical Rationale: Isometric contraction increases tension without changing muscle length — e.g., pushing against an immovable wall</w:t>
      </w:r>
    </w:p>
    <w:p>
      <w:r>
        <w:t>🩺 Nursing Action: Use isometric exercises for muscle strengthening where joint movement is limited</w:t>
      </w:r>
    </w:p>
    <w:p>
      <w:r>
        <w:t>❌ Why Not Others: (a) The muscle shortens — not the best response for this situation; (b) The muscle lengthens rapidly — not the best response for this situation; (d) No tension is produced — not the best response for this situation.</w:t>
      </w:r>
    </w:p>
    <w:p>
      <w:r>
        <w:t>⚠️ Exam Trap: Isotonic contraction CHANGES length — isometric keeps the length fixed</w:t>
      </w:r>
    </w:p>
    <w:p>
      <w:r>
        <w:t>⚡ 5-Second Recall: Isometric = same length</w:t>
      </w:r>
    </w:p>
    <w:p>
      <w:r>
        <w:t>Question: A patient asks the nurse about isometric vs isotonic contraction. Which response by the nurse is correct?</w:t>
      </w:r>
    </w:p>
    <w:p>
      <w:r>
        <w:t>(a) Tension rises without movement</w:t>
      </w:r>
    </w:p>
    <w:p>
      <w:r>
        <w:t>(b) The muscle shortens while tension remains constant</w:t>
      </w:r>
    </w:p>
    <w:p>
      <w:r>
        <w:t>(c) Length stays fixed</w:t>
      </w:r>
    </w:p>
    <w:p>
      <w:r>
        <w:t>(d) The muscle relaxes completely</w:t>
      </w:r>
    </w:p>
    <w:p>
      <w:r>
        <w:t>Answer: b</w:t>
      </w:r>
    </w:p>
    <w:p>
      <w:r>
        <w:t>Solution: ✅ Correct Answer: b. The muscle shortens while tension remains constant.</w:t>
      </w:r>
    </w:p>
    <w:p>
      <w:r>
        <w:t>🧠 Clinical Rationale: Isotonic contraction shortens the muscle with relatively constant tension — lifting a weight through a range of motion</w:t>
      </w:r>
    </w:p>
    <w:p>
      <w:r>
        <w:t>🩺 Nursing Action: Use isotonic exercises to maintain range of motion and functional strength</w:t>
      </w:r>
    </w:p>
    <w:p>
      <w:r>
        <w:t>❌ Why Not Others: (a) Tension rises without movement — not the best response for this situation; (c) Length stays fixed — not the best response for this situation; (d) The muscle relaxes completely — not the best response for this situation.</w:t>
      </w:r>
    </w:p>
    <w:p>
      <w:r>
        <w:t>⚠️ Exam Trap: Isometric holds length — isotonic produces movement against a load</w:t>
      </w:r>
    </w:p>
    <w:p>
      <w:r>
        <w:t>⚡ 5-Second Recall: Isotonic = movement with constant tension</w:t>
      </w:r>
    </w:p>
    <w:p>
      <w:r>
        <w:t>Question: The nurse is teaching a patient about isometric vs isotonic contraction. Which statement by the patient indicates correct understanding?</w:t>
      </w:r>
    </w:p>
    <w:p>
      <w:r>
        <w:t>(a) Eccentric only</w:t>
      </w:r>
    </w:p>
    <w:p>
      <w:r>
        <w:t>(b) Isometric (tension without joint movement)</w:t>
      </w:r>
    </w:p>
    <w:p>
      <w:r>
        <w:t>(c) Concentric only</w:t>
      </w:r>
    </w:p>
    <w:p>
      <w:r>
        <w:t>(d) Isotonic</w:t>
      </w:r>
    </w:p>
    <w:p>
      <w:r>
        <w:t>Answer: b</w:t>
      </w:r>
    </w:p>
    <w:p>
      <w:r>
        <w:t>Solution: ✅ Correct Answer: b. Isometric (tension without joint movement).</w:t>
      </w:r>
    </w:p>
    <w:p>
      <w:r>
        <w:t>🧠 Clinical Rationale: Isometric exercises build muscle strength without joint motion — ideal when movement is painful or contraindicated (arthritis, after injury)</w:t>
      </w:r>
    </w:p>
    <w:p>
      <w:r>
        <w:t>🩺 Nursing Action: Teach isometric contractions (tensing without moving) and progress as pain allows</w:t>
      </w:r>
    </w:p>
    <w:p>
      <w:r>
        <w:t>❌ Why Not Others: (a) Eccentric only — not the best response for this situation; (c) Concentric only — not the best response for this situation; (d) Isotonic — not the best response for this situation.</w:t>
      </w:r>
    </w:p>
    <w:p>
      <w:r>
        <w:t>⚠️ Exam Trap: Isotonic moves the joint — isometric spares the joint while building strength</w:t>
      </w:r>
    </w:p>
    <w:p>
      <w:r>
        <w:t>🌟 PNC Exam Pearl: Isometric exercises can raise blood pressure — caution in hypertensive patients</w:t>
      </w:r>
    </w:p>
    <w:p>
      <w:r>
        <w:t>⚡ 5-Second Recall: Isometric = no joint movement</w:t>
      </w:r>
    </w:p>
    <w:p>
      <w:r>
        <w:t>Question: Which statement about isometric vs isotonic contraction is correct?</w:t>
      </w:r>
    </w:p>
    <w:p>
      <w:r>
        <w:t>(a) The muscle shortens</w:t>
      </w:r>
    </w:p>
    <w:p>
      <w:r>
        <w:t>(b) The muscle lengthens rapidly</w:t>
      </w:r>
    </w:p>
    <w:p>
      <w:r>
        <w:t>(c) No tension is produced</w:t>
      </w:r>
    </w:p>
    <w:p>
      <w:r>
        <w:t>(d) Muscle length stays constant while tension increases</w:t>
      </w:r>
    </w:p>
    <w:p>
      <w:r>
        <w:t>Answer: d</w:t>
      </w:r>
    </w:p>
    <w:p>
      <w:r>
        <w:t>Solution: ✅ Correct Answer: d. Muscle length stays constant while tension increases.</w:t>
      </w:r>
    </w:p>
    <w:p>
      <w:r>
        <w:t>🧠 Clinical Rationale: Isometric contraction increases tension without changing muscle length — e.g., pushing against an immovable wall</w:t>
      </w:r>
    </w:p>
    <w:p>
      <w:r>
        <w:t>🩺 Nursing Action: Use isometric exercises for muscle strengthening where joint movement is limited</w:t>
      </w:r>
    </w:p>
    <w:p>
      <w:r>
        <w:t>❌ Why Not Others: (a) The muscle shortens — not the best response for this situation; (b) The muscle lengthens rapidly — not the best response for this situation; (c) No tension is produced — not the best response for this situation.</w:t>
      </w:r>
    </w:p>
    <w:p>
      <w:r>
        <w:t>⚡ 5-Second Recall: Isometric = same length</w:t>
      </w:r>
    </w:p>
    <w:p>
      <w:r>
        <w:t>Question: Which statement about isometric vs isotonic contraction is correct?</w:t>
      </w:r>
    </w:p>
    <w:p>
      <w:r>
        <w:t>(a) The muscle relaxes completely</w:t>
      </w:r>
    </w:p>
    <w:p>
      <w:r>
        <w:t>(b) Tension rises without movement</w:t>
      </w:r>
    </w:p>
    <w:p>
      <w:r>
        <w:t>(c) The muscle shortens while tension remains constant</w:t>
      </w:r>
    </w:p>
    <w:p>
      <w:r>
        <w:t>(d) Length stays fixed</w:t>
      </w:r>
    </w:p>
    <w:p>
      <w:r>
        <w:t>Answer: c</w:t>
      </w:r>
    </w:p>
    <w:p>
      <w:r>
        <w:t>Solution: ✅ Correct Answer: c. The muscle shortens while tension remains constant.</w:t>
      </w:r>
    </w:p>
    <w:p>
      <w:r>
        <w:t>🧠 Clinical Rationale: Isotonic contraction shortens the muscle with relatively constant tension — lifting a weight through a range of motion</w:t>
      </w:r>
    </w:p>
    <w:p>
      <w:r>
        <w:t>🩺 Nursing Action: Use isotonic exercises to maintain range of motion and functional strength</w:t>
      </w:r>
    </w:p>
    <w:p>
      <w:r>
        <w:t>❌ Why Not Others: (a) The muscle relaxes completely — not the best response for this situation; (b) Tension rises without movement — not the best response for this situation; (d) Length stays fixed — not the best response for this situation.</w:t>
      </w:r>
    </w:p>
    <w:p>
      <w:r>
        <w:t>⚡ 5-Second Recall: Isotonic = movement with constant tension</w:t>
      </w:r>
    </w:p>
    <w:p>
      <w:r>
        <w:t>Question: A patient needing care for isometric vs isotonic contraction is admitted to the unit. Which nursing action should the nurse perform FIRST?</w:t>
      </w:r>
    </w:p>
    <w:p>
      <w:r>
        <w:t>(a) Concentric only</w:t>
      </w:r>
    </w:p>
    <w:p>
      <w:r>
        <w:t>(b) Eccentric only</w:t>
      </w:r>
    </w:p>
    <w:p>
      <w:r>
        <w:t>(c) Isotonic</w:t>
      </w:r>
    </w:p>
    <w:p>
      <w:r>
        <w:t>(d) Isometric (tension without joint movement)</w:t>
      </w:r>
    </w:p>
    <w:p>
      <w:r>
        <w:t>Answer: d</w:t>
      </w:r>
    </w:p>
    <w:p>
      <w:r>
        <w:t>Solution: ✅ Correct Answer: d. Isometric (tension without joint movement).</w:t>
      </w:r>
    </w:p>
    <w:p>
      <w:r>
        <w:t>🧠 Clinical Rationale: Isometric exercises build muscle strength without joint motion — ideal when movement is painful or contraindicated (arthritis, after injury)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isometric contractions (tensing without moving) and progress as pain allows</w:t>
      </w:r>
    </w:p>
    <w:p>
      <w:r>
        <w:t>❌ Why Not Others: (a) Concentric only — not the best response for this situation; (b) Eccentric only — not the best response for this situation; (c) Isotonic — not the best response for this situation.</w:t>
      </w:r>
    </w:p>
    <w:p>
      <w:r>
        <w:t>⚡ 5-Second Recall: Isometric = no joint movement</w:t>
      </w:r>
    </w:p>
    <w:p>
      <w:r>
        <w:t>Question: The nurse is caring for a patient with isometric vs isotonic contraction. Which response is most appropriate?</w:t>
      </w:r>
    </w:p>
    <w:p>
      <w:r>
        <w:t>(a) The muscle shortens</w:t>
      </w:r>
    </w:p>
    <w:p>
      <w:r>
        <w:t>(b) Muscle length stays constant while tension increases</w:t>
      </w:r>
    </w:p>
    <w:p>
      <w:r>
        <w:t>(c) No tension is produced</w:t>
      </w:r>
    </w:p>
    <w:p>
      <w:r>
        <w:t>(d) The muscle lengthens rapidly</w:t>
      </w:r>
    </w:p>
    <w:p>
      <w:r>
        <w:t>Answer: b</w:t>
      </w:r>
    </w:p>
    <w:p>
      <w:r>
        <w:t>Solution: ✅ Correct Answer: b. Muscle length stays constant while tension increases.</w:t>
      </w:r>
    </w:p>
    <w:p>
      <w:r>
        <w:t>🧠 Clinical Rationale: Isometric contraction increases tension without changing muscle length — e.g., pushing against an immovable wall</w:t>
      </w:r>
    </w:p>
    <w:p>
      <w:r>
        <w:t>🩺 Nursing Action: Use isometric exercises for muscle strengthening where joint movement is limited</w:t>
      </w:r>
    </w:p>
    <w:p>
      <w:r>
        <w:t>❌ Why Not Others: (a) The muscle shortens — not the best response for this situation; (c) No tension is produced — not the best response for this situation; (d) The muscle lengthens rapidly — not the best response for this situation.</w:t>
      </w:r>
    </w:p>
    <w:p>
      <w:r>
        <w:t>⚡ 5-Second Recall: Isometric = same length</w:t>
      </w:r>
    </w:p>
    <w:p>
      <w:r>
        <w:t>Question: The nurse is caring for a patient with isometric vs isotonic contraction. Which response is most appropriate?</w:t>
      </w:r>
    </w:p>
    <w:p>
      <w:r>
        <w:t>(a) The muscle shortens while tension remains constant</w:t>
      </w:r>
    </w:p>
    <w:p>
      <w:r>
        <w:t>(b) Length stays fixed</w:t>
      </w:r>
    </w:p>
    <w:p>
      <w:r>
        <w:t>(c) The muscle relaxes completely</w:t>
      </w:r>
    </w:p>
    <w:p>
      <w:r>
        <w:t>(d) Tension rises without movement</w:t>
      </w:r>
    </w:p>
    <w:p>
      <w:r>
        <w:t>Answer: a</w:t>
      </w:r>
    </w:p>
    <w:p>
      <w:r>
        <w:t>Solution: ✅ Correct Answer: a. The muscle shortens while tension remains constant.</w:t>
      </w:r>
    </w:p>
    <w:p>
      <w:r>
        <w:t>🧠 Clinical Rationale: Isotonic contraction shortens the muscle with relatively constant tension — lifting a weight through a range of motion</w:t>
      </w:r>
    </w:p>
    <w:p>
      <w:r>
        <w:t>🩺 Nursing Action: Use isotonic exercises to maintain range of motion and functional strength</w:t>
      </w:r>
    </w:p>
    <w:p>
      <w:r>
        <w:t>❌ Why Not Others: (b) Length stays fixed — not the best response for this situation; (c) The muscle relaxes completely — not the best response for this situation; (d) Tension rises without movement — not the best response for this situation.</w:t>
      </w:r>
    </w:p>
    <w:p>
      <w:r>
        <w:t>⚡ 5-Second Recall: Isotonic = movement with constant tension</w:t>
      </w:r>
    </w:p>
    <w:p>
      <w:r>
        <w:t>Question: Which assessment finding in a patient with isometric vs isotonic contraction is MOST concerning and requires immediate follow-up?</w:t>
      </w:r>
    </w:p>
    <w:p>
      <w:r>
        <w:t>(a) Eccentric only</w:t>
      </w:r>
    </w:p>
    <w:p>
      <w:r>
        <w:t>(b) Isotonic</w:t>
      </w:r>
    </w:p>
    <w:p>
      <w:r>
        <w:t>(c) Concentric only</w:t>
      </w:r>
    </w:p>
    <w:p>
      <w:r>
        <w:t>(d) Isometric (tension without joint movement)</w:t>
      </w:r>
    </w:p>
    <w:p>
      <w:r>
        <w:t>Answer: d</w:t>
      </w:r>
    </w:p>
    <w:p>
      <w:r>
        <w:t>Solution: ✅ Correct Answer: d. Isometric (tension without joint movement).</w:t>
      </w:r>
    </w:p>
    <w:p>
      <w:r>
        <w:t>🧠 Clinical Rationale: Isometric exercises build muscle strength without joint motion — ideal when movement is painful or contraindicated (arthritis, after injury)</w:t>
      </w:r>
    </w:p>
    <w:p>
      <w:r>
        <w:t>🔍 Key Clues: Painful joints = isometric exercise</w:t>
      </w:r>
    </w:p>
    <w:p>
      <w:r>
        <w:t>🩺 Nursing Action: Teach isometric contractions (tensing without moving) and progress as pain allows</w:t>
      </w:r>
    </w:p>
    <w:p>
      <w:r>
        <w:t>❌ Why Not Others: (a) Eccentric only — not the best response for this situation; (b) Isotonic — not the best response for this situation; (c) Concentric only — not the best response for this situation.</w:t>
      </w:r>
    </w:p>
    <w:p>
      <w:r>
        <w:t>⚡ 5-Second Recall: Isometric = no joint movement</w:t>
      </w:r>
    </w:p>
    <w:p>
      <w:r>
        <w:t>Question: The nurse demonstrates correct understanding of isometric vs isotonic contraction by identifying which response as appropriate?</w:t>
      </w:r>
    </w:p>
    <w:p>
      <w:r>
        <w:t>(a) The muscle lengthens rapidly</w:t>
      </w:r>
    </w:p>
    <w:p>
      <w:r>
        <w:t>(b) The muscle shortens</w:t>
      </w:r>
    </w:p>
    <w:p>
      <w:r>
        <w:t>(c) Muscle length stays constant while tension increases</w:t>
      </w:r>
    </w:p>
    <w:p>
      <w:r>
        <w:t>(d) No tension is produced</w:t>
      </w:r>
    </w:p>
    <w:p>
      <w:r>
        <w:t>Answer: c</w:t>
      </w:r>
    </w:p>
    <w:p>
      <w:r>
        <w:t>Solution: ✅ Correct Answer: c. Muscle length stays constant while tension increases.</w:t>
      </w:r>
    </w:p>
    <w:p>
      <w:r>
        <w:t>🧠 Clinical Rationale: Isometric contraction increases tension without changing muscle length — e.g., pushing against an immovable wall</w:t>
      </w:r>
    </w:p>
    <w:p>
      <w:r>
        <w:t>🩺 Nursing Action: Use isometric exercises for muscle strengthening where joint movement is limited</w:t>
      </w:r>
    </w:p>
    <w:p>
      <w:r>
        <w:t>❌ Why Not Others: (a) The muscle lengthens rapidly — not the best response for this situation; (b) The muscle shortens — not the best response for this situation; (d) No tension is produced — not the best response for this situation.</w:t>
      </w:r>
    </w:p>
    <w:p>
      <w:r>
        <w:t>⚡ 5-Second Recall: Isometric = same length</w:t>
      </w:r>
    </w:p>
    <w:p>
      <w:r>
        <w:t>Question: Muscle tone is best described as?</w:t>
      </w:r>
    </w:p>
    <w:p>
      <w:r>
        <w:t>(a) Continuous low-level partial contraction of muscles at rest</w:t>
      </w:r>
    </w:p>
    <w:p>
      <w:r>
        <w:t>(b) Complete relaxation</w:t>
      </w:r>
    </w:p>
    <w:p>
      <w:r>
        <w:t>(c) Maximum contraction at rest</w:t>
      </w:r>
    </w:p>
    <w:p>
      <w:r>
        <w:t>(d) Absence of any neural input</w:t>
      </w:r>
    </w:p>
    <w:p>
      <w:r>
        <w:t>Answer: a</w:t>
      </w:r>
    </w:p>
    <w:p>
      <w:r>
        <w:t>Solution: ✅ Correct Answer: a. Continuous low-level partial contraction of muscles at rest.</w:t>
      </w:r>
    </w:p>
    <w:p>
      <w:r>
        <w:t>🧠 Clinical Rationale: Muscle tone is the sustained low-level contraction maintained by reflex activity — keeping posture and readiness without conscious effort</w:t>
      </w:r>
    </w:p>
    <w:p>
      <w:r>
        <w:t>🔍 Key Clues: Tone = resting low-level contraction</w:t>
      </w:r>
    </w:p>
    <w:p>
      <w:r>
        <w:t>🩺 Nursing Action: Assess tone (flaccid vs spastic) in neurological examination</w:t>
      </w:r>
    </w:p>
    <w:p>
      <w:r>
        <w:t>❌ Why Not Others: (b) Complete relaxation — not the best response for this situation; (c) Maximum contraction at rest — not the best response for this situation; (d) Absence of any neural input — not the best response for this situation.</w:t>
      </w:r>
    </w:p>
    <w:p>
      <w:r>
        <w:t>⚠️ Exam Trap: Spasticity is INCREASED tone from upper motor neuron lesions — normal tone is a low baseline</w:t>
      </w:r>
    </w:p>
    <w:p>
      <w:r>
        <w:t>🌟 PNC Exam Pearl: Clonus and hyperreflexia accompany spastic (increased) tone</w:t>
      </w:r>
    </w:p>
    <w:p>
      <w:r>
        <w:t>⚡ 5-Second Recall: Tone = baseline muscle activity</w:t>
      </w:r>
    </w:p>
    <w:p>
      <w:r>
        <w:t>Question: Which factor contributes to MUSCLE FATIGUE during intense exercise?</w:t>
      </w:r>
    </w:p>
    <w:p>
      <w:r>
        <w:t>(a) Depletion of ATP/creatine phosphate, lactic acid accumulation and ionic imbalances</w:t>
      </w:r>
    </w:p>
    <w:p>
      <w:r>
        <w:t>(b) More mitochondria only</w:t>
      </w:r>
    </w:p>
    <w:p>
      <w:r>
        <w:t>(c) Increased ACh only</w:t>
      </w:r>
    </w:p>
    <w:p>
      <w:r>
        <w:t>(d) Excess calcium only</w:t>
      </w:r>
    </w:p>
    <w:p>
      <w:r>
        <w:t>Answer: a</w:t>
      </w:r>
    </w:p>
    <w:p>
      <w:r>
        <w:t>Solution: ✅ Correct Answer: a. Depletion of ATP/creatine phosphate, lactic acid accumulation and ionic imbalances.</w:t>
      </w:r>
    </w:p>
    <w:p>
      <w:r>
        <w:t>🧠 Clinical Rationale: Fatigue results from ATP depletion, accumulation of metabolites (lactic acid, inorganic phosphate) and K+/Na+ imbalances that impair excitation-contraction coupling</w:t>
      </w:r>
    </w:p>
    <w:p>
      <w:r>
        <w:t>🔍 Key Clues: Fatigue = ATP depletion + metabolite accumulation</w:t>
      </w:r>
    </w:p>
    <w:p>
      <w:r>
        <w:t>🩺 Nursing Action: Allow rest periods and hydration; explain that fatigue limits prolonged exertion</w:t>
      </w:r>
    </w:p>
    <w:p>
      <w:r>
        <w:t>❌ Why Not Others: (b) More mitochondria only — not the best response for this situation; (c) Increased ACh only — not the best response for this situation; (d) Excess calcium only — not the best response for this situation.</w:t>
      </w:r>
    </w:p>
    <w:p>
      <w:r>
        <w:t>⚠️ Exam Trap: Fatigue is energy/metabolite driven — not from extra calcium or ACh</w:t>
      </w:r>
    </w:p>
    <w:p>
      <w:r>
        <w:t>🌟 PNC Exam Pearl: Oxygen debt after intense exercise reflects anaerobic metabolism</w:t>
      </w:r>
    </w:p>
    <w:p>
      <w:r>
        <w:t>⚡ 5-Second Recall: Fatigue = energy depletion</w:t>
      </w:r>
    </w:p>
    <w:p>
      <w:r>
        <w:t>Question: A patient with an upper motor neuron lesion has increased muscle tone and brisk reflexes. Which term describes the tone?</w:t>
      </w:r>
    </w:p>
    <w:p>
      <w:r>
        <w:t>(a) Flaccidity</w:t>
      </w:r>
    </w:p>
    <w:p>
      <w:r>
        <w:t>(b) Rigor</w:t>
      </w:r>
    </w:p>
    <w:p>
      <w:r>
        <w:t>(c) Atrophy</w:t>
      </w:r>
    </w:p>
    <w:p>
      <w:r>
        <w:t>(d) Spasticity</w:t>
      </w:r>
    </w:p>
    <w:p>
      <w:r>
        <w:t>Answer: d</w:t>
      </w:r>
    </w:p>
    <w:p>
      <w:r>
        <w:t>Solution: ✅ Correct Answer: d. Spasticity.</w:t>
      </w:r>
    </w:p>
    <w:p>
      <w:r>
        <w:t>🧠 Clinical Rationale: Spasticity is increased muscle tone with hyperreflexia from upper motor neuron lesions (stroke, spinal injury); flaccidity is low tone from lower motor neuron lesions</w:t>
      </w:r>
    </w:p>
    <w:p>
      <w:r>
        <w:t>🔍 Key Clues: UMN lesion = spasticity (increased tone)</w:t>
      </w:r>
    </w:p>
    <w:p>
      <w:r>
        <w:t>🩺 Nursing Action: Assess tone, reflexes and posture; position to prevent contractures in spastic limbs</w:t>
      </w:r>
    </w:p>
    <w:p>
      <w:r>
        <w:t>❌ Why Not Others: (a) Flaccidity — not the best response for this situation; (b) Rigor — not the best response for this situation; (c) Atrophy — not the best response for this situation.</w:t>
      </w:r>
    </w:p>
    <w:p>
      <w:r>
        <w:t>⚠️ Exam Trap: Lower motor neuron lesions cause FLACCID paralysis with absent reflexes — the UMN pattern is spastic</w:t>
      </w:r>
    </w:p>
    <w:p>
      <w:r>
        <w:t>🌟 PNC Exam Pearl: Clasp-knife spasticity is classic in UMN lesions</w:t>
      </w:r>
    </w:p>
    <w:p>
      <w:r>
        <w:t>⚡ 5-Second Recall: UMN = spastic, LMN = flaccid</w:t>
      </w:r>
    </w:p>
    <w:p>
      <w:r>
        <w:t>Question: A patient asks the nurse about muscle tone and fatigue. Which response by the nurse is correct?</w:t>
      </w:r>
    </w:p>
    <w:p>
      <w:r>
        <w:t>(a) Complete relaxation</w:t>
      </w:r>
    </w:p>
    <w:p>
      <w:r>
        <w:t>(b) Maximum contraction at rest</w:t>
      </w:r>
    </w:p>
    <w:p>
      <w:r>
        <w:t>(c) Continuous low-level partial contraction of muscles at rest</w:t>
      </w:r>
    </w:p>
    <w:p>
      <w:r>
        <w:t>(d) Absence of any neural input</w:t>
      </w:r>
    </w:p>
    <w:p>
      <w:r>
        <w:t>Answer: c</w:t>
      </w:r>
    </w:p>
    <w:p>
      <w:r>
        <w:t>Solution: ✅ Correct Answer: c. Continuous low-level partial contraction of muscles at rest.</w:t>
      </w:r>
    </w:p>
    <w:p>
      <w:r>
        <w:t>🧠 Clinical Rationale: Muscle tone is the sustained low-level contraction maintained by reflex activity — keeping posture and readiness without conscious effort</w:t>
      </w:r>
    </w:p>
    <w:p>
      <w:r>
        <w:t>🩺 Nursing Action: Assess tone (flaccid vs spastic) in neurological examination</w:t>
      </w:r>
    </w:p>
    <w:p>
      <w:r>
        <w:t>❌ Why Not Others: (a) Complete relaxation — not the best response for this situation; (b) Maximum contraction at rest — not the best response for this situation; (d) Absence of any neural input — not the best response for this situation.</w:t>
      </w:r>
    </w:p>
    <w:p>
      <w:r>
        <w:t>⚠️ Exam Trap: Spasticity is INCREASED tone from upper motor neuron lesions — normal tone is a low baseline</w:t>
      </w:r>
    </w:p>
    <w:p>
      <w:r>
        <w:t>⚡ 5-Second Recall: Tone = baseline muscle activity</w:t>
      </w:r>
    </w:p>
    <w:p>
      <w:r>
        <w:t>Question: A patient asks the nurse about muscle tone and fatigue. Which response by the nurse is correct?</w:t>
      </w:r>
    </w:p>
    <w:p>
      <w:r>
        <w:t>(a) Depletion of ATP/creatine phosphate, lactic acid accumulation and ionic imbalances</w:t>
      </w:r>
    </w:p>
    <w:p>
      <w:r>
        <w:t>(b) More mitochondria only</w:t>
      </w:r>
    </w:p>
    <w:p>
      <w:r>
        <w:t>(c) Increased ACh only</w:t>
      </w:r>
    </w:p>
    <w:p>
      <w:r>
        <w:t>(d) Excess calcium only</w:t>
      </w:r>
    </w:p>
    <w:p>
      <w:r>
        <w:t>Answer: a</w:t>
      </w:r>
    </w:p>
    <w:p>
      <w:r>
        <w:t>Solution: ✅ Correct Answer: a. Depletion of ATP/creatine phosphate, lactic acid accumulation and ionic imbalances.</w:t>
      </w:r>
    </w:p>
    <w:p>
      <w:r>
        <w:t>🧠 Clinical Rationale: Fatigue results from ATP depletion, accumulation of metabolites (lactic acid, inorganic phosphate) and K+/Na+ imbalances that impair excitation-contraction coupling</w:t>
      </w:r>
    </w:p>
    <w:p>
      <w:r>
        <w:t>🩺 Nursing Action: Allow rest periods and hydration; explain that fatigue limits prolonged exertion</w:t>
      </w:r>
    </w:p>
    <w:p>
      <w:r>
        <w:t>❌ Why Not Others: (b) More mitochondria only — not the best response for this situation; (c) Increased ACh only — not the best response for this situation; (d) Excess calcium only — not the best response for this situation.</w:t>
      </w:r>
    </w:p>
    <w:p>
      <w:r>
        <w:t>⚠️ Exam Trap: Fatigue is energy/metabolite driven — not from extra calcium or ACh</w:t>
      </w:r>
    </w:p>
    <w:p>
      <w:r>
        <w:t>⚡ 5-Second Recall: Fatigue = energy depletion</w:t>
      </w:r>
    </w:p>
    <w:p>
      <w:r>
        <w:t>Question: The nurse is teaching a patient about muscle tone and fatigue. Which statement by the patient indicates correct understanding?</w:t>
      </w:r>
    </w:p>
    <w:p>
      <w:r>
        <w:t>(a) Atrophy</w:t>
      </w:r>
    </w:p>
    <w:p>
      <w:r>
        <w:t>(b) Flaccidity</w:t>
      </w:r>
    </w:p>
    <w:p>
      <w:r>
        <w:t>(c) Rigor</w:t>
      </w:r>
    </w:p>
    <w:p>
      <w:r>
        <w:t>(d) Spasticity</w:t>
      </w:r>
    </w:p>
    <w:p>
      <w:r>
        <w:t>Answer: d</w:t>
      </w:r>
    </w:p>
    <w:p>
      <w:r>
        <w:t>Solution: ✅ Correct Answer: d. Spasticity.</w:t>
      </w:r>
    </w:p>
    <w:p>
      <w:r>
        <w:t>🧠 Clinical Rationale: Spasticity is increased muscle tone with hyperreflexia from upper motor neuron lesions (stroke, spinal injury); flaccidity is low tone from lower motor neuron lesions</w:t>
      </w:r>
    </w:p>
    <w:p>
      <w:r>
        <w:t>🩺 Nursing Action: Assess tone, reflexes and posture; position to prevent contractures in spastic limbs</w:t>
      </w:r>
    </w:p>
    <w:p>
      <w:r>
        <w:t>❌ Why Not Others: (a) Atrophy — not the best response for this situation; (b) Flaccidity — not the best response for this situation; (c) Rigor — not the best response for this situation.</w:t>
      </w:r>
    </w:p>
    <w:p>
      <w:r>
        <w:t>⚠️ Exam Trap: Lower motor neuron lesions cause FLACCID paralysis with absent reflexes — the UMN pattern is spastic</w:t>
      </w:r>
    </w:p>
    <w:p>
      <w:r>
        <w:t>🌟 PNC Exam Pearl: Clasp-knife spasticity is classic in UMN lesions</w:t>
      </w:r>
    </w:p>
    <w:p>
      <w:r>
        <w:t>⚡ 5-Second Recall: UMN = spastic, LMN = flaccid</w:t>
      </w:r>
    </w:p>
    <w:p>
      <w:r>
        <w:t>Question: Which statement about muscle tone and fatigue is correct?</w:t>
      </w:r>
    </w:p>
    <w:p>
      <w:r>
        <w:t>(a) Absence of any neural input</w:t>
      </w:r>
    </w:p>
    <w:p>
      <w:r>
        <w:t>(b) Maximum contraction at rest</w:t>
      </w:r>
    </w:p>
    <w:p>
      <w:r>
        <w:t>(c) Complete relaxation</w:t>
      </w:r>
    </w:p>
    <w:p>
      <w:r>
        <w:t>(d) Continuous low-level partial contraction of muscles at rest</w:t>
      </w:r>
    </w:p>
    <w:p>
      <w:r>
        <w:t>Answer: d</w:t>
      </w:r>
    </w:p>
    <w:p>
      <w:r>
        <w:t>Solution: ✅ Correct Answer: d. Continuous low-level partial contraction of muscles at rest.</w:t>
      </w:r>
    </w:p>
    <w:p>
      <w:r>
        <w:t>🧠 Clinical Rationale: Muscle tone is the sustained low-level contraction maintained by reflex activity — keeping posture and readiness without conscious effort</w:t>
      </w:r>
    </w:p>
    <w:p>
      <w:r>
        <w:t>🩺 Nursing Action: Assess tone (flaccid vs spastic) in neurological examination</w:t>
      </w:r>
    </w:p>
    <w:p>
      <w:r>
        <w:t>❌ Why Not Others: (a) Absence of any neural input — not the best response for this situation; (b) Maximum contraction at rest — not the best response for this situation; (c) Complete relaxation — not the best response for this situation.</w:t>
      </w:r>
    </w:p>
    <w:p>
      <w:r>
        <w:t>⚡ 5-Second Recall: Tone = baseline muscle activity</w:t>
      </w:r>
    </w:p>
    <w:p>
      <w:r>
        <w:t>Question: Which statement about muscle tone and fatigue is correct?</w:t>
      </w:r>
    </w:p>
    <w:p>
      <w:r>
        <w:t>(a) Depletion of ATP/creatine phosphate, lactic acid accumulation and ionic imbalances</w:t>
      </w:r>
    </w:p>
    <w:p>
      <w:r>
        <w:t>(b) Increased ACh only</w:t>
      </w:r>
    </w:p>
    <w:p>
      <w:r>
        <w:t>(c) Excess calcium only</w:t>
      </w:r>
    </w:p>
    <w:p>
      <w:r>
        <w:t>(d) More mitochondria only</w:t>
      </w:r>
    </w:p>
    <w:p>
      <w:r>
        <w:t>Answer: a</w:t>
      </w:r>
    </w:p>
    <w:p>
      <w:r>
        <w:t>Solution: ✅ Correct Answer: a. Depletion of ATP/creatine phosphate, lactic acid accumulation and ionic imbalances.</w:t>
      </w:r>
    </w:p>
    <w:p>
      <w:r>
        <w:t>🧠 Clinical Rationale: Fatigue results from ATP depletion, accumulation of metabolites (lactic acid, inorganic phosphate) and K+/Na+ imbalances that impair excitation-contraction coupling</w:t>
      </w:r>
    </w:p>
    <w:p>
      <w:r>
        <w:t>🩺 Nursing Action: Allow rest periods and hydration; explain that fatigue limits prolonged exertion</w:t>
      </w:r>
    </w:p>
    <w:p>
      <w:r>
        <w:t>❌ Why Not Others: (b) Increased ACh only — not the best response for this situation; (c) Excess calcium only — not the best response for this situation; (d) More mitochondria only — not the best response for this situation.</w:t>
      </w:r>
    </w:p>
    <w:p>
      <w:r>
        <w:t>⚡ 5-Second Recall: Fatigue = energy depletion</w:t>
      </w:r>
    </w:p>
    <w:p>
      <w:r>
        <w:t>Question: A patient needing care for muscle tone and fatigue is admitted to the unit. Which nursing action should the nurse perform FIRST?</w:t>
      </w:r>
    </w:p>
    <w:p>
      <w:r>
        <w:t>(a) Atrophy</w:t>
      </w:r>
    </w:p>
    <w:p>
      <w:r>
        <w:t>(b) Rigor</w:t>
      </w:r>
    </w:p>
    <w:p>
      <w:r>
        <w:t>(c) Spasticity</w:t>
      </w:r>
    </w:p>
    <w:p>
      <w:r>
        <w:t>(d) Flaccidity</w:t>
      </w:r>
    </w:p>
    <w:p>
      <w:r>
        <w:t>Answer: c</w:t>
      </w:r>
    </w:p>
    <w:p>
      <w:r>
        <w:t>Solution: ✅ Correct Answer: c. Spasticity.</w:t>
      </w:r>
    </w:p>
    <w:p>
      <w:r>
        <w:t>🧠 Clinical Rationale: Spasticity is increased muscle tone with hyperreflexia from upper motor neuron lesions (stroke, spinal injury); flaccidity is low tone from lower motor neuron lesions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tone, reflexes and posture; position to prevent contractures in spastic limbs</w:t>
      </w:r>
    </w:p>
    <w:p>
      <w:r>
        <w:t>❌ Why Not Others: (a) Atrophy — not the best response for this situation; (b) Rigor — not the best response for this situation; (d) Flaccidity — not the best response for this situation.</w:t>
      </w:r>
    </w:p>
    <w:p>
      <w:r>
        <w:t>⚡ 5-Second Recall: UMN = spastic, LMN = flaccid</w:t>
      </w:r>
    </w:p>
    <w:p>
      <w:r>
        <w:t>Question: The nurse is caring for a patient with muscle tone and fatigue. Which response is most appropriate?</w:t>
      </w:r>
    </w:p>
    <w:p>
      <w:r>
        <w:t>(a) Complete relaxation</w:t>
      </w:r>
    </w:p>
    <w:p>
      <w:r>
        <w:t>(b) Maximum contraction at rest</w:t>
      </w:r>
    </w:p>
    <w:p>
      <w:r>
        <w:t>(c) Continuous low-level partial contraction of muscles at rest</w:t>
      </w:r>
    </w:p>
    <w:p>
      <w:r>
        <w:t>(d) Absence of any neural input</w:t>
      </w:r>
    </w:p>
    <w:p>
      <w:r>
        <w:t>Answer: c</w:t>
      </w:r>
    </w:p>
    <w:p>
      <w:r>
        <w:t>Solution: ✅ Correct Answer: c. Continuous low-level partial contraction of muscles at rest.</w:t>
      </w:r>
    </w:p>
    <w:p>
      <w:r>
        <w:t>🧠 Clinical Rationale: Muscle tone is the sustained low-level contraction maintained by reflex activity — keeping posture and readiness without conscious effort</w:t>
      </w:r>
    </w:p>
    <w:p>
      <w:r>
        <w:t>🩺 Nursing Action: Assess tone (flaccid vs spastic) in neurological examination</w:t>
      </w:r>
    </w:p>
    <w:p>
      <w:r>
        <w:t>❌ Why Not Others: (a) Complete relaxation — not the best response for this situation; (b) Maximum contraction at rest — not the best response for this situation; (d) Absence of any neural input — not the best response for this situation.</w:t>
      </w:r>
    </w:p>
    <w:p>
      <w:r>
        <w:t>⚡ 5-Second Recall: Tone = baseline muscle activity</w:t>
      </w:r>
    </w:p>
    <w:p>
      <w:r>
        <w:t>Question: The nurse is caring for a patient with muscle tone and fatigue. Which response is most appropriate?</w:t>
      </w:r>
    </w:p>
    <w:p>
      <w:r>
        <w:t>(a) More mitochondria only</w:t>
      </w:r>
    </w:p>
    <w:p>
      <w:r>
        <w:t>(b) Excess calcium only</w:t>
      </w:r>
    </w:p>
    <w:p>
      <w:r>
        <w:t>(c) Increased ACh only</w:t>
      </w:r>
    </w:p>
    <w:p>
      <w:r>
        <w:t>(d) Depletion of ATP/creatine phosphate, lactic acid accumulation and ionic imbalances</w:t>
      </w:r>
    </w:p>
    <w:p>
      <w:r>
        <w:t>Answer: d</w:t>
      </w:r>
    </w:p>
    <w:p>
      <w:r>
        <w:t>Solution: ✅ Correct Answer: d. Depletion of ATP/creatine phosphate, lactic acid accumulation and ionic imbalances.</w:t>
      </w:r>
    </w:p>
    <w:p>
      <w:r>
        <w:t>🧠 Clinical Rationale: Fatigue results from ATP depletion, accumulation of metabolites (lactic acid, inorganic phosphate) and K+/Na+ imbalances that impair excitation-contraction coupling</w:t>
      </w:r>
    </w:p>
    <w:p>
      <w:r>
        <w:t>🩺 Nursing Action: Allow rest periods and hydration; explain that fatigue limits prolonged exertion</w:t>
      </w:r>
    </w:p>
    <w:p>
      <w:r>
        <w:t>❌ Why Not Others: (a) More mitochondria only — not the best response for this situation; (b) Excess calcium only — not the best response for this situation; (c) Increased ACh only — not the best response for this situation.</w:t>
      </w:r>
    </w:p>
    <w:p>
      <w:r>
        <w:t>⚡ 5-Second Recall: Fatigue = energy depletion</w:t>
      </w:r>
    </w:p>
    <w:p>
      <w:r>
        <w:t>Question: Which mechanism maintains upright posture against gravity?</w:t>
      </w:r>
    </w:p>
    <w:p>
      <w:r>
        <w:t>(a) Postural reflexes (stretch reflexes, righting reactions and muscle tone)</w:t>
      </w:r>
    </w:p>
    <w:p>
      <w:r>
        <w:t>(b) Respiratory control only</w:t>
      </w:r>
    </w:p>
    <w:p>
      <w:r>
        <w:t>(c) Digestive activity only</w:t>
      </w:r>
    </w:p>
    <w:p>
      <w:r>
        <w:t>(d) Conscious effort alone</w:t>
      </w:r>
    </w:p>
    <w:p>
      <w:r>
        <w:t>Answer: a</w:t>
      </w:r>
    </w:p>
    <w:p>
      <w:r>
        <w:t>Solution: ✅ Correct Answer: a. Postural reflexes (stretch reflexes, righting reactions and muscle tone).</w:t>
      </w:r>
    </w:p>
    <w:p>
      <w:r>
        <w:t>🧠 Clinical Rationale: Posture is maintained by postural reflexes — stretch reflexes, righting reactions and sustained muscle tone coordinated by the brainstem and cerebellum</w:t>
      </w:r>
    </w:p>
    <w:p>
      <w:r>
        <w:t>🔍 Key Clues: Posture = reflexes + tone</w:t>
      </w:r>
    </w:p>
    <w:p>
      <w:r>
        <w:t>🩺 Nursing Action: Support posture during mobility assessments and fall prevention</w:t>
      </w:r>
    </w:p>
    <w:p>
      <w:r>
        <w:t>❌ Why Not Others: (b) Respiratory control only — not the best response for this situation; (c) Digestive activity only — not the best response for this situation; (d) Conscious effort alone — not the best response for this situation.</w:t>
      </w:r>
    </w:p>
    <w:p>
      <w:r>
        <w:t>⚠️ Exam Trap: Conscious effort cannot sustain posture — reflex and tone mechanisms do</w:t>
      </w:r>
    </w:p>
    <w:p>
      <w:r>
        <w:t>🌟 PNC Exam Pearl: The vestibular system and proprioceptors feed the postural control centers</w:t>
      </w:r>
    </w:p>
    <w:p>
      <w:r>
        <w:t>⚡ 5-Second Recall: Posture = reflex + tone control</w:t>
      </w:r>
    </w:p>
    <w:p>
      <w:r>
        <w:t>Question: A patient with cerebellar disease sways when standing with eyes open and worse with eyes closed. Which postural function is impaired?</w:t>
      </w:r>
    </w:p>
    <w:p>
      <w:r>
        <w:t>(a) Joint mobility only</w:t>
      </w:r>
    </w:p>
    <w:p>
      <w:r>
        <w:t>(b) Skin sensation only</w:t>
      </w:r>
    </w:p>
    <w:p>
      <w:r>
        <w:t>(c) Muscle strength only</w:t>
      </w:r>
    </w:p>
    <w:p>
      <w:r>
        <w:t>(d) Balance/equilibrium coordination (cerebellar and vestibular integration)</w:t>
      </w:r>
    </w:p>
    <w:p>
      <w:r>
        <w:t>Answer: d</w:t>
      </w:r>
    </w:p>
    <w:p>
      <w:r>
        <w:t>Solution: ✅ Correct Answer: d. Balance/equilibrium coordination (cerebellar and vestibular integration).</w:t>
      </w:r>
    </w:p>
    <w:p>
      <w:r>
        <w:t>🧠 Clinical Rationale: Cerebellar disease impairs coordinated balance — swaying with eyes open and closed reflects disrupted equilibrium control</w:t>
      </w:r>
    </w:p>
    <w:p>
      <w:r>
        <w:t>🔍 Key Clues: Cerebellum = balance coordination</w:t>
      </w:r>
    </w:p>
    <w:p>
      <w:r>
        <w:t>🩺 Nursing Action: Assess balance (Romberg, gait) and institute fall precautions</w:t>
      </w:r>
    </w:p>
    <w:p>
      <w:r>
        <w:t>❌ Why Not Others: (a) Joint mobility only — not the best response for this situation; (b) Skin sensation only — not the best response for this situation; (c) Muscle strength only — not the best response for this situation.</w:t>
      </w:r>
    </w:p>
    <w:p>
      <w:r>
        <w:t>⚠️ Exam Trap: The Romberg test distinguishes cerebellar (sways with eyes open) from proprioceptive (worse with eyes closed) causes</w:t>
      </w:r>
    </w:p>
    <w:p>
      <w:r>
        <w:t>🌟 PNC Exam Pearl: Romberg positive (eyes-closed worsening) suggests proprioceptive loss, not cerebellum alone</w:t>
      </w:r>
    </w:p>
    <w:p>
      <w:r>
        <w:t>⚡ 5-Second Recall: Cerebellar ataxia = balance failure</w:t>
      </w:r>
    </w:p>
    <w:p>
      <w:r>
        <w:t>Question: Which sensory systems contribute to postural control?</w:t>
      </w:r>
    </w:p>
    <w:p>
      <w:r>
        <w:t>(a) Only smell</w:t>
      </w:r>
    </w:p>
    <w:p>
      <w:r>
        <w:t>(b) Vestibular, proprioceptive and visual inputs</w:t>
      </w:r>
    </w:p>
    <w:p>
      <w:r>
        <w:t>(c) Only hearing</w:t>
      </w:r>
    </w:p>
    <w:p>
      <w:r>
        <w:t>(d) Only vision</w:t>
      </w:r>
    </w:p>
    <w:p>
      <w:r>
        <w:t>Answer: b</w:t>
      </w:r>
    </w:p>
    <w:p>
      <w:r>
        <w:t>Solution: ✅ Correct Answer: b. Vestibular, proprioceptive and visual inputs.</w:t>
      </w:r>
    </w:p>
    <w:p>
      <w:r>
        <w:t>🧠 Clinical Rationale: Posture integrates vestibular (balance organs), proprioceptive (muscle/joint position) and visual inputs — their integration maintains equilibrium</w:t>
      </w:r>
    </w:p>
    <w:p>
      <w:r>
        <w:t>🔍 Key Clues: Posture = vestibular + proprioception + vision</w:t>
      </w:r>
    </w:p>
    <w:p>
      <w:r>
        <w:t>🩺 Nursing Action: Assess balance with eyes open and closed to test the sensory contributions</w:t>
      </w:r>
    </w:p>
    <w:p>
      <w:r>
        <w:t>❌ Why Not Others: (a) Only smell — not the best response for this situation; (c) Only hearing — not the best response for this situation; (d) Only vision — not the best response for this situation.</w:t>
      </w:r>
    </w:p>
    <w:p>
      <w:r>
        <w:t>⚠️ Exam Trap: Loss of one input is compensated — losing two (e.g., eyes closed on soft surface) destabilizes</w:t>
      </w:r>
    </w:p>
    <w:p>
      <w:r>
        <w:t>🌟 PNC Exam Pearl: Standing on one leg with eyes closed tests proprioceptive-vestibular compensation</w:t>
      </w:r>
    </w:p>
    <w:p>
      <w:r>
        <w:t>⚡ 5-Second Recall: Three inputs govern posture</w:t>
      </w:r>
    </w:p>
    <w:p>
      <w:r>
        <w:t>Question: A patient asks the nurse about physiology of posture. Which response by the nurse is correct?</w:t>
      </w:r>
    </w:p>
    <w:p>
      <w:r>
        <w:t>(a) Respiratory control only</w:t>
      </w:r>
    </w:p>
    <w:p>
      <w:r>
        <w:t>(b) Conscious effort alone</w:t>
      </w:r>
    </w:p>
    <w:p>
      <w:r>
        <w:t>(c) Postural reflexes (stretch reflexes, righting reactions and muscle tone)</w:t>
      </w:r>
    </w:p>
    <w:p>
      <w:r>
        <w:t>(d) Digestive activity only</w:t>
      </w:r>
    </w:p>
    <w:p>
      <w:r>
        <w:t>Answer: c</w:t>
      </w:r>
    </w:p>
    <w:p>
      <w:r>
        <w:t>Solution: ✅ Correct Answer: c. Postural reflexes (stretch reflexes, righting reactions and muscle tone).</w:t>
      </w:r>
    </w:p>
    <w:p>
      <w:r>
        <w:t>🧠 Clinical Rationale: Posture is maintained by postural reflexes — stretch reflexes, righting reactions and sustained muscle tone coordinated by the brainstem and cerebellum</w:t>
      </w:r>
    </w:p>
    <w:p>
      <w:r>
        <w:t>🩺 Nursing Action: Support posture during mobility assessments and fall prevention</w:t>
      </w:r>
    </w:p>
    <w:p>
      <w:r>
        <w:t>❌ Why Not Others: (a) Respiratory control only — not the best response for this situation; (b) Conscious effort alone — not the best response for this situation; (d) Digestive activity only — not the best response for this situation.</w:t>
      </w:r>
    </w:p>
    <w:p>
      <w:r>
        <w:t>⚠️ Exam Trap: Conscious effort cannot sustain posture — reflex and tone mechanisms do</w:t>
      </w:r>
    </w:p>
    <w:p>
      <w:r>
        <w:t>⚡ 5-Second Recall: Posture = reflex + tone control</w:t>
      </w:r>
    </w:p>
    <w:p>
      <w:r>
        <w:t>Question: The nurse is teaching a patient about physiology of posture. Which statement by the patient indicates correct understanding?</w:t>
      </w:r>
    </w:p>
    <w:p>
      <w:r>
        <w:t>(a) Skin sensation only</w:t>
      </w:r>
    </w:p>
    <w:p>
      <w:r>
        <w:t>(b) Balance/equilibrium coordination (cerebellar and vestibular integration)</w:t>
      </w:r>
    </w:p>
    <w:p>
      <w:r>
        <w:t>(c) Joint mobility only</w:t>
      </w:r>
    </w:p>
    <w:p>
      <w:r>
        <w:t>(d) Muscle strength only</w:t>
      </w:r>
    </w:p>
    <w:p>
      <w:r>
        <w:t>Answer: b</w:t>
      </w:r>
    </w:p>
    <w:p>
      <w:r>
        <w:t>Solution: ✅ Correct Answer: b. Balance/equilibrium coordination (cerebellar and vestibular integration).</w:t>
      </w:r>
    </w:p>
    <w:p>
      <w:r>
        <w:t>🧠 Clinical Rationale: Cerebellar disease impairs coordinated balance — swaying with eyes open and closed reflects disrupted equilibrium control</w:t>
      </w:r>
    </w:p>
    <w:p>
      <w:r>
        <w:t>🩺 Nursing Action: Assess balance (Romberg, gait) and institute fall precautions</w:t>
      </w:r>
    </w:p>
    <w:p>
      <w:r>
        <w:t>❌ Why Not Others: (a) Skin sensation only — not the best response for this situation; (c) Joint mobility only — not the best response for this situation; (d) Muscle strength only — not the best response for this situation.</w:t>
      </w:r>
    </w:p>
    <w:p>
      <w:r>
        <w:t>⚠️ Exam Trap: The Romberg test distinguishes cerebellar (sways with eyes open) from proprioceptive (worse with eyes closed) causes</w:t>
      </w:r>
    </w:p>
    <w:p>
      <w:r>
        <w:t>🌟 PNC Exam Pearl: Romberg positive (eyes-closed worsening) suggests proprioceptive loss, not cerebellum alone</w:t>
      </w:r>
    </w:p>
    <w:p>
      <w:r>
        <w:t>⚡ 5-Second Recall: Cerebellar ataxia = balance failure</w:t>
      </w:r>
    </w:p>
    <w:p>
      <w:r>
        <w:t>Question: A patient asks the nurse about physiology of posture. Which response by the nurse is correct?</w:t>
      </w:r>
    </w:p>
    <w:p>
      <w:r>
        <w:t>(a) Only hearing</w:t>
      </w:r>
    </w:p>
    <w:p>
      <w:r>
        <w:t>(b) Vestibular, proprioceptive and visual inputs</w:t>
      </w:r>
    </w:p>
    <w:p>
      <w:r>
        <w:t>(c) Only smell</w:t>
      </w:r>
    </w:p>
    <w:p>
      <w:r>
        <w:t>(d) Only vision</w:t>
      </w:r>
    </w:p>
    <w:p>
      <w:r>
        <w:t>Answer: b</w:t>
      </w:r>
    </w:p>
    <w:p>
      <w:r>
        <w:t>Solution: ✅ Correct Answer: b. Vestibular, proprioceptive and visual inputs.</w:t>
      </w:r>
    </w:p>
    <w:p>
      <w:r>
        <w:t>🧠 Clinical Rationale: Posture integrates vestibular (balance organs), proprioceptive (muscle/joint position) and visual inputs — their integration maintains equilibrium</w:t>
      </w:r>
    </w:p>
    <w:p>
      <w:r>
        <w:t>🩺 Nursing Action: Assess balance with eyes open and closed to test the sensory contributions</w:t>
      </w:r>
    </w:p>
    <w:p>
      <w:r>
        <w:t>❌ Why Not Others: (a) Only hearing — not the best response for this situation; (c) Only smell — not the best response for this situation; (d) Only vision — not the best response for this situation.</w:t>
      </w:r>
    </w:p>
    <w:p>
      <w:r>
        <w:t>⚠️ Exam Trap: Loss of one input is compensated — losing two (e.g., eyes closed on soft surface) destabilizes</w:t>
      </w:r>
    </w:p>
    <w:p>
      <w:r>
        <w:t>⚡ 5-Second Recall: Three inputs govern posture</w:t>
      </w:r>
    </w:p>
    <w:p>
      <w:r>
        <w:t>Question: Which statement about physiology of posture is correct?</w:t>
      </w:r>
    </w:p>
    <w:p>
      <w:r>
        <w:t>(a) Respiratory control only</w:t>
      </w:r>
    </w:p>
    <w:p>
      <w:r>
        <w:t>(b) Digestive activity only</w:t>
      </w:r>
    </w:p>
    <w:p>
      <w:r>
        <w:t>(c) Postural reflexes (stretch reflexes, righting reactions and muscle tone)</w:t>
      </w:r>
    </w:p>
    <w:p>
      <w:r>
        <w:t>(d) Conscious effort alone</w:t>
      </w:r>
    </w:p>
    <w:p>
      <w:r>
        <w:t>Answer: c</w:t>
      </w:r>
    </w:p>
    <w:p>
      <w:r>
        <w:t>Solution: ✅ Correct Answer: c. Postural reflexes (stretch reflexes, righting reactions and muscle tone).</w:t>
      </w:r>
    </w:p>
    <w:p>
      <w:r>
        <w:t>🧠 Clinical Rationale: Posture is maintained by postural reflexes — stretch reflexes, righting reactions and sustained muscle tone coordinated by the brainstem and cerebellum</w:t>
      </w:r>
    </w:p>
    <w:p>
      <w:r>
        <w:t>🩺 Nursing Action: Support posture during mobility assessments and fall prevention</w:t>
      </w:r>
    </w:p>
    <w:p>
      <w:r>
        <w:t>❌ Why Not Others: (a) Respiratory control only — not the best response for this situation; (b) Digestive activity only — not the best response for this situation; (d) Conscious effort alone — not the best response for this situation.</w:t>
      </w:r>
    </w:p>
    <w:p>
      <w:r>
        <w:t>⚡ 5-Second Recall: Posture = reflex + tone control</w:t>
      </w:r>
    </w:p>
    <w:p>
      <w:r>
        <w:t>Question: A patient needing care for physiology of posture is admitted to the unit. Which nursing action should the nurse perform FIRST?</w:t>
      </w:r>
    </w:p>
    <w:p>
      <w:r>
        <w:t>(a) Muscle strength only</w:t>
      </w:r>
    </w:p>
    <w:p>
      <w:r>
        <w:t>(b) Skin sensation only</w:t>
      </w:r>
    </w:p>
    <w:p>
      <w:r>
        <w:t>(c) Balance/equilibrium coordination (cerebellar and vestibular integration)</w:t>
      </w:r>
    </w:p>
    <w:p>
      <w:r>
        <w:t>(d) Joint mobility only</w:t>
      </w:r>
    </w:p>
    <w:p>
      <w:r>
        <w:t>Answer: c</w:t>
      </w:r>
    </w:p>
    <w:p>
      <w:r>
        <w:t>Solution: ✅ Correct Answer: c. Balance/equilibrium coordination (cerebellar and vestibular integration).</w:t>
      </w:r>
    </w:p>
    <w:p>
      <w:r>
        <w:t>🧠 Clinical Rationale: Cerebellar disease impairs coordinated balance — swaying with eyes open and closed reflects disrupted equilibrium control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balance (Romberg, gait) and institute fall precautions</w:t>
      </w:r>
    </w:p>
    <w:p>
      <w:r>
        <w:t>❌ Why Not Others: (a) Muscle strength only — not the best response for this situation; (b) Skin sensation only — not the best response for this situation; (d) Joint mobility only — not the best response for this situation.</w:t>
      </w:r>
    </w:p>
    <w:p>
      <w:r>
        <w:t>⚡ 5-Second Recall: Cerebellar ataxia = balance failure</w:t>
      </w:r>
    </w:p>
    <w:p>
      <w:r>
        <w:t>Question: Which statement about physiology of posture is correct?</w:t>
      </w:r>
    </w:p>
    <w:p>
      <w:r>
        <w:t>(a) Only vision</w:t>
      </w:r>
    </w:p>
    <w:p>
      <w:r>
        <w:t>(b) Only hearing</w:t>
      </w:r>
    </w:p>
    <w:p>
      <w:r>
        <w:t>(c) Only smell</w:t>
      </w:r>
    </w:p>
    <w:p>
      <w:r>
        <w:t>(d) Vestibular, proprioceptive and visual inputs</w:t>
      </w:r>
    </w:p>
    <w:p>
      <w:r>
        <w:t>Answer: d</w:t>
      </w:r>
    </w:p>
    <w:p>
      <w:r>
        <w:t>Solution: ✅ Correct Answer: d. Vestibular, proprioceptive and visual inputs.</w:t>
      </w:r>
    </w:p>
    <w:p>
      <w:r>
        <w:t>🧠 Clinical Rationale: Posture integrates vestibular (balance organs), proprioceptive (muscle/joint position) and visual inputs — their integration maintains equilibrium</w:t>
      </w:r>
    </w:p>
    <w:p>
      <w:r>
        <w:t>🩺 Nursing Action: Assess balance with eyes open and closed to test the sensory contributions</w:t>
      </w:r>
    </w:p>
    <w:p>
      <w:r>
        <w:t>❌ Why Not Others: (a) Only vision — not the best response for this situation; (b) Only hearing — not the best response for this situation; (c) Only smell — not the best response for this situation.</w:t>
      </w:r>
    </w:p>
    <w:p>
      <w:r>
        <w:t>⚡ 5-Second Recall: Three inputs govern posture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