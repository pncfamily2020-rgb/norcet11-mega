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pulse is best palpated with the knee slightly flexed?</w:t>
      </w:r>
    </w:p>
    <w:p>
      <w:r>
        <w:t>(a) Popliteal pulse</w:t>
      </w:r>
    </w:p>
    <w:p>
      <w:r>
        <w:t>(b) Radial pulse</w:t>
      </w:r>
    </w:p>
    <w:p>
      <w:r>
        <w:t>(c) Temporal pulse</w:t>
      </w:r>
    </w:p>
    <w:p>
      <w:r>
        <w:t>(d) Carotid pulse</w:t>
      </w:r>
    </w:p>
    <w:p>
      <w:r>
        <w:t>Answer: a</w:t>
      </w:r>
    </w:p>
    <w:p>
      <w:r>
        <w:t>Solution: ✅ Correct Answer: a. Popliteal pulse.</w:t>
      </w:r>
    </w:p>
    <w:p>
      <w:r>
        <w:t>🧠 Clinical Rationale: The popliteal pulse is palpated deep in the popliteal fossa with the knee slightly flexed to relax the tissues</w:t>
      </w:r>
    </w:p>
    <w:p>
      <w:r>
        <w:t>🔍 Key Clues: Popliteal pulse = knee flexed, deep in fossa</w:t>
      </w:r>
    </w:p>
    <w:p>
      <w:r>
        <w:t>🩺 Nursing Action: Use the popliteal pulse to assess circulation below the knee after leg trauma or vascular procedures</w:t>
      </w:r>
    </w:p>
    <w:p>
      <w:r>
        <w:t>❌ Why Not Others: (b) Radial pulse — not the best response for this situation; (c) Temporal pulse — not the best response for this situation; (d) Carotid pulse — not the best response for this situation.</w:t>
      </w:r>
    </w:p>
    <w:p>
      <w:r>
        <w:t>⚠️ Exam Trap: The popliteal artery is deep — firm pressure and a flexed knee make it palpable</w:t>
      </w:r>
    </w:p>
    <w:p>
      <w:r>
        <w:t>🌟 PNC Exam Pearl: The popliteal pulse may be difficult to palpate in obese patients</w:t>
      </w:r>
    </w:p>
    <w:p>
      <w:r>
        <w:t>⚡ 5-Second Recall: Popliteal = knee flexed</w:t>
      </w:r>
    </w:p>
    <w:p>
      <w:r>
        <w:t>Question: After a knee dislocation, the nurse cannot palpate the popliteal pulse. The priority is?</w:t>
      </w:r>
    </w:p>
    <w:p>
      <w:r>
        <w:t>(a) Notify the provider urgently — popliteal artery injury is limb-threatening</w:t>
      </w:r>
    </w:p>
    <w:p>
      <w:r>
        <w:t>(b) Apply a cold pack and recheck later</w:t>
      </w:r>
    </w:p>
    <w:p>
      <w:r>
        <w:t>(c) Discharge the patient</w:t>
      </w:r>
    </w:p>
    <w:p>
      <w:r>
        <w:t>(d) Start physiotherapy</w:t>
      </w:r>
    </w:p>
    <w:p>
      <w:r>
        <w:t>Answer: a</w:t>
      </w:r>
    </w:p>
    <w:p>
      <w:r>
        <w:t>Solution: ✅ Correct Answer: a. Notify the provider urgently — popliteal artery injury is limb-threatening.</w:t>
      </w:r>
    </w:p>
    <w:p>
      <w:r>
        <w:t>🧠 Clinical Rationale: Knee dislocation commonly injures the popliteal artery — an absent popliteal pulse is a limb-threatening emergency requiring urgent vascular evaluation and possible surgery</w:t>
      </w:r>
    </w:p>
    <w:p>
      <w:r>
        <w:t>🔍 Key Clues: Absent popliteal pulse after knee dislocation = emergency</w:t>
      </w:r>
    </w:p>
    <w:p>
      <w:r>
        <w:t>🩺 Nursing Action: Keep the knee in the position found, monitor distal perfusion and notify vascular surgery immediately</w:t>
      </w:r>
    </w:p>
    <w:p>
      <w:r>
        <w:t>❌ Why Not Others: (b) Apply a cold pack and recheck later — not the best response for this situation; (c) Discharge the patient — not the best response for this situation; (d) Start physiotherapy — not the best response for this situation.</w:t>
      </w:r>
    </w:p>
    <w:p>
      <w:r>
        <w:t>⚠️ Exam Trap: The popliteal artery is tethered in the popliteal fossa and easily torn by dislocation — never delay assessment</w:t>
      </w:r>
    </w:p>
    <w:p>
      <w:r>
        <w:t>🌟 PNC Exam Pearl: Popliteal artery injury can cause acute limb ischemia requiring revascularization within hours</w:t>
      </w:r>
    </w:p>
    <w:p>
      <w:r>
        <w:t>⚡ 5-Second Recall: Knee dislocation = popliteal artery check</w:t>
      </w:r>
    </w:p>
    <w:p>
      <w:r>
        <w:t>Question: Which pulse is felt on the dorsum of the foot?</w:t>
      </w:r>
    </w:p>
    <w:p>
      <w:r>
        <w:t>(a) Femoral pulse</w:t>
      </w:r>
    </w:p>
    <w:p>
      <w:r>
        <w:t>(b) Popliteal pulse</w:t>
      </w:r>
    </w:p>
    <w:p>
      <w:r>
        <w:t>(c) Dorsalis pedis pulse</w:t>
      </w:r>
    </w:p>
    <w:p>
      <w:r>
        <w:t>(d) Posterior tibial pulse</w:t>
      </w:r>
    </w:p>
    <w:p>
      <w:r>
        <w:t>Answer: c</w:t>
      </w:r>
    </w:p>
    <w:p>
      <w:r>
        <w:t>Solution: ✅ Correct Answer: c. Dorsalis pedis pulse.</w:t>
      </w:r>
    </w:p>
    <w:p>
      <w:r>
        <w:t>🧠 Clinical Rationale: The dorsalis pedis pulse is felt on the dorsum of the foot, lateral to the extensor hallucis longus tendon</w:t>
      </w:r>
    </w:p>
    <w:p>
      <w:r>
        <w:t>🔍 Key Clues: Dorsalis pedis = dorsum of foot</w:t>
      </w:r>
    </w:p>
    <w:p>
      <w:r>
        <w:t>🩺 Nursing Action: Palpate the DP pulse during peripheral vascular checks and document its presence/absence</w:t>
      </w:r>
    </w:p>
    <w:p>
      <w:r>
        <w:t>❌ Why Not Others: (a) Femoral pulse — not the best response for this situation; (b) Popliteal pulse — not the best response for this situation; (d) Posterior tibial pulse — not the best response for this situation.</w:t>
      </w:r>
    </w:p>
    <w:p>
      <w:r>
        <w:t>⚠️ Exam Trap: The posterior tibial pulse is behind the medial malleolus — the DP pulse is on the foot's dorsum</w:t>
      </w:r>
    </w:p>
    <w:p>
      <w:r>
        <w:t>🌟 PNC Exam Pearl: Absent DP pulses bilaterally may be a normal variant — confirm with Doppler if needed</w:t>
      </w:r>
    </w:p>
    <w:p>
      <w:r>
        <w:t>⚡ 5-Second Recall: DP pulse = foot dorsum</w:t>
      </w:r>
    </w:p>
    <w:p>
      <w:r>
        <w:t>Question: A patient asks the nurse about popliteal, posterior tibial and dorsalis pedis pulses. Which response by the nurse is correct?</w:t>
      </w:r>
    </w:p>
    <w:p>
      <w:r>
        <w:t>(a) Popliteal pulse</w:t>
      </w:r>
    </w:p>
    <w:p>
      <w:r>
        <w:t>(b) Carotid pulse</w:t>
      </w:r>
    </w:p>
    <w:p>
      <w:r>
        <w:t>(c) Temporal pulse</w:t>
      </w:r>
    </w:p>
    <w:p>
      <w:r>
        <w:t>(d) Radial pulse</w:t>
      </w:r>
    </w:p>
    <w:p>
      <w:r>
        <w:t>Answer: a</w:t>
      </w:r>
    </w:p>
    <w:p>
      <w:r>
        <w:t>Solution: ✅ Correct Answer: a. Popliteal pulse.</w:t>
      </w:r>
    </w:p>
    <w:p>
      <w:r>
        <w:t>🧠 Clinical Rationale: The popliteal pulse is palpated deep in the popliteal fossa with the knee slightly flexed to relax the tissues</w:t>
      </w:r>
    </w:p>
    <w:p>
      <w:r>
        <w:t>🩺 Nursing Action: Use the popliteal pulse to assess circulation below the knee after leg trauma or vascular procedures</w:t>
      </w:r>
    </w:p>
    <w:p>
      <w:r>
        <w:t>❌ Why Not Others: (b) Carotid pulse — not the best response for this situation; (c) Temporal pulse — not the best response for this situation; (d) Radial pulse — not the best response for this situation.</w:t>
      </w:r>
    </w:p>
    <w:p>
      <w:r>
        <w:t>⚠️ Exam Trap: The popliteal artery is deep — firm pressure and a flexed knee make it palpable</w:t>
      </w:r>
    </w:p>
    <w:p>
      <w:r>
        <w:t>⚡ 5-Second Recall: Popliteal = knee flexed</w:t>
      </w:r>
    </w:p>
    <w:p>
      <w:r>
        <w:t>Question: The nurse is teaching a patient about popliteal, posterior tibial and dorsalis pedis pulses. Which statement by the patient indicates correct understanding?</w:t>
      </w:r>
    </w:p>
    <w:p>
      <w:r>
        <w:t>(a) Start physiotherapy</w:t>
      </w:r>
    </w:p>
    <w:p>
      <w:r>
        <w:t>(b) Notify the provider urgently — popliteal artery injury is limb-threatening</w:t>
      </w:r>
    </w:p>
    <w:p>
      <w:r>
        <w:t>(c) Apply a cold pack and recheck later</w:t>
      </w:r>
    </w:p>
    <w:p>
      <w:r>
        <w:t>(d) Discharge the patient</w:t>
      </w:r>
    </w:p>
    <w:p>
      <w:r>
        <w:t>Answer: b</w:t>
      </w:r>
    </w:p>
    <w:p>
      <w:r>
        <w:t>Solution: ✅ Correct Answer: b. Notify the provider urgently — popliteal artery injury is limb-threatening.</w:t>
      </w:r>
    </w:p>
    <w:p>
      <w:r>
        <w:t>🧠 Clinical Rationale: Knee dislocation commonly injures the popliteal artery — an absent popliteal pulse is a limb-threatening emergency requiring urgent vascular evaluation and possible surgery</w:t>
      </w:r>
    </w:p>
    <w:p>
      <w:r>
        <w:t>🩺 Nursing Action: Keep the knee in the position found, monitor distal perfusion and notify vascular surgery immediately</w:t>
      </w:r>
    </w:p>
    <w:p>
      <w:r>
        <w:t>❌ Why Not Others: (a) Start physiotherapy — not the best response for this situation; (c) Apply a cold pack and recheck later — not the best response for this situation; (d) Discharge the patient — not the best response for this situation.</w:t>
      </w:r>
    </w:p>
    <w:p>
      <w:r>
        <w:t>⚠️ Exam Trap: The popliteal artery is tethered in the popliteal fossa and easily torn by dislocation — never delay assessment</w:t>
      </w:r>
    </w:p>
    <w:p>
      <w:r>
        <w:t>🌟 PNC Exam Pearl: Popliteal artery injury can cause acute limb ischemia requiring revascularization within hours</w:t>
      </w:r>
    </w:p>
    <w:p>
      <w:r>
        <w:t>⚡ 5-Second Recall: Knee dislocation = popliteal artery check</w:t>
      </w:r>
    </w:p>
    <w:p>
      <w:r>
        <w:t>Question: A patient asks the nurse about popliteal, posterior tibial and dorsalis pedis pulses. Which response by the nurse is correct?</w:t>
      </w:r>
    </w:p>
    <w:p>
      <w:r>
        <w:t>(a) Popliteal pulse</w:t>
      </w:r>
    </w:p>
    <w:p>
      <w:r>
        <w:t>(b) Dorsalis pedis pulse</w:t>
      </w:r>
    </w:p>
    <w:p>
      <w:r>
        <w:t>(c) Femoral pulse</w:t>
      </w:r>
    </w:p>
    <w:p>
      <w:r>
        <w:t>(d) Posterior tibial pulse</w:t>
      </w:r>
    </w:p>
    <w:p>
      <w:r>
        <w:t>Answer: b</w:t>
      </w:r>
    </w:p>
    <w:p>
      <w:r>
        <w:t>Solution: ✅ Correct Answer: b. Dorsalis pedis pulse.</w:t>
      </w:r>
    </w:p>
    <w:p>
      <w:r>
        <w:t>🧠 Clinical Rationale: The dorsalis pedis pulse is felt on the dorsum of the foot, lateral to the extensor hallucis longus tendon</w:t>
      </w:r>
    </w:p>
    <w:p>
      <w:r>
        <w:t>🩺 Nursing Action: Palpate the DP pulse during peripheral vascular checks and document its presence/absence</w:t>
      </w:r>
    </w:p>
    <w:p>
      <w:r>
        <w:t>❌ Why Not Others: (a) Popliteal pulse — not the best response for this situation; (c) Femoral pulse — not the best response for this situation; (d) Posterior tibial pulse — not the best response for this situation.</w:t>
      </w:r>
    </w:p>
    <w:p>
      <w:r>
        <w:t>⚠️ Exam Trap: The posterior tibial pulse is behind the medial malleolus — the DP pulse is on the foot's dorsum</w:t>
      </w:r>
    </w:p>
    <w:p>
      <w:r>
        <w:t>⚡ 5-Second Recall: DP pulse = foot dorsum</w:t>
      </w:r>
    </w:p>
    <w:p>
      <w:r>
        <w:t>Question: Which statement about popliteal, posterior tibial and dorsalis pedis pulses is correct?</w:t>
      </w:r>
    </w:p>
    <w:p>
      <w:r>
        <w:t>(a) Radial pulse</w:t>
      </w:r>
    </w:p>
    <w:p>
      <w:r>
        <w:t>(b) Temporal pulse</w:t>
      </w:r>
    </w:p>
    <w:p>
      <w:r>
        <w:t>(c) Popliteal pulse</w:t>
      </w:r>
    </w:p>
    <w:p>
      <w:r>
        <w:t>(d) Carotid pulse</w:t>
      </w:r>
    </w:p>
    <w:p>
      <w:r>
        <w:t>Answer: c</w:t>
      </w:r>
    </w:p>
    <w:p>
      <w:r>
        <w:t>Solution: ✅ Correct Answer: c. Popliteal pulse.</w:t>
      </w:r>
    </w:p>
    <w:p>
      <w:r>
        <w:t>🧠 Clinical Rationale: The popliteal pulse is palpated deep in the popliteal fossa with the knee slightly flexed to relax the tissues</w:t>
      </w:r>
    </w:p>
    <w:p>
      <w:r>
        <w:t>🩺 Nursing Action: Use the popliteal pulse to assess circulation below the knee after leg trauma or vascular procedures</w:t>
      </w:r>
    </w:p>
    <w:p>
      <w:r>
        <w:t>❌ Why Not Others: (a) Radial pulse — not the best response for this situation; (b) Temporal pulse — not the best response for this situation; (d) Carotid pulse — not the best response for this situation.</w:t>
      </w:r>
    </w:p>
    <w:p>
      <w:r>
        <w:t>⚡ 5-Second Recall: Popliteal = knee flexed</w:t>
      </w:r>
    </w:p>
    <w:p>
      <w:r>
        <w:t>Question: A patient needing care for popliteal, posterior tibial and dorsalis pedis pulses is admitted to the unit. Which nursing action should the nurse perform FIRST?</w:t>
      </w:r>
    </w:p>
    <w:p>
      <w:r>
        <w:t>(a) Apply a cold pack and recheck later</w:t>
      </w:r>
    </w:p>
    <w:p>
      <w:r>
        <w:t>(b) Start physiotherapy</w:t>
      </w:r>
    </w:p>
    <w:p>
      <w:r>
        <w:t>(c) Notify the provider urgently — popliteal artery injury is limb-threatening</w:t>
      </w:r>
    </w:p>
    <w:p>
      <w:r>
        <w:t>(d) Discharge the patient</w:t>
      </w:r>
    </w:p>
    <w:p>
      <w:r>
        <w:t>Answer: c</w:t>
      </w:r>
    </w:p>
    <w:p>
      <w:r>
        <w:t>Solution: ✅ Correct Answer: c. Notify the provider urgently — popliteal artery injury is limb-threatening.</w:t>
      </w:r>
    </w:p>
    <w:p>
      <w:r>
        <w:t>🧠 Clinical Rationale: Knee dislocation commonly injures the popliteal artery — an absent popliteal pulse is a limb-threatening emergency requiring urgent vascular evaluation and possible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knee in the position found, monitor distal perfusion and notify vascular surgery immediately</w:t>
      </w:r>
    </w:p>
    <w:p>
      <w:r>
        <w:t>❌ Why Not Others: (a) Apply a cold pack and recheck later — not the best response for this situation; (b) Start physiotherapy — not the best response for this situation; (d) Discharge the patient — not the best response for this situation.</w:t>
      </w:r>
    </w:p>
    <w:p>
      <w:r>
        <w:t>⚡ 5-Second Recall: Knee dislocation = popliteal artery check</w:t>
      </w:r>
    </w:p>
    <w:p>
      <w:r>
        <w:t>Question: Which statement about popliteal, posterior tibial and dorsalis pedis pulses is correct?</w:t>
      </w:r>
    </w:p>
    <w:p>
      <w:r>
        <w:t>(a) Femoral pulse</w:t>
      </w:r>
    </w:p>
    <w:p>
      <w:r>
        <w:t>(b) Dorsalis pedis pulse</w:t>
      </w:r>
    </w:p>
    <w:p>
      <w:r>
        <w:t>(c) Posterior tibial pulse</w:t>
      </w:r>
    </w:p>
    <w:p>
      <w:r>
        <w:t>(d) Popliteal pulse</w:t>
      </w:r>
    </w:p>
    <w:p>
      <w:r>
        <w:t>Answer: b</w:t>
      </w:r>
    </w:p>
    <w:p>
      <w:r>
        <w:t>Solution: ✅ Correct Answer: b. Dorsalis pedis pulse.</w:t>
      </w:r>
    </w:p>
    <w:p>
      <w:r>
        <w:t>🧠 Clinical Rationale: The dorsalis pedis pulse is felt on the dorsum of the foot, lateral to the extensor hallucis longus tendon</w:t>
      </w:r>
    </w:p>
    <w:p>
      <w:r>
        <w:t>🩺 Nursing Action: Palpate the DP pulse during peripheral vascular checks and document its presence/absence</w:t>
      </w:r>
    </w:p>
    <w:p>
      <w:r>
        <w:t>❌ Why Not Others: (a) Femoral pulse — not the best response for this situation; (c) Posterior tibial pulse — not the best response for this situation; (d) Popliteal pulse — not the best response for this situation.</w:t>
      </w:r>
    </w:p>
    <w:p>
      <w:r>
        <w:t>⚡ 5-Second Recall: DP pulse = foot dorsum</w:t>
      </w:r>
    </w:p>
    <w:p>
      <w:r>
        <w:t>Question: The nurse is caring for a patient with popliteal, posterior tibial and dorsalis pedis pulses. Which response is most appropriate?</w:t>
      </w:r>
    </w:p>
    <w:p>
      <w:r>
        <w:t>(a) Popliteal pulse</w:t>
      </w:r>
    </w:p>
    <w:p>
      <w:r>
        <w:t>(b) Radial pulse</w:t>
      </w:r>
    </w:p>
    <w:p>
      <w:r>
        <w:t>(c) Temporal pulse</w:t>
      </w:r>
    </w:p>
    <w:p>
      <w:r>
        <w:t>(d) Carotid pulse</w:t>
      </w:r>
    </w:p>
    <w:p>
      <w:r>
        <w:t>Answer: a</w:t>
      </w:r>
    </w:p>
    <w:p>
      <w:r>
        <w:t>Solution: ✅ Correct Answer: a. Popliteal pulse.</w:t>
      </w:r>
    </w:p>
    <w:p>
      <w:r>
        <w:t>🧠 Clinical Rationale: The popliteal pulse is palpated deep in the popliteal fossa with the knee slightly flexed to relax the tissues</w:t>
      </w:r>
    </w:p>
    <w:p>
      <w:r>
        <w:t>🩺 Nursing Action: Use the popliteal pulse to assess circulation below the knee after leg trauma or vascular procedures</w:t>
      </w:r>
    </w:p>
    <w:p>
      <w:r>
        <w:t>❌ Why Not Others: (b) Radial pulse — not the best response for this situation; (c) Temporal pulse — not the best response for this situation; (d) Carotid pulse — not the best response for this situation.</w:t>
      </w:r>
    </w:p>
    <w:p>
      <w:r>
        <w:t>⚡ 5-Second Recall: Popliteal = knee flexed</w:t>
      </w:r>
    </w:p>
    <w:p>
      <w:r>
        <w:t>Question: Which assessment finding in a patient with popliteal, posterior tibial and dorsalis pedis pulses is MOST concerning and requires immediate follow-up?</w:t>
      </w:r>
    </w:p>
    <w:p>
      <w:r>
        <w:t>(a) Start physiotherapy</w:t>
      </w:r>
    </w:p>
    <w:p>
      <w:r>
        <w:t>(b) Notify the provider urgently — popliteal artery injury is limb-threatening</w:t>
      </w:r>
    </w:p>
    <w:p>
      <w:r>
        <w:t>(c) Apply a cold pack and recheck later</w:t>
      </w:r>
    </w:p>
    <w:p>
      <w:r>
        <w:t>(d) Discharge the patient</w:t>
      </w:r>
    </w:p>
    <w:p>
      <w:r>
        <w:t>Answer: b</w:t>
      </w:r>
    </w:p>
    <w:p>
      <w:r>
        <w:t>Solution: ✅ Correct Answer: b. Notify the provider urgently — popliteal artery injury is limb-threatening.</w:t>
      </w:r>
    </w:p>
    <w:p>
      <w:r>
        <w:t>🧠 Clinical Rationale: Knee dislocation commonly injures the popliteal artery — an absent popliteal pulse is a limb-threatening emergency requiring urgent vascular evaluation and possible surgery</w:t>
      </w:r>
    </w:p>
    <w:p>
      <w:r>
        <w:t>🔍 Key Clues: Absent popliteal pulse after knee dislocation = emergency</w:t>
      </w:r>
    </w:p>
    <w:p>
      <w:r>
        <w:t>🩺 Nursing Action: Keep the knee in the position found, monitor distal perfusion and notify vascular surgery immediately</w:t>
      </w:r>
    </w:p>
    <w:p>
      <w:r>
        <w:t>❌ Why Not Others: (a) Start physiotherapy — not the best response for this situation; (c) Apply a cold pack and recheck later — not the best response for this situation; (d) Discharge the patient — not the best response for this situation.</w:t>
      </w:r>
    </w:p>
    <w:p>
      <w:r>
        <w:t>⚡ 5-Second Recall: Knee dislocation = popliteal artery check</w:t>
      </w:r>
    </w:p>
    <w:p>
      <w:r>
        <w:t>Question: The nurse is caring for a patient with popliteal, posterior tibial and dorsalis pedis pulses. Which response is most appropriate?</w:t>
      </w:r>
    </w:p>
    <w:p>
      <w:r>
        <w:t>(a) Popliteal pulse</w:t>
      </w:r>
    </w:p>
    <w:p>
      <w:r>
        <w:t>(b) Dorsalis pedis pulse</w:t>
      </w:r>
    </w:p>
    <w:p>
      <w:r>
        <w:t>(c) Posterior tibial pulse</w:t>
      </w:r>
    </w:p>
    <w:p>
      <w:r>
        <w:t>(d) Femoral pulse</w:t>
      </w:r>
    </w:p>
    <w:p>
      <w:r>
        <w:t>Answer: b</w:t>
      </w:r>
    </w:p>
    <w:p>
      <w:r>
        <w:t>Solution: ✅ Correct Answer: b. Dorsalis pedis pulse.</w:t>
      </w:r>
    </w:p>
    <w:p>
      <w:r>
        <w:t>🧠 Clinical Rationale: The dorsalis pedis pulse is felt on the dorsum of the foot, lateral to the extensor hallucis longus tendon</w:t>
      </w:r>
    </w:p>
    <w:p>
      <w:r>
        <w:t>🩺 Nursing Action: Palpate the DP pulse during peripheral vascular checks and document its presence/absence</w:t>
      </w:r>
    </w:p>
    <w:p>
      <w:r>
        <w:t>❌ Why Not Others: (a) Popliteal pulse — not the best response for this situation; (c) Posterior tibial pulse — not the best response for this situation; (d) Femoral pulse — not the best response for this situation.</w:t>
      </w:r>
    </w:p>
    <w:p>
      <w:r>
        <w:t>⚡ 5-Second Recall: DP pulse = foot dorsum</w:t>
      </w:r>
    </w:p>
    <w:p>
      <w:r>
        <w:t>Question: The nurse demonstrates correct understanding of popliteal, posterior tibial and dorsalis pedis pulses by identifying which response as appropriate?</w:t>
      </w:r>
    </w:p>
    <w:p>
      <w:r>
        <w:t>(a) Temporal pulse</w:t>
      </w:r>
    </w:p>
    <w:p>
      <w:r>
        <w:t>(b) Carotid pulse</w:t>
      </w:r>
    </w:p>
    <w:p>
      <w:r>
        <w:t>(c) Radial pulse</w:t>
      </w:r>
    </w:p>
    <w:p>
      <w:r>
        <w:t>(d) Popliteal pulse</w:t>
      </w:r>
    </w:p>
    <w:p>
      <w:r>
        <w:t>Answer: d</w:t>
      </w:r>
    </w:p>
    <w:p>
      <w:r>
        <w:t>Solution: ✅ Correct Answer: d. Popliteal pulse.</w:t>
      </w:r>
    </w:p>
    <w:p>
      <w:r>
        <w:t>🧠 Clinical Rationale: The popliteal pulse is palpated deep in the popliteal fossa with the knee slightly flexed to relax the tissues</w:t>
      </w:r>
    </w:p>
    <w:p>
      <w:r>
        <w:t>🩺 Nursing Action: Use the popliteal pulse to assess circulation below the knee after leg trauma or vascular procedures</w:t>
      </w:r>
    </w:p>
    <w:p>
      <w:r>
        <w:t>❌ Why Not Others: (a) Temporal pulse — not the best response for this situation; (b) Carotid pulse — not the best response for this situation; (c) Radial pulse — not the best response for this situation.</w:t>
      </w:r>
    </w:p>
    <w:p>
      <w:r>
        <w:t>⚡ 5-Second Recall: Popliteal = knee flexed</w:t>
      </w:r>
    </w:p>
    <w:p>
      <w:r>
        <w:t>Question: Which vein is the most commonly used for peripheral IV cannulation in the upper limb?</w:t>
      </w:r>
    </w:p>
    <w:p>
      <w:r>
        <w:t>(a) External jugular vein</w:t>
      </w:r>
    </w:p>
    <w:p>
      <w:r>
        <w:t>(b) Femoral vein at the groin</w:t>
      </w:r>
    </w:p>
    <w:p>
      <w:r>
        <w:t>(c) Median cubital vein at the antecubital fossa</w:t>
      </w:r>
    </w:p>
    <w:p>
      <w:r>
        <w:t>(d) Great saphenous vein at the ankle</w:t>
      </w:r>
    </w:p>
    <w:p>
      <w:r>
        <w:t>Answer: c</w:t>
      </w:r>
    </w:p>
    <w:p>
      <w:r>
        <w:t>Solution: ✅ Correct Answer: c. Median cubital vein at the antecubital fossa.</w:t>
      </w:r>
    </w:p>
    <w:p>
      <w:r>
        <w:t>🧠 Clinical Rationale: The median cubital vein in the antecubital fossa is large, superficial and the preferred site for IV cannulation and venepuncture</w:t>
      </w:r>
    </w:p>
    <w:p>
      <w:r>
        <w:t>🔍 Key Clues: Median cubital = first-choice IV site</w:t>
      </w:r>
    </w:p>
    <w:p>
      <w:r>
        <w:t>🩺 Nursing Action: Select the median cubital vein, use a tourniquet and choose the largest suitable vein for the therapy</w:t>
      </w:r>
    </w:p>
    <w:p>
      <w:r>
        <w:t>❌ Why Not Others: (a) External jugular vein — not the best response for this situation; (b) Femoral vein at the groin — not the best response for this situation; (d) Great saphenous vein at the ankle — not the best response for this situation.</w:t>
      </w:r>
    </w:p>
    <w:p>
      <w:r>
        <w:t>⚠️ Exam Trap: The great saphenous and femoral veins are lower-limb sites with higher infection/DVT risk — upper-extremity veins are preferred</w:t>
      </w:r>
    </w:p>
    <w:p>
      <w:r>
        <w:t>🌟 PNC Exam Pearl: The external jugular is a central-access route, not routine peripheral cannulation</w:t>
      </w:r>
    </w:p>
    <w:p>
      <w:r>
        <w:t>⚡ 5-Second Recall: Median cubital = preferred IV vein</w:t>
      </w:r>
    </w:p>
    <w:p>
      <w:r>
        <w:t>Question: A patient needs IV therapy but has poor arm veins. Which lower-limb vein may be considered as a last resort?</w:t>
      </w:r>
    </w:p>
    <w:p>
      <w:r>
        <w:t>(a) Great saphenous vein at the medial ankle</w:t>
      </w:r>
    </w:p>
    <w:p>
      <w:r>
        <w:t>(b) Carotid vein (nonexistent)</w:t>
      </w:r>
    </w:p>
    <w:p>
      <w:r>
        <w:t>(c) Femoral artery at the groin only</w:t>
      </w:r>
    </w:p>
    <w:p>
      <w:r>
        <w:t>(d) Brachial artery only</w:t>
      </w:r>
    </w:p>
    <w:p>
      <w:r>
        <w:t>Answer: a</w:t>
      </w:r>
    </w:p>
    <w:p>
      <w:r>
        <w:t>Solution: ✅ Correct Answer: a. Great saphenous vein at the medial ankle.</w:t>
      </w:r>
    </w:p>
    <w:p>
      <w:r>
        <w:t>🧠 Clinical Rationale: The great saphenous vein at the medial malleolus is a possible but last-resort access site because lower-limb cannulation carries higher phlebitis and DVT risk</w:t>
      </w:r>
    </w:p>
    <w:p>
      <w:r>
        <w:t>🔍 Key Clues: Great saphenous = last-resort lower-limb access</w:t>
      </w:r>
    </w:p>
    <w:p>
      <w:r>
        <w:t>🩺 Nursing Action: Prefer upper-extremity veins; if the great saphenous is used, monitor closely for phlebitis and remove early</w:t>
      </w:r>
    </w:p>
    <w:p>
      <w:r>
        <w:t>❌ Why Not Others: (b) Carotid vein (nonexistent) — not the best response for this situation; (c) Femoral artery at the groin only — not the best response for this situation; (d) Brachial artery only — not the best response for this situation.</w:t>
      </w:r>
    </w:p>
    <w:p>
      <w:r>
        <w:t>⚠️ Exam Trap: Lower-limb IVs are avoided routinely because of thrombosis and infection risk — reserve for when upper sites fail</w:t>
      </w:r>
    </w:p>
    <w:p>
      <w:r>
        <w:t>🌟 PNC Exam Pearl: Peripheral IVs in the lower limbs of adults are discouraged (risk of DVT and infection)</w:t>
      </w:r>
    </w:p>
    <w:p>
      <w:r>
        <w:t>⚡ 5-Second Recall: Great saphenous = last resort</w:t>
      </w:r>
    </w:p>
    <w:p>
      <w:r>
        <w:t>Question: Which vein runs in the deltopectoral groove and may be used for PICC lines?</w:t>
      </w:r>
    </w:p>
    <w:p>
      <w:r>
        <w:t>(a) Basilic vein only as a medial vein</w:t>
      </w:r>
    </w:p>
    <w:p>
      <w:r>
        <w:t>(b) Jugular vein only</w:t>
      </w:r>
    </w:p>
    <w:p>
      <w:r>
        <w:t>(c) Subclavian vein only</w:t>
      </w:r>
    </w:p>
    <w:p>
      <w:r>
        <w:t>(d) Cephalic vein</w:t>
      </w:r>
    </w:p>
    <w:p>
      <w:r>
        <w:t>Answer: d</w:t>
      </w:r>
    </w:p>
    <w:p>
      <w:r>
        <w:t>Solution: ✅ Correct Answer: d. Cephalic vein.</w:t>
      </w:r>
    </w:p>
    <w:p>
      <w:r>
        <w:t>🧠 Clinical Rationale: The cephalic vein ascends in the deltopectoral groove and is used for PICC insertion; the basilic vein (medial arm) is often preferred as the largest arm vein for PICC</w:t>
      </w:r>
    </w:p>
    <w:p>
      <w:r>
        <w:t>🔍 Key Clues: Cephalic = deltopectoral groove PICC site</w:t>
      </w:r>
    </w:p>
    <w:p>
      <w:r>
        <w:t>🩺 Nursing Action: Consider the cephalic or basilic veins for PICC placement with ultrasound guidance</w:t>
      </w:r>
    </w:p>
    <w:p>
      <w:r>
        <w:t>❌ Why Not Others: (a) Basilic vein only as a medial vein — not the best response for this situation; (b) Jugular vein only — not the best response for this situation; (c) Subclavian vein only — not the best response for this situation.</w:t>
      </w:r>
    </w:p>
    <w:p>
      <w:r>
        <w:t>⚠️ Exam Trap: The basilic vein is medial and often larger — the cephalic's groove location is its landmark</w:t>
      </w:r>
    </w:p>
    <w:p>
      <w:r>
        <w:t>🌟 PNC Exam Pearl: PICC lines are commonly placed via the basilic vein for long-term IV therapy</w:t>
      </w:r>
    </w:p>
    <w:p>
      <w:r>
        <w:t>⚡ 5-Second Recall: Cephalic = deltopectoral groove</w:t>
      </w:r>
    </w:p>
    <w:p>
      <w:r>
        <w:t>Question: A patient asks the nurse about major superficial veins and venous access sites. Which response by the nurse is correct?</w:t>
      </w:r>
    </w:p>
    <w:p>
      <w:r>
        <w:t>(a) Median cubital vein at the antecubital fossa</w:t>
      </w:r>
    </w:p>
    <w:p>
      <w:r>
        <w:t>(b) Femoral vein at the groin</w:t>
      </w:r>
    </w:p>
    <w:p>
      <w:r>
        <w:t>(c) Great saphenous vein at the ankle</w:t>
      </w:r>
    </w:p>
    <w:p>
      <w:r>
        <w:t>(d) External jugular vein</w:t>
      </w:r>
    </w:p>
    <w:p>
      <w:r>
        <w:t>Answer: a</w:t>
      </w:r>
    </w:p>
    <w:p>
      <w:r>
        <w:t>Solution: ✅ Correct Answer: a. Median cubital vein at the antecubital fossa.</w:t>
      </w:r>
    </w:p>
    <w:p>
      <w:r>
        <w:t>🧠 Clinical Rationale: The median cubital vein in the antecubital fossa is large, superficial and the preferred site for IV cannulation and venepuncture</w:t>
      </w:r>
    </w:p>
    <w:p>
      <w:r>
        <w:t>🩺 Nursing Action: Select the median cubital vein, use a tourniquet and choose the largest suitable vein for the therapy</w:t>
      </w:r>
    </w:p>
    <w:p>
      <w:r>
        <w:t>❌ Why Not Others: (b) Femoral vein at the groin — not the best response for this situation; (c) Great saphenous vein at the ankle — not the best response for this situation; (d) External jugular vein — not the best response for this situation.</w:t>
      </w:r>
    </w:p>
    <w:p>
      <w:r>
        <w:t>⚠️ Exam Trap: The great saphenous and femoral veins are lower-limb sites with higher infection/DVT risk — upper-extremity veins are preferred</w:t>
      </w:r>
    </w:p>
    <w:p>
      <w:r>
        <w:t>⚡ 5-Second Recall: Median cubital = preferred IV vein</w:t>
      </w:r>
    </w:p>
    <w:p>
      <w:r>
        <w:t>Question: The nurse is teaching a patient about major superficial veins and venous access sites. Which statement by the patient indicates correct understanding?</w:t>
      </w:r>
    </w:p>
    <w:p>
      <w:r>
        <w:t>(a) Brachial artery only</w:t>
      </w:r>
    </w:p>
    <w:p>
      <w:r>
        <w:t>(b) Carotid vein (nonexistent)</w:t>
      </w:r>
    </w:p>
    <w:p>
      <w:r>
        <w:t>(c) Great saphenous vein at the medial ankle</w:t>
      </w:r>
    </w:p>
    <w:p>
      <w:r>
        <w:t>(d) Femoral artery at the groin only</w:t>
      </w:r>
    </w:p>
    <w:p>
      <w:r>
        <w:t>Answer: c</w:t>
      </w:r>
    </w:p>
    <w:p>
      <w:r>
        <w:t>Solution: ✅ Correct Answer: c. Great saphenous vein at the medial ankle.</w:t>
      </w:r>
    </w:p>
    <w:p>
      <w:r>
        <w:t>🧠 Clinical Rationale: The great saphenous vein at the medial malleolus is a possible but last-resort access site because lower-limb cannulation carries higher phlebitis and DVT risk</w:t>
      </w:r>
    </w:p>
    <w:p>
      <w:r>
        <w:t>🩺 Nursing Action: Prefer upper-extremity veins; if the great saphenous is used, monitor closely for phlebitis and remove early</w:t>
      </w:r>
    </w:p>
    <w:p>
      <w:r>
        <w:t>❌ Why Not Others: (a) Brachial artery only — not the best response for this situation; (b) Carotid vein (nonexistent) — not the best response for this situation; (d) Femoral artery at the groin only — not the best response for this situation.</w:t>
      </w:r>
    </w:p>
    <w:p>
      <w:r>
        <w:t>⚠️ Exam Trap: Lower-limb IVs are avoided routinely because of thrombosis and infection risk — reserve for when upper sites fail</w:t>
      </w:r>
    </w:p>
    <w:p>
      <w:r>
        <w:t>🌟 PNC Exam Pearl: Peripheral IVs in the lower limbs of adults are discouraged (risk of DVT and infection)</w:t>
      </w:r>
    </w:p>
    <w:p>
      <w:r>
        <w:t>⚡ 5-Second Recall: Great saphenous = last resort</w:t>
      </w:r>
    </w:p>
    <w:p>
      <w:r>
        <w:t>Question: A patient asks the nurse about major superficial veins and venous access sites. Which response by the nurse is correct?</w:t>
      </w:r>
    </w:p>
    <w:p>
      <w:r>
        <w:t>(a) Subclavian vein only</w:t>
      </w:r>
    </w:p>
    <w:p>
      <w:r>
        <w:t>(b) Cephalic vein</w:t>
      </w:r>
    </w:p>
    <w:p>
      <w:r>
        <w:t>(c) Basilic vein only as a medial vein</w:t>
      </w:r>
    </w:p>
    <w:p>
      <w:r>
        <w:t>(d) Jugular vein only</w:t>
      </w:r>
    </w:p>
    <w:p>
      <w:r>
        <w:t>Answer: b</w:t>
      </w:r>
    </w:p>
    <w:p>
      <w:r>
        <w:t>Solution: ✅ Correct Answer: b. Cephalic vein.</w:t>
      </w:r>
    </w:p>
    <w:p>
      <w:r>
        <w:t>🧠 Clinical Rationale: The cephalic vein ascends in the deltopectoral groove and is used for PICC insertion; the basilic vein (medial arm) is often preferred as the largest arm vein for PICC</w:t>
      </w:r>
    </w:p>
    <w:p>
      <w:r>
        <w:t>🩺 Nursing Action: Consider the cephalic or basilic veins for PICC placement with ultrasound guidance</w:t>
      </w:r>
    </w:p>
    <w:p>
      <w:r>
        <w:t>❌ Why Not Others: (a) Subclavian vein only — not the best response for this situation; (c) Basilic vein only as a medial vein — not the best response for this situation; (d) Jugular vein only — not the best response for this situation.</w:t>
      </w:r>
    </w:p>
    <w:p>
      <w:r>
        <w:t>⚠️ Exam Trap: The basilic vein is medial and often larger — the cephalic's groove location is its landmark</w:t>
      </w:r>
    </w:p>
    <w:p>
      <w:r>
        <w:t>⚡ 5-Second Recall: Cephalic = deltopectoral groove</w:t>
      </w:r>
    </w:p>
    <w:p>
      <w:r>
        <w:t>Question: Which statement about major superficial veins and venous access sites is correct?</w:t>
      </w:r>
    </w:p>
    <w:p>
      <w:r>
        <w:t>(a) External jugular vein</w:t>
      </w:r>
    </w:p>
    <w:p>
      <w:r>
        <w:t>(b) Femoral vein at the groin</w:t>
      </w:r>
    </w:p>
    <w:p>
      <w:r>
        <w:t>(c) Great saphenous vein at the ankle</w:t>
      </w:r>
    </w:p>
    <w:p>
      <w:r>
        <w:t>(d) Median cubital vein at the antecubital fossa</w:t>
      </w:r>
    </w:p>
    <w:p>
      <w:r>
        <w:t>Answer: d</w:t>
      </w:r>
    </w:p>
    <w:p>
      <w:r>
        <w:t>Solution: ✅ Correct Answer: d. Median cubital vein at the antecubital fossa.</w:t>
      </w:r>
    </w:p>
    <w:p>
      <w:r>
        <w:t>🧠 Clinical Rationale: The median cubital vein in the antecubital fossa is large, superficial and the preferred site for IV cannulation and venepuncture</w:t>
      </w:r>
    </w:p>
    <w:p>
      <w:r>
        <w:t>🩺 Nursing Action: Select the median cubital vein, use a tourniquet and choose the largest suitable vein for the therapy</w:t>
      </w:r>
    </w:p>
    <w:p>
      <w:r>
        <w:t>❌ Why Not Others: (a) External jugular vein — not the best response for this situation; (b) Femoral vein at the groin — not the best response for this situation; (c) Great saphenous vein at the ankle — not the best response for this situation.</w:t>
      </w:r>
    </w:p>
    <w:p>
      <w:r>
        <w:t>⚡ 5-Second Recall: Median cubital = preferred IV vein</w:t>
      </w:r>
    </w:p>
    <w:p>
      <w:r>
        <w:t>Question: A patient needing care for major superficial veins and venous access sites is admitted to the unit. Which nursing action should the nurse perform FIRST?</w:t>
      </w:r>
    </w:p>
    <w:p>
      <w:r>
        <w:t>(a) Carotid vein (nonexistent)</w:t>
      </w:r>
    </w:p>
    <w:p>
      <w:r>
        <w:t>(b) Femoral artery at the groin only</w:t>
      </w:r>
    </w:p>
    <w:p>
      <w:r>
        <w:t>(c) Great saphenous vein at the medial ankle</w:t>
      </w:r>
    </w:p>
    <w:p>
      <w:r>
        <w:t>(d) Brachial artery only</w:t>
      </w:r>
    </w:p>
    <w:p>
      <w:r>
        <w:t>Answer: c</w:t>
      </w:r>
    </w:p>
    <w:p>
      <w:r>
        <w:t>Solution: ✅ Correct Answer: c. Great saphenous vein at the medial ankle.</w:t>
      </w:r>
    </w:p>
    <w:p>
      <w:r>
        <w:t>🧠 Clinical Rationale: The great saphenous vein at the medial malleolus is a possible but last-resort access site because lower-limb cannulation carries higher phlebitis and DVT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Prefer upper-extremity veins; if the great saphenous is used, monitor closely for phlebitis and remove early</w:t>
      </w:r>
    </w:p>
    <w:p>
      <w:r>
        <w:t>❌ Why Not Others: (a) Carotid vein (nonexistent) — not the best response for this situation; (b) Femoral artery at the groin only — not the best response for this situation; (d) Brachial artery only — not the best response for this situation.</w:t>
      </w:r>
    </w:p>
    <w:p>
      <w:r>
        <w:t>⚡ 5-Second Recall: Great saphenous = last resort</w:t>
      </w:r>
    </w:p>
    <w:p>
      <w:r>
        <w:t>Question: Which statement about major superficial veins and venous access sites is correct?</w:t>
      </w:r>
    </w:p>
    <w:p>
      <w:r>
        <w:t>(a) Cephalic vein</w:t>
      </w:r>
    </w:p>
    <w:p>
      <w:r>
        <w:t>(b) Subclavian vein only</w:t>
      </w:r>
    </w:p>
    <w:p>
      <w:r>
        <w:t>(c) Basilic vein only as a medial vein</w:t>
      </w:r>
    </w:p>
    <w:p>
      <w:r>
        <w:t>(d) Jugular vein only</w:t>
      </w:r>
    </w:p>
    <w:p>
      <w:r>
        <w:t>Answer: a</w:t>
      </w:r>
    </w:p>
    <w:p>
      <w:r>
        <w:t>Solution: ✅ Correct Answer: a. Cephalic vein.</w:t>
      </w:r>
    </w:p>
    <w:p>
      <w:r>
        <w:t>🧠 Clinical Rationale: The cephalic vein ascends in the deltopectoral groove and is used for PICC insertion; the basilic vein (medial arm) is often preferred as the largest arm vein for PICC</w:t>
      </w:r>
    </w:p>
    <w:p>
      <w:r>
        <w:t>🩺 Nursing Action: Consider the cephalic or basilic veins for PICC placement with ultrasound guidance</w:t>
      </w:r>
    </w:p>
    <w:p>
      <w:r>
        <w:t>❌ Why Not Others: (b) Subclavian vein only — not the best response for this situation; (c) Basilic vein only as a medial vein — not the best response for this situation; (d) Jugular vein only — not the best response for this situation.</w:t>
      </w:r>
    </w:p>
    <w:p>
      <w:r>
        <w:t>⚡ 5-Second Recall: Cephalic = deltopectoral groove</w:t>
      </w:r>
    </w:p>
    <w:p>
      <w:r>
        <w:t>Question: The nurse is caring for a patient with major superficial veins and venous access sites. Which response is most appropriate?</w:t>
      </w:r>
    </w:p>
    <w:p>
      <w:r>
        <w:t>(a) External jugular vein</w:t>
      </w:r>
    </w:p>
    <w:p>
      <w:r>
        <w:t>(b) Great saphenous vein at the ankle</w:t>
      </w:r>
    </w:p>
    <w:p>
      <w:r>
        <w:t>(c) Median cubital vein at the antecubital fossa</w:t>
      </w:r>
    </w:p>
    <w:p>
      <w:r>
        <w:t>(d) Femoral vein at the groin</w:t>
      </w:r>
    </w:p>
    <w:p>
      <w:r>
        <w:t>Answer: c</w:t>
      </w:r>
    </w:p>
    <w:p>
      <w:r>
        <w:t>Solution: ✅ Correct Answer: c. Median cubital vein at the antecubital fossa.</w:t>
      </w:r>
    </w:p>
    <w:p>
      <w:r>
        <w:t>🧠 Clinical Rationale: The median cubital vein in the antecubital fossa is large, superficial and the preferred site for IV cannulation and venepuncture</w:t>
      </w:r>
    </w:p>
    <w:p>
      <w:r>
        <w:t>🩺 Nursing Action: Select the median cubital vein, use a tourniquet and choose the largest suitable vein for the therapy</w:t>
      </w:r>
    </w:p>
    <w:p>
      <w:r>
        <w:t>❌ Why Not Others: (a) External jugular vein — not the best response for this situation; (b) Great saphenous vein at the ankle — not the best response for this situation; (d) Femoral vein at the groin — not the best response for this situation.</w:t>
      </w:r>
    </w:p>
    <w:p>
      <w:r>
        <w:t>⚡ 5-Second Recall: Median cubital = preferred IV vein</w:t>
      </w:r>
    </w:p>
    <w:p>
      <w:r>
        <w:t>Question: Which assessment finding in a patient with major superficial veins and venous access sites is MOST concerning and requires immediate follow-up?</w:t>
      </w:r>
    </w:p>
    <w:p>
      <w:r>
        <w:t>(a) Femoral artery at the groin only</w:t>
      </w:r>
    </w:p>
    <w:p>
      <w:r>
        <w:t>(b) Great saphenous vein at the medial ankle</w:t>
      </w:r>
    </w:p>
    <w:p>
      <w:r>
        <w:t>(c) Carotid vein (nonexistent)</w:t>
      </w:r>
    </w:p>
    <w:p>
      <w:r>
        <w:t>(d) Brachial artery only</w:t>
      </w:r>
    </w:p>
    <w:p>
      <w:r>
        <w:t>Answer: b</w:t>
      </w:r>
    </w:p>
    <w:p>
      <w:r>
        <w:t>Solution: ✅ Correct Answer: b. Great saphenous vein at the medial ankle.</w:t>
      </w:r>
    </w:p>
    <w:p>
      <w:r>
        <w:t>🧠 Clinical Rationale: The great saphenous vein at the medial malleolus is a possible but last-resort access site because lower-limb cannulation carries higher phlebitis and DVT risk</w:t>
      </w:r>
    </w:p>
    <w:p>
      <w:r>
        <w:t>🔍 Key Clues: Great saphenous = last-resort lower-limb access</w:t>
      </w:r>
    </w:p>
    <w:p>
      <w:r>
        <w:t>🩺 Nursing Action: Prefer upper-extremity veins; if the great saphenous is used, monitor closely for phlebitis and remove early</w:t>
      </w:r>
    </w:p>
    <w:p>
      <w:r>
        <w:t>❌ Why Not Others: (a) Femoral artery at the groin only — not the best response for this situation; (c) Carotid vein (nonexistent) — not the best response for this situation; (d) Brachial artery only — not the best response for this situation.</w:t>
      </w:r>
    </w:p>
    <w:p>
      <w:r>
        <w:t>⚡ 5-Second Recall: Great saphenous = last resort</w:t>
      </w:r>
    </w:p>
    <w:p>
      <w:r>
        <w:t>Question: The nurse is caring for a patient with major superficial veins and venous access sites. Which response is most appropriate?</w:t>
      </w:r>
    </w:p>
    <w:p>
      <w:r>
        <w:t>(a) Cephalic vein</w:t>
      </w:r>
    </w:p>
    <w:p>
      <w:r>
        <w:t>(b) Jugular vein only</w:t>
      </w:r>
    </w:p>
    <w:p>
      <w:r>
        <w:t>(c) Basilic vein only as a medial vein</w:t>
      </w:r>
    </w:p>
    <w:p>
      <w:r>
        <w:t>(d) Subclavian vein only</w:t>
      </w:r>
    </w:p>
    <w:p>
      <w:r>
        <w:t>Answer: a</w:t>
      </w:r>
    </w:p>
    <w:p>
      <w:r>
        <w:t>Solution: ✅ Correct Answer: a. Cephalic vein.</w:t>
      </w:r>
    </w:p>
    <w:p>
      <w:r>
        <w:t>🧠 Clinical Rationale: The cephalic vein ascends in the deltopectoral groove and is used for PICC insertion; the basilic vein (medial arm) is often preferred as the largest arm vein for PICC</w:t>
      </w:r>
    </w:p>
    <w:p>
      <w:r>
        <w:t>🩺 Nursing Action: Consider the cephalic or basilic veins for PICC placement with ultrasound guidance</w:t>
      </w:r>
    </w:p>
    <w:p>
      <w:r>
        <w:t>❌ Why Not Others: (b) Jugular vein only — not the best response for this situation; (c) Basilic vein only as a medial vein — not the best response for this situation; (d) Subclavian vein only — not the best response for this situation.</w:t>
      </w:r>
    </w:p>
    <w:p>
      <w:r>
        <w:t>⚡ 5-Second Recall: Cephalic = deltopectoral groove</w:t>
      </w:r>
    </w:p>
    <w:p>
      <w:r>
        <w:t>Question: The nurse demonstrates correct understanding of major superficial veins and venous access sites by identifying which response as appropriate?</w:t>
      </w:r>
    </w:p>
    <w:p>
      <w:r>
        <w:t>(a) Femoral vein at the groin</w:t>
      </w:r>
    </w:p>
    <w:p>
      <w:r>
        <w:t>(b) Median cubital vein at the antecubital fossa</w:t>
      </w:r>
    </w:p>
    <w:p>
      <w:r>
        <w:t>(c) Great saphenous vein at the ankle</w:t>
      </w:r>
    </w:p>
    <w:p>
      <w:r>
        <w:t>(d) External jugular vein</w:t>
      </w:r>
    </w:p>
    <w:p>
      <w:r>
        <w:t>Answer: b</w:t>
      </w:r>
    </w:p>
    <w:p>
      <w:r>
        <w:t>Solution: ✅ Correct Answer: b. Median cubital vein at the antecubital fossa.</w:t>
      </w:r>
    </w:p>
    <w:p>
      <w:r>
        <w:t>🧠 Clinical Rationale: The median cubital vein in the antecubital fossa is large, superficial and the preferred site for IV cannulation and venepuncture</w:t>
      </w:r>
    </w:p>
    <w:p>
      <w:r>
        <w:t>🩺 Nursing Action: Select the median cubital vein, use a tourniquet and choose the largest suitable vein for the therapy</w:t>
      </w:r>
    </w:p>
    <w:p>
      <w:r>
        <w:t>❌ Why Not Others: (a) Femoral vein at the groin — not the best response for this situation; (c) Great saphenous vein at the ankle — not the best response for this situation; (d) External jugular vein — not the best response for this situation.</w:t>
      </w:r>
    </w:p>
    <w:p>
      <w:r>
        <w:t>⚡ 5-Second Recall: Median cubital = preferred IV vein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