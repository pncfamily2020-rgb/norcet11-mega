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Jaundice in liver disease results from?</w:t>
      </w:r>
    </w:p>
    <w:p>
      <w:r>
        <w:t>(a) Reduced blood flow making the skin pale</w:t>
      </w:r>
    </w:p>
    <w:p>
      <w:r>
        <w:t>(b) Excess iron staining the skin permanently</w:t>
      </w:r>
    </w:p>
    <w:p>
      <w:r>
        <w:t>(c) Elevated bilirubin depositing in the skin and sclera when the liver cannot clear it</w:t>
      </w:r>
    </w:p>
    <w:p>
      <w:r>
        <w:t>(d) A dietary excess of orange-coloured vegetables only</w:t>
      </w:r>
    </w:p>
    <w:p>
      <w:r>
        <w:t>Answer: c</w:t>
      </w:r>
    </w:p>
    <w:p>
      <w:r>
        <w:t>Solution: ✅ Correct Answer: c. Elevated bilirubin depositing in the skin and sclera when the liver cannot clear it.</w:t>
      </w:r>
    </w:p>
    <w:p>
      <w:r>
        <w:t>🧠 Clinical Rationale: Failing hepatocytes or obstructed bile ducts raise serum bilirubin, which stains the sclera and skin yellow</w:t>
      </w:r>
    </w:p>
    <w:p>
      <w:r>
        <w:t>🔍 Key Clues: High bilirubin = jaundice</w:t>
      </w:r>
    </w:p>
    <w:p>
      <w:r>
        <w:t>🩺 Nursing Action: Assess the sclera and skin in natural light</w:t>
      </w:r>
    </w:p>
    <w:p>
      <w:r>
        <w:t>❌ Why Not Others: (a) Reduced blood flow making the skin pale — not the best response for this situation; (b) Excess iron staining the skin permanently — not the best response for this situation; (d) A dietary excess of orange-coloured vegetables only — not the best response for this situation.</w:t>
      </w:r>
    </w:p>
    <w:p>
      <w:r>
        <w:t>⚠️ Exam Trap: Dark urine and pale stools accompany obstructive jaundice</w:t>
      </w:r>
    </w:p>
    <w:p>
      <w:r>
        <w:t>⚡ 5-Second Recall: Jaundice = bilirubin buildup</w:t>
      </w:r>
    </w:p>
    <w:p>
      <w:r>
        <w:t>Question: Which laboratory pattern suggests obstructive jaundice rather than hepatocellular injury?</w:t>
      </w:r>
    </w:p>
    <w:p>
      <w:r>
        <w:t>(a) Isolated low albumin with normal liver enzymes</w:t>
      </w:r>
    </w:p>
    <w:p>
      <w:r>
        <w:t>(b) Elevated alkaline phosphatase and bilirubin with relatively normal transaminases</w:t>
      </w:r>
    </w:p>
    <w:p>
      <w:r>
        <w:t>(c) A marked rise in transaminases with a normal bilirubin</w:t>
      </w:r>
    </w:p>
    <w:p>
      <w:r>
        <w:t>(d) Low bilirubin with a normal alkaline phosphatase</w:t>
      </w:r>
    </w:p>
    <w:p>
      <w:r>
        <w:t>Answer: b</w:t>
      </w:r>
    </w:p>
    <w:p>
      <w:r>
        <w:t>Solution: ✅ Correct Answer: b. Elevated alkaline phosphatase and bilirubin with relatively normal transaminases.</w:t>
      </w:r>
    </w:p>
    <w:p>
      <w:r>
        <w:t>🧠 Clinical Rationale: Biliary obstruction raises alkaline phosphatase and bilirubin sharply while hepatocellular damage raises the transaminases ALT and AST</w:t>
      </w:r>
    </w:p>
    <w:p>
      <w:r>
        <w:t>🔍 Key Clues: High ALP + high bilirubin = obstruction pattern</w:t>
      </w:r>
    </w:p>
    <w:p>
      <w:r>
        <w:t>🩺 Nursing Action: Hepatitis instead spikes the transaminases</w:t>
      </w:r>
    </w:p>
    <w:p>
      <w:r>
        <w:t>❌ Why Not Others: (a) Isolated low albumin with normal liver enzymes — not the best response for this situation; (c) A marked rise in transaminases with a normal bilirubin — not the best response for this situation; (d) Low bilirubin with a normal alkaline phosphatase — not the best response for this situation.</w:t>
      </w:r>
    </w:p>
    <w:p>
      <w:r>
        <w:t>⚠️ Exam Trap: Compare enzyme patterns to localize the problem</w:t>
      </w:r>
    </w:p>
    <w:p>
      <w:r>
        <w:t>⚡ 5-Second Recall: ALP and bilirubin rise with obstruction</w:t>
      </w:r>
    </w:p>
    <w:p>
      <w:r>
        <w:t>Question: Which enzyme is relatively specific to the liver and rises with hepatocellular damage?</w:t>
      </w:r>
    </w:p>
    <w:p>
      <w:r>
        <w:t>(a) Creatine kinase from muscle</w:t>
      </w:r>
    </w:p>
    <w:p>
      <w:r>
        <w:t>(b) Alanine aminotransferase (ALT)</w:t>
      </w:r>
    </w:p>
    <w:p>
      <w:r>
        <w:t>(c) Alkaline phosphatase from bone only</w:t>
      </w:r>
    </w:p>
    <w:p>
      <w:r>
        <w:t>(d) Amylase from the pancreas</w:t>
      </w:r>
    </w:p>
    <w:p>
      <w:r>
        <w:t>Answer: b</w:t>
      </w:r>
    </w:p>
    <w:p>
      <w:r>
        <w:t>Solution: ✅ Correct Answer: b. Alanine aminotransferase (ALT).</w:t>
      </w:r>
    </w:p>
    <w:p>
      <w:r>
        <w:t>🧠 Clinical Rationale: ALT is concentrated in hepatocytes, so its rise signals liver cell injury more specifically than other enzymes</w:t>
      </w:r>
    </w:p>
    <w:p>
      <w:r>
        <w:t>🔍 Key Clues: ALT = liver cell enzyme</w:t>
      </w:r>
    </w:p>
    <w:p>
      <w:r>
        <w:t>🩺 Nursing Action: AST also rises but is less liver-specific</w:t>
      </w:r>
    </w:p>
    <w:p>
      <w:r>
        <w:t>❌ Why Not Others: (a) Creatine kinase from muscle — not the best response for this situation; (c) Alkaline phosphatase from bone only — not the best response for this situation; (d) Amylase from the pancreas — not the best response for this situation.</w:t>
      </w:r>
    </w:p>
    <w:p>
      <w:r>
        <w:t>⚠️ Exam Trap: Serial enzyme trends track hepatitis and hepatotoxicity</w:t>
      </w:r>
    </w:p>
    <w:p>
      <w:r>
        <w:t>⚡ 5-Second Recall: ALT indicates hepatocyte damage</w:t>
      </w:r>
    </w:p>
    <w:p>
      <w:r>
        <w:t>Question: A low serum albumin in chronic liver disease reflects?</w:t>
      </w:r>
    </w:p>
    <w:p>
      <w:r>
        <w:t>(a) Excess protein being stored in the muscles</w:t>
      </w:r>
    </w:p>
    <w:p>
      <w:r>
        <w:t>(b) Kidney overproduction of protein only</w:t>
      </w:r>
    </w:p>
    <w:p>
      <w:r>
        <w:t>(c) Normal liver function with dietary protein excess</w:t>
      </w:r>
    </w:p>
    <w:p>
      <w:r>
        <w:t>(d) Impaired hepatic protein synthesis from failing hepatocytes</w:t>
      </w:r>
    </w:p>
    <w:p>
      <w:r>
        <w:t>Answer: d</w:t>
      </w:r>
    </w:p>
    <w:p>
      <w:r>
        <w:t>Solution: ✅ Correct Answer: d. Impaired hepatic protein synthesis from failing hepatocytes.</w:t>
      </w:r>
    </w:p>
    <w:p>
      <w:r>
        <w:t>🧠 Clinical Rationale: The liver makes albumin — falling levels indicate reduced synthesis, contributing to oedema and ascites in chronic liver disease</w:t>
      </w:r>
    </w:p>
    <w:p>
      <w:r>
        <w:t>🔍 Key Clues: The liver synthesizes albumin</w:t>
      </w:r>
    </w:p>
    <w:p>
      <w:r>
        <w:t>🩺 Nursing Action: Low albumin worsens fluid shifts into tissues</w:t>
      </w:r>
    </w:p>
    <w:p>
      <w:r>
        <w:t>❌ Why Not Others: (a) Excess protein being stored in the muscles — not the best response for this situation; (b) Kidney overproduction of protein only — not the best response for this situation; (c) Normal liver function with dietary protein excess — not the best response for this situation.</w:t>
      </w:r>
    </w:p>
    <w:p>
      <w:r>
        <w:t>⚠️ Exam Trap: Track albumin with nutrition and liver status</w:t>
      </w:r>
    </w:p>
    <w:p>
      <w:r>
        <w:t>⚡ 5-Second Recall: Albumin reflects hepatic synthesis</w:t>
      </w:r>
    </w:p>
    <w:p>
      <w:r>
        <w:t>Question: A patient asks the nurse about liver function assessment jaundice. Which response by the nurse is correct?</w:t>
      </w:r>
    </w:p>
    <w:p>
      <w:r>
        <w:t>(a) Elevated bilirubin depositing in the skin and sclera when the liver cannot clear it</w:t>
      </w:r>
    </w:p>
    <w:p>
      <w:r>
        <w:t>(b) Excess iron staining the skin permanently</w:t>
      </w:r>
    </w:p>
    <w:p>
      <w:r>
        <w:t>(c) Reduced blood flow making the skin pale</w:t>
      </w:r>
    </w:p>
    <w:p>
      <w:r>
        <w:t>(d) A dietary excess of orange-coloured vegetables only</w:t>
      </w:r>
    </w:p>
    <w:p>
      <w:r>
        <w:t>Answer: a</w:t>
      </w:r>
    </w:p>
    <w:p>
      <w:r>
        <w:t>Solution: ✅ Correct Answer: a. Elevated bilirubin depositing in the skin and sclera when the liver cannot clear it.</w:t>
      </w:r>
    </w:p>
    <w:p>
      <w:r>
        <w:t>🧠 Clinical Rationale: Failing hepatocytes or obstructed bile ducts raise serum bilirubin, which stains the sclera and skin yellow</w:t>
      </w:r>
    </w:p>
    <w:p>
      <w:r>
        <w:t>🩺 Nursing Action: Assess the sclera and skin in natural light</w:t>
      </w:r>
    </w:p>
    <w:p>
      <w:r>
        <w:t>❌ Why Not Others: (b) Excess iron staining the skin permanently — not the best response for this situation; (c) Reduced blood flow making the skin pale — not the best response for this situation; (d) A dietary excess of orange-coloured vegetables only — not the best response for this situation.</w:t>
      </w:r>
    </w:p>
    <w:p>
      <w:r>
        <w:t>⚠️ Exam Trap: Dark urine and pale stools accompany obstructive jaundice</w:t>
      </w:r>
    </w:p>
    <w:p>
      <w:r>
        <w:t>⚡ 5-Second Recall: Jaundice = bilirubin buildup</w:t>
      </w:r>
    </w:p>
    <w:p>
      <w:r>
        <w:t>Question: A patient asks the nurse about liver function test pattern obstruction. Which response by the nurse is correct?</w:t>
      </w:r>
    </w:p>
    <w:p>
      <w:r>
        <w:t>(a) Low bilirubin with a normal alkaline phosphatase</w:t>
      </w:r>
    </w:p>
    <w:p>
      <w:r>
        <w:t>(b) Isolated low albumin with normal liver enzymes</w:t>
      </w:r>
    </w:p>
    <w:p>
      <w:r>
        <w:t>(c) Elevated alkaline phosphatase and bilirubin with relatively normal transaminases</w:t>
      </w:r>
    </w:p>
    <w:p>
      <w:r>
        <w:t>(d) A marked rise in transaminases with a normal bilirubin</w:t>
      </w:r>
    </w:p>
    <w:p>
      <w:r>
        <w:t>Answer: c</w:t>
      </w:r>
    </w:p>
    <w:p>
      <w:r>
        <w:t>Solution: ✅ Correct Answer: c. Elevated alkaline phosphatase and bilirubin with relatively normal transaminases.</w:t>
      </w:r>
    </w:p>
    <w:p>
      <w:r>
        <w:t>🧠 Clinical Rationale: Biliary obstruction raises alkaline phosphatase and bilirubin sharply while hepatocellular damage raises the transaminases ALT and AST</w:t>
      </w:r>
    </w:p>
    <w:p>
      <w:r>
        <w:t>🩺 Nursing Action: Hepatitis instead spikes the transaminases</w:t>
      </w:r>
    </w:p>
    <w:p>
      <w:r>
        <w:t>❌ Why Not Others: (a) Low bilirubin with a normal alkaline phosphatase — not the best response for this situation; (b) Isolated low albumin with normal liver enzymes — not the best response for this situation; (d) A marked rise in transaminases with a normal bilirubin — not the best response for this situation.</w:t>
      </w:r>
    </w:p>
    <w:p>
      <w:r>
        <w:t>⚠️ Exam Trap: Compare enzyme patterns to localize the problem</w:t>
      </w:r>
    </w:p>
    <w:p>
      <w:r>
        <w:t>⚡ 5-Second Recall: ALP and bilirubin rise with obstruction</w:t>
      </w:r>
    </w:p>
    <w:p>
      <w:r>
        <w:t>Question: A patient asks the nurse about liver enzyme ALT specificity. Which response by the nurse is correct?</w:t>
      </w:r>
    </w:p>
    <w:p>
      <w:r>
        <w:t>(a) Amylase from the pancreas</w:t>
      </w:r>
    </w:p>
    <w:p>
      <w:r>
        <w:t>(b) Creatine kinase from muscle</w:t>
      </w:r>
    </w:p>
    <w:p>
      <w:r>
        <w:t>(c) Alanine aminotransferase (ALT)</w:t>
      </w:r>
    </w:p>
    <w:p>
      <w:r>
        <w:t>(d) Alkaline phosphatase from bone only</w:t>
      </w:r>
    </w:p>
    <w:p>
      <w:r>
        <w:t>Answer: c</w:t>
      </w:r>
    </w:p>
    <w:p>
      <w:r>
        <w:t>Solution: ✅ Correct Answer: c. Alanine aminotransferase (ALT).</w:t>
      </w:r>
    </w:p>
    <w:p>
      <w:r>
        <w:t>🧠 Clinical Rationale: ALT is concentrated in hepatocytes, so its rise signals liver cell injury more specifically than other enzymes</w:t>
      </w:r>
    </w:p>
    <w:p>
      <w:r>
        <w:t>🩺 Nursing Action: AST also rises but is less liver-specific</w:t>
      </w:r>
    </w:p>
    <w:p>
      <w:r>
        <w:t>❌ Why Not Others: (a) Amylase from the pancreas — not the best response for this situation; (b) Creatine kinase from muscle — not the best response for this situation; (d) Alkaline phosphatase from bone only — not the best response for this situation.</w:t>
      </w:r>
    </w:p>
    <w:p>
      <w:r>
        <w:t>⚠️ Exam Trap: Serial enzyme trends track hepatitis and hepatotoxicity</w:t>
      </w:r>
    </w:p>
    <w:p>
      <w:r>
        <w:t>⚡ 5-Second Recall: ALT indicates hepatocyte damage</w:t>
      </w:r>
    </w:p>
    <w:p>
      <w:r>
        <w:t>Question: A patient asks the nurse about liver synthesis albumin function. Which response by the nurse is correct?</w:t>
      </w:r>
    </w:p>
    <w:p>
      <w:r>
        <w:t>(a) Normal liver function with dietary protein excess</w:t>
      </w:r>
    </w:p>
    <w:p>
      <w:r>
        <w:t>(b) Kidney overproduction of protein only</w:t>
      </w:r>
    </w:p>
    <w:p>
      <w:r>
        <w:t>(c) Impaired hepatic protein synthesis from failing hepatocytes</w:t>
      </w:r>
    </w:p>
    <w:p>
      <w:r>
        <w:t>(d) Excess protein being stored in the muscles</w:t>
      </w:r>
    </w:p>
    <w:p>
      <w:r>
        <w:t>Answer: c</w:t>
      </w:r>
    </w:p>
    <w:p>
      <w:r>
        <w:t>Solution: ✅ Correct Answer: c. Impaired hepatic protein synthesis from failing hepatocytes.</w:t>
      </w:r>
    </w:p>
    <w:p>
      <w:r>
        <w:t>🧠 Clinical Rationale: The liver makes albumin — falling levels indicate reduced synthesis, contributing to oedema and ascites in chronic liver disease</w:t>
      </w:r>
    </w:p>
    <w:p>
      <w:r>
        <w:t>🩺 Nursing Action: Low albumin worsens fluid shifts into tissues</w:t>
      </w:r>
    </w:p>
    <w:p>
      <w:r>
        <w:t>❌ Why Not Others: (a) Normal liver function with dietary protein excess — not the best response for this situation; (b) Kidney overproduction of protein only — not the best response for this situation; (d) Excess protein being stored in the muscles — not the best response for this situation.</w:t>
      </w:r>
    </w:p>
    <w:p>
      <w:r>
        <w:t>⚠️ Exam Trap: Track albumin with nutrition and liver status</w:t>
      </w:r>
    </w:p>
    <w:p>
      <w:r>
        <w:t>⚡ 5-Second Recall: Albumin reflects hepatic synthesis</w:t>
      </w:r>
    </w:p>
    <w:p>
      <w:r>
        <w:t>Question: Which statement about liver function assessment jaundice is correct?</w:t>
      </w:r>
    </w:p>
    <w:p>
      <w:r>
        <w:t>(a) A dietary excess of orange-coloured vegetables only</w:t>
      </w:r>
    </w:p>
    <w:p>
      <w:r>
        <w:t>(b) Reduced blood flow making the skin pale</w:t>
      </w:r>
    </w:p>
    <w:p>
      <w:r>
        <w:t>(c) Elevated bilirubin depositing in the skin and sclera when the liver cannot clear it</w:t>
      </w:r>
    </w:p>
    <w:p>
      <w:r>
        <w:t>(d) Excess iron staining the skin permanently</w:t>
      </w:r>
    </w:p>
    <w:p>
      <w:r>
        <w:t>Answer: c</w:t>
      </w:r>
    </w:p>
    <w:p>
      <w:r>
        <w:t>Solution: ✅ Correct Answer: c. Elevated bilirubin depositing in the skin and sclera when the liver cannot clear it.</w:t>
      </w:r>
    </w:p>
    <w:p>
      <w:r>
        <w:t>🧠 Clinical Rationale: Failing hepatocytes or obstructed bile ducts raise serum bilirubin, which stains the sclera and skin yellow</w:t>
      </w:r>
    </w:p>
    <w:p>
      <w:r>
        <w:t>🩺 Nursing Action: Assess the sclera and skin in natural light</w:t>
      </w:r>
    </w:p>
    <w:p>
      <w:r>
        <w:t>❌ Why Not Others: (a) A dietary excess of orange-coloured vegetables only — not the best response for this situation; (b) Reduced blood flow making the skin pale — not the best response for this situation; (d) Excess iron staining the skin permanently — not the best response for this situation.</w:t>
      </w:r>
    </w:p>
    <w:p>
      <w:r>
        <w:t>⚡ 5-Second Recall: Jaundice = bilirubin buildup</w:t>
      </w:r>
    </w:p>
    <w:p>
      <w:r>
        <w:t>Question: Which statement about liver function test pattern obstruction is correct?</w:t>
      </w:r>
    </w:p>
    <w:p>
      <w:r>
        <w:t>(a) Elevated alkaline phosphatase and bilirubin with relatively normal transaminases</w:t>
      </w:r>
    </w:p>
    <w:p>
      <w:r>
        <w:t>(b) Isolated low albumin with normal liver enzymes</w:t>
      </w:r>
    </w:p>
    <w:p>
      <w:r>
        <w:t>(c) A marked rise in transaminases with a normal bilirubin</w:t>
      </w:r>
    </w:p>
    <w:p>
      <w:r>
        <w:t>(d) Low bilirubin with a normal alkaline phosphatase</w:t>
      </w:r>
    </w:p>
    <w:p>
      <w:r>
        <w:t>Answer: a</w:t>
      </w:r>
    </w:p>
    <w:p>
      <w:r>
        <w:t>Solution: ✅ Correct Answer: a. Elevated alkaline phosphatase and bilirubin with relatively normal transaminases.</w:t>
      </w:r>
    </w:p>
    <w:p>
      <w:r>
        <w:t>🧠 Clinical Rationale: Biliary obstruction raises alkaline phosphatase and bilirubin sharply while hepatocellular damage raises the transaminases ALT and AST</w:t>
      </w:r>
    </w:p>
    <w:p>
      <w:r>
        <w:t>🩺 Nursing Action: Hepatitis instead spikes the transaminases</w:t>
      </w:r>
    </w:p>
    <w:p>
      <w:r>
        <w:t>❌ Why Not Others: (b) Isolated low albumin with normal liver enzymes — not the best response for this situation; (c) A marked rise in transaminases with a normal bilirubin — not the best response for this situation; (d) Low bilirubin with a normal alkaline phosphatase — not the best response for this situation.</w:t>
      </w:r>
    </w:p>
    <w:p>
      <w:r>
        <w:t>⚡ 5-Second Recall: ALP and bilirubin rise with obstruction</w:t>
      </w:r>
    </w:p>
    <w:p>
      <w:r>
        <w:t>Question: Which statement about liver enzyme ALT specificity is correct?</w:t>
      </w:r>
    </w:p>
    <w:p>
      <w:r>
        <w:t>(a) Amylase from the pancreas</w:t>
      </w:r>
    </w:p>
    <w:p>
      <w:r>
        <w:t>(b) Alkaline phosphatase from bone only</w:t>
      </w:r>
    </w:p>
    <w:p>
      <w:r>
        <w:t>(c) Alanine aminotransferase (ALT)</w:t>
      </w:r>
    </w:p>
    <w:p>
      <w:r>
        <w:t>(d) Creatine kinase from muscle</w:t>
      </w:r>
    </w:p>
    <w:p>
      <w:r>
        <w:t>Answer: c</w:t>
      </w:r>
    </w:p>
    <w:p>
      <w:r>
        <w:t>Solution: ✅ Correct Answer: c. Alanine aminotransferase (ALT).</w:t>
      </w:r>
    </w:p>
    <w:p>
      <w:r>
        <w:t>🧠 Clinical Rationale: ALT is concentrated in hepatocytes, so its rise signals liver cell injury more specifically than other enzymes</w:t>
      </w:r>
    </w:p>
    <w:p>
      <w:r>
        <w:t>🩺 Nursing Action: AST also rises but is less liver-specific</w:t>
      </w:r>
    </w:p>
    <w:p>
      <w:r>
        <w:t>❌ Why Not Others: (a) Amylase from the pancreas — not the best response for this situation; (b) Alkaline phosphatase from bone only — not the best response for this situation; (d) Creatine kinase from muscle — not the best response for this situation.</w:t>
      </w:r>
    </w:p>
    <w:p>
      <w:r>
        <w:t>⚡ 5-Second Recall: ALT indicates hepatocyte damage</w:t>
      </w:r>
    </w:p>
    <w:p>
      <w:r>
        <w:t>Question: Which statement about liver synthesis albumin function is correct?</w:t>
      </w:r>
    </w:p>
    <w:p>
      <w:r>
        <w:t>(a) Excess protein being stored in the muscles</w:t>
      </w:r>
    </w:p>
    <w:p>
      <w:r>
        <w:t>(b) Impaired hepatic protein synthesis from failing hepatocytes</w:t>
      </w:r>
    </w:p>
    <w:p>
      <w:r>
        <w:t>(c) Normal liver function with dietary protein excess</w:t>
      </w:r>
    </w:p>
    <w:p>
      <w:r>
        <w:t>(d) Kidney overproduction of protein only</w:t>
      </w:r>
    </w:p>
    <w:p>
      <w:r>
        <w:t>Answer: b</w:t>
      </w:r>
    </w:p>
    <w:p>
      <w:r>
        <w:t>Solution: ✅ Correct Answer: b. Impaired hepatic protein synthesis from failing hepatocytes.</w:t>
      </w:r>
    </w:p>
    <w:p>
      <w:r>
        <w:t>🧠 Clinical Rationale: The liver makes albumin — falling levels indicate reduced synthesis, contributing to oedema and ascites in chronic liver disease</w:t>
      </w:r>
    </w:p>
    <w:p>
      <w:r>
        <w:t>🩺 Nursing Action: Low albumin worsens fluid shifts into tissues</w:t>
      </w:r>
    </w:p>
    <w:p>
      <w:r>
        <w:t>❌ Why Not Others: (a) Excess protein being stored in the muscles — not the best response for this situation; (c) Normal liver function with dietary protein excess — not the best response for this situation; (d) Kidney overproduction of protein only — not the best response for this situation.</w:t>
      </w:r>
    </w:p>
    <w:p>
      <w:r>
        <w:t>⚡ 5-Second Recall: Albumin reflects hepatic synthesis</w:t>
      </w:r>
    </w:p>
    <w:p>
      <w:r>
        <w:t>Question: Which assessment finding in a patient with liver function assessment jaundice is MOST concerning and requires immediate follow-up?</w:t>
      </w:r>
    </w:p>
    <w:p>
      <w:r>
        <w:t>(a) Excess iron staining the skin permanently</w:t>
      </w:r>
    </w:p>
    <w:p>
      <w:r>
        <w:t>(b) A dietary excess of orange-coloured vegetables only</w:t>
      </w:r>
    </w:p>
    <w:p>
      <w:r>
        <w:t>(c) Reduced blood flow making the skin pale</w:t>
      </w:r>
    </w:p>
    <w:p>
      <w:r>
        <w:t>(d) Elevated bilirubin depositing in the skin and sclera when the liver cannot clear it</w:t>
      </w:r>
    </w:p>
    <w:p>
      <w:r>
        <w:t>Answer: d</w:t>
      </w:r>
    </w:p>
    <w:p>
      <w:r>
        <w:t>Solution: ✅ Correct Answer: d. Elevated bilirubin depositing in the skin and sclera when the liver cannot clear it.</w:t>
      </w:r>
    </w:p>
    <w:p>
      <w:r>
        <w:t>🧠 Clinical Rationale: Failing hepatocytes or obstructed bile ducts raise serum bilirubin, which stains the sclera and skin yellow</w:t>
      </w:r>
    </w:p>
    <w:p>
      <w:r>
        <w:t>🔍 Key Clues: High bilirubin = jaundice</w:t>
      </w:r>
    </w:p>
    <w:p>
      <w:r>
        <w:t>🩺 Nursing Action: Assess the sclera and skin in natural light</w:t>
      </w:r>
    </w:p>
    <w:p>
      <w:r>
        <w:t>❌ Why Not Others: (a) Excess iron staining the skin permanently — not the best response for this situation; (b) A dietary excess of orange-coloured vegetables only — not the best response for this situation; (c) Reduced blood flow making the skin pale — not the best response for this situation.</w:t>
      </w:r>
    </w:p>
    <w:p>
      <w:r>
        <w:t>⚡ 5-Second Recall: Jaundice = bilirubin buildup</w:t>
      </w:r>
    </w:p>
    <w:p>
      <w:r>
        <w:t>Question: Which assessment finding in a patient with liver function test pattern obstruction is MOST concerning and requires immediate follow-up?</w:t>
      </w:r>
    </w:p>
    <w:p>
      <w:r>
        <w:t>(a) Elevated alkaline phosphatase and bilirubin with relatively normal transaminases</w:t>
      </w:r>
    </w:p>
    <w:p>
      <w:r>
        <w:t>(b) A marked rise in transaminases with a normal bilirubin</w:t>
      </w:r>
    </w:p>
    <w:p>
      <w:r>
        <w:t>(c) Isolated low albumin with normal liver enzymes</w:t>
      </w:r>
    </w:p>
    <w:p>
      <w:r>
        <w:t>(d) Low bilirubin with a normal alkaline phosphatase</w:t>
      </w:r>
    </w:p>
    <w:p>
      <w:r>
        <w:t>Answer: a</w:t>
      </w:r>
    </w:p>
    <w:p>
      <w:r>
        <w:t>Solution: ✅ Correct Answer: a. Elevated alkaline phosphatase and bilirubin with relatively normal transaminases.</w:t>
      </w:r>
    </w:p>
    <w:p>
      <w:r>
        <w:t>🧠 Clinical Rationale: Biliary obstruction raises alkaline phosphatase and bilirubin sharply while hepatocellular damage raises the transaminases ALT and AST</w:t>
      </w:r>
    </w:p>
    <w:p>
      <w:r>
        <w:t>🔍 Key Clues: High ALP + high bilirubin = obstruction pattern</w:t>
      </w:r>
    </w:p>
    <w:p>
      <w:r>
        <w:t>🩺 Nursing Action: Hepatitis instead spikes the transaminases</w:t>
      </w:r>
    </w:p>
    <w:p>
      <w:r>
        <w:t>❌ Why Not Others: (b) A marked rise in transaminases with a normal bilirubin — not the best response for this situation; (c) Isolated low albumin with normal liver enzymes — not the best response for this situation; (d) Low bilirubin with a normal alkaline phosphatase — not the best response for this situation.</w:t>
      </w:r>
    </w:p>
    <w:p>
      <w:r>
        <w:t>⚡ 5-Second Recall: ALP and bilirubin rise with obstruction</w:t>
      </w:r>
    </w:p>
    <w:p>
      <w:r>
        <w:t>Question: Which assessment finding in a patient with liver enzyme ALT specificity is MOST concerning and requires immediate follow-up?</w:t>
      </w:r>
    </w:p>
    <w:p>
      <w:r>
        <w:t>(a) Alanine aminotransferase (ALT)</w:t>
      </w:r>
    </w:p>
    <w:p>
      <w:r>
        <w:t>(b) Amylase from the pancreas</w:t>
      </w:r>
    </w:p>
    <w:p>
      <w:r>
        <w:t>(c) Alkaline phosphatase from bone only</w:t>
      </w:r>
    </w:p>
    <w:p>
      <w:r>
        <w:t>(d) Creatine kinase from muscle</w:t>
      </w:r>
    </w:p>
    <w:p>
      <w:r>
        <w:t>Answer: a</w:t>
      </w:r>
    </w:p>
    <w:p>
      <w:r>
        <w:t>Solution: ✅ Correct Answer: a. Alanine aminotransferase (ALT).</w:t>
      </w:r>
    </w:p>
    <w:p>
      <w:r>
        <w:t>🧠 Clinical Rationale: ALT is concentrated in hepatocytes, so its rise signals liver cell injury more specifically than other enzymes</w:t>
      </w:r>
    </w:p>
    <w:p>
      <w:r>
        <w:t>🔍 Key Clues: ALT = liver cell enzyme</w:t>
      </w:r>
    </w:p>
    <w:p>
      <w:r>
        <w:t>🩺 Nursing Action: AST also rises but is less liver-specific</w:t>
      </w:r>
    </w:p>
    <w:p>
      <w:r>
        <w:t>❌ Why Not Others: (b) Amylase from the pancreas — not the best response for this situation; (c) Alkaline phosphatase from bone only — not the best response for this situation; (d) Creatine kinase from muscle — not the best response for this situation.</w:t>
      </w:r>
    </w:p>
    <w:p>
      <w:r>
        <w:t>⚡ 5-Second Recall: ALT indicates hepatocyte damage</w:t>
      </w:r>
    </w:p>
    <w:p>
      <w:r>
        <w:t>Question: The nurse is caring for a patient with liver synthesis albumin function. Which response is most appropriate?</w:t>
      </w:r>
    </w:p>
    <w:p>
      <w:r>
        <w:t>(a) Impaired hepatic protein synthesis from failing hepatocytes</w:t>
      </w:r>
    </w:p>
    <w:p>
      <w:r>
        <w:t>(b) Excess protein being stored in the muscles</w:t>
      </w:r>
    </w:p>
    <w:p>
      <w:r>
        <w:t>(c) Kidney overproduction of protein only</w:t>
      </w:r>
    </w:p>
    <w:p>
      <w:r>
        <w:t>(d) Normal liver function with dietary protein excess</w:t>
      </w:r>
    </w:p>
    <w:p>
      <w:r>
        <w:t>Answer: a</w:t>
      </w:r>
    </w:p>
    <w:p>
      <w:r>
        <w:t>Solution: ✅ Correct Answer: a. Impaired hepatic protein synthesis from failing hepatocytes.</w:t>
      </w:r>
    </w:p>
    <w:p>
      <w:r>
        <w:t>🧠 Clinical Rationale: The liver makes albumin — falling levels indicate reduced synthesis, contributing to oedema and ascites in chronic liver disease</w:t>
      </w:r>
    </w:p>
    <w:p>
      <w:r>
        <w:t>🩺 Nursing Action: Low albumin worsens fluid shifts into tissues</w:t>
      </w:r>
    </w:p>
    <w:p>
      <w:r>
        <w:t>❌ Why Not Others: (b) Excess protein being stored in the muscles — not the best response for this situation; (c) Kidney overproduction of protein only — not the best response for this situation; (d) Normal liver function with dietary protein excess — not the best response for this situation.</w:t>
      </w:r>
    </w:p>
    <w:p>
      <w:r>
        <w:t>⚡ 5-Second Recall: Albumin reflects hepatic synthesis</w:t>
      </w:r>
    </w:p>
    <w:p>
      <w:r>
        <w:t>Question: The nurse demonstrates correct understanding of liver function assessment jaundice by identifying which response as appropriate?</w:t>
      </w:r>
    </w:p>
    <w:p>
      <w:r>
        <w:t>(a) Excess iron staining the skin permanently</w:t>
      </w:r>
    </w:p>
    <w:p>
      <w:r>
        <w:t>(b) A dietary excess of orange-coloured vegetables only</w:t>
      </w:r>
    </w:p>
    <w:p>
      <w:r>
        <w:t>(c) Reduced blood flow making the skin pale</w:t>
      </w:r>
    </w:p>
    <w:p>
      <w:r>
        <w:t>(d) Elevated bilirubin depositing in the skin and sclera when the liver cannot clear it</w:t>
      </w:r>
    </w:p>
    <w:p>
      <w:r>
        <w:t>Answer: d</w:t>
      </w:r>
    </w:p>
    <w:p>
      <w:r>
        <w:t>Solution: ✅ Correct Answer: d. Elevated bilirubin depositing in the skin and sclera when the liver cannot clear it.</w:t>
      </w:r>
    </w:p>
    <w:p>
      <w:r>
        <w:t>🧠 Clinical Rationale: Failing hepatocytes or obstructed bile ducts raise serum bilirubin, which stains the sclera and skin yellow</w:t>
      </w:r>
    </w:p>
    <w:p>
      <w:r>
        <w:t>🩺 Nursing Action: Assess the sclera and skin in natural light</w:t>
      </w:r>
    </w:p>
    <w:p>
      <w:r>
        <w:t>❌ Why Not Others: (a) Excess iron staining the skin permanently — not the best response for this situation; (b) A dietary excess of orange-coloured vegetables only — not the best response for this situation; (c) Reduced blood flow making the skin pale — not the best response for this situation.</w:t>
      </w:r>
    </w:p>
    <w:p>
      <w:r>
        <w:t>⚡ 5-Second Recall: Jaundice = bilirubin buildup</w:t>
      </w:r>
    </w:p>
    <w:p>
      <w:r>
        <w:t>Question: The nurse demonstrates correct understanding of liver function test pattern obstruction by identifying which response as appropriate?</w:t>
      </w:r>
    </w:p>
    <w:p>
      <w:r>
        <w:t>(a) Elevated alkaline phosphatase and bilirubin with relatively normal transaminases</w:t>
      </w:r>
    </w:p>
    <w:p>
      <w:r>
        <w:t>(b) Isolated low albumin with normal liver enzymes</w:t>
      </w:r>
    </w:p>
    <w:p>
      <w:r>
        <w:t>(c) A marked rise in transaminases with a normal bilirubin</w:t>
      </w:r>
    </w:p>
    <w:p>
      <w:r>
        <w:t>(d) Low bilirubin with a normal alkaline phosphatase</w:t>
      </w:r>
    </w:p>
    <w:p>
      <w:r>
        <w:t>Answer: a</w:t>
      </w:r>
    </w:p>
    <w:p>
      <w:r>
        <w:t>Solution: ✅ Correct Answer: a. Elevated alkaline phosphatase and bilirubin with relatively normal transaminases.</w:t>
      </w:r>
    </w:p>
    <w:p>
      <w:r>
        <w:t>🧠 Clinical Rationale: Biliary obstruction raises alkaline phosphatase and bilirubin sharply while hepatocellular damage raises the transaminases ALT and AST</w:t>
      </w:r>
    </w:p>
    <w:p>
      <w:r>
        <w:t>🩺 Nursing Action: Hepatitis instead spikes the transaminases</w:t>
      </w:r>
    </w:p>
    <w:p>
      <w:r>
        <w:t>❌ Why Not Others: (b) Isolated low albumin with normal liver enzymes — not the best response for this situation; (c) A marked rise in transaminases with a normal bilirubin — not the best response for this situation; (d) Low bilirubin with a normal alkaline phosphatase — not the best response for this situation.</w:t>
      </w:r>
    </w:p>
    <w:p>
      <w:r>
        <w:t>⚡ 5-Second Recall: ALP and bilirubin rise with obstruction</w:t>
      </w:r>
    </w:p>
    <w:p>
      <w:r>
        <w:t>Question: The nurse demonstrates correct understanding of liver enzyme ALT specificity by identifying which response as appropriate?</w:t>
      </w:r>
    </w:p>
    <w:p>
      <w:r>
        <w:t>(a) Alanine aminotransferase (ALT)</w:t>
      </w:r>
    </w:p>
    <w:p>
      <w:r>
        <w:t>(b) Alkaline phosphatase from bone only</w:t>
      </w:r>
    </w:p>
    <w:p>
      <w:r>
        <w:t>(c) Creatine kinase from muscle</w:t>
      </w:r>
    </w:p>
    <w:p>
      <w:r>
        <w:t>(d) Amylase from the pancreas</w:t>
      </w:r>
    </w:p>
    <w:p>
      <w:r>
        <w:t>Answer: a</w:t>
      </w:r>
    </w:p>
    <w:p>
      <w:r>
        <w:t>Solution: ✅ Correct Answer: a. Alanine aminotransferase (ALT).</w:t>
      </w:r>
    </w:p>
    <w:p>
      <w:r>
        <w:t>🧠 Clinical Rationale: ALT is concentrated in hepatocytes, so its rise signals liver cell injury more specifically than other enzymes</w:t>
      </w:r>
    </w:p>
    <w:p>
      <w:r>
        <w:t>🩺 Nursing Action: AST also rises but is less liver-specific</w:t>
      </w:r>
    </w:p>
    <w:p>
      <w:r>
        <w:t>❌ Why Not Others: (b) Alkaline phosphatase from bone only — not the best response for this situation; (c) Creatine kinase from muscle — not the best response for this situation; (d) Amylase from the pancreas — not the best response for this situation.</w:t>
      </w:r>
    </w:p>
    <w:p>
      <w:r>
        <w:t>⚡ 5-Second Recall: ALT indicates hepatocyte damage</w:t>
      </w:r>
    </w:p>
    <w:p>
      <w:r>
        <w:t>Question: The nurse demonstrates correct understanding of liver synthesis albumin function by identifying which response as appropriate?</w:t>
      </w:r>
    </w:p>
    <w:p>
      <w:r>
        <w:t>(a) Impaired hepatic protein synthesis from failing hepatocytes</w:t>
      </w:r>
    </w:p>
    <w:p>
      <w:r>
        <w:t>(b) Normal liver function with dietary protein excess</w:t>
      </w:r>
    </w:p>
    <w:p>
      <w:r>
        <w:t>(c) Excess protein being stored in the muscles</w:t>
      </w:r>
    </w:p>
    <w:p>
      <w:r>
        <w:t>(d) Kidney overproduction of protein only</w:t>
      </w:r>
    </w:p>
    <w:p>
      <w:r>
        <w:t>Answer: a</w:t>
      </w:r>
    </w:p>
    <w:p>
      <w:r>
        <w:t>Solution: ✅ Correct Answer: a. Impaired hepatic protein synthesis from failing hepatocytes.</w:t>
      </w:r>
    </w:p>
    <w:p>
      <w:r>
        <w:t>🧠 Clinical Rationale: The liver makes albumin — falling levels indicate reduced synthesis, contributing to oedema and ascites in chronic liver disease</w:t>
      </w:r>
    </w:p>
    <w:p>
      <w:r>
        <w:t>🩺 Nursing Action: Low albumin worsens fluid shifts into tissues</w:t>
      </w:r>
    </w:p>
    <w:p>
      <w:r>
        <w:t>❌ Why Not Others: (b) Normal liver function with dietary protein excess — not the best response for this situation; (c) Excess protein being stored in the muscles — not the best response for this situation; (d) Kidney overproduction of protein only — not the best response for this situation.</w:t>
      </w:r>
    </w:p>
    <w:p>
      <w:r>
        <w:t>⚡ 5-Second Recall: Albumin reflects hepatic synthesis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