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must the rescuer do immediately before pressing the shock button on an AED?</w:t>
      </w:r>
    </w:p>
    <w:p>
      <w:r>
        <w:t>(a) Stand the patient up for better contact</w:t>
      </w:r>
    </w:p>
    <w:p>
      <w:r>
        <w:t>(b) Ensure no one is touching the patient and announce a clear command</w:t>
      </w:r>
    </w:p>
    <w:p>
      <w:r>
        <w:t>(c) Shock first and then check whether anyone is touching the patient</w:t>
      </w:r>
    </w:p>
    <w:p>
      <w:r>
        <w:t>(d) Place a towel between the patient and the pads</w:t>
      </w:r>
    </w:p>
    <w:p>
      <w:r>
        <w:t>Answer: b</w:t>
      </w:r>
    </w:p>
    <w:p>
      <w:r>
        <w:t>Solution: ✅ Correct Answer: b. Ensure no one is touching the patient and announce a clear command.</w:t>
      </w:r>
    </w:p>
    <w:p>
      <w:r>
        <w:t>🧠 Clinical Rationale: The shock must not pass through rescuers or bystanders — everyone stands clear with a loud announcement before delivery</w:t>
      </w:r>
    </w:p>
    <w:p>
      <w:r>
        <w:t>🔍 Key Clues: No one touches during the shock</w:t>
      </w:r>
    </w:p>
    <w:p>
      <w:r>
        <w:t>🩺 Nursing Action: Announce clear before defibrillating</w:t>
      </w:r>
    </w:p>
    <w:p>
      <w:r>
        <w:t>🛡️ Safety Link: Maintain strict asepsis; verify patient identity (two identifiers) before starting 🛡️</w:t>
      </w:r>
    </w:p>
    <w:p>
      <w:r>
        <w:t>❌ Why Not Others: (a) Stand the patient up for better contact — not the best response for this situation; (c) Shock first and then check whether anyone is touching the patient — not the best response for this situation; (d) Place a towel between the patient and the pads — not the best response for this situation.</w:t>
      </w:r>
    </w:p>
    <w:p>
      <w:r>
        <w:t>⚠️ Exam Trap: Resume CPR immediately after the shock</w:t>
      </w:r>
    </w:p>
    <w:p>
      <w:r>
        <w:t>⚡ 5-Second Recall: Shock only when all are clear</w:t>
      </w:r>
    </w:p>
    <w:p>
      <w:r>
        <w:t>Question: Where are AED pads placed on an adult chest?</w:t>
      </w:r>
    </w:p>
    <w:p>
      <w:r>
        <w:t>(a) One pad on each wrist of the patient</w:t>
      </w:r>
    </w:p>
    <w:p>
      <w:r>
        <w:t>(b) One pad on the upper right chest and one on the lower left side of the chest</w:t>
      </w:r>
    </w:p>
    <w:p>
      <w:r>
        <w:t>(c) Both pads side by side on the sternum only</w:t>
      </w:r>
    </w:p>
    <w:p>
      <w:r>
        <w:t>(d) Both pads on the abdomen over the stomach</w:t>
      </w:r>
    </w:p>
    <w:p>
      <w:r>
        <w:t>Answer: b</w:t>
      </w:r>
    </w:p>
    <w:p>
      <w:r>
        <w:t>Solution: ✅ Correct Answer: b. One pad on the upper right chest and one on the lower left side of the chest.</w:t>
      </w:r>
    </w:p>
    <w:p>
      <w:r>
        <w:t>🧠 Clinical Rationale: Standard placement is the upper right chest below the clavicle and the lower left chest over the apex</w:t>
      </w:r>
    </w:p>
    <w:p>
      <w:r>
        <w:t>🔍 Key Clues: Upper right and lower left chest = pad placement</w:t>
      </w:r>
    </w:p>
    <w:p>
      <w:r>
        <w:t>🩺 Nursing Action: Place pads on bare dry skin</w:t>
      </w:r>
    </w:p>
    <w:p>
      <w:r>
        <w:t>❌ Why Not Others: (a) One pad on each wrist of the patient — not the best response for this situation; (c) Both pads side by side on the sternum only — not the best response for this situation; (d) Both pads on the abdomen over the stomach — not the best response for this situation.</w:t>
      </w:r>
    </w:p>
    <w:p>
      <w:r>
        <w:t>⚠️ Exam Trap: Follow the diagram on the AED pads</w:t>
      </w:r>
    </w:p>
    <w:p>
      <w:r>
        <w:t>🌟 PNC Exam Pearl: Upper right, lower left</w:t>
      </w:r>
    </w:p>
    <w:p>
      <w:r>
        <w:t>⚡ 5-Second Recall: Alternative anteroposterior placement may be used</w:t>
      </w:r>
    </w:p>
    <w:p>
      <w:r>
        <w:t>Question: Before placing AED pads on a patient with a wet hairy chest, the rescuer should?</w:t>
      </w:r>
    </w:p>
    <w:p>
      <w:r>
        <w:t>(a) Apply the pads directly over a nitroglycerin patch</w:t>
      </w:r>
    </w:p>
    <w:p>
      <w:r>
        <w:t>(b) Dry the chest and shave or clip excess hair so the pads adhere</w:t>
      </w:r>
    </w:p>
    <w:p>
      <w:r>
        <w:t>(c) Wipe the chest with alcohol and leave it wet</w:t>
      </w:r>
    </w:p>
    <w:p>
      <w:r>
        <w:t>(d) Place the pads over the water without preparation</w:t>
      </w:r>
    </w:p>
    <w:p>
      <w:r>
        <w:t>Answer: b</w:t>
      </w:r>
    </w:p>
    <w:p>
      <w:r>
        <w:t>Solution: ✅ Correct Answer: b. Dry the chest and shave or clip excess hair so the pads adhere.</w:t>
      </w:r>
    </w:p>
    <w:p>
      <w:r>
        <w:t>🧠 Clinical Rationale: Wet skin and hair prevent pad adhesion and current delivery — the chest is dried and hair is removed for good contact</w:t>
      </w:r>
    </w:p>
    <w:p>
      <w:r>
        <w:t>🔍 Key Clues: Dry and prepare the chest for AED pads</w:t>
      </w:r>
    </w:p>
    <w:p>
      <w:r>
        <w:t>🩺 Nursing Action: Remove medication patches from the chest area</w:t>
      </w:r>
    </w:p>
    <w:p>
      <w:r>
        <w:t>🛡️ Safety Link: Maintain strict asepsis; verify patient identity (two identifiers) before starting 🛡️</w:t>
      </w:r>
    </w:p>
    <w:p>
      <w:r>
        <w:t>❌ Why Not Others: (a) Apply the pads directly over a nitroglycerin patch — not the best response for this situation; (c) Wipe the chest with alcohol and leave it wet — not the best response for this situation; (d) Place the pads over the water without preparation — not the best response for this situation.</w:t>
      </w:r>
    </w:p>
    <w:p>
      <w:r>
        <w:t>⚠️ Exam Trap: Do not delay the shock for lengthy preparation</w:t>
      </w:r>
    </w:p>
    <w:p>
      <w:r>
        <w:t>⚡ 5-Second Recall: Pads need dry clean contact</w:t>
      </w:r>
    </w:p>
    <w:p>
      <w:r>
        <w:t>Question: Why does everyone stop and not touch the patient while the AED analyzes the rhythm?</w:t>
      </w:r>
    </w:p>
    <w:p>
      <w:r>
        <w:t>(a) The AED only analyzes while compressions are actively running</w:t>
      </w:r>
    </w:p>
    <w:p>
      <w:r>
        <w:t>(b) Analysis is faster when the patient keeps moving slightly</w:t>
      </w:r>
    </w:p>
    <w:p>
      <w:r>
        <w:t>(c) Motion artifact can make the AED misread the rhythm as shockable or not</w:t>
      </w:r>
    </w:p>
    <w:p>
      <w:r>
        <w:t>(d) Touching the patient warms the pads for better contact</w:t>
      </w:r>
    </w:p>
    <w:p>
      <w:r>
        <w:t>Answer: c</w:t>
      </w:r>
    </w:p>
    <w:p>
      <w:r>
        <w:t>Solution: ✅ Correct Answer: c. Motion artifact can make the AED misread the rhythm as shockable or not.</w:t>
      </w:r>
    </w:p>
    <w:p>
      <w:r>
        <w:t>🧠 Clinical Rationale: Even slight motion corrupts the AED's rhythm analysis — rescuers stop and hold still until the device decides</w:t>
      </w:r>
    </w:p>
    <w:p>
      <w:r>
        <w:t>🔍 Key Clues: Minimize motion during rhythm analysis</w:t>
      </w:r>
    </w:p>
    <w:p>
      <w:r>
        <w:t>🩺 Nursing Action: Resume CPR immediately after the analysis and any shock</w:t>
      </w:r>
    </w:p>
    <w:p>
      <w:r>
        <w:t>❌ Why Not Others: (a) The AED only analyzes while compressions are actively running — not the best response for this situation; (b) Analysis is faster when the patient keeps moving slightly — not the best response for this situation; (d) Touching the patient warms the pads for better contact — not the best response for this situation.</w:t>
      </w:r>
    </w:p>
    <w:p>
      <w:r>
        <w:t>⚠️ Exam Trap: Follow the AED voice prompts exactly</w:t>
      </w:r>
    </w:p>
    <w:p>
      <w:r>
        <w:t>⚡ 5-Second Recall: Analyze only when all are still</w:t>
      </w:r>
    </w:p>
    <w:p>
      <w:r>
        <w:t>Question: The nurse is teaching a patient about AED safety steps shock delivery. Which statement by the patient indicates correct understanding?</w:t>
      </w:r>
    </w:p>
    <w:p>
      <w:r>
        <w:t>(a) Ensure no one is touching the patient and announce a clear command</w:t>
      </w:r>
    </w:p>
    <w:p>
      <w:r>
        <w:t>(b) Shock first and then check whether anyone is touching the patient</w:t>
      </w:r>
    </w:p>
    <w:p>
      <w:r>
        <w:t>(c) Place a towel between the patient and the pads</w:t>
      </w:r>
    </w:p>
    <w:p>
      <w:r>
        <w:t>(d) Stand the patient up for better contact</w:t>
      </w:r>
    </w:p>
    <w:p>
      <w:r>
        <w:t>Answer: a</w:t>
      </w:r>
    </w:p>
    <w:p>
      <w:r>
        <w:t>Solution: ✅ Correct Answer: a. Ensure no one is touching the patient and announce a clear command.</w:t>
      </w:r>
    </w:p>
    <w:p>
      <w:r>
        <w:t>🧠 Clinical Rationale: The shock must not pass through rescuers or bystanders — everyone stands clear with a loud announcement before delivery</w:t>
      </w:r>
    </w:p>
    <w:p>
      <w:r>
        <w:t>🩺 Nursing Action: Announce clear before defibrillating</w:t>
      </w:r>
    </w:p>
    <w:p>
      <w:r>
        <w:t>🛡️ Safety Link: Maintain strict asepsis; verify patient identity (two identifiers) before starting 🛡️</w:t>
      </w:r>
    </w:p>
    <w:p>
      <w:r>
        <w:t>❌ Why Not Others: (b) Shock first and then check whether anyone is touching the patient — not the best response for this situation; (c) Place a towel between the patient and the pads — not the best response for this situation; (d) Stand the patient up for better contact — not the best response for this situation.</w:t>
      </w:r>
    </w:p>
    <w:p>
      <w:r>
        <w:t>⚠️ Exam Trap: Resume CPR immediately after the shock</w:t>
      </w:r>
    </w:p>
    <w:p>
      <w:r>
        <w:t>⚡ 5-Second Recall: Shock only when all are clear</w:t>
      </w:r>
    </w:p>
    <w:p>
      <w:r>
        <w:t>Question: A patient asks the nurse about AED pad placement location. Which response by the nurse is correct?</w:t>
      </w:r>
    </w:p>
    <w:p>
      <w:r>
        <w:t>(a) Both pads side by side on the sternum only</w:t>
      </w:r>
    </w:p>
    <w:p>
      <w:r>
        <w:t>(b) One pad on the upper right chest and one on the lower left side of the chest</w:t>
      </w:r>
    </w:p>
    <w:p>
      <w:r>
        <w:t>(c) Both pads on the abdomen over the stomach</w:t>
      </w:r>
    </w:p>
    <w:p>
      <w:r>
        <w:t>(d) One pad on each wrist of the patient</w:t>
      </w:r>
    </w:p>
    <w:p>
      <w:r>
        <w:t>Answer: b</w:t>
      </w:r>
    </w:p>
    <w:p>
      <w:r>
        <w:t>Solution: ✅ Correct Answer: b. One pad on the upper right chest and one on the lower left side of the chest.</w:t>
      </w:r>
    </w:p>
    <w:p>
      <w:r>
        <w:t>🧠 Clinical Rationale: Standard placement is the upper right chest below the clavicle and the lower left chest over the apex</w:t>
      </w:r>
    </w:p>
    <w:p>
      <w:r>
        <w:t>🩺 Nursing Action: Place pads on bare dry skin</w:t>
      </w:r>
    </w:p>
    <w:p>
      <w:r>
        <w:t>❌ Why Not Others: (a) Both pads side by side on the sternum only — not the best response for this situation; (c) Both pads on the abdomen over the stomach — not the best response for this situation; (d) One pad on each wrist of the patient — not the best response for this situation.</w:t>
      </w:r>
    </w:p>
    <w:p>
      <w:r>
        <w:t>⚠️ Exam Trap: Follow the diagram on the AED pads</w:t>
      </w:r>
    </w:p>
    <w:p>
      <w:r>
        <w:t>⚡ 5-Second Recall: Alternative anteroposterior placement may be used</w:t>
      </w:r>
    </w:p>
    <w:p>
      <w:r>
        <w:t>Question: The nurse is teaching a patient about AED pad skin preparation wet chest. Which statement by the patient indicates correct understanding?</w:t>
      </w:r>
    </w:p>
    <w:p>
      <w:r>
        <w:t>(a) Dry the chest and shave or clip excess hair so the pads adhere</w:t>
      </w:r>
    </w:p>
    <w:p>
      <w:r>
        <w:t>(b) Wipe the chest with alcohol and leave it wet</w:t>
      </w:r>
    </w:p>
    <w:p>
      <w:r>
        <w:t>(c) Place the pads over the water without preparation</w:t>
      </w:r>
    </w:p>
    <w:p>
      <w:r>
        <w:t>(d) Apply the pads directly over a nitroglycerin patch</w:t>
      </w:r>
    </w:p>
    <w:p>
      <w:r>
        <w:t>Answer: a</w:t>
      </w:r>
    </w:p>
    <w:p>
      <w:r>
        <w:t>Solution: ✅ Correct Answer: a. Dry the chest and shave or clip excess hair so the pads adhere.</w:t>
      </w:r>
    </w:p>
    <w:p>
      <w:r>
        <w:t>🧠 Clinical Rationale: Wet skin and hair prevent pad adhesion and current delivery — the chest is dried and hair is removed for good contact</w:t>
      </w:r>
    </w:p>
    <w:p>
      <w:r>
        <w:t>🩺 Nursing Action: Remove medication patches from the chest area</w:t>
      </w:r>
    </w:p>
    <w:p>
      <w:r>
        <w:t>🛡️ Safety Link: Maintain strict asepsis; verify patient identity (two identifiers) before starting 🛡️</w:t>
      </w:r>
    </w:p>
    <w:p>
      <w:r>
        <w:t>❌ Why Not Others: (b) Wipe the chest with alcohol and leave it wet — not the best response for this situation; (c) Place the pads over the water without preparation — not the best response for this situation; (d) Apply the pads directly over a nitroglycerin patch — not the best response for this situation.</w:t>
      </w:r>
    </w:p>
    <w:p>
      <w:r>
        <w:t>⚠️ Exam Trap: Do not delay the shock for lengthy preparation</w:t>
      </w:r>
    </w:p>
    <w:p>
      <w:r>
        <w:t>⚡ 5-Second Recall: Pads need dry clean contact</w:t>
      </w:r>
    </w:p>
    <w:p>
      <w:r>
        <w:t>Question: A patient asks the nurse about AED rhythm analysis during CPR pause rationale. Which response by the nurse is correct?</w:t>
      </w:r>
    </w:p>
    <w:p>
      <w:r>
        <w:t>(a) Motion artifact can make the AED misread the rhythm as shockable or not</w:t>
      </w:r>
    </w:p>
    <w:p>
      <w:r>
        <w:t>(b) Analysis is faster when the patient keeps moving slightly</w:t>
      </w:r>
    </w:p>
    <w:p>
      <w:r>
        <w:t>(c) Touching the patient warms the pads for better contact</w:t>
      </w:r>
    </w:p>
    <w:p>
      <w:r>
        <w:t>(d) The AED only analyzes while compressions are actively running</w:t>
      </w:r>
    </w:p>
    <w:p>
      <w:r>
        <w:t>Answer: a</w:t>
      </w:r>
    </w:p>
    <w:p>
      <w:r>
        <w:t>Solution: ✅ Correct Answer: a. Motion artifact can make the AED misread the rhythm as shockable or not.</w:t>
      </w:r>
    </w:p>
    <w:p>
      <w:r>
        <w:t>🧠 Clinical Rationale: Even slight motion corrupts the AED's rhythm analysis — rescuers stop and hold still until the device decides</w:t>
      </w:r>
    </w:p>
    <w:p>
      <w:r>
        <w:t>🩺 Nursing Action: Resume CPR immediately after the analysis and any shock</w:t>
      </w:r>
    </w:p>
    <w:p>
      <w:r>
        <w:t>❌ Why Not Others: (b) Analysis is faster when the patient keeps moving slightly — not the best response for this situation; (c) Touching the patient warms the pads for better contact — not the best response for this situation; (d) The AED only analyzes while compressions are actively running — not the best response for this situation.</w:t>
      </w:r>
    </w:p>
    <w:p>
      <w:r>
        <w:t>⚠️ Exam Trap: Follow the AED voice prompts exactly</w:t>
      </w:r>
    </w:p>
    <w:p>
      <w:r>
        <w:t>⚡ 5-Second Recall: Analyze only when all are still</w:t>
      </w:r>
    </w:p>
    <w:p>
      <w:r>
        <w:t>Question: A patient with AED safety steps shock delivery is admitted to the unit. Which nursing action should the nurse perform FIRST?</w:t>
      </w:r>
    </w:p>
    <w:p>
      <w:r>
        <w:t>(a) Place a towel between the patient and the pads</w:t>
      </w:r>
    </w:p>
    <w:p>
      <w:r>
        <w:t>(b) Shock first and then check whether anyone is touching the patient</w:t>
      </w:r>
    </w:p>
    <w:p>
      <w:r>
        <w:t>(c) Ensure no one is touching the patient and announce a clear command</w:t>
      </w:r>
    </w:p>
    <w:p>
      <w:r>
        <w:t>(d) Stand the patient up for better contact</w:t>
      </w:r>
    </w:p>
    <w:p>
      <w:r>
        <w:t>Answer: c</w:t>
      </w:r>
    </w:p>
    <w:p>
      <w:r>
        <w:t>Solution: ✅ Correct Answer: c. Ensure no one is touching the patient and announce a clear command.</w:t>
      </w:r>
    </w:p>
    <w:p>
      <w:r>
        <w:t>🧠 Clinical Rationale: The shock must not pass through rescuers or bystanders — everyone stands clear with a loud announcement before delivery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Announce clear before defibrillating</w:t>
      </w:r>
    </w:p>
    <w:p>
      <w:r>
        <w:t>🛡️ Safety Link: Maintain strict asepsis; verify patient identity (two identifiers) before starting 🛡️</w:t>
      </w:r>
    </w:p>
    <w:p>
      <w:r>
        <w:t>❌ Why Not Others: (a) Place a towel between the patient and the pads — not the best response for this situation; (b) Shock first and then check whether anyone is touching the patient — not the best response for this situation; (d) Stand the patient up for better contact — not the best response for this situation.</w:t>
      </w:r>
    </w:p>
    <w:p>
      <w:r>
        <w:t>⚡ 5-Second Recall: Shock only when all are clear</w:t>
      </w:r>
    </w:p>
    <w:p>
      <w:r>
        <w:t>Question: Which statement about AED pad placement location is correct?</w:t>
      </w:r>
    </w:p>
    <w:p>
      <w:r>
        <w:t>(a) One pad on each wrist of the patient</w:t>
      </w:r>
    </w:p>
    <w:p>
      <w:r>
        <w:t>(b) Both pads on the abdomen over the stomach</w:t>
      </w:r>
    </w:p>
    <w:p>
      <w:r>
        <w:t>(c) Both pads side by side on the sternum only</w:t>
      </w:r>
    </w:p>
    <w:p>
      <w:r>
        <w:t>(d) One pad on the upper right chest and one on the lower left side of the chest</w:t>
      </w:r>
    </w:p>
    <w:p>
      <w:r>
        <w:t>Answer: d</w:t>
      </w:r>
    </w:p>
    <w:p>
      <w:r>
        <w:t>Solution: ✅ Correct Answer: d. One pad on the upper right chest and one on the lower left side of the chest.</w:t>
      </w:r>
    </w:p>
    <w:p>
      <w:r>
        <w:t>🧠 Clinical Rationale: Standard placement is the upper right chest below the clavicle and the lower left chest over the apex</w:t>
      </w:r>
    </w:p>
    <w:p>
      <w:r>
        <w:t>🩺 Nursing Action: Place pads on bare dry skin</w:t>
      </w:r>
    </w:p>
    <w:p>
      <w:r>
        <w:t>❌ Why Not Others: (a) One pad on each wrist of the patient — not the best response for this situation; (b) Both pads on the abdomen over the stomach — not the best response for this situation; (c) Both pads side by side on the sternum only — not the best response for this situation.</w:t>
      </w:r>
    </w:p>
    <w:p>
      <w:r>
        <w:t>⚡ 5-Second Recall: Alternative anteroposterior placement may be used</w:t>
      </w:r>
    </w:p>
    <w:p>
      <w:r>
        <w:t>Question: A patient with AED pad skin preparation wet chest is admitted to the unit. Which nursing action should the nurse perform FIRST?</w:t>
      </w:r>
    </w:p>
    <w:p>
      <w:r>
        <w:t>(a) Wipe the chest with alcohol and leave it wet</w:t>
      </w:r>
    </w:p>
    <w:p>
      <w:r>
        <w:t>(b) Apply the pads directly over a nitroglycerin patch</w:t>
      </w:r>
    </w:p>
    <w:p>
      <w:r>
        <w:t>(c) Place the pads over the water without preparation</w:t>
      </w:r>
    </w:p>
    <w:p>
      <w:r>
        <w:t>(d) Dry the chest and shave or clip excess hair so the pads adhere</w:t>
      </w:r>
    </w:p>
    <w:p>
      <w:r>
        <w:t>Answer: d</w:t>
      </w:r>
    </w:p>
    <w:p>
      <w:r>
        <w:t>Solution: ✅ Correct Answer: d. Dry the chest and shave or clip excess hair so the pads adhere.</w:t>
      </w:r>
    </w:p>
    <w:p>
      <w:r>
        <w:t>🧠 Clinical Rationale: Wet skin and hair prevent pad adhesion and current delivery — the chest is dried and hair is removed for good contact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Remove medication patches from the chest area</w:t>
      </w:r>
    </w:p>
    <w:p>
      <w:r>
        <w:t>🛡️ Safety Link: Maintain strict asepsis; verify patient identity (two identifiers) before starting 🛡️</w:t>
      </w:r>
    </w:p>
    <w:p>
      <w:r>
        <w:t>❌ Why Not Others: (a) Wipe the chest with alcohol and leave it wet — not the best response for this situation; (b) Apply the pads directly over a nitroglycerin patch — not the best response for this situation; (c) Place the pads over the water without preparation — not the best response for this situation.</w:t>
      </w:r>
    </w:p>
    <w:p>
      <w:r>
        <w:t>⚡ 5-Second Recall: Pads need dry clean contact</w:t>
      </w:r>
    </w:p>
    <w:p>
      <w:r>
        <w:t>Question: Which statement about AED rhythm analysis during CPR pause rationale is correct?</w:t>
      </w:r>
    </w:p>
    <w:p>
      <w:r>
        <w:t>(a) Motion artifact can make the AED misread the rhythm as shockable or not</w:t>
      </w:r>
    </w:p>
    <w:p>
      <w:r>
        <w:t>(b) The AED only analyzes while compressions are actively running</w:t>
      </w:r>
    </w:p>
    <w:p>
      <w:r>
        <w:t>(c) Analysis is faster when the patient keeps moving slightly</w:t>
      </w:r>
    </w:p>
    <w:p>
      <w:r>
        <w:t>(d) Touching the patient warms the pads for better contact</w:t>
      </w:r>
    </w:p>
    <w:p>
      <w:r>
        <w:t>Answer: a</w:t>
      </w:r>
    </w:p>
    <w:p>
      <w:r>
        <w:t>Solution: ✅ Correct Answer: a. Motion artifact can make the AED misread the rhythm as shockable or not.</w:t>
      </w:r>
    </w:p>
    <w:p>
      <w:r>
        <w:t>🧠 Clinical Rationale: Even slight motion corrupts the AED's rhythm analysis — rescuers stop and hold still until the device decides</w:t>
      </w:r>
    </w:p>
    <w:p>
      <w:r>
        <w:t>🩺 Nursing Action: Resume CPR immediately after the analysis and any shock</w:t>
      </w:r>
    </w:p>
    <w:p>
      <w:r>
        <w:t>❌ Why Not Others: (b) The AED only analyzes while compressions are actively running — not the best response for this situation; (c) Analysis is faster when the patient keeps moving slightly — not the best response for this situation; (d) Touching the patient warms the pads for better contact — not the best response for this situation.</w:t>
      </w:r>
    </w:p>
    <w:p>
      <w:r>
        <w:t>⚡ 5-Second Recall: Analyze only when all are still</w:t>
      </w:r>
    </w:p>
    <w:p>
      <w:r>
        <w:t>Question: The nurse is caring for a patient with AED safety steps shock delivery. Which response is most appropriate?</w:t>
      </w:r>
    </w:p>
    <w:p>
      <w:r>
        <w:t>(a) Place a towel between the patient and the pads</w:t>
      </w:r>
    </w:p>
    <w:p>
      <w:r>
        <w:t>(b) Ensure no one is touching the patient and announce a clear command</w:t>
      </w:r>
    </w:p>
    <w:p>
      <w:r>
        <w:t>(c) Shock first and then check whether anyone is touching the patient</w:t>
      </w:r>
    </w:p>
    <w:p>
      <w:r>
        <w:t>(d) Stand the patient up for better contact</w:t>
      </w:r>
    </w:p>
    <w:p>
      <w:r>
        <w:t>Answer: b</w:t>
      </w:r>
    </w:p>
    <w:p>
      <w:r>
        <w:t>Solution: ✅ Correct Answer: b. Ensure no one is touching the patient and announce a clear command.</w:t>
      </w:r>
    </w:p>
    <w:p>
      <w:r>
        <w:t>🧠 Clinical Rationale: The shock must not pass through rescuers or bystanders — everyone stands clear with a loud announcement before delivery</w:t>
      </w:r>
    </w:p>
    <w:p>
      <w:r>
        <w:t>🩺 Nursing Action: Announce clear before defibrillating</w:t>
      </w:r>
    </w:p>
    <w:p>
      <w:r>
        <w:t>🛡️ Safety Link: Maintain strict asepsis; verify patient identity (two identifiers) before starting 🛡️</w:t>
      </w:r>
    </w:p>
    <w:p>
      <w:r>
        <w:t>❌ Why Not Others: (a) Place a towel between the patient and the pads — not the best response for this situation; (c) Shock first and then check whether anyone is touching the patient — not the best response for this situation; (d) Stand the patient up for better contact — not the best response for this situation.</w:t>
      </w:r>
    </w:p>
    <w:p>
      <w:r>
        <w:t>⚡ 5-Second Recall: Shock only when all are clear</w:t>
      </w:r>
    </w:p>
    <w:p>
      <w:r>
        <w:t>Question: The nurse is caring for a patient with AED pad placement location. Which response is most appropriate?</w:t>
      </w:r>
    </w:p>
    <w:p>
      <w:r>
        <w:t>(a) One pad on each wrist of the patient</w:t>
      </w:r>
    </w:p>
    <w:p>
      <w:r>
        <w:t>(b) One pad on the upper right chest and one on the lower left side of the chest</w:t>
      </w:r>
    </w:p>
    <w:p>
      <w:r>
        <w:t>(c) Both pads side by side on the sternum only</w:t>
      </w:r>
    </w:p>
    <w:p>
      <w:r>
        <w:t>(d) Both pads on the abdomen over the stomach</w:t>
      </w:r>
    </w:p>
    <w:p>
      <w:r>
        <w:t>Answer: b</w:t>
      </w:r>
    </w:p>
    <w:p>
      <w:r>
        <w:t>Solution: ✅ Correct Answer: b. One pad on the upper right chest and one on the lower left side of the chest.</w:t>
      </w:r>
    </w:p>
    <w:p>
      <w:r>
        <w:t>🧠 Clinical Rationale: Standard placement is the upper right chest below the clavicle and the lower left chest over the apex</w:t>
      </w:r>
    </w:p>
    <w:p>
      <w:r>
        <w:t>🩺 Nursing Action: Place pads on bare dry skin</w:t>
      </w:r>
    </w:p>
    <w:p>
      <w:r>
        <w:t>❌ Why Not Others: (a) One pad on each wrist of the patient — not the best response for this situation; (c) Both pads side by side on the sternum only — not the best response for this situation; (d) Both pads on the abdomen over the stomach — not the best response for this situation.</w:t>
      </w:r>
    </w:p>
    <w:p>
      <w:r>
        <w:t>⚡ 5-Second Recall: Alternative anteroposterior placement may be used</w:t>
      </w:r>
    </w:p>
    <w:p>
      <w:r>
        <w:t>Question: The nurse is caring for a patient with AED pad skin preparation wet chest. Which response is most appropriate?</w:t>
      </w:r>
    </w:p>
    <w:p>
      <w:r>
        <w:t>(a) Wipe the chest with alcohol and leave it wet</w:t>
      </w:r>
    </w:p>
    <w:p>
      <w:r>
        <w:t>(b) Apply the pads directly over a nitroglycerin patch</w:t>
      </w:r>
    </w:p>
    <w:p>
      <w:r>
        <w:t>(c) Place the pads over the water without preparation</w:t>
      </w:r>
    </w:p>
    <w:p>
      <w:r>
        <w:t>(d) Dry the chest and shave or clip excess hair so the pads adhere</w:t>
      </w:r>
    </w:p>
    <w:p>
      <w:r>
        <w:t>Answer: d</w:t>
      </w:r>
    </w:p>
    <w:p>
      <w:r>
        <w:t>Solution: ✅ Correct Answer: d. Dry the chest and shave or clip excess hair so the pads adhere.</w:t>
      </w:r>
    </w:p>
    <w:p>
      <w:r>
        <w:t>🧠 Clinical Rationale: Wet skin and hair prevent pad adhesion and current delivery — the chest is dried and hair is removed for good contact</w:t>
      </w:r>
    </w:p>
    <w:p>
      <w:r>
        <w:t>🩺 Nursing Action: Remove medication patches from the chest area</w:t>
      </w:r>
    </w:p>
    <w:p>
      <w:r>
        <w:t>🛡️ Safety Link: Maintain strict asepsis; verify patient identity (two identifiers) before starting 🛡️</w:t>
      </w:r>
    </w:p>
    <w:p>
      <w:r>
        <w:t>❌ Why Not Others: (a) Wipe the chest with alcohol and leave it wet — not the best response for this situation; (b) Apply the pads directly over a nitroglycerin patch — not the best response for this situation; (c) Place the pads over the water without preparation — not the best response for this situation.</w:t>
      </w:r>
    </w:p>
    <w:p>
      <w:r>
        <w:t>⚡ 5-Second Recall: Pads need dry clean contact</w:t>
      </w:r>
    </w:p>
    <w:p>
      <w:r>
        <w:t>Question: The nurse is caring for a patient with AED rhythm analysis during CPR pause rationale. Which response is most appropriate?</w:t>
      </w:r>
    </w:p>
    <w:p>
      <w:r>
        <w:t>(a) The AED only analyzes while compressions are actively running</w:t>
      </w:r>
    </w:p>
    <w:p>
      <w:r>
        <w:t>(b) Touching the patient warms the pads for better contact</w:t>
      </w:r>
    </w:p>
    <w:p>
      <w:r>
        <w:t>(c) Analysis is faster when the patient keeps moving slightly</w:t>
      </w:r>
    </w:p>
    <w:p>
      <w:r>
        <w:t>(d) Motion artifact can make the AED misread the rhythm as shockable or not</w:t>
      </w:r>
    </w:p>
    <w:p>
      <w:r>
        <w:t>Answer: d</w:t>
      </w:r>
    </w:p>
    <w:p>
      <w:r>
        <w:t>Solution: ✅ Correct Answer: d. Motion artifact can make the AED misread the rhythm as shockable or not.</w:t>
      </w:r>
    </w:p>
    <w:p>
      <w:r>
        <w:t>🧠 Clinical Rationale: Even slight motion corrupts the AED's rhythm analysis — rescuers stop and hold still until the device decides</w:t>
      </w:r>
    </w:p>
    <w:p>
      <w:r>
        <w:t>🩺 Nursing Action: Resume CPR immediately after the analysis and any shock</w:t>
      </w:r>
    </w:p>
    <w:p>
      <w:r>
        <w:t>❌ Why Not Others: (a) The AED only analyzes while compressions are actively running — not the best response for this situation; (b) Touching the patient warms the pads for better contact — not the best response for this situation; (c) Analysis is faster when the patient keeps moving slightly — not the best response for this situation.</w:t>
      </w:r>
    </w:p>
    <w:p>
      <w:r>
        <w:t>⚡ 5-Second Recall: Analyze only when all are still</w:t>
      </w:r>
    </w:p>
    <w:p>
      <w:r>
        <w:t>Question: The nurse demonstrates correct understanding of AED safety steps shock delivery by identifying which response as appropriate?</w:t>
      </w:r>
    </w:p>
    <w:p>
      <w:r>
        <w:t>(a) Place a towel between the patient and the pads</w:t>
      </w:r>
    </w:p>
    <w:p>
      <w:r>
        <w:t>(b) Stand the patient up for better contact</w:t>
      </w:r>
    </w:p>
    <w:p>
      <w:r>
        <w:t>(c) Shock first and then check whether anyone is touching the patient</w:t>
      </w:r>
    </w:p>
    <w:p>
      <w:r>
        <w:t>(d) Ensure no one is touching the patient and announce a clear command</w:t>
      </w:r>
    </w:p>
    <w:p>
      <w:r>
        <w:t>Answer: d</w:t>
      </w:r>
    </w:p>
    <w:p>
      <w:r>
        <w:t>Solution: ✅ Correct Answer: d. Ensure no one is touching the patient and announce a clear command.</w:t>
      </w:r>
    </w:p>
    <w:p>
      <w:r>
        <w:t>🧠 Clinical Rationale: The shock must not pass through rescuers or bystanders — everyone stands clear with a loud announcement before delivery</w:t>
      </w:r>
    </w:p>
    <w:p>
      <w:r>
        <w:t>🩺 Nursing Action: Announce clear before defibrillating</w:t>
      </w:r>
    </w:p>
    <w:p>
      <w:r>
        <w:t>🛡️ Safety Link: Maintain strict asepsis; verify patient identity (two identifiers) before starting 🛡️</w:t>
      </w:r>
    </w:p>
    <w:p>
      <w:r>
        <w:t>❌ Why Not Others: (a) Place a towel between the patient and the pads — not the best response for this situation; (b) Stand the patient up for better contact — not the best response for this situation; (c) Shock first and then check whether anyone is touching the patient — not the best response for this situation.</w:t>
      </w:r>
    </w:p>
    <w:p>
      <w:r>
        <w:t>⚡ 5-Second Recall: Shock only when all are clear</w:t>
      </w:r>
    </w:p>
    <w:p>
      <w:r>
        <w:t>Question: The nurse demonstrates correct understanding of AED pad placement location by identifying which response as appropriate?</w:t>
      </w:r>
    </w:p>
    <w:p>
      <w:r>
        <w:t>(a) One pad on each wrist of the patient</w:t>
      </w:r>
    </w:p>
    <w:p>
      <w:r>
        <w:t>(b) One pad on the upper right chest and one on the lower left side of the chest</w:t>
      </w:r>
    </w:p>
    <w:p>
      <w:r>
        <w:t>(c) Both pads on the abdomen over the stomach</w:t>
      </w:r>
    </w:p>
    <w:p>
      <w:r>
        <w:t>(d) Both pads side by side on the sternum only</w:t>
      </w:r>
    </w:p>
    <w:p>
      <w:r>
        <w:t>Answer: b</w:t>
      </w:r>
    </w:p>
    <w:p>
      <w:r>
        <w:t>Solution: ✅ Correct Answer: b. One pad on the upper right chest and one on the lower left side of the chest.</w:t>
      </w:r>
    </w:p>
    <w:p>
      <w:r>
        <w:t>🧠 Clinical Rationale: Standard placement is the upper right chest below the clavicle and the lower left chest over the apex</w:t>
      </w:r>
    </w:p>
    <w:p>
      <w:r>
        <w:t>🩺 Nursing Action: Place pads on bare dry skin</w:t>
      </w:r>
    </w:p>
    <w:p>
      <w:r>
        <w:t>❌ Why Not Others: (a) One pad on each wrist of the patient — not the best response for this situation; (c) Both pads on the abdomen over the stomach — not the best response for this situation; (d) Both pads side by side on the sternum only — not the best response for this situation.</w:t>
      </w:r>
    </w:p>
    <w:p>
      <w:r>
        <w:t>⚡ 5-Second Recall: Alternative anteroposterior placement may be used</w:t>
      </w:r>
    </w:p>
    <w:p>
      <w:r>
        <w:t>Question: The nurse demonstrates correct understanding of AED pad skin preparation wet chest by identifying which response as appropriate?</w:t>
      </w:r>
    </w:p>
    <w:p>
      <w:r>
        <w:t>(a) Wipe the chest with alcohol and leave it wet</w:t>
      </w:r>
    </w:p>
    <w:p>
      <w:r>
        <w:t>(b) Apply the pads directly over a nitroglycerin patch</w:t>
      </w:r>
    </w:p>
    <w:p>
      <w:r>
        <w:t>(c) Place the pads over the water without preparation</w:t>
      </w:r>
    </w:p>
    <w:p>
      <w:r>
        <w:t>(d) Dry the chest and shave or clip excess hair so the pads adhere</w:t>
      </w:r>
    </w:p>
    <w:p>
      <w:r>
        <w:t>Answer: d</w:t>
      </w:r>
    </w:p>
    <w:p>
      <w:r>
        <w:t>Solution: ✅ Correct Answer: d. Dry the chest and shave or clip excess hair so the pads adhere.</w:t>
      </w:r>
    </w:p>
    <w:p>
      <w:r>
        <w:t>🧠 Clinical Rationale: Wet skin and hair prevent pad adhesion and current delivery — the chest is dried and hair is removed for good contact</w:t>
      </w:r>
    </w:p>
    <w:p>
      <w:r>
        <w:t>🩺 Nursing Action: Remove medication patches from the chest area</w:t>
      </w:r>
    </w:p>
    <w:p>
      <w:r>
        <w:t>🛡️ Safety Link: Maintain strict asepsis; verify patient identity (two identifiers) before starting 🛡️</w:t>
      </w:r>
    </w:p>
    <w:p>
      <w:r>
        <w:t>❌ Why Not Others: (a) Wipe the chest with alcohol and leave it wet — not the best response for this situation; (b) Apply the pads directly over a nitroglycerin patch — not the best response for this situation; (c) Place the pads over the water without preparation — not the best response for this situation.</w:t>
      </w:r>
    </w:p>
    <w:p>
      <w:r>
        <w:t>⚡ 5-Second Recall: Pads need dry clean contact</w:t>
      </w:r>
    </w:p>
    <w:p>
      <w:r>
        <w:t>Question: The nurse demonstrates correct understanding of AED rhythm analysis during CPR pause rationale by identifying which response as appropriate?</w:t>
      </w:r>
    </w:p>
    <w:p>
      <w:r>
        <w:t>(a) The AED only analyzes while compressions are actively running</w:t>
      </w:r>
    </w:p>
    <w:p>
      <w:r>
        <w:t>(b) Analysis is faster when the patient keeps moving slightly</w:t>
      </w:r>
    </w:p>
    <w:p>
      <w:r>
        <w:t>(c) Touching the patient warms the pads for better contact</w:t>
      </w:r>
    </w:p>
    <w:p>
      <w:r>
        <w:t>(d) Motion artifact can make the AED misread the rhythm as shockable or not</w:t>
      </w:r>
    </w:p>
    <w:p>
      <w:r>
        <w:t>Answer: d</w:t>
      </w:r>
    </w:p>
    <w:p>
      <w:r>
        <w:t>Solution: ✅ Correct Answer: d. Motion artifact can make the AED misread the rhythm as shockable or not.</w:t>
      </w:r>
    </w:p>
    <w:p>
      <w:r>
        <w:t>🧠 Clinical Rationale: Even slight motion corrupts the AED's rhythm analysis — rescuers stop and hold still until the device decides</w:t>
      </w:r>
    </w:p>
    <w:p>
      <w:r>
        <w:t>🩺 Nursing Action: Resume CPR immediately after the analysis and any shock</w:t>
      </w:r>
    </w:p>
    <w:p>
      <w:r>
        <w:t>❌ Why Not Others: (a) The AED only analyzes while compressions are actively running — not the best response for this situation; (b) Analysis is faster when the patient keeps moving slightly — not the best response for this situation; (c) Touching the patient warms the pads for better contact — not the best response for this situation.</w:t>
      </w:r>
    </w:p>
    <w:p>
      <w:r>
        <w:t>⚡ 5-Second Recall: Analyze only when all are still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