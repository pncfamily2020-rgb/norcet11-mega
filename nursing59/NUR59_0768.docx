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ductus deferens (vas deferens) runs from the epididymis through which canal?</w:t>
      </w:r>
    </w:p>
    <w:p>
      <w:r>
        <w:t>(a) Femoral canal</w:t>
      </w:r>
    </w:p>
    <w:p>
      <w:r>
        <w:t>(b) Obturator canal</w:t>
      </w:r>
    </w:p>
    <w:p>
      <w:r>
        <w:t>(c) Vertebral canal</w:t>
      </w:r>
    </w:p>
    <w:p>
      <w:r>
        <w:t>(d) Inguinal canal (in the spermatic cord) to the pelvis</w:t>
      </w:r>
    </w:p>
    <w:p>
      <w:r>
        <w:t>Answer: d</w:t>
      </w:r>
    </w:p>
    <w:p>
      <w:r>
        <w:t>Solution: ✅ Correct Answer: d. Inguinal canal (in the spermatic cord) to the pelvis.</w:t>
      </w:r>
    </w:p>
    <w:p>
      <w:r>
        <w:t>🧠 Clinical Rationale: The ductus deferens ascends through the inguinal canal in the spermatic cord, enters the pelvis and joins the seminal vesicle duct to form the ejaculatory duct</w:t>
      </w:r>
    </w:p>
    <w:p>
      <w:r>
        <w:t>🔍 Key Clues: Vas deferens = through the inguinal canal</w:t>
      </w:r>
    </w:p>
    <w:p>
      <w:r>
        <w:t>🩺 Nursing Action: Know the pathway for vasectomy — the vas is ligated in the scrotum/inguinal region</w:t>
      </w:r>
    </w:p>
    <w:p>
      <w:r>
        <w:t>❌ Why Not Others: (a) Femoral canal — not the best response for this situation; (b) Obturator canal — not the best response for this situation; (c) Vertebral canal — not the best response for this situation.</w:t>
      </w:r>
    </w:p>
    <w:p>
      <w:r>
        <w:t>⚠️ Exam Trap: The vas deferens does not enter the femoral or obturator canals — the inguinal canal is its route</w:t>
      </w:r>
    </w:p>
    <w:p>
      <w:r>
        <w:t>🌟 PNC Exam Pearl: Vasectomy divides the ductus deferens, blocking sperm transport</w:t>
      </w:r>
    </w:p>
    <w:p>
      <w:r>
        <w:t>⚡ 5-Second Recall: Vas = inguinal canal route</w:t>
      </w:r>
    </w:p>
    <w:p>
      <w:r>
        <w:t>Question: The ejaculatory duct is formed by the union of?</w:t>
      </w:r>
    </w:p>
    <w:p>
      <w:r>
        <w:t>(a) Epididymis and prostate duct only</w:t>
      </w:r>
    </w:p>
    <w:p>
      <w:r>
        <w:t>(b) Testicular artery and vein only</w:t>
      </w:r>
    </w:p>
    <w:p>
      <w:r>
        <w:t>(c) Ductus deferens and seminal vesicle duct</w:t>
      </w:r>
    </w:p>
    <w:p>
      <w:r>
        <w:t>(d) Urethra and bladder only</w:t>
      </w:r>
    </w:p>
    <w:p>
      <w:r>
        <w:t>Answer: c</w:t>
      </w:r>
    </w:p>
    <w:p>
      <w:r>
        <w:t>Solution: ✅ Correct Answer: c. Ductus deferens and seminal vesicle duct.</w:t>
      </w:r>
    </w:p>
    <w:p>
      <w:r>
        <w:t>🧠 Clinical Rationale: Each ejaculatory duct forms from the union of the ductus deferens and the seminal vesicle duct, then passes through the prostate to open into the prostatic urethra</w:t>
      </w:r>
    </w:p>
    <w:p>
      <w:r>
        <w:t>🔍 Key Clues: Ejaculatory duct = vas deferens + seminal vesicle duct</w:t>
      </w:r>
    </w:p>
    <w:p>
      <w:r>
        <w:t>🩺 Nursing Action: Know the pathway when explaining hematospermia and ejaculatory duct obstruction</w:t>
      </w:r>
    </w:p>
    <w:p>
      <w:r>
        <w:t>❌ Why Not Others: (a) Epididymis and prostate duct only — not the best response for this situation; (b) Testicular artery and vein only — not the best response for this situation; (d) Urethra and bladder only — not the best response for this situation.</w:t>
      </w:r>
    </w:p>
    <w:p>
      <w:r>
        <w:t>⚠️ Exam Trap: The prostate duct is not part of the union — the ejaculatory duct passes THROUGH the prostate</w:t>
      </w:r>
    </w:p>
    <w:p>
      <w:r>
        <w:t>🌟 PNC Exam Pearl: Ejaculatory duct obstruction causes low ejaculate volume and infertility</w:t>
      </w:r>
    </w:p>
    <w:p>
      <w:r>
        <w:t>⚡ 5-Second Recall: Ejaculatory duct = vas + seminal vesicle duct</w:t>
      </w:r>
    </w:p>
    <w:p>
      <w:r>
        <w:t>Question: A patient asks how a vasectomy works. Which explanation is correct?</w:t>
      </w:r>
    </w:p>
    <w:p>
      <w:r>
        <w:t>(a) It removes the prostate</w:t>
      </w:r>
    </w:p>
    <w:p>
      <w:r>
        <w:t>(b) It blocks the ductus deferens so sperm cannot reach the ejaculate</w:t>
      </w:r>
    </w:p>
    <w:p>
      <w:r>
        <w:t>(c) It stops hormone production</w:t>
      </w:r>
    </w:p>
    <w:p>
      <w:r>
        <w:t>(d) It prevents erection</w:t>
      </w:r>
    </w:p>
    <w:p>
      <w:r>
        <w:t>Answer: b</w:t>
      </w:r>
    </w:p>
    <w:p>
      <w:r>
        <w:t>Solution: ✅ Correct Answer: b. It blocks the ductus deferens so sperm cannot reach the ejaculate.</w:t>
      </w:r>
    </w:p>
    <w:p>
      <w:r>
        <w:t>🧠 Clinical Rationale: Vasectomy severs the ductus deferens, preventing sperm from traveling from the epididymis to the ejaculatory duct — ejaculate no longer contains sperm</w:t>
      </w:r>
    </w:p>
    <w:p>
      <w:r>
        <w:t>🔍 Key Clues: Vasectomy = blocks the vas deferens</w:t>
      </w:r>
    </w:p>
    <w:p>
      <w:r>
        <w:t>🩺 Nursing Action: Counsel that vasectomy is not immediately effective — use contraception until azoospermia is confirmed</w:t>
      </w:r>
    </w:p>
    <w:p>
      <w:r>
        <w:t>❌ Why Not Others: (a) It removes the prostate — not the best response for this situation; (c) It stops hormone production — not the best response for this situation; (d) It prevents erection — not the best response for this situation.</w:t>
      </w:r>
    </w:p>
    <w:p>
      <w:r>
        <w:t>⚠️ Exam Trap: The vas deferens transports sperm — its division blocks transport without affecting hormones or erection</w:t>
      </w:r>
    </w:p>
    <w:p>
      <w:r>
        <w:t>🌟 PNC Exam Pearl: Post-vasectomy semen analysis confirms azoospermia before relying on it</w:t>
      </w:r>
    </w:p>
    <w:p>
      <w:r>
        <w:t>⚡ 5-Second Recall: Vasectomy = sperm transport blocked</w:t>
      </w:r>
    </w:p>
    <w:p>
      <w:r>
        <w:t>Question: A patient asks the nurse about ductus deferens and ejaculatory duct pathway. Which response by the nurse is correct?</w:t>
      </w:r>
    </w:p>
    <w:p>
      <w:r>
        <w:t>(a) Vertebral canal</w:t>
      </w:r>
    </w:p>
    <w:p>
      <w:r>
        <w:t>(b) Obturator canal</w:t>
      </w:r>
    </w:p>
    <w:p>
      <w:r>
        <w:t>(c) Inguinal canal (in the spermatic cord) to the pelvis</w:t>
      </w:r>
    </w:p>
    <w:p>
      <w:r>
        <w:t>(d) Femoral canal</w:t>
      </w:r>
    </w:p>
    <w:p>
      <w:r>
        <w:t>Answer: c</w:t>
      </w:r>
    </w:p>
    <w:p>
      <w:r>
        <w:t>Solution: ✅ Correct Answer: c. Inguinal canal (in the spermatic cord) to the pelvis.</w:t>
      </w:r>
    </w:p>
    <w:p>
      <w:r>
        <w:t>🧠 Clinical Rationale: The ductus deferens ascends through the inguinal canal in the spermatic cord, enters the pelvis and joins the seminal vesicle duct to form the ejaculatory duct</w:t>
      </w:r>
    </w:p>
    <w:p>
      <w:r>
        <w:t>🩺 Nursing Action: Know the pathway for vasectomy — the vas is ligated in the scrotum/inguinal region</w:t>
      </w:r>
    </w:p>
    <w:p>
      <w:r>
        <w:t>❌ Why Not Others: (a) Vertebral canal — not the best response for this situation; (b) Obturator canal — not the best response for this situation; (d) Femoral canal — not the best response for this situation.</w:t>
      </w:r>
    </w:p>
    <w:p>
      <w:r>
        <w:t>⚠️ Exam Trap: The vas deferens does not enter the femoral or obturator canals — the inguinal canal is its route</w:t>
      </w:r>
    </w:p>
    <w:p>
      <w:r>
        <w:t>⚡ 5-Second Recall: Vas = inguinal canal route</w:t>
      </w:r>
    </w:p>
    <w:p>
      <w:r>
        <w:t>Question: A patient asks the nurse about ductus deferens and ejaculatory duct pathway. Which response by the nurse is correct?</w:t>
      </w:r>
    </w:p>
    <w:p>
      <w:r>
        <w:t>(a) Ductus deferens and seminal vesicle duct</w:t>
      </w:r>
    </w:p>
    <w:p>
      <w:r>
        <w:t>(b) Epididymis and prostate duct only</w:t>
      </w:r>
    </w:p>
    <w:p>
      <w:r>
        <w:t>(c) Testicular artery and vein only</w:t>
      </w:r>
    </w:p>
    <w:p>
      <w:r>
        <w:t>(d) Urethra and bladder only</w:t>
      </w:r>
    </w:p>
    <w:p>
      <w:r>
        <w:t>Answer: a</w:t>
      </w:r>
    </w:p>
    <w:p>
      <w:r>
        <w:t>Solution: ✅ Correct Answer: a. Ductus deferens and seminal vesicle duct.</w:t>
      </w:r>
    </w:p>
    <w:p>
      <w:r>
        <w:t>🧠 Clinical Rationale: Each ejaculatory duct forms from the union of the ductus deferens and the seminal vesicle duct, then passes through the prostate to open into the prostatic urethra</w:t>
      </w:r>
    </w:p>
    <w:p>
      <w:r>
        <w:t>🩺 Nursing Action: Know the pathway when explaining hematospermia and ejaculatory duct obstruction</w:t>
      </w:r>
    </w:p>
    <w:p>
      <w:r>
        <w:t>❌ Why Not Others: (b) Epididymis and prostate duct only — not the best response for this situation; (c) Testicular artery and vein only — not the best response for this situation; (d) Urethra and bladder only — not the best response for this situation.</w:t>
      </w:r>
    </w:p>
    <w:p>
      <w:r>
        <w:t>⚠️ Exam Trap: The prostate duct is not part of the union — the ejaculatory duct passes THROUGH the prostate</w:t>
      </w:r>
    </w:p>
    <w:p>
      <w:r>
        <w:t>⚡ 5-Second Recall: Ejaculatory duct = vas + seminal vesicle duct</w:t>
      </w:r>
    </w:p>
    <w:p>
      <w:r>
        <w:t>Question: The nurse is teaching a patient about ductus deferens and ejaculatory duct pathway. Which statement by the patient indicates correct understanding?</w:t>
      </w:r>
    </w:p>
    <w:p>
      <w:r>
        <w:t>(a) It blocks the ductus deferens so sperm cannot reach the ejaculate</w:t>
      </w:r>
    </w:p>
    <w:p>
      <w:r>
        <w:t>(b) It stops hormone production</w:t>
      </w:r>
    </w:p>
    <w:p>
      <w:r>
        <w:t>(c) It removes the prostate</w:t>
      </w:r>
    </w:p>
    <w:p>
      <w:r>
        <w:t>(d) It prevents erection</w:t>
      </w:r>
    </w:p>
    <w:p>
      <w:r>
        <w:t>Answer: a</w:t>
      </w:r>
    </w:p>
    <w:p>
      <w:r>
        <w:t>Solution: ✅ Correct Answer: a. It blocks the ductus deferens so sperm cannot reach the ejaculate.</w:t>
      </w:r>
    </w:p>
    <w:p>
      <w:r>
        <w:t>🧠 Clinical Rationale: Vasectomy severs the ductus deferens, preventing sperm from traveling from the epididymis to the ejaculatory duct — ejaculate no longer contains sperm</w:t>
      </w:r>
    </w:p>
    <w:p>
      <w:r>
        <w:t>🩺 Nursing Action: Counsel that vasectomy is not immediately effective — use contraception until azoospermia is confirmed</w:t>
      </w:r>
    </w:p>
    <w:p>
      <w:r>
        <w:t>❌ Why Not Others: (b) It stops hormone production — not the best response for this situation; (c) It removes the prostate — not the best response for this situation; (d) It prevents erection — not the best response for this situation.</w:t>
      </w:r>
    </w:p>
    <w:p>
      <w:r>
        <w:t>⚠️ Exam Trap: The vas deferens transports sperm — its division blocks transport without affecting hormones or erection</w:t>
      </w:r>
    </w:p>
    <w:p>
      <w:r>
        <w:t>🌟 PNC Exam Pearl: Post-vasectomy semen analysis confirms azoospermia before relying on it</w:t>
      </w:r>
    </w:p>
    <w:p>
      <w:r>
        <w:t>⚡ 5-Second Recall: Vasectomy = sperm transport blocked</w:t>
      </w:r>
    </w:p>
    <w:p>
      <w:r>
        <w:t>Question: Which statement about ductus deferens and ejaculatory duct pathway is correct?</w:t>
      </w:r>
    </w:p>
    <w:p>
      <w:r>
        <w:t>(a) Obturator canal</w:t>
      </w:r>
    </w:p>
    <w:p>
      <w:r>
        <w:t>(b) Inguinal canal (in the spermatic cord) to the pelvis</w:t>
      </w:r>
    </w:p>
    <w:p>
      <w:r>
        <w:t>(c) Femoral canal</w:t>
      </w:r>
    </w:p>
    <w:p>
      <w:r>
        <w:t>(d) Vertebral canal</w:t>
      </w:r>
    </w:p>
    <w:p>
      <w:r>
        <w:t>Answer: b</w:t>
      </w:r>
    </w:p>
    <w:p>
      <w:r>
        <w:t>Solution: ✅ Correct Answer: b. Inguinal canal (in the spermatic cord) to the pelvis.</w:t>
      </w:r>
    </w:p>
    <w:p>
      <w:r>
        <w:t>🧠 Clinical Rationale: The ductus deferens ascends through the inguinal canal in the spermatic cord, enters the pelvis and joins the seminal vesicle duct to form the ejaculatory duct</w:t>
      </w:r>
    </w:p>
    <w:p>
      <w:r>
        <w:t>🩺 Nursing Action: Know the pathway for vasectomy — the vas is ligated in the scrotum/inguinal region</w:t>
      </w:r>
    </w:p>
    <w:p>
      <w:r>
        <w:t>❌ Why Not Others: (a) Obturator canal — not the best response for this situation; (c) Femoral canal — not the best response for this situation; (d) Vertebral canal — not the best response for this situation.</w:t>
      </w:r>
    </w:p>
    <w:p>
      <w:r>
        <w:t>⚡ 5-Second Recall: Vas = inguinal canal route</w:t>
      </w:r>
    </w:p>
    <w:p>
      <w:r>
        <w:t>Question: Which statement about ductus deferens and ejaculatory duct pathway is correct?</w:t>
      </w:r>
    </w:p>
    <w:p>
      <w:r>
        <w:t>(a) Ductus deferens and seminal vesicle duct</w:t>
      </w:r>
    </w:p>
    <w:p>
      <w:r>
        <w:t>(b) Epididymis and prostate duct only</w:t>
      </w:r>
    </w:p>
    <w:p>
      <w:r>
        <w:t>(c) Testicular artery and vein only</w:t>
      </w:r>
    </w:p>
    <w:p>
      <w:r>
        <w:t>(d) Urethra and bladder only</w:t>
      </w:r>
    </w:p>
    <w:p>
      <w:r>
        <w:t>Answer: a</w:t>
      </w:r>
    </w:p>
    <w:p>
      <w:r>
        <w:t>Solution: ✅ Correct Answer: a. Ductus deferens and seminal vesicle duct.</w:t>
      </w:r>
    </w:p>
    <w:p>
      <w:r>
        <w:t>🧠 Clinical Rationale: Each ejaculatory duct forms from the union of the ductus deferens and the seminal vesicle duct, then passes through the prostate to open into the prostatic urethra</w:t>
      </w:r>
    </w:p>
    <w:p>
      <w:r>
        <w:t>🩺 Nursing Action: Know the pathway when explaining hematospermia and ejaculatory duct obstruction</w:t>
      </w:r>
    </w:p>
    <w:p>
      <w:r>
        <w:t>❌ Why Not Others: (b) Epididymis and prostate duct only — not the best response for this situation; (c) Testicular artery and vein only — not the best response for this situation; (d) Urethra and bladder only — not the best response for this situation.</w:t>
      </w:r>
    </w:p>
    <w:p>
      <w:r>
        <w:t>⚡ 5-Second Recall: Ejaculatory duct = vas + seminal vesicle duct</w:t>
      </w:r>
    </w:p>
    <w:p>
      <w:r>
        <w:t>Question: A patient needing care for ductus deferens and ejaculatory duct pathway is admitted to the unit. Which nursing action should the nurse perform FIRST?</w:t>
      </w:r>
    </w:p>
    <w:p>
      <w:r>
        <w:t>(a) It removes the prostate</w:t>
      </w:r>
    </w:p>
    <w:p>
      <w:r>
        <w:t>(b) It stops hormone production</w:t>
      </w:r>
    </w:p>
    <w:p>
      <w:r>
        <w:t>(c) It prevents erection</w:t>
      </w:r>
    </w:p>
    <w:p>
      <w:r>
        <w:t>(d) It blocks the ductus deferens so sperm cannot reach the ejaculate</w:t>
      </w:r>
    </w:p>
    <w:p>
      <w:r>
        <w:t>Answer: d</w:t>
      </w:r>
    </w:p>
    <w:p>
      <w:r>
        <w:t>Solution: ✅ Correct Answer: d. It blocks the ductus deferens so sperm cannot reach the ejaculate.</w:t>
      </w:r>
    </w:p>
    <w:p>
      <w:r>
        <w:t>🧠 Clinical Rationale: Vasectomy severs the ductus deferens, preventing sperm from traveling from the epididymis to the ejaculatory duct — ejaculate no longer contains sperm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that vasectomy is not immediately effective — use contraception until azoospermia is confirmed</w:t>
      </w:r>
    </w:p>
    <w:p>
      <w:r>
        <w:t>❌ Why Not Others: (a) It removes the prostate — not the best response for this situation; (b) It stops hormone production — not the best response for this situation; (c) It prevents erection — not the best response for this situation.</w:t>
      </w:r>
    </w:p>
    <w:p>
      <w:r>
        <w:t>⚡ 5-Second Recall: Vasectomy = sperm transport blocked</w:t>
      </w:r>
    </w:p>
    <w:p>
      <w:r>
        <w:t>Question: The nurse is caring for a patient with ductus deferens and ejaculatory duct pathway. Which response is most appropriate?</w:t>
      </w:r>
    </w:p>
    <w:p>
      <w:r>
        <w:t>(a) Obturator canal</w:t>
      </w:r>
    </w:p>
    <w:p>
      <w:r>
        <w:t>(b) Vertebral canal</w:t>
      </w:r>
    </w:p>
    <w:p>
      <w:r>
        <w:t>(c) Femoral canal</w:t>
      </w:r>
    </w:p>
    <w:p>
      <w:r>
        <w:t>(d) Inguinal canal (in the spermatic cord) to the pelvis</w:t>
      </w:r>
    </w:p>
    <w:p>
      <w:r>
        <w:t>Answer: d</w:t>
      </w:r>
    </w:p>
    <w:p>
      <w:r>
        <w:t>Solution: ✅ Correct Answer: d. Inguinal canal (in the spermatic cord) to the pelvis.</w:t>
      </w:r>
    </w:p>
    <w:p>
      <w:r>
        <w:t>🧠 Clinical Rationale: The ductus deferens ascends through the inguinal canal in the spermatic cord, enters the pelvis and joins the seminal vesicle duct to form the ejaculatory duct</w:t>
      </w:r>
    </w:p>
    <w:p>
      <w:r>
        <w:t>🩺 Nursing Action: Know the pathway for vasectomy — the vas is ligated in the scrotum/inguinal region</w:t>
      </w:r>
    </w:p>
    <w:p>
      <w:r>
        <w:t>❌ Why Not Others: (a) Obturator canal — not the best response for this situation; (b) Vertebral canal — not the best response for this situation; (c) Femoral canal — not the best response for this situation.</w:t>
      </w:r>
    </w:p>
    <w:p>
      <w:r>
        <w:t>⚡ 5-Second Recall: Vas = inguinal canal route</w:t>
      </w:r>
    </w:p>
    <w:p>
      <w:r>
        <w:t>Question: The nurse is caring for a patient with ductus deferens and ejaculatory duct pathway. Which response is most appropriate?</w:t>
      </w:r>
    </w:p>
    <w:p>
      <w:r>
        <w:t>(a) Urethra and bladder only</w:t>
      </w:r>
    </w:p>
    <w:p>
      <w:r>
        <w:t>(b) Testicular artery and vein only</w:t>
      </w:r>
    </w:p>
    <w:p>
      <w:r>
        <w:t>(c) Ductus deferens and seminal vesicle duct</w:t>
      </w:r>
    </w:p>
    <w:p>
      <w:r>
        <w:t>(d) Epididymis and prostate duct only</w:t>
      </w:r>
    </w:p>
    <w:p>
      <w:r>
        <w:t>Answer: c</w:t>
      </w:r>
    </w:p>
    <w:p>
      <w:r>
        <w:t>Solution: ✅ Correct Answer: c. Ductus deferens and seminal vesicle duct.</w:t>
      </w:r>
    </w:p>
    <w:p>
      <w:r>
        <w:t>🧠 Clinical Rationale: Each ejaculatory duct forms from the union of the ductus deferens and the seminal vesicle duct, then passes through the prostate to open into the prostatic urethra</w:t>
      </w:r>
    </w:p>
    <w:p>
      <w:r>
        <w:t>🩺 Nursing Action: Know the pathway when explaining hematospermia and ejaculatory duct obstruction</w:t>
      </w:r>
    </w:p>
    <w:p>
      <w:r>
        <w:t>❌ Why Not Others: (a) Urethra and bladder only — not the best response for this situation; (b) Testicular artery and vein only — not the best response for this situation; (d) Epididymis and prostate duct only — not the best response for this situation.</w:t>
      </w:r>
    </w:p>
    <w:p>
      <w:r>
        <w:t>⚡ 5-Second Recall: Ejaculatory duct = vas + seminal vesicle duct</w:t>
      </w:r>
    </w:p>
    <w:p>
      <w:r>
        <w:t>Question: Which gland produces the bulk of the ejaculate fluid?</w:t>
      </w:r>
    </w:p>
    <w:p>
      <w:r>
        <w:t>(a) Testis only</w:t>
      </w:r>
    </w:p>
    <w:p>
      <w:r>
        <w:t>(b) Prostate only</w:t>
      </w:r>
    </w:p>
    <w:p>
      <w:r>
        <w:t>(c) Seminal vesicles (about 60-70% of semen volume)</w:t>
      </w:r>
    </w:p>
    <w:p>
      <w:r>
        <w:t>(d) Bulbourethral gland only</w:t>
      </w:r>
    </w:p>
    <w:p>
      <w:r>
        <w:t>Answer: c</w:t>
      </w:r>
    </w:p>
    <w:p>
      <w:r>
        <w:t>Solution: ✅ Correct Answer: c. Seminal vesicles (about 60-70% of semen volume).</w:t>
      </w:r>
    </w:p>
    <w:p>
      <w:r>
        <w:t>🧠 Clinical Rationale: The seminal vesicles contribute about 60-70% of semen volume — a fructose-rich fluid that nourishes sperm</w:t>
      </w:r>
    </w:p>
    <w:p>
      <w:r>
        <w:t>🔍 Key Clues: Seminal vesicles = majority of semen volume</w:t>
      </w:r>
    </w:p>
    <w:p>
      <w:r>
        <w:t>🩺 Nursing Action: Know the gland contributions when explaining fertility and ejaculate composition</w:t>
      </w:r>
    </w:p>
    <w:p>
      <w:r>
        <w:t>❌ Why Not Others: (a) Testis only — not the best response for this situation; (b) Prostate only — not the best response for this situation; (d) Bulbourethral gland only — not the best response for this situation.</w:t>
      </w:r>
    </w:p>
    <w:p>
      <w:r>
        <w:t>⚠️ Exam Trap: The prostate contributes about 20-30% and the bulbourethral glands a small pre-ejaculate — the seminal vesicles are the volume leader</w:t>
      </w:r>
    </w:p>
    <w:p>
      <w:r>
        <w:t>🌟 PNC Exam Pearl: Seminal vesicle fluid is fructose-rich — used as a marker of ejaculation</w:t>
      </w:r>
    </w:p>
    <w:p>
      <w:r>
        <w:t>⚡ 5-Second Recall: Seminal vesicles = semen volume leader</w:t>
      </w:r>
    </w:p>
    <w:p>
      <w:r>
        <w:t>Question: The prostate gland surrounds which part of the male urethra?</w:t>
      </w:r>
    </w:p>
    <w:p>
      <w:r>
        <w:t>(a) Membranous urethra</w:t>
      </w:r>
    </w:p>
    <w:p>
      <w:r>
        <w:t>(b) External urethral orifice</w:t>
      </w:r>
    </w:p>
    <w:p>
      <w:r>
        <w:t>(c) Prostatic urethra</w:t>
      </w:r>
    </w:p>
    <w:p>
      <w:r>
        <w:t>(d) Spongy urethra</w:t>
      </w:r>
    </w:p>
    <w:p>
      <w:r>
        <w:t>Answer: c</w:t>
      </w:r>
    </w:p>
    <w:p>
      <w:r>
        <w:t>Solution: ✅ Correct Answer: c. Prostatic urethra.</w:t>
      </w:r>
    </w:p>
    <w:p>
      <w:r>
        <w:t>🧠 Clinical Rationale: The prostate surrounds the prostatic urethra — its enlargement (BPH) compresses this segment, causing urinary obstruction</w:t>
      </w:r>
    </w:p>
    <w:p>
      <w:r>
        <w:t>🔍 Key Clues: Prostate surrounds the prostatic urethra</w:t>
      </w:r>
    </w:p>
    <w:p>
      <w:r>
        <w:t>🩺 Nursing Action: Assess for obstructive urinary symptoms and post-void residual in BPH</w:t>
      </w:r>
    </w:p>
    <w:p>
      <w:r>
        <w:t>❌ Why Not Others: (a) Membranous urethra — not the best response for this situation; (b) External urethral orifice — not the best response for this situation; (d) Spongy urethra — not the best response for this situation.</w:t>
      </w:r>
    </w:p>
    <w:p>
      <w:r>
        <w:t>⚠️ Exam Trap: The membranous urethra is below the prostate — the prostatic part is the segment the gland encircles</w:t>
      </w:r>
    </w:p>
    <w:p>
      <w:r>
        <w:t>🌟 PNC Exam Pearl: The prostate sits below the bladder neck and above the pelvic floor</w:t>
      </w:r>
    </w:p>
    <w:p>
      <w:r>
        <w:t>⚡ 5-Second Recall: Prostate = prostatic urethra surround</w:t>
      </w:r>
    </w:p>
    <w:p>
      <w:r>
        <w:t>Question: A man over 60 has hesitancy, weak stream and nocturia. Which condition is most likely?</w:t>
      </w:r>
    </w:p>
    <w:p>
      <w:r>
        <w:t>(a) Prostatitis only as an acute infection with fever</w:t>
      </w:r>
    </w:p>
    <w:p>
      <w:r>
        <w:t>(b) Benign prostatic hyperplasia (BPH) enlarging the gland and compressing the urethra</w:t>
      </w:r>
    </w:p>
    <w:p>
      <w:r>
        <w:t>(c) Epididymitis</w:t>
      </w:r>
    </w:p>
    <w:p>
      <w:r>
        <w:t>(d) Testicular torsion</w:t>
      </w:r>
    </w:p>
    <w:p>
      <w:r>
        <w:t>Answer: b</w:t>
      </w:r>
    </w:p>
    <w:p>
      <w:r>
        <w:t>Solution: ✅ Correct Answer: b. Benign prostatic hyperplasia (BPH) enlarging the gland and compressing the urethra.</w:t>
      </w:r>
    </w:p>
    <w:p>
      <w:r>
        <w:t>🧠 Clinical Rationale: BPH is common in men over 50 — prostate enlargement compresses the prostatic urethra, causing hesitancy, weak stream and nocturia</w:t>
      </w:r>
    </w:p>
    <w:p>
      <w:r>
        <w:t>🔍 Key Clues: BPH = prostate enlargement → obstructive urinary symptoms</w:t>
      </w:r>
    </w:p>
    <w:p>
      <w:r>
        <w:t>🩺 Nursing Action: Assess post-void residual, arrange uroflowmetry/PSA and teach about voiding techniques</w:t>
      </w:r>
    </w:p>
    <w:p>
      <w:r>
        <w:t>❌ Why Not Others: (a) Prostatitis only as an acute infection with fever — not the best response for this situation; (c) Epididymitis — not the best response for this situation; (d) Testicular torsion — not the best response for this situation.</w:t>
      </w:r>
    </w:p>
    <w:p>
      <w:r>
        <w:t>⚠️ Exam Trap: Acute prostatitis causes fever and dysuria — the gradual obstructive pattern of BPH is age-related prostate growth</w:t>
      </w:r>
    </w:p>
    <w:p>
      <w:r>
        <w:t>🌟 PNC Exam Pearl: BPH is not cancer — PSA helps differentiate but elevation occurs in both</w:t>
      </w:r>
    </w:p>
    <w:p>
      <w:r>
        <w:t>⚡ 5-Second Recall: BPH = urethral compression symptoms</w:t>
      </w:r>
    </w:p>
    <w:p>
      <w:r>
        <w:t>Question: A patient asks the nurse about seminal vesicles and prostate anatomy. Which response by the nurse is correct?</w:t>
      </w:r>
    </w:p>
    <w:p>
      <w:r>
        <w:t>(a) Seminal vesicles (about 60-70% of semen volume)</w:t>
      </w:r>
    </w:p>
    <w:p>
      <w:r>
        <w:t>(b) Bulbourethral gland only</w:t>
      </w:r>
    </w:p>
    <w:p>
      <w:r>
        <w:t>(c) Testis only</w:t>
      </w:r>
    </w:p>
    <w:p>
      <w:r>
        <w:t>(d) Prostate only</w:t>
      </w:r>
    </w:p>
    <w:p>
      <w:r>
        <w:t>Answer: a</w:t>
      </w:r>
    </w:p>
    <w:p>
      <w:r>
        <w:t>Solution: ✅ Correct Answer: a. Seminal vesicles (about 60-70% of semen volume).</w:t>
      </w:r>
    </w:p>
    <w:p>
      <w:r>
        <w:t>🧠 Clinical Rationale: The seminal vesicles contribute about 60-70% of semen volume — a fructose-rich fluid that nourishes sperm</w:t>
      </w:r>
    </w:p>
    <w:p>
      <w:r>
        <w:t>🩺 Nursing Action: Know the gland contributions when explaining fertility and ejaculate composition</w:t>
      </w:r>
    </w:p>
    <w:p>
      <w:r>
        <w:t>❌ Why Not Others: (b) Bulbourethral gland only — not the best response for this situation; (c) Testis only — not the best response for this situation; (d) Prostate only — not the best response for this situation.</w:t>
      </w:r>
    </w:p>
    <w:p>
      <w:r>
        <w:t>⚠️ Exam Trap: The prostate contributes about 20-30% and the bulbourethral glands a small pre-ejaculate — the seminal vesicles are the volume leader</w:t>
      </w:r>
    </w:p>
    <w:p>
      <w:r>
        <w:t>⚡ 5-Second Recall: Seminal vesicles = semen volume leader</w:t>
      </w:r>
    </w:p>
    <w:p>
      <w:r>
        <w:t>Question: A patient asks the nurse about seminal vesicles and prostate anatomy. Which response by the nurse is correct?</w:t>
      </w:r>
    </w:p>
    <w:p>
      <w:r>
        <w:t>(a) External urethral orifice</w:t>
      </w:r>
    </w:p>
    <w:p>
      <w:r>
        <w:t>(b) Prostatic urethra</w:t>
      </w:r>
    </w:p>
    <w:p>
      <w:r>
        <w:t>(c) Membranous urethra</w:t>
      </w:r>
    </w:p>
    <w:p>
      <w:r>
        <w:t>(d) Spongy urethra</w:t>
      </w:r>
    </w:p>
    <w:p>
      <w:r>
        <w:t>Answer: b</w:t>
      </w:r>
    </w:p>
    <w:p>
      <w:r>
        <w:t>Solution: ✅ Correct Answer: b. Prostatic urethra.</w:t>
      </w:r>
    </w:p>
    <w:p>
      <w:r>
        <w:t>🧠 Clinical Rationale: The prostate surrounds the prostatic urethra — its enlargement (BPH) compresses this segment, causing urinary obstruction</w:t>
      </w:r>
    </w:p>
    <w:p>
      <w:r>
        <w:t>🩺 Nursing Action: Assess for obstructive urinary symptoms and post-void residual in BPH</w:t>
      </w:r>
    </w:p>
    <w:p>
      <w:r>
        <w:t>❌ Why Not Others: (a) External urethral orifice — not the best response for this situation; (c) Membranous urethra — not the best response for this situation; (d) Spongy urethra — not the best response for this situation.</w:t>
      </w:r>
    </w:p>
    <w:p>
      <w:r>
        <w:t>⚠️ Exam Trap: The membranous urethra is below the prostate — the prostatic part is the segment the gland encircles</w:t>
      </w:r>
    </w:p>
    <w:p>
      <w:r>
        <w:t>⚡ 5-Second Recall: Prostate = prostatic urethra surround</w:t>
      </w:r>
    </w:p>
    <w:p>
      <w:r>
        <w:t>Question: The nurse is teaching a patient about seminal vesicles and prostate anatomy. Which statement by the patient indicates correct understanding?</w:t>
      </w:r>
    </w:p>
    <w:p>
      <w:r>
        <w:t>(a) Prostatitis only as an acute infection with fever</w:t>
      </w:r>
    </w:p>
    <w:p>
      <w:r>
        <w:t>(b) Testicular torsion</w:t>
      </w:r>
    </w:p>
    <w:p>
      <w:r>
        <w:t>(c) Benign prostatic hyperplasia (BPH) enlarging the gland and compressing the urethra</w:t>
      </w:r>
    </w:p>
    <w:p>
      <w:r>
        <w:t>(d) Epididymitis</w:t>
      </w:r>
    </w:p>
    <w:p>
      <w:r>
        <w:t>Answer: c</w:t>
      </w:r>
    </w:p>
    <w:p>
      <w:r>
        <w:t>Solution: ✅ Correct Answer: c. Benign prostatic hyperplasia (BPH) enlarging the gland and compressing the urethra.</w:t>
      </w:r>
    </w:p>
    <w:p>
      <w:r>
        <w:t>🧠 Clinical Rationale: BPH is common in men over 50 — prostate enlargement compresses the prostatic urethra, causing hesitancy, weak stream and nocturia</w:t>
      </w:r>
    </w:p>
    <w:p>
      <w:r>
        <w:t>🩺 Nursing Action: Assess post-void residual, arrange uroflowmetry/PSA and teach about voiding techniques</w:t>
      </w:r>
    </w:p>
    <w:p>
      <w:r>
        <w:t>❌ Why Not Others: (a) Prostatitis only as an acute infection with fever — not the best response for this situation; (b) Testicular torsion — not the best response for this situation; (d) Epididymitis — not the best response for this situation.</w:t>
      </w:r>
    </w:p>
    <w:p>
      <w:r>
        <w:t>⚠️ Exam Trap: Acute prostatitis causes fever and dysuria — the gradual obstructive pattern of BPH is age-related prostate growth</w:t>
      </w:r>
    </w:p>
    <w:p>
      <w:r>
        <w:t>🌟 PNC Exam Pearl: BPH is not cancer — PSA helps differentiate but elevation occurs in both</w:t>
      </w:r>
    </w:p>
    <w:p>
      <w:r>
        <w:t>⚡ 5-Second Recall: BPH = urethral compression symptoms</w:t>
      </w:r>
    </w:p>
    <w:p>
      <w:r>
        <w:t>Question: Which statement about seminal vesicles and prostate anatomy is correct?</w:t>
      </w:r>
    </w:p>
    <w:p>
      <w:r>
        <w:t>(a) Prostate only</w:t>
      </w:r>
    </w:p>
    <w:p>
      <w:r>
        <w:t>(b) Testis only</w:t>
      </w:r>
    </w:p>
    <w:p>
      <w:r>
        <w:t>(c) Seminal vesicles (about 60-70% of semen volume)</w:t>
      </w:r>
    </w:p>
    <w:p>
      <w:r>
        <w:t>(d) Bulbourethral gland only</w:t>
      </w:r>
    </w:p>
    <w:p>
      <w:r>
        <w:t>Answer: c</w:t>
      </w:r>
    </w:p>
    <w:p>
      <w:r>
        <w:t>Solution: ✅ Correct Answer: c. Seminal vesicles (about 60-70% of semen volume).</w:t>
      </w:r>
    </w:p>
    <w:p>
      <w:r>
        <w:t>🧠 Clinical Rationale: The seminal vesicles contribute about 60-70% of semen volume — a fructose-rich fluid that nourishes sperm</w:t>
      </w:r>
    </w:p>
    <w:p>
      <w:r>
        <w:t>🩺 Nursing Action: Know the gland contributions when explaining fertility and ejaculate composition</w:t>
      </w:r>
    </w:p>
    <w:p>
      <w:r>
        <w:t>❌ Why Not Others: (a) Prostate only — not the best response for this situation; (b) Testis only — not the best response for this situation; (d) Bulbourethral gland only — not the best response for this situation.</w:t>
      </w:r>
    </w:p>
    <w:p>
      <w:r>
        <w:t>⚡ 5-Second Recall: Seminal vesicles = semen volume leader</w:t>
      </w:r>
    </w:p>
    <w:p>
      <w:r>
        <w:t>Question: Which statement about seminal vesicles and prostate anatomy is correct?</w:t>
      </w:r>
    </w:p>
    <w:p>
      <w:r>
        <w:t>(a) Prostatic urethra</w:t>
      </w:r>
    </w:p>
    <w:p>
      <w:r>
        <w:t>(b) Membranous urethra</w:t>
      </w:r>
    </w:p>
    <w:p>
      <w:r>
        <w:t>(c) Spongy urethra</w:t>
      </w:r>
    </w:p>
    <w:p>
      <w:r>
        <w:t>(d) External urethral orifice</w:t>
      </w:r>
    </w:p>
    <w:p>
      <w:r>
        <w:t>Answer: a</w:t>
      </w:r>
    </w:p>
    <w:p>
      <w:r>
        <w:t>Solution: ✅ Correct Answer: a. Prostatic urethra.</w:t>
      </w:r>
    </w:p>
    <w:p>
      <w:r>
        <w:t>🧠 Clinical Rationale: The prostate surrounds the prostatic urethra — its enlargement (BPH) compresses this segment, causing urinary obstruction</w:t>
      </w:r>
    </w:p>
    <w:p>
      <w:r>
        <w:t>🩺 Nursing Action: Assess for obstructive urinary symptoms and post-void residual in BPH</w:t>
      </w:r>
    </w:p>
    <w:p>
      <w:r>
        <w:t>❌ Why Not Others: (b) Membranous urethra — not the best response for this situation; (c) Spongy urethra — not the best response for this situation; (d) External urethral orifice — not the best response for this situation.</w:t>
      </w:r>
    </w:p>
    <w:p>
      <w:r>
        <w:t>⚡ 5-Second Recall: Prostate = prostatic urethra surround</w:t>
      </w:r>
    </w:p>
    <w:p>
      <w:r>
        <w:t>Question: A patient needing care for seminal vesicles and prostate anatomy is admitted to the unit. Which nursing action should the nurse perform FIRST?</w:t>
      </w:r>
    </w:p>
    <w:p>
      <w:r>
        <w:t>(a) Benign prostatic hyperplasia (BPH) enlarging the gland and compressing the urethra</w:t>
      </w:r>
    </w:p>
    <w:p>
      <w:r>
        <w:t>(b) Testicular torsion</w:t>
      </w:r>
    </w:p>
    <w:p>
      <w:r>
        <w:t>(c) Prostatitis only as an acute infection with fever</w:t>
      </w:r>
    </w:p>
    <w:p>
      <w:r>
        <w:t>(d) Epididymitis</w:t>
      </w:r>
    </w:p>
    <w:p>
      <w:r>
        <w:t>Answer: a</w:t>
      </w:r>
    </w:p>
    <w:p>
      <w:r>
        <w:t>Solution: ✅ Correct Answer: a. Benign prostatic hyperplasia (BPH) enlarging the gland and compressing the urethra.</w:t>
      </w:r>
    </w:p>
    <w:p>
      <w:r>
        <w:t>🧠 Clinical Rationale: BPH is common in men over 50 — prostate enlargement compresses the prostatic urethra, causing hesitancy, weak stream and nocturia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post-void residual, arrange uroflowmetry/PSA and teach about voiding techniques</w:t>
      </w:r>
    </w:p>
    <w:p>
      <w:r>
        <w:t>❌ Why Not Others: (b) Testicular torsion — not the best response for this situation; (c) Prostatitis only as an acute infection with fever — not the best response for this situation; (d) Epididymitis — not the best response for this situation.</w:t>
      </w:r>
    </w:p>
    <w:p>
      <w:r>
        <w:t>⚡ 5-Second Recall: BPH = urethral compression symptoms</w:t>
      </w:r>
    </w:p>
    <w:p>
      <w:r>
        <w:t>Question: The nurse is caring for a patient with seminal vesicles and prostate anatomy. Which response is most appropriate?</w:t>
      </w:r>
    </w:p>
    <w:p>
      <w:r>
        <w:t>(a) Seminal vesicles (about 60-70% of semen volume)</w:t>
      </w:r>
    </w:p>
    <w:p>
      <w:r>
        <w:t>(b) Testis only</w:t>
      </w:r>
    </w:p>
    <w:p>
      <w:r>
        <w:t>(c) Prostate only</w:t>
      </w:r>
    </w:p>
    <w:p>
      <w:r>
        <w:t>(d) Bulbourethral gland only</w:t>
      </w:r>
    </w:p>
    <w:p>
      <w:r>
        <w:t>Answer: a</w:t>
      </w:r>
    </w:p>
    <w:p>
      <w:r>
        <w:t>Solution: ✅ Correct Answer: a. Seminal vesicles (about 60-70% of semen volume).</w:t>
      </w:r>
    </w:p>
    <w:p>
      <w:r>
        <w:t>🧠 Clinical Rationale: The seminal vesicles contribute about 60-70% of semen volume — a fructose-rich fluid that nourishes sperm</w:t>
      </w:r>
    </w:p>
    <w:p>
      <w:r>
        <w:t>🩺 Nursing Action: Know the gland contributions when explaining fertility and ejaculate composition</w:t>
      </w:r>
    </w:p>
    <w:p>
      <w:r>
        <w:t>❌ Why Not Others: (b) Testis only — not the best response for this situation; (c) Prostate only — not the best response for this situation; (d) Bulbourethral gland only — not the best response for this situation.</w:t>
      </w:r>
    </w:p>
    <w:p>
      <w:r>
        <w:t>⚡ 5-Second Recall: Seminal vesicles = semen volume leader</w:t>
      </w:r>
    </w:p>
    <w:p>
      <w:r>
        <w:t>Question: The nurse is caring for a patient with seminal vesicles and prostate anatomy. Which response is most appropriate?</w:t>
      </w:r>
    </w:p>
    <w:p>
      <w:r>
        <w:t>(a) Prostatic urethra</w:t>
      </w:r>
    </w:p>
    <w:p>
      <w:r>
        <w:t>(b) External urethral orifice</w:t>
      </w:r>
    </w:p>
    <w:p>
      <w:r>
        <w:t>(c) Membranous urethra</w:t>
      </w:r>
    </w:p>
    <w:p>
      <w:r>
        <w:t>(d) Spongy urethra</w:t>
      </w:r>
    </w:p>
    <w:p>
      <w:r>
        <w:t>Answer: a</w:t>
      </w:r>
    </w:p>
    <w:p>
      <w:r>
        <w:t>Solution: ✅ Correct Answer: a. Prostatic urethra.</w:t>
      </w:r>
    </w:p>
    <w:p>
      <w:r>
        <w:t>🧠 Clinical Rationale: The prostate surrounds the prostatic urethra — its enlargement (BPH) compresses this segment, causing urinary obstruction</w:t>
      </w:r>
    </w:p>
    <w:p>
      <w:r>
        <w:t>🩺 Nursing Action: Assess for obstructive urinary symptoms and post-void residual in BPH</w:t>
      </w:r>
    </w:p>
    <w:p>
      <w:r>
        <w:t>❌ Why Not Others: (b) External urethral orifice — not the best response for this situation; (c) Membranous urethra — not the best response for this situation; (d) Spongy urethra — not the best response for this situation.</w:t>
      </w:r>
    </w:p>
    <w:p>
      <w:r>
        <w:t>⚡ 5-Second Recall: Prostate = prostatic urethra surround</w:t>
      </w:r>
    </w:p>
    <w:p>
      <w:r>
        <w:t>Question: Which assessment finding in a patient with seminal vesicles and prostate anatomy is MOST concerning and requires immediate follow-up?</w:t>
      </w:r>
    </w:p>
    <w:p>
      <w:r>
        <w:t>(a) Prostatitis only as an acute infection with fever</w:t>
      </w:r>
    </w:p>
    <w:p>
      <w:r>
        <w:t>(b) Testicular torsion</w:t>
      </w:r>
    </w:p>
    <w:p>
      <w:r>
        <w:t>(c) Benign prostatic hyperplasia (BPH) enlarging the gland and compressing the urethra</w:t>
      </w:r>
    </w:p>
    <w:p>
      <w:r>
        <w:t>(d) Epididymitis</w:t>
      </w:r>
    </w:p>
    <w:p>
      <w:r>
        <w:t>Answer: c</w:t>
      </w:r>
    </w:p>
    <w:p>
      <w:r>
        <w:t>Solution: ✅ Correct Answer: c. Benign prostatic hyperplasia (BPH) enlarging the gland and compressing the urethra.</w:t>
      </w:r>
    </w:p>
    <w:p>
      <w:r>
        <w:t>🧠 Clinical Rationale: BPH is common in men over 50 — prostate enlargement compresses the prostatic urethra, causing hesitancy, weak stream and nocturia</w:t>
      </w:r>
    </w:p>
    <w:p>
      <w:r>
        <w:t>🔍 Key Clues: BPH = prostate enlargement → obstructive urinary symptoms</w:t>
      </w:r>
    </w:p>
    <w:p>
      <w:r>
        <w:t>🩺 Nursing Action: Assess post-void residual, arrange uroflowmetry/PSA and teach about voiding techniques</w:t>
      </w:r>
    </w:p>
    <w:p>
      <w:r>
        <w:t>❌ Why Not Others: (a) Prostatitis only as an acute infection with fever — not the best response for this situation; (b) Testicular torsion — not the best response for this situation; (d) Epididymitis — not the best response for this situation.</w:t>
      </w:r>
    </w:p>
    <w:p>
      <w:r>
        <w:t>⚡ 5-Second Recall: BPH = urethral compression symptoms</w:t>
      </w:r>
    </w:p>
    <w:p>
      <w:r>
        <w:t>Question: The nurse demonstrates correct understanding of seminal vesicles and prostate anatomy by identifying which response as appropriate?</w:t>
      </w:r>
    </w:p>
    <w:p>
      <w:r>
        <w:t>(a) Seminal vesicles (about 60-70% of semen volume)</w:t>
      </w:r>
    </w:p>
    <w:p>
      <w:r>
        <w:t>(b) Bulbourethral gland only</w:t>
      </w:r>
    </w:p>
    <w:p>
      <w:r>
        <w:t>(c) Prostate only</w:t>
      </w:r>
    </w:p>
    <w:p>
      <w:r>
        <w:t>(d) Testis only</w:t>
      </w:r>
    </w:p>
    <w:p>
      <w:r>
        <w:t>Answer: a</w:t>
      </w:r>
    </w:p>
    <w:p>
      <w:r>
        <w:t>Solution: ✅ Correct Answer: a. Seminal vesicles (about 60-70% of semen volume).</w:t>
      </w:r>
    </w:p>
    <w:p>
      <w:r>
        <w:t>🧠 Clinical Rationale: The seminal vesicles contribute about 60-70% of semen volume — a fructose-rich fluid that nourishes sperm</w:t>
      </w:r>
    </w:p>
    <w:p>
      <w:r>
        <w:t>🩺 Nursing Action: Know the gland contributions when explaining fertility and ejaculate composition</w:t>
      </w:r>
    </w:p>
    <w:p>
      <w:r>
        <w:t>❌ Why Not Others: (b) Bulbourethral gland only — not the best response for this situation; (c) Prostate only — not the best response for this situation; (d) Testis only — not the best response for this situation.</w:t>
      </w:r>
    </w:p>
    <w:p>
      <w:r>
        <w:t>⚡ 5-Second Recall: Seminal vesicles = semen volume leader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