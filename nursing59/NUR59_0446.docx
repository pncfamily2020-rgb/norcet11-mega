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Absence of a social smile by 3 months in an infant should prompt?</w:t>
      </w:r>
    </w:p>
    <w:p>
      <w:r>
        <w:t>(a) Reassurance that it is always normal</w:t>
      </w:r>
    </w:p>
    <w:p>
      <w:r>
        <w:t>(b) Waiting until school age</w:t>
      </w:r>
    </w:p>
    <w:p>
      <w:r>
        <w:t>(c) Adding more formula feeds</w:t>
      </w:r>
    </w:p>
    <w:p>
      <w:r>
        <w:t>(d) Referral for developmental assessment</w:t>
      </w:r>
    </w:p>
    <w:p>
      <w:r>
        <w:t>Answer: d</w:t>
      </w:r>
    </w:p>
    <w:p>
      <w:r>
        <w:t>Solution: ✅ Correct Answer: d.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🔍 Key Clues: No social smile by 3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(b) Waiting until school age — not the best response for this situation; (c) Adding more formula feeds — not the best response for this situation.</w:t>
      </w:r>
    </w:p>
    <w:p>
      <w:r>
        <w:t>⚠️ Exam Trap: Do not dismiss parental concerns about smiling</w:t>
      </w:r>
    </w:p>
    <w:p>
      <w:r>
        <w:t>⚡ 5-Second Recall: No smile at 3 months = refer</w:t>
      </w:r>
    </w:p>
    <w:p>
      <w:r>
        <w:t>Question: An infant who still has marked head lag at 4 months needs?</w:t>
      </w:r>
    </w:p>
    <w:p>
      <w:r>
        <w:t>(a) No action until 1 year</w:t>
      </w:r>
    </w:p>
    <w:p>
      <w:r>
        <w:t>(b) More tummy time alone with no follow-up</w:t>
      </w:r>
    </w:p>
    <w:p>
      <w:r>
        <w:t>(c) Referral for developmental evaluation</w:t>
      </w:r>
    </w:p>
    <w:p>
      <w:r>
        <w:t>(d) A helmet for protection</w:t>
      </w:r>
    </w:p>
    <w:p>
      <w:r>
        <w:t>Answer: c</w:t>
      </w:r>
    </w:p>
    <w:p>
      <w:r>
        <w:t>Solution: ✅ Correct Answer: c.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🔍 Key Clues: Head lag at 4 months = refer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early intervention while the cause is investigated</w:t>
      </w:r>
    </w:p>
    <w:p>
      <w:r>
        <w:t>❌ Why Not Others: (a) No action until 1 year — not the best response for this situation; (b) More tummy time alone with no follow-up — not the best response for this situation; (d) A helmet for protection — not the best response for this situation.</w:t>
      </w:r>
    </w:p>
    <w:p>
      <w:r>
        <w:t>⚠️ Exam Trap: Head control normally stabilizes by 4 months</w:t>
      </w:r>
    </w:p>
    <w:p>
      <w:r>
        <w:t>⚡ 5-Second Recall: Head lag beyond 4 months = refer</w:t>
      </w:r>
    </w:p>
    <w:p>
      <w:r>
        <w:t>Question: Failure to roll over by 6 months should alert the nurse to?</w:t>
      </w:r>
    </w:p>
    <w:p>
      <w:r>
        <w:t>(a) Ignore because rolling is optional</w:t>
      </w:r>
    </w:p>
    <w:p>
      <w:r>
        <w:t>(b) Restrict movement to prevent falls</w:t>
      </w:r>
    </w:p>
    <w:p>
      <w:r>
        <w:t>(c) Assess motor development and consider referral</w:t>
      </w:r>
    </w:p>
    <w:p>
      <w:r>
        <w:t>(d) Increase the milk volume only</w:t>
      </w:r>
    </w:p>
    <w:p>
      <w:r>
        <w:t>Answer: c</w:t>
      </w:r>
    </w:p>
    <w:p>
      <w:r>
        <w:t>Solution: ✅ Correct Answer: c. Assess motor development and consider referral.</w:t>
      </w:r>
    </w:p>
    <w:p>
      <w:r>
        <w:t>🧠 Clinical Rationale: Most infants roll by 5-6 months; absence by 6 months warrants motor assessment and possible referral</w:t>
      </w:r>
    </w:p>
    <w:p>
      <w:r>
        <w:t>🔍 Key Clues: No rolling by 6 months = evaluate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full milestone picture before referral</w:t>
      </w:r>
    </w:p>
    <w:p>
      <w:r>
        <w:t>❌ Why Not Others: (a) Ignore because rolling is optional — not the best response for this situation; (b) Restrict movement to prevent falls — not the best response for this situation; (d) Increase the milk volume only — not the best response for this situation.</w:t>
      </w:r>
    </w:p>
    <w:p>
      <w:r>
        <w:t>⚠️ Exam Trap: Persistent delay merits early intervention</w:t>
      </w:r>
    </w:p>
    <w:p>
      <w:r>
        <w:t>⚡ 5-Second Recall: Not rolling by 6 months = assess</w:t>
      </w:r>
    </w:p>
    <w:p>
      <w:r>
        <w:t>Question: A 9-month-old who cannot sit without support should be?</w:t>
      </w:r>
    </w:p>
    <w:p>
      <w:r>
        <w:t>(a) Kept on the parents' laps always</w:t>
      </w:r>
    </w:p>
    <w:p>
      <w:r>
        <w:t>(b) Reassured as a slow bloomer</w:t>
      </w:r>
    </w:p>
    <w:p>
      <w:r>
        <w:t>(c) Referred for developmental assessment</w:t>
      </w:r>
    </w:p>
    <w:p>
      <w:r>
        <w:t>(d) Given calcium only</w:t>
      </w:r>
    </w:p>
    <w:p>
      <w:r>
        <w:t>Answer: c</w:t>
      </w:r>
    </w:p>
    <w:p>
      <w:r>
        <w:t>Solution: ✅ Correct Answer: c.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🔍 Key Clues: Sitting without support by 8-9 months expected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motor and orthopedic evaluation</w:t>
      </w:r>
    </w:p>
    <w:p>
      <w:r>
        <w:t>❌ Why Not Others: (a) Kept on the parents' laps always — not the best response for this situation; (b) Reassured as a slow bloomer — not the best response for this situation; (d) Given calcium only — not the best response for this situation.</w:t>
      </w:r>
    </w:p>
    <w:p>
      <w:r>
        <w:t>⚠️ Exam Trap: Early referral supports best motor outcomes</w:t>
      </w:r>
    </w:p>
    <w:p>
      <w:r>
        <w:t>⚡ 5-Second Recall: Not sitting by 9 months = refer</w:t>
      </w:r>
    </w:p>
    <w:p>
      <w:r>
        <w:t>Question: Which finding in an infant is MOST concerning and requires immediate evaluation?</w:t>
      </w:r>
    </w:p>
    <w:p>
      <w:r>
        <w:t>(a) Slight fussiness before a nap</w:t>
      </w:r>
    </w:p>
    <w:p>
      <w:r>
        <w:t>(b) Loss of previously acquired skills, such as babbling or smiling</w:t>
      </w:r>
    </w:p>
    <w:p>
      <w:r>
        <w:t>(c) A temporary preference for one toy</w:t>
      </w:r>
    </w:p>
    <w:p>
      <w:r>
        <w:t>(d) Sleeping through the night</w:t>
      </w:r>
    </w:p>
    <w:p>
      <w:r>
        <w:t>Answer: b</w:t>
      </w:r>
    </w:p>
    <w:p>
      <w:r>
        <w:t>Solution: ✅ Correct Answer: b. Loss of previously acquired skills, such as babbling or smiling.</w:t>
      </w:r>
    </w:p>
    <w:p>
      <w:r>
        <w:t>🧠 Clinical Rationale: Loss of previously acquired developmental skills (regression) always warrants urgent evaluation for neurological or metabolic causes</w:t>
      </w:r>
    </w:p>
    <w:p>
      <w:r>
        <w:t>🔍 Key Clues: Regression =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specifically about loss of skills in every review</w:t>
      </w:r>
    </w:p>
    <w:p>
      <w:r>
        <w:t>❌ Why Not Others: (a) Slight fussiness before a nap — not the best response for this situation; (c) A temporary preference for one toy — not the best response for this situation; (d) Sleeping through the night — not the best response for this situation.</w:t>
      </w:r>
    </w:p>
    <w:p>
      <w:r>
        <w:t>⚠️ Exam Trap: Regression is never benign</w:t>
      </w:r>
    </w:p>
    <w:p>
      <w:r>
        <w:t>⚡ 5-Second Recall: Loss of skills = urgent workup</w:t>
      </w:r>
    </w:p>
    <w:p>
      <w:r>
        <w:t>Question: The nurse is teaching the parent about red flag no smile. Which statement by the parent indicates correct understanding?</w:t>
      </w:r>
    </w:p>
    <w:p>
      <w:r>
        <w:t>(a) Reassurance that it is always normal</w:t>
      </w:r>
    </w:p>
    <w:p>
      <w:r>
        <w:t>(b) Adding more formula feeds</w:t>
      </w:r>
    </w:p>
    <w:p>
      <w:r>
        <w:t>(c) Waiting until school age</w:t>
      </w:r>
    </w:p>
    <w:p>
      <w:r>
        <w:t>(d) Referral for developmental assessment</w:t>
      </w:r>
    </w:p>
    <w:p>
      <w:r>
        <w:t>Answer: d</w:t>
      </w:r>
    </w:p>
    <w:p>
      <w:r>
        <w:t>Solution: ✅ Correct Answer: d.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(b) Adding more formula feeds — not the best response for this situation; (c) Waiting until school age — not the best response for this situation.</w:t>
      </w:r>
    </w:p>
    <w:p>
      <w:r>
        <w:t>⚠️ Exam Trap: Do not dismiss parental concerns about smiling</w:t>
      </w:r>
    </w:p>
    <w:p>
      <w:r>
        <w:t>⚡ 5-Second Recall: No smile at 3 months = refer</w:t>
      </w:r>
    </w:p>
    <w:p>
      <w:r>
        <w:t>Question: The nurse is teaching the parent about red flag no head control. Which statement by the parent indicates correct understanding?</w:t>
      </w:r>
    </w:p>
    <w:p>
      <w:r>
        <w:t>(a) More tummy time alone with no follow-up</w:t>
      </w:r>
    </w:p>
    <w:p>
      <w:r>
        <w:t>(b) A helmet for protection</w:t>
      </w:r>
    </w:p>
    <w:p>
      <w:r>
        <w:t>(c) Referral for developmental evaluation</w:t>
      </w:r>
    </w:p>
    <w:p>
      <w:r>
        <w:t>(d) No action until 1 year</w:t>
      </w:r>
    </w:p>
    <w:p>
      <w:r>
        <w:t>Answer: c</w:t>
      </w:r>
    </w:p>
    <w:p>
      <w:r>
        <w:t>Solution: ✅ Correct Answer: c.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🩺 Nursing Action: Begin early intervention while the cause is investigated</w:t>
      </w:r>
    </w:p>
    <w:p>
      <w:r>
        <w:t>❌ Why Not Others: (a) More tummy time alone with no follow-up — not the best response for this situation; (b) A helmet for protection — not the best response for this situation; (d) No action until 1 year — not the best response for this situation.</w:t>
      </w:r>
    </w:p>
    <w:p>
      <w:r>
        <w:t>⚠️ Exam Trap: Head control normally stabilizes by 4 months</w:t>
      </w:r>
    </w:p>
    <w:p>
      <w:r>
        <w:t>⚡ 5-Second Recall: Head lag beyond 4 months = refer</w:t>
      </w:r>
    </w:p>
    <w:p>
      <w:r>
        <w:t>Question: The nurse is teaching the parent about red flag not rolling. Which statement by the parent indicates correct understanding?</w:t>
      </w:r>
    </w:p>
    <w:p>
      <w:r>
        <w:t>(a) Assess motor development and consider referral</w:t>
      </w:r>
    </w:p>
    <w:p>
      <w:r>
        <w:t>(b) Ignore because rolling is optional</w:t>
      </w:r>
    </w:p>
    <w:p>
      <w:r>
        <w:t>(c) Increase the milk volume only</w:t>
      </w:r>
    </w:p>
    <w:p>
      <w:r>
        <w:t>(d) Restrict movement to prevent falls</w:t>
      </w:r>
    </w:p>
    <w:p>
      <w:r>
        <w:t>Answer: a</w:t>
      </w:r>
    </w:p>
    <w:p>
      <w:r>
        <w:t>Solution: ✅ Correct Answer: a. Assess motor development and consider referral.</w:t>
      </w:r>
    </w:p>
    <w:p>
      <w:r>
        <w:t>🧠 Clinical Rationale: Most infants roll by 5-6 months; absence by 6 months warrants motor assessment and possible referral</w:t>
      </w:r>
    </w:p>
    <w:p>
      <w:r>
        <w:t>🩺 Nursing Action: Review the full milestone picture before referral</w:t>
      </w:r>
    </w:p>
    <w:p>
      <w:r>
        <w:t>❌ Why Not Others: (b) Ignore because rolling is optional — not the best response for this situation; (c) Increase the milk volume only — not the best response for this situation; (d) Restrict movement to prevent falls — not the best response for this situation.</w:t>
      </w:r>
    </w:p>
    <w:p>
      <w:r>
        <w:t>⚠️ Exam Trap: Persistent delay merits early intervention</w:t>
      </w:r>
    </w:p>
    <w:p>
      <w:r>
        <w:t>⚡ 5-Second Recall: Not rolling by 6 months = assess</w:t>
      </w:r>
    </w:p>
    <w:p>
      <w:r>
        <w:t>Question: The nurse is teaching the parent about red flag no sitting. Which statement by the parent indicates correct understanding?</w:t>
      </w:r>
    </w:p>
    <w:p>
      <w:r>
        <w:t>(a) Given calcium only</w:t>
      </w:r>
    </w:p>
    <w:p>
      <w:r>
        <w:t>(b) Referred for developmental assessment</w:t>
      </w:r>
    </w:p>
    <w:p>
      <w:r>
        <w:t>(c) Reassured as a slow bloomer</w:t>
      </w:r>
    </w:p>
    <w:p>
      <w:r>
        <w:t>(d) Kept on the parents' laps always</w:t>
      </w:r>
    </w:p>
    <w:p>
      <w:r>
        <w:t>Answer: b</w:t>
      </w:r>
    </w:p>
    <w:p>
      <w:r>
        <w:t>Solution: ✅ Correct Answer: b.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🩺 Nursing Action: Refer for motor and orthopedic evaluation</w:t>
      </w:r>
    </w:p>
    <w:p>
      <w:r>
        <w:t>❌ Why Not Others: (a) Given calcium only — not the best response for this situation; (c) Reassured as a slow bloomer — not the best response for this situation; (d) Kept on the parents' laps always — not the best response for this situation.</w:t>
      </w:r>
    </w:p>
    <w:p>
      <w:r>
        <w:t>⚠️ Exam Trap: Early referral supports best motor outcomes</w:t>
      </w:r>
    </w:p>
    <w:p>
      <w:r>
        <w:t>⚡ 5-Second Recall: Not sitting by 9 months = refer</w:t>
      </w:r>
    </w:p>
    <w:p>
      <w:r>
        <w:t>Question: The nurse is teaching the parent about red flag language regression. Which statement by the parent indicates correct understanding?</w:t>
      </w:r>
    </w:p>
    <w:p>
      <w:r>
        <w:t>(a) Loss of previously acquired skills, such as babbling or smiling</w:t>
      </w:r>
    </w:p>
    <w:p>
      <w:r>
        <w:t>(b) Slight fussiness before a nap</w:t>
      </w:r>
    </w:p>
    <w:p>
      <w:r>
        <w:t>(c) Sleeping through the night</w:t>
      </w:r>
    </w:p>
    <w:p>
      <w:r>
        <w:t>(d) A temporary preference for one toy</w:t>
      </w:r>
    </w:p>
    <w:p>
      <w:r>
        <w:t>Answer: a</w:t>
      </w:r>
    </w:p>
    <w:p>
      <w:r>
        <w:t>Solution: ✅ Correct Answer: a. Loss of previously acquired skills, such as babbling or smiling.</w:t>
      </w:r>
    </w:p>
    <w:p>
      <w:r>
        <w:t>🧠 Clinical Rationale: Loss of previously acquired developmental skills (regression) always warrants urgent evaluation for neurological or metabolic causes</w:t>
      </w:r>
    </w:p>
    <w:p>
      <w:r>
        <w:t>🩺 Nursing Action: Ask specifically about loss of skills in every review</w:t>
      </w:r>
    </w:p>
    <w:p>
      <w:r>
        <w:t>❌ Why Not Others: (b) Slight fussiness before a nap — not the best response for this situation; (c) Sleeping through the night — not the best response for this situation; (d) A temporary preference for one toy — not the best response for this situation.</w:t>
      </w:r>
    </w:p>
    <w:p>
      <w:r>
        <w:t>⚠️ Exam Trap: Regression is never benign</w:t>
      </w:r>
    </w:p>
    <w:p>
      <w:r>
        <w:t>⚡ 5-Second Recall: Loss of skills = urgent workup</w:t>
      </w:r>
    </w:p>
    <w:p>
      <w:r>
        <w:t>Question: A child needing care for red flag no smile is admitted to the pediatric unit. Which nursing action should the nurse perform FIRST?</w:t>
      </w:r>
    </w:p>
    <w:p>
      <w:r>
        <w:t>(a) Reassurance that it is always normal</w:t>
      </w:r>
    </w:p>
    <w:p>
      <w:r>
        <w:t>(b) Waiting until school age</w:t>
      </w:r>
    </w:p>
    <w:p>
      <w:r>
        <w:t>(c) Adding more formula feeds</w:t>
      </w:r>
    </w:p>
    <w:p>
      <w:r>
        <w:t>(d) Referral for developmental assessment</w:t>
      </w:r>
    </w:p>
    <w:p>
      <w:r>
        <w:t>Answer: d</w:t>
      </w:r>
    </w:p>
    <w:p>
      <w:r>
        <w:t>Solution: ✅ Correct Answer: d.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(b) Waiting until school age — not the best response for this situation; (c) Adding more formula feeds — not the best response for this situation.</w:t>
      </w:r>
    </w:p>
    <w:p>
      <w:r>
        <w:t>⚡ 5-Second Recall: No smile at 3 months = refer</w:t>
      </w:r>
    </w:p>
    <w:p>
      <w:r>
        <w:t>Question: A child needing care for red flag no head control is admitted to the pediatric unit. Which nursing action should the nurse perform FIRST?</w:t>
      </w:r>
    </w:p>
    <w:p>
      <w:r>
        <w:t>(a) A helmet for protection</w:t>
      </w:r>
    </w:p>
    <w:p>
      <w:r>
        <w:t>(b) Referral for developmental evaluation</w:t>
      </w:r>
    </w:p>
    <w:p>
      <w:r>
        <w:t>(c) More tummy time alone with no follow-up</w:t>
      </w:r>
    </w:p>
    <w:p>
      <w:r>
        <w:t>(d) No action until 1 year</w:t>
      </w:r>
    </w:p>
    <w:p>
      <w:r>
        <w:t>Answer: b</w:t>
      </w:r>
    </w:p>
    <w:p>
      <w:r>
        <w:t>Solution: ✅ Correct Answer: b.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early intervention while the cause is investigated</w:t>
      </w:r>
    </w:p>
    <w:p>
      <w:r>
        <w:t>❌ Why Not Others: (a) A helmet for protection — not the best response for this situation; (c) More tummy time alone with no follow-up — not the best response for this situation; (d) No action until 1 year — not the best response for this situation.</w:t>
      </w:r>
    </w:p>
    <w:p>
      <w:r>
        <w:t>⚡ 5-Second Recall: Head lag beyond 4 months = refer</w:t>
      </w:r>
    </w:p>
    <w:p>
      <w:r>
        <w:t>Question: A child needing care for red flag not rolling is admitted to the pediatric unit. Which nursing action should the nurse perform FIRST?</w:t>
      </w:r>
    </w:p>
    <w:p>
      <w:r>
        <w:t>(a) Restrict movement to prevent falls</w:t>
      </w:r>
    </w:p>
    <w:p>
      <w:r>
        <w:t>(b) Ignore because rolling is optional</w:t>
      </w:r>
    </w:p>
    <w:p>
      <w:r>
        <w:t>(c) Increase the milk volume only</w:t>
      </w:r>
    </w:p>
    <w:p>
      <w:r>
        <w:t>(d) Assess motor development and consider referral</w:t>
      </w:r>
    </w:p>
    <w:p>
      <w:r>
        <w:t>Answer: d</w:t>
      </w:r>
    </w:p>
    <w:p>
      <w:r>
        <w:t>Solution: ✅ Correct Answer: d. Assess motor development and consider referral.</w:t>
      </w:r>
    </w:p>
    <w:p>
      <w:r>
        <w:t>🧠 Clinical Rationale: Most infants roll by 5-6 months; absence by 6 months warrants motor assessment and possible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full milestone picture before referral</w:t>
      </w:r>
    </w:p>
    <w:p>
      <w:r>
        <w:t>❌ Why Not Others: (a) Restrict movement to prevent falls — not the best response for this situation; (b) Ignore because rolling is optional — not the best response for this situation; (c) Increase the milk volume only — not the best response for this situation.</w:t>
      </w:r>
    </w:p>
    <w:p>
      <w:r>
        <w:t>⚡ 5-Second Recall: Not rolling by 6 months = assess</w:t>
      </w:r>
    </w:p>
    <w:p>
      <w:r>
        <w:t>Question: A child needing care for red flag no sitting is admitted to the pediatric unit. Which nursing action should the nurse perform FIRST?</w:t>
      </w:r>
    </w:p>
    <w:p>
      <w:r>
        <w:t>(a) Given calcium only</w:t>
      </w:r>
    </w:p>
    <w:p>
      <w:r>
        <w:t>(b) Reassured as a slow bloomer</w:t>
      </w:r>
    </w:p>
    <w:p>
      <w:r>
        <w:t>(c) Kept on the parents' laps always</w:t>
      </w:r>
    </w:p>
    <w:p>
      <w:r>
        <w:t>(d) Referred for developmental assessment</w:t>
      </w:r>
    </w:p>
    <w:p>
      <w:r>
        <w:t>Answer: d</w:t>
      </w:r>
    </w:p>
    <w:p>
      <w:r>
        <w:t>Solution: ✅ Correct Answer: d.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motor and orthopedic evaluation</w:t>
      </w:r>
    </w:p>
    <w:p>
      <w:r>
        <w:t>❌ Why Not Others: (a) Given calcium only — not the best response for this situation; (b) Reassured as a slow bloomer — not the best response for this situation; (c) Kept on the parents' laps always — not the best response for this situation.</w:t>
      </w:r>
    </w:p>
    <w:p>
      <w:r>
        <w:t>⚡ 5-Second Recall: Not sitting by 9 months = refer</w:t>
      </w:r>
    </w:p>
    <w:p>
      <w:r>
        <w:t>Question: A child needing care for red flag language regression is admitted to the pediatric unit. Which nursing action should the nurse perform FIRST?</w:t>
      </w:r>
    </w:p>
    <w:p>
      <w:r>
        <w:t>(a) A temporary preference for one toy</w:t>
      </w:r>
    </w:p>
    <w:p>
      <w:r>
        <w:t>(b) Slight fussiness before a nap</w:t>
      </w:r>
    </w:p>
    <w:p>
      <w:r>
        <w:t>(c) Loss of previously acquired skills, such as babbling or smiling</w:t>
      </w:r>
    </w:p>
    <w:p>
      <w:r>
        <w:t>(d) Sleeping through the night</w:t>
      </w:r>
    </w:p>
    <w:p>
      <w:r>
        <w:t>Answer: c</w:t>
      </w:r>
    </w:p>
    <w:p>
      <w:r>
        <w:t>Solution: ✅ Correct Answer: c. Loss of previously acquired skills, such as babbling or smiling.</w:t>
      </w:r>
    </w:p>
    <w:p>
      <w:r>
        <w:t>🧠 Clinical Rationale: Loss of previously acquired developmental skills (regression) always warrants urgent evaluation for neurological or metabolic causes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specifically about loss of skills in every review</w:t>
      </w:r>
    </w:p>
    <w:p>
      <w:r>
        <w:t>❌ Why Not Others: (a) A temporary preference for one toy — not the best response for this situation; (b) Slight fussiness before a nap — not the best response for this situation; (d) Sleeping through the night — not the best response for this situation.</w:t>
      </w:r>
    </w:p>
    <w:p>
      <w:r>
        <w:t>⚡ 5-Second Recall: Loss of skills = urgent workup</w:t>
      </w:r>
    </w:p>
    <w:p>
      <w:r>
        <w:t>Question: The nurse is caring for a child with red flag no smile. Which response is most appropriate?</w:t>
      </w:r>
    </w:p>
    <w:p>
      <w:r>
        <w:t>(a) Reassurance that it is always normal</w:t>
      </w:r>
    </w:p>
    <w:p>
      <w:r>
        <w:t>(b) Waiting until school age</w:t>
      </w:r>
    </w:p>
    <w:p>
      <w:r>
        <w:t>(c) Adding more formula feeds</w:t>
      </w:r>
    </w:p>
    <w:p>
      <w:r>
        <w:t>(d) Referral for developmental assessment</w:t>
      </w:r>
    </w:p>
    <w:p>
      <w:r>
        <w:t>Answer: d</w:t>
      </w:r>
    </w:p>
    <w:p>
      <w:r>
        <w:t>Solution: ✅ Correct Answer: d.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(b) Waiting until school age — not the best response for this situation; (c) Adding more formula feeds — not the best response for this situation.</w:t>
      </w:r>
    </w:p>
    <w:p>
      <w:r>
        <w:t>⚡ 5-Second Recall: No smile at 3 months = refer</w:t>
      </w:r>
    </w:p>
    <w:p>
      <w:r>
        <w:t>Question: The nurse is caring for a child with red flag no head control. Which response is most appropriate?</w:t>
      </w:r>
    </w:p>
    <w:p>
      <w:r>
        <w:t>(a) No action until 1 year</w:t>
      </w:r>
    </w:p>
    <w:p>
      <w:r>
        <w:t>(b) More tummy time alone with no follow-up</w:t>
      </w:r>
    </w:p>
    <w:p>
      <w:r>
        <w:t>(c) Referral for developmental evaluation</w:t>
      </w:r>
    </w:p>
    <w:p>
      <w:r>
        <w:t>(d) A helmet for protection</w:t>
      </w:r>
    </w:p>
    <w:p>
      <w:r>
        <w:t>Answer: c</w:t>
      </w:r>
    </w:p>
    <w:p>
      <w:r>
        <w:t>Solution: ✅ Correct Answer: c.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🩺 Nursing Action: Begin early intervention while the cause is investigated</w:t>
      </w:r>
    </w:p>
    <w:p>
      <w:r>
        <w:t>❌ Why Not Others: (a) No action until 1 year — not the best response for this situation; (b) More tummy time alone with no follow-up — not the best response for this situation; (d) A helmet for protection — not the best response for this situation.</w:t>
      </w:r>
    </w:p>
    <w:p>
      <w:r>
        <w:t>⚡ 5-Second Recall: Head lag beyond 4 months = refer</w:t>
      </w:r>
    </w:p>
    <w:p>
      <w:r>
        <w:t>Question: The nurse is caring for a child with red flag not rolling. Which response is most appropriate?</w:t>
      </w:r>
    </w:p>
    <w:p>
      <w:r>
        <w:t>(a) Restrict movement to prevent falls</w:t>
      </w:r>
    </w:p>
    <w:p>
      <w:r>
        <w:t>(b) Increase the milk volume only</w:t>
      </w:r>
    </w:p>
    <w:p>
      <w:r>
        <w:t>(c) Ignore because rolling is optional</w:t>
      </w:r>
    </w:p>
    <w:p>
      <w:r>
        <w:t>(d) Assess motor development and consider referral</w:t>
      </w:r>
    </w:p>
    <w:p>
      <w:r>
        <w:t>Answer: d</w:t>
      </w:r>
    </w:p>
    <w:p>
      <w:r>
        <w:t>Solution: ✅ Correct Answer: d. Assess motor development and consider referral.</w:t>
      </w:r>
    </w:p>
    <w:p>
      <w:r>
        <w:t>🧠 Clinical Rationale: Most infants roll by 5-6 months; absence by 6 months warrants motor assessment and possible referral</w:t>
      </w:r>
    </w:p>
    <w:p>
      <w:r>
        <w:t>🩺 Nursing Action: Review the full milestone picture before referral</w:t>
      </w:r>
    </w:p>
    <w:p>
      <w:r>
        <w:t>❌ Why Not Others: (a) Restrict movement to prevent falls — not the best response for this situation; (b) Increase the milk volume only — not the best response for this situation; (c) Ignore because rolling is optional — not the best response for this situation.</w:t>
      </w:r>
    </w:p>
    <w:p>
      <w:r>
        <w:t>⚡ 5-Second Recall: Not rolling by 6 months = assess</w:t>
      </w:r>
    </w:p>
    <w:p>
      <w:r>
        <w:t>Question: The nurse is caring for a child with red flag no sitting. Which response is most appropriate?</w:t>
      </w:r>
    </w:p>
    <w:p>
      <w:r>
        <w:t>(a) Referred for developmental assessment</w:t>
      </w:r>
    </w:p>
    <w:p>
      <w:r>
        <w:t>(b) Given calcium only</w:t>
      </w:r>
    </w:p>
    <w:p>
      <w:r>
        <w:t>(c) Kept on the parents' laps always</w:t>
      </w:r>
    </w:p>
    <w:p>
      <w:r>
        <w:t>(d) Reassured as a slow bloomer</w:t>
      </w:r>
    </w:p>
    <w:p>
      <w:r>
        <w:t>Answer: a</w:t>
      </w:r>
    </w:p>
    <w:p>
      <w:r>
        <w:t>Solution: ✅ Correct Answer: a.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🩺 Nursing Action: Refer for motor and orthopedic evaluation</w:t>
      </w:r>
    </w:p>
    <w:p>
      <w:r>
        <w:t>❌ Why Not Others: (b) Given calcium only — not the best response for this situation; (c) Kept on the parents' laps always — not the best response for this situation; (d) Reassured as a slow bloomer — not the best response for this situation.</w:t>
      </w:r>
    </w:p>
    <w:p>
      <w:r>
        <w:t>⚡ 5-Second Recall: Not sitting by 9 months = refer</w:t>
      </w:r>
    </w:p>
    <w:p>
      <w:r>
        <w:t>Question: The nurse is caring for a child with red flag language regression. Which response is most appropriate?</w:t>
      </w:r>
    </w:p>
    <w:p>
      <w:r>
        <w:t>(a) A temporary preference for one toy</w:t>
      </w:r>
    </w:p>
    <w:p>
      <w:r>
        <w:t>(b) Loss of previously acquired skills, such as babbling or smiling</w:t>
      </w:r>
    </w:p>
    <w:p>
      <w:r>
        <w:t>(c) Slight fussiness before a nap</w:t>
      </w:r>
    </w:p>
    <w:p>
      <w:r>
        <w:t>(d) Sleeping through the night</w:t>
      </w:r>
    </w:p>
    <w:p>
      <w:r>
        <w:t>Answer: b</w:t>
      </w:r>
    </w:p>
    <w:p>
      <w:r>
        <w:t>Solution: ✅ Correct Answer: b. Loss of previously acquired skills, such as babbling or smiling.</w:t>
      </w:r>
    </w:p>
    <w:p>
      <w:r>
        <w:t>🧠 Clinical Rationale: Loss of previously acquired developmental skills (regression) always warrants urgent evaluation for neurological or metabolic causes</w:t>
      </w:r>
    </w:p>
    <w:p>
      <w:r>
        <w:t>🩺 Nursing Action: Ask specifically about loss of skills in every review</w:t>
      </w:r>
    </w:p>
    <w:p>
      <w:r>
        <w:t>❌ Why Not Others: (a) A temporary preference for one toy — not the best response for this situation; (c) Slight fussiness before a nap — not the best response for this situation; (d) Sleeping through the night — not the best response for this situation.</w:t>
      </w:r>
    </w:p>
    <w:p>
      <w:r>
        <w:t>⚡ 5-Second Recall: Loss of skills = urgent workup</w:t>
      </w:r>
    </w:p>
    <w:p>
      <w:r>
        <w:t>Question: The nurse demonstrates correct understanding of red flag no smile by identifying which response as appropriate?</w:t>
      </w:r>
    </w:p>
    <w:p>
      <w:r>
        <w:t>(a) Reassurance that it is always normal</w:t>
      </w:r>
    </w:p>
    <w:p>
      <w:r>
        <w:t>(b) Referral for developmental assessment</w:t>
      </w:r>
    </w:p>
    <w:p>
      <w:r>
        <w:t>(c) Adding more formula feeds</w:t>
      </w:r>
    </w:p>
    <w:p>
      <w:r>
        <w:t>(d) Waiting until school age</w:t>
      </w:r>
    </w:p>
    <w:p>
      <w:r>
        <w:t>Answer: b</w:t>
      </w:r>
    </w:p>
    <w:p>
      <w:r>
        <w:t>Solution: ✅ Correct Answer: b.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(c) Adding more formula feeds — not the best response for this situation; (d) Waiting until school age — not the best response for this situation.</w:t>
      </w:r>
    </w:p>
    <w:p>
      <w:r>
        <w:t>⚡ 5-Second Recall: No smile at 3 months = refer</w:t>
      </w:r>
    </w:p>
    <w:p>
      <w:r>
        <w:t>Question: The nurse demonstrates correct understanding of red flag no head control by identifying which response as appropriate?</w:t>
      </w:r>
    </w:p>
    <w:p>
      <w:r>
        <w:t>(a) A helmet for protection</w:t>
      </w:r>
    </w:p>
    <w:p>
      <w:r>
        <w:t>(b) Referral for developmental evaluation</w:t>
      </w:r>
    </w:p>
    <w:p>
      <w:r>
        <w:t>(c) More tummy time alone with no follow-up</w:t>
      </w:r>
    </w:p>
    <w:p>
      <w:r>
        <w:t>(d) No action until 1 year</w:t>
      </w:r>
    </w:p>
    <w:p>
      <w:r>
        <w:t>Answer: b</w:t>
      </w:r>
    </w:p>
    <w:p>
      <w:r>
        <w:t>Solution: ✅ Correct Answer: b.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🩺 Nursing Action: Begin early intervention while the cause is investigated</w:t>
      </w:r>
    </w:p>
    <w:p>
      <w:r>
        <w:t>❌ Why Not Others: (a) A helmet for protection — not the best response for this situation; (c) More tummy time alone with no follow-up — not the best response for this situation; (d) No action until 1 year — not the best response for this situation.</w:t>
      </w:r>
    </w:p>
    <w:p>
      <w:r>
        <w:t>⚡ 5-Second Recall: Head lag beyond 4 months = refer</w:t>
      </w:r>
    </w:p>
    <w:p>
      <w:r>
        <w:t>Question: The nurse demonstrates correct understanding of red flag not rolling by identifying which response as appropriate?</w:t>
      </w:r>
    </w:p>
    <w:p>
      <w:r>
        <w:t>(a) Increase the milk volume only</w:t>
      </w:r>
    </w:p>
    <w:p>
      <w:r>
        <w:t>(b) Restrict movement to prevent falls</w:t>
      </w:r>
    </w:p>
    <w:p>
      <w:r>
        <w:t>(c) Ignore because rolling is optional</w:t>
      </w:r>
    </w:p>
    <w:p>
      <w:r>
        <w:t>(d) Assess motor development and consider referral</w:t>
      </w:r>
    </w:p>
    <w:p>
      <w:r>
        <w:t>Answer: d</w:t>
      </w:r>
    </w:p>
    <w:p>
      <w:r>
        <w:t>Solution: ✅ Correct Answer: d. Assess motor development and consider referral.</w:t>
      </w:r>
    </w:p>
    <w:p>
      <w:r>
        <w:t>🧠 Clinical Rationale: Most infants roll by 5-6 months; absence by 6 months warrants motor assessment and possible referral</w:t>
      </w:r>
    </w:p>
    <w:p>
      <w:r>
        <w:t>🩺 Nursing Action: Review the full milestone picture before referral</w:t>
      </w:r>
    </w:p>
    <w:p>
      <w:r>
        <w:t>❌ Why Not Others: (a) Increase the milk volume only — not the best response for this situation; (b) Restrict movement to prevent falls — not the best response for this situation; (c) Ignore because rolling is optional — not the best response for this situation.</w:t>
      </w:r>
    </w:p>
    <w:p>
      <w:r>
        <w:t>⚡ 5-Second Recall: Not rolling by 6 months = assess</w:t>
      </w:r>
    </w:p>
    <w:p>
      <w:r>
        <w:t>Question: The nurse demonstrates correct understanding of red flag no sitting by identifying which response as appropriate?</w:t>
      </w:r>
    </w:p>
    <w:p>
      <w:r>
        <w:t>(a) Referred for developmental assessment</w:t>
      </w:r>
    </w:p>
    <w:p>
      <w:r>
        <w:t>(b) Given calcium only</w:t>
      </w:r>
    </w:p>
    <w:p>
      <w:r>
        <w:t>(c) Kept on the parents' laps always</w:t>
      </w:r>
    </w:p>
    <w:p>
      <w:r>
        <w:t>(d) Reassured as a slow bloomer</w:t>
      </w:r>
    </w:p>
    <w:p>
      <w:r>
        <w:t>Answer: a</w:t>
      </w:r>
    </w:p>
    <w:p>
      <w:r>
        <w:t>Solution: ✅ Correct Answer: a.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🩺 Nursing Action: Refer for motor and orthopedic evaluation</w:t>
      </w:r>
    </w:p>
    <w:p>
      <w:r>
        <w:t>❌ Why Not Others: (b) Given calcium only — not the best response for this situation; (c) Kept on the parents' laps always — not the best response for this situation; (d) Reassured as a slow bloomer — not the best response for this situation.</w:t>
      </w:r>
    </w:p>
    <w:p>
      <w:r>
        <w:t>⚡ 5-Second Recall: Not sitting by 9 months = refer</w:t>
      </w:r>
    </w:p>
    <w:p>
      <w:r>
        <w:t>Question: The nurse demonstrates correct understanding of red flag language regression by identifying which response as appropriate?</w:t>
      </w:r>
    </w:p>
    <w:p>
      <w:r>
        <w:t>(a) Slight fussiness before a nap</w:t>
      </w:r>
    </w:p>
    <w:p>
      <w:r>
        <w:t>(b) Loss of previously acquired skills, such as babbling or smiling</w:t>
      </w:r>
    </w:p>
    <w:p>
      <w:r>
        <w:t>(c) Sleeping through the night</w:t>
      </w:r>
    </w:p>
    <w:p>
      <w:r>
        <w:t>(d) A temporary preference for one toy</w:t>
      </w:r>
    </w:p>
    <w:p>
      <w:r>
        <w:t>Answer: b</w:t>
      </w:r>
    </w:p>
    <w:p>
      <w:r>
        <w:t>Solution: ✅ Correct Answer: b. Loss of previously acquired skills, such as babbling or smiling.</w:t>
      </w:r>
    </w:p>
    <w:p>
      <w:r>
        <w:t>🧠 Clinical Rationale: Loss of previously acquired developmental skills (regression) always warrants urgent evaluation for neurological or metabolic causes</w:t>
      </w:r>
    </w:p>
    <w:p>
      <w:r>
        <w:t>🩺 Nursing Action: Ask specifically about loss of skills in every review</w:t>
      </w:r>
    </w:p>
    <w:p>
      <w:r>
        <w:t>❌ Why Not Others: (a) Slight fussiness before a nap — not the best response for this situation; (c) Sleeping through the night — not the best response for this situation; (d) A temporary preference for one toy — not the best response for this situation.</w:t>
      </w:r>
    </w:p>
    <w:p>
      <w:r>
        <w:t>⚡ 5-Second Recall: Loss of skills = urgent workup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