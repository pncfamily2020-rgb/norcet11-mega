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measure BEST prevents aspiration during tube feeding?</w:t>
      </w:r>
    </w:p>
    <w:p>
      <w:r>
        <w:t>(a) Placing the patient prone</w:t>
      </w:r>
    </w:p>
    <w:p>
      <w:r>
        <w:t>(b) Feeding during sleep with no elevation</w:t>
      </w:r>
    </w:p>
    <w:p>
      <w:r>
        <w:t>(c) Elevating the head of the bed 30–45° during and after feeds</w:t>
      </w:r>
    </w:p>
    <w:p>
      <w:r>
        <w:t>(d) Feeding flat on the back</w:t>
      </w:r>
    </w:p>
    <w:p>
      <w:r>
        <w:t>Answer: c</w:t>
      </w:r>
    </w:p>
    <w:p>
      <w:r>
        <w:t>Solution: ✅ Correct Answer: c. Elevating the head of the bed 30–45° during and after feeds.</w:t>
      </w:r>
    </w:p>
    <w:p>
      <w:r>
        <w:t>🧠 Clinical Rationale: Head-of-bed elevation 30–45° during and for 30–60 minutes after feeds lets gravity keep feed below the larynx — the core aspiration prevention</w:t>
      </w:r>
    </w:p>
    <w:p>
      <w:r>
        <w:t>🔍 Key Clues: Elevate 30–45° during + after feeds</w:t>
      </w:r>
    </w:p>
    <w:p>
      <w:r>
        <w:t>🩺 Nursing Action: Maintain elevation, verify tube placement before feeds, keep the patient upright and observe for coughing/regurgitation</w:t>
      </w:r>
    </w:p>
    <w:p>
      <w:r>
        <w:t>❌ Why Not Others: (a) Placing the patient prone — not the best response for this situation; (b) Feeding during sleep with no elevation — not the best response for this situation; (d) Feeding flat on the back — not the best response for this situation.</w:t>
      </w:r>
    </w:p>
    <w:p>
      <w:r>
        <w:t>⚠️ Exam Trap: Flat positioning during feeds invites reflux and aspiration — elevation is the standard preventive measure</w:t>
      </w:r>
    </w:p>
    <w:p>
      <w:r>
        <w:t>🌟 PNC Exam Pearl: Checking gastric residual volume before feeds also identifies delayed emptying and aspiration risk</w:t>
      </w:r>
    </w:p>
    <w:p>
      <w:r>
        <w:t>⚡ 5-Second Recall: Head up 30–45° = aspiration prevention</w:t>
      </w:r>
    </w:p>
    <w:p>
      <w:r>
        <w:t>Question: A high gastric residual volume before a feed suggests?</w:t>
      </w:r>
    </w:p>
    <w:p>
      <w:r>
        <w:t>(a) Normal digestion</w:t>
      </w:r>
    </w:p>
    <w:p>
      <w:r>
        <w:t>(b) Delayed gastric emptying — hold the feed and reassess per protocol</w:t>
      </w:r>
    </w:p>
    <w:p>
      <w:r>
        <w:t>(c) The formula is too cold</w:t>
      </w:r>
    </w:p>
    <w:p>
      <w:r>
        <w:t>(d) The tube is misplaced in the lung</w:t>
      </w:r>
    </w:p>
    <w:p>
      <w:r>
        <w:t>Answer: b</w:t>
      </w:r>
    </w:p>
    <w:p>
      <w:r>
        <w:t>Solution: ✅ Correct Answer: b. Delayed gastric emptying — hold the feed and reassess per protocol.</w:t>
      </w:r>
    </w:p>
    <w:p>
      <w:r>
        <w:t>🧠 Clinical Rationale: A large gastric residual indicates delayed emptying — the feed may be held, the provider notified, and aspiration precautions reviewed per the protocol</w:t>
      </w:r>
    </w:p>
    <w:p>
      <w:r>
        <w:t>🔍 Key Clues: High residual = hold + reassess</w:t>
      </w:r>
    </w:p>
    <w:p>
      <w:r>
        <w:t>🩺 Nursing Action: Measure residual per protocol (typically before each bolus/4–6 hourly for continuous), report persistently high residuals and recheck placement</w:t>
      </w:r>
    </w:p>
    <w:p>
      <w:r>
        <w:t>❌ Why Not Others: (a) Normal digestion — not the best response for this situation; (c) The formula is too cold — not the best response for this situation; (d) The tube is misplaced in the lung — not the best response for this situation.</w:t>
      </w:r>
    </w:p>
    <w:p>
      <w:r>
        <w:t>⚠️ Exam Trap: A high residual with a correctly placed tube means slow gastric emptying, not lung placement — management follows the protocol</w:t>
      </w:r>
    </w:p>
    <w:p>
      <w:r>
        <w:t>🌟 PNC Exam Pearl: Persistent high residuals with abdominal distension warrant holding feeds and medical review</w:t>
      </w:r>
    </w:p>
    <w:p>
      <w:r>
        <w:t>⚡ 5-Second Recall: High residual = delayed emptying</w:t>
      </w:r>
    </w:p>
    <w:p>
      <w:r>
        <w:t>Question: During a bolus feed the patient starts coughing and choking. What is the nurse's IMMEDIATE action?</w:t>
      </w:r>
    </w:p>
    <w:p>
      <w:r>
        <w:t>(a) Lower the head of the bed</w:t>
      </w:r>
    </w:p>
    <w:p>
      <w:r>
        <w:t>(b) Stop the feed, elevate the head, suction if needed, and assess for aspiration</w:t>
      </w:r>
    </w:p>
    <w:p>
      <w:r>
        <w:t>(c) Leave the patient alone to recover</w:t>
      </w:r>
    </w:p>
    <w:p>
      <w:r>
        <w:t>(d) Continue the feed faster to finish quickly</w:t>
      </w:r>
    </w:p>
    <w:p>
      <w:r>
        <w:t>Answer: b</w:t>
      </w:r>
    </w:p>
    <w:p>
      <w:r>
        <w:t>Solution: ✅ Correct Answer: b. Stop the feed, elevate the head, suction if needed, and assess for aspiration.</w:t>
      </w:r>
    </w:p>
    <w:p>
      <w:r>
        <w:t>🧠 Clinical Rationale: Coughing during a feed signals possible aspiration — stop the feed, position upright, suction the airway and assess respiratory status immediately</w:t>
      </w:r>
    </w:p>
    <w:p>
      <w:r>
        <w:t>🔍 Key Clues: Stop feed + elevate + assess = aspiration response</w:t>
      </w:r>
    </w:p>
    <w:p>
      <w:r>
        <w:t>🩺 Nursing Action: Stop the feed, call for help if respiratory distress develops, monitor oxygen saturation and notify the provider</w:t>
      </w:r>
    </w:p>
    <w:p>
      <w:r>
        <w:t>❌ Why Not Others: (a) Lower the head of the bed — not the best response for this situation; (c) Leave the patient alone to recover — not the best response for this situation; (d) Continue the feed faster to finish quickly — not the best response for this situation.</w:t>
      </w:r>
    </w:p>
    <w:p>
      <w:r>
        <w:t>⚠️ Exam Trap: Continuing the feed or lowering the bed worsens aspiration — immediate cessation and airway support come first</w:t>
      </w:r>
    </w:p>
    <w:p>
      <w:r>
        <w:t>🌟 PNC Exam Pearl: Aspiration pneumonia is a major tube-feeding complication — prevention and rapid response are critical</w:t>
      </w:r>
    </w:p>
    <w:p>
      <w:r>
        <w:t>⚡ 5-Second Recall: Coughing during feed = stop + assess</w:t>
      </w:r>
    </w:p>
    <w:p>
      <w:r>
        <w:t>Question: A patient asks the nurse about prevention of aspiration during tube feeding. Which response by the nurse is correct?</w:t>
      </w:r>
    </w:p>
    <w:p>
      <w:r>
        <w:t>(a) Feeding flat on the back</w:t>
      </w:r>
    </w:p>
    <w:p>
      <w:r>
        <w:t>(b) Placing the patient prone</w:t>
      </w:r>
    </w:p>
    <w:p>
      <w:r>
        <w:t>(c) Elevating the head of the bed 30–45° during and after feeds</w:t>
      </w:r>
    </w:p>
    <w:p>
      <w:r>
        <w:t>(d) Feeding during sleep with no elevation</w:t>
      </w:r>
    </w:p>
    <w:p>
      <w:r>
        <w:t>Answer: c</w:t>
      </w:r>
    </w:p>
    <w:p>
      <w:r>
        <w:t>Solution: ✅ Correct Answer: c. Elevating the head of the bed 30–45° during and after feeds.</w:t>
      </w:r>
    </w:p>
    <w:p>
      <w:r>
        <w:t>🧠 Clinical Rationale: Head-of-bed elevation 30–45° during and for 30–60 minutes after feeds lets gravity keep feed below the larynx — the core aspiration prevention</w:t>
      </w:r>
    </w:p>
    <w:p>
      <w:r>
        <w:t>🩺 Nursing Action: Maintain elevation, verify tube placement before feeds, keep the patient upright and observe for coughing/regurgitation</w:t>
      </w:r>
    </w:p>
    <w:p>
      <w:r>
        <w:t>❌ Why Not Others: (a) Feeding flat on the back — not the best response for this situation; (b) Placing the patient prone — not the best response for this situation; (d) Feeding during sleep with no elevation — not the best response for this situation.</w:t>
      </w:r>
    </w:p>
    <w:p>
      <w:r>
        <w:t>⚠️ Exam Trap: Flat positioning during feeds invites reflux and aspiration — elevation is the standard preventive measure</w:t>
      </w:r>
    </w:p>
    <w:p>
      <w:r>
        <w:t>⚡ 5-Second Recall: Head up 30–45° = aspiration prevention</w:t>
      </w:r>
    </w:p>
    <w:p>
      <w:r>
        <w:t>Question: A patient asks the nurse about prevention of aspiration during tube feeding. Which response by the nurse is correct?</w:t>
      </w:r>
    </w:p>
    <w:p>
      <w:r>
        <w:t>(a) Delayed gastric emptying — hold the feed and reassess per protocol</w:t>
      </w:r>
    </w:p>
    <w:p>
      <w:r>
        <w:t>(b) Normal digestion</w:t>
      </w:r>
    </w:p>
    <w:p>
      <w:r>
        <w:t>(c) The tube is misplaced in the lung</w:t>
      </w:r>
    </w:p>
    <w:p>
      <w:r>
        <w:t>(d) The formula is too cold</w:t>
      </w:r>
    </w:p>
    <w:p>
      <w:r>
        <w:t>Answer: a</w:t>
      </w:r>
    </w:p>
    <w:p>
      <w:r>
        <w:t>Solution: ✅ Correct Answer: a. Delayed gastric emptying — hold the feed and reassess per protocol.</w:t>
      </w:r>
    </w:p>
    <w:p>
      <w:r>
        <w:t>🧠 Clinical Rationale: A large gastric residual indicates delayed emptying — the feed may be held, the provider notified, and aspiration precautions reviewed per the protocol</w:t>
      </w:r>
    </w:p>
    <w:p>
      <w:r>
        <w:t>🩺 Nursing Action: Measure residual per protocol (typically before each bolus/4–6 hourly for continuous), report persistently high residuals and recheck placement</w:t>
      </w:r>
    </w:p>
    <w:p>
      <w:r>
        <w:t>❌ Why Not Others: (b) Normal digestion — not the best response for this situation; (c) The tube is misplaced in the lung — not the best response for this situation; (d) The formula is too cold — not the best response for this situation.</w:t>
      </w:r>
    </w:p>
    <w:p>
      <w:r>
        <w:t>⚠️ Exam Trap: A high residual with a correctly placed tube means slow gastric emptying, not lung placement — management follows the protocol</w:t>
      </w:r>
    </w:p>
    <w:p>
      <w:r>
        <w:t>⚡ 5-Second Recall: High residual = delayed emptying</w:t>
      </w:r>
    </w:p>
    <w:p>
      <w:r>
        <w:t>Question: The nurse is teaching a patient about prevention of aspiration during tube feeding. Which statement by the patient indicates correct understanding?</w:t>
      </w:r>
    </w:p>
    <w:p>
      <w:r>
        <w:t>(a) Lower the head of the bed</w:t>
      </w:r>
    </w:p>
    <w:p>
      <w:r>
        <w:t>(b) Stop the feed, elevate the head, suction if needed, and assess for aspiration</w:t>
      </w:r>
    </w:p>
    <w:p>
      <w:r>
        <w:t>(c) Continue the feed faster to finish quickly</w:t>
      </w:r>
    </w:p>
    <w:p>
      <w:r>
        <w:t>(d) Leave the patient alone to recover</w:t>
      </w:r>
    </w:p>
    <w:p>
      <w:r>
        <w:t>Answer: b</w:t>
      </w:r>
    </w:p>
    <w:p>
      <w:r>
        <w:t>Solution: ✅ Correct Answer: b. Stop the feed, elevate the head, suction if needed, and assess for aspiration.</w:t>
      </w:r>
    </w:p>
    <w:p>
      <w:r>
        <w:t>🧠 Clinical Rationale: Coughing during a feed signals possible aspiration — stop the feed, position upright, suction the airway and assess respiratory status immediately</w:t>
      </w:r>
    </w:p>
    <w:p>
      <w:r>
        <w:t>🩺 Nursing Action: Stop the feed, call for help if respiratory distress develops, monitor oxygen saturation and notify the provider</w:t>
      </w:r>
    </w:p>
    <w:p>
      <w:r>
        <w:t>❌ Why Not Others: (a) Lower the head of the bed — not the best response for this situation; (c) Continue the feed faster to finish quickly — not the best response for this situation; (d) Leave the patient alone to recover — not the best response for this situation.</w:t>
      </w:r>
    </w:p>
    <w:p>
      <w:r>
        <w:t>⚠️ Exam Trap: Continuing the feed or lowering the bed worsens aspiration — immediate cessation and airway support come first</w:t>
      </w:r>
    </w:p>
    <w:p>
      <w:r>
        <w:t>🌟 PNC Exam Pearl: Aspiration pneumonia is a major tube-feeding complication — prevention and rapid response are critical</w:t>
      </w:r>
    </w:p>
    <w:p>
      <w:r>
        <w:t>⚡ 5-Second Recall: Coughing during feed = stop + assess</w:t>
      </w:r>
    </w:p>
    <w:p>
      <w:r>
        <w:t>Question: Which statement about prevention of aspiration during tube feeding is correct?</w:t>
      </w:r>
    </w:p>
    <w:p>
      <w:r>
        <w:t>(a) Feeding flat on the back</w:t>
      </w:r>
    </w:p>
    <w:p>
      <w:r>
        <w:t>(b) Feeding during sleep with no elevation</w:t>
      </w:r>
    </w:p>
    <w:p>
      <w:r>
        <w:t>(c) Placing the patient prone</w:t>
      </w:r>
    </w:p>
    <w:p>
      <w:r>
        <w:t>(d) Elevating the head of the bed 30–45° during and after feeds</w:t>
      </w:r>
    </w:p>
    <w:p>
      <w:r>
        <w:t>Answer: d</w:t>
      </w:r>
    </w:p>
    <w:p>
      <w:r>
        <w:t>Solution: ✅ Correct Answer: d. Elevating the head of the bed 30–45° during and after feeds.</w:t>
      </w:r>
    </w:p>
    <w:p>
      <w:r>
        <w:t>🧠 Clinical Rationale: Head-of-bed elevation 30–45° during and for 30–60 minutes after feeds lets gravity keep feed below the larynx — the core aspiration prevention</w:t>
      </w:r>
    </w:p>
    <w:p>
      <w:r>
        <w:t>🩺 Nursing Action: Maintain elevation, verify tube placement before feeds, keep the patient upright and observe for coughing/regurgitation</w:t>
      </w:r>
    </w:p>
    <w:p>
      <w:r>
        <w:t>❌ Why Not Others: (a) Feeding flat on the back — not the best response for this situation; (b) Feeding during sleep with no elevation — not the best response for this situation; (c) Placing the patient prone — not the best response for this situation.</w:t>
      </w:r>
    </w:p>
    <w:p>
      <w:r>
        <w:t>⚡ 5-Second Recall: Head up 30–45° = aspiration prevention</w:t>
      </w:r>
    </w:p>
    <w:p>
      <w:r>
        <w:t>Question: Which statement about prevention of aspiration during tube feeding is correct?</w:t>
      </w:r>
    </w:p>
    <w:p>
      <w:r>
        <w:t>(a) Normal digestion</w:t>
      </w:r>
    </w:p>
    <w:p>
      <w:r>
        <w:t>(b) The formula is too cold</w:t>
      </w:r>
    </w:p>
    <w:p>
      <w:r>
        <w:t>(c) The tube is misplaced in the lung</w:t>
      </w:r>
    </w:p>
    <w:p>
      <w:r>
        <w:t>(d) Delayed gastric emptying — hold the feed and reassess per protocol</w:t>
      </w:r>
    </w:p>
    <w:p>
      <w:r>
        <w:t>Answer: d</w:t>
      </w:r>
    </w:p>
    <w:p>
      <w:r>
        <w:t>Solution: ✅ Correct Answer: d. Delayed gastric emptying — hold the feed and reassess per protocol.</w:t>
      </w:r>
    </w:p>
    <w:p>
      <w:r>
        <w:t>🧠 Clinical Rationale: A large gastric residual indicates delayed emptying — the feed may be held, the provider notified, and aspiration precautions reviewed per the protocol</w:t>
      </w:r>
    </w:p>
    <w:p>
      <w:r>
        <w:t>🩺 Nursing Action: Measure residual per protocol (typically before each bolus/4–6 hourly for continuous), report persistently high residuals and recheck placement</w:t>
      </w:r>
    </w:p>
    <w:p>
      <w:r>
        <w:t>❌ Why Not Others: (a) Normal digestion — not the best response for this situation; (b) The formula is too cold — not the best response for this situation; (c) The tube is misplaced in the lung — not the best response for this situation.</w:t>
      </w:r>
    </w:p>
    <w:p>
      <w:r>
        <w:t>⚡ 5-Second Recall: High residual = delayed emptying</w:t>
      </w:r>
    </w:p>
    <w:p>
      <w:r>
        <w:t>Question: A patient needing care for prevention of aspiration during tube feeding is admitted to the unit. Which nursing action should the nurse perform FIRST?</w:t>
      </w:r>
    </w:p>
    <w:p>
      <w:r>
        <w:t>(a) Leave the patient alone to recover</w:t>
      </w:r>
    </w:p>
    <w:p>
      <w:r>
        <w:t>(b) Continue the feed faster to finish quickly</w:t>
      </w:r>
    </w:p>
    <w:p>
      <w:r>
        <w:t>(c) Lower the head of the bed</w:t>
      </w:r>
    </w:p>
    <w:p>
      <w:r>
        <w:t>(d) Stop the feed, elevate the head, suction if needed, and assess for aspiration</w:t>
      </w:r>
    </w:p>
    <w:p>
      <w:r>
        <w:t>Answer: d</w:t>
      </w:r>
    </w:p>
    <w:p>
      <w:r>
        <w:t>Solution: ✅ Correct Answer: d. Stop the feed, elevate the head, suction if needed, and assess for aspiration.</w:t>
      </w:r>
    </w:p>
    <w:p>
      <w:r>
        <w:t>🧠 Clinical Rationale: Coughing during a feed signals possible aspiration — stop the feed, position upright, suction the airway and assess respiratory status immediately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feed, call for help if respiratory distress develops, monitor oxygen saturation and notify the provider</w:t>
      </w:r>
    </w:p>
    <w:p>
      <w:r>
        <w:t>❌ Why Not Others: (a) Leave the patient alone to recover — not the best response for this situation; (b) Continue the feed faster to finish quickly — not the best response for this situation; (c) Lower the head of the bed — not the best response for this situation.</w:t>
      </w:r>
    </w:p>
    <w:p>
      <w:r>
        <w:t>⚡ 5-Second Recall: Coughing during feed = stop + assess</w:t>
      </w:r>
    </w:p>
    <w:p>
      <w:r>
        <w:t>Question: The nurse is caring for a patient with prevention of aspiration during tube feeding. Which response is most appropriate?</w:t>
      </w:r>
    </w:p>
    <w:p>
      <w:r>
        <w:t>(a) Placing the patient prone</w:t>
      </w:r>
    </w:p>
    <w:p>
      <w:r>
        <w:t>(b) Feeding during sleep with no elevation</w:t>
      </w:r>
    </w:p>
    <w:p>
      <w:r>
        <w:t>(c) Elevating the head of the bed 30–45° during and after feeds</w:t>
      </w:r>
    </w:p>
    <w:p>
      <w:r>
        <w:t>(d) Feeding flat on the back</w:t>
      </w:r>
    </w:p>
    <w:p>
      <w:r>
        <w:t>Answer: c</w:t>
      </w:r>
    </w:p>
    <w:p>
      <w:r>
        <w:t>Solution: ✅ Correct Answer: c. Elevating the head of the bed 30–45° during and after feeds.</w:t>
      </w:r>
    </w:p>
    <w:p>
      <w:r>
        <w:t>🧠 Clinical Rationale: Head-of-bed elevation 30–45° during and for 30–60 minutes after feeds lets gravity keep feed below the larynx — the core aspiration prevention</w:t>
      </w:r>
    </w:p>
    <w:p>
      <w:r>
        <w:t>🩺 Nursing Action: Maintain elevation, verify tube placement before feeds, keep the patient upright and observe for coughing/regurgitation</w:t>
      </w:r>
    </w:p>
    <w:p>
      <w:r>
        <w:t>❌ Why Not Others: (a) Placing the patient prone — not the best response for this situation; (b) Feeding during sleep with no elevation — not the best response for this situation; (d) Feeding flat on the back — not the best response for this situation.</w:t>
      </w:r>
    </w:p>
    <w:p>
      <w:r>
        <w:t>⚡ 5-Second Recall: Head up 30–45° = aspiration prevention</w:t>
      </w:r>
    </w:p>
    <w:p>
      <w:r>
        <w:t>Question: The nurse is caring for a patient with prevention of aspiration during tube feeding. Which response is most appropriate?</w:t>
      </w:r>
    </w:p>
    <w:p>
      <w:r>
        <w:t>(a) The formula is too cold</w:t>
      </w:r>
    </w:p>
    <w:p>
      <w:r>
        <w:t>(b) Normal digestion</w:t>
      </w:r>
    </w:p>
    <w:p>
      <w:r>
        <w:t>(c) The tube is misplaced in the lung</w:t>
      </w:r>
    </w:p>
    <w:p>
      <w:r>
        <w:t>(d) Delayed gastric emptying — hold the feed and reassess per protocol</w:t>
      </w:r>
    </w:p>
    <w:p>
      <w:r>
        <w:t>Answer: d</w:t>
      </w:r>
    </w:p>
    <w:p>
      <w:r>
        <w:t>Solution: ✅ Correct Answer: d. Delayed gastric emptying — hold the feed and reassess per protocol.</w:t>
      </w:r>
    </w:p>
    <w:p>
      <w:r>
        <w:t>🧠 Clinical Rationale: A large gastric residual indicates delayed emptying — the feed may be held, the provider notified, and aspiration precautions reviewed per the protocol</w:t>
      </w:r>
    </w:p>
    <w:p>
      <w:r>
        <w:t>🩺 Nursing Action: Measure residual per protocol (typically before each bolus/4–6 hourly for continuous), report persistently high residuals and recheck placement</w:t>
      </w:r>
    </w:p>
    <w:p>
      <w:r>
        <w:t>❌ Why Not Others: (a) The formula is too cold — not the best response for this situation; (b) Normal digestion — not the best response for this situation; (c) The tube is misplaced in the lung — not the best response for this situation.</w:t>
      </w:r>
    </w:p>
    <w:p>
      <w:r>
        <w:t>⚡ 5-Second Recall: High residual = delayed emptying</w:t>
      </w:r>
    </w:p>
    <w:p>
      <w:r>
        <w:t>Question: Which assessment finding in a patient with prevention of aspiration during tube feeding is MOST concerning and requires immediate follow-up?</w:t>
      </w:r>
    </w:p>
    <w:p>
      <w:r>
        <w:t>(a) Leave the patient alone to recover</w:t>
      </w:r>
    </w:p>
    <w:p>
      <w:r>
        <w:t>(b) Stop the feed, elevate the head, suction if needed, and assess for aspiration</w:t>
      </w:r>
    </w:p>
    <w:p>
      <w:r>
        <w:t>(c) Continue the feed faster to finish quickly</w:t>
      </w:r>
    </w:p>
    <w:p>
      <w:r>
        <w:t>(d) Lower the head of the bed</w:t>
      </w:r>
    </w:p>
    <w:p>
      <w:r>
        <w:t>Answer: b</w:t>
      </w:r>
    </w:p>
    <w:p>
      <w:r>
        <w:t>Solution: ✅ Correct Answer: b. Stop the feed, elevate the head, suction if needed, and assess for aspiration.</w:t>
      </w:r>
    </w:p>
    <w:p>
      <w:r>
        <w:t>🧠 Clinical Rationale: Coughing during a feed signals possible aspiration — stop the feed, position upright, suction the airway and assess respiratory status immediately</w:t>
      </w:r>
    </w:p>
    <w:p>
      <w:r>
        <w:t>🔍 Key Clues: Stop feed + elevate + assess = aspiration response</w:t>
      </w:r>
    </w:p>
    <w:p>
      <w:r>
        <w:t>🩺 Nursing Action: Stop the feed, call for help if respiratory distress develops, monitor oxygen saturation and notify the provider</w:t>
      </w:r>
    </w:p>
    <w:p>
      <w:r>
        <w:t>❌ Why Not Others: (a) Leave the patient alone to recover — not the best response for this situation; (c) Continue the feed faster to finish quickly — not the best response for this situation; (d) Lower the head of the bed — not the best response for this situation.</w:t>
      </w:r>
    </w:p>
    <w:p>
      <w:r>
        <w:t>⚡ 5-Second Recall: Coughing during feed = stop + assess</w:t>
      </w:r>
    </w:p>
    <w:p>
      <w:r>
        <w:t>Question: The nurse demonstrates correct understanding of prevention of aspiration during tube feeding by identifying which response as appropriate?</w:t>
      </w:r>
    </w:p>
    <w:p>
      <w:r>
        <w:t>(a) Placing the patient prone</w:t>
      </w:r>
    </w:p>
    <w:p>
      <w:r>
        <w:t>(b) Feeding flat on the back</w:t>
      </w:r>
    </w:p>
    <w:p>
      <w:r>
        <w:t>(c) Elevating the head of the bed 30–45° during and after feeds</w:t>
      </w:r>
    </w:p>
    <w:p>
      <w:r>
        <w:t>(d) Feeding during sleep with no elevation</w:t>
      </w:r>
    </w:p>
    <w:p>
      <w:r>
        <w:t>Answer: c</w:t>
      </w:r>
    </w:p>
    <w:p>
      <w:r>
        <w:t>Solution: ✅ Correct Answer: c. Elevating the head of the bed 30–45° during and after feeds.</w:t>
      </w:r>
    </w:p>
    <w:p>
      <w:r>
        <w:t>🧠 Clinical Rationale: Head-of-bed elevation 30–45° during and for 30–60 minutes after feeds lets gravity keep feed below the larynx — the core aspiration prevention</w:t>
      </w:r>
    </w:p>
    <w:p>
      <w:r>
        <w:t>🩺 Nursing Action: Maintain elevation, verify tube placement before feeds, keep the patient upright and observe for coughing/regurgitation</w:t>
      </w:r>
    </w:p>
    <w:p>
      <w:r>
        <w:t>❌ Why Not Others: (a) Placing the patient prone — not the best response for this situation; (b) Feeding flat on the back — not the best response for this situation; (d) Feeding during sleep with no elevation — not the best response for this situation.</w:t>
      </w:r>
    </w:p>
    <w:p>
      <w:r>
        <w:t>⚡ 5-Second Recall: Head up 30–45° = aspiration prevention</w:t>
      </w:r>
    </w:p>
    <w:p>
      <w:r>
        <w:t>Question: Common signs of tube-feeding intolerance include?</w:t>
      </w:r>
    </w:p>
    <w:p>
      <w:r>
        <w:t>(a) Diarrhoea, nausea, vomiting, abdominal distension and high residuals</w:t>
      </w:r>
    </w:p>
    <w:p>
      <w:r>
        <w:t>(b) Improved appetite</w:t>
      </w:r>
    </w:p>
    <w:p>
      <w:r>
        <w:t>(c) Clear urine only</w:t>
      </w:r>
    </w:p>
    <w:p>
      <w:r>
        <w:t>(d) Weight gain only</w:t>
      </w:r>
    </w:p>
    <w:p>
      <w:r>
        <w:t>Answer: a</w:t>
      </w:r>
    </w:p>
    <w:p>
      <w:r>
        <w:t>Solution: ✅ Correct Answer: a. Diarrhoea, nausea, vomiting, abdominal distension and high residuals.</w:t>
      </w:r>
    </w:p>
    <w:p>
      <w:r>
        <w:t>🧠 Clinical Rationale: Intolerance presents as GI distress — diarrhoea, nausea/vomiting, bloating, cramps and high gastric residuals</w:t>
      </w:r>
    </w:p>
    <w:p>
      <w:r>
        <w:t>🔍 Key Clues: Intolerance = GI distress signs</w:t>
      </w:r>
    </w:p>
    <w:p>
      <w:r>
        <w:t>🩺 Nursing Action: Monitor for these signs, adjust rate/volume/formula per protocol, and differentiate causes (rate, osmolality, infection, medications)</w:t>
      </w:r>
    </w:p>
    <w:p>
      <w:r>
        <w:t>❌ Why Not Others: (b) Improved appetite — not the best response for this situation; (c) Clear urine only — not the best response for this situation; (d) Weight gain only — not the best response for this situation.</w:t>
      </w:r>
    </w:p>
    <w:p>
      <w:r>
        <w:t>⚠️ Exam Trap: Intolerance is a GI presentation, not weight or urine changes — the feed plan is adjusted on these signs</w:t>
      </w:r>
    </w:p>
    <w:p>
      <w:r>
        <w:t>🌟 PNC Exam Pearl: Diarrhoea in tube feeding may be from the formula, rate, antibiotics or infection — investigate systematically</w:t>
      </w:r>
    </w:p>
    <w:p>
      <w:r>
        <w:t>⚡ 5-Second Recall: Intolerance = GI symptoms</w:t>
      </w:r>
    </w:p>
    <w:p>
      <w:r>
        <w:t>Question: Which is a SERIOUS complication of tube feeding to watch for?</w:t>
      </w:r>
    </w:p>
    <w:p>
      <w:r>
        <w:t>(a) Temporary bloating that resolves</w:t>
      </w:r>
    </w:p>
    <w:p>
      <w:r>
        <w:t>(b) Aspiration pneumonia</w:t>
      </w:r>
    </w:p>
    <w:p>
      <w:r>
        <w:t>(c) Slight burping</w:t>
      </w:r>
    </w:p>
    <w:p>
      <w:r>
        <w:t>(d) Mild skin redness at the nose</w:t>
      </w:r>
    </w:p>
    <w:p>
      <w:r>
        <w:t>Answer: b</w:t>
      </w:r>
    </w:p>
    <w:p>
      <w:r>
        <w:t>Solution: ✅ Correct Answer: b. Aspiration pneumonia.</w:t>
      </w:r>
    </w:p>
    <w:p>
      <w:r>
        <w:t>🧠 Clinical Rationale: Aspiration pneumonia is the most dangerous tube-feeding complication — from regurgitation of feed into the airway</w:t>
      </w:r>
    </w:p>
    <w:p>
      <w:r>
        <w:t>🔍 Key Clues: Aspiration pneumonia = serious complication</w:t>
      </w:r>
    </w:p>
    <w:p>
      <w:r>
        <w:t>🩺 Nursing Action: Prevent with head elevation, placement verification, residual monitoring and prompt response to coughing/regurgitation</w:t>
      </w:r>
    </w:p>
    <w:p>
      <w:r>
        <w:t>❌ Why Not Others: (a) Temporary bloating that resolves — not the best response for this situation; (c) Slight burping — not the best response for this situation; (d) Mild skin redness at the nose — not the best response for this situation.</w:t>
      </w:r>
    </w:p>
    <w:p>
      <w:r>
        <w:t>⚠️ Exam Trap: Minor nose irritation and transient bloating are common and manageable — aspiration is the life-threatening one</w:t>
      </w:r>
    </w:p>
    <w:p>
      <w:r>
        <w:t>🌟 PNC Exam Pearl: Metabolic complications (hyperglycaemia, electrolyte shifts, refeeding syndrome) also require monitoring</w:t>
      </w:r>
    </w:p>
    <w:p>
      <w:r>
        <w:t>⚡ 5-Second Recall: Aspiration = the critical risk</w:t>
      </w:r>
    </w:p>
    <w:p>
      <w:r>
        <w:t>Question: A patient on continuous tube feeding develops sudden coughing, fever and low oxygen saturation. The nurse suspects?</w:t>
      </w:r>
    </w:p>
    <w:p>
      <w:r>
        <w:t>(a) Aspiration pneumonia — stop the feed, assess and notify the provider</w:t>
      </w:r>
    </w:p>
    <w:p>
      <w:r>
        <w:t>(b) Skin irritation only</w:t>
      </w:r>
    </w:p>
    <w:p>
      <w:r>
        <w:t>(c) Simple overfeeding</w:t>
      </w:r>
    </w:p>
    <w:p>
      <w:r>
        <w:t>(d) Normal feeding adaptation</w:t>
      </w:r>
    </w:p>
    <w:p>
      <w:r>
        <w:t>Answer: a</w:t>
      </w:r>
    </w:p>
    <w:p>
      <w:r>
        <w:t>Solution: ✅ Correct Answer: a. Aspiration pneumonia — stop the feed, assess and notify the provider.</w:t>
      </w:r>
    </w:p>
    <w:p>
      <w:r>
        <w:t>🧠 Clinical Rationale: Sudden respiratory symptoms during feeding signal aspiration pneumonia — immediate feed stop, respiratory assessment and provider notification are required</w:t>
      </w:r>
    </w:p>
    <w:p>
      <w:r>
        <w:t>🔍 Key Clues: Cough + fever + low SpO2 on feeds = aspiration pneumonia</w:t>
      </w:r>
    </w:p>
    <w:p>
      <w:r>
        <w:t>🩺 Nursing Action: Stop the feed, suction/position as needed, monitor vitals and oxygen, and report to the provider for chest assessment</w:t>
      </w:r>
    </w:p>
    <w:p>
      <w:r>
        <w:t>❌ Why Not Others: (b) Skin irritation only — not the best response for this situation; (c) Simple overfeeding — not the best response for this situation; (d) Normal feeding adaptation — not the best response for this situation.</w:t>
      </w:r>
    </w:p>
    <w:p>
      <w:r>
        <w:t>⚠️ Exam Trap: Respiratory deterioration on feeds is never 'normal adaptation' — aspiration must be managed emergently</w:t>
      </w:r>
    </w:p>
    <w:p>
      <w:r>
        <w:t>🌟 PNC Exam Pearl: Routine feeding should not cause fever or desaturation — these demand investigation and treatment</w:t>
      </w:r>
    </w:p>
    <w:p>
      <w:r>
        <w:t>⚡ 5-Second Recall: Aspiration = stop feed + urgent assessment</w:t>
      </w:r>
    </w:p>
    <w:p>
      <w:r>
        <w:t>Question: A patient asks the nurse about tube-feeding intolerance and complications. Which response by the nurse is correct?</w:t>
      </w:r>
    </w:p>
    <w:p>
      <w:r>
        <w:t>(a) Weight gain only</w:t>
      </w:r>
    </w:p>
    <w:p>
      <w:r>
        <w:t>(b) Improved appetite</w:t>
      </w:r>
    </w:p>
    <w:p>
      <w:r>
        <w:t>(c) Diarrhoea, nausea, vomiting, abdominal distension and high residuals</w:t>
      </w:r>
    </w:p>
    <w:p>
      <w:r>
        <w:t>(d) Clear urine only</w:t>
      </w:r>
    </w:p>
    <w:p>
      <w:r>
        <w:t>Answer: c</w:t>
      </w:r>
    </w:p>
    <w:p>
      <w:r>
        <w:t>Solution: ✅ Correct Answer: c. Diarrhoea, nausea, vomiting, abdominal distension and high residuals.</w:t>
      </w:r>
    </w:p>
    <w:p>
      <w:r>
        <w:t>🧠 Clinical Rationale: Intolerance presents as GI distress — diarrhoea, nausea/vomiting, bloating, cramps and high gastric residuals</w:t>
      </w:r>
    </w:p>
    <w:p>
      <w:r>
        <w:t>🩺 Nursing Action: Monitor for these signs, adjust rate/volume/formula per protocol, and differentiate causes (rate, osmolality, infection, medications)</w:t>
      </w:r>
    </w:p>
    <w:p>
      <w:r>
        <w:t>❌ Why Not Others: (a) Weight gain only — not the best response for this situation; (b) Improved appetite — not the best response for this situation; (d) Clear urine only — not the best response for this situation.</w:t>
      </w:r>
    </w:p>
    <w:p>
      <w:r>
        <w:t>⚠️ Exam Trap: Intolerance is a GI presentation, not weight or urine changes — the feed plan is adjusted on these signs</w:t>
      </w:r>
    </w:p>
    <w:p>
      <w:r>
        <w:t>⚡ 5-Second Recall: Intolerance = GI symptoms</w:t>
      </w:r>
    </w:p>
    <w:p>
      <w:r>
        <w:t>Question: A patient asks the nurse about tube-feeding intolerance and complications. Which response by the nurse is correct?</w:t>
      </w:r>
    </w:p>
    <w:p>
      <w:r>
        <w:t>(a) Slight burping</w:t>
      </w:r>
    </w:p>
    <w:p>
      <w:r>
        <w:t>(b) Aspiration pneumonia</w:t>
      </w:r>
    </w:p>
    <w:p>
      <w:r>
        <w:t>(c) Temporary bloating that resolves</w:t>
      </w:r>
    </w:p>
    <w:p>
      <w:r>
        <w:t>(d) Mild skin redness at the nose</w:t>
      </w:r>
    </w:p>
    <w:p>
      <w:r>
        <w:t>Answer: b</w:t>
      </w:r>
    </w:p>
    <w:p>
      <w:r>
        <w:t>Solution: ✅ Correct Answer: b. Aspiration pneumonia.</w:t>
      </w:r>
    </w:p>
    <w:p>
      <w:r>
        <w:t>🧠 Clinical Rationale: Aspiration pneumonia is the most dangerous tube-feeding complication — from regurgitation of feed into the airway</w:t>
      </w:r>
    </w:p>
    <w:p>
      <w:r>
        <w:t>🩺 Nursing Action: Prevent with head elevation, placement verification, residual monitoring and prompt response to coughing/regurgitation</w:t>
      </w:r>
    </w:p>
    <w:p>
      <w:r>
        <w:t>❌ Why Not Others: (a) Slight burping — not the best response for this situation; (c) Temporary bloating that resolves — not the best response for this situation; (d) Mild skin redness at the nose — not the best response for this situation.</w:t>
      </w:r>
    </w:p>
    <w:p>
      <w:r>
        <w:t>⚠️ Exam Trap: Minor nose irritation and transient bloating are common and manageable — aspiration is the life-threatening one</w:t>
      </w:r>
    </w:p>
    <w:p>
      <w:r>
        <w:t>⚡ 5-Second Recall: Aspiration = the critical risk</w:t>
      </w:r>
    </w:p>
    <w:p>
      <w:r>
        <w:t>Question: The nurse is teaching a patient about tube-feeding intolerance and complications. Which statement by the patient indicates correct understanding?</w:t>
      </w:r>
    </w:p>
    <w:p>
      <w:r>
        <w:t>(a) Skin irritation only</w:t>
      </w:r>
    </w:p>
    <w:p>
      <w:r>
        <w:t>(b) Simple overfeeding</w:t>
      </w:r>
    </w:p>
    <w:p>
      <w:r>
        <w:t>(c) Normal feeding adaptation</w:t>
      </w:r>
    </w:p>
    <w:p>
      <w:r>
        <w:t>(d) Aspiration pneumonia — stop the feed, assess and notify the provider</w:t>
      </w:r>
    </w:p>
    <w:p>
      <w:r>
        <w:t>Answer: d</w:t>
      </w:r>
    </w:p>
    <w:p>
      <w:r>
        <w:t>Solution: ✅ Correct Answer: d. Aspiration pneumonia — stop the feed, assess and notify the provider.</w:t>
      </w:r>
    </w:p>
    <w:p>
      <w:r>
        <w:t>🧠 Clinical Rationale: Sudden respiratory symptoms during feeding signal aspiration pneumonia — immediate feed stop, respiratory assessment and provider notification are required</w:t>
      </w:r>
    </w:p>
    <w:p>
      <w:r>
        <w:t>🩺 Nursing Action: Stop the feed, suction/position as needed, monitor vitals and oxygen, and report to the provider for chest assessment</w:t>
      </w:r>
    </w:p>
    <w:p>
      <w:r>
        <w:t>❌ Why Not Others: (a) Skin irritation only — not the best response for this situation; (b) Simple overfeeding — not the best response for this situation; (c) Normal feeding adaptation — not the best response for this situation.</w:t>
      </w:r>
    </w:p>
    <w:p>
      <w:r>
        <w:t>⚠️ Exam Trap: Respiratory deterioration on feeds is never 'normal adaptation' — aspiration must be managed emergently</w:t>
      </w:r>
    </w:p>
    <w:p>
      <w:r>
        <w:t>🌟 PNC Exam Pearl: Routine feeding should not cause fever or desaturation — these demand investigation and treatment</w:t>
      </w:r>
    </w:p>
    <w:p>
      <w:r>
        <w:t>⚡ 5-Second Recall: Aspiration = stop feed + urgent assessment</w:t>
      </w:r>
    </w:p>
    <w:p>
      <w:r>
        <w:t>Question: Which statement about tube-feeding intolerance and complications is correct?</w:t>
      </w:r>
    </w:p>
    <w:p>
      <w:r>
        <w:t>(a) Diarrhoea, nausea, vomiting, abdominal distension and high residuals</w:t>
      </w:r>
    </w:p>
    <w:p>
      <w:r>
        <w:t>(b) Improved appetite</w:t>
      </w:r>
    </w:p>
    <w:p>
      <w:r>
        <w:t>(c) Weight gain only</w:t>
      </w:r>
    </w:p>
    <w:p>
      <w:r>
        <w:t>(d) Clear urine only</w:t>
      </w:r>
    </w:p>
    <w:p>
      <w:r>
        <w:t>Answer: a</w:t>
      </w:r>
    </w:p>
    <w:p>
      <w:r>
        <w:t>Solution: ✅ Correct Answer: a. Diarrhoea, nausea, vomiting, abdominal distension and high residuals.</w:t>
      </w:r>
    </w:p>
    <w:p>
      <w:r>
        <w:t>🧠 Clinical Rationale: Intolerance presents as GI distress — diarrhoea, nausea/vomiting, bloating, cramps and high gastric residuals</w:t>
      </w:r>
    </w:p>
    <w:p>
      <w:r>
        <w:t>🩺 Nursing Action: Monitor for these signs, adjust rate/volume/formula per protocol, and differentiate causes (rate, osmolality, infection, medications)</w:t>
      </w:r>
    </w:p>
    <w:p>
      <w:r>
        <w:t>❌ Why Not Others: (b) Improved appetite — not the best response for this situation; (c) Weight gain only — not the best response for this situation; (d) Clear urine only — not the best response for this situation.</w:t>
      </w:r>
    </w:p>
    <w:p>
      <w:r>
        <w:t>⚡ 5-Second Recall: Intolerance = GI symptoms</w:t>
      </w:r>
    </w:p>
    <w:p>
      <w:r>
        <w:t>Question: Which statement about tube-feeding intolerance and complications is correct?</w:t>
      </w:r>
    </w:p>
    <w:p>
      <w:r>
        <w:t>(a) Temporary bloating that resolves</w:t>
      </w:r>
    </w:p>
    <w:p>
      <w:r>
        <w:t>(b) Slight burping</w:t>
      </w:r>
    </w:p>
    <w:p>
      <w:r>
        <w:t>(c) Aspiration pneumonia</w:t>
      </w:r>
    </w:p>
    <w:p>
      <w:r>
        <w:t>(d) Mild skin redness at the nose</w:t>
      </w:r>
    </w:p>
    <w:p>
      <w:r>
        <w:t>Answer: c</w:t>
      </w:r>
    </w:p>
    <w:p>
      <w:r>
        <w:t>Solution: ✅ Correct Answer: c. Aspiration pneumonia.</w:t>
      </w:r>
    </w:p>
    <w:p>
      <w:r>
        <w:t>🧠 Clinical Rationale: Aspiration pneumonia is the most dangerous tube-feeding complication — from regurgitation of feed into the airway</w:t>
      </w:r>
    </w:p>
    <w:p>
      <w:r>
        <w:t>🩺 Nursing Action: Prevent with head elevation, placement verification, residual monitoring and prompt response to coughing/regurgitation</w:t>
      </w:r>
    </w:p>
    <w:p>
      <w:r>
        <w:t>❌ Why Not Others: (a) Temporary bloating that resolves — not the best response for this situation; (b) Slight burping — not the best response for this situation; (d) Mild skin redness at the nose — not the best response for this situation.</w:t>
      </w:r>
    </w:p>
    <w:p>
      <w:r>
        <w:t>⚡ 5-Second Recall: Aspiration = the critical risk</w:t>
      </w:r>
    </w:p>
    <w:p>
      <w:r>
        <w:t>Question: A patient needing care for tube-feeding intolerance and complications is admitted to the unit. Which nursing action should the nurse perform FIRST?</w:t>
      </w:r>
    </w:p>
    <w:p>
      <w:r>
        <w:t>(a) Normal feeding adaptation</w:t>
      </w:r>
    </w:p>
    <w:p>
      <w:r>
        <w:t>(b) Simple overfeeding</w:t>
      </w:r>
    </w:p>
    <w:p>
      <w:r>
        <w:t>(c) Skin irritation only</w:t>
      </w:r>
    </w:p>
    <w:p>
      <w:r>
        <w:t>(d) Aspiration pneumonia — stop the feed, assess and notify the provider</w:t>
      </w:r>
    </w:p>
    <w:p>
      <w:r>
        <w:t>Answer: d</w:t>
      </w:r>
    </w:p>
    <w:p>
      <w:r>
        <w:t>Solution: ✅ Correct Answer: d. Aspiration pneumonia — stop the feed, assess and notify the provider.</w:t>
      </w:r>
    </w:p>
    <w:p>
      <w:r>
        <w:t>🧠 Clinical Rationale: Sudden respiratory symptoms during feeding signal aspiration pneumonia — immediate feed stop, respiratory assessment and provider notification are required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feed, suction/position as needed, monitor vitals and oxygen, and report to the provider for chest assessment</w:t>
      </w:r>
    </w:p>
    <w:p>
      <w:r>
        <w:t>❌ Why Not Others: (a) Normal feeding adaptation — not the best response for this situation; (b) Simple overfeeding — not the best response for this situation; (c) Skin irritation only — not the best response for this situation.</w:t>
      </w:r>
    </w:p>
    <w:p>
      <w:r>
        <w:t>⚡ 5-Second Recall: Aspiration = stop feed + urgent assessment</w:t>
      </w:r>
    </w:p>
    <w:p>
      <w:r>
        <w:t>Question: The nurse is caring for a patient with tube-feeding intolerance and complications. Which response is most appropriate?</w:t>
      </w:r>
    </w:p>
    <w:p>
      <w:r>
        <w:t>(a) Diarrhoea, nausea, vomiting, abdominal distension and high residuals</w:t>
      </w:r>
    </w:p>
    <w:p>
      <w:r>
        <w:t>(b) Clear urine only</w:t>
      </w:r>
    </w:p>
    <w:p>
      <w:r>
        <w:t>(c) Improved appetite</w:t>
      </w:r>
    </w:p>
    <w:p>
      <w:r>
        <w:t>(d) Weight gain only</w:t>
      </w:r>
    </w:p>
    <w:p>
      <w:r>
        <w:t>Answer: a</w:t>
      </w:r>
    </w:p>
    <w:p>
      <w:r>
        <w:t>Solution: ✅ Correct Answer: a. Diarrhoea, nausea, vomiting, abdominal distension and high residuals.</w:t>
      </w:r>
    </w:p>
    <w:p>
      <w:r>
        <w:t>🧠 Clinical Rationale: Intolerance presents as GI distress — diarrhoea, nausea/vomiting, bloating, cramps and high gastric residuals</w:t>
      </w:r>
    </w:p>
    <w:p>
      <w:r>
        <w:t>🩺 Nursing Action: Monitor for these signs, adjust rate/volume/formula per protocol, and differentiate causes (rate, osmolality, infection, medications)</w:t>
      </w:r>
    </w:p>
    <w:p>
      <w:r>
        <w:t>❌ Why Not Others: (b) Clear urine only — not the best response for this situation; (c) Improved appetite — not the best response for this situation; (d) Weight gain only — not the best response for this situation.</w:t>
      </w:r>
    </w:p>
    <w:p>
      <w:r>
        <w:t>⚡ 5-Second Recall: Intolerance = GI symptoms</w:t>
      </w:r>
    </w:p>
    <w:p>
      <w:r>
        <w:t>Question: The nurse is caring for a patient with tube-feeding intolerance and complications. Which response is most appropriate?</w:t>
      </w:r>
    </w:p>
    <w:p>
      <w:r>
        <w:t>(a) Slight burping</w:t>
      </w:r>
    </w:p>
    <w:p>
      <w:r>
        <w:t>(b) Mild skin redness at the nose</w:t>
      </w:r>
    </w:p>
    <w:p>
      <w:r>
        <w:t>(c) Aspiration pneumonia</w:t>
      </w:r>
    </w:p>
    <w:p>
      <w:r>
        <w:t>(d) Temporary bloating that resolves</w:t>
      </w:r>
    </w:p>
    <w:p>
      <w:r>
        <w:t>Answer: c</w:t>
      </w:r>
    </w:p>
    <w:p>
      <w:r>
        <w:t>Solution: ✅ Correct Answer: c. Aspiration pneumonia.</w:t>
      </w:r>
    </w:p>
    <w:p>
      <w:r>
        <w:t>🧠 Clinical Rationale: Aspiration pneumonia is the most dangerous tube-feeding complication — from regurgitation of feed into the airway</w:t>
      </w:r>
    </w:p>
    <w:p>
      <w:r>
        <w:t>🩺 Nursing Action: Prevent with head elevation, placement verification, residual monitoring and prompt response to coughing/regurgitation</w:t>
      </w:r>
    </w:p>
    <w:p>
      <w:r>
        <w:t>❌ Why Not Others: (a) Slight burping — not the best response for this situation; (b) Mild skin redness at the nose — not the best response for this situation; (d) Temporary bloating that resolves — not the best response for this situation.</w:t>
      </w:r>
    </w:p>
    <w:p>
      <w:r>
        <w:t>⚡ 5-Second Recall: Aspiration = the critical risk</w:t>
      </w:r>
    </w:p>
    <w:p>
      <w:r>
        <w:t>Question: Which assessment finding in a patient with tube-feeding intolerance and complications is MOST concerning and requires immediate follow-up?</w:t>
      </w:r>
    </w:p>
    <w:p>
      <w:r>
        <w:t>(a) Normal feeding adaptation</w:t>
      </w:r>
    </w:p>
    <w:p>
      <w:r>
        <w:t>(b) Aspiration pneumonia — stop the feed, assess and notify the provider</w:t>
      </w:r>
    </w:p>
    <w:p>
      <w:r>
        <w:t>(c) Simple overfeeding</w:t>
      </w:r>
    </w:p>
    <w:p>
      <w:r>
        <w:t>(d) Skin irritation only</w:t>
      </w:r>
    </w:p>
    <w:p>
      <w:r>
        <w:t>Answer: b</w:t>
      </w:r>
    </w:p>
    <w:p>
      <w:r>
        <w:t>Solution: ✅ Correct Answer: b. Aspiration pneumonia — stop the feed, assess and notify the provider.</w:t>
      </w:r>
    </w:p>
    <w:p>
      <w:r>
        <w:t>🧠 Clinical Rationale: Sudden respiratory symptoms during feeding signal aspiration pneumonia — immediate feed stop, respiratory assessment and provider notification are required</w:t>
      </w:r>
    </w:p>
    <w:p>
      <w:r>
        <w:t>🔍 Key Clues: Cough + fever + low SpO2 on feeds = aspiration pneumonia</w:t>
      </w:r>
    </w:p>
    <w:p>
      <w:r>
        <w:t>🩺 Nursing Action: Stop the feed, suction/position as needed, monitor vitals and oxygen, and report to the provider for chest assessment</w:t>
      </w:r>
    </w:p>
    <w:p>
      <w:r>
        <w:t>❌ Why Not Others: (a) Normal feeding adaptation — not the best response for this situation; (c) Simple overfeeding — not the best response for this situation; (d) Skin irritation only — not the best response for this situation.</w:t>
      </w:r>
    </w:p>
    <w:p>
      <w:r>
        <w:t>⚡ 5-Second Recall: Aspiration = stop feed + urgent assessment</w:t>
      </w:r>
    </w:p>
    <w:p>
      <w:r>
        <w:t>Question: The nurse demonstrates correct understanding of tube-feeding intolerance and complications by identifying which response as appropriate?</w:t>
      </w:r>
    </w:p>
    <w:p>
      <w:r>
        <w:t>(a) Clear urine only</w:t>
      </w:r>
    </w:p>
    <w:p>
      <w:r>
        <w:t>(b) Diarrhoea, nausea, vomiting, abdominal distension and high residuals</w:t>
      </w:r>
    </w:p>
    <w:p>
      <w:r>
        <w:t>(c) Weight gain only</w:t>
      </w:r>
    </w:p>
    <w:p>
      <w:r>
        <w:t>(d) Improved appetite</w:t>
      </w:r>
    </w:p>
    <w:p>
      <w:r>
        <w:t>Answer: b</w:t>
      </w:r>
    </w:p>
    <w:p>
      <w:r>
        <w:t>Solution: ✅ Correct Answer: b. Diarrhoea, nausea, vomiting, abdominal distension and high residuals.</w:t>
      </w:r>
    </w:p>
    <w:p>
      <w:r>
        <w:t>🧠 Clinical Rationale: Intolerance presents as GI distress — diarrhoea, nausea/vomiting, bloating, cramps and high gastric residuals</w:t>
      </w:r>
    </w:p>
    <w:p>
      <w:r>
        <w:t>🩺 Nursing Action: Monitor for these signs, adjust rate/volume/formula per protocol, and differentiate causes (rate, osmolality, infection, medications)</w:t>
      </w:r>
    </w:p>
    <w:p>
      <w:r>
        <w:t>❌ Why Not Others: (a) Clear urine only — not the best response for this situation; (c) Weight gain only — not the best response for this situation; (d) Improved appetite — not the best response for this situation.</w:t>
      </w:r>
    </w:p>
    <w:p>
      <w:r>
        <w:t>⚡ 5-Second Recall: Intolerance = GI symptoms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