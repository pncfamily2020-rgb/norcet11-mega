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polypharmacy?</w:t>
      </w:r>
    </w:p>
    <w:p>
      <w:r>
        <w:t>(a) Stopping all medicines at the same time</w:t>
      </w:r>
    </w:p>
    <w:p>
      <w:r>
        <w:t>(b) Using herbal remedies instead of prescribed drugs</w:t>
      </w:r>
    </w:p>
    <w:p>
      <w:r>
        <w:t>(c) Taking a single medicine for a single condition</w:t>
      </w:r>
    </w:p>
    <w:p>
      <w:r>
        <w:t>(d) The use of multiple medicines, often five or more, with rising risk of harm and interactions</w:t>
      </w:r>
    </w:p>
    <w:p>
      <w:r>
        <w:t>Answer: d</w:t>
      </w:r>
    </w:p>
    <w:p>
      <w:r>
        <w:t>Solution: ✅ Correct Answer: d. The use of multiple medicines, often five or more, with rising risk of harm and interactions.</w:t>
      </w:r>
    </w:p>
    <w:p>
      <w:r>
        <w:t>🧠 Clinical Rationale: Polypharmacy, commonly five or more medicines, increases interactions, adverse events and prescribing cascades</w:t>
      </w:r>
    </w:p>
    <w:p>
      <w:r>
        <w:t>🔍 Key Clues: Multiple medicines raise harm risk</w:t>
      </w:r>
    </w:p>
    <w:p>
      <w:r>
        <w:t>🩺 Nursing Action: Review the whole list regularly</w:t>
      </w:r>
    </w:p>
    <w:p>
      <w:r>
        <w:t>❌ Why Not Others: (a) Stopping all medicines at the same time — not the correct answer; (b) Using herbal remedies instead of prescribed drugs — not the correct answer; (c) Taking a single medicine for a single condition — not the correct answer.</w:t>
      </w:r>
    </w:p>
    <w:p>
      <w:r>
        <w:t>⚠️ Exam Trap: Question each medicine's continuing need</w:t>
      </w:r>
    </w:p>
    <w:p>
      <w:r>
        <w:t>⚡ 5-Second Recall: Simplification reduces risk</w:t>
      </w:r>
    </w:p>
    <w:p>
      <w:r>
        <w:t>Question: A drug causes a side effect and a second drug is added to treat that side effect. What is this called?</w:t>
      </w:r>
    </w:p>
    <w:p>
      <w:r>
        <w:t>(a) A planned two-drug regimen for better adherence</w:t>
      </w:r>
    </w:p>
    <w:p>
      <w:r>
        <w:t>(b) A prescribing cascade, which is why new symptoms prompt drug review</w:t>
      </w:r>
    </w:p>
    <w:p>
      <w:r>
        <w:t>(c) A cure of the original disease through combination therapy</w:t>
      </w:r>
    </w:p>
    <w:p>
      <w:r>
        <w:t>(d) A vaccine reaction needing immediate hospitalisation</w:t>
      </w:r>
    </w:p>
    <w:p>
      <w:r>
        <w:t>Answer: b</w:t>
      </w:r>
    </w:p>
    <w:p>
      <w:r>
        <w:t>Solution: ✅ Correct Answer: b. A prescribing cascade, which is why new symptoms prompt drug review.</w:t>
      </w:r>
    </w:p>
    <w:p>
      <w:r>
        <w:t>🧠 Clinical Rationale: A prescribing cascade adds a new drug to treat a side effect caused by an existing drug, which should prompt review of the original medicine instead</w:t>
      </w:r>
    </w:p>
    <w:p>
      <w:r>
        <w:t>🔍 Key Clues: New symptoms may be drug side effects</w:t>
      </w:r>
    </w:p>
    <w:p>
      <w:r>
        <w:t>🩺 Nursing Action: Review the original drug before adding another</w:t>
      </w:r>
    </w:p>
    <w:p>
      <w:r>
        <w:t>❌ Why Not Others: (a) A planned two-drug regimen for better adherence — not the correct answer; (c) A cure of the original disease through combination therapy — not the correct answer; (d) A vaccine reaction needing immediate hospitalisation — not the correct answer.</w:t>
      </w:r>
    </w:p>
    <w:p>
      <w:r>
        <w:t>⚠️ Exam Trap: Prescribing cascades multiply medicines</w:t>
      </w:r>
    </w:p>
    <w:p>
      <w:r>
        <w:t>⚡ 5-Second Recall: Consider stopping the culprit drug</w:t>
      </w:r>
    </w:p>
    <w:p>
      <w:r>
        <w:t>Question: Which practice best reduces harm from polypharmacy?</w:t>
      </w:r>
    </w:p>
    <w:p>
      <w:r>
        <w:t>(a) Regular structured medication reviews that stop, reduce or adjust medicines with the patient</w:t>
      </w:r>
    </w:p>
    <w:p>
      <w:r>
        <w:t>(b) Avoiding all review to keep the routine unchanged</w:t>
      </w:r>
    </w:p>
    <w:p>
      <w:r>
        <w:t>(c) Adding more medicines to cover every new symptom</w:t>
      </w:r>
    </w:p>
    <w:p>
      <w:r>
        <w:t>(d) Keeping every medicine at the same dose forever</w:t>
      </w:r>
    </w:p>
    <w:p>
      <w:r>
        <w:t>Answer: a</w:t>
      </w:r>
    </w:p>
    <w:p>
      <w:r>
        <w:t>Solution: ✅ Correct Answer: a. Regular structured medication reviews that stop, reduce or adjust medicines with the patient.</w:t>
      </w:r>
    </w:p>
    <w:p>
      <w:r>
        <w:t>🧠 Clinical Rationale: Structured medication review, reconciliation and deprescribing keep the regimen safe and appropriate as needs change</w:t>
      </w:r>
    </w:p>
    <w:p>
      <w:r>
        <w:t>🔍 Key Clues: Review the full drug list regularly</w:t>
      </w:r>
    </w:p>
    <w:p>
      <w:r>
        <w:t>🩺 Nursing Action: Stop medicines no longer needed</w:t>
      </w:r>
    </w:p>
    <w:p>
      <w:r>
        <w:t>❌ Why Not Others: (b) Avoiding all review to keep the routine unchanged — not the correct answer; (c) Adding more medicines to cover every new symptom — not the correct answer; (d) Keeping every medicine at the same dose forever — not the correct answer.</w:t>
      </w:r>
    </w:p>
    <w:p>
      <w:r>
        <w:t>⚠️ Exam Trap: Reconcile across care transitions</w:t>
      </w:r>
    </w:p>
    <w:p>
      <w:r>
        <w:t>⚡ 5-Second Recall: Simplify the regimen with the patient</w:t>
      </w:r>
    </w:p>
    <w:p>
      <w:r>
        <w:t>Question: An older patient struggles with five different medicines at various times. What helps adherence?</w:t>
      </w:r>
    </w:p>
    <w:p>
      <w:r>
        <w:t>(a) Stop all medicines that are inconvenient to take</w:t>
      </w:r>
    </w:p>
    <w:p>
      <w:r>
        <w:t>(b) Simplify the regimen, use a pill organiser and link doses to daily routines</w:t>
      </w:r>
    </w:p>
    <w:p>
      <w:r>
        <w:t>(c) Take every medicine only when symptoms appear</w:t>
      </w:r>
    </w:p>
    <w:p>
      <w:r>
        <w:t>(d) Double the doses to take them less often without review</w:t>
      </w:r>
    </w:p>
    <w:p>
      <w:r>
        <w:t>Answer: b</w:t>
      </w:r>
    </w:p>
    <w:p>
      <w:r>
        <w:t>Solution: ✅ Correct Answer: b. Simplify the regimen, use a pill organiser and link doses to daily routines.</w:t>
      </w:r>
    </w:p>
    <w:p>
      <w:r>
        <w:t>🧠 Clinical Rationale: Simplified schedules, pill organisers and routine-linked dosing improve adherence in older patients managing multiple medicines</w:t>
      </w:r>
    </w:p>
    <w:p>
      <w:r>
        <w:t>🔍 Key Clues: Simplify and organise the medicines</w:t>
      </w:r>
    </w:p>
    <w:p>
      <w:r>
        <w:t>🩺 Nursing Action: Pill boxes and routines support adherence</w:t>
      </w:r>
    </w:p>
    <w:p>
      <w:r>
        <w:t>❌ Why Not Others: (a) Stop all medicines that are inconvenient to take — not the correct answer; (c) Take every medicine only when symptoms appear — not the correct answer; (d) Double the doses to take them less often without review — not the correct answer.</w:t>
      </w:r>
    </w:p>
    <w:p>
      <w:r>
        <w:t>⚠️ Exam Trap: Discuss cost and complexity openly</w:t>
      </w:r>
    </w:p>
    <w:p>
      <w:r>
        <w:t>⚡ 5-Second Recall: Adherence aids are practical help</w:t>
      </w:r>
    </w:p>
    <w:p>
      <w:r>
        <w:t>Question: A patient asks the nurse about polypharmacy definition and risk. Which response by the nurse is correct?</w:t>
      </w:r>
    </w:p>
    <w:p>
      <w:r>
        <w:t>(a) Taking a single medicine for a single condition</w:t>
      </w:r>
    </w:p>
    <w:p>
      <w:r>
        <w:t>(b) Using herbal remedies instead of prescribed drugs</w:t>
      </w:r>
    </w:p>
    <w:p>
      <w:r>
        <w:t>(c) Stopping all medicines at the same time</w:t>
      </w:r>
    </w:p>
    <w:p>
      <w:r>
        <w:t>(d) The use of multiple medicines, often five or more, with rising risk of harm and interactions</w:t>
      </w:r>
    </w:p>
    <w:p>
      <w:r>
        <w:t>Answer: d</w:t>
      </w:r>
    </w:p>
    <w:p>
      <w:r>
        <w:t>Solution: ✅ Correct Answer: d. The use of multiple medicines, often five or more, with rising risk of harm and interactions.</w:t>
      </w:r>
    </w:p>
    <w:p>
      <w:r>
        <w:t>🧠 Clinical Rationale: Polypharmacy, commonly five or more medicines, increases interactions, adverse events and prescribing cascades</w:t>
      </w:r>
    </w:p>
    <w:p>
      <w:r>
        <w:t>🩺 Nursing Action: Review the whole list regularly</w:t>
      </w:r>
    </w:p>
    <w:p>
      <w:r>
        <w:t>❌ Why Not Others: (a) Taking a single medicine for a single condition — not the correct answer; (b) Using herbal remedies instead of prescribed drugs — not the correct answer; (c) Stopping all medicines at the same time — not the correct answer.</w:t>
      </w:r>
    </w:p>
    <w:p>
      <w:r>
        <w:t>⚠️ Exam Trap: Question each medicine's continuing need</w:t>
      </w:r>
    </w:p>
    <w:p>
      <w:r>
        <w:t>⚡ 5-Second Recall: Simplification reduces risk</w:t>
      </w:r>
    </w:p>
    <w:p>
      <w:r>
        <w:t>Question: The nurse is teaching a patient about prescribing cascade. Which statement by the patient indicates correct understanding?</w:t>
      </w:r>
    </w:p>
    <w:p>
      <w:r>
        <w:t>(a) A prescribing cascade, which is why new symptoms prompt drug review</w:t>
      </w:r>
    </w:p>
    <w:p>
      <w:r>
        <w:t>(b) A planned two-drug regimen for better adherence</w:t>
      </w:r>
    </w:p>
    <w:p>
      <w:r>
        <w:t>(c) A cure of the original disease through combination therapy</w:t>
      </w:r>
    </w:p>
    <w:p>
      <w:r>
        <w:t>(d) A vaccine reaction needing immediate hospitalisation</w:t>
      </w:r>
    </w:p>
    <w:p>
      <w:r>
        <w:t>Answer: a</w:t>
      </w:r>
    </w:p>
    <w:p>
      <w:r>
        <w:t>Solution: ✅ Correct Answer: a. A prescribing cascade, which is why new symptoms prompt drug review.</w:t>
      </w:r>
    </w:p>
    <w:p>
      <w:r>
        <w:t>🧠 Clinical Rationale: A prescribing cascade adds a new drug to treat a side effect caused by an existing drug, which should prompt review of the original medicine instead</w:t>
      </w:r>
    </w:p>
    <w:p>
      <w:r>
        <w:t>🩺 Nursing Action: Review the original drug before adding another</w:t>
      </w:r>
    </w:p>
    <w:p>
      <w:r>
        <w:t>❌ Why Not Others: (b) A planned two-drug regimen for better adherence — not the correct answer; (c) A cure of the original disease through combination therapy — not the correct answer; (d) A vaccine reaction needing immediate hospitalisation — not the correct answer.</w:t>
      </w:r>
    </w:p>
    <w:p>
      <w:r>
        <w:t>⚠️ Exam Trap: Prescribing cascades multiply medicines</w:t>
      </w:r>
    </w:p>
    <w:p>
      <w:r>
        <w:t>⚡ 5-Second Recall: Consider stopping the culprit drug</w:t>
      </w:r>
    </w:p>
    <w:p>
      <w:r>
        <w:t>Question: The nurse is teaching a patient about medication review medication reconciliation. Which statement by the patient indicates correct understanding?</w:t>
      </w:r>
    </w:p>
    <w:p>
      <w:r>
        <w:t>(a) Adding more medicines to cover every new symptom</w:t>
      </w:r>
    </w:p>
    <w:p>
      <w:r>
        <w:t>(b) Regular structured medication reviews that stop, reduce or adjust medicines with the patient</w:t>
      </w:r>
    </w:p>
    <w:p>
      <w:r>
        <w:t>(c) Keeping every medicine at the same dose forever</w:t>
      </w:r>
    </w:p>
    <w:p>
      <w:r>
        <w:t>(d) Avoiding all review to keep the routine unchanged</w:t>
      </w:r>
    </w:p>
    <w:p>
      <w:r>
        <w:t>Answer: b</w:t>
      </w:r>
    </w:p>
    <w:p>
      <w:r>
        <w:t>Solution: ✅ Correct Answer: b. Regular structured medication reviews that stop, reduce or adjust medicines with the patient.</w:t>
      </w:r>
    </w:p>
    <w:p>
      <w:r>
        <w:t>🧠 Clinical Rationale: Structured medication review, reconciliation and deprescribing keep the regimen safe and appropriate as needs change</w:t>
      </w:r>
    </w:p>
    <w:p>
      <w:r>
        <w:t>🩺 Nursing Action: Stop medicines no longer needed</w:t>
      </w:r>
    </w:p>
    <w:p>
      <w:r>
        <w:t>❌ Why Not Others: (a) Adding more medicines to cover every new symptom — not the correct answer; (c) Keeping every medicine at the same dose forever — not the correct answer; (d) Avoiding all review to keep the routine unchanged — not the correct answer.</w:t>
      </w:r>
    </w:p>
    <w:p>
      <w:r>
        <w:t>⚠️ Exam Trap: Reconcile across care transitions</w:t>
      </w:r>
    </w:p>
    <w:p>
      <w:r>
        <w:t>⚡ 5-Second Recall: Simplify the regimen with the patient</w:t>
      </w:r>
    </w:p>
    <w:p>
      <w:r>
        <w:t>Question: The nurse is teaching a patient about older adult drug adherence simplification. Which statement by the patient indicates correct understanding?</w:t>
      </w:r>
    </w:p>
    <w:p>
      <w:r>
        <w:t>(a) Take every medicine only when symptoms appear</w:t>
      </w:r>
    </w:p>
    <w:p>
      <w:r>
        <w:t>(b) Stop all medicines that are inconvenient to take</w:t>
      </w:r>
    </w:p>
    <w:p>
      <w:r>
        <w:t>(c) Simplify the regimen, use a pill organiser and link doses to daily routines</w:t>
      </w:r>
    </w:p>
    <w:p>
      <w:r>
        <w:t>(d) Double the doses to take them less often without review</w:t>
      </w:r>
    </w:p>
    <w:p>
      <w:r>
        <w:t>Answer: c</w:t>
      </w:r>
    </w:p>
    <w:p>
      <w:r>
        <w:t>Solution: ✅ Correct Answer: c. Simplify the regimen, use a pill organiser and link doses to daily routines.</w:t>
      </w:r>
    </w:p>
    <w:p>
      <w:r>
        <w:t>🧠 Clinical Rationale: Simplified schedules, pill organisers and routine-linked dosing improve adherence in older patients managing multiple medicines</w:t>
      </w:r>
    </w:p>
    <w:p>
      <w:r>
        <w:t>🩺 Nursing Action: Pill boxes and routines support adherence</w:t>
      </w:r>
    </w:p>
    <w:p>
      <w:r>
        <w:t>❌ Why Not Others: (a) Take every medicine only when symptoms appear — not the correct answer; (b) Stop all medicines that are inconvenient to take — not the correct answer; (d) Double the doses to take them less often without review — not the correct answer.</w:t>
      </w:r>
    </w:p>
    <w:p>
      <w:r>
        <w:t>⚠️ Exam Trap: Discuss cost and complexity openly</w:t>
      </w:r>
    </w:p>
    <w:p>
      <w:r>
        <w:t>⚡ 5-Second Recall: Adherence aids are practical help</w:t>
      </w:r>
    </w:p>
    <w:p>
      <w:r>
        <w:t>Question: Which statement about polypharmacy definition and risk is correct?</w:t>
      </w:r>
    </w:p>
    <w:p>
      <w:r>
        <w:t>(a) The use of multiple medicines, often five or more, with rising risk of harm and interactions</w:t>
      </w:r>
    </w:p>
    <w:p>
      <w:r>
        <w:t>(b) Taking a single medicine for a single condition</w:t>
      </w:r>
    </w:p>
    <w:p>
      <w:r>
        <w:t>(c) Stopping all medicines at the same time</w:t>
      </w:r>
    </w:p>
    <w:p>
      <w:r>
        <w:t>(d) Using herbal remedies instead of prescribed drugs</w:t>
      </w:r>
    </w:p>
    <w:p>
      <w:r>
        <w:t>Answer: a</w:t>
      </w:r>
    </w:p>
    <w:p>
      <w:r>
        <w:t>Solution: ✅ Correct Answer: a. The use of multiple medicines, often five or more, with rising risk of harm and interactions.</w:t>
      </w:r>
    </w:p>
    <w:p>
      <w:r>
        <w:t>🧠 Clinical Rationale: Polypharmacy, commonly five or more medicines, increases interactions, adverse events and prescribing cascades</w:t>
      </w:r>
    </w:p>
    <w:p>
      <w:r>
        <w:t>🩺 Nursing Action: Review the whole list regularly</w:t>
      </w:r>
    </w:p>
    <w:p>
      <w:r>
        <w:t>❌ Why Not Others: (b) Taking a single medicine for a single condition — not the correct answer; (c) Stopping all medicines at the same time — not the correct answer; (d) Using herbal remedies instead of prescribed drugs — not the correct answer.</w:t>
      </w:r>
    </w:p>
    <w:p>
      <w:r>
        <w:t>⚡ 5-Second Recall: Simplification reduces risk</w:t>
      </w:r>
    </w:p>
    <w:p>
      <w:r>
        <w:t>Question: A patient is receiving prescribing cascade. Which nursing action should the nurse perform FIRST?</w:t>
      </w:r>
    </w:p>
    <w:p>
      <w:r>
        <w:t>(a) A planned two-drug regimen for better adherence</w:t>
      </w:r>
    </w:p>
    <w:p>
      <w:r>
        <w:t>(b) A vaccine reaction needing immediate hospitalisation</w:t>
      </w:r>
    </w:p>
    <w:p>
      <w:r>
        <w:t>(c) A cure of the original disease through combination therapy</w:t>
      </w:r>
    </w:p>
    <w:p>
      <w:r>
        <w:t>(d) A prescribing cascade, which is why new symptoms prompt drug review</w:t>
      </w:r>
    </w:p>
    <w:p>
      <w:r>
        <w:t>Answer: d</w:t>
      </w:r>
    </w:p>
    <w:p>
      <w:r>
        <w:t>Solution: ✅ Correct Answer: d. A prescribing cascade, which is why new symptoms prompt drug review.</w:t>
      </w:r>
    </w:p>
    <w:p>
      <w:r>
        <w:t>🧠 Clinical Rationale: A prescribing cascade adds a new drug to treat a side effect caused by an existing drug, which should prompt review of the original medicine instead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the original drug before adding another</w:t>
      </w:r>
    </w:p>
    <w:p>
      <w:r>
        <w:t>❌ Why Not Others: (a) A planned two-drug regimen for better adherence — not the correct answer; (b) A vaccine reaction needing immediate hospitalisation — not the correct answer; (c) A cure of the original disease through combination therapy — not the correct answer.</w:t>
      </w:r>
    </w:p>
    <w:p>
      <w:r>
        <w:t>⚡ 5-Second Recall: Consider stopping the culprit drug</w:t>
      </w:r>
    </w:p>
    <w:p>
      <w:r>
        <w:t>Question: A patient is receiving medication review medication reconciliation. Which nursing action should the nurse perform FIRST?</w:t>
      </w:r>
    </w:p>
    <w:p>
      <w:r>
        <w:t>(a) Avoiding all review to keep the routine unchanged</w:t>
      </w:r>
    </w:p>
    <w:p>
      <w:r>
        <w:t>(b) Adding more medicines to cover every new symptom</w:t>
      </w:r>
    </w:p>
    <w:p>
      <w:r>
        <w:t>(c) Regular structured medication reviews that stop, reduce or adjust medicines with the patient</w:t>
      </w:r>
    </w:p>
    <w:p>
      <w:r>
        <w:t>(d) Keeping every medicine at the same dose forever</w:t>
      </w:r>
    </w:p>
    <w:p>
      <w:r>
        <w:t>Answer: c</w:t>
      </w:r>
    </w:p>
    <w:p>
      <w:r>
        <w:t>Solution: ✅ Correct Answer: c. Regular structured medication reviews that stop, reduce or adjust medicines with the patient.</w:t>
      </w:r>
    </w:p>
    <w:p>
      <w:r>
        <w:t>🧠 Clinical Rationale: Structured medication review, reconciliation and deprescribing keep the regimen safe and appropriate as needs change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medicines no longer needed</w:t>
      </w:r>
    </w:p>
    <w:p>
      <w:r>
        <w:t>❌ Why Not Others: (a) Avoiding all review to keep the routine unchanged — not the correct answer; (b) Adding more medicines to cover every new symptom — not the correct answer; (d) Keeping every medicine at the same dose forever — not the correct answer.</w:t>
      </w:r>
    </w:p>
    <w:p>
      <w:r>
        <w:t>⚡ 5-Second Recall: Simplify the regimen with the patient</w:t>
      </w:r>
    </w:p>
    <w:p>
      <w:r>
        <w:t>Question: A patient is receiving older adult drug adherence simplification. Which nursing action should the nurse perform FIRST?</w:t>
      </w:r>
    </w:p>
    <w:p>
      <w:r>
        <w:t>(a) Simplify the regimen, use a pill organiser and link doses to daily routines</w:t>
      </w:r>
    </w:p>
    <w:p>
      <w:r>
        <w:t>(b) Stop all medicines that are inconvenient to take</w:t>
      </w:r>
    </w:p>
    <w:p>
      <w:r>
        <w:t>(c) Double the doses to take them less often without review</w:t>
      </w:r>
    </w:p>
    <w:p>
      <w:r>
        <w:t>(d) Take every medicine only when symptoms appear</w:t>
      </w:r>
    </w:p>
    <w:p>
      <w:r>
        <w:t>Answer: a</w:t>
      </w:r>
    </w:p>
    <w:p>
      <w:r>
        <w:t>Solution: ✅ Correct Answer: a. Simplify the regimen, use a pill organiser and link doses to daily routines.</w:t>
      </w:r>
    </w:p>
    <w:p>
      <w:r>
        <w:t>🧠 Clinical Rationale: Simplified schedules, pill organisers and routine-linked dosing improve adherence in older patients managing multiple medicines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Pill boxes and routines support adherence</w:t>
      </w:r>
    </w:p>
    <w:p>
      <w:r>
        <w:t>❌ Why Not Others: (b) Stop all medicines that are inconvenient to take — not the correct answer; (c) Double the doses to take them less often without review — not the correct answer; (d) Take every medicine only when symptoms appear — not the correct answer.</w:t>
      </w:r>
    </w:p>
    <w:p>
      <w:r>
        <w:t>⚡ 5-Second Recall: Adherence aids are practical help</w:t>
      </w:r>
    </w:p>
    <w:p>
      <w:r>
        <w:t>Question: The nurse is caring for a patient receiving polypharmacy definition and risk. Which response is most appropriate?</w:t>
      </w:r>
    </w:p>
    <w:p>
      <w:r>
        <w:t>(a) Using herbal remedies instead of prescribed drugs</w:t>
      </w:r>
    </w:p>
    <w:p>
      <w:r>
        <w:t>(b) The use of multiple medicines, often five or more, with rising risk of harm and interactions</w:t>
      </w:r>
    </w:p>
    <w:p>
      <w:r>
        <w:t>(c) Stopping all medicines at the same time</w:t>
      </w:r>
    </w:p>
    <w:p>
      <w:r>
        <w:t>(d) Taking a single medicine for a single condition</w:t>
      </w:r>
    </w:p>
    <w:p>
      <w:r>
        <w:t>Answer: b</w:t>
      </w:r>
    </w:p>
    <w:p>
      <w:r>
        <w:t>Solution: ✅ Correct Answer: b. The use of multiple medicines, often five or more, with rising risk of harm and interactions.</w:t>
      </w:r>
    </w:p>
    <w:p>
      <w:r>
        <w:t>🧠 Clinical Rationale: Polypharmacy, commonly five or more medicines, increases interactions, adverse events and prescribing cascades</w:t>
      </w:r>
    </w:p>
    <w:p>
      <w:r>
        <w:t>🩺 Nursing Action: Review the whole list regularly</w:t>
      </w:r>
    </w:p>
    <w:p>
      <w:r>
        <w:t>❌ Why Not Others: (a) Using herbal remedies instead of prescribed drugs — not the correct answer; (c) Stopping all medicines at the same time — not the correct answer; (d) Taking a single medicine for a single condition — not the correct answer.</w:t>
      </w:r>
    </w:p>
    <w:p>
      <w:r>
        <w:t>⚡ 5-Second Recall: Simplification reduces risk</w:t>
      </w:r>
    </w:p>
    <w:p>
      <w:r>
        <w:t>Question: Which assessment finding in a patient receiving prescribing cascade is MOST concerning and requires immediate follow-up?</w:t>
      </w:r>
    </w:p>
    <w:p>
      <w:r>
        <w:t>(a) A prescribing cascade, which is why new symptoms prompt drug review</w:t>
      </w:r>
    </w:p>
    <w:p>
      <w:r>
        <w:t>(b) A vaccine reaction needing immediate hospitalisation</w:t>
      </w:r>
    </w:p>
    <w:p>
      <w:r>
        <w:t>(c) A cure of the original disease through combination therapy</w:t>
      </w:r>
    </w:p>
    <w:p>
      <w:r>
        <w:t>(d) A planned two-drug regimen for better adherence</w:t>
      </w:r>
    </w:p>
    <w:p>
      <w:r>
        <w:t>Answer: a</w:t>
      </w:r>
    </w:p>
    <w:p>
      <w:r>
        <w:t>Solution: ✅ Correct Answer: a. A prescribing cascade, which is why new symptoms prompt drug review.</w:t>
      </w:r>
    </w:p>
    <w:p>
      <w:r>
        <w:t>🧠 Clinical Rationale: A prescribing cascade adds a new drug to treat a side effect caused by an existing drug, which should prompt review of the original medicine instead</w:t>
      </w:r>
    </w:p>
    <w:p>
      <w:r>
        <w:t>🔍 Key Clues: New symptoms may be drug side effects</w:t>
      </w:r>
    </w:p>
    <w:p>
      <w:r>
        <w:t>🩺 Nursing Action: Review the original drug before adding another</w:t>
      </w:r>
    </w:p>
    <w:p>
      <w:r>
        <w:t>❌ Why Not Others: (b) A vaccine reaction needing immediate hospitalisation — not the correct answer; (c) A cure of the original disease through combination therapy — not the correct answer; (d) A planned two-drug regimen for better adherence — not the correct answer.</w:t>
      </w:r>
    </w:p>
    <w:p>
      <w:r>
        <w:t>⚡ 5-Second Recall: Consider stopping the culprit drug</w:t>
      </w:r>
    </w:p>
    <w:p>
      <w:r>
        <w:t>Question: Which assessment finding in a patient receiving medication review medication reconciliation is MOST concerning and requires immediate follow-up?</w:t>
      </w:r>
    </w:p>
    <w:p>
      <w:r>
        <w:t>(a) Avoiding all review to keep the routine unchanged</w:t>
      </w:r>
    </w:p>
    <w:p>
      <w:r>
        <w:t>(b) Regular structured medication reviews that stop, reduce or adjust medicines with the patient</w:t>
      </w:r>
    </w:p>
    <w:p>
      <w:r>
        <w:t>(c) Keeping every medicine at the same dose forever</w:t>
      </w:r>
    </w:p>
    <w:p>
      <w:r>
        <w:t>(d) Adding more medicines to cover every new symptom</w:t>
      </w:r>
    </w:p>
    <w:p>
      <w:r>
        <w:t>Answer: b</w:t>
      </w:r>
    </w:p>
    <w:p>
      <w:r>
        <w:t>Solution: ✅ Correct Answer: b. Regular structured medication reviews that stop, reduce or adjust medicines with the patient.</w:t>
      </w:r>
    </w:p>
    <w:p>
      <w:r>
        <w:t>🧠 Clinical Rationale: Structured medication review, reconciliation and deprescribing keep the regimen safe and appropriate as needs change</w:t>
      </w:r>
    </w:p>
    <w:p>
      <w:r>
        <w:t>🔍 Key Clues: Review the full drug list regularly</w:t>
      </w:r>
    </w:p>
    <w:p>
      <w:r>
        <w:t>🩺 Nursing Action: Stop medicines no longer needed</w:t>
      </w:r>
    </w:p>
    <w:p>
      <w:r>
        <w:t>❌ Why Not Others: (a) Avoiding all review to keep the routine unchanged — not the correct answer; (c) Keeping every medicine at the same dose forever — not the correct answer; (d) Adding more medicines to cover every new symptom — not the correct answer.</w:t>
      </w:r>
    </w:p>
    <w:p>
      <w:r>
        <w:t>⚡ 5-Second Recall: Simplify the regimen with the patient</w:t>
      </w:r>
    </w:p>
    <w:p>
      <w:r>
        <w:t>Question: Which assessment finding in a patient receiving older adult drug adherence simplification is MOST concerning and requires immediate follow-up?</w:t>
      </w:r>
    </w:p>
    <w:p>
      <w:r>
        <w:t>(a) Double the doses to take them less often without review</w:t>
      </w:r>
    </w:p>
    <w:p>
      <w:r>
        <w:t>(b) Simplify the regimen, use a pill organiser and link doses to daily routines</w:t>
      </w:r>
    </w:p>
    <w:p>
      <w:r>
        <w:t>(c) Stop all medicines that are inconvenient to take</w:t>
      </w:r>
    </w:p>
    <w:p>
      <w:r>
        <w:t>(d) Take every medicine only when symptoms appear</w:t>
      </w:r>
    </w:p>
    <w:p>
      <w:r>
        <w:t>Answer: b</w:t>
      </w:r>
    </w:p>
    <w:p>
      <w:r>
        <w:t>Solution: ✅ Correct Answer: b. Simplify the regimen, use a pill organiser and link doses to daily routines.</w:t>
      </w:r>
    </w:p>
    <w:p>
      <w:r>
        <w:t>🧠 Clinical Rationale: Simplified schedules, pill organisers and routine-linked dosing improve adherence in older patients managing multiple medicines</w:t>
      </w:r>
    </w:p>
    <w:p>
      <w:r>
        <w:t>🔍 Key Clues: Simplify and organise the medicines</w:t>
      </w:r>
    </w:p>
    <w:p>
      <w:r>
        <w:t>🩺 Nursing Action: Pill boxes and routines support adherence</w:t>
      </w:r>
    </w:p>
    <w:p>
      <w:r>
        <w:t>❌ Why Not Others: (a) Double the doses to take them less often without review — not the correct answer; (c) Stop all medicines that are inconvenient to take — not the correct answer; (d) Take every medicine only when symptoms appear — not the correct answer.</w:t>
      </w:r>
    </w:p>
    <w:p>
      <w:r>
        <w:t>⚡ 5-Second Recall: Adherence aids are practical help</w:t>
      </w:r>
    </w:p>
    <w:p>
      <w:r>
        <w:t>Question: The nurse demonstrates correct understanding of polypharmacy definition and risk by identifying which response as appropriate?</w:t>
      </w:r>
    </w:p>
    <w:p>
      <w:r>
        <w:t>(a) Taking a single medicine for a single condition</w:t>
      </w:r>
    </w:p>
    <w:p>
      <w:r>
        <w:t>(b) Using herbal remedies instead of prescribed drugs</w:t>
      </w:r>
    </w:p>
    <w:p>
      <w:r>
        <w:t>(c) Stopping all medicines at the same time</w:t>
      </w:r>
    </w:p>
    <w:p>
      <w:r>
        <w:t>(d) The use of multiple medicines, often five or more, with rising risk of harm and interactions</w:t>
      </w:r>
    </w:p>
    <w:p>
      <w:r>
        <w:t>Answer: d</w:t>
      </w:r>
    </w:p>
    <w:p>
      <w:r>
        <w:t>Solution: ✅ Correct Answer: d. The use of multiple medicines, often five or more, with rising risk of harm and interactions.</w:t>
      </w:r>
    </w:p>
    <w:p>
      <w:r>
        <w:t>🧠 Clinical Rationale: Polypharmacy, commonly five or more medicines, increases interactions, adverse events and prescribing cascades</w:t>
      </w:r>
    </w:p>
    <w:p>
      <w:r>
        <w:t>🩺 Nursing Action: Review the whole list regularly</w:t>
      </w:r>
    </w:p>
    <w:p>
      <w:r>
        <w:t>❌ Why Not Others: (a) Taking a single medicine for a single condition — not the correct answer; (b) Using herbal remedies instead of prescribed drugs — not the correct answer; (c) Stopping all medicines at the same time — not the correct answer.</w:t>
      </w:r>
    </w:p>
    <w:p>
      <w:r>
        <w:t>⚡ 5-Second Recall: Simplification reduces risk</w:t>
      </w:r>
    </w:p>
    <w:p>
      <w:r>
        <w:t>Question: The nurse demonstrates correct understanding of prescribing cascade by identifying which response as appropriate?</w:t>
      </w:r>
    </w:p>
    <w:p>
      <w:r>
        <w:t>(a) A planned two-drug regimen for better adherence</w:t>
      </w:r>
    </w:p>
    <w:p>
      <w:r>
        <w:t>(b) A vaccine reaction needing immediate hospitalisation</w:t>
      </w:r>
    </w:p>
    <w:p>
      <w:r>
        <w:t>(c) A prescribing cascade, which is why new symptoms prompt drug review</w:t>
      </w:r>
    </w:p>
    <w:p>
      <w:r>
        <w:t>(d) A cure of the original disease through combination therapy</w:t>
      </w:r>
    </w:p>
    <w:p>
      <w:r>
        <w:t>Answer: c</w:t>
      </w:r>
    </w:p>
    <w:p>
      <w:r>
        <w:t>Solution: ✅ Correct Answer: c. A prescribing cascade, which is why new symptoms prompt drug review.</w:t>
      </w:r>
    </w:p>
    <w:p>
      <w:r>
        <w:t>🧠 Clinical Rationale: A prescribing cascade adds a new drug to treat a side effect caused by an existing drug, which should prompt review of the original medicine instead</w:t>
      </w:r>
    </w:p>
    <w:p>
      <w:r>
        <w:t>🩺 Nursing Action: Review the original drug before adding another</w:t>
      </w:r>
    </w:p>
    <w:p>
      <w:r>
        <w:t>❌ Why Not Others: (a) A planned two-drug regimen for better adherence — not the correct answer; (b) A vaccine reaction needing immediate hospitalisation — not the correct answer; (d) A cure of the original disease through combination therapy — not the correct answer.</w:t>
      </w:r>
    </w:p>
    <w:p>
      <w:r>
        <w:t>⚡ 5-Second Recall: Consider stopping the culprit drug</w:t>
      </w:r>
    </w:p>
    <w:p>
      <w:r>
        <w:t>Question: The nurse demonstrates correct understanding of medication review medication reconciliation by identifying which response as appropriate?</w:t>
      </w:r>
    </w:p>
    <w:p>
      <w:r>
        <w:t>(a) Keeping every medicine at the same dose forever</w:t>
      </w:r>
    </w:p>
    <w:p>
      <w:r>
        <w:t>(b) Avoiding all review to keep the routine unchanged</w:t>
      </w:r>
    </w:p>
    <w:p>
      <w:r>
        <w:t>(c) Regular structured medication reviews that stop, reduce or adjust medicines with the patient</w:t>
      </w:r>
    </w:p>
    <w:p>
      <w:r>
        <w:t>(d) Adding more medicines to cover every new symptom</w:t>
      </w:r>
    </w:p>
    <w:p>
      <w:r>
        <w:t>Answer: c</w:t>
      </w:r>
    </w:p>
    <w:p>
      <w:r>
        <w:t>Solution: ✅ Correct Answer: c. Regular structured medication reviews that stop, reduce or adjust medicines with the patient.</w:t>
      </w:r>
    </w:p>
    <w:p>
      <w:r>
        <w:t>🧠 Clinical Rationale: Structured medication review, reconciliation and deprescribing keep the regimen safe and appropriate as needs change</w:t>
      </w:r>
    </w:p>
    <w:p>
      <w:r>
        <w:t>🩺 Nursing Action: Stop medicines no longer needed</w:t>
      </w:r>
    </w:p>
    <w:p>
      <w:r>
        <w:t>❌ Why Not Others: (a) Keeping every medicine at the same dose forever — not the correct answer; (b) Avoiding all review to keep the routine unchanged — not the correct answer; (d) Adding more medicines to cover every new symptom — not the correct answer.</w:t>
      </w:r>
    </w:p>
    <w:p>
      <w:r>
        <w:t>⚡ 5-Second Recall: Simplify the regimen with the patient</w:t>
      </w:r>
    </w:p>
    <w:p>
      <w:r>
        <w:t>Question: The nurse demonstrates correct understanding of older adult drug adherence simplification by identifying which response as appropriate?</w:t>
      </w:r>
    </w:p>
    <w:p>
      <w:r>
        <w:t>(a) Double the doses to take them less often without review</w:t>
      </w:r>
    </w:p>
    <w:p>
      <w:r>
        <w:t>(b) Simplify the regimen, use a pill organiser and link doses to daily routines</w:t>
      </w:r>
    </w:p>
    <w:p>
      <w:r>
        <w:t>(c) Take every medicine only when symptoms appear</w:t>
      </w:r>
    </w:p>
    <w:p>
      <w:r>
        <w:t>(d) Stop all medicines that are inconvenient to take</w:t>
      </w:r>
    </w:p>
    <w:p>
      <w:r>
        <w:t>Answer: b</w:t>
      </w:r>
    </w:p>
    <w:p>
      <w:r>
        <w:t>Solution: ✅ Correct Answer: b. Simplify the regimen, use a pill organiser and link doses to daily routines.</w:t>
      </w:r>
    </w:p>
    <w:p>
      <w:r>
        <w:t>🧠 Clinical Rationale: Simplified schedules, pill organisers and routine-linked dosing improve adherence in older patients managing multiple medicines</w:t>
      </w:r>
    </w:p>
    <w:p>
      <w:r>
        <w:t>🩺 Nursing Action: Pill boxes and routines support adherence</w:t>
      </w:r>
    </w:p>
    <w:p>
      <w:r>
        <w:t>❌ Why Not Others: (a) Double the doses to take them less often without review — not the correct answer; (c) Take every medicine only when symptoms appear — not the correct answer; (d) Stop all medicines that are inconvenient to take — not the correct answer.</w:t>
      </w:r>
    </w:p>
    <w:p>
      <w:r>
        <w:t>⚡ 5-Second Recall: Adherence aids are practical help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