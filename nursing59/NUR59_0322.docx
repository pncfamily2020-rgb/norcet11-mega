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harmless effect should a patient expect while taking rifampicin?</w:t>
      </w:r>
    </w:p>
    <w:p>
      <w:r>
        <w:t>(a) No colour change in any body fluid at all</w:t>
      </w:r>
    </w:p>
    <w:p>
      <w:r>
        <w:t>(b) Blue staining of the skin that never fades</w:t>
      </w:r>
    </w:p>
    <w:p>
      <w:r>
        <w:t>(c) Green urine that means liver failure</w:t>
      </w:r>
    </w:p>
    <w:p>
      <w:r>
        <w:t>(d) Orange-red discoloration of urine, sweat and tears</w:t>
      </w:r>
    </w:p>
    <w:p>
      <w:r>
        <w:t>Answer: d</w:t>
      </w:r>
    </w:p>
    <w:p>
      <w:r>
        <w:t>Solution: ✅ Correct Answer: d. Orange-red discoloration of urine, sweat and tears.</w:t>
      </w:r>
    </w:p>
    <w:p>
      <w:r>
        <w:t>🧠 Clinical Rationale: Rifampicin colours body fluids orange-red, a harmless effect that also warns patients their contact lenses may stain</w:t>
      </w:r>
    </w:p>
    <w:p>
      <w:r>
        <w:t>🔍 Key Clues: Rifampicin turns fluids orange</w:t>
      </w:r>
    </w:p>
    <w:p>
      <w:r>
        <w:t>🩺 Nursing Action: Warn about tears staining contact lenses</w:t>
      </w:r>
    </w:p>
    <w:p>
      <w:r>
        <w:t>❌ Why Not Others: (a) No colour change in any body fluid at all — not the correct answer; (b) Blue staining of the skin that never fades — not the correct answer; (c) Green urine that means liver failure — not the correct answer.</w:t>
      </w:r>
    </w:p>
    <w:p>
      <w:r>
        <w:t>⚠️ Exam Trap: The colour is harmless and expected</w:t>
      </w:r>
    </w:p>
    <w:p>
      <w:r>
        <w:t>⚡ 5-Second Recall: Patients should not stop for the colour</w:t>
      </w:r>
    </w:p>
    <w:p>
      <w:r>
        <w:t>Question: Which interaction makes rifampicin challenging in combination therapy?</w:t>
      </w:r>
    </w:p>
    <w:p>
      <w:r>
        <w:t>(a) It only interacts with topical creams on the skin</w:t>
      </w:r>
    </w:p>
    <w:p>
      <w:r>
        <w:t>(b) It blocks all drug metabolism in the liver permanently</w:t>
      </w:r>
    </w:p>
    <w:p>
      <w:r>
        <w:t>(c) It induces hepatic enzymes, speeding the breakdown of oral contraceptives, warfarin and many other drugs</w:t>
      </w:r>
    </w:p>
    <w:p>
      <w:r>
        <w:t>(d) It raises contraceptive levels dangerously high</w:t>
      </w:r>
    </w:p>
    <w:p>
      <w:r>
        <w:t>Answer: c</w:t>
      </w:r>
    </w:p>
    <w:p>
      <w:r>
        <w:t>Solution: ✅ Correct Answer: c. It induces hepatic enzymes, speeding the breakdown of oral contraceptives, warfarin and many other drugs.</w:t>
      </w:r>
    </w:p>
    <w:p>
      <w:r>
        <w:t>🧠 Clinical Rationale: Rifampicin is a potent enzyme inducer that accelerates clearance of many drugs, reducing their effectiveness</w:t>
      </w:r>
    </w:p>
    <w:p>
      <w:r>
        <w:t>🔍 Key Clues: Rifampicin induces the liver enzymes</w:t>
      </w:r>
    </w:p>
    <w:p>
      <w:r>
        <w:t>🩺 Nursing Action: Oral contraceptive failure is a real risk</w:t>
      </w:r>
    </w:p>
    <w:p>
      <w:r>
        <w:t>❌ Why Not Others: (a) It only interacts with topical creams on the skin — not the correct answer; (b) It blocks all drug metabolism in the liver permanently — not the correct answer; (d) It raises contraceptive levels dangerously high — not the correct answer.</w:t>
      </w:r>
    </w:p>
    <w:p>
      <w:r>
        <w:t>⚠️ Exam Trap: Warfarin and steroids need dose review</w:t>
      </w:r>
    </w:p>
    <w:p>
      <w:r>
        <w:t>⚡ 5-Second Recall: Use alternative contraception on rifampicin</w:t>
      </w:r>
    </w:p>
    <w:p>
      <w:r>
        <w:t>Question: A patient on anti-TB therapy develops jaundice and rising liver enzymes. Which drug is a prime suspect for this hepatic injury?</w:t>
      </w:r>
    </w:p>
    <w:p>
      <w:r>
        <w:t>(a) Streptomycin, which only damages the kidneys and ears</w:t>
      </w:r>
    </w:p>
    <w:p>
      <w:r>
        <w:t>(b) Vitamin B6, which is always hepatotoxic</w:t>
      </w:r>
    </w:p>
    <w:p>
      <w:r>
        <w:t>(c) Ethambutol, which never affects the liver at any dose</w:t>
      </w:r>
    </w:p>
    <w:p>
      <w:r>
        <w:t>(d) Rifampicin, along with isoniazid and pyrazinamide, all of which can injure the liver</w:t>
      </w:r>
    </w:p>
    <w:p>
      <w:r>
        <w:t>Answer: d</w:t>
      </w:r>
    </w:p>
    <w:p>
      <w:r>
        <w:t>Solution: ✅ Correct Answer: d. Rifampicin, along with isoniazid and pyrazinamide, all of which can injure the liver.</w:t>
      </w:r>
    </w:p>
    <w:p>
      <w:r>
        <w:t>🧠 Clinical Rationale: Multiple first-line TB drugs are hepatotoxic, so jaundice and enzyme rises require drug review and liver assessment</w:t>
      </w:r>
    </w:p>
    <w:p>
      <w:r>
        <w:t>🔍 Key Clues: Watch the liver on rifampicin</w:t>
      </w:r>
    </w:p>
    <w:p>
      <w:r>
        <w:t>🩺 Nursing Action: Alcohol increases the risk of TB drug hepatotoxicity</w:t>
      </w:r>
    </w:p>
    <w:p>
      <w:r>
        <w:t>❌ Why Not Others: (a) Streptomycin, which only damages the kidneys and ears — not the correct answer; (b) Vitamin B6, which is always hepatotoxic — not the correct answer; (c) Ethambutol, which never affects the liver at any dose — not the correct answer.</w:t>
      </w:r>
    </w:p>
    <w:p>
      <w:r>
        <w:t>⚠️ Exam Trap: Report dark urine and jaundice early</w:t>
      </w:r>
    </w:p>
    <w:p>
      <w:r>
        <w:t>⚡ 5-Second Recall: Liver checks guide therapy</w:t>
      </w:r>
    </w:p>
    <w:p>
      <w:r>
        <w:t>Question: How should rifampicin be taken for best absorption?</w:t>
      </w:r>
    </w:p>
    <w:p>
      <w:r>
        <w:t>(a) On an empty stomach about one hour before or two hours after food</w:t>
      </w:r>
    </w:p>
    <w:p>
      <w:r>
        <w:t>(b) Crushed into fruit juice only at bedtime</w:t>
      </w:r>
    </w:p>
    <w:p>
      <w:r>
        <w:t>(c) Mixed into a glass of milk every morning</w:t>
      </w:r>
    </w:p>
    <w:p>
      <w:r>
        <w:t>(d) Always with a large fatty meal at midday</w:t>
      </w:r>
    </w:p>
    <w:p>
      <w:r>
        <w:t>Answer: a</w:t>
      </w:r>
    </w:p>
    <w:p>
      <w:r>
        <w:t>Solution: ✅ Correct Answer: a. On an empty stomach about one hour before or two hours after food.</w:t>
      </w:r>
    </w:p>
    <w:p>
      <w:r>
        <w:t>🧠 Clinical Rationale: Food reduces rifampicin absorption, so it is taken on an empty stomach at a consistent time</w:t>
      </w:r>
    </w:p>
    <w:p>
      <w:r>
        <w:t>🔍 Key Clues: Take rifampicin on an empty stomach</w:t>
      </w:r>
    </w:p>
    <w:p>
      <w:r>
        <w:t>🩺 Nursing Action: Vomiting shortly after a dose may require redosing per protocol</w:t>
      </w:r>
    </w:p>
    <w:p>
      <w:r>
        <w:t>🛡️ Safety Link: Maintain strict asepsis; verify patient identity (two identifiers) before starting 🛡️</w:t>
      </w:r>
    </w:p>
    <w:p>
      <w:r>
        <w:t>❌ Why Not Others: (b) Crushed into fruit juice only at bedtime — not the correct answer; (c) Mixed into a glass of milk every morning — not the correct answer; (d) Always with a large fatty meal at midday — not the correct answer.</w:t>
      </w:r>
    </w:p>
    <w:p>
      <w:r>
        <w:t>⚠️ Exam Trap: Consistent timing supports adherence</w:t>
      </w:r>
    </w:p>
    <w:p>
      <w:r>
        <w:t>⚡ 5-Second Recall: Empty stomach, regular timing</w:t>
      </w:r>
    </w:p>
    <w:p>
      <w:r>
        <w:t>Question: The nurse is teaching a patient about rifampicin body fluid discoloration teaching. Which statement by the patient indicates correct understanding?</w:t>
      </w:r>
    </w:p>
    <w:p>
      <w:r>
        <w:t>(a) Orange-red discoloration of urine, sweat and tears</w:t>
      </w:r>
    </w:p>
    <w:p>
      <w:r>
        <w:t>(b) Blue staining of the skin that never fades</w:t>
      </w:r>
    </w:p>
    <w:p>
      <w:r>
        <w:t>(c) Green urine that means liver failure</w:t>
      </w:r>
    </w:p>
    <w:p>
      <w:r>
        <w:t>(d) No colour change in any body fluid at all</w:t>
      </w:r>
    </w:p>
    <w:p>
      <w:r>
        <w:t>Answer: a</w:t>
      </w:r>
    </w:p>
    <w:p>
      <w:r>
        <w:t>Solution: ✅ Correct Answer: a. Orange-red discoloration of urine, sweat and tears.</w:t>
      </w:r>
    </w:p>
    <w:p>
      <w:r>
        <w:t>🧠 Clinical Rationale: Rifampicin colours body fluids orange-red, a harmless effect that also warns patients their contact lenses may stain</w:t>
      </w:r>
    </w:p>
    <w:p>
      <w:r>
        <w:t>🩺 Nursing Action: Warn about tears staining contact lenses</w:t>
      </w:r>
    </w:p>
    <w:p>
      <w:r>
        <w:t>❌ Why Not Others: (b) Blue staining of the skin that never fades — not the correct answer; (c) Green urine that means liver failure — not the correct answer; (d) No colour change in any body fluid at all — not the correct answer.</w:t>
      </w:r>
    </w:p>
    <w:p>
      <w:r>
        <w:t>⚠️ Exam Trap: The colour is harmless and expected</w:t>
      </w:r>
    </w:p>
    <w:p>
      <w:r>
        <w:t>⚡ 5-Second Recall: Patients should not stop for the colour</w:t>
      </w:r>
    </w:p>
    <w:p>
      <w:r>
        <w:t>Question: A patient asks the nurse about rifampicin enzyme induction drug interactions. Which response by the nurse is correct?</w:t>
      </w:r>
    </w:p>
    <w:p>
      <w:r>
        <w:t>(a) It induces hepatic enzymes, speeding the breakdown of oral contraceptives, warfarin and many other drugs</w:t>
      </w:r>
    </w:p>
    <w:p>
      <w:r>
        <w:t>(b) It only interacts with topical creams on the skin</w:t>
      </w:r>
    </w:p>
    <w:p>
      <w:r>
        <w:t>(c) It blocks all drug metabolism in the liver permanently</w:t>
      </w:r>
    </w:p>
    <w:p>
      <w:r>
        <w:t>(d) It raises contraceptive levels dangerously high</w:t>
      </w:r>
    </w:p>
    <w:p>
      <w:r>
        <w:t>Answer: a</w:t>
      </w:r>
    </w:p>
    <w:p>
      <w:r>
        <w:t>Solution: ✅ Correct Answer: a. It induces hepatic enzymes, speeding the breakdown of oral contraceptives, warfarin and many other drugs.</w:t>
      </w:r>
    </w:p>
    <w:p>
      <w:r>
        <w:t>🧠 Clinical Rationale: Rifampicin is a potent enzyme inducer that accelerates clearance of many drugs, reducing their effectiveness</w:t>
      </w:r>
    </w:p>
    <w:p>
      <w:r>
        <w:t>🩺 Nursing Action: Oral contraceptive failure is a real risk</w:t>
      </w:r>
    </w:p>
    <w:p>
      <w:r>
        <w:t>❌ Why Not Others: (b) It only interacts with topical creams on the skin — not the correct answer; (c) It blocks all drug metabolism in the liver permanently — not the correct answer; (d) It raises contraceptive levels dangerously high — not the correct answer.</w:t>
      </w:r>
    </w:p>
    <w:p>
      <w:r>
        <w:t>⚠️ Exam Trap: Warfarin and steroids need dose review</w:t>
      </w:r>
    </w:p>
    <w:p>
      <w:r>
        <w:t>⚡ 5-Second Recall: Use alternative contraception on rifampicin</w:t>
      </w:r>
    </w:p>
    <w:p>
      <w:r>
        <w:t>Question: The nurse is teaching a patient about rifampicin hepatotoxicity and monitoring. Which statement by the patient indicates correct understanding?</w:t>
      </w:r>
    </w:p>
    <w:p>
      <w:r>
        <w:t>(a) Ethambutol, which never affects the liver at any dose</w:t>
      </w:r>
    </w:p>
    <w:p>
      <w:r>
        <w:t>(b) Vitamin B6, which is always hepatotoxic</w:t>
      </w:r>
    </w:p>
    <w:p>
      <w:r>
        <w:t>(c) Streptomycin, which only damages the kidneys and ears</w:t>
      </w:r>
    </w:p>
    <w:p>
      <w:r>
        <w:t>(d) Rifampicin, along with isoniazid and pyrazinamide, all of which can injure the liver</w:t>
      </w:r>
    </w:p>
    <w:p>
      <w:r>
        <w:t>Answer: d</w:t>
      </w:r>
    </w:p>
    <w:p>
      <w:r>
        <w:t>Solution: ✅ Correct Answer: d. Rifampicin, along with isoniazid and pyrazinamide, all of which can injure the liver.</w:t>
      </w:r>
    </w:p>
    <w:p>
      <w:r>
        <w:t>🧠 Clinical Rationale: Multiple first-line TB drugs are hepatotoxic, so jaundice and enzyme rises require drug review and liver assessment</w:t>
      </w:r>
    </w:p>
    <w:p>
      <w:r>
        <w:t>🩺 Nursing Action: Alcohol increases the risk of TB drug hepatotoxicity</w:t>
      </w:r>
    </w:p>
    <w:p>
      <w:r>
        <w:t>❌ Why Not Others: (a) Ethambutol, which never affects the liver at any dose — not the correct answer; (b) Vitamin B6, which is always hepatotoxic — not the correct answer; (c) Streptomycin, which only damages the kidneys and ears — not the correct answer.</w:t>
      </w:r>
    </w:p>
    <w:p>
      <w:r>
        <w:t>⚠️ Exam Trap: Report dark urine and jaundice early</w:t>
      </w:r>
    </w:p>
    <w:p>
      <w:r>
        <w:t>⚡ 5-Second Recall: Liver checks guide therapy</w:t>
      </w:r>
    </w:p>
    <w:p>
      <w:r>
        <w:t>Question: The nurse is teaching a patient about rifampicin administration empty stomach and redosing. Which statement by the patient indicates correct understanding?</w:t>
      </w:r>
    </w:p>
    <w:p>
      <w:r>
        <w:t>(a) On an empty stomach about one hour before or two hours after food</w:t>
      </w:r>
    </w:p>
    <w:p>
      <w:r>
        <w:t>(b) Always with a large fatty meal at midday</w:t>
      </w:r>
    </w:p>
    <w:p>
      <w:r>
        <w:t>(c) Mixed into a glass of milk every morning</w:t>
      </w:r>
    </w:p>
    <w:p>
      <w:r>
        <w:t>(d) Crushed into fruit juice only at bedtime</w:t>
      </w:r>
    </w:p>
    <w:p>
      <w:r>
        <w:t>Answer: a</w:t>
      </w:r>
    </w:p>
    <w:p>
      <w:r>
        <w:t>Solution: ✅ Correct Answer: a. On an empty stomach about one hour before or two hours after food.</w:t>
      </w:r>
    </w:p>
    <w:p>
      <w:r>
        <w:t>🧠 Clinical Rationale: Food reduces rifampicin absorption, so it is taken on an empty stomach at a consistent time</w:t>
      </w:r>
    </w:p>
    <w:p>
      <w:r>
        <w:t>🩺 Nursing Action: Vomiting shortly after a dose may require redosing per protocol</w:t>
      </w:r>
    </w:p>
    <w:p>
      <w:r>
        <w:t>🛡️ Safety Link: Maintain strict asepsis; verify patient identity (two identifiers) before starting 🛡️</w:t>
      </w:r>
    </w:p>
    <w:p>
      <w:r>
        <w:t>❌ Why Not Others: (b) Always with a large fatty meal at midday — not the correct answer; (c) Mixed into a glass of milk every morning — not the correct answer; (d) Crushed into fruit juice only at bedtime — not the correct answer.</w:t>
      </w:r>
    </w:p>
    <w:p>
      <w:r>
        <w:t>⚠️ Exam Trap: Consistent timing supports adherence</w:t>
      </w:r>
    </w:p>
    <w:p>
      <w:r>
        <w:t>⚡ 5-Second Recall: Empty stomach, regular timing</w:t>
      </w:r>
    </w:p>
    <w:p>
      <w:r>
        <w:t>Question: A patient is receiving rifampicin body fluid discoloration teaching. Which nursing action should the nurse perform FIRST?</w:t>
      </w:r>
    </w:p>
    <w:p>
      <w:r>
        <w:t>(a) No colour change in any body fluid at all</w:t>
      </w:r>
    </w:p>
    <w:p>
      <w:r>
        <w:t>(b) Green urine that means liver failure</w:t>
      </w:r>
    </w:p>
    <w:p>
      <w:r>
        <w:t>(c) Blue staining of the skin that never fades</w:t>
      </w:r>
    </w:p>
    <w:p>
      <w:r>
        <w:t>(d) Orange-red discoloration of urine, sweat and tears</w:t>
      </w:r>
    </w:p>
    <w:p>
      <w:r>
        <w:t>Answer: d</w:t>
      </w:r>
    </w:p>
    <w:p>
      <w:r>
        <w:t>Solution: ✅ Correct Answer: d. Orange-red discoloration of urine, sweat and tears.</w:t>
      </w:r>
    </w:p>
    <w:p>
      <w:r>
        <w:t>🧠 Clinical Rationale: Rifampicin colours body fluids orange-red, a harmless effect that also warns patients their contact lenses may stain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Warn about tears staining contact lenses</w:t>
      </w:r>
    </w:p>
    <w:p>
      <w:r>
        <w:t>❌ Why Not Others: (a) No colour change in any body fluid at all — not the correct answer; (b) Green urine that means liver failure — not the correct answer; (c) Blue staining of the skin that never fades — not the correct answer.</w:t>
      </w:r>
    </w:p>
    <w:p>
      <w:r>
        <w:t>⚡ 5-Second Recall: Patients should not stop for the colour</w:t>
      </w:r>
    </w:p>
    <w:p>
      <w:r>
        <w:t>Question: Which statement about rifampicin enzyme induction drug interactions is correct?</w:t>
      </w:r>
    </w:p>
    <w:p>
      <w:r>
        <w:t>(a) It blocks all drug metabolism in the liver permanently</w:t>
      </w:r>
    </w:p>
    <w:p>
      <w:r>
        <w:t>(b) It raises contraceptive levels dangerously high</w:t>
      </w:r>
    </w:p>
    <w:p>
      <w:r>
        <w:t>(c) It induces hepatic enzymes, speeding the breakdown of oral contraceptives, warfarin and many other drugs</w:t>
      </w:r>
    </w:p>
    <w:p>
      <w:r>
        <w:t>(d) It only interacts with topical creams on the skin</w:t>
      </w:r>
    </w:p>
    <w:p>
      <w:r>
        <w:t>Answer: c</w:t>
      </w:r>
    </w:p>
    <w:p>
      <w:r>
        <w:t>Solution: ✅ Correct Answer: c. It induces hepatic enzymes, speeding the breakdown of oral contraceptives, warfarin and many other drugs.</w:t>
      </w:r>
    </w:p>
    <w:p>
      <w:r>
        <w:t>🧠 Clinical Rationale: Rifampicin is a potent enzyme inducer that accelerates clearance of many drugs, reducing their effectiveness</w:t>
      </w:r>
    </w:p>
    <w:p>
      <w:r>
        <w:t>🩺 Nursing Action: Oral contraceptive failure is a real risk</w:t>
      </w:r>
    </w:p>
    <w:p>
      <w:r>
        <w:t>❌ Why Not Others: (a) It blocks all drug metabolism in the liver permanently — not the correct answer; (b) It raises contraceptive levels dangerously high — not the correct answer; (d) It only interacts with topical creams on the skin — not the correct answer.</w:t>
      </w:r>
    </w:p>
    <w:p>
      <w:r>
        <w:t>⚡ 5-Second Recall: Use alternative contraception on rifampicin</w:t>
      </w:r>
    </w:p>
    <w:p>
      <w:r>
        <w:t>Question: A patient is receiving rifampicin hepatotoxicity and monitoring. Which nursing action should the nurse perform FIRST?</w:t>
      </w:r>
    </w:p>
    <w:p>
      <w:r>
        <w:t>(a) Streptomycin, which only damages the kidneys and ears</w:t>
      </w:r>
    </w:p>
    <w:p>
      <w:r>
        <w:t>(b) Rifampicin, along with isoniazid and pyrazinamide, all of which can injure the liver</w:t>
      </w:r>
    </w:p>
    <w:p>
      <w:r>
        <w:t>(c) Vitamin B6, which is always hepatotoxic</w:t>
      </w:r>
    </w:p>
    <w:p>
      <w:r>
        <w:t>(d) Ethambutol, which never affects the liver at any dose</w:t>
      </w:r>
    </w:p>
    <w:p>
      <w:r>
        <w:t>Answer: b</w:t>
      </w:r>
    </w:p>
    <w:p>
      <w:r>
        <w:t>Solution: ✅ Correct Answer: b. Rifampicin, along with isoniazid and pyrazinamide, all of which can injure the liver.</w:t>
      </w:r>
    </w:p>
    <w:p>
      <w:r>
        <w:t>🧠 Clinical Rationale: Multiple first-line TB drugs are hepatotoxic, so jaundice and enzyme rises require drug review and liver assessment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Alcohol increases the risk of TB drug hepatotoxicity</w:t>
      </w:r>
    </w:p>
    <w:p>
      <w:r>
        <w:t>❌ Why Not Others: (a) Streptomycin, which only damages the kidneys and ears — not the correct answer; (c) Vitamin B6, which is always hepatotoxic — not the correct answer; (d) Ethambutol, which never affects the liver at any dose — not the correct answer.</w:t>
      </w:r>
    </w:p>
    <w:p>
      <w:r>
        <w:t>⚡ 5-Second Recall: Liver checks guide therapy</w:t>
      </w:r>
    </w:p>
    <w:p>
      <w:r>
        <w:t>Question: A patient is receiving rifampicin administration empty stomach and redosing. Which nursing action should the nurse perform FIRST?</w:t>
      </w:r>
    </w:p>
    <w:p>
      <w:r>
        <w:t>(a) On an empty stomach about one hour before or two hours after food</w:t>
      </w:r>
    </w:p>
    <w:p>
      <w:r>
        <w:t>(b) Always with a large fatty meal at midday</w:t>
      </w:r>
    </w:p>
    <w:p>
      <w:r>
        <w:t>(c) Mixed into a glass of milk every morning</w:t>
      </w:r>
    </w:p>
    <w:p>
      <w:r>
        <w:t>(d) Crushed into fruit juice only at bedtime</w:t>
      </w:r>
    </w:p>
    <w:p>
      <w:r>
        <w:t>Answer: a</w:t>
      </w:r>
    </w:p>
    <w:p>
      <w:r>
        <w:t>Solution: ✅ Correct Answer: a. On an empty stomach about one hour before or two hours after food.</w:t>
      </w:r>
    </w:p>
    <w:p>
      <w:r>
        <w:t>🧠 Clinical Rationale: Food reduces rifampicin absorption, so it is taken on an empty stomach at a consistent time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Vomiting shortly after a dose may require redosing per protocol</w:t>
      </w:r>
    </w:p>
    <w:p>
      <w:r>
        <w:t>🛡️ Safety Link: Maintain strict asepsis; verify patient identity (two identifiers) before starting 🛡️</w:t>
      </w:r>
    </w:p>
    <w:p>
      <w:r>
        <w:t>❌ Why Not Others: (b) Always with a large fatty meal at midday — not the correct answer; (c) Mixed into a glass of milk every morning — not the correct answer; (d) Crushed into fruit juice only at bedtime — not the correct answer.</w:t>
      </w:r>
    </w:p>
    <w:p>
      <w:r>
        <w:t>⚡ 5-Second Recall: Empty stomach, regular timing</w:t>
      </w:r>
    </w:p>
    <w:p>
      <w:r>
        <w:t>Question: Which assessment finding in a patient receiving rifampicin body fluid discoloration teaching is MOST concerning and requires immediate follow-up?</w:t>
      </w:r>
    </w:p>
    <w:p>
      <w:r>
        <w:t>(a) Blue staining of the skin that never fades</w:t>
      </w:r>
    </w:p>
    <w:p>
      <w:r>
        <w:t>(b) No colour change in any body fluid at all</w:t>
      </w:r>
    </w:p>
    <w:p>
      <w:r>
        <w:t>(c) Orange-red discoloration of urine, sweat and tears</w:t>
      </w:r>
    </w:p>
    <w:p>
      <w:r>
        <w:t>(d) Green urine that means liver failure</w:t>
      </w:r>
    </w:p>
    <w:p>
      <w:r>
        <w:t>Answer: c</w:t>
      </w:r>
    </w:p>
    <w:p>
      <w:r>
        <w:t>Solution: ✅ Correct Answer: c. Orange-red discoloration of urine, sweat and tears.</w:t>
      </w:r>
    </w:p>
    <w:p>
      <w:r>
        <w:t>🧠 Clinical Rationale: Rifampicin colours body fluids orange-red, a harmless effect that also warns patients their contact lenses may stain</w:t>
      </w:r>
    </w:p>
    <w:p>
      <w:r>
        <w:t>🔍 Key Clues: Rifampicin turns fluids orange</w:t>
      </w:r>
    </w:p>
    <w:p>
      <w:r>
        <w:t>🩺 Nursing Action: Warn about tears staining contact lenses</w:t>
      </w:r>
    </w:p>
    <w:p>
      <w:r>
        <w:t>❌ Why Not Others: (a) Blue staining of the skin that never fades — not the correct answer; (b) No colour change in any body fluid at all — not the correct answer; (d) Green urine that means liver failure — not the correct answer.</w:t>
      </w:r>
    </w:p>
    <w:p>
      <w:r>
        <w:t>⚡ 5-Second Recall: Patients should not stop for the colour</w:t>
      </w:r>
    </w:p>
    <w:p>
      <w:r>
        <w:t>Question: The nurse is caring for a patient receiving rifampicin enzyme induction drug interactions. Which response is most appropriate?</w:t>
      </w:r>
    </w:p>
    <w:p>
      <w:r>
        <w:t>(a) It blocks all drug metabolism in the liver permanently</w:t>
      </w:r>
    </w:p>
    <w:p>
      <w:r>
        <w:t>(b) It induces hepatic enzymes, speeding the breakdown of oral contraceptives, warfarin and many other drugs</w:t>
      </w:r>
    </w:p>
    <w:p>
      <w:r>
        <w:t>(c) It only interacts with topical creams on the skin</w:t>
      </w:r>
    </w:p>
    <w:p>
      <w:r>
        <w:t>(d) It raises contraceptive levels dangerously high</w:t>
      </w:r>
    </w:p>
    <w:p>
      <w:r>
        <w:t>Answer: b</w:t>
      </w:r>
    </w:p>
    <w:p>
      <w:r>
        <w:t>Solution: ✅ Correct Answer: b. It induces hepatic enzymes, speeding the breakdown of oral contraceptives, warfarin and many other drugs.</w:t>
      </w:r>
    </w:p>
    <w:p>
      <w:r>
        <w:t>🧠 Clinical Rationale: Rifampicin is a potent enzyme inducer that accelerates clearance of many drugs, reducing their effectiveness</w:t>
      </w:r>
    </w:p>
    <w:p>
      <w:r>
        <w:t>🩺 Nursing Action: Oral contraceptive failure is a real risk</w:t>
      </w:r>
    </w:p>
    <w:p>
      <w:r>
        <w:t>❌ Why Not Others: (a) It blocks all drug metabolism in the liver permanently — not the correct answer; (c) It only interacts with topical creams on the skin — not the correct answer; (d) It raises contraceptive levels dangerously high — not the correct answer.</w:t>
      </w:r>
    </w:p>
    <w:p>
      <w:r>
        <w:t>⚡ 5-Second Recall: Use alternative contraception on rifampicin</w:t>
      </w:r>
    </w:p>
    <w:p>
      <w:r>
        <w:t>Question: Which assessment finding in a patient receiving rifampicin hepatotoxicity and monitoring is MOST concerning and requires immediate follow-up?</w:t>
      </w:r>
    </w:p>
    <w:p>
      <w:r>
        <w:t>(a) Rifampicin, along with isoniazid and pyrazinamide, all of which can injure the liver</w:t>
      </w:r>
    </w:p>
    <w:p>
      <w:r>
        <w:t>(b) Streptomycin, which only damages the kidneys and ears</w:t>
      </w:r>
    </w:p>
    <w:p>
      <w:r>
        <w:t>(c) Vitamin B6, which is always hepatotoxic</w:t>
      </w:r>
    </w:p>
    <w:p>
      <w:r>
        <w:t>(d) Ethambutol, which never affects the liver at any dose</w:t>
      </w:r>
    </w:p>
    <w:p>
      <w:r>
        <w:t>Answer: a</w:t>
      </w:r>
    </w:p>
    <w:p>
      <w:r>
        <w:t>Solution: ✅ Correct Answer: a. Rifampicin, along with isoniazid and pyrazinamide, all of which can injure the liver.</w:t>
      </w:r>
    </w:p>
    <w:p>
      <w:r>
        <w:t>🧠 Clinical Rationale: Multiple first-line TB drugs are hepatotoxic, so jaundice and enzyme rises require drug review and liver assessment</w:t>
      </w:r>
    </w:p>
    <w:p>
      <w:r>
        <w:t>🔍 Key Clues: Watch the liver on rifampicin</w:t>
      </w:r>
    </w:p>
    <w:p>
      <w:r>
        <w:t>🩺 Nursing Action: Alcohol increases the risk of TB drug hepatotoxicity</w:t>
      </w:r>
    </w:p>
    <w:p>
      <w:r>
        <w:t>❌ Why Not Others: (b) Streptomycin, which only damages the kidneys and ears — not the correct answer; (c) Vitamin B6, which is always hepatotoxic — not the correct answer; (d) Ethambutol, which never affects the liver at any dose — not the correct answer.</w:t>
      </w:r>
    </w:p>
    <w:p>
      <w:r>
        <w:t>⚡ 5-Second Recall: Liver checks guide therapy</w:t>
      </w:r>
    </w:p>
    <w:p>
      <w:r>
        <w:t>Question: The nurse is caring for a patient receiving rifampicin administration empty stomach and redosing. Which response is most appropriate?</w:t>
      </w:r>
    </w:p>
    <w:p>
      <w:r>
        <w:t>(a) Mixed into a glass of milk every morning</w:t>
      </w:r>
    </w:p>
    <w:p>
      <w:r>
        <w:t>(b) Always with a large fatty meal at midday</w:t>
      </w:r>
    </w:p>
    <w:p>
      <w:r>
        <w:t>(c) Crushed into fruit juice only at bedtime</w:t>
      </w:r>
    </w:p>
    <w:p>
      <w:r>
        <w:t>(d) On an empty stomach about one hour before or two hours after food</w:t>
      </w:r>
    </w:p>
    <w:p>
      <w:r>
        <w:t>Answer: d</w:t>
      </w:r>
    </w:p>
    <w:p>
      <w:r>
        <w:t>Solution: ✅ Correct Answer: d. On an empty stomach about one hour before or two hours after food.</w:t>
      </w:r>
    </w:p>
    <w:p>
      <w:r>
        <w:t>🧠 Clinical Rationale: Food reduces rifampicin absorption, so it is taken on an empty stomach at a consistent time</w:t>
      </w:r>
    </w:p>
    <w:p>
      <w:r>
        <w:t>🩺 Nursing Action: Vomiting shortly after a dose may require redosing per protocol</w:t>
      </w:r>
    </w:p>
    <w:p>
      <w:r>
        <w:t>🛡️ Safety Link: Maintain strict asepsis; verify patient identity (two identifiers) before starting 🛡️</w:t>
      </w:r>
    </w:p>
    <w:p>
      <w:r>
        <w:t>❌ Why Not Others: (a) Mixed into a glass of milk every morning — not the correct answer; (b) Always with a large fatty meal at midday — not the correct answer; (c) Crushed into fruit juice only at bedtime — not the correct answer.</w:t>
      </w:r>
    </w:p>
    <w:p>
      <w:r>
        <w:t>⚡ 5-Second Recall: Empty stomach, regular timing</w:t>
      </w:r>
    </w:p>
    <w:p>
      <w:r>
        <w:t>Question: The nurse demonstrates correct understanding of rifampicin body fluid discoloration teaching by identifying which response as appropriate?</w:t>
      </w:r>
    </w:p>
    <w:p>
      <w:r>
        <w:t>(a) Blue staining of the skin that never fades</w:t>
      </w:r>
    </w:p>
    <w:p>
      <w:r>
        <w:t>(b) Orange-red discoloration of urine, sweat and tears</w:t>
      </w:r>
    </w:p>
    <w:p>
      <w:r>
        <w:t>(c) No colour change in any body fluid at all</w:t>
      </w:r>
    </w:p>
    <w:p>
      <w:r>
        <w:t>(d) Green urine that means liver failure</w:t>
      </w:r>
    </w:p>
    <w:p>
      <w:r>
        <w:t>Answer: b</w:t>
      </w:r>
    </w:p>
    <w:p>
      <w:r>
        <w:t>Solution: ✅ Correct Answer: b. Orange-red discoloration of urine, sweat and tears.</w:t>
      </w:r>
    </w:p>
    <w:p>
      <w:r>
        <w:t>🧠 Clinical Rationale: Rifampicin colours body fluids orange-red, a harmless effect that also warns patients their contact lenses may stain</w:t>
      </w:r>
    </w:p>
    <w:p>
      <w:r>
        <w:t>🩺 Nursing Action: Warn about tears staining contact lenses</w:t>
      </w:r>
    </w:p>
    <w:p>
      <w:r>
        <w:t>❌ Why Not Others: (a) Blue staining of the skin that never fades — not the correct answer; (c) No colour change in any body fluid at all — not the correct answer; (d) Green urine that means liver failure — not the correct answer.</w:t>
      </w:r>
    </w:p>
    <w:p>
      <w:r>
        <w:t>⚡ 5-Second Recall: Patients should not stop for the colour</w:t>
      </w:r>
    </w:p>
    <w:p>
      <w:r>
        <w:t>Question: The nurse demonstrates correct understanding of rifampicin enzyme induction drug interactions by identifying which response as appropriate?</w:t>
      </w:r>
    </w:p>
    <w:p>
      <w:r>
        <w:t>(a) It raises contraceptive levels dangerously high</w:t>
      </w:r>
    </w:p>
    <w:p>
      <w:r>
        <w:t>(b) It induces hepatic enzymes, speeding the breakdown of oral contraceptives, warfarin and many other drugs</w:t>
      </w:r>
    </w:p>
    <w:p>
      <w:r>
        <w:t>(c) It blocks all drug metabolism in the liver permanently</w:t>
      </w:r>
    </w:p>
    <w:p>
      <w:r>
        <w:t>(d) It only interacts with topical creams on the skin</w:t>
      </w:r>
    </w:p>
    <w:p>
      <w:r>
        <w:t>Answer: b</w:t>
      </w:r>
    </w:p>
    <w:p>
      <w:r>
        <w:t>Solution: ✅ Correct Answer: b. It induces hepatic enzymes, speeding the breakdown of oral contraceptives, warfarin and many other drugs.</w:t>
      </w:r>
    </w:p>
    <w:p>
      <w:r>
        <w:t>🧠 Clinical Rationale: Rifampicin is a potent enzyme inducer that accelerates clearance of many drugs, reducing their effectiveness</w:t>
      </w:r>
    </w:p>
    <w:p>
      <w:r>
        <w:t>🩺 Nursing Action: Oral contraceptive failure is a real risk</w:t>
      </w:r>
    </w:p>
    <w:p>
      <w:r>
        <w:t>❌ Why Not Others: (a) It raises contraceptive levels dangerously high — not the correct answer; (c) It blocks all drug metabolism in the liver permanently — not the correct answer; (d) It only interacts with topical creams on the skin — not the correct answer.</w:t>
      </w:r>
    </w:p>
    <w:p>
      <w:r>
        <w:t>⚡ 5-Second Recall: Use alternative contraception on rifampicin</w:t>
      </w:r>
    </w:p>
    <w:p>
      <w:r>
        <w:t>Question: The nurse demonstrates correct understanding of rifampicin hepatotoxicity and monitoring by identifying which response as appropriate?</w:t>
      </w:r>
    </w:p>
    <w:p>
      <w:r>
        <w:t>(a) Vitamin B6, which is always hepatotoxic</w:t>
      </w:r>
    </w:p>
    <w:p>
      <w:r>
        <w:t>(b) Ethambutol, which never affects the liver at any dose</w:t>
      </w:r>
    </w:p>
    <w:p>
      <w:r>
        <w:t>(c) Rifampicin, along with isoniazid and pyrazinamide, all of which can injure the liver</w:t>
      </w:r>
    </w:p>
    <w:p>
      <w:r>
        <w:t>(d) Streptomycin, which only damages the kidneys and ears</w:t>
      </w:r>
    </w:p>
    <w:p>
      <w:r>
        <w:t>Answer: c</w:t>
      </w:r>
    </w:p>
    <w:p>
      <w:r>
        <w:t>Solution: ✅ Correct Answer: c. Rifampicin, along with isoniazid and pyrazinamide, all of which can injure the liver.</w:t>
      </w:r>
    </w:p>
    <w:p>
      <w:r>
        <w:t>🧠 Clinical Rationale: Multiple first-line TB drugs are hepatotoxic, so jaundice and enzyme rises require drug review and liver assessment</w:t>
      </w:r>
    </w:p>
    <w:p>
      <w:r>
        <w:t>🩺 Nursing Action: Alcohol increases the risk of TB drug hepatotoxicity</w:t>
      </w:r>
    </w:p>
    <w:p>
      <w:r>
        <w:t>❌ Why Not Others: (a) Vitamin B6, which is always hepatotoxic — not the correct answer; (b) Ethambutol, which never affects the liver at any dose — not the correct answer; (d) Streptomycin, which only damages the kidneys and ears — not the correct answer.</w:t>
      </w:r>
    </w:p>
    <w:p>
      <w:r>
        <w:t>⚡ 5-Second Recall: Liver checks guide therapy</w:t>
      </w:r>
    </w:p>
    <w:p>
      <w:r>
        <w:t>Question: The nurse demonstrates correct understanding of rifampicin administration empty stomach and redosing by identifying which response as appropriate?</w:t>
      </w:r>
    </w:p>
    <w:p>
      <w:r>
        <w:t>(a) On an empty stomach about one hour before or two hours after food</w:t>
      </w:r>
    </w:p>
    <w:p>
      <w:r>
        <w:t>(b) Always with a large fatty meal at midday</w:t>
      </w:r>
    </w:p>
    <w:p>
      <w:r>
        <w:t>(c) Crushed into fruit juice only at bedtime</w:t>
      </w:r>
    </w:p>
    <w:p>
      <w:r>
        <w:t>(d) Mixed into a glass of milk every morning</w:t>
      </w:r>
    </w:p>
    <w:p>
      <w:r>
        <w:t>Answer: a</w:t>
      </w:r>
    </w:p>
    <w:p>
      <w:r>
        <w:t>Solution: ✅ Correct Answer: a. On an empty stomach about one hour before or two hours after food.</w:t>
      </w:r>
    </w:p>
    <w:p>
      <w:r>
        <w:t>🧠 Clinical Rationale: Food reduces rifampicin absorption, so it is taken on an empty stomach at a consistent time</w:t>
      </w:r>
    </w:p>
    <w:p>
      <w:r>
        <w:t>🩺 Nursing Action: Vomiting shortly after a dose may require redosing per protocol</w:t>
      </w:r>
    </w:p>
    <w:p>
      <w:r>
        <w:t>🛡️ Safety Link: Maintain strict asepsis; verify patient identity (two identifiers) before starting 🛡️</w:t>
      </w:r>
    </w:p>
    <w:p>
      <w:r>
        <w:t>❌ Why Not Others: (b) Always with a large fatty meal at midday — not the correct answer; (c) Crushed into fruit juice only at bedtime — not the correct answer; (d) Mixed into a glass of milk every morning — not the correct answer.</w:t>
      </w:r>
    </w:p>
    <w:p>
      <w:r>
        <w:t>⚡ 5-Second Recall: Empty stomach, regular timing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