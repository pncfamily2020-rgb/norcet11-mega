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findings suggest pneumonia in a young child?</w:t>
      </w:r>
    </w:p>
    <w:p>
      <w:r>
        <w:t>(a) Barking cough with stridor</w:t>
      </w:r>
    </w:p>
    <w:p>
      <w:r>
        <w:t>(b) Fever, cough, tachypnea and chest retractions with crackles on auscultation</w:t>
      </w:r>
    </w:p>
    <w:p>
      <w:r>
        <w:t>(c) Only a runny nose without fever</w:t>
      </w:r>
    </w:p>
    <w:p>
      <w:r>
        <w:t>(d) Abdominal distension without respiratory signs</w:t>
      </w:r>
    </w:p>
    <w:p>
      <w:r>
        <w:t>Answer: b</w:t>
      </w:r>
    </w:p>
    <w:p>
      <w:r>
        <w:t>Solution: ✅ Correct Answer: b. Fever, cough, tachypnea and chest retractions with crackles on auscultation.</w:t>
      </w:r>
    </w:p>
    <w:p>
      <w:r>
        <w:t>🧠 Clinical Rationale: Pneumonia presents with fever, cough and fast breathing with retractions; tachypnea and chest indrawing are key signs in young children</w:t>
      </w:r>
    </w:p>
    <w:p>
      <w:r>
        <w:t>🔍 Key Clues: Fever + cough + fast breathing = pneumonia clues</w:t>
      </w:r>
    </w:p>
    <w:p>
      <w:r>
        <w:t>🩺 Nursing Action: Count respirations for a full minute</w:t>
      </w:r>
    </w:p>
    <w:p>
      <w:r>
        <w:t>❌ Why Not Others: (a) Barking cough with stridor — not the best response for this situation; (c) Only a runny nose without fever — not the best response for this situation; (d) Abdominal distension without respiratory signs — not the best response for this situation.</w:t>
      </w:r>
    </w:p>
    <w:p>
      <w:r>
        <w:t>⚠️ Exam Trap: Chest indrawing signals moderate-severe pneumonia in IMNCI classification</w:t>
      </w:r>
    </w:p>
    <w:p>
      <w:r>
        <w:t>⚡ 5-Second Recall: Tachypnea + cough + fever = pneumonia</w:t>
      </w:r>
    </w:p>
    <w:p>
      <w:r>
        <w:t>Question: According to IMNCI, a child with cough who has chest indrawing is classified as?</w:t>
      </w:r>
    </w:p>
    <w:p>
      <w:r>
        <w:t>(a) No pneumonia</w:t>
      </w:r>
    </w:p>
    <w:p>
      <w:r>
        <w:t>(b) Asthma only if wheezing is present</w:t>
      </w:r>
    </w:p>
    <w:p>
      <w:r>
        <w:t>(c) Severe pneumonia — needs urgent referral and treatment</w:t>
      </w:r>
    </w:p>
    <w:p>
      <w:r>
        <w:t>(d) Simple cold needing no care</w:t>
      </w:r>
    </w:p>
    <w:p>
      <w:r>
        <w:t>Answer: c</w:t>
      </w:r>
    </w:p>
    <w:p>
      <w:r>
        <w:t>Solution: ✅ Correct Answer: c. Severe pneumonia — needs urgent referral and treatment.</w:t>
      </w:r>
    </w:p>
    <w:p>
      <w:r>
        <w:t>🧠 Clinical Rationale: Chest indrawing with cough classifies severe (or very severe) pneumonia needing urgent referral and injectable antibiotics</w:t>
      </w:r>
    </w:p>
    <w:p>
      <w:r>
        <w:t>🔍 Key Clues: Chest indrawing = severe pneumonia (IMNCI)</w:t>
      </w:r>
    </w:p>
    <w:p>
      <w:r>
        <w:t>🩺 Nursing Action: Fast breathing alone = pneumonia (treat at facility/outpatient)</w:t>
      </w:r>
    </w:p>
    <w:p>
      <w:r>
        <w:t>❌ Why Not Others: (a) No pneumonia — not the best response for this situation; (b) Asthma only if wheezing is present — not the best response for this situation; (d) Simple cold needing no care — not the best response for this situation.</w:t>
      </w:r>
    </w:p>
    <w:p>
      <w:r>
        <w:t>⚠️ Exam Trap: Danger signs escalate the classification</w:t>
      </w:r>
    </w:p>
    <w:p>
      <w:r>
        <w:t>⚡ 5-Second Recall: Classify pneumonia by breathing signs</w:t>
      </w:r>
    </w:p>
    <w:p>
      <w:r>
        <w:t>Question: A child hospitalized with bacterial pneumonia is treated with?</w:t>
      </w:r>
    </w:p>
    <w:p>
      <w:r>
        <w:t>(a) Cough suppressants alone</w:t>
      </w:r>
    </w:p>
    <w:p>
      <w:r>
        <w:t>(b) Only antipyretics and home rest</w:t>
      </w:r>
    </w:p>
    <w:p>
      <w:r>
        <w:t>(c) Steroids for every child</w:t>
      </w:r>
    </w:p>
    <w:p>
      <w:r>
        <w:t>(d) Oxygen as needed, antibiotics, antipyretics, fluids and close respiratory monitoring</w:t>
      </w:r>
    </w:p>
    <w:p>
      <w:r>
        <w:t>Answer: d</w:t>
      </w:r>
    </w:p>
    <w:p>
      <w:r>
        <w:t>Solution: ✅ Correct Answer: d. Oxygen as needed, antibiotics, antipyretics, fluids and close respiratory monitoring.</w:t>
      </w:r>
    </w:p>
    <w:p>
      <w:r>
        <w:t>🧠 Clinical Rationale: Bacterial pneumonia needs antibiotics with supportive oxygen, fever control, hydration and monitoring of the respiratory status</w:t>
      </w:r>
    </w:p>
    <w:p>
      <w:r>
        <w:t>🔍 Key Clues: Antibiotics + oxygen + supportive care</w:t>
      </w:r>
    </w:p>
    <w:p>
      <w:r>
        <w:t>🩺 Nursing Action: Position for comfort and airway clearance</w:t>
      </w:r>
    </w:p>
    <w:p>
      <w:r>
        <w:t>❌ Why Not Others: (a) Cough suppressants alone — not the best response for this situation; (b) Only antipyretics and home rest — not the best response for this situation; (c) Steroids for every child — not the best response for this situation.</w:t>
      </w:r>
    </w:p>
    <w:p>
      <w:r>
        <w:t>⚠️ Exam Trap: Watch for complications like effusion or empyema</w:t>
      </w:r>
    </w:p>
    <w:p>
      <w:r>
        <w:t>⚡ 5-Second Recall: Treat pneumonia with antibiotics and support</w:t>
      </w:r>
    </w:p>
    <w:p>
      <w:r>
        <w:t>Question: Which vaccines help prevent childhood pneumonia?</w:t>
      </w:r>
    </w:p>
    <w:p>
      <w:r>
        <w:t>(a) Only influenza vaccine for adults</w:t>
      </w:r>
    </w:p>
    <w:p>
      <w:r>
        <w:t>(b) No vaccines prevent pneumonia</w:t>
      </w:r>
    </w:p>
    <w:p>
      <w:r>
        <w:t>(c) Pneumococcal conjugate (PCV) and Hib vaccines, along with measles and pertussis vaccines</w:t>
      </w:r>
    </w:p>
    <w:p>
      <w:r>
        <w:t>(d) Only BCG prevents pneumonia directly</w:t>
      </w:r>
    </w:p>
    <w:p>
      <w:r>
        <w:t>Answer: c</w:t>
      </w:r>
    </w:p>
    <w:p>
      <w:r>
        <w:t>Solution: ✅ Correct Answer: c. Pneumococcal conjugate (PCV) and Hib vaccines, along with measles and pertussis vaccines.</w:t>
      </w:r>
    </w:p>
    <w:p>
      <w:r>
        <w:t>🧠 Clinical Rationale: PCV, Hib, measles and pertussis vaccines reduce pneumonia by preventing the key pathogens and complications</w:t>
      </w:r>
    </w:p>
    <w:p>
      <w:r>
        <w:t>🔍 Key Clues: Vaccines prevent pneumonia</w:t>
      </w:r>
    </w:p>
    <w:p>
      <w:r>
        <w:t>🩺 Nursing Action: Complete the routine immunization schedule</w:t>
      </w:r>
    </w:p>
    <w:p>
      <w:r>
        <w:t>❌ Why Not Others: (a) Only influenza vaccine for adults — not the best response for this situation; (b) No vaccines prevent pneumonia — not the best response for this situation; (d) Only BCG prevents pneumonia directly — not the best response for this situation.</w:t>
      </w:r>
    </w:p>
    <w:p>
      <w:r>
        <w:t>⚠️ Exam Trap: Good nutrition reduces pneumonia severity and risk</w:t>
      </w:r>
    </w:p>
    <w:p>
      <w:r>
        <w:t>⚡ 5-Second Recall: Prevent pneumonia with vaccines</w:t>
      </w:r>
    </w:p>
    <w:p>
      <w:r>
        <w:t>Question: A child with pneumonia who develops persistent high fever and decreased breath sounds on one side may have?</w:t>
      </w:r>
    </w:p>
    <w:p>
      <w:r>
        <w:t>(a) Normal recovery</w:t>
      </w:r>
    </w:p>
    <w:p>
      <w:r>
        <w:t>(b) Asthma only</w:t>
      </w:r>
    </w:p>
    <w:p>
      <w:r>
        <w:t>(c) A simple cold</w:t>
      </w:r>
    </w:p>
    <w:p>
      <w:r>
        <w:t>(d) Pleural effusion or empyema — assess and escalate care</w:t>
      </w:r>
    </w:p>
    <w:p>
      <w:r>
        <w:t>Answer: d</w:t>
      </w:r>
    </w:p>
    <w:p>
      <w:r>
        <w:t>Solution: ✅ Correct Answer: d. Pleural effusion or empyema — assess and escalate care.</w:t>
      </w:r>
    </w:p>
    <w:p>
      <w:r>
        <w:t>🧠 Clinical Rationale: Persistent fever with reduced breath sounds and dullness suggests pleural effusion/empyema, a complication needing imaging and possible drainage</w:t>
      </w:r>
    </w:p>
    <w:p>
      <w:r>
        <w:t>🔍 Key Clues: Unilateral dullness + persistent fever = effusion/empyema</w:t>
      </w:r>
    </w:p>
    <w:p>
      <w:r>
        <w:t>🩺 Nursing Action: Notify the provider for chest x-ray evaluation</w:t>
      </w:r>
    </w:p>
    <w:p>
      <w:r>
        <w:t>❌ Why Not Others: (a) Normal recovery — not the best response for this situation; (b) Asthma only — not the best response for this situation; (c) A simple cold — not the best response for this situation.</w:t>
      </w:r>
    </w:p>
    <w:p>
      <w:r>
        <w:t>⚠️ Exam Trap: Prepare for possible drainage procedures</w:t>
      </w:r>
    </w:p>
    <w:p>
      <w:r>
        <w:t>⚡ 5-Second Recall: Watch for pneumonia complications</w:t>
      </w:r>
    </w:p>
    <w:p>
      <w:r>
        <w:t>Question: The nurse is teaching the parent about pneumonia signs in child. Which statement by the parent indicates correct understanding?</w:t>
      </w:r>
    </w:p>
    <w:p>
      <w:r>
        <w:t>(a) Abdominal distension without respiratory signs</w:t>
      </w:r>
    </w:p>
    <w:p>
      <w:r>
        <w:t>(b) Fever, cough, tachypnea and chest retractions with crackles on auscultation</w:t>
      </w:r>
    </w:p>
    <w:p>
      <w:r>
        <w:t>(c) Only a runny nose without fever</w:t>
      </w:r>
    </w:p>
    <w:p>
      <w:r>
        <w:t>(d) Barking cough with stridor</w:t>
      </w:r>
    </w:p>
    <w:p>
      <w:r>
        <w:t>Answer: b</w:t>
      </w:r>
    </w:p>
    <w:p>
      <w:r>
        <w:t>Solution: ✅ Correct Answer: b. Fever, cough, tachypnea and chest retractions with crackles on auscultation.</w:t>
      </w:r>
    </w:p>
    <w:p>
      <w:r>
        <w:t>🧠 Clinical Rationale: Pneumonia presents with fever, cough and fast breathing with retractions; tachypnea and chest indrawing are key signs in young children</w:t>
      </w:r>
    </w:p>
    <w:p>
      <w:r>
        <w:t>🩺 Nursing Action: Count respirations for a full minute</w:t>
      </w:r>
    </w:p>
    <w:p>
      <w:r>
        <w:t>❌ Why Not Others: (a) Abdominal distension without respiratory signs — not the best response for this situation; (c) Only a runny nose without fever — not the best response for this situation; (d) Barking cough with stridor — not the best response for this situation.</w:t>
      </w:r>
    </w:p>
    <w:p>
      <w:r>
        <w:t>⚠️ Exam Trap: Chest indrawing signals moderate-severe pneumonia in IMNCI classification</w:t>
      </w:r>
    </w:p>
    <w:p>
      <w:r>
        <w:t>⚡ 5-Second Recall: Tachypnea + cough + fever = pneumonia</w:t>
      </w:r>
    </w:p>
    <w:p>
      <w:r>
        <w:t>Question: The nurse is teaching the parent about pneumonia classification IMNCI. Which statement by the parent indicates correct understanding?</w:t>
      </w:r>
    </w:p>
    <w:p>
      <w:r>
        <w:t>(a) Simple cold needing no care</w:t>
      </w:r>
    </w:p>
    <w:p>
      <w:r>
        <w:t>(b) Asthma only if wheezing is present</w:t>
      </w:r>
    </w:p>
    <w:p>
      <w:r>
        <w:t>(c) No pneumonia</w:t>
      </w:r>
    </w:p>
    <w:p>
      <w:r>
        <w:t>(d) Severe pneumonia — needs urgent referral and treatment</w:t>
      </w:r>
    </w:p>
    <w:p>
      <w:r>
        <w:t>Answer: d</w:t>
      </w:r>
    </w:p>
    <w:p>
      <w:r>
        <w:t>Solution: ✅ Correct Answer: d. Severe pneumonia — needs urgent referral and treatment.</w:t>
      </w:r>
    </w:p>
    <w:p>
      <w:r>
        <w:t>🧠 Clinical Rationale: Chest indrawing with cough classifies severe (or very severe) pneumonia needing urgent referral and injectable antibiotics</w:t>
      </w:r>
    </w:p>
    <w:p>
      <w:r>
        <w:t>🩺 Nursing Action: Fast breathing alone = pneumonia (treat at facility/outpatient)</w:t>
      </w:r>
    </w:p>
    <w:p>
      <w:r>
        <w:t>❌ Why Not Others: (a) Simple cold needing no care — not the best response for this situation; (b) Asthma only if wheezing is present — not the best response for this situation; (c) No pneumonia — not the best response for this situation.</w:t>
      </w:r>
    </w:p>
    <w:p>
      <w:r>
        <w:t>⚠️ Exam Trap: Danger signs escalate the classification</w:t>
      </w:r>
    </w:p>
    <w:p>
      <w:r>
        <w:t>⚡ 5-Second Recall: Classify pneumonia by breathing signs</w:t>
      </w:r>
    </w:p>
    <w:p>
      <w:r>
        <w:t>Question: The nurse is teaching the parent about pneumonia management. Which statement by the parent indicates correct understanding?</w:t>
      </w:r>
    </w:p>
    <w:p>
      <w:r>
        <w:t>(a) Only antipyretics and home rest</w:t>
      </w:r>
    </w:p>
    <w:p>
      <w:r>
        <w:t>(b) Oxygen as needed, antibiotics, antipyretics, fluids and close respiratory monitoring</w:t>
      </w:r>
    </w:p>
    <w:p>
      <w:r>
        <w:t>(c) Steroids for every child</w:t>
      </w:r>
    </w:p>
    <w:p>
      <w:r>
        <w:t>(d) Cough suppressants alone</w:t>
      </w:r>
    </w:p>
    <w:p>
      <w:r>
        <w:t>Answer: b</w:t>
      </w:r>
    </w:p>
    <w:p>
      <w:r>
        <w:t>Solution: ✅ Correct Answer: b. Oxygen as needed, antibiotics, antipyretics, fluids and close respiratory monitoring.</w:t>
      </w:r>
    </w:p>
    <w:p>
      <w:r>
        <w:t>🧠 Clinical Rationale: Bacterial pneumonia needs antibiotics with supportive oxygen, fever control, hydration and monitoring of the respiratory status</w:t>
      </w:r>
    </w:p>
    <w:p>
      <w:r>
        <w:t>🩺 Nursing Action: Position for comfort and airway clearance</w:t>
      </w:r>
    </w:p>
    <w:p>
      <w:r>
        <w:t>❌ Why Not Others: (a) Only antipyretics and home rest — not the best response for this situation; (c) Steroids for every child — not the best response for this situation; (d) Cough suppressants alone — not the best response for this situation.</w:t>
      </w:r>
    </w:p>
    <w:p>
      <w:r>
        <w:t>⚠️ Exam Trap: Watch for complications like effusion or empyema</w:t>
      </w:r>
    </w:p>
    <w:p>
      <w:r>
        <w:t>⚡ 5-Second Recall: Treat pneumonia with antibiotics and support</w:t>
      </w:r>
    </w:p>
    <w:p>
      <w:r>
        <w:t>Question: The nurse is teaching the parent about pneumonia prevention. Which statement by the parent indicates correct understanding?</w:t>
      </w:r>
    </w:p>
    <w:p>
      <w:r>
        <w:t>(a) Pneumococcal conjugate (PCV) and Hib vaccines, along with measles and pertussis vaccines</w:t>
      </w:r>
    </w:p>
    <w:p>
      <w:r>
        <w:t>(b) Only influenza vaccine for adults</w:t>
      </w:r>
    </w:p>
    <w:p>
      <w:r>
        <w:t>(c) Only BCG prevents pneumonia directly</w:t>
      </w:r>
    </w:p>
    <w:p>
      <w:r>
        <w:t>(d) No vaccines prevent pneumonia</w:t>
      </w:r>
    </w:p>
    <w:p>
      <w:r>
        <w:t>Answer: a</w:t>
      </w:r>
    </w:p>
    <w:p>
      <w:r>
        <w:t>Solution: ✅ Correct Answer: a. Pneumococcal conjugate (PCV) and Hib vaccines, along with measles and pertussis vaccines.</w:t>
      </w:r>
    </w:p>
    <w:p>
      <w:r>
        <w:t>🧠 Clinical Rationale: PCV, Hib, measles and pertussis vaccines reduce pneumonia by preventing the key pathogens and complications</w:t>
      </w:r>
    </w:p>
    <w:p>
      <w:r>
        <w:t>🩺 Nursing Action: Complete the routine immunization schedule</w:t>
      </w:r>
    </w:p>
    <w:p>
      <w:r>
        <w:t>❌ Why Not Others: (b) Only influenza vaccine for adults — not the best response for this situation; (c) Only BCG prevents pneumonia directly — not the best response for this situation; (d) No vaccines prevent pneumonia — not the best response for this situation.</w:t>
      </w:r>
    </w:p>
    <w:p>
      <w:r>
        <w:t>⚠️ Exam Trap: Good nutrition reduces pneumonia severity and risk</w:t>
      </w:r>
    </w:p>
    <w:p>
      <w:r>
        <w:t>⚡ 5-Second Recall: Prevent pneumonia with vaccines</w:t>
      </w:r>
    </w:p>
    <w:p>
      <w:r>
        <w:t>Question: The nurse is teaching the parent about pneumonia complications to watch. Which statement by the parent indicates correct understanding?</w:t>
      </w:r>
    </w:p>
    <w:p>
      <w:r>
        <w:t>(a) Pleural effusion or empyema — assess and escalate care</w:t>
      </w:r>
    </w:p>
    <w:p>
      <w:r>
        <w:t>(b) Normal recovery</w:t>
      </w:r>
    </w:p>
    <w:p>
      <w:r>
        <w:t>(c) Asthma only</w:t>
      </w:r>
    </w:p>
    <w:p>
      <w:r>
        <w:t>(d) A simple cold</w:t>
      </w:r>
    </w:p>
    <w:p>
      <w:r>
        <w:t>Answer: a</w:t>
      </w:r>
    </w:p>
    <w:p>
      <w:r>
        <w:t>Solution: ✅ Correct Answer: a. Pleural effusion or empyema — assess and escalate care.</w:t>
      </w:r>
    </w:p>
    <w:p>
      <w:r>
        <w:t>🧠 Clinical Rationale: Persistent fever with reduced breath sounds and dullness suggests pleural effusion/empyema, a complication needing imaging and possible drainage</w:t>
      </w:r>
    </w:p>
    <w:p>
      <w:r>
        <w:t>🩺 Nursing Action: Notify the provider for chest x-ray evaluation</w:t>
      </w:r>
    </w:p>
    <w:p>
      <w:r>
        <w:t>❌ Why Not Others: (b) Normal recovery — not the best response for this situation; (c) Asthma only — not the best response for this situation; (d) A simple cold — not the best response for this situation.</w:t>
      </w:r>
    </w:p>
    <w:p>
      <w:r>
        <w:t>⚠️ Exam Trap: Prepare for possible drainage procedures</w:t>
      </w:r>
    </w:p>
    <w:p>
      <w:r>
        <w:t>⚡ 5-Second Recall: Watch for pneumonia complications</w:t>
      </w:r>
    </w:p>
    <w:p>
      <w:r>
        <w:t>Question: A child needing care for pneumonia signs in child is admitted to the pediatric unit. Which nursing action should the nurse perform FIRST?</w:t>
      </w:r>
    </w:p>
    <w:p>
      <w:r>
        <w:t>(a) Barking cough with stridor</w:t>
      </w:r>
    </w:p>
    <w:p>
      <w:r>
        <w:t>(b) Only a runny nose without fever</w:t>
      </w:r>
    </w:p>
    <w:p>
      <w:r>
        <w:t>(c) Fever, cough, tachypnea and chest retractions with crackles on auscultation</w:t>
      </w:r>
    </w:p>
    <w:p>
      <w:r>
        <w:t>(d) Abdominal distension without respiratory signs</w:t>
      </w:r>
    </w:p>
    <w:p>
      <w:r>
        <w:t>Answer: c</w:t>
      </w:r>
    </w:p>
    <w:p>
      <w:r>
        <w:t>Solution: ✅ Correct Answer: c. Fever, cough, tachypnea and chest retractions with crackles on auscultation.</w:t>
      </w:r>
    </w:p>
    <w:p>
      <w:r>
        <w:t>🧠 Clinical Rationale: Pneumonia presents with fever, cough and fast breathing with retractions; tachypnea and chest indrawing are key signs in young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Count respirations for a full minute</w:t>
      </w:r>
    </w:p>
    <w:p>
      <w:r>
        <w:t>❌ Why Not Others: (a) Barking cough with stridor — not the best response for this situation; (b) Only a runny nose without fever — not the best response for this situation; (d) Abdominal distension without respiratory signs — not the best response for this situation.</w:t>
      </w:r>
    </w:p>
    <w:p>
      <w:r>
        <w:t>⚡ 5-Second Recall: Tachypnea + cough + fever = pneumonia</w:t>
      </w:r>
    </w:p>
    <w:p>
      <w:r>
        <w:t>Question: A child needing care for pneumonia classification IMNCI is admitted to the pediatric unit. Which nursing action should the nurse perform FIRST?</w:t>
      </w:r>
    </w:p>
    <w:p>
      <w:r>
        <w:t>(a) Simple cold needing no care</w:t>
      </w:r>
    </w:p>
    <w:p>
      <w:r>
        <w:t>(b) No pneumonia</w:t>
      </w:r>
    </w:p>
    <w:p>
      <w:r>
        <w:t>(c) Asthma only if wheezing is present</w:t>
      </w:r>
    </w:p>
    <w:p>
      <w:r>
        <w:t>(d) Severe pneumonia — needs urgent referral and treatment</w:t>
      </w:r>
    </w:p>
    <w:p>
      <w:r>
        <w:t>Answer: d</w:t>
      </w:r>
    </w:p>
    <w:p>
      <w:r>
        <w:t>Solution: ✅ Correct Answer: d. Severe pneumonia — needs urgent referral and treatment.</w:t>
      </w:r>
    </w:p>
    <w:p>
      <w:r>
        <w:t>🧠 Clinical Rationale: Chest indrawing with cough classifies severe (or very severe) pneumonia needing urgent referral and injectable antibiotics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Fast breathing alone = pneumonia (treat at facility/outpatient)</w:t>
      </w:r>
    </w:p>
    <w:p>
      <w:r>
        <w:t>❌ Why Not Others: (a) Simple cold needing no care — not the best response for this situation; (b) No pneumonia — not the best response for this situation; (c) Asthma only if wheezing is present — not the best response for this situation.</w:t>
      </w:r>
    </w:p>
    <w:p>
      <w:r>
        <w:t>⚡ 5-Second Recall: Classify pneumonia by breathing signs</w:t>
      </w:r>
    </w:p>
    <w:p>
      <w:r>
        <w:t>Question: A child needing care for pneumonia management is admitted to the pediatric unit. Which nursing action should the nurse perform FIRST?</w:t>
      </w:r>
    </w:p>
    <w:p>
      <w:r>
        <w:t>(a) Oxygen as needed, antibiotics, antipyretics, fluids and close respiratory monitoring</w:t>
      </w:r>
    </w:p>
    <w:p>
      <w:r>
        <w:t>(b) Steroids for every child</w:t>
      </w:r>
    </w:p>
    <w:p>
      <w:r>
        <w:t>(c) Only antipyretics and home rest</w:t>
      </w:r>
    </w:p>
    <w:p>
      <w:r>
        <w:t>(d) Cough suppressants alone</w:t>
      </w:r>
    </w:p>
    <w:p>
      <w:r>
        <w:t>Answer: a</w:t>
      </w:r>
    </w:p>
    <w:p>
      <w:r>
        <w:t>Solution: ✅ Correct Answer: a. Oxygen as needed, antibiotics, antipyretics, fluids and close respiratory monitoring.</w:t>
      </w:r>
    </w:p>
    <w:p>
      <w:r>
        <w:t>🧠 Clinical Rationale: Bacterial pneumonia needs antibiotics with supportive oxygen, fever control, hydration and monitoring of the respiratory status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for comfort and airway clearance</w:t>
      </w:r>
    </w:p>
    <w:p>
      <w:r>
        <w:t>❌ Why Not Others: (b) Steroids for every child — not the best response for this situation; (c) Only antipyretics and home rest — not the best response for this situation; (d) Cough suppressants alone — not the best response for this situation.</w:t>
      </w:r>
    </w:p>
    <w:p>
      <w:r>
        <w:t>⚡ 5-Second Recall: Treat pneumonia with antibiotics and support</w:t>
      </w:r>
    </w:p>
    <w:p>
      <w:r>
        <w:t>Question: A child needing care for pneumonia prevention is admitted to the pediatric unit. Which nursing action should the nurse perform FIRST?</w:t>
      </w:r>
    </w:p>
    <w:p>
      <w:r>
        <w:t>(a) Only influenza vaccine for adults</w:t>
      </w:r>
    </w:p>
    <w:p>
      <w:r>
        <w:t>(b) Only BCG prevents pneumonia directly</w:t>
      </w:r>
    </w:p>
    <w:p>
      <w:r>
        <w:t>(c) No vaccines prevent pneumonia</w:t>
      </w:r>
    </w:p>
    <w:p>
      <w:r>
        <w:t>(d) Pneumococcal conjugate (PCV) and Hib vaccines, along with measles and pertussis vaccines</w:t>
      </w:r>
    </w:p>
    <w:p>
      <w:r>
        <w:t>Answer: d</w:t>
      </w:r>
    </w:p>
    <w:p>
      <w:r>
        <w:t>Solution: ✅ Correct Answer: d. Pneumococcal conjugate (PCV) and Hib vaccines, along with measles and pertussis vaccines.</w:t>
      </w:r>
    </w:p>
    <w:p>
      <w:r>
        <w:t>🧠 Clinical Rationale: PCV, Hib, measles and pertussis vaccines reduce pneumonia by preventing the key pathogens and complications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Complete the routine immunization schedule</w:t>
      </w:r>
    </w:p>
    <w:p>
      <w:r>
        <w:t>❌ Why Not Others: (a) Only influenza vaccine for adults — not the best response for this situation; (b) Only BCG prevents pneumonia directly — not the best response for this situation; (c) No vaccines prevent pneumonia — not the best response for this situation.</w:t>
      </w:r>
    </w:p>
    <w:p>
      <w:r>
        <w:t>⚡ 5-Second Recall: Prevent pneumonia with vaccines</w:t>
      </w:r>
    </w:p>
    <w:p>
      <w:r>
        <w:t>Question: A child needing care for pneumonia complications to watch is admitted to the pediatric unit. Which nursing action should the nurse perform FIRST?</w:t>
      </w:r>
    </w:p>
    <w:p>
      <w:r>
        <w:t>(a) Normal recovery</w:t>
      </w:r>
    </w:p>
    <w:p>
      <w:r>
        <w:t>(b) Asthma only</w:t>
      </w:r>
    </w:p>
    <w:p>
      <w:r>
        <w:t>(c) A simple cold</w:t>
      </w:r>
    </w:p>
    <w:p>
      <w:r>
        <w:t>(d) Pleural effusion or empyema — assess and escalate care</w:t>
      </w:r>
    </w:p>
    <w:p>
      <w:r>
        <w:t>Answer: d</w:t>
      </w:r>
    </w:p>
    <w:p>
      <w:r>
        <w:t>Solution: ✅ Correct Answer: d. Pleural effusion or empyema — assess and escalate care.</w:t>
      </w:r>
    </w:p>
    <w:p>
      <w:r>
        <w:t>🧠 Clinical Rationale: Persistent fever with reduced breath sounds and dullness suggests pleural effusion/empyema, a complication needing imaging and possible drainage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for chest x-ray evaluation</w:t>
      </w:r>
    </w:p>
    <w:p>
      <w:r>
        <w:t>❌ Why Not Others: (a) Normal recovery — not the best response for this situation; (b) Asthma only — not the best response for this situation; (c) A simple cold — not the best response for this situation.</w:t>
      </w:r>
    </w:p>
    <w:p>
      <w:r>
        <w:t>⚡ 5-Second Recall: Watch for pneumonia complications</w:t>
      </w:r>
    </w:p>
    <w:p>
      <w:r>
        <w:t>Question: Which assessment finding in a child with pneumonia signs in child is MOST concerning and requires immediate follow-up?</w:t>
      </w:r>
    </w:p>
    <w:p>
      <w:r>
        <w:t>(a) Abdominal distension without respiratory signs</w:t>
      </w:r>
    </w:p>
    <w:p>
      <w:r>
        <w:t>(b) Barking cough with stridor</w:t>
      </w:r>
    </w:p>
    <w:p>
      <w:r>
        <w:t>(c) Fever, cough, tachypnea and chest retractions with crackles on auscultation</w:t>
      </w:r>
    </w:p>
    <w:p>
      <w:r>
        <w:t>(d) Only a runny nose without fever</w:t>
      </w:r>
    </w:p>
    <w:p>
      <w:r>
        <w:t>Answer: c</w:t>
      </w:r>
    </w:p>
    <w:p>
      <w:r>
        <w:t>Solution: ✅ Correct Answer: c. Fever, cough, tachypnea and chest retractions with crackles on auscultation.</w:t>
      </w:r>
    </w:p>
    <w:p>
      <w:r>
        <w:t>🧠 Clinical Rationale: Pneumonia presents with fever, cough and fast breathing with retractions; tachypnea and chest indrawing are key signs in young children</w:t>
      </w:r>
    </w:p>
    <w:p>
      <w:r>
        <w:t>🔍 Key Clues: Fever + cough + fast breathing = pneumonia clues</w:t>
      </w:r>
    </w:p>
    <w:p>
      <w:r>
        <w:t>🩺 Nursing Action: Count respirations for a full minute</w:t>
      </w:r>
    </w:p>
    <w:p>
      <w:r>
        <w:t>❌ Why Not Others: (a) Abdominal distension without respiratory signs — not the best response for this situation; (b) Barking cough with stridor — not the best response for this situation; (d) Only a runny nose without fever — not the best response for this situation.</w:t>
      </w:r>
    </w:p>
    <w:p>
      <w:r>
        <w:t>⚡ 5-Second Recall: Tachypnea + cough + fever = pneumonia</w:t>
      </w:r>
    </w:p>
    <w:p>
      <w:r>
        <w:t>Question: Which assessment finding in a child with pneumonia classification IMNCI is MOST concerning and requires immediate follow-up?</w:t>
      </w:r>
    </w:p>
    <w:p>
      <w:r>
        <w:t>(a) Asthma only if wheezing is present</w:t>
      </w:r>
    </w:p>
    <w:p>
      <w:r>
        <w:t>(b) Simple cold needing no care</w:t>
      </w:r>
    </w:p>
    <w:p>
      <w:r>
        <w:t>(c) Severe pneumonia — needs urgent referral and treatment</w:t>
      </w:r>
    </w:p>
    <w:p>
      <w:r>
        <w:t>(d) No pneumonia</w:t>
      </w:r>
    </w:p>
    <w:p>
      <w:r>
        <w:t>Answer: c</w:t>
      </w:r>
    </w:p>
    <w:p>
      <w:r>
        <w:t>Solution: ✅ Correct Answer: c. Severe pneumonia — needs urgent referral and treatment.</w:t>
      </w:r>
    </w:p>
    <w:p>
      <w:r>
        <w:t>🧠 Clinical Rationale: Chest indrawing with cough classifies severe (or very severe) pneumonia needing urgent referral and injectable antibiotics</w:t>
      </w:r>
    </w:p>
    <w:p>
      <w:r>
        <w:t>🔍 Key Clues: Chest indrawing = severe pneumonia (IMNCI)</w:t>
      </w:r>
    </w:p>
    <w:p>
      <w:r>
        <w:t>🩺 Nursing Action: Fast breathing alone = pneumonia (treat at facility/outpatient)</w:t>
      </w:r>
    </w:p>
    <w:p>
      <w:r>
        <w:t>❌ Why Not Others: (a) Asthma only if wheezing is present — not the best response for this situation; (b) Simple cold needing no care — not the best response for this situation; (d) No pneumonia — not the best response for this situation.</w:t>
      </w:r>
    </w:p>
    <w:p>
      <w:r>
        <w:t>⚡ 5-Second Recall: Classify pneumonia by breathing signs</w:t>
      </w:r>
    </w:p>
    <w:p>
      <w:r>
        <w:t>Question: Which assessment finding in a child with pneumonia management is MOST concerning and requires immediate follow-up?</w:t>
      </w:r>
    </w:p>
    <w:p>
      <w:r>
        <w:t>(a) Steroids for every child</w:t>
      </w:r>
    </w:p>
    <w:p>
      <w:r>
        <w:t>(b) Cough suppressants alone</w:t>
      </w:r>
    </w:p>
    <w:p>
      <w:r>
        <w:t>(c) Only antipyretics and home rest</w:t>
      </w:r>
    </w:p>
    <w:p>
      <w:r>
        <w:t>(d) Oxygen as needed, antibiotics, antipyretics, fluids and close respiratory monitoring</w:t>
      </w:r>
    </w:p>
    <w:p>
      <w:r>
        <w:t>Answer: d</w:t>
      </w:r>
    </w:p>
    <w:p>
      <w:r>
        <w:t>Solution: ✅ Correct Answer: d. Oxygen as needed, antibiotics, antipyretics, fluids and close respiratory monitoring.</w:t>
      </w:r>
    </w:p>
    <w:p>
      <w:r>
        <w:t>🧠 Clinical Rationale: Bacterial pneumonia needs antibiotics with supportive oxygen, fever control, hydration and monitoring of the respiratory status</w:t>
      </w:r>
    </w:p>
    <w:p>
      <w:r>
        <w:t>🔍 Key Clues: Antibiotics + oxygen + supportive care</w:t>
      </w:r>
    </w:p>
    <w:p>
      <w:r>
        <w:t>🩺 Nursing Action: Position for comfort and airway clearance</w:t>
      </w:r>
    </w:p>
    <w:p>
      <w:r>
        <w:t>❌ Why Not Others: (a) Steroids for every child — not the best response for this situation; (b) Cough suppressants alone — not the best response for this situation; (c) Only antipyretics and home rest — not the best response for this situation.</w:t>
      </w:r>
    </w:p>
    <w:p>
      <w:r>
        <w:t>⚡ 5-Second Recall: Treat pneumonia with antibiotics and support</w:t>
      </w:r>
    </w:p>
    <w:p>
      <w:r>
        <w:t>Question: Which assessment finding in a child with pneumonia prevention is MOST concerning and requires immediate follow-up?</w:t>
      </w:r>
    </w:p>
    <w:p>
      <w:r>
        <w:t>(a) No vaccines prevent pneumonia</w:t>
      </w:r>
    </w:p>
    <w:p>
      <w:r>
        <w:t>(b) Only influenza vaccine for adults</w:t>
      </w:r>
    </w:p>
    <w:p>
      <w:r>
        <w:t>(c) Only BCG prevents pneumonia directly</w:t>
      </w:r>
    </w:p>
    <w:p>
      <w:r>
        <w:t>(d) Pneumococcal conjugate (PCV) and Hib vaccines, along with measles and pertussis vaccines</w:t>
      </w:r>
    </w:p>
    <w:p>
      <w:r>
        <w:t>Answer: d</w:t>
      </w:r>
    </w:p>
    <w:p>
      <w:r>
        <w:t>Solution: ✅ Correct Answer: d. Pneumococcal conjugate (PCV) and Hib vaccines, along with measles and pertussis vaccines.</w:t>
      </w:r>
    </w:p>
    <w:p>
      <w:r>
        <w:t>🧠 Clinical Rationale: PCV, Hib, measles and pertussis vaccines reduce pneumonia by preventing the key pathogens and complications</w:t>
      </w:r>
    </w:p>
    <w:p>
      <w:r>
        <w:t>🔍 Key Clues: Vaccines prevent pneumonia</w:t>
      </w:r>
    </w:p>
    <w:p>
      <w:r>
        <w:t>🩺 Nursing Action: Complete the routine immunization schedule</w:t>
      </w:r>
    </w:p>
    <w:p>
      <w:r>
        <w:t>❌ Why Not Others: (a) No vaccines prevent pneumonia — not the best response for this situation; (b) Only influenza vaccine for adults — not the best response for this situation; (c) Only BCG prevents pneumonia directly — not the best response for this situation.</w:t>
      </w:r>
    </w:p>
    <w:p>
      <w:r>
        <w:t>⚡ 5-Second Recall: Prevent pneumonia with vaccines</w:t>
      </w:r>
    </w:p>
    <w:p>
      <w:r>
        <w:t>Question: Which assessment finding in a child with pneumonia complications to watch is MOST concerning and requires immediate follow-up?</w:t>
      </w:r>
    </w:p>
    <w:p>
      <w:r>
        <w:t>(a) A simple cold</w:t>
      </w:r>
    </w:p>
    <w:p>
      <w:r>
        <w:t>(b) Asthma only</w:t>
      </w:r>
    </w:p>
    <w:p>
      <w:r>
        <w:t>(c) Normal recovery</w:t>
      </w:r>
    </w:p>
    <w:p>
      <w:r>
        <w:t>(d) Pleural effusion or empyema — assess and escalate care</w:t>
      </w:r>
    </w:p>
    <w:p>
      <w:r>
        <w:t>Answer: d</w:t>
      </w:r>
    </w:p>
    <w:p>
      <w:r>
        <w:t>Solution: ✅ Correct Answer: d. Pleural effusion or empyema — assess and escalate care.</w:t>
      </w:r>
    </w:p>
    <w:p>
      <w:r>
        <w:t>🧠 Clinical Rationale: Persistent fever with reduced breath sounds and dullness suggests pleural effusion/empyema, a complication needing imaging and possible drainage</w:t>
      </w:r>
    </w:p>
    <w:p>
      <w:r>
        <w:t>🔍 Key Clues: Unilateral dullness + persistent fever = effusion/empyema</w:t>
      </w:r>
    </w:p>
    <w:p>
      <w:r>
        <w:t>🩺 Nursing Action: Notify the provider for chest x-ray evaluation</w:t>
      </w:r>
    </w:p>
    <w:p>
      <w:r>
        <w:t>❌ Why Not Others: (a) A simple cold — not the best response for this situation; (b) Asthma only — not the best response for this situation; (c) Normal recovery — not the best response for this situation.</w:t>
      </w:r>
    </w:p>
    <w:p>
      <w:r>
        <w:t>⚡ 5-Second Recall: Watch for pneumonia complications</w:t>
      </w:r>
    </w:p>
    <w:p>
      <w:r>
        <w:t>Question: The nurse demonstrates correct understanding of pneumonia signs in child by identifying which response as appropriate?</w:t>
      </w:r>
    </w:p>
    <w:p>
      <w:r>
        <w:t>(a) Abdominal distension without respiratory signs</w:t>
      </w:r>
    </w:p>
    <w:p>
      <w:r>
        <w:t>(b) Fever, cough, tachypnea and chest retractions with crackles on auscultation</w:t>
      </w:r>
    </w:p>
    <w:p>
      <w:r>
        <w:t>(c) Barking cough with stridor</w:t>
      </w:r>
    </w:p>
    <w:p>
      <w:r>
        <w:t>(d) Only a runny nose without fever</w:t>
      </w:r>
    </w:p>
    <w:p>
      <w:r>
        <w:t>Answer: b</w:t>
      </w:r>
    </w:p>
    <w:p>
      <w:r>
        <w:t>Solution: ✅ Correct Answer: b. Fever, cough, tachypnea and chest retractions with crackles on auscultation.</w:t>
      </w:r>
    </w:p>
    <w:p>
      <w:r>
        <w:t>🧠 Clinical Rationale: Pneumonia presents with fever, cough and fast breathing with retractions; tachypnea and chest indrawing are key signs in young children</w:t>
      </w:r>
    </w:p>
    <w:p>
      <w:r>
        <w:t>🩺 Nursing Action: Count respirations for a full minute</w:t>
      </w:r>
    </w:p>
    <w:p>
      <w:r>
        <w:t>❌ Why Not Others: (a) Abdominal distension without respiratory signs — not the best response for this situation; (c) Barking cough with stridor — not the best response for this situation; (d) Only a runny nose without fever — not the best response for this situation.</w:t>
      </w:r>
    </w:p>
    <w:p>
      <w:r>
        <w:t>⚡ 5-Second Recall: Tachypnea + cough + fever = pneumonia</w:t>
      </w:r>
    </w:p>
    <w:p>
      <w:r>
        <w:t>Question: The nurse demonstrates correct understanding of pneumonia classification IMNCI by identifying which response as appropriate?</w:t>
      </w:r>
    </w:p>
    <w:p>
      <w:r>
        <w:t>(a) Simple cold needing no care</w:t>
      </w:r>
    </w:p>
    <w:p>
      <w:r>
        <w:t>(b) No pneumonia</w:t>
      </w:r>
    </w:p>
    <w:p>
      <w:r>
        <w:t>(c) Severe pneumonia — needs urgent referral and treatment</w:t>
      </w:r>
    </w:p>
    <w:p>
      <w:r>
        <w:t>(d) Asthma only if wheezing is present</w:t>
      </w:r>
    </w:p>
    <w:p>
      <w:r>
        <w:t>Answer: c</w:t>
      </w:r>
    </w:p>
    <w:p>
      <w:r>
        <w:t>Solution: ✅ Correct Answer: c. Severe pneumonia — needs urgent referral and treatment.</w:t>
      </w:r>
    </w:p>
    <w:p>
      <w:r>
        <w:t>🧠 Clinical Rationale: Chest indrawing with cough classifies severe (or very severe) pneumonia needing urgent referral and injectable antibiotics</w:t>
      </w:r>
    </w:p>
    <w:p>
      <w:r>
        <w:t>🩺 Nursing Action: Fast breathing alone = pneumonia (treat at facility/outpatient)</w:t>
      </w:r>
    </w:p>
    <w:p>
      <w:r>
        <w:t>❌ Why Not Others: (a) Simple cold needing no care — not the best response for this situation; (b) No pneumonia — not the best response for this situation; (d) Asthma only if wheezing is present — not the best response for this situation.</w:t>
      </w:r>
    </w:p>
    <w:p>
      <w:r>
        <w:t>⚡ 5-Second Recall: Classify pneumonia by breathing signs</w:t>
      </w:r>
    </w:p>
    <w:p>
      <w:r>
        <w:t>Question: The nurse demonstrates correct understanding of pneumonia management by identifying which response as appropriate?</w:t>
      </w:r>
    </w:p>
    <w:p>
      <w:r>
        <w:t>(a) Only antipyretics and home rest</w:t>
      </w:r>
    </w:p>
    <w:p>
      <w:r>
        <w:t>(b) Steroids for every child</w:t>
      </w:r>
    </w:p>
    <w:p>
      <w:r>
        <w:t>(c) Cough suppressants alone</w:t>
      </w:r>
    </w:p>
    <w:p>
      <w:r>
        <w:t>(d) Oxygen as needed, antibiotics, antipyretics, fluids and close respiratory monitoring</w:t>
      </w:r>
    </w:p>
    <w:p>
      <w:r>
        <w:t>Answer: d</w:t>
      </w:r>
    </w:p>
    <w:p>
      <w:r>
        <w:t>Solution: ✅ Correct Answer: d. Oxygen as needed, antibiotics, antipyretics, fluids and close respiratory monitoring.</w:t>
      </w:r>
    </w:p>
    <w:p>
      <w:r>
        <w:t>🧠 Clinical Rationale: Bacterial pneumonia needs antibiotics with supportive oxygen, fever control, hydration and monitoring of the respiratory status</w:t>
      </w:r>
    </w:p>
    <w:p>
      <w:r>
        <w:t>🩺 Nursing Action: Position for comfort and airway clearance</w:t>
      </w:r>
    </w:p>
    <w:p>
      <w:r>
        <w:t>❌ Why Not Others: (a) Only antipyretics and home rest — not the best response for this situation; (b) Steroids for every child — not the best response for this situation; (c) Cough suppressants alone — not the best response for this situation.</w:t>
      </w:r>
    </w:p>
    <w:p>
      <w:r>
        <w:t>⚡ 5-Second Recall: Treat pneumonia with antibiotics and support</w:t>
      </w:r>
    </w:p>
    <w:p>
      <w:r>
        <w:t>Question: The nurse demonstrates correct understanding of pneumonia prevention by identifying which response as appropriate?</w:t>
      </w:r>
    </w:p>
    <w:p>
      <w:r>
        <w:t>(a) Pneumococcal conjugate (PCV) and Hib vaccines, along with measles and pertussis vaccines</w:t>
      </w:r>
    </w:p>
    <w:p>
      <w:r>
        <w:t>(b) Only BCG prevents pneumonia directly</w:t>
      </w:r>
    </w:p>
    <w:p>
      <w:r>
        <w:t>(c) Only influenza vaccine for adults</w:t>
      </w:r>
    </w:p>
    <w:p>
      <w:r>
        <w:t>(d) No vaccines prevent pneumonia</w:t>
      </w:r>
    </w:p>
    <w:p>
      <w:r>
        <w:t>Answer: a</w:t>
      </w:r>
    </w:p>
    <w:p>
      <w:r>
        <w:t>Solution: ✅ Correct Answer: a. Pneumococcal conjugate (PCV) and Hib vaccines, along with measles and pertussis vaccines.</w:t>
      </w:r>
    </w:p>
    <w:p>
      <w:r>
        <w:t>🧠 Clinical Rationale: PCV, Hib, measles and pertussis vaccines reduce pneumonia by preventing the key pathogens and complications</w:t>
      </w:r>
    </w:p>
    <w:p>
      <w:r>
        <w:t>🩺 Nursing Action: Complete the routine immunization schedule</w:t>
      </w:r>
    </w:p>
    <w:p>
      <w:r>
        <w:t>❌ Why Not Others: (b) Only BCG prevents pneumonia directly — not the best response for this situation; (c) Only influenza vaccine for adults — not the best response for this situation; (d) No vaccines prevent pneumonia — not the best response for this situation.</w:t>
      </w:r>
    </w:p>
    <w:p>
      <w:r>
        <w:t>⚡ 5-Second Recall: Prevent pneumonia with vaccines</w:t>
      </w:r>
    </w:p>
    <w:p>
      <w:r>
        <w:t>Question: The nurse demonstrates correct understanding of pneumonia complications to watch by identifying which response as appropriate?</w:t>
      </w:r>
    </w:p>
    <w:p>
      <w:r>
        <w:t>(a) A simple cold</w:t>
      </w:r>
    </w:p>
    <w:p>
      <w:r>
        <w:t>(b) Normal recovery</w:t>
      </w:r>
    </w:p>
    <w:p>
      <w:r>
        <w:t>(c) Asthma only</w:t>
      </w:r>
    </w:p>
    <w:p>
      <w:r>
        <w:t>(d) Pleural effusion or empyema — assess and escalate care</w:t>
      </w:r>
    </w:p>
    <w:p>
      <w:r>
        <w:t>Answer: d</w:t>
      </w:r>
    </w:p>
    <w:p>
      <w:r>
        <w:t>Solution: ✅ Correct Answer: d. Pleural effusion or empyema — assess and escalate care.</w:t>
      </w:r>
    </w:p>
    <w:p>
      <w:r>
        <w:t>🧠 Clinical Rationale: Persistent fever with reduced breath sounds and dullness suggests pleural effusion/empyema, a complication needing imaging and possible drainage</w:t>
      </w:r>
    </w:p>
    <w:p>
      <w:r>
        <w:t>🩺 Nursing Action: Notify the provider for chest x-ray evaluation</w:t>
      </w:r>
    </w:p>
    <w:p>
      <w:r>
        <w:t>❌ Why Not Others: (a) A simple cold — not the best response for this situation; (b) Normal recovery — not the best response for this situation; (c) Asthma only — not the best response for this situation.</w:t>
      </w:r>
    </w:p>
    <w:p>
      <w:r>
        <w:t>⚡ 5-Second Recall: Watch for pneumonia complications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