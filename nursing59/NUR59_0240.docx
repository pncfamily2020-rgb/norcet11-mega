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digoxin improve heart failure symptoms?</w:t>
      </w:r>
    </w:p>
    <w:p>
      <w:r>
        <w:t>(a) It dilates every peripheral arteriole directly</w:t>
      </w:r>
    </w:p>
    <w:p>
      <w:r>
        <w:t>(b) It removes excess sodium through the kidneys only</w:t>
      </w:r>
    </w:p>
    <w:p>
      <w:r>
        <w:t>(c) It inhibits sodium-potassium ATPase, increasing intracellular calcium and strengthening contraction</w:t>
      </w:r>
    </w:p>
    <w:p>
      <w:r>
        <w:t>(d) It blocks beta receptors to rest the heart</w:t>
      </w:r>
    </w:p>
    <w:p>
      <w:r>
        <w:t>Answer: c</w:t>
      </w:r>
    </w:p>
    <w:p>
      <w:r>
        <w:t>Solution: ✅ Correct Answer: c.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🔍 Key Clues: Digoxin strengthens contraction</w:t>
      </w:r>
    </w:p>
    <w:p>
      <w:r>
        <w:t>🩺 Nursing Action: It slows the ventricular rate in atrial fibrillation</w:t>
      </w:r>
    </w:p>
    <w:p>
      <w:r>
        <w:t>❌ Why Not Others: (a) It dilates every peripheral arteriole directly — not the correct answer; (b) It removes excess sodium through the kidneys only — not the correct answer; (d) It blocks beta receptors to rest the heart — not the correct answer.</w:t>
      </w:r>
    </w:p>
    <w:p>
      <w:r>
        <w:t>⚠️ Exam Trap: Its use in HF is mainly for symptom control with AF</w:t>
      </w:r>
    </w:p>
    <w:p>
      <w:r>
        <w:t>⚡ 5-Second Recall: Positive inotrope with rate control</w:t>
      </w:r>
    </w:p>
    <w:p>
      <w:r>
        <w:t>Question: The nurse monitors digoxin toxicity risk most closely above which serum level?</w:t>
      </w:r>
    </w:p>
    <w:p>
      <w:r>
        <w:t>(a) Any detectable level at all</w:t>
      </w:r>
    </w:p>
    <w:p>
      <w:r>
        <w:t>(b) Above 2.0 ng/mL</w:t>
      </w:r>
    </w:p>
    <w:p>
      <w:r>
        <w:t>(c) Above 1.0 ng/mL always</w:t>
      </w:r>
    </w:p>
    <w:p>
      <w:r>
        <w:t>(d) Above 0.5 ng/mL only</w:t>
      </w:r>
    </w:p>
    <w:p>
      <w:r>
        <w:t>Answer: b</w:t>
      </w:r>
    </w:p>
    <w:p>
      <w:r>
        <w:t>Solution: ✅ Correct Answer: b.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🔍 Key Clues: Toxicity is likely above 2.0 ng/mL</w:t>
      </w:r>
    </w:p>
    <w:p>
      <w:r>
        <w:t>🩺 Nursing Action: Digoxin has a narrow therapeutic index</w:t>
      </w:r>
    </w:p>
    <w:p>
      <w:r>
        <w:t>❌ Why Not Others: (a) Any detectable level at all — not the correct answer; (c) Above 1.0 ng/mL always — not the correct answer; (d) Above 0.5 ng/mL only — not the correct answer.</w:t>
      </w:r>
    </w:p>
    <w:p>
      <w:r>
        <w:t>⚠️ Exam Trap: Low potassium magnifies digoxin toxicity</w:t>
      </w:r>
    </w:p>
    <w:p>
      <w:r>
        <w:t>⚡ 5-Second Recall: Check the level with renal function</w:t>
      </w:r>
    </w:p>
    <w:p>
      <w:r>
        <w:t>Question: Which early symptoms suggest digoxin toxicity?</w:t>
      </w:r>
    </w:p>
    <w:p>
      <w:r>
        <w:t>(a) Anorexia, nausea, visual disturbances such as yellow-green halos, and bradycardia or new arrhythmias</w:t>
      </w:r>
    </w:p>
    <w:p>
      <w:r>
        <w:t>(b) Dry mouth, constipation and urinary retention</w:t>
      </w:r>
    </w:p>
    <w:p>
      <w:r>
        <w:t>(c) Diarrhoea with hyperactive bowel sounds and flushing</w:t>
      </w:r>
    </w:p>
    <w:p>
      <w:r>
        <w:t>(d) Palpitations with bounding pulses and sweating only</w:t>
      </w:r>
    </w:p>
    <w:p>
      <w:r>
        <w:t>Answer: a</w:t>
      </w:r>
    </w:p>
    <w:p>
      <w:r>
        <w:t>Solution: ✅ Correct Answer: a.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🔍 Key Clues: GI upset plus visual halos point to digoxin toxicity</w:t>
      </w:r>
    </w:p>
    <w:p>
      <w:r>
        <w:t>🩺 Nursing Action: Hold digoxin and check the level with potassium</w:t>
      </w:r>
    </w:p>
    <w:p>
      <w:r>
        <w:t>❌ Why Not Others: (b) Dry mouth, constipation and urinary retention — not the correct answer; (c) Diarrhoea with hyperactive bowel sounds and flushing — not the correct answer; (d) Palpitations with bounding pulses and sweating only — not the correct answer.</w:t>
      </w:r>
    </w:p>
    <w:p>
      <w:r>
        <w:t>⚠️ Exam Trap: New arrhythmias require urgent review</w:t>
      </w:r>
    </w:p>
    <w:p>
      <w:r>
        <w:t>⚡ 5-Second Recall: Classic signs: GI, vision, rhythm</w:t>
      </w:r>
    </w:p>
    <w:p>
      <w:r>
        <w:t>Question: Which nursing check precedes each digoxin dose?</w:t>
      </w:r>
    </w:p>
    <w:p>
      <w:r>
        <w:t>(a) Check only the blood pressure before dosing</w:t>
      </w:r>
    </w:p>
    <w:p>
      <w:r>
        <w:t>(b) Count the apical pulse for one full minute and hold if below the ordered rate, usually under 60</w:t>
      </w:r>
    </w:p>
    <w:p>
      <w:r>
        <w:t>(c) Measure the temperature before every dose</w:t>
      </w:r>
    </w:p>
    <w:p>
      <w:r>
        <w:t>(d) Give the dose regardless of the heart rate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🔍 Key Clues: Apical pulse before digoxin each time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(a) Check only the blood pressure before dosing — not the correct answer; (c) Measure the temperature before every dose — not the correct answer; (d) Give the dose regardless of the heart rate — not the correct answer.</w:t>
      </w:r>
    </w:p>
    <w:p>
      <w:r>
        <w:t>⚠️ Exam Trap: Ask about nausea and vision changes too</w:t>
      </w:r>
    </w:p>
    <w:p>
      <w:r>
        <w:t>⚡ 5-Second Recall: Pulse first, then digoxin</w:t>
      </w:r>
    </w:p>
    <w:p>
      <w:r>
        <w:t>Question: A patient asks the nurse about digoxin mechanism heart failure. Which response by the nurse is correct?</w:t>
      </w:r>
    </w:p>
    <w:p>
      <w:r>
        <w:t>(a) It inhibits sodium-potassium ATPase, increasing intracellular calcium and strengthening contraction</w:t>
      </w:r>
    </w:p>
    <w:p>
      <w:r>
        <w:t>(b) It dilates every peripheral arteriole directly</w:t>
      </w:r>
    </w:p>
    <w:p>
      <w:r>
        <w:t>(c) It blocks beta receptors to rest the heart</w:t>
      </w:r>
    </w:p>
    <w:p>
      <w:r>
        <w:t>(d) It removes excess sodium through the kidneys only</w:t>
      </w:r>
    </w:p>
    <w:p>
      <w:r>
        <w:t>Answer: a</w:t>
      </w:r>
    </w:p>
    <w:p>
      <w:r>
        <w:t>Solution: ✅ Correct Answer: a.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🩺 Nursing Action: It slows the ventricular rate in atrial fibrillation</w:t>
      </w:r>
    </w:p>
    <w:p>
      <w:r>
        <w:t>❌ Why Not Others: (b) It dilates every peripheral arteriole directly — not the correct answer; (c) It blocks beta receptors to rest the heart — not the correct answer; (d) It removes excess sodium through the kidneys only — not the correct answer.</w:t>
      </w:r>
    </w:p>
    <w:p>
      <w:r>
        <w:t>⚠️ Exam Trap: Its use in HF is mainly for symptom control with AF</w:t>
      </w:r>
    </w:p>
    <w:p>
      <w:r>
        <w:t>⚡ 5-Second Recall: Positive inotrope with rate control</w:t>
      </w:r>
    </w:p>
    <w:p>
      <w:r>
        <w:t>Question: A patient asks the nurse about digoxin therapeutic level and toxicity threshold. Which response by the nurse is correct?</w:t>
      </w:r>
    </w:p>
    <w:p>
      <w:r>
        <w:t>(a) Above 2.0 ng/mL</w:t>
      </w:r>
    </w:p>
    <w:p>
      <w:r>
        <w:t>(b) Above 1.0 ng/mL always</w:t>
      </w:r>
    </w:p>
    <w:p>
      <w:r>
        <w:t>(c) Above 0.5 ng/mL only</w:t>
      </w:r>
    </w:p>
    <w:p>
      <w:r>
        <w:t>(d) Any detectable level at all</w:t>
      </w:r>
    </w:p>
    <w:p>
      <w:r>
        <w:t>Answer: a</w:t>
      </w:r>
    </w:p>
    <w:p>
      <w:r>
        <w:t>Solution: ✅ Correct Answer: a.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🩺 Nursing Action: Digoxin has a narrow therapeutic index</w:t>
      </w:r>
    </w:p>
    <w:p>
      <w:r>
        <w:t>❌ Why Not Others: (b) Above 1.0 ng/mL always — not the correct answer; (c) Above 0.5 ng/mL only — not the correct answer; (d) Any detectable level at all — not the correct answer.</w:t>
      </w:r>
    </w:p>
    <w:p>
      <w:r>
        <w:t>⚠️ Exam Trap: Low potassium magnifies digoxin toxicity</w:t>
      </w:r>
    </w:p>
    <w:p>
      <w:r>
        <w:t>⚡ 5-Second Recall: Check the level with renal function</w:t>
      </w:r>
    </w:p>
    <w:p>
      <w:r>
        <w:t>Question: The nurse is teaching a patient about digoxin toxicity signs early. Which statement by the patient indicates correct understanding?</w:t>
      </w:r>
    </w:p>
    <w:p>
      <w:r>
        <w:t>(a) Diarrhoea with hyperactive bowel sounds and flushing</w:t>
      </w:r>
    </w:p>
    <w:p>
      <w:r>
        <w:t>(b) Anorexia, nausea, visual disturbances such as yellow-green halos, and bradycardia or new arrhythmias</w:t>
      </w:r>
    </w:p>
    <w:p>
      <w:r>
        <w:t>(c) Dry mouth, constipation and urinary retention</w:t>
      </w:r>
    </w:p>
    <w:p>
      <w:r>
        <w:t>(d) Palpitations with bounding pulses and sweating only</w:t>
      </w:r>
    </w:p>
    <w:p>
      <w:r>
        <w:t>Answer: b</w:t>
      </w:r>
    </w:p>
    <w:p>
      <w:r>
        <w:t>Solution: ✅ Correct Answer: b.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🩺 Nursing Action: Hold digoxin and check the level with potassium</w:t>
      </w:r>
    </w:p>
    <w:p>
      <w:r>
        <w:t>❌ Why Not Others: (a) Diarrhoea with hyperactive bowel sounds and flushing — not the correct answer; (c) Dry mouth, constipation and urinary retention — not the correct answer; (d) Palpitations with bounding pulses and sweating only — not the correct answer.</w:t>
      </w:r>
    </w:p>
    <w:p>
      <w:r>
        <w:t>⚠️ Exam Trap: New arrhythmias require urgent review</w:t>
      </w:r>
    </w:p>
    <w:p>
      <w:r>
        <w:t>⚡ 5-Second Recall: Classic signs: GI, vision, rhythm</w:t>
      </w:r>
    </w:p>
    <w:p>
      <w:r>
        <w:t>Question: The nurse is teaching a patient about digoxin administration pulse check and interactions. Which statement by the patient indicates correct understanding?</w:t>
      </w:r>
    </w:p>
    <w:p>
      <w:r>
        <w:t>(a) Check only the blood pressure before dosing</w:t>
      </w:r>
    </w:p>
    <w:p>
      <w:r>
        <w:t>(b) Count the apical pulse for one full minute and hold if below the ordered rate, usually under 60</w:t>
      </w:r>
    </w:p>
    <w:p>
      <w:r>
        <w:t>(c) Give the dose regardless of the heart rate</w:t>
      </w:r>
    </w:p>
    <w:p>
      <w:r>
        <w:t>(d) Measure the temperature before every dose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(a) Check only the blood pressure before dosing — not the correct answer; (c) Give the dose regardless of the heart rate — not the correct answer; (d) Measure the temperature before every dose — not the correct answer.</w:t>
      </w:r>
    </w:p>
    <w:p>
      <w:r>
        <w:t>⚠️ Exam Trap: Ask about nausea and vision changes too</w:t>
      </w:r>
    </w:p>
    <w:p>
      <w:r>
        <w:t>⚡ 5-Second Recall: Pulse first, then digoxin</w:t>
      </w:r>
    </w:p>
    <w:p>
      <w:r>
        <w:t>Question: Which statement about digoxin mechanism heart failure is correct?</w:t>
      </w:r>
    </w:p>
    <w:p>
      <w:r>
        <w:t>(a) It inhibits sodium-potassium ATPase, increasing intracellular calcium and strengthening contraction</w:t>
      </w:r>
    </w:p>
    <w:p>
      <w:r>
        <w:t>(b) It removes excess sodium through the kidneys only</w:t>
      </w:r>
    </w:p>
    <w:p>
      <w:r>
        <w:t>(c) It dilates every peripheral arteriole directly</w:t>
      </w:r>
    </w:p>
    <w:p>
      <w:r>
        <w:t>(d) It blocks beta receptors to rest the heart</w:t>
      </w:r>
    </w:p>
    <w:p>
      <w:r>
        <w:t>Answer: a</w:t>
      </w:r>
    </w:p>
    <w:p>
      <w:r>
        <w:t>Solution: ✅ Correct Answer: a.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🩺 Nursing Action: It slows the ventricular rate in atrial fibrillation</w:t>
      </w:r>
    </w:p>
    <w:p>
      <w:r>
        <w:t>❌ Why Not Others: (b) It removes excess sodium through the kidneys only — not the correct answer; (c) It dilates every peripheral arteriole directly — not the correct answer; (d) It blocks beta receptors to rest the heart — not the correct answer.</w:t>
      </w:r>
    </w:p>
    <w:p>
      <w:r>
        <w:t>⚡ 5-Second Recall: Positive inotrope with rate control</w:t>
      </w:r>
    </w:p>
    <w:p>
      <w:r>
        <w:t>Question: Which statement about digoxin therapeutic level and toxicity threshold is correct?</w:t>
      </w:r>
    </w:p>
    <w:p>
      <w:r>
        <w:t>(a) Above 1.0 ng/mL always</w:t>
      </w:r>
    </w:p>
    <w:p>
      <w:r>
        <w:t>(b) Any detectable level at all</w:t>
      </w:r>
    </w:p>
    <w:p>
      <w:r>
        <w:t>(c) Above 0.5 ng/mL only</w:t>
      </w:r>
    </w:p>
    <w:p>
      <w:r>
        <w:t>(d) Above 2.0 ng/mL</w:t>
      </w:r>
    </w:p>
    <w:p>
      <w:r>
        <w:t>Answer: d</w:t>
      </w:r>
    </w:p>
    <w:p>
      <w:r>
        <w:t>Solution: ✅ Correct Answer: d.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🩺 Nursing Action: Digoxin has a narrow therapeutic index</w:t>
      </w:r>
    </w:p>
    <w:p>
      <w:r>
        <w:t>❌ Why Not Others: (a) Above 1.0 ng/mL always — not the correct answer; (b) Any detectable level at all — not the correct answer; (c) Above 0.5 ng/mL only — not the correct answer.</w:t>
      </w:r>
    </w:p>
    <w:p>
      <w:r>
        <w:t>⚡ 5-Second Recall: Check the level with renal function</w:t>
      </w:r>
    </w:p>
    <w:p>
      <w:r>
        <w:t>Question: A patient is receiving digoxin toxicity signs early. Which nursing action should the nurse perform FIRST?</w:t>
      </w:r>
    </w:p>
    <w:p>
      <w:r>
        <w:t>(a) Diarrhoea with hyperactive bowel sounds and flushing</w:t>
      </w:r>
    </w:p>
    <w:p>
      <w:r>
        <w:t>(b) Anorexia, nausea, visual disturbances such as yellow-green halos, and bradycardia or new arrhythmias</w:t>
      </w:r>
    </w:p>
    <w:p>
      <w:r>
        <w:t>(c) Dry mouth, constipation and urinary retention</w:t>
      </w:r>
    </w:p>
    <w:p>
      <w:r>
        <w:t>(d) Palpitations with bounding pulses and sweating only</w:t>
      </w:r>
    </w:p>
    <w:p>
      <w:r>
        <w:t>Answer: b</w:t>
      </w:r>
    </w:p>
    <w:p>
      <w:r>
        <w:t>Solution: ✅ Correct Answer: b.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digoxin and check the level with potassium</w:t>
      </w:r>
    </w:p>
    <w:p>
      <w:r>
        <w:t>❌ Why Not Others: (a) Diarrhoea with hyperactive bowel sounds and flushing — not the correct answer; (c) Dry mouth, constipation and urinary retention — not the correct answer; (d) Palpitations with bounding pulses and sweating only — not the correct answer.</w:t>
      </w:r>
    </w:p>
    <w:p>
      <w:r>
        <w:t>⚡ 5-Second Recall: Classic signs: GI, vision, rhythm</w:t>
      </w:r>
    </w:p>
    <w:p>
      <w:r>
        <w:t>Question: A patient is receiving digoxin administration pulse check and interactions. Which nursing action should the nurse perform FIRST?</w:t>
      </w:r>
    </w:p>
    <w:p>
      <w:r>
        <w:t>(a) Give the dose regardless of the heart rate</w:t>
      </w:r>
    </w:p>
    <w:p>
      <w:r>
        <w:t>(b) Count the apical pulse for one full minute and hold if below the ordered rate, usually under 60</w:t>
      </w:r>
    </w:p>
    <w:p>
      <w:r>
        <w:t>(c) Measure the temperature before every dose</w:t>
      </w:r>
    </w:p>
    <w:p>
      <w:r>
        <w:t>(d) Check only the blood pressure before dosing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(a) Give the dose regardless of the heart rate — not the correct answer; (c) Measure the temperature before every dose — not the correct answer; (d) Check only the blood pressure before dosing — not the correct answer.</w:t>
      </w:r>
    </w:p>
    <w:p>
      <w:r>
        <w:t>⚡ 5-Second Recall: Pulse first, then digoxin</w:t>
      </w:r>
    </w:p>
    <w:p>
      <w:r>
        <w:t>Question: The nurse is caring for a patient receiving digoxin mechanism heart failure. Which response is most appropriate?</w:t>
      </w:r>
    </w:p>
    <w:p>
      <w:r>
        <w:t>(a) It removes excess sodium through the kidneys only</w:t>
      </w:r>
    </w:p>
    <w:p>
      <w:r>
        <w:t>(b) It blocks beta receptors to rest the heart</w:t>
      </w:r>
    </w:p>
    <w:p>
      <w:r>
        <w:t>(c) It inhibits sodium-potassium ATPase, increasing intracellular calcium and strengthening contraction</w:t>
      </w:r>
    </w:p>
    <w:p>
      <w:r>
        <w:t>(d) It dilates every peripheral arteriole directly</w:t>
      </w:r>
    </w:p>
    <w:p>
      <w:r>
        <w:t>Answer: c</w:t>
      </w:r>
    </w:p>
    <w:p>
      <w:r>
        <w:t>Solution: ✅ Correct Answer: c.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🩺 Nursing Action: It slows the ventricular rate in atrial fibrillation</w:t>
      </w:r>
    </w:p>
    <w:p>
      <w:r>
        <w:t>❌ Why Not Others: (a) It removes excess sodium through the kidneys only — not the correct answer; (b) It blocks beta receptors to rest the heart — not the correct answer; (d) It dilates every peripheral arteriole directly — not the correct answer.</w:t>
      </w:r>
    </w:p>
    <w:p>
      <w:r>
        <w:t>⚡ 5-Second Recall: Positive inotrope with rate control</w:t>
      </w:r>
    </w:p>
    <w:p>
      <w:r>
        <w:t>Question: The nurse is caring for a patient receiving digoxin therapeutic level and toxicity threshold. Which response is most appropriate?</w:t>
      </w:r>
    </w:p>
    <w:p>
      <w:r>
        <w:t>(a) Above 2.0 ng/mL</w:t>
      </w:r>
    </w:p>
    <w:p>
      <w:r>
        <w:t>(b) Any detectable level at all</w:t>
      </w:r>
    </w:p>
    <w:p>
      <w:r>
        <w:t>(c) Above 0.5 ng/mL only</w:t>
      </w:r>
    </w:p>
    <w:p>
      <w:r>
        <w:t>(d) Above 1.0 ng/mL always</w:t>
      </w:r>
    </w:p>
    <w:p>
      <w:r>
        <w:t>Answer: a</w:t>
      </w:r>
    </w:p>
    <w:p>
      <w:r>
        <w:t>Solution: ✅ Correct Answer: a.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🩺 Nursing Action: Digoxin has a narrow therapeutic index</w:t>
      </w:r>
    </w:p>
    <w:p>
      <w:r>
        <w:t>❌ Why Not Others: (b) Any detectable level at all — not the correct answer; (c) Above 0.5 ng/mL only — not the correct answer; (d) Above 1.0 ng/mL always — not the correct answer.</w:t>
      </w:r>
    </w:p>
    <w:p>
      <w:r>
        <w:t>⚡ 5-Second Recall: Check the level with renal function</w:t>
      </w:r>
    </w:p>
    <w:p>
      <w:r>
        <w:t>Question: Which assessment finding in a patient receiving digoxin toxicity signs early is MOST concerning and requires immediate follow-up?</w:t>
      </w:r>
    </w:p>
    <w:p>
      <w:r>
        <w:t>(a) Diarrhoea with hyperactive bowel sounds and flushing</w:t>
      </w:r>
    </w:p>
    <w:p>
      <w:r>
        <w:t>(b) Palpitations with bounding pulses and sweating only</w:t>
      </w:r>
    </w:p>
    <w:p>
      <w:r>
        <w:t>(c) Dry mouth, constipation and urinary retention</w:t>
      </w:r>
    </w:p>
    <w:p>
      <w:r>
        <w:t>(d) Anorexia, nausea, visual disturbances such as yellow-green halos, and bradycardia or new arrhythmias</w:t>
      </w:r>
    </w:p>
    <w:p>
      <w:r>
        <w:t>Answer: d</w:t>
      </w:r>
    </w:p>
    <w:p>
      <w:r>
        <w:t>Solution: ✅ Correct Answer: d.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🔍 Key Clues: GI upset plus visual halos point to digoxin toxicity</w:t>
      </w:r>
    </w:p>
    <w:p>
      <w:r>
        <w:t>🩺 Nursing Action: Hold digoxin and check the level with potassium</w:t>
      </w:r>
    </w:p>
    <w:p>
      <w:r>
        <w:t>❌ Why Not Others: (a) Diarrhoea with hyperactive bowel sounds and flushing — not the correct answer; (b) Palpitations with bounding pulses and sweating only — not the correct answer; (c) Dry mouth, constipation and urinary retention — not the correct answer.</w:t>
      </w:r>
    </w:p>
    <w:p>
      <w:r>
        <w:t>⚡ 5-Second Recall: Classic signs: GI, vision, rhythm</w:t>
      </w:r>
    </w:p>
    <w:p>
      <w:r>
        <w:t>Question: The nurse is caring for a patient receiving digoxin administration pulse check and interactions. Which response is most appropriate?</w:t>
      </w:r>
    </w:p>
    <w:p>
      <w:r>
        <w:t>(a) Measure the temperature before every dose</w:t>
      </w:r>
    </w:p>
    <w:p>
      <w:r>
        <w:t>(b) Count the apical pulse for one full minute and hold if below the ordered rate, usually under 60</w:t>
      </w:r>
    </w:p>
    <w:p>
      <w:r>
        <w:t>(c) Give the dose regardless of the heart rate</w:t>
      </w:r>
    </w:p>
    <w:p>
      <w:r>
        <w:t>(d) Check only the blood pressure before dosing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(a) Measure the temperature before every dose — not the correct answer; (c) Give the dose regardless of the heart rate — not the correct answer; (d) Check only the blood pressure before dosing — not the correct answer.</w:t>
      </w:r>
    </w:p>
    <w:p>
      <w:r>
        <w:t>⚡ 5-Second Recall: Pulse first, then digoxin</w:t>
      </w:r>
    </w:p>
    <w:p>
      <w:r>
        <w:t>Question: The nurse demonstrates correct understanding of digoxin mechanism heart failure by identifying which response as appropriate?</w:t>
      </w:r>
    </w:p>
    <w:p>
      <w:r>
        <w:t>(a) It blocks beta receptors to rest the heart</w:t>
      </w:r>
    </w:p>
    <w:p>
      <w:r>
        <w:t>(b) It removes excess sodium through the kidneys only</w:t>
      </w:r>
    </w:p>
    <w:p>
      <w:r>
        <w:t>(c) It inhibits sodium-potassium ATPase, increasing intracellular calcium and strengthening contraction</w:t>
      </w:r>
    </w:p>
    <w:p>
      <w:r>
        <w:t>(d) It dilates every peripheral arteriole directly</w:t>
      </w:r>
    </w:p>
    <w:p>
      <w:r>
        <w:t>Answer: c</w:t>
      </w:r>
    </w:p>
    <w:p>
      <w:r>
        <w:t>Solution: ✅ Correct Answer: c.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🩺 Nursing Action: It slows the ventricular rate in atrial fibrillation</w:t>
      </w:r>
    </w:p>
    <w:p>
      <w:r>
        <w:t>❌ Why Not Others: (a) It blocks beta receptors to rest the heart — not the correct answer; (b) It removes excess sodium through the kidneys only — not the correct answer; (d) It dilates every peripheral arteriole directly — not the correct answer.</w:t>
      </w:r>
    </w:p>
    <w:p>
      <w:r>
        <w:t>⚡ 5-Second Recall: Positive inotrope with rate control</w:t>
      </w:r>
    </w:p>
    <w:p>
      <w:r>
        <w:t>Question: The nurse demonstrates correct understanding of digoxin therapeutic level and toxicity threshold by identifying which response as appropriate?</w:t>
      </w:r>
    </w:p>
    <w:p>
      <w:r>
        <w:t>(a) Above 2.0 ng/mL</w:t>
      </w:r>
    </w:p>
    <w:p>
      <w:r>
        <w:t>(b) Any detectable level at all</w:t>
      </w:r>
    </w:p>
    <w:p>
      <w:r>
        <w:t>(c) Above 0.5 ng/mL only</w:t>
      </w:r>
    </w:p>
    <w:p>
      <w:r>
        <w:t>(d) Above 1.0 ng/mL always</w:t>
      </w:r>
    </w:p>
    <w:p>
      <w:r>
        <w:t>Answer: a</w:t>
      </w:r>
    </w:p>
    <w:p>
      <w:r>
        <w:t>Solution: ✅ Correct Answer: a. Above 2.0 ng/mL.</w:t>
      </w:r>
    </w:p>
    <w:p>
      <w:r>
        <w:t>🧠 Clinical Rationale: The therapeutic window is roughly 0.5 to 2.0 ng/mL; levels above 2.0 ng/mL carry rising toxicity risk, especially with hypokalemia</w:t>
      </w:r>
    </w:p>
    <w:p>
      <w:r>
        <w:t>🩺 Nursing Action: Digoxin has a narrow therapeutic index</w:t>
      </w:r>
    </w:p>
    <w:p>
      <w:r>
        <w:t>❌ Why Not Others: (b) Any detectable level at all — not the correct answer; (c) Above 0.5 ng/mL only — not the correct answer; (d) Above 1.0 ng/mL always — not the correct answer.</w:t>
      </w:r>
    </w:p>
    <w:p>
      <w:r>
        <w:t>⚡ 5-Second Recall: Check the level with renal function</w:t>
      </w:r>
    </w:p>
    <w:p>
      <w:r>
        <w:t>Question: The nurse demonstrates correct understanding of digoxin toxicity signs early by identifying which response as appropriate?</w:t>
      </w:r>
    </w:p>
    <w:p>
      <w:r>
        <w:t>(a) Anorexia, nausea, visual disturbances such as yellow-green halos, and bradycardia or new arrhythmias</w:t>
      </w:r>
    </w:p>
    <w:p>
      <w:r>
        <w:t>(b) Diarrhoea with hyperactive bowel sounds and flushing</w:t>
      </w:r>
    </w:p>
    <w:p>
      <w:r>
        <w:t>(c) Palpitations with bounding pulses and sweating only</w:t>
      </w:r>
    </w:p>
    <w:p>
      <w:r>
        <w:t>(d) Dry mouth, constipation and urinary retention</w:t>
      </w:r>
    </w:p>
    <w:p>
      <w:r>
        <w:t>Answer: a</w:t>
      </w:r>
    </w:p>
    <w:p>
      <w:r>
        <w:t>Solution: ✅ Correct Answer: a. Anorexia, nausea, visual disturbances such as yellow-green halos, and bradycardia or new arrhythmias.</w:t>
      </w:r>
    </w:p>
    <w:p>
      <w:r>
        <w:t>🧠 Clinical Rationale: Digoxin toxicity classically causes GI upset, visual colour changes and cardiac rhythm disturbances, especially in hypokalemia or renal impairment</w:t>
      </w:r>
    </w:p>
    <w:p>
      <w:r>
        <w:t>🩺 Nursing Action: Hold digoxin and check the level with potassium</w:t>
      </w:r>
    </w:p>
    <w:p>
      <w:r>
        <w:t>❌ Why Not Others: (b) Diarrhoea with hyperactive bowel sounds and flushing — not the correct answer; (c) Palpitations with bounding pulses and sweating only — not the correct answer; (d) Dry mouth, constipation and urinary retention — not the correct answer.</w:t>
      </w:r>
    </w:p>
    <w:p>
      <w:r>
        <w:t>⚡ 5-Second Recall: Classic signs: GI, vision, rhythm</w:t>
      </w:r>
    </w:p>
    <w:p>
      <w:r>
        <w:t>Question: The nurse demonstrates correct understanding of digoxin administration pulse check and interactions by identifying which response as appropriate?</w:t>
      </w:r>
    </w:p>
    <w:p>
      <w:r>
        <w:t>(a) Check only the blood pressure before dosing</w:t>
      </w:r>
    </w:p>
    <w:p>
      <w:r>
        <w:t>(b) Give the dose regardless of the heart rate</w:t>
      </w:r>
    </w:p>
    <w:p>
      <w:r>
        <w:t>(c) Measure the temperature before every dose</w:t>
      </w:r>
    </w:p>
    <w:p>
      <w:r>
        <w:t>(d) Count the apical pulse for one full minute and hold if below the ordered rate, usually under 60</w:t>
      </w:r>
    </w:p>
    <w:p>
      <w:r>
        <w:t>Answer: d</w:t>
      </w:r>
    </w:p>
    <w:p>
      <w:r>
        <w:t>Solution: ✅ Correct Answer: d.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(a) Check only the blood pressure before dosing — not the correct answer; (b) Give the dose regardless of the heart rate — not the correct answer; (c) Measure the temperature before every dose — not the correct answer.</w:t>
      </w:r>
    </w:p>
    <w:p>
      <w:r>
        <w:t>⚡ 5-Second Recall: Pulse first, then digoxin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