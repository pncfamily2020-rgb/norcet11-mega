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Risk factors for developmental dysplasia of the hip (DDH) include?</w:t>
      </w:r>
    </w:p>
    <w:p>
      <w:r>
        <w:t>(a) Only school-age injury</w:t>
      </w:r>
    </w:p>
    <w:p>
      <w:r>
        <w:t>(b) Female sex, breech presentation, family history and being a firstborn</w:t>
      </w:r>
    </w:p>
    <w:p>
      <w:r>
        <w:t>(c) No risk factors exist</w:t>
      </w:r>
    </w:p>
    <w:p>
      <w:r>
        <w:t>(d) Male sex with vertex delivery</w:t>
      </w:r>
    </w:p>
    <w:p>
      <w:r>
        <w:t>Answer: b</w:t>
      </w:r>
    </w:p>
    <w:p>
      <w:r>
        <w:t>Solution: ✅ Correct Answer: b. Female sex, breech presentation, family history and being a firstborn.</w:t>
      </w:r>
    </w:p>
    <w:p>
      <w:r>
        <w:t>🧠 Clinical Rationale: DDH risk rises with female sex, breech delivery, family history and firstborn status — newborns with these factors need careful hip screening</w:t>
      </w:r>
    </w:p>
    <w:p>
      <w:r>
        <w:t>🔍 Key Clues: Female + breech + family history = DDH risk</w:t>
      </w:r>
    </w:p>
    <w:p>
      <w:r>
        <w:t>🩺 Nursing Action: Screen hips in every newborn and at well-baby visits</w:t>
      </w:r>
    </w:p>
    <w:p>
      <w:r>
        <w:t>❌ Why Not Others: (a) Only school-age injury — not the best response for this situation; (c) No risk factors exist — not the best response for this situation; (d) Male sex with vertex delivery — not the best response for this situation.</w:t>
      </w:r>
    </w:p>
    <w:p>
      <w:r>
        <w:t>⚠️ Exam Trap: Earlier detection = better outcomes</w:t>
      </w:r>
    </w:p>
    <w:p>
      <w:r>
        <w:t>⚡ 5-Second Recall: Identify DDH risk factors</w:t>
      </w:r>
    </w:p>
    <w:p>
      <w:r>
        <w:t>Question: Which finding in an infant suggests developmental dysplasia of the hip?</w:t>
      </w:r>
    </w:p>
    <w:p>
      <w:r>
        <w:t>(a) Asymmetric thigh or gluteal folds with a positive Ortolani or Barlow test</w:t>
      </w:r>
    </w:p>
    <w:p>
      <w:r>
        <w:t>(b) No clicking ever heard on examination</w:t>
      </w:r>
    </w:p>
    <w:p>
      <w:r>
        <w:t>(c) Perfectly symmetric hip abduction</w:t>
      </w:r>
    </w:p>
    <w:p>
      <w:r>
        <w:t>(d) Symmetric leg lengths and folds with equal abduction</w:t>
      </w:r>
    </w:p>
    <w:p>
      <w:r>
        <w:t>Answer: a</w:t>
      </w:r>
    </w:p>
    <w:p>
      <w:r>
        <w:t>Solution: ✅ Correct Answer: a. Asymmetric thigh or gluteal folds with a positive Ortolani or Barlow test.</w:t>
      </w:r>
    </w:p>
    <w:p>
      <w:r>
        <w:t>🧠 Clinical Rationale: DDH shows asymmetric thigh folds, leg-length inequality (Galeazzi sign), limited abduction and positive Ortolani/Barlow tests in infancy</w:t>
      </w:r>
    </w:p>
    <w:p>
      <w:r>
        <w:t>🔍 Key Clues: Asymmetric folds + Ortolani/Barlow positive = DDH clues</w:t>
      </w:r>
    </w:p>
    <w:p>
      <w:r>
        <w:t>🩺 Nursing Action: Screen hips with the Ortolani and Barlow maneuvers</w:t>
      </w:r>
    </w:p>
    <w:p>
      <w:r>
        <w:t>❌ Why Not Others: (b) No clicking ever heard on examination — not the best response for this situation; (c) Perfectly symmetric hip abduction — not the best response for this situation; (d) Symmetric leg lengths and folds with equal abduction — not the best response for this situation.</w:t>
      </w:r>
    </w:p>
    <w:p>
      <w:r>
        <w:t>⚠️ Exam Trap: Refer positive findings for ultrasound evaluation</w:t>
      </w:r>
    </w:p>
    <w:p>
      <w:r>
        <w:t>⚡ 5-Second Recall: Look for asymmetry and instability</w:t>
      </w:r>
    </w:p>
    <w:p>
      <w:r>
        <w:t>Question: The Barlow test for DDH?</w:t>
      </w:r>
    </w:p>
    <w:p>
      <w:r>
        <w:t>(a) Confirms perfect hip stability always</w:t>
      </w:r>
    </w:p>
    <w:p>
      <w:r>
        <w:t>(b) Measures the leg length only in standing children</w:t>
      </w:r>
    </w:p>
    <w:p>
      <w:r>
        <w:t>(c) Attempts to dislocate the hip by adducting and pushing the flexed thigh posteriorly</w:t>
      </w:r>
    </w:p>
    <w:p>
      <w:r>
        <w:t>(d) Is used only in adolescents</w:t>
      </w:r>
    </w:p>
    <w:p>
      <w:r>
        <w:t>Answer: c</w:t>
      </w:r>
    </w:p>
    <w:p>
      <w:r>
        <w:t>Solution: ✅ Correct Answer: c. Attempts to dislocate the hip by adducting and pushing the flexed thigh posteriorly.</w:t>
      </w:r>
    </w:p>
    <w:p>
      <w:r>
        <w:t>🧠 Clinical Rationale: Barlow attempts dislocation (adduction + posterior pressure); Ortolani reduces a dislocated hip (abduction + lift) — together they screen infant hip instability</w:t>
      </w:r>
    </w:p>
    <w:p>
      <w:r>
        <w:t>🔍 Key Clues: Barlow = dislocation maneuver; Ortolani = reduction maneuver</w:t>
      </w:r>
    </w:p>
    <w:p>
      <w:r>
        <w:t>🩺 Nursing Action: Perform gently on a relaxed infant</w:t>
      </w:r>
    </w:p>
    <w:p>
      <w:r>
        <w:t>❌ Why Not Others: (a) Confirms perfect hip stability always — not the best response for this situation; (b) Measures the leg length only in standing children — not the best response for this situation; (d) Is used only in adolescents — not the best response for this situation.</w:t>
      </w:r>
    </w:p>
    <w:p>
      <w:r>
        <w:t>⚠️ Exam Trap: Positive findings need imaging referral</w:t>
      </w:r>
    </w:p>
    <w:p>
      <w:r>
        <w:t>⚡ 5-Second Recall: Two maneuvers screen DDH</w:t>
      </w:r>
    </w:p>
    <w:p>
      <w:r>
        <w:t>Question: An infant in a Pavlik harness for DDH needs?</w:t>
      </w:r>
    </w:p>
    <w:p>
      <w:r>
        <w:t>(a) The harness removed for sleep and baths daily</w:t>
      </w:r>
    </w:p>
    <w:p>
      <w:r>
        <w:t>(b) The harness worn almost continuously, skin checks under the straps, proper diaper technique and follow-up</w:t>
      </w:r>
    </w:p>
    <w:p>
      <w:r>
        <w:t>(c) A harness that is worn only at night</w:t>
      </w:r>
    </w:p>
    <w:p>
      <w:r>
        <w:t>(d) No skin checks needed</w:t>
      </w:r>
    </w:p>
    <w:p>
      <w:r>
        <w:t>Answer: b</w:t>
      </w:r>
    </w:p>
    <w:p>
      <w:r>
        <w:t>Solution: ✅ Correct Answer: b. The harness worn almost continuously, skin checks under the straps, proper diaper technique and follow-up.</w:t>
      </w:r>
    </w:p>
    <w:p>
      <w:r>
        <w:t>🧠 Clinical Rationale: Pavlik harness care keeps it on nearly 24 hours, checks skin under straps, manages diapers without removing the harness and attends scheduled follow-up</w:t>
      </w:r>
    </w:p>
    <w:p>
      <w:r>
        <w:t>🔍 Key Clues: Harness 24/7 + skin checks + proper diapering</w:t>
      </w:r>
    </w:p>
    <w:p>
      <w:r>
        <w:t>🩺 Nursing Action: Keep straps snug but not tight</w:t>
      </w:r>
    </w:p>
    <w:p>
      <w:r>
        <w:t>❌ Why Not Others: (a) The harness removed for sleep and baths daily — not the best response for this situation; (c) A harness that is worn only at night — not the best response for this situation; (d) No skin checks needed — not the best response for this situation.</w:t>
      </w:r>
    </w:p>
    <w:p>
      <w:r>
        <w:t>⚠️ Exam Trap: Report skin breakdown or slipping straps</w:t>
      </w:r>
    </w:p>
    <w:p>
      <w:r>
        <w:t>⚡ 5-Second Recall: Pavlik harness = continuous wear</w:t>
      </w:r>
    </w:p>
    <w:p>
      <w:r>
        <w:t>Question: Early DDH (under 6 months) is usually treated with?</w:t>
      </w:r>
    </w:p>
    <w:p>
      <w:r>
        <w:t>(a) A leg cast only for fractures</w:t>
      </w:r>
    </w:p>
    <w:p>
      <w:r>
        <w:t>(b) A Pavlik harness to hold the hips in a stable, flexed-abducted position</w:t>
      </w:r>
    </w:p>
    <w:p>
      <w:r>
        <w:t>(c) Immediate hip replacement surgery</w:t>
      </w:r>
    </w:p>
    <w:p>
      <w:r>
        <w:t>(d) No treatment until walking age</w:t>
      </w:r>
    </w:p>
    <w:p>
      <w:r>
        <w:t>Answer: b</w:t>
      </w:r>
    </w:p>
    <w:p>
      <w:r>
        <w:t>Solution: ✅ Correct Answer: b. A Pavlik harness to hold the hips in a stable, flexed-abducted position.</w:t>
      </w:r>
    </w:p>
    <w:p>
      <w:r>
        <w:t>🧠 Clinical Rationale: Infants under 6 months with DDH are treated with the Pavlik harness; older infants may need casting or surgery</w:t>
      </w:r>
    </w:p>
    <w:p>
      <w:r>
        <w:t>🔍 Key Clues: Pavlik harness = early DDH treatment</w:t>
      </w:r>
    </w:p>
    <w:p>
      <w:r>
        <w:t>🩺 Nursing Action: Early detection allows non-surgical care</w:t>
      </w:r>
    </w:p>
    <w:p>
      <w:r>
        <w:t>❌ Why Not Others: (a) A leg cast only for fractures — not the best response for this situation; (c) Immediate hip replacement surgery — not the best response for this situation; (d) No treatment until walking age — not the best response for this situation.</w:t>
      </w:r>
    </w:p>
    <w:p>
      <w:r>
        <w:t>⚠️ Exam Trap: Surgery is reserved for late or failed cases</w:t>
      </w:r>
    </w:p>
    <w:p>
      <w:r>
        <w:t>⚡ 5-Second Recall: Treat DDH early</w:t>
      </w:r>
    </w:p>
    <w:p>
      <w:r>
        <w:t>Question: A toddler with undetected DDH may present with?</w:t>
      </w:r>
    </w:p>
    <w:p>
      <w:r>
        <w:t>(a) Perfect walking with no limp ever</w:t>
      </w:r>
    </w:p>
    <w:p>
      <w:r>
        <w:t>(b) Knee pain only in adolescence</w:t>
      </w:r>
    </w:p>
    <w:p>
      <w:r>
        <w:t>(c) A limp or Trendelenburg lurch when walking, with leg-length discrepancy</w:t>
      </w:r>
    </w:p>
    <w:p>
      <w:r>
        <w:t>(d) No signs until adulthood</w:t>
      </w:r>
    </w:p>
    <w:p>
      <w:r>
        <w:t>Answer: c</w:t>
      </w:r>
    </w:p>
    <w:p>
      <w:r>
        <w:t>Solution: ✅ Correct Answer: c. A limp or Trendelenburg lurch when walking, with leg-length discrepancy.</w:t>
      </w:r>
    </w:p>
    <w:p>
      <w:r>
        <w:t>🧠 Clinical Rationale: Late DDH shows a painless limp, Trendelenburg gait and leg-length inequality once the child walks — detection is easier but treatment is harder</w:t>
      </w:r>
    </w:p>
    <w:p>
      <w:r>
        <w:t>🔍 Key Clues: Limp + leg-length discrepancy = late DDH clues</w:t>
      </w:r>
    </w:p>
    <w:p>
      <w:r>
        <w:t>🩺 Nursing Action: Screen toddlers for gait asymmetry</w:t>
      </w:r>
    </w:p>
    <w:p>
      <w:r>
        <w:t>❌ Why Not Others: (a) Perfect walking with no limp ever — not the best response for this situation; (b) Knee pain only in adolescence — not the best response for this situation; (d) No signs until adulthood — not the best response for this situation.</w:t>
      </w:r>
    </w:p>
    <w:p>
      <w:r>
        <w:t>⚠️ Exam Trap: Earlier detection avoids complex surgery</w:t>
      </w:r>
    </w:p>
    <w:p>
      <w:r>
        <w:t>⚡ 5-Second Recall: Late DDH = limp and shortening</w:t>
      </w:r>
    </w:p>
    <w:p>
      <w:r>
        <w:t>Question: The nurse is teaching the parent about developmental dysplasia of hip risk factors. Which statement by the parent indicates correct understanding?</w:t>
      </w:r>
    </w:p>
    <w:p>
      <w:r>
        <w:t>(a) Male sex with vertex delivery</w:t>
      </w:r>
    </w:p>
    <w:p>
      <w:r>
        <w:t>(b) Only school-age injury</w:t>
      </w:r>
    </w:p>
    <w:p>
      <w:r>
        <w:t>(c) Female sex, breech presentation, family history and being a firstborn</w:t>
      </w:r>
    </w:p>
    <w:p>
      <w:r>
        <w:t>(d) No risk factors exist</w:t>
      </w:r>
    </w:p>
    <w:p>
      <w:r>
        <w:t>Answer: c</w:t>
      </w:r>
    </w:p>
    <w:p>
      <w:r>
        <w:t>Solution: ✅ Correct Answer: c. Female sex, breech presentation, family history and being a firstborn.</w:t>
      </w:r>
    </w:p>
    <w:p>
      <w:r>
        <w:t>🧠 Clinical Rationale: DDH risk rises with female sex, breech delivery, family history and firstborn status — newborns with these factors need careful hip screening</w:t>
      </w:r>
    </w:p>
    <w:p>
      <w:r>
        <w:t>🩺 Nursing Action: Screen hips in every newborn and at well-baby visits</w:t>
      </w:r>
    </w:p>
    <w:p>
      <w:r>
        <w:t>❌ Why Not Others: (a) Male sex with vertex delivery — not the best response for this situation; (b) Only school-age injury — not the best response for this situation; (d) No risk factors exist — not the best response for this situation.</w:t>
      </w:r>
    </w:p>
    <w:p>
      <w:r>
        <w:t>⚠️ Exam Trap: Earlier detection = better outcomes</w:t>
      </w:r>
    </w:p>
    <w:p>
      <w:r>
        <w:t>⚡ 5-Second Recall: Identify DDH risk factors</w:t>
      </w:r>
    </w:p>
    <w:p>
      <w:r>
        <w:t>Question: The nurse is teaching the parent about DDH signs in infants. Which statement by the parent indicates correct understanding?</w:t>
      </w:r>
    </w:p>
    <w:p>
      <w:r>
        <w:t>(a) Asymmetric thigh or gluteal folds with a positive Ortolani or Barlow test</w:t>
      </w:r>
    </w:p>
    <w:p>
      <w:r>
        <w:t>(b) Symmetric leg lengths and folds with equal abduction</w:t>
      </w:r>
    </w:p>
    <w:p>
      <w:r>
        <w:t>(c) Perfectly symmetric hip abduction</w:t>
      </w:r>
    </w:p>
    <w:p>
      <w:r>
        <w:t>(d) No clicking ever heard on examination</w:t>
      </w:r>
    </w:p>
    <w:p>
      <w:r>
        <w:t>Answer: a</w:t>
      </w:r>
    </w:p>
    <w:p>
      <w:r>
        <w:t>Solution: ✅ Correct Answer: a. Asymmetric thigh or gluteal folds with a positive Ortolani or Barlow test.</w:t>
      </w:r>
    </w:p>
    <w:p>
      <w:r>
        <w:t>🧠 Clinical Rationale: DDH shows asymmetric thigh folds, leg-length inequality (Galeazzi sign), limited abduction and positive Ortolani/Barlow tests in infancy</w:t>
      </w:r>
    </w:p>
    <w:p>
      <w:r>
        <w:t>🩺 Nursing Action: Screen hips with the Ortolani and Barlow maneuvers</w:t>
      </w:r>
    </w:p>
    <w:p>
      <w:r>
        <w:t>❌ Why Not Others: (b) Symmetric leg lengths and folds with equal abduction — not the best response for this situation; (c) Perfectly symmetric hip abduction — not the best response for this situation; (d) No clicking ever heard on examination — not the best response for this situation.</w:t>
      </w:r>
    </w:p>
    <w:p>
      <w:r>
        <w:t>⚠️ Exam Trap: Refer positive findings for ultrasound evaluation</w:t>
      </w:r>
    </w:p>
    <w:p>
      <w:r>
        <w:t>⚡ 5-Second Recall: Look for asymmetry and instability</w:t>
      </w:r>
    </w:p>
    <w:p>
      <w:r>
        <w:t>Question: The nurse is teaching the parent about Ortolani and Barlow tests. Which statement by the parent indicates correct understanding?</w:t>
      </w:r>
    </w:p>
    <w:p>
      <w:r>
        <w:t>(a) Attempts to dislocate the hip by adducting and pushing the flexed thigh posteriorly</w:t>
      </w:r>
    </w:p>
    <w:p>
      <w:r>
        <w:t>(b) Is used only in adolescents</w:t>
      </w:r>
    </w:p>
    <w:p>
      <w:r>
        <w:t>(c) Measures the leg length only in standing children</w:t>
      </w:r>
    </w:p>
    <w:p>
      <w:r>
        <w:t>(d) Confirms perfect hip stability always</w:t>
      </w:r>
    </w:p>
    <w:p>
      <w:r>
        <w:t>Answer: a</w:t>
      </w:r>
    </w:p>
    <w:p>
      <w:r>
        <w:t>Solution: ✅ Correct Answer: a. Attempts to dislocate the hip by adducting and pushing the flexed thigh posteriorly.</w:t>
      </w:r>
    </w:p>
    <w:p>
      <w:r>
        <w:t>🧠 Clinical Rationale: Barlow attempts dislocation (adduction + posterior pressure); Ortolani reduces a dislocated hip (abduction + lift) — together they screen infant hip instability</w:t>
      </w:r>
    </w:p>
    <w:p>
      <w:r>
        <w:t>🩺 Nursing Action: Perform gently on a relaxed infant</w:t>
      </w:r>
    </w:p>
    <w:p>
      <w:r>
        <w:t>❌ Why Not Others: (b) Is used only in adolescents — not the best response for this situation; (c) Measures the leg length only in standing children — not the best response for this situation; (d) Confirms perfect hip stability always — not the best response for this situation.</w:t>
      </w:r>
    </w:p>
    <w:p>
      <w:r>
        <w:t>⚠️ Exam Trap: Positive findings need imaging referral</w:t>
      </w:r>
    </w:p>
    <w:p>
      <w:r>
        <w:t>⚡ 5-Second Recall: Two maneuvers screen DDH</w:t>
      </w:r>
    </w:p>
    <w:p>
      <w:r>
        <w:t>Question: The nurse is teaching the parent about Pavlik harness care. Which statement by the parent indicates correct understanding?</w:t>
      </w:r>
    </w:p>
    <w:p>
      <w:r>
        <w:t>(a) A harness that is worn only at night</w:t>
      </w:r>
    </w:p>
    <w:p>
      <w:r>
        <w:t>(b) No skin checks needed</w:t>
      </w:r>
    </w:p>
    <w:p>
      <w:r>
        <w:t>(c) The harness worn almost continuously, skin checks under the straps, proper diaper technique and follow-up</w:t>
      </w:r>
    </w:p>
    <w:p>
      <w:r>
        <w:t>(d) The harness removed for sleep and baths daily</w:t>
      </w:r>
    </w:p>
    <w:p>
      <w:r>
        <w:t>Answer: c</w:t>
      </w:r>
    </w:p>
    <w:p>
      <w:r>
        <w:t>Solution: ✅ Correct Answer: c. The harness worn almost continuously, skin checks under the straps, proper diaper technique and follow-up.</w:t>
      </w:r>
    </w:p>
    <w:p>
      <w:r>
        <w:t>🧠 Clinical Rationale: Pavlik harness care keeps it on nearly 24 hours, checks skin under straps, manages diapers without removing the harness and attends scheduled follow-up</w:t>
      </w:r>
    </w:p>
    <w:p>
      <w:r>
        <w:t>🩺 Nursing Action: Keep straps snug but not tight</w:t>
      </w:r>
    </w:p>
    <w:p>
      <w:r>
        <w:t>❌ Why Not Others: (a) A harness that is worn only at night — not the best response for this situation; (b) No skin checks needed — not the best response for this situation; (d) The harness removed for sleep and baths daily — not the best response for this situation.</w:t>
      </w:r>
    </w:p>
    <w:p>
      <w:r>
        <w:t>⚠️ Exam Trap: Report skin breakdown or slipping straps</w:t>
      </w:r>
    </w:p>
    <w:p>
      <w:r>
        <w:t>⚡ 5-Second Recall: Pavlik harness = continuous wear</w:t>
      </w:r>
    </w:p>
    <w:p>
      <w:r>
        <w:t>Question: The nurse is teaching the parent about DDH treatment by age. Which statement by the parent indicates correct understanding?</w:t>
      </w:r>
    </w:p>
    <w:p>
      <w:r>
        <w:t>(a) A Pavlik harness to hold the hips in a stable, flexed-abducted position</w:t>
      </w:r>
    </w:p>
    <w:p>
      <w:r>
        <w:t>(b) Immediate hip replacement surgery</w:t>
      </w:r>
    </w:p>
    <w:p>
      <w:r>
        <w:t>(c) No treatment until walking age</w:t>
      </w:r>
    </w:p>
    <w:p>
      <w:r>
        <w:t>(d) A leg cast only for fractures</w:t>
      </w:r>
    </w:p>
    <w:p>
      <w:r>
        <w:t>Answer: a</w:t>
      </w:r>
    </w:p>
    <w:p>
      <w:r>
        <w:t>Solution: ✅ Correct Answer: a. A Pavlik harness to hold the hips in a stable, flexed-abducted position.</w:t>
      </w:r>
    </w:p>
    <w:p>
      <w:r>
        <w:t>🧠 Clinical Rationale: Infants under 6 months with DDH are treated with the Pavlik harness; older infants may need casting or surgery</w:t>
      </w:r>
    </w:p>
    <w:p>
      <w:r>
        <w:t>🩺 Nursing Action: Early detection allows non-surgical care</w:t>
      </w:r>
    </w:p>
    <w:p>
      <w:r>
        <w:t>❌ Why Not Others: (b) Immediate hip replacement surgery — not the best response for this situation; (c) No treatment until walking age — not the best response for this situation; (d) A leg cast only for fractures — not the best response for this situation.</w:t>
      </w:r>
    </w:p>
    <w:p>
      <w:r>
        <w:t>⚠️ Exam Trap: Surgery is reserved for late or failed cases</w:t>
      </w:r>
    </w:p>
    <w:p>
      <w:r>
        <w:t>⚡ 5-Second Recall: Treat DDH early</w:t>
      </w:r>
    </w:p>
    <w:p>
      <w:r>
        <w:t>Question: The nurse is teaching the parent about late DDH presentation in toddlers. Which statement by the parent indicates correct understanding?</w:t>
      </w:r>
    </w:p>
    <w:p>
      <w:r>
        <w:t>(a) Perfect walking with no limp ever</w:t>
      </w:r>
    </w:p>
    <w:p>
      <w:r>
        <w:t>(b) A limp or Trendelenburg lurch when walking, with leg-length discrepancy</w:t>
      </w:r>
    </w:p>
    <w:p>
      <w:r>
        <w:t>(c) Knee pain only in adolescence</w:t>
      </w:r>
    </w:p>
    <w:p>
      <w:r>
        <w:t>(d) No signs until adulthood</w:t>
      </w:r>
    </w:p>
    <w:p>
      <w:r>
        <w:t>Answer: b</w:t>
      </w:r>
    </w:p>
    <w:p>
      <w:r>
        <w:t>Solution: ✅ Correct Answer: b. A limp or Trendelenburg lurch when walking, with leg-length discrepancy.</w:t>
      </w:r>
    </w:p>
    <w:p>
      <w:r>
        <w:t>🧠 Clinical Rationale: Late DDH shows a painless limp, Trendelenburg gait and leg-length inequality once the child walks — detection is easier but treatment is harder</w:t>
      </w:r>
    </w:p>
    <w:p>
      <w:r>
        <w:t>🩺 Nursing Action: Screen toddlers for gait asymmetry</w:t>
      </w:r>
    </w:p>
    <w:p>
      <w:r>
        <w:t>❌ Why Not Others: (a) Perfect walking with no limp ever — not the best response for this situation; (c) Knee pain only in adolescence — not the best response for this situation; (d) No signs until adulthood — not the best response for this situation.</w:t>
      </w:r>
    </w:p>
    <w:p>
      <w:r>
        <w:t>⚠️ Exam Trap: Earlier detection avoids complex surgery</w:t>
      </w:r>
    </w:p>
    <w:p>
      <w:r>
        <w:t>⚡ 5-Second Recall: Late DDH = limp and shortening</w:t>
      </w:r>
    </w:p>
    <w:p>
      <w:r>
        <w:t>Question: A child needing care for developmental dysplasia of hip risk factors is admitted to the pediatric unit. Which nursing action should the nurse perform FIRST?</w:t>
      </w:r>
    </w:p>
    <w:p>
      <w:r>
        <w:t>(a) Male sex with vertex delivery</w:t>
      </w:r>
    </w:p>
    <w:p>
      <w:r>
        <w:t>(b) Only school-age injury</w:t>
      </w:r>
    </w:p>
    <w:p>
      <w:r>
        <w:t>(c) Female sex, breech presentation, family history and being a firstborn</w:t>
      </w:r>
    </w:p>
    <w:p>
      <w:r>
        <w:t>(d) No risk factors exist</w:t>
      </w:r>
    </w:p>
    <w:p>
      <w:r>
        <w:t>Answer: c</w:t>
      </w:r>
    </w:p>
    <w:p>
      <w:r>
        <w:t>Solution: ✅ Correct Answer: c. Female sex, breech presentation, family history and being a firstborn.</w:t>
      </w:r>
    </w:p>
    <w:p>
      <w:r>
        <w:t>🧠 Clinical Rationale: DDH risk rises with female sex, breech delivery, family history and firstborn status — newborns with these factors need careful hip screening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hips in every newborn and at well-baby visits</w:t>
      </w:r>
    </w:p>
    <w:p>
      <w:r>
        <w:t>❌ Why Not Others: (a) Male sex with vertex delivery — not the best response for this situation; (b) Only school-age injury — not the best response for this situation; (d) No risk factors exist — not the best response for this situation.</w:t>
      </w:r>
    </w:p>
    <w:p>
      <w:r>
        <w:t>⚡ 5-Second Recall: Identify DDH risk factors</w:t>
      </w:r>
    </w:p>
    <w:p>
      <w:r>
        <w:t>Question: A child needing care for DDH signs in infants is admitted to the pediatric unit. Which nursing action should the nurse perform FIRST?</w:t>
      </w:r>
    </w:p>
    <w:p>
      <w:r>
        <w:t>(a) Asymmetric thigh or gluteal folds with a positive Ortolani or Barlow test</w:t>
      </w:r>
    </w:p>
    <w:p>
      <w:r>
        <w:t>(b) No clicking ever heard on examination</w:t>
      </w:r>
    </w:p>
    <w:p>
      <w:r>
        <w:t>(c) Symmetric leg lengths and folds with equal abduction</w:t>
      </w:r>
    </w:p>
    <w:p>
      <w:r>
        <w:t>(d) Perfectly symmetric hip abduction</w:t>
      </w:r>
    </w:p>
    <w:p>
      <w:r>
        <w:t>Answer: a</w:t>
      </w:r>
    </w:p>
    <w:p>
      <w:r>
        <w:t>Solution: ✅ Correct Answer: a. Asymmetric thigh or gluteal folds with a positive Ortolani or Barlow test.</w:t>
      </w:r>
    </w:p>
    <w:p>
      <w:r>
        <w:t>🧠 Clinical Rationale: DDH shows asymmetric thigh folds, leg-length inequality (Galeazzi sign), limited abduction and positive Ortolani/Barlow tests in infancy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hips with the Ortolani and Barlow maneuvers</w:t>
      </w:r>
    </w:p>
    <w:p>
      <w:r>
        <w:t>❌ Why Not Others: (b) No clicking ever heard on examination — not the best response for this situation; (c) Symmetric leg lengths and folds with equal abduction — not the best response for this situation; (d) Perfectly symmetric hip abduction — not the best response for this situation.</w:t>
      </w:r>
    </w:p>
    <w:p>
      <w:r>
        <w:t>⚡ 5-Second Recall: Look for asymmetry and instability</w:t>
      </w:r>
    </w:p>
    <w:p>
      <w:r>
        <w:t>Question: A child needing care for Ortolani and Barlow tests is admitted to the pediatric unit. Which nursing action should the nurse perform FIRST?</w:t>
      </w:r>
    </w:p>
    <w:p>
      <w:r>
        <w:t>(a) Measures the leg length only in standing children</w:t>
      </w:r>
    </w:p>
    <w:p>
      <w:r>
        <w:t>(b) Is used only in adolescents</w:t>
      </w:r>
    </w:p>
    <w:p>
      <w:r>
        <w:t>(c) Attempts to dislocate the hip by adducting and pushing the flexed thigh posteriorly</w:t>
      </w:r>
    </w:p>
    <w:p>
      <w:r>
        <w:t>(d) Confirms perfect hip stability always</w:t>
      </w:r>
    </w:p>
    <w:p>
      <w:r>
        <w:t>Answer: c</w:t>
      </w:r>
    </w:p>
    <w:p>
      <w:r>
        <w:t>Solution: ✅ Correct Answer: c. Attempts to dislocate the hip by adducting and pushing the flexed thigh posteriorly.</w:t>
      </w:r>
    </w:p>
    <w:p>
      <w:r>
        <w:t>🧠 Clinical Rationale: Barlow attempts dislocation (adduction + posterior pressure); Ortolani reduces a dislocated hip (abduction + lift) — together they screen infant hip instability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gently on a relaxed infant</w:t>
      </w:r>
    </w:p>
    <w:p>
      <w:r>
        <w:t>❌ Why Not Others: (a) Measures the leg length only in standing children — not the best response for this situation; (b) Is used only in adolescents — not the best response for this situation; (d) Confirms perfect hip stability always — not the best response for this situation.</w:t>
      </w:r>
    </w:p>
    <w:p>
      <w:r>
        <w:t>⚡ 5-Second Recall: Two maneuvers screen DDH</w:t>
      </w:r>
    </w:p>
    <w:p>
      <w:r>
        <w:t>Question: A child needing care for Pavlik harness care is admitted to the pediatric unit. Which nursing action should the nurse perform FIRST?</w:t>
      </w:r>
    </w:p>
    <w:p>
      <w:r>
        <w:t>(a) The harness removed for sleep and baths daily</w:t>
      </w:r>
    </w:p>
    <w:p>
      <w:r>
        <w:t>(b) The harness worn almost continuously, skin checks under the straps, proper diaper technique and follow-up</w:t>
      </w:r>
    </w:p>
    <w:p>
      <w:r>
        <w:t>(c) A harness that is worn only at night</w:t>
      </w:r>
    </w:p>
    <w:p>
      <w:r>
        <w:t>(d) No skin checks needed</w:t>
      </w:r>
    </w:p>
    <w:p>
      <w:r>
        <w:t>Answer: b</w:t>
      </w:r>
    </w:p>
    <w:p>
      <w:r>
        <w:t>Solution: ✅ Correct Answer: b. The harness worn almost continuously, skin checks under the straps, proper diaper technique and follow-up.</w:t>
      </w:r>
    </w:p>
    <w:p>
      <w:r>
        <w:t>🧠 Clinical Rationale: Pavlik harness care keeps it on nearly 24 hours, checks skin under straps, manages diapers without removing the harness and attends scheduled follow-up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straps snug but not tight</w:t>
      </w:r>
    </w:p>
    <w:p>
      <w:r>
        <w:t>❌ Why Not Others: (a) The harness removed for sleep and baths daily — not the best response for this situation; (c) A harness that is worn only at night — not the best response for this situation; (d) No skin checks needed — not the best response for this situation.</w:t>
      </w:r>
    </w:p>
    <w:p>
      <w:r>
        <w:t>⚡ 5-Second Recall: Pavlik harness = continuous wear</w:t>
      </w:r>
    </w:p>
    <w:p>
      <w:r>
        <w:t>Question: A child needing care for DDH treatment by age is admitted to the pediatric unit. Which nursing action should the nurse perform FIRST?</w:t>
      </w:r>
    </w:p>
    <w:p>
      <w:r>
        <w:t>(a) No treatment until walking age</w:t>
      </w:r>
    </w:p>
    <w:p>
      <w:r>
        <w:t>(b) A leg cast only for fractures</w:t>
      </w:r>
    </w:p>
    <w:p>
      <w:r>
        <w:t>(c) A Pavlik harness to hold the hips in a stable, flexed-abducted position</w:t>
      </w:r>
    </w:p>
    <w:p>
      <w:r>
        <w:t>(d) Immediate hip replacement surgery</w:t>
      </w:r>
    </w:p>
    <w:p>
      <w:r>
        <w:t>Answer: c</w:t>
      </w:r>
    </w:p>
    <w:p>
      <w:r>
        <w:t>Solution: ✅ Correct Answer: c. A Pavlik harness to hold the hips in a stable, flexed-abducted position.</w:t>
      </w:r>
    </w:p>
    <w:p>
      <w:r>
        <w:t>🧠 Clinical Rationale: Infants under 6 months with DDH are treated with the Pavlik harness; older infants may need casting or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Early detection allows non-surgical care</w:t>
      </w:r>
    </w:p>
    <w:p>
      <w:r>
        <w:t>❌ Why Not Others: (a) No treatment until walking age — not the best response for this situation; (b) A leg cast only for fractures — not the best response for this situation; (d) Immediate hip replacement surgery — not the best response for this situation.</w:t>
      </w:r>
    </w:p>
    <w:p>
      <w:r>
        <w:t>⚡ 5-Second Recall: Treat DDH early</w:t>
      </w:r>
    </w:p>
    <w:p>
      <w:r>
        <w:t>Question: A child needing care for late DDH presentation in toddlers is admitted to the pediatric unit. Which nursing action should the nurse perform FIRST?</w:t>
      </w:r>
    </w:p>
    <w:p>
      <w:r>
        <w:t>(a) Perfect walking with no limp ever</w:t>
      </w:r>
    </w:p>
    <w:p>
      <w:r>
        <w:t>(b) A limp or Trendelenburg lurch when walking, with leg-length discrepancy</w:t>
      </w:r>
    </w:p>
    <w:p>
      <w:r>
        <w:t>(c) No signs until adulthood</w:t>
      </w:r>
    </w:p>
    <w:p>
      <w:r>
        <w:t>(d) Knee pain only in adolescence</w:t>
      </w:r>
    </w:p>
    <w:p>
      <w:r>
        <w:t>Answer: b</w:t>
      </w:r>
    </w:p>
    <w:p>
      <w:r>
        <w:t>Solution: ✅ Correct Answer: b. A limp or Trendelenburg lurch when walking, with leg-length discrepancy.</w:t>
      </w:r>
    </w:p>
    <w:p>
      <w:r>
        <w:t>🧠 Clinical Rationale: Late DDH shows a painless limp, Trendelenburg gait and leg-length inequality once the child walks — detection is easier but treatment is harder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toddlers for gait asymmetry</w:t>
      </w:r>
    </w:p>
    <w:p>
      <w:r>
        <w:t>❌ Why Not Others: (a) Perfect walking with no limp ever — not the best response for this situation; (c) No signs until adulthood — not the best response for this situation; (d) Knee pain only in adolescence — not the best response for this situation.</w:t>
      </w:r>
    </w:p>
    <w:p>
      <w:r>
        <w:t>⚡ 5-Second Recall: Late DDH = limp and shortening</w:t>
      </w:r>
    </w:p>
    <w:p>
      <w:r>
        <w:t>Question: Which assessment finding in a child with developmental dysplasia of hip risk factors is MOST concerning and requires immediate follow-up?</w:t>
      </w:r>
    </w:p>
    <w:p>
      <w:r>
        <w:t>(a) No risk factors exist</w:t>
      </w:r>
    </w:p>
    <w:p>
      <w:r>
        <w:t>(b) Female sex, breech presentation, family history and being a firstborn</w:t>
      </w:r>
    </w:p>
    <w:p>
      <w:r>
        <w:t>(c) Only school-age injury</w:t>
      </w:r>
    </w:p>
    <w:p>
      <w:r>
        <w:t>(d) Male sex with vertex delivery</w:t>
      </w:r>
    </w:p>
    <w:p>
      <w:r>
        <w:t>Answer: b</w:t>
      </w:r>
    </w:p>
    <w:p>
      <w:r>
        <w:t>Solution: ✅ Correct Answer: b. Female sex, breech presentation, family history and being a firstborn.</w:t>
      </w:r>
    </w:p>
    <w:p>
      <w:r>
        <w:t>🧠 Clinical Rationale: DDH risk rises with female sex, breech delivery, family history and firstborn status — newborns with these factors need careful hip screening</w:t>
      </w:r>
    </w:p>
    <w:p>
      <w:r>
        <w:t>🔍 Key Clues: Female + breech + family history = DDH risk</w:t>
      </w:r>
    </w:p>
    <w:p>
      <w:r>
        <w:t>🩺 Nursing Action: Screen hips in every newborn and at well-baby visits</w:t>
      </w:r>
    </w:p>
    <w:p>
      <w:r>
        <w:t>❌ Why Not Others: (a) No risk factors exist — not the best response for this situation; (c) Only school-age injury — not the best response for this situation; (d) Male sex with vertex delivery — not the best response for this situation.</w:t>
      </w:r>
    </w:p>
    <w:p>
      <w:r>
        <w:t>⚡ 5-Second Recall: Identify DDH risk factors</w:t>
      </w:r>
    </w:p>
    <w:p>
      <w:r>
        <w:t>Question: Which assessment finding in a child with DDH signs in infants is MOST concerning and requires immediate follow-up?</w:t>
      </w:r>
    </w:p>
    <w:p>
      <w:r>
        <w:t>(a) Perfectly symmetric hip abduction</w:t>
      </w:r>
    </w:p>
    <w:p>
      <w:r>
        <w:t>(b) Asymmetric thigh or gluteal folds with a positive Ortolani or Barlow test</w:t>
      </w:r>
    </w:p>
    <w:p>
      <w:r>
        <w:t>(c) No clicking ever heard on examination</w:t>
      </w:r>
    </w:p>
    <w:p>
      <w:r>
        <w:t>(d) Symmetric leg lengths and folds with equal abduction</w:t>
      </w:r>
    </w:p>
    <w:p>
      <w:r>
        <w:t>Answer: b</w:t>
      </w:r>
    </w:p>
    <w:p>
      <w:r>
        <w:t>Solution: ✅ Correct Answer: b. Asymmetric thigh or gluteal folds with a positive Ortolani or Barlow test.</w:t>
      </w:r>
    </w:p>
    <w:p>
      <w:r>
        <w:t>🧠 Clinical Rationale: DDH shows asymmetric thigh folds, leg-length inequality (Galeazzi sign), limited abduction and positive Ortolani/Barlow tests in infancy</w:t>
      </w:r>
    </w:p>
    <w:p>
      <w:r>
        <w:t>🔍 Key Clues: Asymmetric folds + Ortolani/Barlow positive = DDH clues</w:t>
      </w:r>
    </w:p>
    <w:p>
      <w:r>
        <w:t>🩺 Nursing Action: Screen hips with the Ortolani and Barlow maneuvers</w:t>
      </w:r>
    </w:p>
    <w:p>
      <w:r>
        <w:t>❌ Why Not Others: (a) Perfectly symmetric hip abduction — not the best response for this situation; (c) No clicking ever heard on examination — not the best response for this situation; (d) Symmetric leg lengths and folds with equal abduction — not the best response for this situation.</w:t>
      </w:r>
    </w:p>
    <w:p>
      <w:r>
        <w:t>⚡ 5-Second Recall: Look for asymmetry and instability</w:t>
      </w:r>
    </w:p>
    <w:p>
      <w:r>
        <w:t>Question: Which assessment finding in a child with Ortolani and Barlow tests is MOST concerning and requires immediate follow-up?</w:t>
      </w:r>
    </w:p>
    <w:p>
      <w:r>
        <w:t>(a) Measures the leg length only in standing children</w:t>
      </w:r>
    </w:p>
    <w:p>
      <w:r>
        <w:t>(b) Attempts to dislocate the hip by adducting and pushing the flexed thigh posteriorly</w:t>
      </w:r>
    </w:p>
    <w:p>
      <w:r>
        <w:t>(c) Confirms perfect hip stability always</w:t>
      </w:r>
    </w:p>
    <w:p>
      <w:r>
        <w:t>(d) Is used only in adolescents</w:t>
      </w:r>
    </w:p>
    <w:p>
      <w:r>
        <w:t>Answer: b</w:t>
      </w:r>
    </w:p>
    <w:p>
      <w:r>
        <w:t>Solution: ✅ Correct Answer: b. Attempts to dislocate the hip by adducting and pushing the flexed thigh posteriorly.</w:t>
      </w:r>
    </w:p>
    <w:p>
      <w:r>
        <w:t>🧠 Clinical Rationale: Barlow attempts dislocation (adduction + posterior pressure); Ortolani reduces a dislocated hip (abduction + lift) — together they screen infant hip instability</w:t>
      </w:r>
    </w:p>
    <w:p>
      <w:r>
        <w:t>🔍 Key Clues: Barlow = dislocation maneuver; Ortolani = reduction maneuver</w:t>
      </w:r>
    </w:p>
    <w:p>
      <w:r>
        <w:t>🩺 Nursing Action: Perform gently on a relaxed infant</w:t>
      </w:r>
    </w:p>
    <w:p>
      <w:r>
        <w:t>❌ Why Not Others: (a) Measures the leg length only in standing children — not the best response for this situation; (c) Confirms perfect hip stability always — not the best response for this situation; (d) Is used only in adolescents — not the best response for this situation.</w:t>
      </w:r>
    </w:p>
    <w:p>
      <w:r>
        <w:t>⚡ 5-Second Recall: Two maneuvers screen DDH</w:t>
      </w:r>
    </w:p>
    <w:p>
      <w:r>
        <w:t>Question: Which assessment finding in a child with Pavlik harness care is MOST concerning and requires immediate follow-up?</w:t>
      </w:r>
    </w:p>
    <w:p>
      <w:r>
        <w:t>(a) The harness worn almost continuously, skin checks under the straps, proper diaper technique and follow-up</w:t>
      </w:r>
    </w:p>
    <w:p>
      <w:r>
        <w:t>(b) No skin checks needed</w:t>
      </w:r>
    </w:p>
    <w:p>
      <w:r>
        <w:t>(c) A harness that is worn only at night</w:t>
      </w:r>
    </w:p>
    <w:p>
      <w:r>
        <w:t>(d) The harness removed for sleep and baths daily</w:t>
      </w:r>
    </w:p>
    <w:p>
      <w:r>
        <w:t>Answer: a</w:t>
      </w:r>
    </w:p>
    <w:p>
      <w:r>
        <w:t>Solution: ✅ Correct Answer: a. The harness worn almost continuously, skin checks under the straps, proper diaper technique and follow-up.</w:t>
      </w:r>
    </w:p>
    <w:p>
      <w:r>
        <w:t>🧠 Clinical Rationale: Pavlik harness care keeps it on nearly 24 hours, checks skin under straps, manages diapers without removing the harness and attends scheduled follow-up</w:t>
      </w:r>
    </w:p>
    <w:p>
      <w:r>
        <w:t>🔍 Key Clues: Harness 24/7 + skin checks + proper diapering</w:t>
      </w:r>
    </w:p>
    <w:p>
      <w:r>
        <w:t>🩺 Nursing Action: Keep straps snug but not tight</w:t>
      </w:r>
    </w:p>
    <w:p>
      <w:r>
        <w:t>❌ Why Not Others: (b) No skin checks needed — not the best response for this situation; (c) A harness that is worn only at night — not the best response for this situation; (d) The harness removed for sleep and baths daily — not the best response for this situation.</w:t>
      </w:r>
    </w:p>
    <w:p>
      <w:r>
        <w:t>⚡ 5-Second Recall: Pavlik harness = continuous wear</w:t>
      </w:r>
    </w:p>
    <w:p>
      <w:r>
        <w:t>Question: Which assessment finding in a child with DDH treatment by age is MOST concerning and requires immediate follow-up?</w:t>
      </w:r>
    </w:p>
    <w:p>
      <w:r>
        <w:t>(a) A leg cast only for fractures</w:t>
      </w:r>
    </w:p>
    <w:p>
      <w:r>
        <w:t>(b) Immediate hip replacement surgery</w:t>
      </w:r>
    </w:p>
    <w:p>
      <w:r>
        <w:t>(c) A Pavlik harness to hold the hips in a stable, flexed-abducted position</w:t>
      </w:r>
    </w:p>
    <w:p>
      <w:r>
        <w:t>(d) No treatment until walking age</w:t>
      </w:r>
    </w:p>
    <w:p>
      <w:r>
        <w:t>Answer: c</w:t>
      </w:r>
    </w:p>
    <w:p>
      <w:r>
        <w:t>Solution: ✅ Correct Answer: c. A Pavlik harness to hold the hips in a stable, flexed-abducted position.</w:t>
      </w:r>
    </w:p>
    <w:p>
      <w:r>
        <w:t>🧠 Clinical Rationale: Infants under 6 months with DDH are treated with the Pavlik harness; older infants may need casting or surgery</w:t>
      </w:r>
    </w:p>
    <w:p>
      <w:r>
        <w:t>🔍 Key Clues: Pavlik harness = early DDH treatment</w:t>
      </w:r>
    </w:p>
    <w:p>
      <w:r>
        <w:t>🩺 Nursing Action: Early detection allows non-surgical care</w:t>
      </w:r>
    </w:p>
    <w:p>
      <w:r>
        <w:t>❌ Why Not Others: (a) A leg cast only for fractures — not the best response for this situation; (b) Immediate hip replacement surgery — not the best response for this situation; (d) No treatment until walking age — not the best response for this situation.</w:t>
      </w:r>
    </w:p>
    <w:p>
      <w:r>
        <w:t>⚡ 5-Second Recall: Treat DDH early</w:t>
      </w:r>
    </w:p>
    <w:p>
      <w:r>
        <w:t>Question: Which assessment finding in a child with late DDH presentation in toddlers is MOST concerning and requires immediate follow-up?</w:t>
      </w:r>
    </w:p>
    <w:p>
      <w:r>
        <w:t>(a) Perfect walking with no limp ever</w:t>
      </w:r>
    </w:p>
    <w:p>
      <w:r>
        <w:t>(b) A limp or Trendelenburg lurch when walking, with leg-length discrepancy</w:t>
      </w:r>
    </w:p>
    <w:p>
      <w:r>
        <w:t>(c) No signs until adulthood</w:t>
      </w:r>
    </w:p>
    <w:p>
      <w:r>
        <w:t>(d) Knee pain only in adolescence</w:t>
      </w:r>
    </w:p>
    <w:p>
      <w:r>
        <w:t>Answer: b</w:t>
      </w:r>
    </w:p>
    <w:p>
      <w:r>
        <w:t>Solution: ✅ Correct Answer: b. A limp or Trendelenburg lurch when walking, with leg-length discrepancy.</w:t>
      </w:r>
    </w:p>
    <w:p>
      <w:r>
        <w:t>🧠 Clinical Rationale: Late DDH shows a painless limp, Trendelenburg gait and leg-length inequality once the child walks — detection is easier but treatment is harder</w:t>
      </w:r>
    </w:p>
    <w:p>
      <w:r>
        <w:t>🔍 Key Clues: Limp + leg-length discrepancy = late DDH clues</w:t>
      </w:r>
    </w:p>
    <w:p>
      <w:r>
        <w:t>🩺 Nursing Action: Screen toddlers for gait asymmetry</w:t>
      </w:r>
    </w:p>
    <w:p>
      <w:r>
        <w:t>❌ Why Not Others: (a) Perfect walking with no limp ever — not the best response for this situation; (c) No signs until adulthood — not the best response for this situation; (d) Knee pain only in adolescence — not the best response for this situation.</w:t>
      </w:r>
    </w:p>
    <w:p>
      <w:r>
        <w:t>⚡ 5-Second Recall: Late DDH = limp and shortening</w:t>
      </w:r>
    </w:p>
    <w:p>
      <w:r>
        <w:t>Question: The nurse demonstrates correct understanding of developmental dysplasia of hip risk factors by identifying which response as appropriate?</w:t>
      </w:r>
    </w:p>
    <w:p>
      <w:r>
        <w:t>(a) No risk factors exist</w:t>
      </w:r>
    </w:p>
    <w:p>
      <w:r>
        <w:t>(b) Only school-age injury</w:t>
      </w:r>
    </w:p>
    <w:p>
      <w:r>
        <w:t>(c) Female sex, breech presentation, family history and being a firstborn</w:t>
      </w:r>
    </w:p>
    <w:p>
      <w:r>
        <w:t>(d) Male sex with vertex delivery</w:t>
      </w:r>
    </w:p>
    <w:p>
      <w:r>
        <w:t>Answer: c</w:t>
      </w:r>
    </w:p>
    <w:p>
      <w:r>
        <w:t>Solution: ✅ Correct Answer: c. Female sex, breech presentation, family history and being a firstborn.</w:t>
      </w:r>
    </w:p>
    <w:p>
      <w:r>
        <w:t>🧠 Clinical Rationale: DDH risk rises with female sex, breech delivery, family history and firstborn status — newborns with these factors need careful hip screening</w:t>
      </w:r>
    </w:p>
    <w:p>
      <w:r>
        <w:t>🩺 Nursing Action: Screen hips in every newborn and at well-baby visits</w:t>
      </w:r>
    </w:p>
    <w:p>
      <w:r>
        <w:t>❌ Why Not Others: (a) No risk factors exist — not the best response for this situation; (b) Only school-age injury — not the best response for this situation; (d) Male sex with vertex delivery — not the best response for this situation.</w:t>
      </w:r>
    </w:p>
    <w:p>
      <w:r>
        <w:t>⚡ 5-Second Recall: Identify DDH risk factors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