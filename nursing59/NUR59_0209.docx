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older adults often need lower drug doses?</w:t>
      </w:r>
    </w:p>
    <w:p>
      <w:r>
        <w:t>(a) Older adults need double the usual adult dose of every drug</w:t>
      </w:r>
    </w:p>
    <w:p>
      <w:r>
        <w:t>(b) Older adults always metabolize drugs faster than young adults</w:t>
      </w:r>
    </w:p>
    <w:p>
      <w:r>
        <w:t>(c) Reduced renal and hepatic function with altered body composition slow clearance and prolong action</w:t>
      </w:r>
    </w:p>
    <w:p>
      <w:r>
        <w:t>(d) Age has no effect on drug handling at all</w:t>
      </w:r>
    </w:p>
    <w:p>
      <w:r>
        <w:t>Answer: c</w:t>
      </w:r>
    </w:p>
    <w:p>
      <w:r>
        <w:t>Solution: ✅ Correct Answer: c.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🔍 Key Clues: Start low and go slow in older adults</w:t>
      </w:r>
    </w:p>
    <w:p>
      <w:r>
        <w:t>🩺 Nursing Action: Assess renal function before renally cleared drugs</w:t>
      </w:r>
    </w:p>
    <w:p>
      <w:r>
        <w:t>❌ Why Not Others: (a) Older adults need double the usual adult dose of every drug — not the correct answer; (b) Older adults always metabolize drugs faster than young adults — not the correct answer; (d) Age has no effect on drug handling at all — not the correct answer.</w:t>
      </w:r>
    </w:p>
    <w:p>
      <w:r>
        <w:t>⚠️ Exam Trap: Polypharmacy adds further risk in elders</w:t>
      </w:r>
    </w:p>
    <w:p>
      <w:r>
        <w:t>⚡ 5-Second Recall: Age changes drug handling</w:t>
      </w:r>
    </w:p>
    <w:p>
      <w:r>
        <w:t>Question: Why do some patients metabolize a drug very slowly due to genetics?</w:t>
      </w:r>
    </w:p>
    <w:p>
      <w:r>
        <w:t>(a) Genetics never influence how any drug is handled</w:t>
      </w:r>
    </w:p>
    <w:p>
      <w:r>
        <w:t>(b) Slow metabolism occurs only from eating grapefruit daily</w:t>
      </w:r>
    </w:p>
    <w:p>
      <w:r>
        <w:t>(c) Genetic variations in metabolic enzymes such as CYP2D6 change drug clearance between individuals</w:t>
      </w:r>
    </w:p>
    <w:p>
      <w:r>
        <w:t>(d) Only the drug brand determines metabolism speed</w:t>
      </w:r>
    </w:p>
    <w:p>
      <w:r>
        <w:t>Answer: c</w:t>
      </w:r>
    </w:p>
    <w:p>
      <w:r>
        <w:t>Solution: ✅ Correct Answer: c.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🔍 Key Clues: Gene variants alter drug metabolism</w:t>
      </w:r>
    </w:p>
    <w:p>
      <w:r>
        <w:t>🩺 Nursing Action: Poor metabolizers accumulate drugs and risk toxicity</w:t>
      </w:r>
    </w:p>
    <w:p>
      <w:r>
        <w:t>❌ Why Not Others: (a) Genetics never influence how any drug is handled — not the correct answer; (b) Slow metabolism occurs only from eating grapefruit daily — not the correct answer; (d) Only the drug brand determines metabolism speed — not the correct answer.</w:t>
      </w:r>
    </w:p>
    <w:p>
      <w:r>
        <w:t>⚠️ Exam Trap: Ultra-rapid metabolizers may fail therapy</w:t>
      </w:r>
    </w:p>
    <w:p>
      <w:r>
        <w:t>⚡ 5-Second Recall: Genetics modify drug response</w:t>
      </w:r>
    </w:p>
    <w:p>
      <w:r>
        <w:t>Question: Tolerance to a drug means?</w:t>
      </w:r>
    </w:p>
    <w:p>
      <w:r>
        <w:t>(a) The drug suddenly stops working at any dose</w:t>
      </w:r>
    </w:p>
    <w:p>
      <w:r>
        <w:t>(b) The drug effect grows with the same dose</w:t>
      </w:r>
    </w:p>
    <w:p>
      <w:r>
        <w:t>(c) Smaller doses produce stronger effects</w:t>
      </w:r>
    </w:p>
    <w:p>
      <w:r>
        <w:t>(d) A larger dose is needed to produce the same effect over time</w:t>
      </w:r>
    </w:p>
    <w:p>
      <w:r>
        <w:t>Answer: d</w:t>
      </w:r>
    </w:p>
    <w:p>
      <w:r>
        <w:t>Solution: ✅ Correct Answer: d. A larger dose is needed to produce the same effect over time.</w:t>
      </w:r>
    </w:p>
    <w:p>
      <w:r>
        <w:t>🧠 Clinical Rationale: Tolerance is reduced responsiveness with repeated use — higher doses are required for the original effect</w:t>
      </w:r>
    </w:p>
    <w:p>
      <w:r>
        <w:t>🔍 Key Clues: Tolerance = need higher doses</w:t>
      </w:r>
    </w:p>
    <w:p>
      <w:r>
        <w:t>🩺 Nursing Action: Pharmacodynamic and pharmacokinetic mechanisms cause it</w:t>
      </w:r>
    </w:p>
    <w:p>
      <w:r>
        <w:t>❌ Why Not Others: (a) The drug suddenly stops working at any dose — not the correct answer; (b) The drug effect grows with the same dose — not the correct answer; (c) Smaller doses produce stronger effects — not the correct answer.</w:t>
      </w:r>
    </w:p>
    <w:p>
      <w:r>
        <w:t>⚠️ Exam Trap: Tolerance differs from physical dependence and addiction</w:t>
      </w:r>
    </w:p>
    <w:p>
      <w:r>
        <w:t>⚡ 5-Second Recall: Tolerance raises the dose needed</w:t>
      </w:r>
    </w:p>
    <w:p>
      <w:r>
        <w:t>Question: The placebo effect refers to?</w:t>
      </w:r>
    </w:p>
    <w:p>
      <w:r>
        <w:t>(a) A drug that has no chemical structure at all</w:t>
      </w:r>
    </w:p>
    <w:p>
      <w:r>
        <w:t>(b) An adverse reaction to an inactive ingredient only</w:t>
      </w:r>
    </w:p>
    <w:p>
      <w:r>
        <w:t>(c) A therapeutic response produced by expectation rather than the drug's pharmacology</w:t>
      </w:r>
    </w:p>
    <w:p>
      <w:r>
        <w:t>(d) A dosing error by the pharmacy only</w:t>
      </w:r>
    </w:p>
    <w:p>
      <w:r>
        <w:t>Answer: c</w:t>
      </w:r>
    </w:p>
    <w:p>
      <w:r>
        <w:t>Solution: ✅ Correct Answer: c. A therapeutic response produced by expectation rather than the drug's pharmacology.</w:t>
      </w:r>
    </w:p>
    <w:p>
      <w:r>
        <w:t>🧠 Clinical Rationale: Placebo responses arise from patient expectation and conditioning, not active pharmacology</w:t>
      </w:r>
    </w:p>
    <w:p>
      <w:r>
        <w:t>🔍 Key Clues: Placebo = response from belief</w:t>
      </w:r>
    </w:p>
    <w:p>
      <w:r>
        <w:t>🩺 Nursing Action: Placebo effects occur in active drug trials too</w:t>
      </w:r>
    </w:p>
    <w:p>
      <w:r>
        <w:t>❌ Why Not Others: (a) A drug that has no chemical structure at all — not the correct answer; (b) An adverse reaction to an inactive ingredient only — not the correct answer; (d) A dosing error by the pharmacy only — not the correct answer.</w:t>
      </w:r>
    </w:p>
    <w:p>
      <w:r>
        <w:t>⚠️ Exam Trap: Blinding controls for placebo effects in research</w:t>
      </w:r>
    </w:p>
    <w:p>
      <w:r>
        <w:t>⚡ 5-Second Recall: Expectation shapes the response</w:t>
      </w:r>
    </w:p>
    <w:p>
      <w:r>
        <w:t>Question: A patient asks the nurse about factors modifying response age differences. Which response by the nurse is correct?</w:t>
      </w:r>
    </w:p>
    <w:p>
      <w:r>
        <w:t>(a) Reduced renal and hepatic function with altered body composition slow clearance and prolong action</w:t>
      </w:r>
    </w:p>
    <w:p>
      <w:r>
        <w:t>(b) Older adults need double the usual adult dose of every drug</w:t>
      </w:r>
    </w:p>
    <w:p>
      <w:r>
        <w:t>(c) Age has no effect on drug handling at all</w:t>
      </w:r>
    </w:p>
    <w:p>
      <w:r>
        <w:t>(d) Older adults always metabolize drugs faster than young adults</w:t>
      </w:r>
    </w:p>
    <w:p>
      <w:r>
        <w:t>Answer: a</w:t>
      </w:r>
    </w:p>
    <w:p>
      <w:r>
        <w:t>Solution: ✅ Correct Answer: a.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(b) Older adults need double the usual adult dose of every drug — not the correct answer; (c) Age has no effect on drug handling at all — not the correct answer; (d) Older adults always metabolize drugs faster than young adults — not the correct answer.</w:t>
      </w:r>
    </w:p>
    <w:p>
      <w:r>
        <w:t>⚠️ Exam Trap: Polypharmacy adds further risk in elders</w:t>
      </w:r>
    </w:p>
    <w:p>
      <w:r>
        <w:t>⚡ 5-Second Recall: Age changes drug handling</w:t>
      </w:r>
    </w:p>
    <w:p>
      <w:r>
        <w:t>Question: A patient asks the nurse about pharmacogenetics. Which response by the nurse is correct?</w:t>
      </w:r>
    </w:p>
    <w:p>
      <w:r>
        <w:t>(a) Slow metabolism occurs only from eating grapefruit daily</w:t>
      </w:r>
    </w:p>
    <w:p>
      <w:r>
        <w:t>(b) Genetics never influence how any drug is handled</w:t>
      </w:r>
    </w:p>
    <w:p>
      <w:r>
        <w:t>(c) Genetic variations in metabolic enzymes such as CYP2D6 change drug clearance between individuals</w:t>
      </w:r>
    </w:p>
    <w:p>
      <w:r>
        <w:t>(d) Only the drug brand determines metabolism speed</w:t>
      </w:r>
    </w:p>
    <w:p>
      <w:r>
        <w:t>Answer: c</w:t>
      </w:r>
    </w:p>
    <w:p>
      <w:r>
        <w:t>Solution: ✅ Correct Answer: c.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🩺 Nursing Action: Poor metabolizers accumulate drugs and risk toxicity</w:t>
      </w:r>
    </w:p>
    <w:p>
      <w:r>
        <w:t>❌ Why Not Others: (a) Slow metabolism occurs only from eating grapefruit daily — not the correct answer; (b) Genetics never influence how any drug is handled — not the correct answer; (d) Only the drug brand determines metabolism speed — not the correct answer.</w:t>
      </w:r>
    </w:p>
    <w:p>
      <w:r>
        <w:t>⚠️ Exam Trap: Ultra-rapid metabolizers may fail therapy</w:t>
      </w:r>
    </w:p>
    <w:p>
      <w:r>
        <w:t>⚡ 5-Second Recall: Genetics modify drug response</w:t>
      </w:r>
    </w:p>
    <w:p>
      <w:r>
        <w:t>Question: A patient asks the nurse about tolerance vs dependence. Which response by the nurse is correct?</w:t>
      </w:r>
    </w:p>
    <w:p>
      <w:r>
        <w:t>(a) A larger dose is needed to produce the same effect over time</w:t>
      </w:r>
    </w:p>
    <w:p>
      <w:r>
        <w:t>(b) Smaller doses produce stronger effects</w:t>
      </w:r>
    </w:p>
    <w:p>
      <w:r>
        <w:t>(c) The drug effect grows with the same dose</w:t>
      </w:r>
    </w:p>
    <w:p>
      <w:r>
        <w:t>(d) The drug suddenly stops working at any dose</w:t>
      </w:r>
    </w:p>
    <w:p>
      <w:r>
        <w:t>Answer: a</w:t>
      </w:r>
    </w:p>
    <w:p>
      <w:r>
        <w:t>Solution: ✅ Correct Answer: a. A larger dose is needed to produce the same effect over time.</w:t>
      </w:r>
    </w:p>
    <w:p>
      <w:r>
        <w:t>🧠 Clinical Rationale: Tolerance is reduced responsiveness with repeated use — higher doses are required for the original effect</w:t>
      </w:r>
    </w:p>
    <w:p>
      <w:r>
        <w:t>🩺 Nursing Action: Pharmacodynamic and pharmacokinetic mechanisms cause it</w:t>
      </w:r>
    </w:p>
    <w:p>
      <w:r>
        <w:t>❌ Why Not Others: (b) Smaller doses produce stronger effects — not the correct answer; (c) The drug effect grows with the same dose — not the correct answer; (d) The drug suddenly stops working at any dose — not the correct answer.</w:t>
      </w:r>
    </w:p>
    <w:p>
      <w:r>
        <w:t>⚠️ Exam Trap: Tolerance differs from physical dependence and addiction</w:t>
      </w:r>
    </w:p>
    <w:p>
      <w:r>
        <w:t>⚡ 5-Second Recall: Tolerance raises the dose needed</w:t>
      </w:r>
    </w:p>
    <w:p>
      <w:r>
        <w:t>Question: A patient asks the nurse about placebo effect. Which response by the nurse is correct?</w:t>
      </w:r>
    </w:p>
    <w:p>
      <w:r>
        <w:t>(a) A drug that has no chemical structure at all</w:t>
      </w:r>
    </w:p>
    <w:p>
      <w:r>
        <w:t>(b) A dosing error by the pharmacy only</w:t>
      </w:r>
    </w:p>
    <w:p>
      <w:r>
        <w:t>(c) An adverse reaction to an inactive ingredient only</w:t>
      </w:r>
    </w:p>
    <w:p>
      <w:r>
        <w:t>(d) A therapeutic response produced by expectation rather than the drug's pharmacology</w:t>
      </w:r>
    </w:p>
    <w:p>
      <w:r>
        <w:t>Answer: d</w:t>
      </w:r>
    </w:p>
    <w:p>
      <w:r>
        <w:t>Solution: ✅ Correct Answer: d. A therapeutic response produced by expectation rather than the drug's pharmacology.</w:t>
      </w:r>
    </w:p>
    <w:p>
      <w:r>
        <w:t>🧠 Clinical Rationale: Placebo responses arise from patient expectation and conditioning, not active pharmacology</w:t>
      </w:r>
    </w:p>
    <w:p>
      <w:r>
        <w:t>🩺 Nursing Action: Placebo effects occur in active drug trials too</w:t>
      </w:r>
    </w:p>
    <w:p>
      <w:r>
        <w:t>❌ Why Not Others: (a) A drug that has no chemical structure at all — not the correct answer; (b) A dosing error by the pharmacy only — not the correct answer; (c) An adverse reaction to an inactive ingredient only — not the correct answer.</w:t>
      </w:r>
    </w:p>
    <w:p>
      <w:r>
        <w:t>⚠️ Exam Trap: Blinding controls for placebo effects in research</w:t>
      </w:r>
    </w:p>
    <w:p>
      <w:r>
        <w:t>⚡ 5-Second Recall: Expectation shapes the response</w:t>
      </w:r>
    </w:p>
    <w:p>
      <w:r>
        <w:t>Question: Which statement about factors modifying response age differences is correct?</w:t>
      </w:r>
    </w:p>
    <w:p>
      <w:r>
        <w:t>(a) Age has no effect on drug handling at all</w:t>
      </w:r>
    </w:p>
    <w:p>
      <w:r>
        <w:t>(b) Older adults always metabolize drugs faster than young adults</w:t>
      </w:r>
    </w:p>
    <w:p>
      <w:r>
        <w:t>(c) Reduced renal and hepatic function with altered body composition slow clearance and prolong action</w:t>
      </w:r>
    </w:p>
    <w:p>
      <w:r>
        <w:t>(d) Older adults need double the usual adult dose of every drug</w:t>
      </w:r>
    </w:p>
    <w:p>
      <w:r>
        <w:t>Answer: c</w:t>
      </w:r>
    </w:p>
    <w:p>
      <w:r>
        <w:t>Solution: ✅ Correct Answer: c.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(a) Age has no effect on drug handling at all — not the correct answer; (b) Older adults always metabolize drugs faster than young adults — not the correct answer; (d) Older adults need double the usual adult dose of every drug — not the correct answer.</w:t>
      </w:r>
    </w:p>
    <w:p>
      <w:r>
        <w:t>⚡ 5-Second Recall: Age changes drug handling</w:t>
      </w:r>
    </w:p>
    <w:p>
      <w:r>
        <w:t>Question: Which statement about pharmacogenetics is correct?</w:t>
      </w:r>
    </w:p>
    <w:p>
      <w:r>
        <w:t>(a) Genetic variations in metabolic enzymes such as CYP2D6 change drug clearance between individuals</w:t>
      </w:r>
    </w:p>
    <w:p>
      <w:r>
        <w:t>(b) Only the drug brand determines metabolism speed</w:t>
      </w:r>
    </w:p>
    <w:p>
      <w:r>
        <w:t>(c) Genetics never influence how any drug is handled</w:t>
      </w:r>
    </w:p>
    <w:p>
      <w:r>
        <w:t>(d) Slow metabolism occurs only from eating grapefruit daily</w:t>
      </w:r>
    </w:p>
    <w:p>
      <w:r>
        <w:t>Answer: a</w:t>
      </w:r>
    </w:p>
    <w:p>
      <w:r>
        <w:t>Solution: ✅ Correct Answer: a.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🩺 Nursing Action: Poor metabolizers accumulate drugs and risk toxicity</w:t>
      </w:r>
    </w:p>
    <w:p>
      <w:r>
        <w:t>❌ Why Not Others: (b) Only the drug brand determines metabolism speed — not the correct answer; (c) Genetics never influence how any drug is handled — not the correct answer; (d) Slow metabolism occurs only from eating grapefruit daily — not the correct answer.</w:t>
      </w:r>
    </w:p>
    <w:p>
      <w:r>
        <w:t>⚡ 5-Second Recall: Genetics modify drug response</w:t>
      </w:r>
    </w:p>
    <w:p>
      <w:r>
        <w:t>Question: Which statement about tolerance vs dependence is correct?</w:t>
      </w:r>
    </w:p>
    <w:p>
      <w:r>
        <w:t>(a) Smaller doses produce stronger effects</w:t>
      </w:r>
    </w:p>
    <w:p>
      <w:r>
        <w:t>(b) A larger dose is needed to produce the same effect over time</w:t>
      </w:r>
    </w:p>
    <w:p>
      <w:r>
        <w:t>(c) The drug suddenly stops working at any dose</w:t>
      </w:r>
    </w:p>
    <w:p>
      <w:r>
        <w:t>(d) The drug effect grows with the same dose</w:t>
      </w:r>
    </w:p>
    <w:p>
      <w:r>
        <w:t>Answer: b</w:t>
      </w:r>
    </w:p>
    <w:p>
      <w:r>
        <w:t>Solution: ✅ Correct Answer: b. A larger dose is needed to produce the same effect over time.</w:t>
      </w:r>
    </w:p>
    <w:p>
      <w:r>
        <w:t>🧠 Clinical Rationale: Tolerance is reduced responsiveness with repeated use — higher doses are required for the original effect</w:t>
      </w:r>
    </w:p>
    <w:p>
      <w:r>
        <w:t>🩺 Nursing Action: Pharmacodynamic and pharmacokinetic mechanisms cause it</w:t>
      </w:r>
    </w:p>
    <w:p>
      <w:r>
        <w:t>❌ Why Not Others: (a) Smaller doses produce stronger effects — not the correct answer; (c) The drug suddenly stops working at any dose — not the correct answer; (d) The drug effect grows with the same dose — not the correct answer.</w:t>
      </w:r>
    </w:p>
    <w:p>
      <w:r>
        <w:t>⚡ 5-Second Recall: Tolerance raises the dose needed</w:t>
      </w:r>
    </w:p>
    <w:p>
      <w:r>
        <w:t>Question: Which statement about placebo effect is correct?</w:t>
      </w:r>
    </w:p>
    <w:p>
      <w:r>
        <w:t>(a) A dosing error by the pharmacy only</w:t>
      </w:r>
    </w:p>
    <w:p>
      <w:r>
        <w:t>(b) A drug that has no chemical structure at all</w:t>
      </w:r>
    </w:p>
    <w:p>
      <w:r>
        <w:t>(c) A therapeutic response produced by expectation rather than the drug's pharmacology</w:t>
      </w:r>
    </w:p>
    <w:p>
      <w:r>
        <w:t>(d) An adverse reaction to an inactive ingredient only</w:t>
      </w:r>
    </w:p>
    <w:p>
      <w:r>
        <w:t>Answer: c</w:t>
      </w:r>
    </w:p>
    <w:p>
      <w:r>
        <w:t>Solution: ✅ Correct Answer: c. A therapeutic response produced by expectation rather than the drug's pharmacology.</w:t>
      </w:r>
    </w:p>
    <w:p>
      <w:r>
        <w:t>🧠 Clinical Rationale: Placebo responses arise from patient expectation and conditioning, not active pharmacology</w:t>
      </w:r>
    </w:p>
    <w:p>
      <w:r>
        <w:t>🩺 Nursing Action: Placebo effects occur in active drug trials too</w:t>
      </w:r>
    </w:p>
    <w:p>
      <w:r>
        <w:t>❌ Why Not Others: (a) A dosing error by the pharmacy only — not the correct answer; (b) A drug that has no chemical structure at all — not the correct answer; (d) An adverse reaction to an inactive ingredient only — not the correct answer.</w:t>
      </w:r>
    </w:p>
    <w:p>
      <w:r>
        <w:t>⚡ 5-Second Recall: Expectation shapes the response</w:t>
      </w:r>
    </w:p>
    <w:p>
      <w:r>
        <w:t>Question: The nurse is caring for a patient receiving factors modifying response age differences. Which response is most appropriate?</w:t>
      </w:r>
    </w:p>
    <w:p>
      <w:r>
        <w:t>(a) Older adults need double the usual adult dose of every drug</w:t>
      </w:r>
    </w:p>
    <w:p>
      <w:r>
        <w:t>(b) Reduced renal and hepatic function with altered body composition slow clearance and prolong action</w:t>
      </w:r>
    </w:p>
    <w:p>
      <w:r>
        <w:t>(c) Older adults always metabolize drugs faster than young adults</w:t>
      </w:r>
    </w:p>
    <w:p>
      <w:r>
        <w:t>(d) Age has no effect on drug handling at all</w:t>
      </w:r>
    </w:p>
    <w:p>
      <w:r>
        <w:t>Answer: b</w:t>
      </w:r>
    </w:p>
    <w:p>
      <w:r>
        <w:t>Solution: ✅ Correct Answer: b.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(a) Older adults need double the usual adult dose of every drug — not the correct answer; (c) Older adults always metabolize drugs faster than young adults — not the correct answer; (d) Age has no effect on drug handling at all — not the correct answer.</w:t>
      </w:r>
    </w:p>
    <w:p>
      <w:r>
        <w:t>⚡ 5-Second Recall: Age changes drug handling</w:t>
      </w:r>
    </w:p>
    <w:p>
      <w:r>
        <w:t>Question: The nurse is caring for a patient receiving pharmacogenetics. Which response is most appropriate?</w:t>
      </w:r>
    </w:p>
    <w:p>
      <w:r>
        <w:t>(a) Slow metabolism occurs only from eating grapefruit daily</w:t>
      </w:r>
    </w:p>
    <w:p>
      <w:r>
        <w:t>(b) Genetics never influence how any drug is handled</w:t>
      </w:r>
    </w:p>
    <w:p>
      <w:r>
        <w:t>(c) Genetic variations in metabolic enzymes such as CYP2D6 change drug clearance between individuals</w:t>
      </w:r>
    </w:p>
    <w:p>
      <w:r>
        <w:t>(d) Only the drug brand determines metabolism speed</w:t>
      </w:r>
    </w:p>
    <w:p>
      <w:r>
        <w:t>Answer: c</w:t>
      </w:r>
    </w:p>
    <w:p>
      <w:r>
        <w:t>Solution: ✅ Correct Answer: c.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🩺 Nursing Action: Poor metabolizers accumulate drugs and risk toxicity</w:t>
      </w:r>
    </w:p>
    <w:p>
      <w:r>
        <w:t>❌ Why Not Others: (a) Slow metabolism occurs only from eating grapefruit daily — not the correct answer; (b) Genetics never influence how any drug is handled — not the correct answer; (d) Only the drug brand determines metabolism speed — not the correct answer.</w:t>
      </w:r>
    </w:p>
    <w:p>
      <w:r>
        <w:t>⚡ 5-Second Recall: Genetics modify drug response</w:t>
      </w:r>
    </w:p>
    <w:p>
      <w:r>
        <w:t>Question: The nurse is caring for a patient receiving tolerance vs dependence. Which response is most appropriate?</w:t>
      </w:r>
    </w:p>
    <w:p>
      <w:r>
        <w:t>(a) Smaller doses produce stronger effects</w:t>
      </w:r>
    </w:p>
    <w:p>
      <w:r>
        <w:t>(b) A larger dose is needed to produce the same effect over time</w:t>
      </w:r>
    </w:p>
    <w:p>
      <w:r>
        <w:t>(c) The drug suddenly stops working at any dose</w:t>
      </w:r>
    </w:p>
    <w:p>
      <w:r>
        <w:t>(d) The drug effect grows with the same dose</w:t>
      </w:r>
    </w:p>
    <w:p>
      <w:r>
        <w:t>Answer: b</w:t>
      </w:r>
    </w:p>
    <w:p>
      <w:r>
        <w:t>Solution: ✅ Correct Answer: b. A larger dose is needed to produce the same effect over time.</w:t>
      </w:r>
    </w:p>
    <w:p>
      <w:r>
        <w:t>🧠 Clinical Rationale: Tolerance is reduced responsiveness with repeated use — higher doses are required for the original effect</w:t>
      </w:r>
    </w:p>
    <w:p>
      <w:r>
        <w:t>🩺 Nursing Action: Pharmacodynamic and pharmacokinetic mechanisms cause it</w:t>
      </w:r>
    </w:p>
    <w:p>
      <w:r>
        <w:t>❌ Why Not Others: (a) Smaller doses produce stronger effects — not the correct answer; (c) The drug suddenly stops working at any dose — not the correct answer; (d) The drug effect grows with the same dose — not the correct answer.</w:t>
      </w:r>
    </w:p>
    <w:p>
      <w:r>
        <w:t>⚡ 5-Second Recall: Tolerance raises the dose needed</w:t>
      </w:r>
    </w:p>
    <w:p>
      <w:r>
        <w:t>Question: The nurse is caring for a patient receiving placebo effect. Which response is most appropriate?</w:t>
      </w:r>
    </w:p>
    <w:p>
      <w:r>
        <w:t>(a) An adverse reaction to an inactive ingredient only</w:t>
      </w:r>
    </w:p>
    <w:p>
      <w:r>
        <w:t>(b) A drug that has no chemical structure at all</w:t>
      </w:r>
    </w:p>
    <w:p>
      <w:r>
        <w:t>(c) A dosing error by the pharmacy only</w:t>
      </w:r>
    </w:p>
    <w:p>
      <w:r>
        <w:t>(d) A therapeutic response produced by expectation rather than the drug's pharmacology</w:t>
      </w:r>
    </w:p>
    <w:p>
      <w:r>
        <w:t>Answer: d</w:t>
      </w:r>
    </w:p>
    <w:p>
      <w:r>
        <w:t>Solution: ✅ Correct Answer: d. A therapeutic response produced by expectation rather than the drug's pharmacology.</w:t>
      </w:r>
    </w:p>
    <w:p>
      <w:r>
        <w:t>🧠 Clinical Rationale: Placebo responses arise from patient expectation and conditioning, not active pharmacology</w:t>
      </w:r>
    </w:p>
    <w:p>
      <w:r>
        <w:t>🩺 Nursing Action: Placebo effects occur in active drug trials too</w:t>
      </w:r>
    </w:p>
    <w:p>
      <w:r>
        <w:t>❌ Why Not Others: (a) An adverse reaction to an inactive ingredient only — not the correct answer; (b) A drug that has no chemical structure at all — not the correct answer; (c) A dosing error by the pharmacy only — not the correct answer.</w:t>
      </w:r>
    </w:p>
    <w:p>
      <w:r>
        <w:t>⚡ 5-Second Recall: Expectation shapes the response</w:t>
      </w:r>
    </w:p>
    <w:p>
      <w:r>
        <w:t>Question: The nurse demonstrates correct understanding of factors modifying response age differences by identifying which response as appropriate?</w:t>
      </w:r>
    </w:p>
    <w:p>
      <w:r>
        <w:t>(a) Older adults always metabolize drugs faster than young adults</w:t>
      </w:r>
    </w:p>
    <w:p>
      <w:r>
        <w:t>(b) Older adults need double the usual adult dose of every drug</w:t>
      </w:r>
    </w:p>
    <w:p>
      <w:r>
        <w:t>(c) Reduced renal and hepatic function with altered body composition slow clearance and prolong action</w:t>
      </w:r>
    </w:p>
    <w:p>
      <w:r>
        <w:t>(d) Age has no effect on drug handling at all</w:t>
      </w:r>
    </w:p>
    <w:p>
      <w:r>
        <w:t>Answer: c</w:t>
      </w:r>
    </w:p>
    <w:p>
      <w:r>
        <w:t>Solution: ✅ Correct Answer: c.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(a) Older adults always metabolize drugs faster than young adults — not the correct answer; (b) Older adults need double the usual adult dose of every drug — not the correct answer; (d) Age has no effect on drug handling at all — not the correct answer.</w:t>
      </w:r>
    </w:p>
    <w:p>
      <w:r>
        <w:t>⚡ 5-Second Recall: Age changes drug handling</w:t>
      </w:r>
    </w:p>
    <w:p>
      <w:r>
        <w:t>Question: The nurse demonstrates correct understanding of pharmacogenetics by identifying which response as appropriate?</w:t>
      </w:r>
    </w:p>
    <w:p>
      <w:r>
        <w:t>(a) Slow metabolism occurs only from eating grapefruit daily</w:t>
      </w:r>
    </w:p>
    <w:p>
      <w:r>
        <w:t>(b) Only the drug brand determines metabolism speed</w:t>
      </w:r>
    </w:p>
    <w:p>
      <w:r>
        <w:t>(c) Genetic variations in metabolic enzymes such as CYP2D6 change drug clearance between individuals</w:t>
      </w:r>
    </w:p>
    <w:p>
      <w:r>
        <w:t>(d) Genetics never influence how any drug is handled</w:t>
      </w:r>
    </w:p>
    <w:p>
      <w:r>
        <w:t>Answer: c</w:t>
      </w:r>
    </w:p>
    <w:p>
      <w:r>
        <w:t>Solution: ✅ Correct Answer: c.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🩺 Nursing Action: Poor metabolizers accumulate drugs and risk toxicity</w:t>
      </w:r>
    </w:p>
    <w:p>
      <w:r>
        <w:t>❌ Why Not Others: (a) Slow metabolism occurs only from eating grapefruit daily — not the correct answer; (b) Only the drug brand determines metabolism speed — not the correct answer; (d) Genetics never influence how any drug is handled — not the correct answer.</w:t>
      </w:r>
    </w:p>
    <w:p>
      <w:r>
        <w:t>⚡ 5-Second Recall: Genetics modify drug response</w:t>
      </w:r>
    </w:p>
    <w:p>
      <w:r>
        <w:t>Question: The nurse demonstrates correct understanding of tolerance vs dependence by identifying which response as appropriate?</w:t>
      </w:r>
    </w:p>
    <w:p>
      <w:r>
        <w:t>(a) The drug suddenly stops working at any dose</w:t>
      </w:r>
    </w:p>
    <w:p>
      <w:r>
        <w:t>(b) A larger dose is needed to produce the same effect over time</w:t>
      </w:r>
    </w:p>
    <w:p>
      <w:r>
        <w:t>(c) Smaller doses produce stronger effects</w:t>
      </w:r>
    </w:p>
    <w:p>
      <w:r>
        <w:t>(d) The drug effect grows with the same dose</w:t>
      </w:r>
    </w:p>
    <w:p>
      <w:r>
        <w:t>Answer: b</w:t>
      </w:r>
    </w:p>
    <w:p>
      <w:r>
        <w:t>Solution: ✅ Correct Answer: b. A larger dose is needed to produce the same effect over time.</w:t>
      </w:r>
    </w:p>
    <w:p>
      <w:r>
        <w:t>🧠 Clinical Rationale: Tolerance is reduced responsiveness with repeated use — higher doses are required for the original effect</w:t>
      </w:r>
    </w:p>
    <w:p>
      <w:r>
        <w:t>🩺 Nursing Action: Pharmacodynamic and pharmacokinetic mechanisms cause it</w:t>
      </w:r>
    </w:p>
    <w:p>
      <w:r>
        <w:t>❌ Why Not Others: (a) The drug suddenly stops working at any dose — not the correct answer; (c) Smaller doses produce stronger effects — not the correct answer; (d) The drug effect grows with the same dose — not the correct answer.</w:t>
      </w:r>
    </w:p>
    <w:p>
      <w:r>
        <w:t>⚡ 5-Second Recall: Tolerance raises the dose needed</w:t>
      </w:r>
    </w:p>
    <w:p>
      <w:r>
        <w:t>Question: The nurse demonstrates correct understanding of placebo effect by identifying which response as appropriate?</w:t>
      </w:r>
    </w:p>
    <w:p>
      <w:r>
        <w:t>(a) A drug that has no chemical structure at all</w:t>
      </w:r>
    </w:p>
    <w:p>
      <w:r>
        <w:t>(b) A dosing error by the pharmacy only</w:t>
      </w:r>
    </w:p>
    <w:p>
      <w:r>
        <w:t>(c) An adverse reaction to an inactive ingredient only</w:t>
      </w:r>
    </w:p>
    <w:p>
      <w:r>
        <w:t>(d) A therapeutic response produced by expectation rather than the drug's pharmacology</w:t>
      </w:r>
    </w:p>
    <w:p>
      <w:r>
        <w:t>Answer: d</w:t>
      </w:r>
    </w:p>
    <w:p>
      <w:r>
        <w:t>Solution: ✅ Correct Answer: d. A therapeutic response produced by expectation rather than the drug's pharmacology.</w:t>
      </w:r>
    </w:p>
    <w:p>
      <w:r>
        <w:t>🧠 Clinical Rationale: Placebo responses arise from patient expectation and conditioning, not active pharmacology</w:t>
      </w:r>
    </w:p>
    <w:p>
      <w:r>
        <w:t>🩺 Nursing Action: Placebo effects occur in active drug trials too</w:t>
      </w:r>
    </w:p>
    <w:p>
      <w:r>
        <w:t>❌ Why Not Others: (a) A drug that has no chemical structure at all — not the correct answer; (b) A dosing error by the pharmacy only — not the correct answer; (c) An adverse reaction to an inactive ingredient only — not the correct answer.</w:t>
      </w:r>
    </w:p>
    <w:p>
      <w:r>
        <w:t>⚡ 5-Second Recall: Expectation shapes the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