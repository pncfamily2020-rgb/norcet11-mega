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adverse event following immunization (AEFI) is?</w:t>
      </w:r>
    </w:p>
    <w:p>
      <w:r>
        <w:t>(a) Only immediate death after injection</w:t>
      </w:r>
    </w:p>
    <w:p>
      <w:r>
        <w:t>(b) A guaranteed sign the vaccine is fake</w:t>
      </w:r>
    </w:p>
    <w:p>
      <w:r>
        <w:t>(c) Any untoward medical occurrence following vaccination, not necessarily caused by the vaccine</w:t>
      </w:r>
    </w:p>
    <w:p>
      <w:r>
        <w:t>(d) A normal reaction that never needs reporting</w:t>
      </w:r>
    </w:p>
    <w:p>
      <w:r>
        <w:t>Answer: c</w:t>
      </w:r>
    </w:p>
    <w:p>
      <w:r>
        <w:t>Solution: ✅ Correct Answer: c. Any untoward medical occurrence following vaccination, not necessarily caused by the vaccine.</w:t>
      </w:r>
    </w:p>
    <w:p>
      <w:r>
        <w:t>🧠 Clinical Rationale: AEFI is any untoward medical event that follows immunization — whether or not it is caused by the vaccine — and serious ones must be reported and investigated</w:t>
      </w:r>
    </w:p>
    <w:p>
      <w:r>
        <w:t>🔍 Key Clues: AEFI = any untoward event after vaccination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serious AEFIs through the designated surveillance system</w:t>
      </w:r>
    </w:p>
    <w:p>
      <w:r>
        <w:t>❌ Why Not Others: (a) Only immediate death after injection — not the best response for this situation; (b) A guaranteed sign the vaccine is fake — not the best response for this situation; (d) A normal reaction that never needs reporting — not the best response for this situation.</w:t>
      </w:r>
    </w:p>
    <w:p>
      <w:r>
        <w:t>⚠️ Exam Trap: Not all AEFIs are caused by the vaccine</w:t>
      </w:r>
    </w:p>
    <w:p>
      <w:r>
        <w:t>⚡ 5-Second Recall: AEFI = event after vaccination</w:t>
      </w:r>
    </w:p>
    <w:p>
      <w:r>
        <w:t>Question: Immediately after vaccination a child develops urticaria, stridor and collapse. The FIRST drug of choice is?</w:t>
      </w:r>
    </w:p>
    <w:p>
      <w:r>
        <w:t>(a) IM adrenaline (epinephrine) 1:1000, 0.01 mg/kg (0.01 mL/kg)</w:t>
      </w:r>
    </w:p>
    <w:p>
      <w:r>
        <w:t>(b) Oral antihistamine syrup only</w:t>
      </w:r>
    </w:p>
    <w:p>
      <w:r>
        <w:t>(c) Oral paracetamol</w:t>
      </w:r>
    </w:p>
    <w:p>
      <w:r>
        <w:t>(d) Intravenous calcium gluconate</w:t>
      </w:r>
    </w:p>
    <w:p>
      <w:r>
        <w:t>Answer: a</w:t>
      </w:r>
    </w:p>
    <w:p>
      <w:r>
        <w:t>Solution: ✅ Correct Answer: a. IM adrenaline (epinephrine) 1:1000, 0.01 mg/kg (0.01 mL/kg).</w:t>
      </w:r>
    </w:p>
    <w:p>
      <w:r>
        <w:t>🧠 Clinical Rationale: Anaphylaxis is an emergency treated with IM adrenaline 1:1000 at 0.01 mg/kg (0.01 mL/kg), repeated as needed, with airway support and fluids</w:t>
      </w:r>
    </w:p>
    <w:p>
      <w:r>
        <w:t>🔍 Key Clues: IM adrenaline = first-line anaphylaxis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supine, give oxygen and call for help while preparing adrenaline</w:t>
      </w:r>
    </w:p>
    <w:p>
      <w:r>
        <w:t>❌ Why Not Others: (b) Oral antihistamine syrup only — not the best response for this situation; (c) Oral paracetamol — not the best response for this situation; (d) Intravenous calcium gluconate — not the best response for this situation.</w:t>
      </w:r>
    </w:p>
    <w:p>
      <w:r>
        <w:t>⚠️ Exam Trap: Oral drugs are useless in anaphylaxis — circulation is collapsing</w:t>
      </w:r>
    </w:p>
    <w:p>
      <w:r>
        <w:t>⚡ 5-Second Recall: Adrenaline first in anaphylaxis</w:t>
      </w:r>
    </w:p>
    <w:p>
      <w:r>
        <w:t>Question: Vaccinated children should be observed at the facility for about?</w:t>
      </w:r>
    </w:p>
    <w:p>
      <w:r>
        <w:t>(a) 15-30 minutes to manage rare immediate reactions like syncope or anaphylaxis</w:t>
      </w:r>
    </w:p>
    <w:p>
      <w:r>
        <w:t>(b) Until the next morning</w:t>
      </w:r>
    </w:p>
    <w:p>
      <w:r>
        <w:t>(c) 2 hours minimum always</w:t>
      </w:r>
    </w:p>
    <w:p>
      <w:r>
        <w:t>(d) Only a few seconds</w:t>
      </w:r>
    </w:p>
    <w:p>
      <w:r>
        <w:t>Answer: a</w:t>
      </w:r>
    </w:p>
    <w:p>
      <w:r>
        <w:t>Solution: ✅ Correct Answer: a. 15-30 minutes to manage rare immediate reactions like syncope or anaphylaxis.</w:t>
      </w:r>
    </w:p>
    <w:p>
      <w:r>
        <w:t>🧠 Clinical Rationale: A 15-30 minute observation period after vaccination allows early detection and management of rare immediate reactions such as anaphylaxis or fainting</w:t>
      </w:r>
    </w:p>
    <w:p>
      <w:r>
        <w:t>🔍 Key Clues: Observe 15-30 minutes after vaccination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Adolescents are especially prone to fainting — keep them seated</w:t>
      </w:r>
    </w:p>
    <w:p>
      <w:r>
        <w:t>❌ Why Not Others: (b) Until the next morning — not the best response for this situation; (c) 2 hours minimum always — not the best response for this situation; (d) Only a few seconds — not the best response for this situation.</w:t>
      </w:r>
    </w:p>
    <w:p>
      <w:r>
        <w:t>⚠️ Exam Trap: Early reaction management saves lives</w:t>
      </w:r>
    </w:p>
    <w:p>
      <w:r>
        <w:t>⚡ 5-Second Recall: Watch 15-30 minutes post-vaccine</w:t>
      </w:r>
    </w:p>
    <w:p>
      <w:r>
        <w:t>Question: A painful, red injection-site swelling after DPT is best managed by?</w:t>
      </w:r>
    </w:p>
    <w:p>
      <w:r>
        <w:t>(a) Ignoring and refusing to treat</w:t>
      </w:r>
    </w:p>
    <w:p>
      <w:r>
        <w:t>(b) Cold compress and paracetamol as advised, with reassurance</w:t>
      </w:r>
    </w:p>
    <w:p>
      <w:r>
        <w:t>(c) Giving a second vaccine dose</w:t>
      </w:r>
    </w:p>
    <w:p>
      <w:r>
        <w:t>(d) Applying heat and massaging vigorously</w:t>
      </w:r>
    </w:p>
    <w:p>
      <w:r>
        <w:t>Answer: b</w:t>
      </w:r>
    </w:p>
    <w:p>
      <w:r>
        <w:t>Solution: ✅ Correct Answer: b. Cold compress and paracetamol as advised, with reassurance.</w:t>
      </w:r>
    </w:p>
    <w:p>
      <w:r>
        <w:t>🧠 Clinical Rationale: Common local reactions (pain, redness, swelling) are managed with cold compresses, comfort and antipyretics as advised; serious spreading reactions need evaluation</w:t>
      </w:r>
    </w:p>
    <w:p>
      <w:r>
        <w:t>🔍 Key Clues: Local reaction = cold compress + analgesia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expected reactions to parents to prevent panic</w:t>
      </w:r>
    </w:p>
    <w:p>
      <w:r>
        <w:t>❌ Why Not Others: (a) Ignoring and refusing to treat — not the best response for this situation; (c) Giving a second vaccine dose — not the best response for this situation; (d) Applying heat and massaging vigorously — not the best response for this situation.</w:t>
      </w:r>
    </w:p>
    <w:p>
      <w:r>
        <w:t>⚠️ Exam Trap: Differentiate mild local reactions from infection or abscess</w:t>
      </w:r>
    </w:p>
    <w:p>
      <w:r>
        <w:t>⚡ 5-Second Recall: Local reactions are common and self-limited</w:t>
      </w:r>
    </w:p>
    <w:p>
      <w:r>
        <w:t>Question: A child is hospitalized with encephalopathy two days after DPT vaccination. The nurse should?</w:t>
      </w:r>
    </w:p>
    <w:p>
      <w:r>
        <w:t>(a) Discard the vaccination records</w:t>
      </w:r>
    </w:p>
    <w:p>
      <w:r>
        <w:t>(b) Report the event promptly through the AEFI surveillance system and document fully</w:t>
      </w:r>
    </w:p>
    <w:p>
      <w:r>
        <w:t>(c) Blame the parents for delay</w:t>
      </w:r>
    </w:p>
    <w:p>
      <w:r>
        <w:t>(d) Keep it quiet to protect the program</w:t>
      </w:r>
    </w:p>
    <w:p>
      <w:r>
        <w:t>Answer: b</w:t>
      </w:r>
    </w:p>
    <w:p>
      <w:r>
        <w:t>Solution: ✅ Correct Answer: b. Report the event promptly through the AEFI surveillance system and document fully.</w:t>
      </w:r>
    </w:p>
    <w:p>
      <w:r>
        <w:t>🧠 Clinical Rationale: Serious AEFIs (death, hospitalization, disability, clusters) must be reported promptly to the designated authority and investigated while care continues</w:t>
      </w:r>
    </w:p>
    <w:p>
      <w:r>
        <w:t>🔍 Key Clues: Serious AEFI = report and document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Complete the AEFI reporting form and preserve vaccine/vial details</w:t>
      </w:r>
    </w:p>
    <w:p>
      <w:r>
        <w:t>❌ Why Not Others: (a) Discard the vaccination records — not the best response for this situation; (c) Blame the parents for delay — not the best response for this situation; (d) Keep it quiet to protect the program — not the best response for this situation.</w:t>
      </w:r>
    </w:p>
    <w:p>
      <w:r>
        <w:t>⚠️ Exam Trap: Reporting drives vaccine-safety monitoring</w:t>
      </w:r>
    </w:p>
    <w:p>
      <w:r>
        <w:t>⚡ 5-Second Recall: Report serious events promptly</w:t>
      </w:r>
    </w:p>
    <w:p>
      <w:r>
        <w:t>Question: The nurse is teaching the parent about AEFI definition. Which statement by the parent indicates correct understanding?</w:t>
      </w:r>
    </w:p>
    <w:p>
      <w:r>
        <w:t>(a) A guaranteed sign the vaccine is fake</w:t>
      </w:r>
    </w:p>
    <w:p>
      <w:r>
        <w:t>(b) A normal reaction that never needs reporting</w:t>
      </w:r>
    </w:p>
    <w:p>
      <w:r>
        <w:t>(c) Only immediate death after injection</w:t>
      </w:r>
    </w:p>
    <w:p>
      <w:r>
        <w:t>(d) Any untoward medical occurrence following vaccination, not necessarily caused by the vaccine</w:t>
      </w:r>
    </w:p>
    <w:p>
      <w:r>
        <w:t>Answer: d</w:t>
      </w:r>
    </w:p>
    <w:p>
      <w:r>
        <w:t>Solution: ✅ Correct Answer: d. Any untoward medical occurrence following vaccination, not necessarily caused by the vaccine.</w:t>
      </w:r>
    </w:p>
    <w:p>
      <w:r>
        <w:t>🧠 Clinical Rationale: AEFI is any untoward medical event that follows immunization — whether or not it is caused by the vaccine — and serious ones must be reported and investigated</w:t>
      </w:r>
    </w:p>
    <w:p>
      <w:r>
        <w:t>🩺 Nursing Action: Report serious AEFIs through the designated surveillance system</w:t>
      </w:r>
    </w:p>
    <w:p>
      <w:r>
        <w:t>❌ Why Not Others: (a) A guaranteed sign the vaccine is fake — not the best response for this situation; (b) A normal reaction that never needs reporting — not the best response for this situation; (c) Only immediate death after injection — not the best response for this situation.</w:t>
      </w:r>
    </w:p>
    <w:p>
      <w:r>
        <w:t>⚠️ Exam Trap: Not all AEFIs are caused by the vaccine</w:t>
      </w:r>
    </w:p>
    <w:p>
      <w:r>
        <w:t>⚡ 5-Second Recall: AEFI = event after vaccination</w:t>
      </w:r>
    </w:p>
    <w:p>
      <w:r>
        <w:t>Question: The nurse is teaching the parent about anaphylaxis management. Which statement by the parent indicates correct understanding?</w:t>
      </w:r>
    </w:p>
    <w:p>
      <w:r>
        <w:t>(a) IM adrenaline (epinephrine) 1:1000, 0.01 mg/kg (0.01 mL/kg)</w:t>
      </w:r>
    </w:p>
    <w:p>
      <w:r>
        <w:t>(b) Intravenous calcium gluconate</w:t>
      </w:r>
    </w:p>
    <w:p>
      <w:r>
        <w:t>(c) Oral paracetamol</w:t>
      </w:r>
    </w:p>
    <w:p>
      <w:r>
        <w:t>(d) Oral antihistamine syrup only</w:t>
      </w:r>
    </w:p>
    <w:p>
      <w:r>
        <w:t>Answer: a</w:t>
      </w:r>
    </w:p>
    <w:p>
      <w:r>
        <w:t>Solution: ✅ Correct Answer: a. IM adrenaline (epinephrine) 1:1000, 0.01 mg/kg (0.01 mL/kg).</w:t>
      </w:r>
    </w:p>
    <w:p>
      <w:r>
        <w:t>🧠 Clinical Rationale: Anaphylaxis is an emergency treated with IM adrenaline 1:1000 at 0.01 mg/kg (0.01 mL/kg), repeated as needed, with airway support and fluids</w:t>
      </w:r>
    </w:p>
    <w:p>
      <w:r>
        <w:t>🩺 Nursing Action: Position supine, give oxygen and call for help while preparing adrenaline</w:t>
      </w:r>
    </w:p>
    <w:p>
      <w:r>
        <w:t>❌ Why Not Others: (b) Intravenous calcium gluconate — not the best response for this situation; (c) Oral paracetamol — not the best response for this situation; (d) Oral antihistamine syrup only — not the best response for this situation.</w:t>
      </w:r>
    </w:p>
    <w:p>
      <w:r>
        <w:t>⚠️ Exam Trap: Oral drugs are useless in anaphylaxis — circulation is collapsing</w:t>
      </w:r>
    </w:p>
    <w:p>
      <w:r>
        <w:t>⚡ 5-Second Recall: Adrenaline first in anaphylaxis</w:t>
      </w:r>
    </w:p>
    <w:p>
      <w:r>
        <w:t>Question: The nurse is teaching the parent about post-vaccination observation. Which statement by the parent indicates correct understanding?</w:t>
      </w:r>
    </w:p>
    <w:p>
      <w:r>
        <w:t>(a) Only a few seconds</w:t>
      </w:r>
    </w:p>
    <w:p>
      <w:r>
        <w:t>(b) 2 hours minimum always</w:t>
      </w:r>
    </w:p>
    <w:p>
      <w:r>
        <w:t>(c) 15-30 minutes to manage rare immediate reactions like syncope or anaphylaxis</w:t>
      </w:r>
    </w:p>
    <w:p>
      <w:r>
        <w:t>(d) Until the next morning</w:t>
      </w:r>
    </w:p>
    <w:p>
      <w:r>
        <w:t>Answer: c</w:t>
      </w:r>
    </w:p>
    <w:p>
      <w:r>
        <w:t>Solution: ✅ Correct Answer: c. 15-30 minutes to manage rare immediate reactions like syncope or anaphylaxis.</w:t>
      </w:r>
    </w:p>
    <w:p>
      <w:r>
        <w:t>🧠 Clinical Rationale: A 15-30 minute observation period after vaccination allows early detection and management of rare immediate reactions such as anaphylaxis or fainting</w:t>
      </w:r>
    </w:p>
    <w:p>
      <w:r>
        <w:t>🩺 Nursing Action: Adolescents are especially prone to fainting — keep them seated</w:t>
      </w:r>
    </w:p>
    <w:p>
      <w:r>
        <w:t>❌ Why Not Others: (a) Only a few seconds — not the best response for this situation; (b) 2 hours minimum always — not the best response for this situation; (d) Until the next morning — not the best response for this situation.</w:t>
      </w:r>
    </w:p>
    <w:p>
      <w:r>
        <w:t>⚠️ Exam Trap: Early reaction management saves lives</w:t>
      </w:r>
    </w:p>
    <w:p>
      <w:r>
        <w:t>⚡ 5-Second Recall: Watch 15-30 minutes post-vaccine</w:t>
      </w:r>
    </w:p>
    <w:p>
      <w:r>
        <w:t>Question: The nurse is teaching the parent about local vaccine reactions. Which statement by the parent indicates correct understanding?</w:t>
      </w:r>
    </w:p>
    <w:p>
      <w:r>
        <w:t>(a) Cold compress and paracetamol as advised, with reassurance</w:t>
      </w:r>
    </w:p>
    <w:p>
      <w:r>
        <w:t>(b) Applying heat and massaging vigorously</w:t>
      </w:r>
    </w:p>
    <w:p>
      <w:r>
        <w:t>(c) Giving a second vaccine dose</w:t>
      </w:r>
    </w:p>
    <w:p>
      <w:r>
        <w:t>(d) Ignoring and refusing to treat</w:t>
      </w:r>
    </w:p>
    <w:p>
      <w:r>
        <w:t>Answer: a</w:t>
      </w:r>
    </w:p>
    <w:p>
      <w:r>
        <w:t>Solution: ✅ Correct Answer: a. Cold compress and paracetamol as advised, with reassurance.</w:t>
      </w:r>
    </w:p>
    <w:p>
      <w:r>
        <w:t>🧠 Clinical Rationale: Common local reactions (pain, redness, swelling) are managed with cold compresses, comfort and antipyretics as advised; serious spreading reactions need evaluation</w:t>
      </w:r>
    </w:p>
    <w:p>
      <w:r>
        <w:t>🩺 Nursing Action: Explain expected reactions to parents to prevent panic</w:t>
      </w:r>
    </w:p>
    <w:p>
      <w:r>
        <w:t>❌ Why Not Others: (b) Applying heat and massaging vigorously — not the best response for this situation; (c) Giving a second vaccine dose — not the best response for this situation; (d) Ignoring and refusing to treat — not the best response for this situation.</w:t>
      </w:r>
    </w:p>
    <w:p>
      <w:r>
        <w:t>⚠️ Exam Trap: Differentiate mild local reactions from infection or abscess</w:t>
      </w:r>
    </w:p>
    <w:p>
      <w:r>
        <w:t>⚡ 5-Second Recall: Local reactions are common and self-limited</w:t>
      </w:r>
    </w:p>
    <w:p>
      <w:r>
        <w:t>Question: The nurse is teaching the parent about reporting serious AEFI. Which statement by the parent indicates correct understanding?</w:t>
      </w:r>
    </w:p>
    <w:p>
      <w:r>
        <w:t>(a) Discard the vaccination records</w:t>
      </w:r>
    </w:p>
    <w:p>
      <w:r>
        <w:t>(b) Report the event promptly through the AEFI surveillance system and document fully</w:t>
      </w:r>
    </w:p>
    <w:p>
      <w:r>
        <w:t>(c) Blame the parents for delay</w:t>
      </w:r>
    </w:p>
    <w:p>
      <w:r>
        <w:t>(d) Keep it quiet to protect the program</w:t>
      </w:r>
    </w:p>
    <w:p>
      <w:r>
        <w:t>Answer: b</w:t>
      </w:r>
    </w:p>
    <w:p>
      <w:r>
        <w:t>Solution: ✅ Correct Answer: b. Report the event promptly through the AEFI surveillance system and document fully.</w:t>
      </w:r>
    </w:p>
    <w:p>
      <w:r>
        <w:t>🧠 Clinical Rationale: Serious AEFIs (death, hospitalization, disability, clusters) must be reported promptly to the designated authority and investigated while care continues</w:t>
      </w:r>
    </w:p>
    <w:p>
      <w:r>
        <w:t>🩺 Nursing Action: Complete the AEFI reporting form and preserve vaccine/vial details</w:t>
      </w:r>
    </w:p>
    <w:p>
      <w:r>
        <w:t>❌ Why Not Others: (a) Discard the vaccination records — not the best response for this situation; (c) Blame the parents for delay — not the best response for this situation; (d) Keep it quiet to protect the program — not the best response for this situation.</w:t>
      </w:r>
    </w:p>
    <w:p>
      <w:r>
        <w:t>⚠️ Exam Trap: Reporting drives vaccine-safety monitoring</w:t>
      </w:r>
    </w:p>
    <w:p>
      <w:r>
        <w:t>⚡ 5-Second Recall: Report serious events promptly</w:t>
      </w:r>
    </w:p>
    <w:p>
      <w:r>
        <w:t>Question: A child needing care for AEFI definition is admitted to the pediatric unit. Which nursing action should the nurse perform FIRST?</w:t>
      </w:r>
    </w:p>
    <w:p>
      <w:r>
        <w:t>(a) Only immediate death after injection</w:t>
      </w:r>
    </w:p>
    <w:p>
      <w:r>
        <w:t>(b) A normal reaction that never needs reporting</w:t>
      </w:r>
    </w:p>
    <w:p>
      <w:r>
        <w:t>(c) A guaranteed sign the vaccine is fake</w:t>
      </w:r>
    </w:p>
    <w:p>
      <w:r>
        <w:t>(d) Any untoward medical occurrence following vaccination, not necessarily caused by the vaccine</w:t>
      </w:r>
    </w:p>
    <w:p>
      <w:r>
        <w:t>Answer: d</w:t>
      </w:r>
    </w:p>
    <w:p>
      <w:r>
        <w:t>Solution: ✅ Correct Answer: d. Any untoward medical occurrence following vaccination, not necessarily caused by the vaccine.</w:t>
      </w:r>
    </w:p>
    <w:p>
      <w:r>
        <w:t>🧠 Clinical Rationale: AEFI is any untoward medical event that follows immunization — whether or not it is caused by the vaccine — and serious ones must be reported and investigated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serious AEFIs through the designated surveillance system</w:t>
      </w:r>
    </w:p>
    <w:p>
      <w:r>
        <w:t>❌ Why Not Others: (a) Only immediate death after injection — not the best response for this situation; (b) A normal reaction that never needs reporting — not the best response for this situation; (c) A guaranteed sign the vaccine is fake — not the best response for this situation.</w:t>
      </w:r>
    </w:p>
    <w:p>
      <w:r>
        <w:t>⚡ 5-Second Recall: AEFI = event after vaccination</w:t>
      </w:r>
    </w:p>
    <w:p>
      <w:r>
        <w:t>Question: A child needing care for anaphylaxis management is admitted to the pediatric unit. Which nursing action should the nurse perform FIRST?</w:t>
      </w:r>
    </w:p>
    <w:p>
      <w:r>
        <w:t>(a) IM adrenaline (epinephrine) 1:1000, 0.01 mg/kg (0.01 mL/kg)</w:t>
      </w:r>
    </w:p>
    <w:p>
      <w:r>
        <w:t>(b) Intravenous calcium gluconate</w:t>
      </w:r>
    </w:p>
    <w:p>
      <w:r>
        <w:t>(c) Oral antihistamine syrup only</w:t>
      </w:r>
    </w:p>
    <w:p>
      <w:r>
        <w:t>(d) Oral paracetamol</w:t>
      </w:r>
    </w:p>
    <w:p>
      <w:r>
        <w:t>Answer: a</w:t>
      </w:r>
    </w:p>
    <w:p>
      <w:r>
        <w:t>Solution: ✅ Correct Answer: a. IM adrenaline (epinephrine) 1:1000, 0.01 mg/kg (0.01 mL/kg).</w:t>
      </w:r>
    </w:p>
    <w:p>
      <w:r>
        <w:t>🧠 Clinical Rationale: Anaphylaxis is an emergency treated with IM adrenaline 1:1000 at 0.01 mg/kg (0.01 mL/kg), repeated as needed, with airway support and fluids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supine, give oxygen and call for help while preparing adrenaline</w:t>
      </w:r>
    </w:p>
    <w:p>
      <w:r>
        <w:t>❌ Why Not Others: (b) Intravenous calcium gluconate — not the best response for this situation; (c) Oral antihistamine syrup only — not the best response for this situation; (d) Oral paracetamol — not the best response for this situation.</w:t>
      </w:r>
    </w:p>
    <w:p>
      <w:r>
        <w:t>⚡ 5-Second Recall: Adrenaline first in anaphylaxis</w:t>
      </w:r>
    </w:p>
    <w:p>
      <w:r>
        <w:t>Question: A child needing care for post-vaccination observation is admitted to the pediatric unit. Which nursing action should the nurse perform FIRST?</w:t>
      </w:r>
    </w:p>
    <w:p>
      <w:r>
        <w:t>(a) Until the next morning</w:t>
      </w:r>
    </w:p>
    <w:p>
      <w:r>
        <w:t>(b) Only a few seconds</w:t>
      </w:r>
    </w:p>
    <w:p>
      <w:r>
        <w:t>(c) 2 hours minimum always</w:t>
      </w:r>
    </w:p>
    <w:p>
      <w:r>
        <w:t>(d) 15-30 minutes to manage rare immediate reactions like syncope or anaphylaxis</w:t>
      </w:r>
    </w:p>
    <w:p>
      <w:r>
        <w:t>Answer: d</w:t>
      </w:r>
    </w:p>
    <w:p>
      <w:r>
        <w:t>Solution: ✅ Correct Answer: d. 15-30 minutes to manage rare immediate reactions like syncope or anaphylaxis.</w:t>
      </w:r>
    </w:p>
    <w:p>
      <w:r>
        <w:t>🧠 Clinical Rationale: A 15-30 minute observation period after vaccination allows early detection and management of rare immediate reactions such as anaphylaxis or fainting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Adolescents are especially prone to fainting — keep them seated</w:t>
      </w:r>
    </w:p>
    <w:p>
      <w:r>
        <w:t>❌ Why Not Others: (a) Until the next morning — not the best response for this situation; (b) Only a few seconds — not the best response for this situation; (c) 2 hours minimum always — not the best response for this situation.</w:t>
      </w:r>
    </w:p>
    <w:p>
      <w:r>
        <w:t>⚡ 5-Second Recall: Watch 15-30 minutes post-vaccine</w:t>
      </w:r>
    </w:p>
    <w:p>
      <w:r>
        <w:t>Question: A child needing care for local vaccine reactions is admitted to the pediatric unit. Which nursing action should the nurse perform FIRST?</w:t>
      </w:r>
    </w:p>
    <w:p>
      <w:r>
        <w:t>(a) Ignoring and refusing to treat</w:t>
      </w:r>
    </w:p>
    <w:p>
      <w:r>
        <w:t>(b) Applying heat and massaging vigorously</w:t>
      </w:r>
    </w:p>
    <w:p>
      <w:r>
        <w:t>(c) Giving a second vaccine dose</w:t>
      </w:r>
    </w:p>
    <w:p>
      <w:r>
        <w:t>(d) Cold compress and paracetamol as advised, with reassurance</w:t>
      </w:r>
    </w:p>
    <w:p>
      <w:r>
        <w:t>Answer: d</w:t>
      </w:r>
    </w:p>
    <w:p>
      <w:r>
        <w:t>Solution: ✅ Correct Answer: d. Cold compress and paracetamol as advised, with reassurance.</w:t>
      </w:r>
    </w:p>
    <w:p>
      <w:r>
        <w:t>🧠 Clinical Rationale: Common local reactions (pain, redness, swelling) are managed with cold compresses, comfort and antipyretics as advised; serious spreading reactions need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expected reactions to parents to prevent panic</w:t>
      </w:r>
    </w:p>
    <w:p>
      <w:r>
        <w:t>❌ Why Not Others: (a) Ignoring and refusing to treat — not the best response for this situation; (b) Applying heat and massaging vigorously — not the best response for this situation; (c) Giving a second vaccine dose — not the best response for this situation.</w:t>
      </w:r>
    </w:p>
    <w:p>
      <w:r>
        <w:t>⚡ 5-Second Recall: Local reactions are common and self-limited</w:t>
      </w:r>
    </w:p>
    <w:p>
      <w:r>
        <w:t>Question: A child needing care for reporting serious AEFI is admitted to the pediatric unit. Which nursing action should the nurse perform FIRST?</w:t>
      </w:r>
    </w:p>
    <w:p>
      <w:r>
        <w:t>(a) Discard the vaccination records</w:t>
      </w:r>
    </w:p>
    <w:p>
      <w:r>
        <w:t>(b) Blame the parents for delay</w:t>
      </w:r>
    </w:p>
    <w:p>
      <w:r>
        <w:t>(c) Report the event promptly through the AEFI surveillance system and document fully</w:t>
      </w:r>
    </w:p>
    <w:p>
      <w:r>
        <w:t>(d) Keep it quiet to protect the program</w:t>
      </w:r>
    </w:p>
    <w:p>
      <w:r>
        <w:t>Answer: c</w:t>
      </w:r>
    </w:p>
    <w:p>
      <w:r>
        <w:t>Solution: ✅ Correct Answer: c. Report the event promptly through the AEFI surveillance system and document fully.</w:t>
      </w:r>
    </w:p>
    <w:p>
      <w:r>
        <w:t>🧠 Clinical Rationale: Serious AEFIs (death, hospitalization, disability, clusters) must be reported promptly to the designated authority and investigated while care continues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Complete the AEFI reporting form and preserve vaccine/vial details</w:t>
      </w:r>
    </w:p>
    <w:p>
      <w:r>
        <w:t>❌ Why Not Others: (a) Discard the vaccination records — not the best response for this situation; (b) Blame the parents for delay — not the best response for this situation; (d) Keep it quiet to protect the program — not the best response for this situation.</w:t>
      </w:r>
    </w:p>
    <w:p>
      <w:r>
        <w:t>⚡ 5-Second Recall: Report serious events promptly</w:t>
      </w:r>
    </w:p>
    <w:p>
      <w:r>
        <w:t>Question: The nurse is caring for a child with AEFI definition. Which response is most appropriate?</w:t>
      </w:r>
    </w:p>
    <w:p>
      <w:r>
        <w:t>(a) A guaranteed sign the vaccine is fake</w:t>
      </w:r>
    </w:p>
    <w:p>
      <w:r>
        <w:t>(b) Only immediate death after injection</w:t>
      </w:r>
    </w:p>
    <w:p>
      <w:r>
        <w:t>(c) Any untoward medical occurrence following vaccination, not necessarily caused by the vaccine</w:t>
      </w:r>
    </w:p>
    <w:p>
      <w:r>
        <w:t>(d) A normal reaction that never needs reporting</w:t>
      </w:r>
    </w:p>
    <w:p>
      <w:r>
        <w:t>Answer: c</w:t>
      </w:r>
    </w:p>
    <w:p>
      <w:r>
        <w:t>Solution: ✅ Correct Answer: c. Any untoward medical occurrence following vaccination, not necessarily caused by the vaccine.</w:t>
      </w:r>
    </w:p>
    <w:p>
      <w:r>
        <w:t>🧠 Clinical Rationale: AEFI is any untoward medical event that follows immunization — whether or not it is caused by the vaccine — and serious ones must be reported and investigated</w:t>
      </w:r>
    </w:p>
    <w:p>
      <w:r>
        <w:t>🩺 Nursing Action: Report serious AEFIs through the designated surveillance system</w:t>
      </w:r>
    </w:p>
    <w:p>
      <w:r>
        <w:t>❌ Why Not Others: (a) A guaranteed sign the vaccine is fake — not the best response for this situation; (b) Only immediate death after injection — not the best response for this situation; (d) A normal reaction that never needs reporting — not the best response for this situation.</w:t>
      </w:r>
    </w:p>
    <w:p>
      <w:r>
        <w:t>⚡ 5-Second Recall: AEFI = event after vaccination</w:t>
      </w:r>
    </w:p>
    <w:p>
      <w:r>
        <w:t>Question: The nurse is caring for a child with anaphylaxis management. Which response is most appropriate?</w:t>
      </w:r>
    </w:p>
    <w:p>
      <w:r>
        <w:t>(a) Intravenous calcium gluconate</w:t>
      </w:r>
    </w:p>
    <w:p>
      <w:r>
        <w:t>(b) Oral antihistamine syrup only</w:t>
      </w:r>
    </w:p>
    <w:p>
      <w:r>
        <w:t>(c) IM adrenaline (epinephrine) 1:1000, 0.01 mg/kg (0.01 mL/kg)</w:t>
      </w:r>
    </w:p>
    <w:p>
      <w:r>
        <w:t>(d) Oral paracetamol</w:t>
      </w:r>
    </w:p>
    <w:p>
      <w:r>
        <w:t>Answer: c</w:t>
      </w:r>
    </w:p>
    <w:p>
      <w:r>
        <w:t>Solution: ✅ Correct Answer: c. IM adrenaline (epinephrine) 1:1000, 0.01 mg/kg (0.01 mL/kg).</w:t>
      </w:r>
    </w:p>
    <w:p>
      <w:r>
        <w:t>🧠 Clinical Rationale: Anaphylaxis is an emergency treated with IM adrenaline 1:1000 at 0.01 mg/kg (0.01 mL/kg), repeated as needed, with airway support and fluids</w:t>
      </w:r>
    </w:p>
    <w:p>
      <w:r>
        <w:t>🩺 Nursing Action: Position supine, give oxygen and call for help while preparing adrenaline</w:t>
      </w:r>
    </w:p>
    <w:p>
      <w:r>
        <w:t>❌ Why Not Others: (a) Intravenous calcium gluconate — not the best response for this situation; (b) Oral antihistamine syrup only — not the best response for this situation; (d) Oral paracetamol — not the best response for this situation.</w:t>
      </w:r>
    </w:p>
    <w:p>
      <w:r>
        <w:t>⚡ 5-Second Recall: Adrenaline first in anaphylaxis</w:t>
      </w:r>
    </w:p>
    <w:p>
      <w:r>
        <w:t>Question: The nurse is caring for a child with post-vaccination observation. Which response is most appropriate?</w:t>
      </w:r>
    </w:p>
    <w:p>
      <w:r>
        <w:t>(a) Until the next morning</w:t>
      </w:r>
    </w:p>
    <w:p>
      <w:r>
        <w:t>(b) 15-30 minutes to manage rare immediate reactions like syncope or anaphylaxis</w:t>
      </w:r>
    </w:p>
    <w:p>
      <w:r>
        <w:t>(c) Only a few seconds</w:t>
      </w:r>
    </w:p>
    <w:p>
      <w:r>
        <w:t>(d) 2 hours minimum always</w:t>
      </w:r>
    </w:p>
    <w:p>
      <w:r>
        <w:t>Answer: b</w:t>
      </w:r>
    </w:p>
    <w:p>
      <w:r>
        <w:t>Solution: ✅ Correct Answer: b. 15-30 minutes to manage rare immediate reactions like syncope or anaphylaxis.</w:t>
      </w:r>
    </w:p>
    <w:p>
      <w:r>
        <w:t>🧠 Clinical Rationale: A 15-30 minute observation period after vaccination allows early detection and management of rare immediate reactions such as anaphylaxis or fainting</w:t>
      </w:r>
    </w:p>
    <w:p>
      <w:r>
        <w:t>🩺 Nursing Action: Adolescents are especially prone to fainting — keep them seated</w:t>
      </w:r>
    </w:p>
    <w:p>
      <w:r>
        <w:t>❌ Why Not Others: (a) Until the next morning — not the best response for this situation; (c) Only a few seconds — not the best response for this situation; (d) 2 hours minimum always — not the best response for this situation.</w:t>
      </w:r>
    </w:p>
    <w:p>
      <w:r>
        <w:t>⚡ 5-Second Recall: Watch 15-30 minutes post-vaccine</w:t>
      </w:r>
    </w:p>
    <w:p>
      <w:r>
        <w:t>Question: The nurse is caring for a child with local vaccine reactions. Which response is most appropriate?</w:t>
      </w:r>
    </w:p>
    <w:p>
      <w:r>
        <w:t>(a) Cold compress and paracetamol as advised, with reassurance</w:t>
      </w:r>
    </w:p>
    <w:p>
      <w:r>
        <w:t>(b) Giving a second vaccine dose</w:t>
      </w:r>
    </w:p>
    <w:p>
      <w:r>
        <w:t>(c) Applying heat and massaging vigorously</w:t>
      </w:r>
    </w:p>
    <w:p>
      <w:r>
        <w:t>(d) Ignoring and refusing to treat</w:t>
      </w:r>
    </w:p>
    <w:p>
      <w:r>
        <w:t>Answer: a</w:t>
      </w:r>
    </w:p>
    <w:p>
      <w:r>
        <w:t>Solution: ✅ Correct Answer: a. Cold compress and paracetamol as advised, with reassurance.</w:t>
      </w:r>
    </w:p>
    <w:p>
      <w:r>
        <w:t>🧠 Clinical Rationale: Common local reactions (pain, redness, swelling) are managed with cold compresses, comfort and antipyretics as advised; serious spreading reactions need evaluation</w:t>
      </w:r>
    </w:p>
    <w:p>
      <w:r>
        <w:t>🩺 Nursing Action: Explain expected reactions to parents to prevent panic</w:t>
      </w:r>
    </w:p>
    <w:p>
      <w:r>
        <w:t>❌ Why Not Others: (b) Giving a second vaccine dose — not the best response for this situation; (c) Applying heat and massaging vigorously — not the best response for this situation; (d) Ignoring and refusing to treat — not the best response for this situation.</w:t>
      </w:r>
    </w:p>
    <w:p>
      <w:r>
        <w:t>⚡ 5-Second Recall: Local reactions are common and self-limited</w:t>
      </w:r>
    </w:p>
    <w:p>
      <w:r>
        <w:t>Question: The nurse is caring for a child with reporting serious AEFI. Which response is most appropriate?</w:t>
      </w:r>
    </w:p>
    <w:p>
      <w:r>
        <w:t>(a) Blame the parents for delay</w:t>
      </w:r>
    </w:p>
    <w:p>
      <w:r>
        <w:t>(b) Keep it quiet to protect the program</w:t>
      </w:r>
    </w:p>
    <w:p>
      <w:r>
        <w:t>(c) Report the event promptly through the AEFI surveillance system and document fully</w:t>
      </w:r>
    </w:p>
    <w:p>
      <w:r>
        <w:t>(d) Discard the vaccination records</w:t>
      </w:r>
    </w:p>
    <w:p>
      <w:r>
        <w:t>Answer: c</w:t>
      </w:r>
    </w:p>
    <w:p>
      <w:r>
        <w:t>Solution: ✅ Correct Answer: c. Report the event promptly through the AEFI surveillance system and document fully.</w:t>
      </w:r>
    </w:p>
    <w:p>
      <w:r>
        <w:t>🧠 Clinical Rationale: Serious AEFIs (death, hospitalization, disability, clusters) must be reported promptly to the designated authority and investigated while care continues</w:t>
      </w:r>
    </w:p>
    <w:p>
      <w:r>
        <w:t>🩺 Nursing Action: Complete the AEFI reporting form and preserve vaccine/vial details</w:t>
      </w:r>
    </w:p>
    <w:p>
      <w:r>
        <w:t>❌ Why Not Others: (a) Blame the parents for delay — not the best response for this situation; (b) Keep it quiet to protect the program — not the best response for this situation; (d) Discard the vaccination records — not the best response for this situation.</w:t>
      </w:r>
    </w:p>
    <w:p>
      <w:r>
        <w:t>⚡ 5-Second Recall: Report serious events promptly</w:t>
      </w:r>
    </w:p>
    <w:p>
      <w:r>
        <w:t>Question: The nurse demonstrates correct understanding of AEFI definition by identifying which response as appropriate?</w:t>
      </w:r>
    </w:p>
    <w:p>
      <w:r>
        <w:t>(a) A guaranteed sign the vaccine is fake</w:t>
      </w:r>
    </w:p>
    <w:p>
      <w:r>
        <w:t>(b) Only immediate death after injection</w:t>
      </w:r>
    </w:p>
    <w:p>
      <w:r>
        <w:t>(c) Any untoward medical occurrence following vaccination, not necessarily caused by the vaccine</w:t>
      </w:r>
    </w:p>
    <w:p>
      <w:r>
        <w:t>(d) A normal reaction that never needs reporting</w:t>
      </w:r>
    </w:p>
    <w:p>
      <w:r>
        <w:t>Answer: c</w:t>
      </w:r>
    </w:p>
    <w:p>
      <w:r>
        <w:t>Solution: ✅ Correct Answer: c. Any untoward medical occurrence following vaccination, not necessarily caused by the vaccine.</w:t>
      </w:r>
    </w:p>
    <w:p>
      <w:r>
        <w:t>🧠 Clinical Rationale: AEFI is any untoward medical event that follows immunization — whether or not it is caused by the vaccine — and serious ones must be reported and investigated</w:t>
      </w:r>
    </w:p>
    <w:p>
      <w:r>
        <w:t>🩺 Nursing Action: Report serious AEFIs through the designated surveillance system</w:t>
      </w:r>
    </w:p>
    <w:p>
      <w:r>
        <w:t>❌ Why Not Others: (a) A guaranteed sign the vaccine is fake — not the best response for this situation; (b) Only immediate death after injection — not the best response for this situation; (d) A normal reaction that never needs reporting — not the best response for this situation.</w:t>
      </w:r>
    </w:p>
    <w:p>
      <w:r>
        <w:t>⚡ 5-Second Recall: AEFI = event after vaccination</w:t>
      </w:r>
    </w:p>
    <w:p>
      <w:r>
        <w:t>Question: The nurse demonstrates correct understanding of anaphylaxis management by identifying which response as appropriate?</w:t>
      </w:r>
    </w:p>
    <w:p>
      <w:r>
        <w:t>(a) Oral paracetamol</w:t>
      </w:r>
    </w:p>
    <w:p>
      <w:r>
        <w:t>(b) Intravenous calcium gluconate</w:t>
      </w:r>
    </w:p>
    <w:p>
      <w:r>
        <w:t>(c) IM adrenaline (epinephrine) 1:1000, 0.01 mg/kg (0.01 mL/kg)</w:t>
      </w:r>
    </w:p>
    <w:p>
      <w:r>
        <w:t>(d) Oral antihistamine syrup only</w:t>
      </w:r>
    </w:p>
    <w:p>
      <w:r>
        <w:t>Answer: c</w:t>
      </w:r>
    </w:p>
    <w:p>
      <w:r>
        <w:t>Solution: ✅ Correct Answer: c. IM adrenaline (epinephrine) 1:1000, 0.01 mg/kg (0.01 mL/kg).</w:t>
      </w:r>
    </w:p>
    <w:p>
      <w:r>
        <w:t>🧠 Clinical Rationale: Anaphylaxis is an emergency treated with IM adrenaline 1:1000 at 0.01 mg/kg (0.01 mL/kg), repeated as needed, with airway support and fluids</w:t>
      </w:r>
    </w:p>
    <w:p>
      <w:r>
        <w:t>🩺 Nursing Action: Position supine, give oxygen and call for help while preparing adrenaline</w:t>
      </w:r>
    </w:p>
    <w:p>
      <w:r>
        <w:t>❌ Why Not Others: (a) Oral paracetamol — not the best response for this situation; (b) Intravenous calcium gluconate — not the best response for this situation; (d) Oral antihistamine syrup only — not the best response for this situation.</w:t>
      </w:r>
    </w:p>
    <w:p>
      <w:r>
        <w:t>⚡ 5-Second Recall: Adrenaline first in anaphylaxis</w:t>
      </w:r>
    </w:p>
    <w:p>
      <w:r>
        <w:t>Question: The nurse demonstrates correct understanding of post-vaccination observation by identifying which response as appropriate?</w:t>
      </w:r>
    </w:p>
    <w:p>
      <w:r>
        <w:t>(a) Until the next morning</w:t>
      </w:r>
    </w:p>
    <w:p>
      <w:r>
        <w:t>(b) 15-30 minutes to manage rare immediate reactions like syncope or anaphylaxis</w:t>
      </w:r>
    </w:p>
    <w:p>
      <w:r>
        <w:t>(c) Only a few seconds</w:t>
      </w:r>
    </w:p>
    <w:p>
      <w:r>
        <w:t>(d) 2 hours minimum always</w:t>
      </w:r>
    </w:p>
    <w:p>
      <w:r>
        <w:t>Answer: b</w:t>
      </w:r>
    </w:p>
    <w:p>
      <w:r>
        <w:t>Solution: ✅ Correct Answer: b. 15-30 minutes to manage rare immediate reactions like syncope or anaphylaxis.</w:t>
      </w:r>
    </w:p>
    <w:p>
      <w:r>
        <w:t>🧠 Clinical Rationale: A 15-30 minute observation period after vaccination allows early detection and management of rare immediate reactions such as anaphylaxis or fainting</w:t>
      </w:r>
    </w:p>
    <w:p>
      <w:r>
        <w:t>🩺 Nursing Action: Adolescents are especially prone to fainting — keep them seated</w:t>
      </w:r>
    </w:p>
    <w:p>
      <w:r>
        <w:t>❌ Why Not Others: (a) Until the next morning — not the best response for this situation; (c) Only a few seconds — not the best response for this situation; (d) 2 hours minimum always — not the best response for this situation.</w:t>
      </w:r>
    </w:p>
    <w:p>
      <w:r>
        <w:t>⚡ 5-Second Recall: Watch 15-30 minutes post-vaccine</w:t>
      </w:r>
    </w:p>
    <w:p>
      <w:r>
        <w:t>Question: The nurse demonstrates correct understanding of local vaccine reactions by identifying which response as appropriate?</w:t>
      </w:r>
    </w:p>
    <w:p>
      <w:r>
        <w:t>(a) Ignoring and refusing to treat</w:t>
      </w:r>
    </w:p>
    <w:p>
      <w:r>
        <w:t>(b) Applying heat and massaging vigorously</w:t>
      </w:r>
    </w:p>
    <w:p>
      <w:r>
        <w:t>(c) Giving a second vaccine dose</w:t>
      </w:r>
    </w:p>
    <w:p>
      <w:r>
        <w:t>(d) Cold compress and paracetamol as advised, with reassurance</w:t>
      </w:r>
    </w:p>
    <w:p>
      <w:r>
        <w:t>Answer: d</w:t>
      </w:r>
    </w:p>
    <w:p>
      <w:r>
        <w:t>Solution: ✅ Correct Answer: d. Cold compress and paracetamol as advised, with reassurance.</w:t>
      </w:r>
    </w:p>
    <w:p>
      <w:r>
        <w:t>🧠 Clinical Rationale: Common local reactions (pain, redness, swelling) are managed with cold compresses, comfort and antipyretics as advised; serious spreading reactions need evaluation</w:t>
      </w:r>
    </w:p>
    <w:p>
      <w:r>
        <w:t>🩺 Nursing Action: Explain expected reactions to parents to prevent panic</w:t>
      </w:r>
    </w:p>
    <w:p>
      <w:r>
        <w:t>❌ Why Not Others: (a) Ignoring and refusing to treat — not the best response for this situation; (b) Applying heat and massaging vigorously — not the best response for this situation; (c) Giving a second vaccine dose — not the best response for this situation.</w:t>
      </w:r>
    </w:p>
    <w:p>
      <w:r>
        <w:t>⚡ 5-Second Recall: Local reactions are common and self-limited</w:t>
      </w:r>
    </w:p>
    <w:p>
      <w:r>
        <w:t>Question: The nurse demonstrates correct understanding of reporting serious AEFI by identifying which response as appropriate?</w:t>
      </w:r>
    </w:p>
    <w:p>
      <w:r>
        <w:t>(a) Blame the parents for delay</w:t>
      </w:r>
    </w:p>
    <w:p>
      <w:r>
        <w:t>(b) Discard the vaccination records</w:t>
      </w:r>
    </w:p>
    <w:p>
      <w:r>
        <w:t>(c) Keep it quiet to protect the program</w:t>
      </w:r>
    </w:p>
    <w:p>
      <w:r>
        <w:t>(d) Report the event promptly through the AEFI surveillance system and document fully</w:t>
      </w:r>
    </w:p>
    <w:p>
      <w:r>
        <w:t>Answer: d</w:t>
      </w:r>
    </w:p>
    <w:p>
      <w:r>
        <w:t>Solution: ✅ Correct Answer: d. Report the event promptly through the AEFI surveillance system and document fully.</w:t>
      </w:r>
    </w:p>
    <w:p>
      <w:r>
        <w:t>🧠 Clinical Rationale: Serious AEFIs (death, hospitalization, disability, clusters) must be reported promptly to the designated authority and investigated while care continues</w:t>
      </w:r>
    </w:p>
    <w:p>
      <w:r>
        <w:t>🩺 Nursing Action: Complete the AEFI reporting form and preserve vaccine/vial details</w:t>
      </w:r>
    </w:p>
    <w:p>
      <w:r>
        <w:t>❌ Why Not Others: (a) Blame the parents for delay — not the best response for this situation; (b) Discard the vaccination records — not the best response for this situation; (c) Keep it quiet to protect the program — not the best response for this situation.</w:t>
      </w:r>
    </w:p>
    <w:p>
      <w:r>
        <w:t>⚡ 5-Second Recall: Report serious events promptly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