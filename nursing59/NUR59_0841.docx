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Cardiac output is calculated as?</w:t>
      </w:r>
    </w:p>
    <w:p>
      <w:r>
        <w:t>(a) Heart rate × stroke volume</w:t>
      </w:r>
    </w:p>
    <w:p>
      <w:r>
        <w:t>(b) End-diastolic volume × heart rate only as an alternate</w:t>
      </w:r>
    </w:p>
    <w:p>
      <w:r>
        <w:t>(c) Stroke volume × ejection fraction</w:t>
      </w:r>
    </w:p>
    <w:p>
      <w:r>
        <w:t>(d) Blood pressure × heart rate</w:t>
      </w:r>
    </w:p>
    <w:p>
      <w:r>
        <w:t>Answer: a</w:t>
      </w:r>
    </w:p>
    <w:p>
      <w:r>
        <w:t>Solution: ✅ Correct Answer: a. Heart rate × stroke volume.</w:t>
      </w:r>
    </w:p>
    <w:p>
      <w:r>
        <w:t>🧠 Clinical Rationale: Cardiac output (CO) = heart rate × stroke volume — normally about 5 L/min (70 bpm × 70 mL)</w:t>
      </w:r>
    </w:p>
    <w:p>
      <w:r>
        <w:t>🔍 Key Clues: CO = HR × SV (≈5 L/min)</w:t>
      </w:r>
    </w:p>
    <w:p>
      <w:r>
        <w:t>🩺 Nursing Action: Calculate CO when assessing perfusion and shock — low CO causes hypotension and poor perfusion</w:t>
      </w:r>
    </w:p>
    <w:p>
      <w:r>
        <w:t>❌ Why Not Others: (b) End-diastolic volume × heart rate only as an alternate — not the best response for this situation; (c) Stroke volume × ejection fraction — not the best response for this situation; (d) Blood pressure × heart rate — not the best response for this situation.</w:t>
      </w:r>
    </w:p>
    <w:p>
      <w:r>
        <w:t>⚠️ Exam Trap: Cardiac index divides CO by body surface area for comparison</w:t>
      </w:r>
    </w:p>
    <w:p>
      <w:r>
        <w:t>🌟 PNC Exam Pearl: A normal adult cardiac output is about 5 L/min at rest</w:t>
      </w:r>
    </w:p>
    <w:p>
      <w:r>
        <w:t>⚡ 5-Second Recall: CO = HR × SV</w:t>
      </w:r>
    </w:p>
    <w:p>
      <w:r>
        <w:t>Question: A patient's heart rate is 100 bpm with a stroke volume of 50 mL. What is the cardiac output?</w:t>
      </w:r>
    </w:p>
    <w:p>
      <w:r>
        <w:t>(a) 10 L/min</w:t>
      </w:r>
    </w:p>
    <w:p>
      <w:r>
        <w:t>(b) 500 mL/min</w:t>
      </w:r>
    </w:p>
    <w:p>
      <w:r>
        <w:t>(c) 50 L/min</w:t>
      </w:r>
    </w:p>
    <w:p>
      <w:r>
        <w:t>(d) 5 L/min (100 × 50 = 5,000 mL)</w:t>
      </w:r>
    </w:p>
    <w:p>
      <w:r>
        <w:t>Answer: d</w:t>
      </w:r>
    </w:p>
    <w:p>
      <w:r>
        <w:t>Solution: ✅ Correct Answer: d. 5 L/min (100 × 50 = 5,000 mL).</w:t>
      </w:r>
    </w:p>
    <w:p>
      <w:r>
        <w:t>🧠 Clinical Rationale: CO = HR × SV = 100 × 50 = 5,000 mL/min = 5 L/min</w:t>
      </w:r>
    </w:p>
    <w:p>
      <w:r>
        <w:t>🔍 Key Clues: CO = HR × SV (100 × 50 = 5 L/min)</w:t>
      </w:r>
    </w:p>
    <w:p>
      <w:r>
        <w:t>🩺 Nursing Action: Calculate cardiac output to assess perfusion and guide fluid/inotrope therapy</w:t>
      </w:r>
    </w:p>
    <w:p>
      <w:r>
        <w:t>❌ Why Not Others: (a) 10 L/min — not the best response for this situation; (b) 500 mL/min — not the best response for this situation; (c) 50 L/min — not the best response for this situation.</w:t>
      </w:r>
    </w:p>
    <w:p>
      <w:r>
        <w:t>⚠️ Exam Trap: The formula is HR times SV — the units convert mL to L (divide by 1000)</w:t>
      </w:r>
    </w:p>
    <w:p>
      <w:r>
        <w:t>🌟 PNC Exam Pearl: Low CO with a high HR suggests falling stroke volume (e.g., heart failure)</w:t>
      </w:r>
    </w:p>
    <w:p>
      <w:r>
        <w:t>⚡ 5-Second Recall: CO = HR × SV = 5 L/min</w:t>
      </w:r>
    </w:p>
    <w:p>
      <w:r>
        <w:t>Question: In heart failure, cardiac output falls because?</w:t>
      </w:r>
    </w:p>
    <w:p>
      <w:r>
        <w:t>(a) Reduced stroke volume (impaired contractility) despite compensatory tachycardia</w:t>
      </w:r>
    </w:p>
    <w:p>
      <w:r>
        <w:t>(b) Stroke volume rises</w:t>
      </w:r>
    </w:p>
    <w:p>
      <w:r>
        <w:t>(c) Ejection fraction rises</w:t>
      </w:r>
    </w:p>
    <w:p>
      <w:r>
        <w:t>(d) The heart rate always rises enough to compensate fully</w:t>
      </w:r>
    </w:p>
    <w:p>
      <w:r>
        <w:t>Answer: a</w:t>
      </w:r>
    </w:p>
    <w:p>
      <w:r>
        <w:t>Solution: ✅ Correct Answer: a. Reduced stroke volume (impaired contractility) despite compensatory tachycardia.</w:t>
      </w:r>
    </w:p>
    <w:p>
      <w:r>
        <w:t>🧠 Clinical Rationale: Heart failure reduces stroke volume from impaired contractility — the heart may try to compensate with tachycardia, but CO still falls</w:t>
      </w:r>
    </w:p>
    <w:p>
      <w:r>
        <w:t>🔍 Key Clues: Heart failure = low SV → low CO</w:t>
      </w:r>
    </w:p>
    <w:p>
      <w:r>
        <w:t>🩺 Nursing Action: Assess for low-CO signs (hypotension, cool extremities, low urine output, fatigue)</w:t>
      </w:r>
    </w:p>
    <w:p>
      <w:r>
        <w:t>❌ Why Not Others: (b) Stroke volume rises — not the best response for this situation; (c) Ejection fraction rises — not the best response for this situation; (d) The heart rate always rises enough to compensate fully — not the best response for this situation.</w:t>
      </w:r>
    </w:p>
    <w:p>
      <w:r>
        <w:t>⚠️ Exam Trap: Compensatory tachycardia cannot fully restore output when contractility is impaired</w:t>
      </w:r>
    </w:p>
    <w:p>
      <w:r>
        <w:t>🌟 PNC Exam Pearl: Cardiac index &lt;2.2 L/min/m² indicates cardiogenic shock</w:t>
      </w:r>
    </w:p>
    <w:p>
      <w:r>
        <w:t>⚡ 5-Second Recall: Heart failure = SV-driven low CO</w:t>
      </w:r>
    </w:p>
    <w:p>
      <w:r>
        <w:t>Question: A patient asks the nurse about cardiac output = HR × SV. Which response by the nurse is correct?</w:t>
      </w:r>
    </w:p>
    <w:p>
      <w:r>
        <w:t>(a) Heart rate × stroke volume</w:t>
      </w:r>
    </w:p>
    <w:p>
      <w:r>
        <w:t>(b) End-diastolic volume × heart rate only as an alternate</w:t>
      </w:r>
    </w:p>
    <w:p>
      <w:r>
        <w:t>(c) Blood pressure × heart rate</w:t>
      </w:r>
    </w:p>
    <w:p>
      <w:r>
        <w:t>(d) Stroke volume × ejection fraction</w:t>
      </w:r>
    </w:p>
    <w:p>
      <w:r>
        <w:t>Answer: a</w:t>
      </w:r>
    </w:p>
    <w:p>
      <w:r>
        <w:t>Solution: ✅ Correct Answer: a. Heart rate × stroke volume.</w:t>
      </w:r>
    </w:p>
    <w:p>
      <w:r>
        <w:t>🧠 Clinical Rationale: Cardiac output (CO) = heart rate × stroke volume — normally about 5 L/min (70 bpm × 70 mL)</w:t>
      </w:r>
    </w:p>
    <w:p>
      <w:r>
        <w:t>🩺 Nursing Action: Calculate CO when assessing perfusion and shock — low CO causes hypotension and poor perfusion</w:t>
      </w:r>
    </w:p>
    <w:p>
      <w:r>
        <w:t>❌ Why Not Others: (b) End-diastolic volume × heart rate only as an alternate — not the best response for this situation; (c) Blood pressure × heart rate — not the best response for this situation; (d) Stroke volume × ejection fraction — not the best response for this situation.</w:t>
      </w:r>
    </w:p>
    <w:p>
      <w:r>
        <w:t>⚠️ Exam Trap: Cardiac index divides CO by body surface area for comparison</w:t>
      </w:r>
    </w:p>
    <w:p>
      <w:r>
        <w:t>⚡ 5-Second Recall: CO = HR × SV</w:t>
      </w:r>
    </w:p>
    <w:p>
      <w:r>
        <w:t>Question: The nurse is teaching a patient about cardiac output = HR × SV. Which statement by the patient indicates correct understanding?</w:t>
      </w:r>
    </w:p>
    <w:p>
      <w:r>
        <w:t>(a) 10 L/min</w:t>
      </w:r>
    </w:p>
    <w:p>
      <w:r>
        <w:t>(b) 5 L/min (100 × 50 = 5,000 mL)</w:t>
      </w:r>
    </w:p>
    <w:p>
      <w:r>
        <w:t>(c) 500 mL/min</w:t>
      </w:r>
    </w:p>
    <w:p>
      <w:r>
        <w:t>(d) 50 L/min</w:t>
      </w:r>
    </w:p>
    <w:p>
      <w:r>
        <w:t>Answer: b</w:t>
      </w:r>
    </w:p>
    <w:p>
      <w:r>
        <w:t>Solution: ✅ Correct Answer: b. 5 L/min (100 × 50 = 5,000 mL).</w:t>
      </w:r>
    </w:p>
    <w:p>
      <w:r>
        <w:t>🧠 Clinical Rationale: CO = HR × SV = 100 × 50 = 5,000 mL/min = 5 L/min</w:t>
      </w:r>
    </w:p>
    <w:p>
      <w:r>
        <w:t>🩺 Nursing Action: Calculate cardiac output to assess perfusion and guide fluid/inotrope therapy</w:t>
      </w:r>
    </w:p>
    <w:p>
      <w:r>
        <w:t>❌ Why Not Others: (a) 10 L/min — not the best response for this situation; (c) 500 mL/min — not the best response for this situation; (d) 50 L/min — not the best response for this situation.</w:t>
      </w:r>
    </w:p>
    <w:p>
      <w:r>
        <w:t>⚠️ Exam Trap: The formula is HR times SV — the units convert mL to L (divide by 1000)</w:t>
      </w:r>
    </w:p>
    <w:p>
      <w:r>
        <w:t>🌟 PNC Exam Pearl: Low CO with a high HR suggests falling stroke volume (e.g., heart failure)</w:t>
      </w:r>
    </w:p>
    <w:p>
      <w:r>
        <w:t>⚡ 5-Second Recall: CO = HR × SV = 5 L/min</w:t>
      </w:r>
    </w:p>
    <w:p>
      <w:r>
        <w:t>Question: A patient asks the nurse about cardiac output = HR × SV. Which response by the nurse is correct?</w:t>
      </w:r>
    </w:p>
    <w:p>
      <w:r>
        <w:t>(a) Stroke volume rises</w:t>
      </w:r>
    </w:p>
    <w:p>
      <w:r>
        <w:t>(b) Ejection fraction rises</w:t>
      </w:r>
    </w:p>
    <w:p>
      <w:r>
        <w:t>(c) The heart rate always rises enough to compensate fully</w:t>
      </w:r>
    </w:p>
    <w:p>
      <w:r>
        <w:t>(d) Reduced stroke volume (impaired contractility) despite compensatory tachycardia</w:t>
      </w:r>
    </w:p>
    <w:p>
      <w:r>
        <w:t>Answer: d</w:t>
      </w:r>
    </w:p>
    <w:p>
      <w:r>
        <w:t>Solution: ✅ Correct Answer: d. Reduced stroke volume (impaired contractility) despite compensatory tachycardia.</w:t>
      </w:r>
    </w:p>
    <w:p>
      <w:r>
        <w:t>🧠 Clinical Rationale: Heart failure reduces stroke volume from impaired contractility — the heart may try to compensate with tachycardia, but CO still falls</w:t>
      </w:r>
    </w:p>
    <w:p>
      <w:r>
        <w:t>🩺 Nursing Action: Assess for low-CO signs (hypotension, cool extremities, low urine output, fatigue)</w:t>
      </w:r>
    </w:p>
    <w:p>
      <w:r>
        <w:t>❌ Why Not Others: (a) Stroke volume rises — not the best response for this situation; (b) Ejection fraction rises — not the best response for this situation; (c) The heart rate always rises enough to compensate fully — not the best response for this situation.</w:t>
      </w:r>
    </w:p>
    <w:p>
      <w:r>
        <w:t>⚠️ Exam Trap: Compensatory tachycardia cannot fully restore output when contractility is impaired</w:t>
      </w:r>
    </w:p>
    <w:p>
      <w:r>
        <w:t>⚡ 5-Second Recall: Heart failure = SV-driven low CO</w:t>
      </w:r>
    </w:p>
    <w:p>
      <w:r>
        <w:t>Question: Which statement about cardiac output = HR × SV is correct?</w:t>
      </w:r>
    </w:p>
    <w:p>
      <w:r>
        <w:t>(a) Heart rate × stroke volume</w:t>
      </w:r>
    </w:p>
    <w:p>
      <w:r>
        <w:t>(b) Stroke volume × ejection fraction</w:t>
      </w:r>
    </w:p>
    <w:p>
      <w:r>
        <w:t>(c) Blood pressure × heart rate</w:t>
      </w:r>
    </w:p>
    <w:p>
      <w:r>
        <w:t>(d) End-diastolic volume × heart rate only as an alternate</w:t>
      </w:r>
    </w:p>
    <w:p>
      <w:r>
        <w:t>Answer: a</w:t>
      </w:r>
    </w:p>
    <w:p>
      <w:r>
        <w:t>Solution: ✅ Correct Answer: a. Heart rate × stroke volume.</w:t>
      </w:r>
    </w:p>
    <w:p>
      <w:r>
        <w:t>🧠 Clinical Rationale: Cardiac output (CO) = heart rate × stroke volume — normally about 5 L/min (70 bpm × 70 mL)</w:t>
      </w:r>
    </w:p>
    <w:p>
      <w:r>
        <w:t>🩺 Nursing Action: Calculate CO when assessing perfusion and shock — low CO causes hypotension and poor perfusion</w:t>
      </w:r>
    </w:p>
    <w:p>
      <w:r>
        <w:t>❌ Why Not Others: (b) Stroke volume × ejection fraction — not the best response for this situation; (c) Blood pressure × heart rate — not the best response for this situation; (d) End-diastolic volume × heart rate only as an alternate — not the best response for this situation.</w:t>
      </w:r>
    </w:p>
    <w:p>
      <w:r>
        <w:t>⚡ 5-Second Recall: CO = HR × SV</w:t>
      </w:r>
    </w:p>
    <w:p>
      <w:r>
        <w:t>Question: A patient needing care for cardiac output = HR × SV is admitted to the unit. Which nursing action should the nurse perform FIRST?</w:t>
      </w:r>
    </w:p>
    <w:p>
      <w:r>
        <w:t>(a) 5 L/min (100 × 50 = 5,000 mL)</w:t>
      </w:r>
    </w:p>
    <w:p>
      <w:r>
        <w:t>(b) 50 L/min</w:t>
      </w:r>
    </w:p>
    <w:p>
      <w:r>
        <w:t>(c) 10 L/min</w:t>
      </w:r>
    </w:p>
    <w:p>
      <w:r>
        <w:t>(d) 500 mL/min</w:t>
      </w:r>
    </w:p>
    <w:p>
      <w:r>
        <w:t>Answer: a</w:t>
      </w:r>
    </w:p>
    <w:p>
      <w:r>
        <w:t>Solution: ✅ Correct Answer: a. 5 L/min (100 × 50 = 5,000 mL).</w:t>
      </w:r>
    </w:p>
    <w:p>
      <w:r>
        <w:t>🧠 Clinical Rationale: CO = HR × SV = 100 × 50 = 5,000 mL/min = 5 L/min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Calculate cardiac output to assess perfusion and guide fluid/inotrope therapy</w:t>
      </w:r>
    </w:p>
    <w:p>
      <w:r>
        <w:t>❌ Why Not Others: (b) 50 L/min — not the best response for this situation; (c) 10 L/min — not the best response for this situation; (d) 500 mL/min — not the best response for this situation.</w:t>
      </w:r>
    </w:p>
    <w:p>
      <w:r>
        <w:t>⚡ 5-Second Recall: CO = HR × SV = 5 L/min</w:t>
      </w:r>
    </w:p>
    <w:p>
      <w:r>
        <w:t>Question: Which statement about cardiac output = HR × SV is correct?</w:t>
      </w:r>
    </w:p>
    <w:p>
      <w:r>
        <w:t>(a) Ejection fraction rises</w:t>
      </w:r>
    </w:p>
    <w:p>
      <w:r>
        <w:t>(b) The heart rate always rises enough to compensate fully</w:t>
      </w:r>
    </w:p>
    <w:p>
      <w:r>
        <w:t>(c) Reduced stroke volume (impaired contractility) despite compensatory tachycardia</w:t>
      </w:r>
    </w:p>
    <w:p>
      <w:r>
        <w:t>(d) Stroke volume rises</w:t>
      </w:r>
    </w:p>
    <w:p>
      <w:r>
        <w:t>Answer: c</w:t>
      </w:r>
    </w:p>
    <w:p>
      <w:r>
        <w:t>Solution: ✅ Correct Answer: c. Reduced stroke volume (impaired contractility) despite compensatory tachycardia.</w:t>
      </w:r>
    </w:p>
    <w:p>
      <w:r>
        <w:t>🧠 Clinical Rationale: Heart failure reduces stroke volume from impaired contractility — the heart may try to compensate with tachycardia, but CO still falls</w:t>
      </w:r>
    </w:p>
    <w:p>
      <w:r>
        <w:t>🩺 Nursing Action: Assess for low-CO signs (hypotension, cool extremities, low urine output, fatigue)</w:t>
      </w:r>
    </w:p>
    <w:p>
      <w:r>
        <w:t>❌ Why Not Others: (a) Ejection fraction rises — not the best response for this situation; (b) The heart rate always rises enough to compensate fully — not the best response for this situation; (d) Stroke volume rises — not the best response for this situation.</w:t>
      </w:r>
    </w:p>
    <w:p>
      <w:r>
        <w:t>⚡ 5-Second Recall: Heart failure = SV-driven low CO</w:t>
      </w:r>
    </w:p>
    <w:p>
      <w:r>
        <w:t>Question: The nurse is caring for a patient with cardiac output = HR × SV. Which response is most appropriate?</w:t>
      </w:r>
    </w:p>
    <w:p>
      <w:r>
        <w:t>(a) Stroke volume × ejection fraction</w:t>
      </w:r>
    </w:p>
    <w:p>
      <w:r>
        <w:t>(b) Heart rate × stroke volume</w:t>
      </w:r>
    </w:p>
    <w:p>
      <w:r>
        <w:t>(c) End-diastolic volume × heart rate only as an alternate</w:t>
      </w:r>
    </w:p>
    <w:p>
      <w:r>
        <w:t>(d) Blood pressure × heart rate</w:t>
      </w:r>
    </w:p>
    <w:p>
      <w:r>
        <w:t>Answer: b</w:t>
      </w:r>
    </w:p>
    <w:p>
      <w:r>
        <w:t>Solution: ✅ Correct Answer: b. Heart rate × stroke volume.</w:t>
      </w:r>
    </w:p>
    <w:p>
      <w:r>
        <w:t>🧠 Clinical Rationale: Cardiac output (CO) = heart rate × stroke volume — normally about 5 L/min (70 bpm × 70 mL)</w:t>
      </w:r>
    </w:p>
    <w:p>
      <w:r>
        <w:t>🩺 Nursing Action: Calculate CO when assessing perfusion and shock — low CO causes hypotension and poor perfusion</w:t>
      </w:r>
    </w:p>
    <w:p>
      <w:r>
        <w:t>❌ Why Not Others: (a) Stroke volume × ejection fraction — not the best response for this situation; (c) End-diastolic volume × heart rate only as an alternate — not the best response for this situation; (d) Blood pressure × heart rate — not the best response for this situation.</w:t>
      </w:r>
    </w:p>
    <w:p>
      <w:r>
        <w:t>⚡ 5-Second Recall: CO = HR × SV</w:t>
      </w:r>
    </w:p>
    <w:p>
      <w:r>
        <w:t>Question: Which assessment finding in a patient with cardiac output = HR × SV is MOST concerning and requires immediate follow-up?</w:t>
      </w:r>
    </w:p>
    <w:p>
      <w:r>
        <w:t>(a) 500 mL/min</w:t>
      </w:r>
    </w:p>
    <w:p>
      <w:r>
        <w:t>(b) 5 L/min (100 × 50 = 5,000 mL)</w:t>
      </w:r>
    </w:p>
    <w:p>
      <w:r>
        <w:t>(c) 50 L/min</w:t>
      </w:r>
    </w:p>
    <w:p>
      <w:r>
        <w:t>(d) 10 L/min</w:t>
      </w:r>
    </w:p>
    <w:p>
      <w:r>
        <w:t>Answer: b</w:t>
      </w:r>
    </w:p>
    <w:p>
      <w:r>
        <w:t>Solution: ✅ Correct Answer: b. 5 L/min (100 × 50 = 5,000 mL).</w:t>
      </w:r>
    </w:p>
    <w:p>
      <w:r>
        <w:t>🧠 Clinical Rationale: CO = HR × SV = 100 × 50 = 5,000 mL/min = 5 L/min</w:t>
      </w:r>
    </w:p>
    <w:p>
      <w:r>
        <w:t>🔍 Key Clues: CO = HR × SV (100 × 50 = 5 L/min)</w:t>
      </w:r>
    </w:p>
    <w:p>
      <w:r>
        <w:t>🩺 Nursing Action: Calculate cardiac output to assess perfusion and guide fluid/inotrope therapy</w:t>
      </w:r>
    </w:p>
    <w:p>
      <w:r>
        <w:t>❌ Why Not Others: (a) 500 mL/min — not the best response for this situation; (c) 50 L/min — not the best response for this situation; (d) 10 L/min — not the best response for this situation.</w:t>
      </w:r>
    </w:p>
    <w:p>
      <w:r>
        <w:t>⚡ 5-Second Recall: CO = HR × SV = 5 L/min</w:t>
      </w:r>
    </w:p>
    <w:p>
      <w:r>
        <w:t>Question: The nurse is caring for a patient with cardiac output = HR × SV. Which response is most appropriate?</w:t>
      </w:r>
    </w:p>
    <w:p>
      <w:r>
        <w:t>(a) Stroke volume rises</w:t>
      </w:r>
    </w:p>
    <w:p>
      <w:r>
        <w:t>(b) Ejection fraction rises</w:t>
      </w:r>
    </w:p>
    <w:p>
      <w:r>
        <w:t>(c) The heart rate always rises enough to compensate fully</w:t>
      </w:r>
    </w:p>
    <w:p>
      <w:r>
        <w:t>(d) Reduced stroke volume (impaired contractility) despite compensatory tachycardia</w:t>
      </w:r>
    </w:p>
    <w:p>
      <w:r>
        <w:t>Answer: d</w:t>
      </w:r>
    </w:p>
    <w:p>
      <w:r>
        <w:t>Solution: ✅ Correct Answer: d. Reduced stroke volume (impaired contractility) despite compensatory tachycardia.</w:t>
      </w:r>
    </w:p>
    <w:p>
      <w:r>
        <w:t>🧠 Clinical Rationale: Heart failure reduces stroke volume from impaired contractility — the heart may try to compensate with tachycardia, but CO still falls</w:t>
      </w:r>
    </w:p>
    <w:p>
      <w:r>
        <w:t>🩺 Nursing Action: Assess for low-CO signs (hypotension, cool extremities, low urine output, fatigue)</w:t>
      </w:r>
    </w:p>
    <w:p>
      <w:r>
        <w:t>❌ Why Not Others: (a) Stroke volume rises — not the best response for this situation; (b) Ejection fraction rises — not the best response for this situation; (c) The heart rate always rises enough to compensate fully — not the best response for this situation.</w:t>
      </w:r>
    </w:p>
    <w:p>
      <w:r>
        <w:t>⚡ 5-Second Recall: Heart failure = SV-driven low CO</w:t>
      </w:r>
    </w:p>
    <w:p>
      <w:r>
        <w:t>Question: The nurse demonstrates correct understanding of cardiac output = HR × SV by identifying which response as appropriate?</w:t>
      </w:r>
    </w:p>
    <w:p>
      <w:r>
        <w:t>(a) Heart rate × stroke volume</w:t>
      </w:r>
    </w:p>
    <w:p>
      <w:r>
        <w:t>(b) Blood pressure × heart rate</w:t>
      </w:r>
    </w:p>
    <w:p>
      <w:r>
        <w:t>(c) End-diastolic volume × heart rate only as an alternate</w:t>
      </w:r>
    </w:p>
    <w:p>
      <w:r>
        <w:t>(d) Stroke volume × ejection fraction</w:t>
      </w:r>
    </w:p>
    <w:p>
      <w:r>
        <w:t>Answer: a</w:t>
      </w:r>
    </w:p>
    <w:p>
      <w:r>
        <w:t>Solution: ✅ Correct Answer: a. Heart rate × stroke volume.</w:t>
      </w:r>
    </w:p>
    <w:p>
      <w:r>
        <w:t>🧠 Clinical Rationale: Cardiac output (CO) = heart rate × stroke volume — normally about 5 L/min (70 bpm × 70 mL)</w:t>
      </w:r>
    </w:p>
    <w:p>
      <w:r>
        <w:t>🩺 Nursing Action: Calculate CO when assessing perfusion and shock — low CO causes hypotension and poor perfusion</w:t>
      </w:r>
    </w:p>
    <w:p>
      <w:r>
        <w:t>❌ Why Not Others: (b) Blood pressure × heart rate — not the best response for this situation; (c) End-diastolic volume × heart rate only as an alternate — not the best response for this situation; (d) Stroke volume × ejection fraction — not the best response for this situation.</w:t>
      </w:r>
    </w:p>
    <w:p>
      <w:r>
        <w:t>⚡ 5-Second Recall: CO = HR × SV</w:t>
      </w:r>
    </w:p>
    <w:p>
      <w:r>
        <w:t>Question: Preload is best defined as?</w:t>
      </w:r>
    </w:p>
    <w:p>
      <w:r>
        <w:t>(a) The degree of ventricular stretch at end-diastole (filling volume)</w:t>
      </w:r>
    </w:p>
    <w:p>
      <w:r>
        <w:t>(b) The ejection fraction only</w:t>
      </w:r>
    </w:p>
    <w:p>
      <w:r>
        <w:t>(c) The pressure the ventricle must overcome to eject</w:t>
      </w:r>
    </w:p>
    <w:p>
      <w:r>
        <w:t>(d) The heart rate</w:t>
      </w:r>
    </w:p>
    <w:p>
      <w:r>
        <w:t>Answer: a</w:t>
      </w:r>
    </w:p>
    <w:p>
      <w:r>
        <w:t>Solution: ✅ Correct Answer: a. The degree of ventricular stretch at end-diastole (filling volume).</w:t>
      </w:r>
    </w:p>
    <w:p>
      <w:r>
        <w:t>🧠 Clinical Rationale: Preload is the ventricular wall stretch at end-diastole — determined by venous return and filling volume (Frank-Starling depends on it)</w:t>
      </w:r>
    </w:p>
    <w:p>
      <w:r>
        <w:t>🔍 Key Clues: Preload = end-diastolic stretch (filling)</w:t>
      </w:r>
    </w:p>
    <w:p>
      <w:r>
        <w:t>🩺 Nursing Action: Understand preload when explaining why fluid boluses raise output and diuretics lower it</w:t>
      </w:r>
    </w:p>
    <w:p>
      <w:r>
        <w:t>❌ Why Not Others: (b) The ejection fraction only — not the best response for this situation; (c) The pressure the ventricle must overcome to eject — not the best response for this situation; (d) The heart rate — not the best response for this situation.</w:t>
      </w:r>
    </w:p>
    <w:p>
      <w:r>
        <w:t>⚠️ Exam Trap: Afterload is the resistance to ejection — preload is the filling stretch before contraction</w:t>
      </w:r>
    </w:p>
    <w:p>
      <w:r>
        <w:t>🌟 PNC Exam Pearl: Increased preload (more filling) increases contractile force up to a point</w:t>
      </w:r>
    </w:p>
    <w:p>
      <w:r>
        <w:t>⚡ 5-Second Recall: Preload = filling stretch</w:t>
      </w:r>
    </w:p>
    <w:p>
      <w:r>
        <w:t>Question: Afterload is best defined as?</w:t>
      </w:r>
    </w:p>
    <w:p>
      <w:r>
        <w:t>(a) The heart rate</w:t>
      </w:r>
    </w:p>
    <w:p>
      <w:r>
        <w:t>(b) The ventricular filling volume</w:t>
      </w:r>
    </w:p>
    <w:p>
      <w:r>
        <w:t>(c) The resistance the ventricle must overcome to eject blood (arterial pressure)</w:t>
      </w:r>
    </w:p>
    <w:p>
      <w:r>
        <w:t>(d) The ejection fraction only</w:t>
      </w:r>
    </w:p>
    <w:p>
      <w:r>
        <w:t>Answer: c</w:t>
      </w:r>
    </w:p>
    <w:p>
      <w:r>
        <w:t>Solution: ✅ Correct Answer: c. The resistance the ventricle must overcome to eject blood (arterial pressure).</w:t>
      </w:r>
    </w:p>
    <w:p>
      <w:r>
        <w:t>🧠 Clinical Rationale: Afterload is the pressure/resistance against which the ventricle ejects — mainly aortic pressure and systemic vascular resistance</w:t>
      </w:r>
    </w:p>
    <w:p>
      <w:r>
        <w:t>🔍 Key Clues: Afterload = ejection resistance</w:t>
      </w:r>
    </w:p>
    <w:p>
      <w:r>
        <w:t>🩺 Nursing Action: Understand afterload when explaining hypertension's strain on the heart and afterload-reducing therapy</w:t>
      </w:r>
    </w:p>
    <w:p>
      <w:r>
        <w:t>❌ Why Not Others: (a) The heart rate — not the best response for this situation; (b) The ventricular filling volume — not the best response for this situation; (d) The ejection fraction only — not the best response for this situation.</w:t>
      </w:r>
    </w:p>
    <w:p>
      <w:r>
        <w:t>⚠️ Exam Trap: Preload is filling — afterload is the resistance during ejection</w:t>
      </w:r>
    </w:p>
    <w:p>
      <w:r>
        <w:t>🌟 PNC Exam Pearl: Vasodilators (nitroprusside, ACE inhibitors) reduce afterload, helping the failing heart</w:t>
      </w:r>
    </w:p>
    <w:p>
      <w:r>
        <w:t>⚡ 5-Second Recall: Afterload = resistance to ejection</w:t>
      </w:r>
    </w:p>
    <w:p>
      <w:r>
        <w:t>Question: A patient with cardiogenic shock has low cardiac output and high afterload. Which drug class reduces afterload to improve output?</w:t>
      </w:r>
    </w:p>
    <w:p>
      <w:r>
        <w:t>(a) Diuretics only reduce preload</w:t>
      </w:r>
    </w:p>
    <w:p>
      <w:r>
        <w:t>(b) Vasodilators (e.g., nitroprusside) — reduce resistance against ejection</w:t>
      </w:r>
    </w:p>
    <w:p>
      <w:r>
        <w:t>(c) Inotropes only raise contractility</w:t>
      </w:r>
    </w:p>
    <w:p>
      <w:r>
        <w:t>(d) Beta-blockers only slow the rate</w:t>
      </w:r>
    </w:p>
    <w:p>
      <w:r>
        <w:t>Answer: b</w:t>
      </w:r>
    </w:p>
    <w:p>
      <w:r>
        <w:t>Solution: ✅ Correct Answer: b. Vasodilators (e.g., nitroprusside) — reduce resistance against ejection.</w:t>
      </w:r>
    </w:p>
    <w:p>
      <w:r>
        <w:t>🧠 Clinical Rationale: Reducing afterload (vasodilators) lowers the resistance the failing ventricle must overcome — improving stroke volume and cardiac output in cardiogenic shock</w:t>
      </w:r>
    </w:p>
    <w:p>
      <w:r>
        <w:t>🔍 Key Clues: Afterload reduction = vasodilators improve output</w:t>
      </w:r>
    </w:p>
    <w:p>
      <w:r>
        <w:t>🩺 Nursing Action: Give vasodilators with BP monitoring and support with inotropes if needed</w:t>
      </w:r>
    </w:p>
    <w:p>
      <w:r>
        <w:t>❌ Why Not Others: (a) Diuretics only reduce preload — not the best response for this situation; (c) Inotropes only raise contractility — not the best response for this situation; (d) Beta-blockers only slow the rate — not the best response for this situation.</w:t>
      </w:r>
    </w:p>
    <w:p>
      <w:r>
        <w:t>⚠️ Exam Trap: Vasodilation eases ejection — the afterload drop lets a failing ventricle empty more effectively</w:t>
      </w:r>
    </w:p>
    <w:p>
      <w:r>
        <w:t>🌟 PNC Exam Pearl: Nitroprusside and nitroglycerin are afterload/preload reducers used in heart failure and shock</w:t>
      </w:r>
    </w:p>
    <w:p>
      <w:r>
        <w:t>⚡ 5-Second Recall: Vasodilators = afterload reduction</w:t>
      </w:r>
    </w:p>
    <w:p>
      <w:r>
        <w:t>Question: A patient asks the nurse about preload, afterload and contractility. Which response by the nurse is correct?</w:t>
      </w:r>
    </w:p>
    <w:p>
      <w:r>
        <w:t>(a) The heart rate</w:t>
      </w:r>
    </w:p>
    <w:p>
      <w:r>
        <w:t>(b) The ejection fraction only</w:t>
      </w:r>
    </w:p>
    <w:p>
      <w:r>
        <w:t>(c) The degree of ventricular stretch at end-diastole (filling volume)</w:t>
      </w:r>
    </w:p>
    <w:p>
      <w:r>
        <w:t>(d) The pressure the ventricle must overcome to eject</w:t>
      </w:r>
    </w:p>
    <w:p>
      <w:r>
        <w:t>Answer: c</w:t>
      </w:r>
    </w:p>
    <w:p>
      <w:r>
        <w:t>Solution: ✅ Correct Answer: c. The degree of ventricular stretch at end-diastole (filling volume).</w:t>
      </w:r>
    </w:p>
    <w:p>
      <w:r>
        <w:t>🧠 Clinical Rationale: Preload is the ventricular wall stretch at end-diastole — determined by venous return and filling volume (Frank-Starling depends on it)</w:t>
      </w:r>
    </w:p>
    <w:p>
      <w:r>
        <w:t>🩺 Nursing Action: Understand preload when explaining why fluid boluses raise output and diuretics lower it</w:t>
      </w:r>
    </w:p>
    <w:p>
      <w:r>
        <w:t>❌ Why Not Others: (a) The heart rate — not the best response for this situation; (b) The ejection fraction only — not the best response for this situation; (d) The pressure the ventricle must overcome to eject — not the best response for this situation.</w:t>
      </w:r>
    </w:p>
    <w:p>
      <w:r>
        <w:t>⚠️ Exam Trap: Afterload is the resistance to ejection — preload is the filling stretch before contraction</w:t>
      </w:r>
    </w:p>
    <w:p>
      <w:r>
        <w:t>⚡ 5-Second Recall: Preload = filling stretch</w:t>
      </w:r>
    </w:p>
    <w:p>
      <w:r>
        <w:t>Question: A patient asks the nurse about preload, afterload and contractility. Which response by the nurse is correct?</w:t>
      </w:r>
    </w:p>
    <w:p>
      <w:r>
        <w:t>(a) The ventricular filling volume</w:t>
      </w:r>
    </w:p>
    <w:p>
      <w:r>
        <w:t>(b) The heart rate</w:t>
      </w:r>
    </w:p>
    <w:p>
      <w:r>
        <w:t>(c) The ejection fraction only</w:t>
      </w:r>
    </w:p>
    <w:p>
      <w:r>
        <w:t>(d) The resistance the ventricle must overcome to eject blood (arterial pressure)</w:t>
      </w:r>
    </w:p>
    <w:p>
      <w:r>
        <w:t>Answer: d</w:t>
      </w:r>
    </w:p>
    <w:p>
      <w:r>
        <w:t>Solution: ✅ Correct Answer: d. The resistance the ventricle must overcome to eject blood (arterial pressure).</w:t>
      </w:r>
    </w:p>
    <w:p>
      <w:r>
        <w:t>🧠 Clinical Rationale: Afterload is the pressure/resistance against which the ventricle ejects — mainly aortic pressure and systemic vascular resistance</w:t>
      </w:r>
    </w:p>
    <w:p>
      <w:r>
        <w:t>🩺 Nursing Action: Understand afterload when explaining hypertension's strain on the heart and afterload-reducing therapy</w:t>
      </w:r>
    </w:p>
    <w:p>
      <w:r>
        <w:t>❌ Why Not Others: (a) The ventricular filling volume — not the best response for this situation; (b) The heart rate — not the best response for this situation; (c) The ejection fraction only — not the best response for this situation.</w:t>
      </w:r>
    </w:p>
    <w:p>
      <w:r>
        <w:t>⚠️ Exam Trap: Preload is filling — afterload is the resistance during ejection</w:t>
      </w:r>
    </w:p>
    <w:p>
      <w:r>
        <w:t>⚡ 5-Second Recall: Afterload = resistance to ejection</w:t>
      </w:r>
    </w:p>
    <w:p>
      <w:r>
        <w:t>Question: The nurse is teaching a patient about preload, afterload and contractility. Which statement by the patient indicates correct understanding?</w:t>
      </w:r>
    </w:p>
    <w:p>
      <w:r>
        <w:t>(a) Vasodilators (e.g., nitroprusside) — reduce resistance against ejection</w:t>
      </w:r>
    </w:p>
    <w:p>
      <w:r>
        <w:t>(b) Beta-blockers only slow the rate</w:t>
      </w:r>
    </w:p>
    <w:p>
      <w:r>
        <w:t>(c) Inotropes only raise contractility</w:t>
      </w:r>
    </w:p>
    <w:p>
      <w:r>
        <w:t>(d) Diuretics only reduce preload</w:t>
      </w:r>
    </w:p>
    <w:p>
      <w:r>
        <w:t>Answer: a</w:t>
      </w:r>
    </w:p>
    <w:p>
      <w:r>
        <w:t>Solution: ✅ Correct Answer: a. Vasodilators (e.g., nitroprusside) — reduce resistance against ejection.</w:t>
      </w:r>
    </w:p>
    <w:p>
      <w:r>
        <w:t>🧠 Clinical Rationale: Reducing afterload (vasodilators) lowers the resistance the failing ventricle must overcome — improving stroke volume and cardiac output in cardiogenic shock</w:t>
      </w:r>
    </w:p>
    <w:p>
      <w:r>
        <w:t>🩺 Nursing Action: Give vasodilators with BP monitoring and support with inotropes if needed</w:t>
      </w:r>
    </w:p>
    <w:p>
      <w:r>
        <w:t>❌ Why Not Others: (b) Beta-blockers only slow the rate — not the best response for this situation; (c) Inotropes only raise contractility — not the best response for this situation; (d) Diuretics only reduce preload — not the best response for this situation.</w:t>
      </w:r>
    </w:p>
    <w:p>
      <w:r>
        <w:t>⚠️ Exam Trap: Vasodilation eases ejection — the afterload drop lets a failing ventricle empty more effectively</w:t>
      </w:r>
    </w:p>
    <w:p>
      <w:r>
        <w:t>🌟 PNC Exam Pearl: Nitroprusside and nitroglycerin are afterload/preload reducers used in heart failure and shock</w:t>
      </w:r>
    </w:p>
    <w:p>
      <w:r>
        <w:t>⚡ 5-Second Recall: Vasodilators = afterload reduction</w:t>
      </w:r>
    </w:p>
    <w:p>
      <w:r>
        <w:t>Question: Which statement about preload, afterload and contractility is correct?</w:t>
      </w:r>
    </w:p>
    <w:p>
      <w:r>
        <w:t>(a) The degree of ventricular stretch at end-diastole (filling volume)</w:t>
      </w:r>
    </w:p>
    <w:p>
      <w:r>
        <w:t>(b) The ejection fraction only</w:t>
      </w:r>
    </w:p>
    <w:p>
      <w:r>
        <w:t>(c) The pressure the ventricle must overcome to eject</w:t>
      </w:r>
    </w:p>
    <w:p>
      <w:r>
        <w:t>(d) The heart rate</w:t>
      </w:r>
    </w:p>
    <w:p>
      <w:r>
        <w:t>Answer: a</w:t>
      </w:r>
    </w:p>
    <w:p>
      <w:r>
        <w:t>Solution: ✅ Correct Answer: a. The degree of ventricular stretch at end-diastole (filling volume).</w:t>
      </w:r>
    </w:p>
    <w:p>
      <w:r>
        <w:t>🧠 Clinical Rationale: Preload is the ventricular wall stretch at end-diastole — determined by venous return and filling volume (Frank-Starling depends on it)</w:t>
      </w:r>
    </w:p>
    <w:p>
      <w:r>
        <w:t>🩺 Nursing Action: Understand preload when explaining why fluid boluses raise output and diuretics lower it</w:t>
      </w:r>
    </w:p>
    <w:p>
      <w:r>
        <w:t>❌ Why Not Others: (b) The ejection fraction only — not the best response for this situation; (c) The pressure the ventricle must overcome to eject — not the best response for this situation; (d) The heart rate — not the best response for this situation.</w:t>
      </w:r>
    </w:p>
    <w:p>
      <w:r>
        <w:t>⚡ 5-Second Recall: Preload = filling stretch</w:t>
      </w:r>
    </w:p>
    <w:p>
      <w:r>
        <w:t>Question: Which statement about preload, afterload and contractility is correct?</w:t>
      </w:r>
    </w:p>
    <w:p>
      <w:r>
        <w:t>(a) The heart rate</w:t>
      </w:r>
    </w:p>
    <w:p>
      <w:r>
        <w:t>(b) The resistance the ventricle must overcome to eject blood (arterial pressure)</w:t>
      </w:r>
    </w:p>
    <w:p>
      <w:r>
        <w:t>(c) The ventricular filling volume</w:t>
      </w:r>
    </w:p>
    <w:p>
      <w:r>
        <w:t>(d) The ejection fraction only</w:t>
      </w:r>
    </w:p>
    <w:p>
      <w:r>
        <w:t>Answer: b</w:t>
      </w:r>
    </w:p>
    <w:p>
      <w:r>
        <w:t>Solution: ✅ Correct Answer: b. The resistance the ventricle must overcome to eject blood (arterial pressure).</w:t>
      </w:r>
    </w:p>
    <w:p>
      <w:r>
        <w:t>🧠 Clinical Rationale: Afterload is the pressure/resistance against which the ventricle ejects — mainly aortic pressure and systemic vascular resistance</w:t>
      </w:r>
    </w:p>
    <w:p>
      <w:r>
        <w:t>🩺 Nursing Action: Understand afterload when explaining hypertension's strain on the heart and afterload-reducing therapy</w:t>
      </w:r>
    </w:p>
    <w:p>
      <w:r>
        <w:t>❌ Why Not Others: (a) The heart rate — not the best response for this situation; (c) The ventricular filling volume — not the best response for this situation; (d) The ejection fraction only — not the best response for this situation.</w:t>
      </w:r>
    </w:p>
    <w:p>
      <w:r>
        <w:t>⚡ 5-Second Recall: Afterload = resistance to ejection</w:t>
      </w:r>
    </w:p>
    <w:p>
      <w:r>
        <w:t>Question: A patient needing care for preload, afterload and contractility is admitted to the unit. Which nursing action should the nurse perform FIRST?</w:t>
      </w:r>
    </w:p>
    <w:p>
      <w:r>
        <w:t>(a) Diuretics only reduce preload</w:t>
      </w:r>
    </w:p>
    <w:p>
      <w:r>
        <w:t>(b) Vasodilators (e.g., nitroprusside) — reduce resistance against ejection</w:t>
      </w:r>
    </w:p>
    <w:p>
      <w:r>
        <w:t>(c) Beta-blockers only slow the rate</w:t>
      </w:r>
    </w:p>
    <w:p>
      <w:r>
        <w:t>(d) Inotropes only raise contractility</w:t>
      </w:r>
    </w:p>
    <w:p>
      <w:r>
        <w:t>Answer: b</w:t>
      </w:r>
    </w:p>
    <w:p>
      <w:r>
        <w:t>Solution: ✅ Correct Answer: b. Vasodilators (e.g., nitroprusside) — reduce resistance against ejection.</w:t>
      </w:r>
    </w:p>
    <w:p>
      <w:r>
        <w:t>🧠 Clinical Rationale: Reducing afterload (vasodilators) lowers the resistance the failing ventricle must overcome — improving stroke volume and cardiac output in cardiogenic shock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vasodilators with BP monitoring and support with inotropes if needed</w:t>
      </w:r>
    </w:p>
    <w:p>
      <w:r>
        <w:t>❌ Why Not Others: (a) Diuretics only reduce preload — not the best response for this situation; (c) Beta-blockers only slow the rate — not the best response for this situation; (d) Inotropes only raise contractility — not the best response for this situation.</w:t>
      </w:r>
    </w:p>
    <w:p>
      <w:r>
        <w:t>⚡ 5-Second Recall: Vasodilators = afterload reduction</w:t>
      </w:r>
    </w:p>
    <w:p>
      <w:r>
        <w:t>Question: The nurse is caring for a patient with preload, afterload and contractility. Which response is most appropriate?</w:t>
      </w:r>
    </w:p>
    <w:p>
      <w:r>
        <w:t>(a) The ejection fraction only</w:t>
      </w:r>
    </w:p>
    <w:p>
      <w:r>
        <w:t>(b) The pressure the ventricle must overcome to eject</w:t>
      </w:r>
    </w:p>
    <w:p>
      <w:r>
        <w:t>(c) The heart rate</w:t>
      </w:r>
    </w:p>
    <w:p>
      <w:r>
        <w:t>(d) The degree of ventricular stretch at end-diastole (filling volume)</w:t>
      </w:r>
    </w:p>
    <w:p>
      <w:r>
        <w:t>Answer: d</w:t>
      </w:r>
    </w:p>
    <w:p>
      <w:r>
        <w:t>Solution: ✅ Correct Answer: d. The degree of ventricular stretch at end-diastole (filling volume).</w:t>
      </w:r>
    </w:p>
    <w:p>
      <w:r>
        <w:t>🧠 Clinical Rationale: Preload is the ventricular wall stretch at end-diastole — determined by venous return and filling volume (Frank-Starling depends on it)</w:t>
      </w:r>
    </w:p>
    <w:p>
      <w:r>
        <w:t>🩺 Nursing Action: Understand preload when explaining why fluid boluses raise output and diuretics lower it</w:t>
      </w:r>
    </w:p>
    <w:p>
      <w:r>
        <w:t>❌ Why Not Others: (a) The ejection fraction only — not the best response for this situation; (b) The pressure the ventricle must overcome to eject — not the best response for this situation; (c) The heart rate — not the best response for this situation.</w:t>
      </w:r>
    </w:p>
    <w:p>
      <w:r>
        <w:t>⚡ 5-Second Recall: Preload = filling stretch</w:t>
      </w:r>
    </w:p>
    <w:p>
      <w:r>
        <w:t>Question: The nurse is caring for a patient with preload, afterload and contractility. Which response is most appropriate?</w:t>
      </w:r>
    </w:p>
    <w:p>
      <w:r>
        <w:t>(a) The ejection fraction only</w:t>
      </w:r>
    </w:p>
    <w:p>
      <w:r>
        <w:t>(b) The ventricular filling volume</w:t>
      </w:r>
    </w:p>
    <w:p>
      <w:r>
        <w:t>(c) The resistance the ventricle must overcome to eject blood (arterial pressure)</w:t>
      </w:r>
    </w:p>
    <w:p>
      <w:r>
        <w:t>(d) The heart rate</w:t>
      </w:r>
    </w:p>
    <w:p>
      <w:r>
        <w:t>Answer: c</w:t>
      </w:r>
    </w:p>
    <w:p>
      <w:r>
        <w:t>Solution: ✅ Correct Answer: c. The resistance the ventricle must overcome to eject blood (arterial pressure).</w:t>
      </w:r>
    </w:p>
    <w:p>
      <w:r>
        <w:t>🧠 Clinical Rationale: Afterload is the pressure/resistance against which the ventricle ejects — mainly aortic pressure and systemic vascular resistance</w:t>
      </w:r>
    </w:p>
    <w:p>
      <w:r>
        <w:t>🩺 Nursing Action: Understand afterload when explaining hypertension's strain on the heart and afterload-reducing therapy</w:t>
      </w:r>
    </w:p>
    <w:p>
      <w:r>
        <w:t>❌ Why Not Others: (a) The ejection fraction only — not the best response for this situation; (b) The ventricular filling volume — not the best response for this situation; (d) The heart rate — not the best response for this situation.</w:t>
      </w:r>
    </w:p>
    <w:p>
      <w:r>
        <w:t>⚡ 5-Second Recall: Afterload = resistance to ejection</w:t>
      </w:r>
    </w:p>
    <w:p>
      <w:r>
        <w:t>Question: Which assessment finding in a patient with preload, afterload and contractility is MOST concerning and requires immediate follow-up?</w:t>
      </w:r>
    </w:p>
    <w:p>
      <w:r>
        <w:t>(a) Beta-blockers only slow the rate</w:t>
      </w:r>
    </w:p>
    <w:p>
      <w:r>
        <w:t>(b) Vasodilators (e.g., nitroprusside) — reduce resistance against ejection</w:t>
      </w:r>
    </w:p>
    <w:p>
      <w:r>
        <w:t>(c) Inotropes only raise contractility</w:t>
      </w:r>
    </w:p>
    <w:p>
      <w:r>
        <w:t>(d) Diuretics only reduce preload</w:t>
      </w:r>
    </w:p>
    <w:p>
      <w:r>
        <w:t>Answer: b</w:t>
      </w:r>
    </w:p>
    <w:p>
      <w:r>
        <w:t>Solution: ✅ Correct Answer: b. Vasodilators (e.g., nitroprusside) — reduce resistance against ejection.</w:t>
      </w:r>
    </w:p>
    <w:p>
      <w:r>
        <w:t>🧠 Clinical Rationale: Reducing afterload (vasodilators) lowers the resistance the failing ventricle must overcome — improving stroke volume and cardiac output in cardiogenic shock</w:t>
      </w:r>
    </w:p>
    <w:p>
      <w:r>
        <w:t>🔍 Key Clues: Afterload reduction = vasodilators improve output</w:t>
      </w:r>
    </w:p>
    <w:p>
      <w:r>
        <w:t>🩺 Nursing Action: Give vasodilators with BP monitoring and support with inotropes if needed</w:t>
      </w:r>
    </w:p>
    <w:p>
      <w:r>
        <w:t>❌ Why Not Others: (a) Beta-blockers only slow the rate — not the best response for this situation; (c) Inotropes only raise contractility — not the best response for this situation; (d) Diuretics only reduce preload — not the best response for this situation.</w:t>
      </w:r>
    </w:p>
    <w:p>
      <w:r>
        <w:t>⚡ 5-Second Recall: Vasodilators = afterload reduction</w:t>
      </w:r>
    </w:p>
    <w:p>
      <w:r>
        <w:t>Question: The nurse demonstrates correct understanding of preload, afterload and contractility by identifying which response as appropriate?</w:t>
      </w:r>
    </w:p>
    <w:p>
      <w:r>
        <w:t>(a) The ejection fraction only</w:t>
      </w:r>
    </w:p>
    <w:p>
      <w:r>
        <w:t>(b) The pressure the ventricle must overcome to eject</w:t>
      </w:r>
    </w:p>
    <w:p>
      <w:r>
        <w:t>(c) The heart rate</w:t>
      </w:r>
    </w:p>
    <w:p>
      <w:r>
        <w:t>(d) The degree of ventricular stretch at end-diastole (filling volume)</w:t>
      </w:r>
    </w:p>
    <w:p>
      <w:r>
        <w:t>Answer: d</w:t>
      </w:r>
    </w:p>
    <w:p>
      <w:r>
        <w:t>Solution: ✅ Correct Answer: d. The degree of ventricular stretch at end-diastole (filling volume).</w:t>
      </w:r>
    </w:p>
    <w:p>
      <w:r>
        <w:t>🧠 Clinical Rationale: Preload is the ventricular wall stretch at end-diastole — determined by venous return and filling volume (Frank-Starling depends on it)</w:t>
      </w:r>
    </w:p>
    <w:p>
      <w:r>
        <w:t>🩺 Nursing Action: Understand preload when explaining why fluid boluses raise output and diuretics lower it</w:t>
      </w:r>
    </w:p>
    <w:p>
      <w:r>
        <w:t>❌ Why Not Others: (a) The ejection fraction only — not the best response for this situation; (b) The pressure the ventricle must overcome to eject — not the best response for this situation; (c) The heart rate — not the best response for this situation.</w:t>
      </w:r>
    </w:p>
    <w:p>
      <w:r>
        <w:t>⚡ 5-Second Recall: Preload = filling stretch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