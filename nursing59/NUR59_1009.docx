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age-related change affects elderly nutrition?</w:t>
      </w:r>
    </w:p>
    <w:p>
      <w:r>
        <w:t>(a) Improved appetite and faster digestion</w:t>
      </w:r>
    </w:p>
    <w:p>
      <w:r>
        <w:t>(b) Reduced appetite, altered taste/smell, dentition problems and slower digestion</w:t>
      </w:r>
    </w:p>
    <w:p>
      <w:r>
        <w:t>(c) Increased thirst sensation</w:t>
      </w:r>
    </w:p>
    <w:p>
      <w:r>
        <w:t>(d) Higher energy needs than youth</w:t>
      </w:r>
    </w:p>
    <w:p>
      <w:r>
        <w:t>Answer: b</w:t>
      </w:r>
    </w:p>
    <w:p>
      <w:r>
        <w:t>Solution: ✅ Correct Answer: b. Reduced appetite, altered taste/smell, dentition problems and slower digestion.</w:t>
      </w:r>
    </w:p>
    <w:p>
      <w:r>
        <w:t>🧠 Clinical Rationale: Ageing brings reduced appetite, taste and smell decline, dental problems, reduced gastric acid and slowed digestion — all reducing intake and absorption</w:t>
      </w:r>
    </w:p>
    <w:p>
      <w:r>
        <w:t>🔍 Key Clues: Ageing = appetite + taste + digestion decline</w:t>
      </w:r>
    </w:p>
    <w:p>
      <w:r>
        <w:t>🩺 Nursing Action: Screen elderly for weight loss, dentition and swallowing issues; plan nutrient-dense, easy-to-eat foods</w:t>
      </w:r>
    </w:p>
    <w:p>
      <w:r>
        <w:t>❌ Why Not Others: (a) Improved appetite and faster digestion — not the best response for this situation; (c) Increased thirst sensation — not the best response for this situation; (d) Higher energy needs than youth — not the best response for this situation.</w:t>
      </w:r>
    </w:p>
    <w:p>
      <w:r>
        <w:t>⚠️ Exam Trap: Ageing does not improve appetite or raise energy needs — needs FALL while nutrient requirements stay high</w:t>
      </w:r>
    </w:p>
    <w:p>
      <w:r>
        <w:t>🌟 PNC Exam Pearl: Age-related taste and smell loss reduces food enjoyment — seasoning and texture adaptations improve intake</w:t>
      </w:r>
    </w:p>
    <w:p>
      <w:r>
        <w:t>⚡ 5-Second Recall: Elderly = nutrient-dense small meals</w:t>
      </w:r>
    </w:p>
    <w:p>
      <w:r>
        <w:t>Question: Energy needs in the elderly generally?</w:t>
      </w:r>
    </w:p>
    <w:p>
      <w:r>
        <w:t>(a) Increase dramatically</w:t>
      </w:r>
    </w:p>
    <w:p>
      <w:r>
        <w:t>(b) Stay identical to adolescence</w:t>
      </w:r>
    </w:p>
    <w:p>
      <w:r>
        <w:t>(c) Become zero at rest</w:t>
      </w:r>
    </w:p>
    <w:p>
      <w:r>
        <w:t>(d) Decrease (falling BMR and lean mass), while micronutrient needs remain high</w:t>
      </w:r>
    </w:p>
    <w:p>
      <w:r>
        <w:t>Answer: d</w:t>
      </w:r>
    </w:p>
    <w:p>
      <w:r>
        <w:t>Solution: ✅ Correct Answer: d. Decrease (falling BMR and lean mass), while micronutrient needs remain high.</w:t>
      </w:r>
    </w:p>
    <w:p>
      <w:r>
        <w:t>🧠 Clinical Rationale: BMR and lean mass fall with age — energy needs drop, but protein, calcium, vitamin D and micronutrients remain essential</w:t>
      </w:r>
    </w:p>
    <w:p>
      <w:r>
        <w:t>🔍 Key Clues: Elderly = lower energy, higher nutrient density</w:t>
      </w:r>
    </w:p>
    <w:p>
      <w:r>
        <w:t>🩺 Nursing Action: Plan smaller energy intake with nutrient-dense foods — every calorie must carry protein, calcium and micronutrients</w:t>
      </w:r>
    </w:p>
    <w:p>
      <w:r>
        <w:t>❌ Why Not Others: (a) Increase dramatically — not the best response for this situation; (b) Stay identical to adolescence — not the best response for this situation; (c) Become zero at rest — not the best response for this situation.</w:t>
      </w:r>
    </w:p>
    <w:p>
      <w:r>
        <w:t>⚠️ Exam Trap: The elderly are not 'small adults with big appetites' — their needs shift to nutrient density</w:t>
      </w:r>
    </w:p>
    <w:p>
      <w:r>
        <w:t>🌟 PNC Exam Pearl: Malnutrition in the elderly is common — regular weight and intake monitoring is essential</w:t>
      </w:r>
    </w:p>
    <w:p>
      <w:r>
        <w:t>⚡ 5-Second Recall: Elderly = nutrient-dense, energy-light</w:t>
      </w:r>
    </w:p>
    <w:p>
      <w:r>
        <w:t>Question: An 80-year-old lives alone and eats mainly tea and biscuits. What is the nurse's BEST plan?</w:t>
      </w:r>
    </w:p>
    <w:p>
      <w:r>
        <w:t>(a) Advise only more tea</w:t>
      </w:r>
    </w:p>
    <w:p>
      <w:r>
        <w:t>(b) Suggest fasting days for health</w:t>
      </w:r>
    </w:p>
    <w:p>
      <w:r>
        <w:t>(c) Leave the pattern — biscuits are harmless</w:t>
      </w:r>
    </w:p>
    <w:p>
      <w:r>
        <w:t>(d) Assess intake, arrange nutrient-dense easy meals (milk, dal, eggs, fruit) and social/meal support</w:t>
      </w:r>
    </w:p>
    <w:p>
      <w:r>
        <w:t>Answer: d</w:t>
      </w:r>
    </w:p>
    <w:p>
      <w:r>
        <w:t>Solution: ✅ Correct Answer: d. Assess intake, arrange nutrient-dense easy meals (milk, dal, eggs, fruit) and social/meal support.</w:t>
      </w:r>
    </w:p>
    <w:p>
      <w:r>
        <w:t>🧠 Clinical Rationale: Tea-and-biscuit diets starve protein, calcium and micronutrients — assessment plus practical meal support (home helpers, family, meal services) restores nutrition</w:t>
      </w:r>
    </w:p>
    <w:p>
      <w:r>
        <w:t>🔍 Key Clues: Tea + biscuits = malnutrition risk</w:t>
      </w:r>
    </w:p>
    <w:p>
      <w:r>
        <w:t>🩺 Nursing Action: Involve family/community support, plan soft nutrient-dense meals, screen weight and refer to the dietitian if intake remains poor</w:t>
      </w:r>
    </w:p>
    <w:p>
      <w:r>
        <w:t>❌ Why Not Others: (a) Advise only more tea — not the best response for this situation; (b) Suggest fasting days for health — not the best response for this situation; (c) Leave the pattern — biscuits are harmless — not the best response for this situation.</w:t>
      </w:r>
    </w:p>
    <w:p>
      <w:r>
        <w:t>⚠️ Exam Trap: Ignoring the pattern risks progressive malnutrition and frailty — proactive support is the nursing role</w:t>
      </w:r>
    </w:p>
    <w:p>
      <w:r>
        <w:t>🌟 PNC Exam Pearl: Meals-on-wheels, family rosters and community kitchens are practical support options</w:t>
      </w:r>
    </w:p>
    <w:p>
      <w:r>
        <w:t>⚡ 5-Second Recall: Elderly isolation = malnutrition risk</w:t>
      </w:r>
    </w:p>
    <w:p>
      <w:r>
        <w:t>Question: A patient asks the nurse about age-related changes affecting nutrition in elderly. Which response by the nurse is correct?</w:t>
      </w:r>
    </w:p>
    <w:p>
      <w:r>
        <w:t>(a) Reduced appetite, altered taste/smell, dentition problems and slower digestion</w:t>
      </w:r>
    </w:p>
    <w:p>
      <w:r>
        <w:t>(b) Improved appetite and faster digestion</w:t>
      </w:r>
    </w:p>
    <w:p>
      <w:r>
        <w:t>(c) Higher energy needs than youth</w:t>
      </w:r>
    </w:p>
    <w:p>
      <w:r>
        <w:t>(d) Increased thirst sensation</w:t>
      </w:r>
    </w:p>
    <w:p>
      <w:r>
        <w:t>Answer: a</w:t>
      </w:r>
    </w:p>
    <w:p>
      <w:r>
        <w:t>Solution: ✅ Correct Answer: a. Reduced appetite, altered taste/smell, dentition problems and slower digestion.</w:t>
      </w:r>
    </w:p>
    <w:p>
      <w:r>
        <w:t>🧠 Clinical Rationale: Ageing brings reduced appetite, taste and smell decline, dental problems, reduced gastric acid and slowed digestion — all reducing intake and absorption</w:t>
      </w:r>
    </w:p>
    <w:p>
      <w:r>
        <w:t>🩺 Nursing Action: Screen elderly for weight loss, dentition and swallowing issues; plan nutrient-dense, easy-to-eat foods</w:t>
      </w:r>
    </w:p>
    <w:p>
      <w:r>
        <w:t>❌ Why Not Others: (b) Improved appetite and faster digestion — not the best response for this situation; (c) Higher energy needs than youth — not the best response for this situation; (d) Increased thirst sensation — not the best response for this situation.</w:t>
      </w:r>
    </w:p>
    <w:p>
      <w:r>
        <w:t>⚠️ Exam Trap: Ageing does not improve appetite or raise energy needs — needs FALL while nutrient requirements stay high</w:t>
      </w:r>
    </w:p>
    <w:p>
      <w:r>
        <w:t>⚡ 5-Second Recall: Elderly = nutrient-dense small meals</w:t>
      </w:r>
    </w:p>
    <w:p>
      <w:r>
        <w:t>Question: A patient asks the nurse about age-related changes affecting nutrition in elderly. Which response by the nurse is correct?</w:t>
      </w:r>
    </w:p>
    <w:p>
      <w:r>
        <w:t>(a) Decrease (falling BMR and lean mass), while micronutrient needs remain high</w:t>
      </w:r>
    </w:p>
    <w:p>
      <w:r>
        <w:t>(b) Increase dramatically</w:t>
      </w:r>
    </w:p>
    <w:p>
      <w:r>
        <w:t>(c) Become zero at rest</w:t>
      </w:r>
    </w:p>
    <w:p>
      <w:r>
        <w:t>(d) Stay identical to adolescence</w:t>
      </w:r>
    </w:p>
    <w:p>
      <w:r>
        <w:t>Answer: a</w:t>
      </w:r>
    </w:p>
    <w:p>
      <w:r>
        <w:t>Solution: ✅ Correct Answer: a. Decrease (falling BMR and lean mass), while micronutrient needs remain high.</w:t>
      </w:r>
    </w:p>
    <w:p>
      <w:r>
        <w:t>🧠 Clinical Rationale: BMR and lean mass fall with age — energy needs drop, but protein, calcium, vitamin D and micronutrients remain essential</w:t>
      </w:r>
    </w:p>
    <w:p>
      <w:r>
        <w:t>🩺 Nursing Action: Plan smaller energy intake with nutrient-dense foods — every calorie must carry protein, calcium and micronutrients</w:t>
      </w:r>
    </w:p>
    <w:p>
      <w:r>
        <w:t>❌ Why Not Others: (b) Increase dramatically — not the best response for this situation; (c) Become zero at rest — not the best response for this situation; (d) Stay identical to adolescence — not the best response for this situation.</w:t>
      </w:r>
    </w:p>
    <w:p>
      <w:r>
        <w:t>⚠️ Exam Trap: The elderly are not 'small adults with big appetites' — their needs shift to nutrient density</w:t>
      </w:r>
    </w:p>
    <w:p>
      <w:r>
        <w:t>⚡ 5-Second Recall: Elderly = nutrient-dense, energy-light</w:t>
      </w:r>
    </w:p>
    <w:p>
      <w:r>
        <w:t>Question: The nurse is teaching a patient about age-related changes affecting nutrition in elderly. Which statement by the patient indicates correct understanding?</w:t>
      </w:r>
    </w:p>
    <w:p>
      <w:r>
        <w:t>(a) Assess intake, arrange nutrient-dense easy meals (milk, dal, eggs, fruit) and social/meal support</w:t>
      </w:r>
    </w:p>
    <w:p>
      <w:r>
        <w:t>(b) Leave the pattern — biscuits are harmless</w:t>
      </w:r>
    </w:p>
    <w:p>
      <w:r>
        <w:t>(c) Advise only more tea</w:t>
      </w:r>
    </w:p>
    <w:p>
      <w:r>
        <w:t>(d) Suggest fasting days for health</w:t>
      </w:r>
    </w:p>
    <w:p>
      <w:r>
        <w:t>Answer: a</w:t>
      </w:r>
    </w:p>
    <w:p>
      <w:r>
        <w:t>Solution: ✅ Correct Answer: a. Assess intake, arrange nutrient-dense easy meals (milk, dal, eggs, fruit) and social/meal support.</w:t>
      </w:r>
    </w:p>
    <w:p>
      <w:r>
        <w:t>🧠 Clinical Rationale: Tea-and-biscuit diets starve protein, calcium and micronutrients — assessment plus practical meal support (home helpers, family, meal services) restores nutrition</w:t>
      </w:r>
    </w:p>
    <w:p>
      <w:r>
        <w:t>🩺 Nursing Action: Involve family/community support, plan soft nutrient-dense meals, screen weight and refer to the dietitian if intake remains poor</w:t>
      </w:r>
    </w:p>
    <w:p>
      <w:r>
        <w:t>❌ Why Not Others: (b) Leave the pattern — biscuits are harmless — not the best response for this situation; (c) Advise only more tea — not the best response for this situation; (d) Suggest fasting days for health — not the best response for this situation.</w:t>
      </w:r>
    </w:p>
    <w:p>
      <w:r>
        <w:t>⚠️ Exam Trap: Ignoring the pattern risks progressive malnutrition and frailty — proactive support is the nursing role</w:t>
      </w:r>
    </w:p>
    <w:p>
      <w:r>
        <w:t>🌟 PNC Exam Pearl: Meals-on-wheels, family rosters and community kitchens are practical support options</w:t>
      </w:r>
    </w:p>
    <w:p>
      <w:r>
        <w:t>⚡ 5-Second Recall: Elderly isolation = malnutrition risk</w:t>
      </w:r>
    </w:p>
    <w:p>
      <w:r>
        <w:t>Question: Which statement about age-related changes affecting nutrition in elderly is correct?</w:t>
      </w:r>
    </w:p>
    <w:p>
      <w:r>
        <w:t>(a) Increased thirst sensation</w:t>
      </w:r>
    </w:p>
    <w:p>
      <w:r>
        <w:t>(b) Higher energy needs than youth</w:t>
      </w:r>
    </w:p>
    <w:p>
      <w:r>
        <w:t>(c) Reduced appetite, altered taste/smell, dentition problems and slower digestion</w:t>
      </w:r>
    </w:p>
    <w:p>
      <w:r>
        <w:t>(d) Improved appetite and faster digestion</w:t>
      </w:r>
    </w:p>
    <w:p>
      <w:r>
        <w:t>Answer: c</w:t>
      </w:r>
    </w:p>
    <w:p>
      <w:r>
        <w:t>Solution: ✅ Correct Answer: c. Reduced appetite, altered taste/smell, dentition problems and slower digestion.</w:t>
      </w:r>
    </w:p>
    <w:p>
      <w:r>
        <w:t>🧠 Clinical Rationale: Ageing brings reduced appetite, taste and smell decline, dental problems, reduced gastric acid and slowed digestion — all reducing intake and absorption</w:t>
      </w:r>
    </w:p>
    <w:p>
      <w:r>
        <w:t>🩺 Nursing Action: Screen elderly for weight loss, dentition and swallowing issues; plan nutrient-dense, easy-to-eat foods</w:t>
      </w:r>
    </w:p>
    <w:p>
      <w:r>
        <w:t>❌ Why Not Others: (a) Increased thirst sensation — not the best response for this situation; (b) Higher energy needs than youth — not the best response for this situation; (d) Improved appetite and faster digestion — not the best response for this situation.</w:t>
      </w:r>
    </w:p>
    <w:p>
      <w:r>
        <w:t>⚡ 5-Second Recall: Elderly = nutrient-dense small meals</w:t>
      </w:r>
    </w:p>
    <w:p>
      <w:r>
        <w:t>Question: Which statement about age-related changes affecting nutrition in elderly is correct?</w:t>
      </w:r>
    </w:p>
    <w:p>
      <w:r>
        <w:t>(a) Decrease (falling BMR and lean mass), while micronutrient needs remain high</w:t>
      </w:r>
    </w:p>
    <w:p>
      <w:r>
        <w:t>(b) Increase dramatically</w:t>
      </w:r>
    </w:p>
    <w:p>
      <w:r>
        <w:t>(c) Become zero at rest</w:t>
      </w:r>
    </w:p>
    <w:p>
      <w:r>
        <w:t>(d) Stay identical to adolescence</w:t>
      </w:r>
    </w:p>
    <w:p>
      <w:r>
        <w:t>Answer: a</w:t>
      </w:r>
    </w:p>
    <w:p>
      <w:r>
        <w:t>Solution: ✅ Correct Answer: a. Decrease (falling BMR and lean mass), while micronutrient needs remain high.</w:t>
      </w:r>
    </w:p>
    <w:p>
      <w:r>
        <w:t>🧠 Clinical Rationale: BMR and lean mass fall with age — energy needs drop, but protein, calcium, vitamin D and micronutrients remain essential</w:t>
      </w:r>
    </w:p>
    <w:p>
      <w:r>
        <w:t>🩺 Nursing Action: Plan smaller energy intake with nutrient-dense foods — every calorie must carry protein, calcium and micronutrients</w:t>
      </w:r>
    </w:p>
    <w:p>
      <w:r>
        <w:t>❌ Why Not Others: (b) Increase dramatically — not the best response for this situation; (c) Become zero at rest — not the best response for this situation; (d) Stay identical to adolescence — not the best response for this situation.</w:t>
      </w:r>
    </w:p>
    <w:p>
      <w:r>
        <w:t>⚡ 5-Second Recall: Elderly = nutrient-dense, energy-light</w:t>
      </w:r>
    </w:p>
    <w:p>
      <w:r>
        <w:t>Question: A patient needing care for age-related changes affecting nutrition in elderly is admitted to the unit. Which nursing action should the nurse perform FIRST?</w:t>
      </w:r>
    </w:p>
    <w:p>
      <w:r>
        <w:t>(a) Leave the pattern — biscuits are harmless</w:t>
      </w:r>
    </w:p>
    <w:p>
      <w:r>
        <w:t>(b) Suggest fasting days for health</w:t>
      </w:r>
    </w:p>
    <w:p>
      <w:r>
        <w:t>(c) Assess intake, arrange nutrient-dense easy meals (milk, dal, eggs, fruit) and social/meal support</w:t>
      </w:r>
    </w:p>
    <w:p>
      <w:r>
        <w:t>(d) Advise only more tea</w:t>
      </w:r>
    </w:p>
    <w:p>
      <w:r>
        <w:t>Answer: c</w:t>
      </w:r>
    </w:p>
    <w:p>
      <w:r>
        <w:t>Solution: ✅ Correct Answer: c. Assess intake, arrange nutrient-dense easy meals (milk, dal, eggs, fruit) and social/meal support.</w:t>
      </w:r>
    </w:p>
    <w:p>
      <w:r>
        <w:t>🧠 Clinical Rationale: Tea-and-biscuit diets starve protein, calcium and micronutrients — assessment plus practical meal support (home helpers, family, meal services) restores nutrition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Involve family/community support, plan soft nutrient-dense meals, screen weight and refer to the dietitian if intake remains poor</w:t>
      </w:r>
    </w:p>
    <w:p>
      <w:r>
        <w:t>❌ Why Not Others: (a) Leave the pattern — biscuits are harmless — not the best response for this situation; (b) Suggest fasting days for health — not the best response for this situation; (d) Advise only more tea — not the best response for this situation.</w:t>
      </w:r>
    </w:p>
    <w:p>
      <w:r>
        <w:t>⚡ 5-Second Recall: Elderly isolation = malnutrition risk</w:t>
      </w:r>
    </w:p>
    <w:p>
      <w:r>
        <w:t>Question: The nurse is caring for a patient with age-related changes affecting nutrition in elderly. Which response is most appropriate?</w:t>
      </w:r>
    </w:p>
    <w:p>
      <w:r>
        <w:t>(a) Increased thirst sensation</w:t>
      </w:r>
    </w:p>
    <w:p>
      <w:r>
        <w:t>(b) Reduced appetite, altered taste/smell, dentition problems and slower digestion</w:t>
      </w:r>
    </w:p>
    <w:p>
      <w:r>
        <w:t>(c) Improved appetite and faster digestion</w:t>
      </w:r>
    </w:p>
    <w:p>
      <w:r>
        <w:t>(d) Higher energy needs than youth</w:t>
      </w:r>
    </w:p>
    <w:p>
      <w:r>
        <w:t>Answer: b</w:t>
      </w:r>
    </w:p>
    <w:p>
      <w:r>
        <w:t>Solution: ✅ Correct Answer: b. Reduced appetite, altered taste/smell, dentition problems and slower digestion.</w:t>
      </w:r>
    </w:p>
    <w:p>
      <w:r>
        <w:t>🧠 Clinical Rationale: Ageing brings reduced appetite, taste and smell decline, dental problems, reduced gastric acid and slowed digestion — all reducing intake and absorption</w:t>
      </w:r>
    </w:p>
    <w:p>
      <w:r>
        <w:t>🩺 Nursing Action: Screen elderly for weight loss, dentition and swallowing issues; plan nutrient-dense, easy-to-eat foods</w:t>
      </w:r>
    </w:p>
    <w:p>
      <w:r>
        <w:t>❌ Why Not Others: (a) Increased thirst sensation — not the best response for this situation; (c) Improved appetite and faster digestion — not the best response for this situation; (d) Higher energy needs than youth — not the best response for this situation.</w:t>
      </w:r>
    </w:p>
    <w:p>
      <w:r>
        <w:t>⚡ 5-Second Recall: Elderly = nutrient-dense small meals</w:t>
      </w:r>
    </w:p>
    <w:p>
      <w:r>
        <w:t>Question: The nurse is caring for a patient with age-related changes affecting nutrition in elderly. Which response is most appropriate?</w:t>
      </w:r>
    </w:p>
    <w:p>
      <w:r>
        <w:t>(a) Become zero at rest</w:t>
      </w:r>
    </w:p>
    <w:p>
      <w:r>
        <w:t>(b) Decrease (falling BMR and lean mass), while micronutrient needs remain high</w:t>
      </w:r>
    </w:p>
    <w:p>
      <w:r>
        <w:t>(c) Stay identical to adolescence</w:t>
      </w:r>
    </w:p>
    <w:p>
      <w:r>
        <w:t>(d) Increase dramatically</w:t>
      </w:r>
    </w:p>
    <w:p>
      <w:r>
        <w:t>Answer: b</w:t>
      </w:r>
    </w:p>
    <w:p>
      <w:r>
        <w:t>Solution: ✅ Correct Answer: b. Decrease (falling BMR and lean mass), while micronutrient needs remain high.</w:t>
      </w:r>
    </w:p>
    <w:p>
      <w:r>
        <w:t>🧠 Clinical Rationale: BMR and lean mass fall with age — energy needs drop, but protein, calcium, vitamin D and micronutrients remain essential</w:t>
      </w:r>
    </w:p>
    <w:p>
      <w:r>
        <w:t>🩺 Nursing Action: Plan smaller energy intake with nutrient-dense foods — every calorie must carry protein, calcium and micronutrients</w:t>
      </w:r>
    </w:p>
    <w:p>
      <w:r>
        <w:t>❌ Why Not Others: (a) Become zero at rest — not the best response for this situation; (c) Stay identical to adolescence — not the best response for this situation; (d) Increase dramatically — not the best response for this situation.</w:t>
      </w:r>
    </w:p>
    <w:p>
      <w:r>
        <w:t>⚡ 5-Second Recall: Elderly = nutrient-dense, energy-light</w:t>
      </w:r>
    </w:p>
    <w:p>
      <w:r>
        <w:t>Question: Which assessment finding in a patient with age-related changes affecting nutrition in elderly is MOST concerning and requires immediate follow-up?</w:t>
      </w:r>
    </w:p>
    <w:p>
      <w:r>
        <w:t>(a) Advise only more tea</w:t>
      </w:r>
    </w:p>
    <w:p>
      <w:r>
        <w:t>(b) Assess intake, arrange nutrient-dense easy meals (milk, dal, eggs, fruit) and social/meal support</w:t>
      </w:r>
    </w:p>
    <w:p>
      <w:r>
        <w:t>(c) Leave the pattern — biscuits are harmless</w:t>
      </w:r>
    </w:p>
    <w:p>
      <w:r>
        <w:t>(d) Suggest fasting days for health</w:t>
      </w:r>
    </w:p>
    <w:p>
      <w:r>
        <w:t>Answer: b</w:t>
      </w:r>
    </w:p>
    <w:p>
      <w:r>
        <w:t>Solution: ✅ Correct Answer: b. Assess intake, arrange nutrient-dense easy meals (milk, dal, eggs, fruit) and social/meal support.</w:t>
      </w:r>
    </w:p>
    <w:p>
      <w:r>
        <w:t>🧠 Clinical Rationale: Tea-and-biscuit diets starve protein, calcium and micronutrients — assessment plus practical meal support (home helpers, family, meal services) restores nutrition</w:t>
      </w:r>
    </w:p>
    <w:p>
      <w:r>
        <w:t>🔍 Key Clues: Tea + biscuits = malnutrition risk</w:t>
      </w:r>
    </w:p>
    <w:p>
      <w:r>
        <w:t>🩺 Nursing Action: Involve family/community support, plan soft nutrient-dense meals, screen weight and refer to the dietitian if intake remains poor</w:t>
      </w:r>
    </w:p>
    <w:p>
      <w:r>
        <w:t>❌ Why Not Others: (a) Advise only more tea — not the best response for this situation; (c) Leave the pattern — biscuits are harmless — not the best response for this situation; (d) Suggest fasting days for health — not the best response for this situation.</w:t>
      </w:r>
    </w:p>
    <w:p>
      <w:r>
        <w:t>⚡ 5-Second Recall: Elderly isolation = malnutrition risk</w:t>
      </w:r>
    </w:p>
    <w:p>
      <w:r>
        <w:t>Question: The nurse demonstrates correct understanding of age-related changes affecting nutrition in elderly by identifying which response as appropriate?</w:t>
      </w:r>
    </w:p>
    <w:p>
      <w:r>
        <w:t>(a) Improved appetite and faster digestion</w:t>
      </w:r>
    </w:p>
    <w:p>
      <w:r>
        <w:t>(b) Increased thirst sensation</w:t>
      </w:r>
    </w:p>
    <w:p>
      <w:r>
        <w:t>(c) Reduced appetite, altered taste/smell, dentition problems and slower digestion</w:t>
      </w:r>
    </w:p>
    <w:p>
      <w:r>
        <w:t>(d) Higher energy needs than youth</w:t>
      </w:r>
    </w:p>
    <w:p>
      <w:r>
        <w:t>Answer: c</w:t>
      </w:r>
    </w:p>
    <w:p>
      <w:r>
        <w:t>Solution: ✅ Correct Answer: c. Reduced appetite, altered taste/smell, dentition problems and slower digestion.</w:t>
      </w:r>
    </w:p>
    <w:p>
      <w:r>
        <w:t>🧠 Clinical Rationale: Ageing brings reduced appetite, taste and smell decline, dental problems, reduced gastric acid and slowed digestion — all reducing intake and absorption</w:t>
      </w:r>
    </w:p>
    <w:p>
      <w:r>
        <w:t>🩺 Nursing Action: Screen elderly for weight loss, dentition and swallowing issues; plan nutrient-dense, easy-to-eat foods</w:t>
      </w:r>
    </w:p>
    <w:p>
      <w:r>
        <w:t>❌ Why Not Others: (a) Improved appetite and faster digestion — not the best response for this situation; (b) Increased thirst sensation — not the best response for this situation; (d) Higher energy needs than youth — not the best response for this situation.</w:t>
      </w:r>
    </w:p>
    <w:p>
      <w:r>
        <w:t>⚡ 5-Second Recall: Elderly = nutrient-dense small meals</w:t>
      </w:r>
    </w:p>
    <w:p>
      <w:r>
        <w:t>Question: Protein is especially important for the elderly because?</w:t>
      </w:r>
    </w:p>
    <w:p>
      <w:r>
        <w:t>(a) It replaces the need for exercise</w:t>
      </w:r>
    </w:p>
    <w:p>
      <w:r>
        <w:t>(b) It lowers calcium needs</w:t>
      </w:r>
    </w:p>
    <w:p>
      <w:r>
        <w:t>(c) It prevents sarcopenia (age-related muscle loss) and supports healing</w:t>
      </w:r>
    </w:p>
    <w:p>
      <w:r>
        <w:t>(d) It is not needed after 60</w:t>
      </w:r>
    </w:p>
    <w:p>
      <w:r>
        <w:t>Answer: c</w:t>
      </w:r>
    </w:p>
    <w:p>
      <w:r>
        <w:t>Solution: ✅ Correct Answer: c. It prevents sarcopenia (age-related muscle loss) and supports healing.</w:t>
      </w:r>
    </w:p>
    <w:p>
      <w:r>
        <w:t>🧠 Clinical Rationale: Adequate protein plus activity maintains muscle mass — sarcopenia causes frailty, falls and poor recovery in old age</w:t>
      </w:r>
    </w:p>
    <w:p>
      <w:r>
        <w:t>🔍 Key Clues: Elderly protein = prevent sarcopenia</w:t>
      </w:r>
    </w:p>
    <w:p>
      <w:r>
        <w:t>🩺 Nursing Action: Ensure protein at each meal (egg, milk, dal, paneer, fish) — about 1–1.2 g/kg in older adults, adjusted for renal status</w:t>
      </w:r>
    </w:p>
    <w:p>
      <w:r>
        <w:t>❌ Why Not Others: (a) It replaces the need for exercise — not the best response for this situation; (b) It lowers calcium needs — not the best response for this situation; (d) It is not needed after 60 — not the best response for this situation.</w:t>
      </w:r>
    </w:p>
    <w:p>
      <w:r>
        <w:t>⚠️ Exam Trap: Protein remains essential in old age — its deficiency accelerates frailty and disability</w:t>
      </w:r>
    </w:p>
    <w:p>
      <w:r>
        <w:t>🌟 PNC Exam Pearl: Sarcopenia increases fall and fracture risk — nutrition and strength exercise together prevent it</w:t>
      </w:r>
    </w:p>
    <w:p>
      <w:r>
        <w:t>⚡ 5-Second Recall: Elderly protein = muscle + recovery</w:t>
      </w:r>
    </w:p>
    <w:p>
      <w:r>
        <w:t>Question: Why is hydration a special concern in the elderly?</w:t>
      </w:r>
    </w:p>
    <w:p>
      <w:r>
        <w:t>(a) Tea replaces all water needs</w:t>
      </w:r>
    </w:p>
    <w:p>
      <w:r>
        <w:t>(b) Hydration matters only in children</w:t>
      </w:r>
    </w:p>
    <w:p>
      <w:r>
        <w:t>(c) Thirst sensation declines — they may dehydrate without feeling thirsty</w:t>
      </w:r>
    </w:p>
    <w:p>
      <w:r>
        <w:t>(d) Elderly need no water</w:t>
      </w:r>
    </w:p>
    <w:p>
      <w:r>
        <w:t>Answer: c</w:t>
      </w:r>
    </w:p>
    <w:p>
      <w:r>
        <w:t>Solution: ✅ Correct Answer: c. Thirst sensation declines — they may dehydrate without feeling thirsty.</w:t>
      </w:r>
    </w:p>
    <w:p>
      <w:r>
        <w:t>🧠 Clinical Rationale: Ageing blunts the thirst mechanism — elderly can dehydrate silently, worsening confusion, infection and kidney function</w:t>
      </w:r>
    </w:p>
    <w:p>
      <w:r>
        <w:t>🔍 Key Clues: Elderly = declining thirst = silent dehydration</w:t>
      </w:r>
    </w:p>
    <w:p>
      <w:r>
        <w:t>🩺 Nursing Action: Offer fluids routinely (water, milk, soups, buttermilk), monitor intake and watch for confusion/constipation as dehydration signs</w:t>
      </w:r>
    </w:p>
    <w:p>
      <w:r>
        <w:t>❌ Why Not Others: (a) Tea replaces all water needs — not the best response for this situation; (b) Hydration matters only in children — not the best response for this situation; (d) Elderly need no water — not the best response for this situation.</w:t>
      </w:r>
    </w:p>
    <w:p>
      <w:r>
        <w:t>⚠️ Exam Trap: Waiting for thirst to prompt drinking fails in the elderly — fluids must be offered proactively</w:t>
      </w:r>
    </w:p>
    <w:p>
      <w:r>
        <w:t>🌟 PNC Exam Pearl: Medications and dementia further raise elderly dehydration risk</w:t>
      </w:r>
    </w:p>
    <w:p>
      <w:r>
        <w:t>⚡ 5-Second Recall: Offer fluids — don't wait for thirst</w:t>
      </w:r>
    </w:p>
    <w:p>
      <w:r>
        <w:t>Question: An elderly woman with osteoporosis lives indoors and eats only cereals. Which supplement/support is MOST important?</w:t>
      </w:r>
    </w:p>
    <w:p>
      <w:r>
        <w:t>(a) More cereals only</w:t>
      </w:r>
    </w:p>
    <w:p>
      <w:r>
        <w:t>(b) Bed rest to protect bones</w:t>
      </w:r>
    </w:p>
    <w:p>
      <w:r>
        <w:t>(c) Calcium + vitamin D (sunlight/supplement) with protein-rich foods and safe weight-bearing activity</w:t>
      </w:r>
    </w:p>
    <w:p>
      <w:r>
        <w:t>(d) Only more tea</w:t>
      </w:r>
    </w:p>
    <w:p>
      <w:r>
        <w:t>Answer: c</w:t>
      </w:r>
    </w:p>
    <w:p>
      <w:r>
        <w:t>Solution: ✅ Correct Answer: c. Calcium + vitamin D (sunlight/supplement) with protein-rich foods and safe weight-bearing activity.</w:t>
      </w:r>
    </w:p>
    <w:p>
      <w:r>
        <w:t>🧠 Clinical Rationale: Osteoporosis in an indoor, cereal-only elderly woman needs the calcium–vitamin D–protein triad plus safe activity — the bone and muscle support package</w:t>
      </w:r>
    </w:p>
    <w:p>
      <w:r>
        <w:t>🔍 Key Clues: Calcium + D + protein = elderly bone/muscle care</w:t>
      </w:r>
    </w:p>
    <w:p>
      <w:r>
        <w:t>🩺 Nursing Action: Advise milk/curd/ragi, daily sunlight (or D supplement), protein at meals and safe walking; coordinate with the provider on supplements</w:t>
      </w:r>
    </w:p>
    <w:p>
      <w:r>
        <w:t>❌ Why Not Others: (a) More cereals only — not the best response for this situation; (b) Bed rest to protect bones — not the best response for this situation; (d) Only more tea — not the best response for this situation.</w:t>
      </w:r>
    </w:p>
    <w:p>
      <w:r>
        <w:t>⚠️ Exam Trap: Cereals alone and indoor living perpetuate the bone loss — the combined nutrition-activity plan is essential</w:t>
      </w:r>
    </w:p>
    <w:p>
      <w:r>
        <w:t>🌟 PNC Exam Pearl: Falls prevention (home safety, strength) complements the nutrition plan for fractures</w:t>
      </w:r>
    </w:p>
    <w:p>
      <w:r>
        <w:t>⚡ 5-Second Recall: Elderly bone care = Ca + D + protein + activity</w:t>
      </w:r>
    </w:p>
    <w:p>
      <w:r>
        <w:t>Question: A patient asks the nurse about protein, calcium, vitamin D and hydration in elderly. Which response by the nurse is correct?</w:t>
      </w:r>
    </w:p>
    <w:p>
      <w:r>
        <w:t>(a) It is not needed after 60</w:t>
      </w:r>
    </w:p>
    <w:p>
      <w:r>
        <w:t>(b) It replaces the need for exercise</w:t>
      </w:r>
    </w:p>
    <w:p>
      <w:r>
        <w:t>(c) It lowers calcium needs</w:t>
      </w:r>
    </w:p>
    <w:p>
      <w:r>
        <w:t>(d) It prevents sarcopenia (age-related muscle loss) and supports healing</w:t>
      </w:r>
    </w:p>
    <w:p>
      <w:r>
        <w:t>Answer: d</w:t>
      </w:r>
    </w:p>
    <w:p>
      <w:r>
        <w:t>Solution: ✅ Correct Answer: d. It prevents sarcopenia (age-related muscle loss) and supports healing.</w:t>
      </w:r>
    </w:p>
    <w:p>
      <w:r>
        <w:t>🧠 Clinical Rationale: Adequate protein plus activity maintains muscle mass — sarcopenia causes frailty, falls and poor recovery in old age</w:t>
      </w:r>
    </w:p>
    <w:p>
      <w:r>
        <w:t>🩺 Nursing Action: Ensure protein at each meal (egg, milk, dal, paneer, fish) — about 1–1.2 g/kg in older adults, adjusted for renal status</w:t>
      </w:r>
    </w:p>
    <w:p>
      <w:r>
        <w:t>❌ Why Not Others: (a) It is not needed after 60 — not the best response for this situation; (b) It replaces the need for exercise — not the best response for this situation; (c) It lowers calcium needs — not the best response for this situation.</w:t>
      </w:r>
    </w:p>
    <w:p>
      <w:r>
        <w:t>⚠️ Exam Trap: Protein remains essential in old age — its deficiency accelerates frailty and disability</w:t>
      </w:r>
    </w:p>
    <w:p>
      <w:r>
        <w:t>⚡ 5-Second Recall: Elderly protein = muscle + recovery</w:t>
      </w:r>
    </w:p>
    <w:p>
      <w:r>
        <w:t>Question: A patient asks the nurse about protein, calcium, vitamin D and hydration in elderly. Which response by the nurse is correct?</w:t>
      </w:r>
    </w:p>
    <w:p>
      <w:r>
        <w:t>(a) Thirst sensation declines — they may dehydrate without feeling thirsty</w:t>
      </w:r>
    </w:p>
    <w:p>
      <w:r>
        <w:t>(b) Elderly need no water</w:t>
      </w:r>
    </w:p>
    <w:p>
      <w:r>
        <w:t>(c) Hydration matters only in children</w:t>
      </w:r>
    </w:p>
    <w:p>
      <w:r>
        <w:t>(d) Tea replaces all water needs</w:t>
      </w:r>
    </w:p>
    <w:p>
      <w:r>
        <w:t>Answer: a</w:t>
      </w:r>
    </w:p>
    <w:p>
      <w:r>
        <w:t>Solution: ✅ Correct Answer: a. Thirst sensation declines — they may dehydrate without feeling thirsty.</w:t>
      </w:r>
    </w:p>
    <w:p>
      <w:r>
        <w:t>🧠 Clinical Rationale: Ageing blunts the thirst mechanism — elderly can dehydrate silently, worsening confusion, infection and kidney function</w:t>
      </w:r>
    </w:p>
    <w:p>
      <w:r>
        <w:t>🩺 Nursing Action: Offer fluids routinely (water, milk, soups, buttermilk), monitor intake and watch for confusion/constipation as dehydration signs</w:t>
      </w:r>
    </w:p>
    <w:p>
      <w:r>
        <w:t>❌ Why Not Others: (b) Elderly need no water — not the best response for this situation; (c) Hydration matters only in children — not the best response for this situation; (d) Tea replaces all water needs — not the best response for this situation.</w:t>
      </w:r>
    </w:p>
    <w:p>
      <w:r>
        <w:t>⚠️ Exam Trap: Waiting for thirst to prompt drinking fails in the elderly — fluids must be offered proactively</w:t>
      </w:r>
    </w:p>
    <w:p>
      <w:r>
        <w:t>⚡ 5-Second Recall: Offer fluids — don't wait for thirst</w:t>
      </w:r>
    </w:p>
    <w:p>
      <w:r>
        <w:t>Question: The nurse is teaching a patient about protein, calcium, vitamin D and hydration in elderly. Which statement by the patient indicates correct understanding?</w:t>
      </w:r>
    </w:p>
    <w:p>
      <w:r>
        <w:t>(a) More cereals only</w:t>
      </w:r>
    </w:p>
    <w:p>
      <w:r>
        <w:t>(b) Only more tea</w:t>
      </w:r>
    </w:p>
    <w:p>
      <w:r>
        <w:t>(c) Calcium + vitamin D (sunlight/supplement) with protein-rich foods and safe weight-bearing activity</w:t>
      </w:r>
    </w:p>
    <w:p>
      <w:r>
        <w:t>(d) Bed rest to protect bones</w:t>
      </w:r>
    </w:p>
    <w:p>
      <w:r>
        <w:t>Answer: c</w:t>
      </w:r>
    </w:p>
    <w:p>
      <w:r>
        <w:t>Solution: ✅ Correct Answer: c. Calcium + vitamin D (sunlight/supplement) with protein-rich foods and safe weight-bearing activity.</w:t>
      </w:r>
    </w:p>
    <w:p>
      <w:r>
        <w:t>🧠 Clinical Rationale: Osteoporosis in an indoor, cereal-only elderly woman needs the calcium–vitamin D–protein triad plus safe activity — the bone and muscle support package</w:t>
      </w:r>
    </w:p>
    <w:p>
      <w:r>
        <w:t>🩺 Nursing Action: Advise milk/curd/ragi, daily sunlight (or D supplement), protein at meals and safe walking; coordinate with the provider on supplements</w:t>
      </w:r>
    </w:p>
    <w:p>
      <w:r>
        <w:t>❌ Why Not Others: (a) More cereals only — not the best response for this situation; (b) Only more tea — not the best response for this situation; (d) Bed rest to protect bones — not the best response for this situation.</w:t>
      </w:r>
    </w:p>
    <w:p>
      <w:r>
        <w:t>⚠️ Exam Trap: Cereals alone and indoor living perpetuate the bone loss — the combined nutrition-activity plan is essential</w:t>
      </w:r>
    </w:p>
    <w:p>
      <w:r>
        <w:t>🌟 PNC Exam Pearl: Falls prevention (home safety, strength) complements the nutrition plan for fractures</w:t>
      </w:r>
    </w:p>
    <w:p>
      <w:r>
        <w:t>⚡ 5-Second Recall: Elderly bone care = Ca + D + protein + activity</w:t>
      </w:r>
    </w:p>
    <w:p>
      <w:r>
        <w:t>Question: Which statement about protein, calcium, vitamin D and hydration in elderly is correct?</w:t>
      </w:r>
    </w:p>
    <w:p>
      <w:r>
        <w:t>(a) It replaces the need for exercise</w:t>
      </w:r>
    </w:p>
    <w:p>
      <w:r>
        <w:t>(b) It prevents sarcopenia (age-related muscle loss) and supports healing</w:t>
      </w:r>
    </w:p>
    <w:p>
      <w:r>
        <w:t>(c) It lowers calcium needs</w:t>
      </w:r>
    </w:p>
    <w:p>
      <w:r>
        <w:t>(d) It is not needed after 60</w:t>
      </w:r>
    </w:p>
    <w:p>
      <w:r>
        <w:t>Answer: b</w:t>
      </w:r>
    </w:p>
    <w:p>
      <w:r>
        <w:t>Solution: ✅ Correct Answer: b. It prevents sarcopenia (age-related muscle loss) and supports healing.</w:t>
      </w:r>
    </w:p>
    <w:p>
      <w:r>
        <w:t>🧠 Clinical Rationale: Adequate protein plus activity maintains muscle mass — sarcopenia causes frailty, falls and poor recovery in old age</w:t>
      </w:r>
    </w:p>
    <w:p>
      <w:r>
        <w:t>🩺 Nursing Action: Ensure protein at each meal (egg, milk, dal, paneer, fish) — about 1–1.2 g/kg in older adults, adjusted for renal status</w:t>
      </w:r>
    </w:p>
    <w:p>
      <w:r>
        <w:t>❌ Why Not Others: (a) It replaces the need for exercise — not the best response for this situation; (c) It lowers calcium needs — not the best response for this situation; (d) It is not needed after 60 — not the best response for this situation.</w:t>
      </w:r>
    </w:p>
    <w:p>
      <w:r>
        <w:t>⚡ 5-Second Recall: Elderly protein = muscle + recovery</w:t>
      </w:r>
    </w:p>
    <w:p>
      <w:r>
        <w:t>Question: Which statement about protein, calcium, vitamin D and hydration in elderly is correct?</w:t>
      </w:r>
    </w:p>
    <w:p>
      <w:r>
        <w:t>(a) Elderly need no water</w:t>
      </w:r>
    </w:p>
    <w:p>
      <w:r>
        <w:t>(b) Hydration matters only in children</w:t>
      </w:r>
    </w:p>
    <w:p>
      <w:r>
        <w:t>(c) Tea replaces all water needs</w:t>
      </w:r>
    </w:p>
    <w:p>
      <w:r>
        <w:t>(d) Thirst sensation declines — they may dehydrate without feeling thirsty</w:t>
      </w:r>
    </w:p>
    <w:p>
      <w:r>
        <w:t>Answer: d</w:t>
      </w:r>
    </w:p>
    <w:p>
      <w:r>
        <w:t>Solution: ✅ Correct Answer: d. Thirst sensation declines — they may dehydrate without feeling thirsty.</w:t>
      </w:r>
    </w:p>
    <w:p>
      <w:r>
        <w:t>🧠 Clinical Rationale: Ageing blunts the thirst mechanism — elderly can dehydrate silently, worsening confusion, infection and kidney function</w:t>
      </w:r>
    </w:p>
    <w:p>
      <w:r>
        <w:t>🩺 Nursing Action: Offer fluids routinely (water, milk, soups, buttermilk), monitor intake and watch for confusion/constipation as dehydration signs</w:t>
      </w:r>
    </w:p>
    <w:p>
      <w:r>
        <w:t>❌ Why Not Others: (a) Elderly need no water — not the best response for this situation; (b) Hydration matters only in children — not the best response for this situation; (c) Tea replaces all water needs — not the best response for this situation.</w:t>
      </w:r>
    </w:p>
    <w:p>
      <w:r>
        <w:t>⚡ 5-Second Recall: Offer fluids — don't wait for thirst</w:t>
      </w:r>
    </w:p>
    <w:p>
      <w:r>
        <w:t>Question: A patient needing care for protein, calcium, vitamin D and hydration in elderly is admitted to the unit. Which nursing action should the nurse perform FIRST?</w:t>
      </w:r>
    </w:p>
    <w:p>
      <w:r>
        <w:t>(a) More cereals only</w:t>
      </w:r>
    </w:p>
    <w:p>
      <w:r>
        <w:t>(b) Only more tea</w:t>
      </w:r>
    </w:p>
    <w:p>
      <w:r>
        <w:t>(c) Calcium + vitamin D (sunlight/supplement) with protein-rich foods and safe weight-bearing activity</w:t>
      </w:r>
    </w:p>
    <w:p>
      <w:r>
        <w:t>(d) Bed rest to protect bones</w:t>
      </w:r>
    </w:p>
    <w:p>
      <w:r>
        <w:t>Answer: c</w:t>
      </w:r>
    </w:p>
    <w:p>
      <w:r>
        <w:t>Solution: ✅ Correct Answer: c. Calcium + vitamin D (sunlight/supplement) with protein-rich foods and safe weight-bearing activity.</w:t>
      </w:r>
    </w:p>
    <w:p>
      <w:r>
        <w:t>🧠 Clinical Rationale: Osteoporosis in an indoor, cereal-only elderly woman needs the calcium–vitamin D–protein triad plus safe activity — the bone and muscle support package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milk/curd/ragi, daily sunlight (or D supplement), protein at meals and safe walking; coordinate with the provider on supplements</w:t>
      </w:r>
    </w:p>
    <w:p>
      <w:r>
        <w:t>❌ Why Not Others: (a) More cereals only — not the best response for this situation; (b) Only more tea — not the best response for this situation; (d) Bed rest to protect bones — not the best response for this situation.</w:t>
      </w:r>
    </w:p>
    <w:p>
      <w:r>
        <w:t>⚡ 5-Second Recall: Elderly bone care = Ca + D + protein + activity</w:t>
      </w:r>
    </w:p>
    <w:p>
      <w:r>
        <w:t>Question: The nurse is caring for a patient with protein, calcium, vitamin D and hydration in elderly. Which response is most appropriate?</w:t>
      </w:r>
    </w:p>
    <w:p>
      <w:r>
        <w:t>(a) It lowers calcium needs</w:t>
      </w:r>
    </w:p>
    <w:p>
      <w:r>
        <w:t>(b) It replaces the need for exercise</w:t>
      </w:r>
    </w:p>
    <w:p>
      <w:r>
        <w:t>(c) It is not needed after 60</w:t>
      </w:r>
    </w:p>
    <w:p>
      <w:r>
        <w:t>(d) It prevents sarcopenia (age-related muscle loss) and supports healing</w:t>
      </w:r>
    </w:p>
    <w:p>
      <w:r>
        <w:t>Answer: d</w:t>
      </w:r>
    </w:p>
    <w:p>
      <w:r>
        <w:t>Solution: ✅ Correct Answer: d. It prevents sarcopenia (age-related muscle loss) and supports healing.</w:t>
      </w:r>
    </w:p>
    <w:p>
      <w:r>
        <w:t>🧠 Clinical Rationale: Adequate protein plus activity maintains muscle mass — sarcopenia causes frailty, falls and poor recovery in old age</w:t>
      </w:r>
    </w:p>
    <w:p>
      <w:r>
        <w:t>🩺 Nursing Action: Ensure protein at each meal (egg, milk, dal, paneer, fish) — about 1–1.2 g/kg in older adults, adjusted for renal status</w:t>
      </w:r>
    </w:p>
    <w:p>
      <w:r>
        <w:t>❌ Why Not Others: (a) It lowers calcium needs — not the best response for this situation; (b) It replaces the need for exercise — not the best response for this situation; (c) It is not needed after 60 — not the best response for this situation.</w:t>
      </w:r>
    </w:p>
    <w:p>
      <w:r>
        <w:t>⚡ 5-Second Recall: Elderly protein = muscle + recovery</w:t>
      </w:r>
    </w:p>
    <w:p>
      <w:r>
        <w:t>Question: The nurse is caring for a patient with protein, calcium, vitamin D and hydration in elderly. Which response is most appropriate?</w:t>
      </w:r>
    </w:p>
    <w:p>
      <w:r>
        <w:t>(a) Hydration matters only in children</w:t>
      </w:r>
    </w:p>
    <w:p>
      <w:r>
        <w:t>(b) Elderly need no water</w:t>
      </w:r>
    </w:p>
    <w:p>
      <w:r>
        <w:t>(c) Tea replaces all water needs</w:t>
      </w:r>
    </w:p>
    <w:p>
      <w:r>
        <w:t>(d) Thirst sensation declines — they may dehydrate without feeling thirsty</w:t>
      </w:r>
    </w:p>
    <w:p>
      <w:r>
        <w:t>Answer: d</w:t>
      </w:r>
    </w:p>
    <w:p>
      <w:r>
        <w:t>Solution: ✅ Correct Answer: d. Thirst sensation declines — they may dehydrate without feeling thirsty.</w:t>
      </w:r>
    </w:p>
    <w:p>
      <w:r>
        <w:t>🧠 Clinical Rationale: Ageing blunts the thirst mechanism — elderly can dehydrate silently, worsening confusion, infection and kidney function</w:t>
      </w:r>
    </w:p>
    <w:p>
      <w:r>
        <w:t>🩺 Nursing Action: Offer fluids routinely (water, milk, soups, buttermilk), monitor intake and watch for confusion/constipation as dehydration signs</w:t>
      </w:r>
    </w:p>
    <w:p>
      <w:r>
        <w:t>❌ Why Not Others: (a) Hydration matters only in children — not the best response for this situation; (b) Elderly need no water — not the best response for this situation; (c) Tea replaces all water needs — not the best response for this situation.</w:t>
      </w:r>
    </w:p>
    <w:p>
      <w:r>
        <w:t>⚡ 5-Second Recall: Offer fluids — don't wait for thirst</w:t>
      </w:r>
    </w:p>
    <w:p>
      <w:r>
        <w:t>Question: Which assessment finding in a patient with protein, calcium, vitamin D and hydration in elderly is MOST concerning and requires immediate follow-up?</w:t>
      </w:r>
    </w:p>
    <w:p>
      <w:r>
        <w:t>(a) Only more tea</w:t>
      </w:r>
    </w:p>
    <w:p>
      <w:r>
        <w:t>(b) More cereals only</w:t>
      </w:r>
    </w:p>
    <w:p>
      <w:r>
        <w:t>(c) Calcium + vitamin D (sunlight/supplement) with protein-rich foods and safe weight-bearing activity</w:t>
      </w:r>
    </w:p>
    <w:p>
      <w:r>
        <w:t>(d) Bed rest to protect bones</w:t>
      </w:r>
    </w:p>
    <w:p>
      <w:r>
        <w:t>Answer: c</w:t>
      </w:r>
    </w:p>
    <w:p>
      <w:r>
        <w:t>Solution: ✅ Correct Answer: c. Calcium + vitamin D (sunlight/supplement) with protein-rich foods and safe weight-bearing activity.</w:t>
      </w:r>
    </w:p>
    <w:p>
      <w:r>
        <w:t>🧠 Clinical Rationale: Osteoporosis in an indoor, cereal-only elderly woman needs the calcium–vitamin D–protein triad plus safe activity — the bone and muscle support package</w:t>
      </w:r>
    </w:p>
    <w:p>
      <w:r>
        <w:t>🔍 Key Clues: Calcium + D + protein = elderly bone/muscle care</w:t>
      </w:r>
    </w:p>
    <w:p>
      <w:r>
        <w:t>🩺 Nursing Action: Advise milk/curd/ragi, daily sunlight (or D supplement), protein at meals and safe walking; coordinate with the provider on supplements</w:t>
      </w:r>
    </w:p>
    <w:p>
      <w:r>
        <w:t>❌ Why Not Others: (a) Only more tea — not the best response for this situation; (b) More cereals only — not the best response for this situation; (d) Bed rest to protect bones — not the best response for this situation.</w:t>
      </w:r>
    </w:p>
    <w:p>
      <w:r>
        <w:t>⚡ 5-Second Recall: Elderly bone care = Ca + D + protein + activity</w:t>
      </w:r>
    </w:p>
    <w:p>
      <w:r>
        <w:t>Question: The nurse demonstrates correct understanding of protein, calcium, vitamin D and hydration in elderly by identifying which response as appropriate?</w:t>
      </w:r>
    </w:p>
    <w:p>
      <w:r>
        <w:t>(a) It is not needed after 60</w:t>
      </w:r>
    </w:p>
    <w:p>
      <w:r>
        <w:t>(b) It replaces the need for exercise</w:t>
      </w:r>
    </w:p>
    <w:p>
      <w:r>
        <w:t>(c) It lowers calcium needs</w:t>
      </w:r>
    </w:p>
    <w:p>
      <w:r>
        <w:t>(d) It prevents sarcopenia (age-related muscle loss) and supports healing</w:t>
      </w:r>
    </w:p>
    <w:p>
      <w:r>
        <w:t>Answer: d</w:t>
      </w:r>
    </w:p>
    <w:p>
      <w:r>
        <w:t>Solution: ✅ Correct Answer: d. It prevents sarcopenia (age-related muscle loss) and supports healing.</w:t>
      </w:r>
    </w:p>
    <w:p>
      <w:r>
        <w:t>🧠 Clinical Rationale: Adequate protein plus activity maintains muscle mass — sarcopenia causes frailty, falls and poor recovery in old age</w:t>
      </w:r>
    </w:p>
    <w:p>
      <w:r>
        <w:t>🩺 Nursing Action: Ensure protein at each meal (egg, milk, dal, paneer, fish) — about 1–1.2 g/kg in older adults, adjusted for renal status</w:t>
      </w:r>
    </w:p>
    <w:p>
      <w:r>
        <w:t>❌ Why Not Others: (a) It is not needed after 60 — not the best response for this situation; (b) It replaces the need for exercise — not the best response for this situation; (c) It lowers calcium needs — not the best response for this situation.</w:t>
      </w:r>
    </w:p>
    <w:p>
      <w:r>
        <w:t>⚡ 5-Second Recall: Elderly protein = muscle + recovery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