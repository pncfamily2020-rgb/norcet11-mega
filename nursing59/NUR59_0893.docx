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stimulus for prolactin release?</w:t>
      </w:r>
    </w:p>
    <w:p>
      <w:r>
        <w:t>(a) Stress suppresses it</w:t>
      </w:r>
    </w:p>
    <w:p>
      <w:r>
        <w:t>(b) Suckling — nipple stimulation releases prolactin to maintain milk production</w:t>
      </w:r>
    </w:p>
    <w:p>
      <w:r>
        <w:t>(c) Oxytocin inhibits it</w:t>
      </w:r>
    </w:p>
    <w:p>
      <w:r>
        <w:t>(d) Sleep has no effect</w:t>
      </w:r>
    </w:p>
    <w:p>
      <w:r>
        <w:t>Answer: b</w:t>
      </w:r>
    </w:p>
    <w:p>
      <w:r>
        <w:t>Solution: ✅ Correct Answer: b.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🔍 Key Clues: Suckling = prolactin stimulus</w:t>
      </w:r>
    </w:p>
    <w:p>
      <w:r>
        <w:t>🩺 Nursing Action: Prolactin rises most at night; frequent feeding sustains supply</w:t>
      </w:r>
    </w:p>
    <w:p>
      <w:r>
        <w:t>❌ Why Not Others: (a) Stress suppresses it — not the best response for this situation; (c) Oxytocin inhibits it — not the best response for this situation; (d) Sleep has no effect — not the best response for this situation.</w:t>
      </w:r>
    </w:p>
    <w:p>
      <w:r>
        <w:t>⚠️ Exam Trap: Dopamine inhibits prolactin — the baseline brake</w:t>
      </w:r>
    </w:p>
    <w:p>
      <w:r>
        <w:t>🌟 PNC Exam Pearl: Frequent, effective emptying maintains milk supply</w:t>
      </w:r>
    </w:p>
    <w:p>
      <w:r>
        <w:t>⚡ 5-Second Recall: Prolactin = milk production hormone</w:t>
      </w:r>
    </w:p>
    <w:p>
      <w:r>
        <w:t>Question: What is the difference between prolactin and oxytocin in lactation?</w:t>
      </w:r>
    </w:p>
    <w:p>
      <w:r>
        <w:t>(a) Both only eject milk</w:t>
      </w:r>
    </w:p>
    <w:p>
      <w:r>
        <w:t>(b) Prolactin ejects and oxytocin produces</w:t>
      </w:r>
    </w:p>
    <w:p>
      <w:r>
        <w:t>(c) Both only produce milk</w:t>
      </w:r>
    </w:p>
    <w:p>
      <w:r>
        <w:t>(d) Prolactin drives milk PRODUCTION; oxytocin drives milk EJECTION</w:t>
      </w:r>
    </w:p>
    <w:p>
      <w:r>
        <w:t>Answer: d</w:t>
      </w:r>
    </w:p>
    <w:p>
      <w:r>
        <w:t>Solution: ✅ Correct Answer: d.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🔍 Key Clues: Prolactin = make; oxytocin = let down</w:t>
      </w:r>
    </w:p>
    <w:p>
      <w:r>
        <w:t>🩺 Nursing Action: A mother can produce milk but fail to eject if oxytocin is blocked (stress)</w:t>
      </w:r>
    </w:p>
    <w:p>
      <w:r>
        <w:t>❌ Why Not Others: (a) Both only eject milk — not the best response for this situation; (b) Prolactin ejects and oxytocin produces — not the best response for this situation; (c) Both only produce milk — not the best response for this situation.</w:t>
      </w:r>
    </w:p>
    <w:p>
      <w:r>
        <w:t>⚠️ Exam Trap: The two reflexes are distinct yet coordinated by suckling</w:t>
      </w:r>
    </w:p>
    <w:p>
      <w:r>
        <w:t>🌟 PNC Exam Pearl: Teach mothers that supply depends on demand — emptying signals more production</w:t>
      </w:r>
    </w:p>
    <w:p>
      <w:r>
        <w:t>⚡ 5-Second Recall: Produce = prolactin, eject = oxytocin</w:t>
      </w:r>
    </w:p>
    <w:p>
      <w:r>
        <w:t>Question: A woman on an antipsychotic develops galactorrhea (milk discharge) though not pregnant. Why?</w:t>
      </w:r>
    </w:p>
    <w:p>
      <w:r>
        <w:t>(a) Oxytocin excess</w:t>
      </w:r>
    </w:p>
    <w:p>
      <w:r>
        <w:t>(b) Prolactin deficiency</w:t>
      </w:r>
    </w:p>
    <w:p>
      <w:r>
        <w:t>(c) Dopamine blockade removes the prolactin brake — prolactin rises and milk secretion follows</w:t>
      </w:r>
    </w:p>
    <w:p>
      <w:r>
        <w:t>(d) Estrogen deficiency only</w:t>
      </w:r>
    </w:p>
    <w:p>
      <w:r>
        <w:t>Answer: c</w:t>
      </w:r>
    </w:p>
    <w:p>
      <w:r>
        <w:t>Solution: ✅ Correct Answer: c.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🔍 Key Clues: Dopamine blockade = high prolactin = galactorrhea</w:t>
      </w:r>
    </w:p>
    <w:p>
      <w:r>
        <w:t>🩺 Nursing Action: Ask about medications in any patient with unexpected galactorrhea or menstrual changes</w:t>
      </w:r>
    </w:p>
    <w:p>
      <w:r>
        <w:t>❌ Why Not Others: (a) Oxytocin excess — not the best response for this situation; (b) Prolactin deficiency — not the best response for this situation; (d) Estrogen deficiency only — not the best response for this situation.</w:t>
      </w:r>
    </w:p>
    <w:p>
      <w:r>
        <w:t>⚠️ Exam Trap: Prolactinomas also raise prolactin — imaging distinguishes drug effect from tumor</w:t>
      </w:r>
    </w:p>
    <w:p>
      <w:r>
        <w:t>🌟 PNC Exam Pearl: Do not stop antipsychotics abruptly — discuss prolactin-sparing options with the prescriber</w:t>
      </w:r>
    </w:p>
    <w:p>
      <w:r>
        <w:t>⚡ 5-Second Recall: Medication-induced hyperprolactinemia is common</w:t>
      </w:r>
    </w:p>
    <w:p>
      <w:r>
        <w:t>Question: A patient asks the nurse about prolactin regulation and lactation physiology. Which response by the nurse is correct?</w:t>
      </w:r>
    </w:p>
    <w:p>
      <w:r>
        <w:t>(a) Oxytocin inhibits it</w:t>
      </w:r>
    </w:p>
    <w:p>
      <w:r>
        <w:t>(b) Suckling — nipple stimulation releases prolactin to maintain milk production</w:t>
      </w:r>
    </w:p>
    <w:p>
      <w:r>
        <w:t>(c) Stress suppresses it</w:t>
      </w:r>
    </w:p>
    <w:p>
      <w:r>
        <w:t>(d) Sleep has no effect</w:t>
      </w:r>
    </w:p>
    <w:p>
      <w:r>
        <w:t>Answer: b</w:t>
      </w:r>
    </w:p>
    <w:p>
      <w:r>
        <w:t>Solution: ✅ Correct Answer: b.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(a) Oxytocin inhibits it — not the best response for this situation; (c) Stress suppresses it — not the best response for this situation; (d) Sleep has no effect — not the best response for this situation.</w:t>
      </w:r>
    </w:p>
    <w:p>
      <w:r>
        <w:t>⚠️ Exam Trap: Dopamine inhibits prolactin — the baseline brake</w:t>
      </w:r>
    </w:p>
    <w:p>
      <w:r>
        <w:t>⚡ 5-Second Recall: Prolactin = milk production hormone</w:t>
      </w:r>
    </w:p>
    <w:p>
      <w:r>
        <w:t>Question: A patient asks the nurse about prolactin regulation and lactation physiology. Which response by the nurse is correct?</w:t>
      </w:r>
    </w:p>
    <w:p>
      <w:r>
        <w:t>(a) Both only eject milk</w:t>
      </w:r>
    </w:p>
    <w:p>
      <w:r>
        <w:t>(b) Both only produce milk</w:t>
      </w:r>
    </w:p>
    <w:p>
      <w:r>
        <w:t>(c) Prolactin ejects and oxytocin produces</w:t>
      </w:r>
    </w:p>
    <w:p>
      <w:r>
        <w:t>(d) Prolactin drives milk PRODUCTION; oxytocin drives milk EJECTION</w:t>
      </w:r>
    </w:p>
    <w:p>
      <w:r>
        <w:t>Answer: d</w:t>
      </w:r>
    </w:p>
    <w:p>
      <w:r>
        <w:t>Solution: ✅ Correct Answer: d.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🩺 Nursing Action: A mother can produce milk but fail to eject if oxytocin is blocked (stress)</w:t>
      </w:r>
    </w:p>
    <w:p>
      <w:r>
        <w:t>❌ Why Not Others: (a) Both only eject milk — not the best response for this situation; (b) Both only produce milk — not the best response for this situation; (c) Prolactin ejects and oxytocin produces — not the best response for this situation.</w:t>
      </w:r>
    </w:p>
    <w:p>
      <w:r>
        <w:t>⚠️ Exam Trap: The two reflexes are distinct yet coordinated by suckling</w:t>
      </w:r>
    </w:p>
    <w:p>
      <w:r>
        <w:t>⚡ 5-Second Recall: Produce = prolactin, eject = oxytocin</w:t>
      </w:r>
    </w:p>
    <w:p>
      <w:r>
        <w:t>Question: The nurse is teaching a patient about prolactin regulation and lactation physiology. Which statement by the patient indicates correct understanding?</w:t>
      </w:r>
    </w:p>
    <w:p>
      <w:r>
        <w:t>(a) Prolactin deficiency</w:t>
      </w:r>
    </w:p>
    <w:p>
      <w:r>
        <w:t>(b) Estrogen deficiency only</w:t>
      </w:r>
    </w:p>
    <w:p>
      <w:r>
        <w:t>(c) Dopamine blockade removes the prolactin brake — prolactin rises and milk secretion follows</w:t>
      </w:r>
    </w:p>
    <w:p>
      <w:r>
        <w:t>(d) Oxytocin excess</w:t>
      </w:r>
    </w:p>
    <w:p>
      <w:r>
        <w:t>Answer: c</w:t>
      </w:r>
    </w:p>
    <w:p>
      <w:r>
        <w:t>Solution: ✅ Correct Answer: c.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🩺 Nursing Action: Ask about medications in any patient with unexpected galactorrhea or menstrual changes</w:t>
      </w:r>
    </w:p>
    <w:p>
      <w:r>
        <w:t>❌ Why Not Others: (a) Prolactin deficiency — not the best response for this situation; (b) Estrogen deficiency only — not the best response for this situation; (d) Oxytocin excess — not the best response for this situation.</w:t>
      </w:r>
    </w:p>
    <w:p>
      <w:r>
        <w:t>⚠️ Exam Trap: Prolactinomas also raise prolactin — imaging distinguishes drug effect from tumor</w:t>
      </w:r>
    </w:p>
    <w:p>
      <w:r>
        <w:t>🌟 PNC Exam Pearl: Do not stop antipsychotics abruptly — discuss prolactin-sparing options with the prescriber</w:t>
      </w:r>
    </w:p>
    <w:p>
      <w:r>
        <w:t>⚡ 5-Second Recall: Medication-induced hyperprolactinemia is common</w:t>
      </w:r>
    </w:p>
    <w:p>
      <w:r>
        <w:t>Question: Which statement about prolactin regulation and lactation physiology is correct?</w:t>
      </w:r>
    </w:p>
    <w:p>
      <w:r>
        <w:t>(a) Sleep has no effect</w:t>
      </w:r>
    </w:p>
    <w:p>
      <w:r>
        <w:t>(b) Suckling — nipple stimulation releases prolactin to maintain milk production</w:t>
      </w:r>
    </w:p>
    <w:p>
      <w:r>
        <w:t>(c) Oxytocin inhibits it</w:t>
      </w:r>
    </w:p>
    <w:p>
      <w:r>
        <w:t>(d) Stress suppresses it</w:t>
      </w:r>
    </w:p>
    <w:p>
      <w:r>
        <w:t>Answer: b</w:t>
      </w:r>
    </w:p>
    <w:p>
      <w:r>
        <w:t>Solution: ✅ Correct Answer: b.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(a) Sleep has no effect — not the best response for this situation; (c) Oxytocin inhibits it — not the best response for this situation; (d) Stress suppresses it — not the best response for this situation.</w:t>
      </w:r>
    </w:p>
    <w:p>
      <w:r>
        <w:t>⚡ 5-Second Recall: Prolactin = milk production hormone</w:t>
      </w:r>
    </w:p>
    <w:p>
      <w:r>
        <w:t>Question: Which statement about prolactin regulation and lactation physiology is correct?</w:t>
      </w:r>
    </w:p>
    <w:p>
      <w:r>
        <w:t>(a) Both only eject milk</w:t>
      </w:r>
    </w:p>
    <w:p>
      <w:r>
        <w:t>(b) Prolactin drives milk PRODUCTION; oxytocin drives milk EJECTION</w:t>
      </w:r>
    </w:p>
    <w:p>
      <w:r>
        <w:t>(c) Both only produce milk</w:t>
      </w:r>
    </w:p>
    <w:p>
      <w:r>
        <w:t>(d) Prolactin ejects and oxytocin produces</w:t>
      </w:r>
    </w:p>
    <w:p>
      <w:r>
        <w:t>Answer: b</w:t>
      </w:r>
    </w:p>
    <w:p>
      <w:r>
        <w:t>Solution: ✅ Correct Answer: b.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🩺 Nursing Action: A mother can produce milk but fail to eject if oxytocin is blocked (stress)</w:t>
      </w:r>
    </w:p>
    <w:p>
      <w:r>
        <w:t>❌ Why Not Others: (a) Both only eject milk — not the best response for this situation; (c) Both only produce milk — not the best response for this situation; (d) Prolactin ejects and oxytocin produces — not the best response for this situation.</w:t>
      </w:r>
    </w:p>
    <w:p>
      <w:r>
        <w:t>⚡ 5-Second Recall: Produce = prolactin, eject = oxytocin</w:t>
      </w:r>
    </w:p>
    <w:p>
      <w:r>
        <w:t>Question: A patient needing care for prolactin regulation and lactation physiology is admitted to the unit. Which nursing action should the nurse perform FIRST?</w:t>
      </w:r>
    </w:p>
    <w:p>
      <w:r>
        <w:t>(a) Oxytocin excess</w:t>
      </w:r>
    </w:p>
    <w:p>
      <w:r>
        <w:t>(b) Dopamine blockade removes the prolactin brake — prolactin rises and milk secretion follows</w:t>
      </w:r>
    </w:p>
    <w:p>
      <w:r>
        <w:t>(c) Prolactin deficiency</w:t>
      </w:r>
    </w:p>
    <w:p>
      <w:r>
        <w:t>(d) Estrogen deficiency only</w:t>
      </w:r>
    </w:p>
    <w:p>
      <w:r>
        <w:t>Answer: b</w:t>
      </w:r>
    </w:p>
    <w:p>
      <w:r>
        <w:t>Solution: ✅ Correct Answer: b.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medications in any patient with unexpected galactorrhea or menstrual changes</w:t>
      </w:r>
    </w:p>
    <w:p>
      <w:r>
        <w:t>❌ Why Not Others: (a) Oxytocin excess — not the best response for this situation; (c) Prolactin deficiency — not the best response for this situation; (d) Estrogen deficiency only — not the best response for this situation.</w:t>
      </w:r>
    </w:p>
    <w:p>
      <w:r>
        <w:t>⚡ 5-Second Recall: Medication-induced hyperprolactinemia is common</w:t>
      </w:r>
    </w:p>
    <w:p>
      <w:r>
        <w:t>Question: The nurse is caring for a patient with prolactin regulation and lactation physiology. Which response is most appropriate?</w:t>
      </w:r>
    </w:p>
    <w:p>
      <w:r>
        <w:t>(a) Sleep has no effect</w:t>
      </w:r>
    </w:p>
    <w:p>
      <w:r>
        <w:t>(b) Stress suppresses it</w:t>
      </w:r>
    </w:p>
    <w:p>
      <w:r>
        <w:t>(c) Suckling — nipple stimulation releases prolactin to maintain milk production</w:t>
      </w:r>
    </w:p>
    <w:p>
      <w:r>
        <w:t>(d) Oxytocin inhibits it</w:t>
      </w:r>
    </w:p>
    <w:p>
      <w:r>
        <w:t>Answer: c</w:t>
      </w:r>
    </w:p>
    <w:p>
      <w:r>
        <w:t>Solution: ✅ Correct Answer: c.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(a) Sleep has no effect — not the best response for this situation; (b) Stress suppresses it — not the best response for this situation; (d) Oxytocin inhibits it — not the best response for this situation.</w:t>
      </w:r>
    </w:p>
    <w:p>
      <w:r>
        <w:t>⚡ 5-Second Recall: Prolactin = milk production hormone</w:t>
      </w:r>
    </w:p>
    <w:p>
      <w:r>
        <w:t>Question: The nurse is caring for a patient with prolactin regulation and lactation physiology. Which response is most appropriate?</w:t>
      </w:r>
    </w:p>
    <w:p>
      <w:r>
        <w:t>(a) Both only produce milk</w:t>
      </w:r>
    </w:p>
    <w:p>
      <w:r>
        <w:t>(b) Prolactin drives milk PRODUCTION; oxytocin drives milk EJECTION</w:t>
      </w:r>
    </w:p>
    <w:p>
      <w:r>
        <w:t>(c) Both only eject milk</w:t>
      </w:r>
    </w:p>
    <w:p>
      <w:r>
        <w:t>(d) Prolactin ejects and oxytocin produces</w:t>
      </w:r>
    </w:p>
    <w:p>
      <w:r>
        <w:t>Answer: b</w:t>
      </w:r>
    </w:p>
    <w:p>
      <w:r>
        <w:t>Solution: ✅ Correct Answer: b.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🩺 Nursing Action: A mother can produce milk but fail to eject if oxytocin is blocked (stress)</w:t>
      </w:r>
    </w:p>
    <w:p>
      <w:r>
        <w:t>❌ Why Not Others: (a) Both only produce milk — not the best response for this situation; (c) Both only eject milk — not the best response for this situation; (d) Prolactin ejects and oxytocin produces — not the best response for this situation.</w:t>
      </w:r>
    </w:p>
    <w:p>
      <w:r>
        <w:t>⚡ 5-Second Recall: Produce = prolactin, eject = oxytocin</w:t>
      </w:r>
    </w:p>
    <w:p>
      <w:r>
        <w:t>Question: Which assessment finding in a patient with prolactin regulation and lactation physiology is MOST concerning and requires immediate follow-up?</w:t>
      </w:r>
    </w:p>
    <w:p>
      <w:r>
        <w:t>(a) Oxytocin excess</w:t>
      </w:r>
    </w:p>
    <w:p>
      <w:r>
        <w:t>(b) Dopamine blockade removes the prolactin brake — prolactin rises and milk secretion follows</w:t>
      </w:r>
    </w:p>
    <w:p>
      <w:r>
        <w:t>(c) Prolactin deficiency</w:t>
      </w:r>
    </w:p>
    <w:p>
      <w:r>
        <w:t>(d) Estrogen deficiency only</w:t>
      </w:r>
    </w:p>
    <w:p>
      <w:r>
        <w:t>Answer: b</w:t>
      </w:r>
    </w:p>
    <w:p>
      <w:r>
        <w:t>Solution: ✅ Correct Answer: b.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🔍 Key Clues: Dopamine blockade = high prolactin = galactorrhea</w:t>
      </w:r>
    </w:p>
    <w:p>
      <w:r>
        <w:t>🩺 Nursing Action: Ask about medications in any patient with unexpected galactorrhea or menstrual changes</w:t>
      </w:r>
    </w:p>
    <w:p>
      <w:r>
        <w:t>❌ Why Not Others: (a) Oxytocin excess — not the best response for this situation; (c) Prolactin deficiency — not the best response for this situation; (d) Estrogen deficiency only — not the best response for this situation.</w:t>
      </w:r>
    </w:p>
    <w:p>
      <w:r>
        <w:t>⚡ 5-Second Recall: Medication-induced hyperprolactinemia is common</w:t>
      </w:r>
    </w:p>
    <w:p>
      <w:r>
        <w:t>Question: The nurse demonstrates correct understanding of prolactin regulation and lactation physiology by identifying which response as appropriate?</w:t>
      </w:r>
    </w:p>
    <w:p>
      <w:r>
        <w:t>(a) Oxytocin inhibits it</w:t>
      </w:r>
    </w:p>
    <w:p>
      <w:r>
        <w:t>(b) Sleep has no effect</w:t>
      </w:r>
    </w:p>
    <w:p>
      <w:r>
        <w:t>(c) Stress suppresses it</w:t>
      </w:r>
    </w:p>
    <w:p>
      <w:r>
        <w:t>(d) Suckling — nipple stimulation releases prolactin to maintain milk production</w:t>
      </w:r>
    </w:p>
    <w:p>
      <w:r>
        <w:t>Answer: d</w:t>
      </w:r>
    </w:p>
    <w:p>
      <w:r>
        <w:t>Solution: ✅ Correct Answer: d.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(a) Oxytocin inhibits it — not the best response for this situation; (b) Sleep has no effect — not the best response for this situation; (c) Stress suppresses it — not the best response for this situation.</w:t>
      </w:r>
    </w:p>
    <w:p>
      <w:r>
        <w:t>⚡ 5-Second Recall: Prolactin = milk production hormone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