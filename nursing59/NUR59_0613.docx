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Prerenal acute kidney injury in children is most often caused by?</w:t>
      </w:r>
    </w:p>
    <w:p>
      <w:r>
        <w:t>(a) Bladder stones only</w:t>
      </w:r>
    </w:p>
    <w:p>
      <w:r>
        <w:t>(b) Urinary frequency alone</w:t>
      </w:r>
    </w:p>
    <w:p>
      <w:r>
        <w:t>(c) Excess water intake</w:t>
      </w:r>
    </w:p>
    <w:p>
      <w:r>
        <w:t>(d) Dehydration, sepsis or hypovolemia reducing kidney blood flow</w:t>
      </w:r>
    </w:p>
    <w:p>
      <w:r>
        <w:t>Answer: d</w:t>
      </w:r>
    </w:p>
    <w:p>
      <w:r>
        <w:t>Solution: ✅ Correct Answer: d. Dehydration, sepsis or hypovolemia reducing kidney blood flow.</w:t>
      </w:r>
    </w:p>
    <w:p>
      <w:r>
        <w:t>🧠 Clinical Rationale: Prerenal AKI follows reduced renal perfusion — dehydration, sepsis, hemorrhage or shock — the most common mechanism in children</w:t>
      </w:r>
    </w:p>
    <w:p>
      <w:r>
        <w:t>🔍 Key Clues: Dehydration/sepsis = prerenal AKI cause</w:t>
      </w:r>
    </w:p>
    <w:p>
      <w:r>
        <w:t>🩺 Nursing Action: Assess hydration and perfusion in AKI</w:t>
      </w:r>
    </w:p>
    <w:p>
      <w:r>
        <w:t>❌ Why Not Others: (a) Bladder stones only — not the best response for this situation; (b) Urinary frequency alone — not the best response for this situation; (c) Excess water intake — not the best response for this situation.</w:t>
      </w:r>
    </w:p>
    <w:p>
      <w:r>
        <w:t>⚠️ Exam Trap: Correct volume before judging intrinsic damage</w:t>
      </w:r>
    </w:p>
    <w:p>
      <w:r>
        <w:t>⚡ 5-Second Recall: Prerenal AKI = low blood flow to kidneys</w:t>
      </w:r>
    </w:p>
    <w:p>
      <w:r>
        <w:t>Question: A child with acute kidney injury may show?</w:t>
      </w:r>
    </w:p>
    <w:p>
      <w:r>
        <w:t>(a) Only fever without urinary signs</w:t>
      </w:r>
    </w:p>
    <w:p>
      <w:r>
        <w:t>(b) Polyuria with weight loss and normal creatinine</w:t>
      </w:r>
    </w:p>
    <w:p>
      <w:r>
        <w:t>(c) No urine changes at all</w:t>
      </w:r>
    </w:p>
    <w:p>
      <w:r>
        <w:t>(d) Oliguria, edema, hypertension and rising creatinine with electrolyte disturbances</w:t>
      </w:r>
    </w:p>
    <w:p>
      <w:r>
        <w:t>Answer: d</w:t>
      </w:r>
    </w:p>
    <w:p>
      <w:r>
        <w:t>Solution: ✅ Correct Answer: d. Oliguria, edema, hypertension and rising creatinine with electrolyte disturbances.</w:t>
      </w:r>
    </w:p>
    <w:p>
      <w:r>
        <w:t>🧠 Clinical Rationale: AKI presents with reduced urine output, edema, hypertension and rising creatinine — often with hyperkalemia and acidosis</w:t>
      </w:r>
    </w:p>
    <w:p>
      <w:r>
        <w:t>🔍 Key Clues: Oliguria + edema + rising creatinine = AKI picture</w:t>
      </w:r>
    </w:p>
    <w:p>
      <w:r>
        <w:t>🩺 Nursing Action: Monitor urine output, weight and electrolytes</w:t>
      </w:r>
    </w:p>
    <w:p>
      <w:r>
        <w:t>❌ Why Not Others: (a) Only fever without urinary signs — not the best response for this situation; (b) Polyuria with weight loss and normal creatinine — not the best response for this situation; (c) No urine changes at all — not the best response for this situation.</w:t>
      </w:r>
    </w:p>
    <w:p>
      <w:r>
        <w:t>⚠️ Exam Trap: Elevated potassium is dangerous in AKI</w:t>
      </w:r>
    </w:p>
    <w:p>
      <w:r>
        <w:t>⚡ 5-Second Recall: Recognize AKI early</w:t>
      </w:r>
    </w:p>
    <w:p>
      <w:r>
        <w:t>Question: Nursing care for a child with acute kidney injury includes?</w:t>
      </w:r>
    </w:p>
    <w:p>
      <w:r>
        <w:t>(a) Unrestricted fluids and sodium</w:t>
      </w:r>
    </w:p>
    <w:p>
      <w:r>
        <w:t>(b) Withholding all monitoring</w:t>
      </w:r>
    </w:p>
    <w:p>
      <w:r>
        <w:t>(c) Strict fluid balance and daily weight, electrolyte monitoring, blood pressure control and treating the underlying cause</w:t>
      </w:r>
    </w:p>
    <w:p>
      <w:r>
        <w:t>(d) Encouraging high-potassium foods</w:t>
      </w:r>
    </w:p>
    <w:p>
      <w:r>
        <w:t>Answer: c</w:t>
      </w:r>
    </w:p>
    <w:p>
      <w:r>
        <w:t>Solution: ✅ Correct Answer: c. Strict fluid balance and daily weight, electrolyte monitoring, blood pressure control and treating the underlying cause.</w:t>
      </w:r>
    </w:p>
    <w:p>
      <w:r>
        <w:t>🧠 Clinical Rationale: AKI care manages fluids (often restricted), monitors weight and electrolytes, controls blood pressure and treats the cause, with dialysis if indicated</w:t>
      </w:r>
    </w:p>
    <w:p>
      <w:r>
        <w:t>🔍 Key Clues: Fluid restriction + weight + electrolytes + BP control</w:t>
      </w:r>
    </w:p>
    <w:p>
      <w:r>
        <w:t>🩺 Nursing Action: Weigh daily at the same time</w:t>
      </w:r>
    </w:p>
    <w:p>
      <w:r>
        <w:t>❌ Why Not Others: (a) Unrestricted fluids and sodium — not the best response for this situation; (b) Withholding all monitoring — not the best response for this situation; (d) Encouraging high-potassium foods — not the best response for this situation.</w:t>
      </w:r>
    </w:p>
    <w:p>
      <w:r>
        <w:t>⚠️ Exam Trap: Monitor for hyperkalemia and fluid overload</w:t>
      </w:r>
    </w:p>
    <w:p>
      <w:r>
        <w:t>⚡ 5-Second Recall: Dialysis may be needed for severe AKI</w:t>
      </w:r>
    </w:p>
    <w:p>
      <w:r>
        <w:t>Question: A child with acute kidney injury develops muscle weakness and peaked T waves on ECG. This indicates?</w:t>
      </w:r>
    </w:p>
    <w:p>
      <w:r>
        <w:t>(a) Normal renal recovery</w:t>
      </w:r>
    </w:p>
    <w:p>
      <w:r>
        <w:t>(b) Hyperkalemia — an emergency requiring urgent treatment</w:t>
      </w:r>
    </w:p>
    <w:p>
      <w:r>
        <w:t>(c) Hypokalemia needing supplements</w:t>
      </w:r>
    </w:p>
    <w:p>
      <w:r>
        <w:t>(d) A harmless ECG change</w:t>
      </w:r>
    </w:p>
    <w:p>
      <w:r>
        <w:t>Answer: b</w:t>
      </w:r>
    </w:p>
    <w:p>
      <w:r>
        <w:t>Solution: ✅ Correct Answer: b. Hyperkalemia — an emergency requiring urgent treatment.</w:t>
      </w:r>
    </w:p>
    <w:p>
      <w:r>
        <w:t>🧠 Clinical Rationale: AKI impairs potassium excretion; peaked T waves signal hyperkalemia, an emergency treated with calcium gluconate, insulin-glucose and other measures</w:t>
      </w:r>
    </w:p>
    <w:p>
      <w:r>
        <w:t>🔍 Key Clues: Peaked T waves + AKI = hyperkalemia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ECG and serum potassium</w:t>
      </w:r>
    </w:p>
    <w:p>
      <w:r>
        <w:t>❌ Why Not Others: (a) Normal renal recovery — not the best response for this situation; (c) Hypokalemia needing supplements — not the best response for this situation; (d) A harmless ECG change — not the best response for this situation.</w:t>
      </w:r>
    </w:p>
    <w:p>
      <w:r>
        <w:t>⚠️ Exam Trap: Prepare emergency potassium-lowering treatment</w:t>
      </w:r>
    </w:p>
    <w:p>
      <w:r>
        <w:t>⚡ 5-Second Recall: Hyperkalemia can cause cardiac arrest</w:t>
      </w:r>
    </w:p>
    <w:p>
      <w:r>
        <w:t>Question: Dialysis may be indicated for a child with AKI when?</w:t>
      </w:r>
    </w:p>
    <w:p>
      <w:r>
        <w:t>(a) Severe fluid overload, dangerous hyperkalemia, refractory acidosis or uremic symptoms occur</w:t>
      </w:r>
    </w:p>
    <w:p>
      <w:r>
        <w:t>(b) Urine output is slightly below normal without other signs</w:t>
      </w:r>
    </w:p>
    <w:p>
      <w:r>
        <w:t>(c) The child is tired for one day</w:t>
      </w:r>
    </w:p>
    <w:p>
      <w:r>
        <w:t>(d) The parents request it routinely</w:t>
      </w:r>
    </w:p>
    <w:p>
      <w:r>
        <w:t>Answer: a</w:t>
      </w:r>
    </w:p>
    <w:p>
      <w:r>
        <w:t>Solution: ✅ Correct Answer: a. Severe fluid overload, dangerous hyperkalemia, refractory acidosis or uremic symptoms occur.</w:t>
      </w:r>
    </w:p>
    <w:p>
      <w:r>
        <w:t>🧠 Clinical Rationale: Dialysis treats life-threatening complications of AKI — severe overload, hyperkalemia, acidosis and uremia that fail medical management</w:t>
      </w:r>
    </w:p>
    <w:p>
      <w:r>
        <w:t>🔍 Key Clues: Dialysis for severe AKI complications</w:t>
      </w:r>
    </w:p>
    <w:p>
      <w:r>
        <w:t>🩺 Nursing Action: Prepare the child and family for dialysis (hemodialysis or peritoneal)</w:t>
      </w:r>
    </w:p>
    <w:p>
      <w:r>
        <w:t>❌ Why Not Others: (b) Urine output is slightly below normal without other signs — not the best response for this situation; (c) The child is tired for one day — not the best response for this situation; (d) The parents request it routinely — not the best response for this situation.</w:t>
      </w:r>
    </w:p>
    <w:p>
      <w:r>
        <w:t>⚠️ Exam Trap: Monitor vascular access or catheter care</w:t>
      </w:r>
    </w:p>
    <w:p>
      <w:r>
        <w:t>⚡ 5-Second Recall: Dialysis saves lives in severe AKI</w:t>
      </w:r>
    </w:p>
    <w:p>
      <w:r>
        <w:t>Question: The nurse is teaching the parent about acute kidney injury causes in children. Which statement by the parent indicates correct understanding?</w:t>
      </w:r>
    </w:p>
    <w:p>
      <w:r>
        <w:t>(a) Urinary frequency alone</w:t>
      </w:r>
    </w:p>
    <w:p>
      <w:r>
        <w:t>(b) Bladder stones only</w:t>
      </w:r>
    </w:p>
    <w:p>
      <w:r>
        <w:t>(c) Excess water intake</w:t>
      </w:r>
    </w:p>
    <w:p>
      <w:r>
        <w:t>(d) Dehydration, sepsis or hypovolemia reducing kidney blood flow</w:t>
      </w:r>
    </w:p>
    <w:p>
      <w:r>
        <w:t>Answer: d</w:t>
      </w:r>
    </w:p>
    <w:p>
      <w:r>
        <w:t>Solution: ✅ Correct Answer: d. Dehydration, sepsis or hypovolemia reducing kidney blood flow.</w:t>
      </w:r>
    </w:p>
    <w:p>
      <w:r>
        <w:t>🧠 Clinical Rationale: Prerenal AKI follows reduced renal perfusion — dehydration, sepsis, hemorrhage or shock — the most common mechanism in children</w:t>
      </w:r>
    </w:p>
    <w:p>
      <w:r>
        <w:t>🩺 Nursing Action: Assess hydration and perfusion in AKI</w:t>
      </w:r>
    </w:p>
    <w:p>
      <w:r>
        <w:t>❌ Why Not Others: (a) Urinary frequency alone — not the best response for this situation; (b) Bladder stones only — not the best response for this situation; (c) Excess water intake — not the best response for this situation.</w:t>
      </w:r>
    </w:p>
    <w:p>
      <w:r>
        <w:t>⚠️ Exam Trap: Correct volume before judging intrinsic damage</w:t>
      </w:r>
    </w:p>
    <w:p>
      <w:r>
        <w:t>⚡ 5-Second Recall: Prerenal AKI = low blood flow to kidneys</w:t>
      </w:r>
    </w:p>
    <w:p>
      <w:r>
        <w:t>Question: The nurse is teaching the parent about AKI signs in children. Which statement by the parent indicates correct understanding?</w:t>
      </w:r>
    </w:p>
    <w:p>
      <w:r>
        <w:t>(a) No urine changes at all</w:t>
      </w:r>
    </w:p>
    <w:p>
      <w:r>
        <w:t>(b) Polyuria with weight loss and normal creatinine</w:t>
      </w:r>
    </w:p>
    <w:p>
      <w:r>
        <w:t>(c) Only fever without urinary signs</w:t>
      </w:r>
    </w:p>
    <w:p>
      <w:r>
        <w:t>(d) Oliguria, edema, hypertension and rising creatinine with electrolyte disturbances</w:t>
      </w:r>
    </w:p>
    <w:p>
      <w:r>
        <w:t>Answer: d</w:t>
      </w:r>
    </w:p>
    <w:p>
      <w:r>
        <w:t>Solution: ✅ Correct Answer: d. Oliguria, edema, hypertension and rising creatinine with electrolyte disturbances.</w:t>
      </w:r>
    </w:p>
    <w:p>
      <w:r>
        <w:t>🧠 Clinical Rationale: AKI presents with reduced urine output, edema, hypertension and rising creatinine — often with hyperkalemia and acidosis</w:t>
      </w:r>
    </w:p>
    <w:p>
      <w:r>
        <w:t>🩺 Nursing Action: Monitor urine output, weight and electrolytes</w:t>
      </w:r>
    </w:p>
    <w:p>
      <w:r>
        <w:t>❌ Why Not Others: (a) No urine changes at all — not the best response for this situation; (b) Polyuria with weight loss and normal creatinine — not the best response for this situation; (c) Only fever without urinary signs — not the best response for this situation.</w:t>
      </w:r>
    </w:p>
    <w:p>
      <w:r>
        <w:t>⚠️ Exam Trap: Elevated potassium is dangerous in AKI</w:t>
      </w:r>
    </w:p>
    <w:p>
      <w:r>
        <w:t>⚡ 5-Second Recall: Recognize AKI early</w:t>
      </w:r>
    </w:p>
    <w:p>
      <w:r>
        <w:t>Question: The nurse is teaching the parent about AKI nursing management. Which statement by the parent indicates correct understanding?</w:t>
      </w:r>
    </w:p>
    <w:p>
      <w:r>
        <w:t>(a) Strict fluid balance and daily weight, electrolyte monitoring, blood pressure control and treating the underlying cause</w:t>
      </w:r>
    </w:p>
    <w:p>
      <w:r>
        <w:t>(b) Encouraging high-potassium foods</w:t>
      </w:r>
    </w:p>
    <w:p>
      <w:r>
        <w:t>(c) Unrestricted fluids and sodium</w:t>
      </w:r>
    </w:p>
    <w:p>
      <w:r>
        <w:t>(d) Withholding all monitoring</w:t>
      </w:r>
    </w:p>
    <w:p>
      <w:r>
        <w:t>Answer: a</w:t>
      </w:r>
    </w:p>
    <w:p>
      <w:r>
        <w:t>Solution: ✅ Correct Answer: a. Strict fluid balance and daily weight, electrolyte monitoring, blood pressure control and treating the underlying cause.</w:t>
      </w:r>
    </w:p>
    <w:p>
      <w:r>
        <w:t>🧠 Clinical Rationale: AKI care manages fluids (often restricted), monitors weight and electrolytes, controls blood pressure and treats the cause, with dialysis if indicated</w:t>
      </w:r>
    </w:p>
    <w:p>
      <w:r>
        <w:t>🩺 Nursing Action: Weigh daily at the same time</w:t>
      </w:r>
    </w:p>
    <w:p>
      <w:r>
        <w:t>❌ Why Not Others: (b) Encouraging high-potassium foods — not the best response for this situation; (c) Unrestricted fluids and sodium — not the best response for this situation; (d) Withholding all monitoring — not the best response for this situation.</w:t>
      </w:r>
    </w:p>
    <w:p>
      <w:r>
        <w:t>⚠️ Exam Trap: Monitor for hyperkalemia and fluid overload</w:t>
      </w:r>
    </w:p>
    <w:p>
      <w:r>
        <w:t>⚡ 5-Second Recall: Dialysis may be needed for severe AKI</w:t>
      </w:r>
    </w:p>
    <w:p>
      <w:r>
        <w:t>Question: The nurse is teaching the parent about hyperkalemia in AKI. Which statement by the parent indicates correct understanding?</w:t>
      </w:r>
    </w:p>
    <w:p>
      <w:r>
        <w:t>(a) Hyperkalemia — an emergency requiring urgent treatment</w:t>
      </w:r>
    </w:p>
    <w:p>
      <w:r>
        <w:t>(b) A harmless ECG change</w:t>
      </w:r>
    </w:p>
    <w:p>
      <w:r>
        <w:t>(c) Hypokalemia needing supplements</w:t>
      </w:r>
    </w:p>
    <w:p>
      <w:r>
        <w:t>(d) Normal renal recovery</w:t>
      </w:r>
    </w:p>
    <w:p>
      <w:r>
        <w:t>Answer: a</w:t>
      </w:r>
    </w:p>
    <w:p>
      <w:r>
        <w:t>Solution: ✅ Correct Answer: a. Hyperkalemia — an emergency requiring urgent treatment.</w:t>
      </w:r>
    </w:p>
    <w:p>
      <w:r>
        <w:t>🧠 Clinical Rationale: AKI impairs potassium excretion; peaked T waves signal hyperkalemia, an emergency treated with calcium gluconate, insulin-glucose and other measures</w:t>
      </w:r>
    </w:p>
    <w:p>
      <w:r>
        <w:t>🩺 Nursing Action: Monitor the ECG and serum potassium</w:t>
      </w:r>
    </w:p>
    <w:p>
      <w:r>
        <w:t>❌ Why Not Others: (b) A harmless ECG change — not the best response for this situation; (c) Hypokalemia needing supplements — not the best response for this situation; (d) Normal renal recovery — not the best response for this situation.</w:t>
      </w:r>
    </w:p>
    <w:p>
      <w:r>
        <w:t>⚠️ Exam Trap: Prepare emergency potassium-lowering treatment</w:t>
      </w:r>
    </w:p>
    <w:p>
      <w:r>
        <w:t>⚡ 5-Second Recall: Hyperkalemia can cause cardiac arrest</w:t>
      </w:r>
    </w:p>
    <w:p>
      <w:r>
        <w:t>Question: The nurse is teaching the parent about dialysis indications in children. Which statement by the parent indicates correct understanding?</w:t>
      </w:r>
    </w:p>
    <w:p>
      <w:r>
        <w:t>(a) The child is tired for one day</w:t>
      </w:r>
    </w:p>
    <w:p>
      <w:r>
        <w:t>(b) Severe fluid overload, dangerous hyperkalemia, refractory acidosis or uremic symptoms occur</w:t>
      </w:r>
    </w:p>
    <w:p>
      <w:r>
        <w:t>(c) Urine output is slightly below normal without other signs</w:t>
      </w:r>
    </w:p>
    <w:p>
      <w:r>
        <w:t>(d) The parents request it routinely</w:t>
      </w:r>
    </w:p>
    <w:p>
      <w:r>
        <w:t>Answer: b</w:t>
      </w:r>
    </w:p>
    <w:p>
      <w:r>
        <w:t>Solution: ✅ Correct Answer: b. Severe fluid overload, dangerous hyperkalemia, refractory acidosis or uremic symptoms occur.</w:t>
      </w:r>
    </w:p>
    <w:p>
      <w:r>
        <w:t>🧠 Clinical Rationale: Dialysis treats life-threatening complications of AKI — severe overload, hyperkalemia, acidosis and uremia that fail medical management</w:t>
      </w:r>
    </w:p>
    <w:p>
      <w:r>
        <w:t>🩺 Nursing Action: Prepare the child and family for dialysis (hemodialysis or peritoneal)</w:t>
      </w:r>
    </w:p>
    <w:p>
      <w:r>
        <w:t>❌ Why Not Others: (a) The child is tired for one day — not the best response for this situation; (c) Urine output is slightly below normal without other signs — not the best response for this situation; (d) The parents request it routinely — not the best response for this situation.</w:t>
      </w:r>
    </w:p>
    <w:p>
      <w:r>
        <w:t>⚠️ Exam Trap: Monitor vascular access or catheter care</w:t>
      </w:r>
    </w:p>
    <w:p>
      <w:r>
        <w:t>⚡ 5-Second Recall: Dialysis saves lives in severe AKI</w:t>
      </w:r>
    </w:p>
    <w:p>
      <w:r>
        <w:t>Question: A child needing care for acute kidney injury causes in children is admitted to the pediatric unit. Which nursing action should the nurse perform FIRST?</w:t>
      </w:r>
    </w:p>
    <w:p>
      <w:r>
        <w:t>(a) Excess water intake</w:t>
      </w:r>
    </w:p>
    <w:p>
      <w:r>
        <w:t>(b) Dehydration, sepsis or hypovolemia reducing kidney blood flow</w:t>
      </w:r>
    </w:p>
    <w:p>
      <w:r>
        <w:t>(c) Bladder stones only</w:t>
      </w:r>
    </w:p>
    <w:p>
      <w:r>
        <w:t>(d) Urinary frequency alone</w:t>
      </w:r>
    </w:p>
    <w:p>
      <w:r>
        <w:t>Answer: b</w:t>
      </w:r>
    </w:p>
    <w:p>
      <w:r>
        <w:t>Solution: ✅ Correct Answer: b. Dehydration, sepsis or hypovolemia reducing kidney blood flow.</w:t>
      </w:r>
    </w:p>
    <w:p>
      <w:r>
        <w:t>🧠 Clinical Rationale: Prerenal AKI follows reduced renal perfusion — dehydration, sepsis, hemorrhage or shock — the most common mechanism in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hydration and perfusion in AKI</w:t>
      </w:r>
    </w:p>
    <w:p>
      <w:r>
        <w:t>❌ Why Not Others: (a) Excess water intake — not the best response for this situation; (c) Bladder stones only — not the best response for this situation; (d) Urinary frequency alone — not the best response for this situation.</w:t>
      </w:r>
    </w:p>
    <w:p>
      <w:r>
        <w:t>⚡ 5-Second Recall: Prerenal AKI = low blood flow to kidneys</w:t>
      </w:r>
    </w:p>
    <w:p>
      <w:r>
        <w:t>Question: A child needing care for AKI signs in children is admitted to the pediatric unit. Which nursing action should the nurse perform FIRST?</w:t>
      </w:r>
    </w:p>
    <w:p>
      <w:r>
        <w:t>(a) Polyuria with weight loss and normal creatinine</w:t>
      </w:r>
    </w:p>
    <w:p>
      <w:r>
        <w:t>(b) Oliguria, edema, hypertension and rising creatinine with electrolyte disturbances</w:t>
      </w:r>
    </w:p>
    <w:p>
      <w:r>
        <w:t>(c) Only fever without urinary signs</w:t>
      </w:r>
    </w:p>
    <w:p>
      <w:r>
        <w:t>(d) No urine changes at all</w:t>
      </w:r>
    </w:p>
    <w:p>
      <w:r>
        <w:t>Answer: b</w:t>
      </w:r>
    </w:p>
    <w:p>
      <w:r>
        <w:t>Solution: ✅ Correct Answer: b. Oliguria, edema, hypertension and rising creatinine with electrolyte disturbances.</w:t>
      </w:r>
    </w:p>
    <w:p>
      <w:r>
        <w:t>🧠 Clinical Rationale: AKI presents with reduced urine output, edema, hypertension and rising creatinine — often with hyperkalemia and acidosis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urine output, weight and electrolytes</w:t>
      </w:r>
    </w:p>
    <w:p>
      <w:r>
        <w:t>❌ Why Not Others: (a) Polyuria with weight loss and normal creatinine — not the best response for this situation; (c) Only fever without urinary signs — not the best response for this situation; (d) No urine changes at all — not the best response for this situation.</w:t>
      </w:r>
    </w:p>
    <w:p>
      <w:r>
        <w:t>⚡ 5-Second Recall: Recognize AKI early</w:t>
      </w:r>
    </w:p>
    <w:p>
      <w:r>
        <w:t>Question: A child needing care for AKI nursing management is admitted to the pediatric unit. Which nursing action should the nurse perform FIRST?</w:t>
      </w:r>
    </w:p>
    <w:p>
      <w:r>
        <w:t>(a) Encouraging high-potassium foods</w:t>
      </w:r>
    </w:p>
    <w:p>
      <w:r>
        <w:t>(b) Strict fluid balance and daily weight, electrolyte monitoring, blood pressure control and treating the underlying cause</w:t>
      </w:r>
    </w:p>
    <w:p>
      <w:r>
        <w:t>(c) Withholding all monitoring</w:t>
      </w:r>
    </w:p>
    <w:p>
      <w:r>
        <w:t>(d) Unrestricted fluids and sodium</w:t>
      </w:r>
    </w:p>
    <w:p>
      <w:r>
        <w:t>Answer: b</w:t>
      </w:r>
    </w:p>
    <w:p>
      <w:r>
        <w:t>Solution: ✅ Correct Answer: b. Strict fluid balance and daily weight, electrolyte monitoring, blood pressure control and treating the underlying cause.</w:t>
      </w:r>
    </w:p>
    <w:p>
      <w:r>
        <w:t>🧠 Clinical Rationale: AKI care manages fluids (often restricted), monitors weight and electrolytes, controls blood pressure and treats the cause, with dialysis if indicated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at the same time</w:t>
      </w:r>
    </w:p>
    <w:p>
      <w:r>
        <w:t>❌ Why Not Others: (a) Encouraging high-potassium foods — not the best response for this situation; (c) Withholding all monitoring — not the best response for this situation; (d) Unrestricted fluids and sodium — not the best response for this situation.</w:t>
      </w:r>
    </w:p>
    <w:p>
      <w:r>
        <w:t>⚡ 5-Second Recall: Dialysis may be needed for severe AKI</w:t>
      </w:r>
    </w:p>
    <w:p>
      <w:r>
        <w:t>Question: A child needing care for hyperkalemia in AKI is admitted to the pediatric unit. Which nursing action should the nurse perform FIRST?</w:t>
      </w:r>
    </w:p>
    <w:p>
      <w:r>
        <w:t>(a) A harmless ECG change</w:t>
      </w:r>
    </w:p>
    <w:p>
      <w:r>
        <w:t>(b) Hyperkalemia — an emergency requiring urgent treatment</w:t>
      </w:r>
    </w:p>
    <w:p>
      <w:r>
        <w:t>(c) Normal renal recovery</w:t>
      </w:r>
    </w:p>
    <w:p>
      <w:r>
        <w:t>(d) Hypokalemia needing supplements</w:t>
      </w:r>
    </w:p>
    <w:p>
      <w:r>
        <w:t>Answer: b</w:t>
      </w:r>
    </w:p>
    <w:p>
      <w:r>
        <w:t>Solution: ✅ Correct Answer: b. Hyperkalemia — an emergency requiring urgent treatment.</w:t>
      </w:r>
    </w:p>
    <w:p>
      <w:r>
        <w:t>🧠 Clinical Rationale: AKI impairs potassium excretion; peaked T waves signal hyperkalemia, an emergency treated with calcium gluconate, insulin-glucose and other measures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ECG and serum potassium</w:t>
      </w:r>
    </w:p>
    <w:p>
      <w:r>
        <w:t>❌ Why Not Others: (a) A harmless ECG change — not the best response for this situation; (c) Normal renal recovery — not the best response for this situation; (d) Hypokalemia needing supplements — not the best response for this situation.</w:t>
      </w:r>
    </w:p>
    <w:p>
      <w:r>
        <w:t>⚡ 5-Second Recall: Hyperkalemia can cause cardiac arrest</w:t>
      </w:r>
    </w:p>
    <w:p>
      <w:r>
        <w:t>Question: A child needing care for dialysis indications in children is admitted to the pediatric unit. Which nursing action should the nurse perform FIRST?</w:t>
      </w:r>
    </w:p>
    <w:p>
      <w:r>
        <w:t>(a) The parents request it routinely</w:t>
      </w:r>
    </w:p>
    <w:p>
      <w:r>
        <w:t>(b) Urine output is slightly below normal without other signs</w:t>
      </w:r>
    </w:p>
    <w:p>
      <w:r>
        <w:t>(c) The child is tired for one day</w:t>
      </w:r>
    </w:p>
    <w:p>
      <w:r>
        <w:t>(d) Severe fluid overload, dangerous hyperkalemia, refractory acidosis or uremic symptoms occur</w:t>
      </w:r>
    </w:p>
    <w:p>
      <w:r>
        <w:t>Answer: d</w:t>
      </w:r>
    </w:p>
    <w:p>
      <w:r>
        <w:t>Solution: ✅ Correct Answer: d. Severe fluid overload, dangerous hyperkalemia, refractory acidosis or uremic symptoms occur.</w:t>
      </w:r>
    </w:p>
    <w:p>
      <w:r>
        <w:t>🧠 Clinical Rationale: Dialysis treats life-threatening complications of AKI — severe overload, hyperkalemia, acidosis and uremia that fail medical management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the child and family for dialysis (hemodialysis or peritoneal)</w:t>
      </w:r>
    </w:p>
    <w:p>
      <w:r>
        <w:t>❌ Why Not Others: (a) The parents request it routinely — not the best response for this situation; (b) Urine output is slightly below normal without other signs — not the best response for this situation; (c) The child is tired for one day — not the best response for this situation.</w:t>
      </w:r>
    </w:p>
    <w:p>
      <w:r>
        <w:t>⚡ 5-Second Recall: Dialysis saves lives in severe AKI</w:t>
      </w:r>
    </w:p>
    <w:p>
      <w:r>
        <w:t>Question: Which assessment finding in a child with acute kidney injury causes in children is MOST concerning and requires immediate follow-up?</w:t>
      </w:r>
    </w:p>
    <w:p>
      <w:r>
        <w:t>(a) Urinary frequency alone</w:t>
      </w:r>
    </w:p>
    <w:p>
      <w:r>
        <w:t>(b) Bladder stones only</w:t>
      </w:r>
    </w:p>
    <w:p>
      <w:r>
        <w:t>(c) Dehydration, sepsis or hypovolemia reducing kidney blood flow</w:t>
      </w:r>
    </w:p>
    <w:p>
      <w:r>
        <w:t>(d) Excess water intake</w:t>
      </w:r>
    </w:p>
    <w:p>
      <w:r>
        <w:t>Answer: c</w:t>
      </w:r>
    </w:p>
    <w:p>
      <w:r>
        <w:t>Solution: ✅ Correct Answer: c. Dehydration, sepsis or hypovolemia reducing kidney blood flow.</w:t>
      </w:r>
    </w:p>
    <w:p>
      <w:r>
        <w:t>🧠 Clinical Rationale: Prerenal AKI follows reduced renal perfusion — dehydration, sepsis, hemorrhage or shock — the most common mechanism in children</w:t>
      </w:r>
    </w:p>
    <w:p>
      <w:r>
        <w:t>🔍 Key Clues: Dehydration/sepsis = prerenal AKI cause</w:t>
      </w:r>
    </w:p>
    <w:p>
      <w:r>
        <w:t>🩺 Nursing Action: Assess hydration and perfusion in AKI</w:t>
      </w:r>
    </w:p>
    <w:p>
      <w:r>
        <w:t>❌ Why Not Others: (a) Urinary frequency alone — not the best response for this situation; (b) Bladder stones only — not the best response for this situation; (d) Excess water intake — not the best response for this situation.</w:t>
      </w:r>
    </w:p>
    <w:p>
      <w:r>
        <w:t>⚡ 5-Second Recall: Prerenal AKI = low blood flow to kidneys</w:t>
      </w:r>
    </w:p>
    <w:p>
      <w:r>
        <w:t>Question: Which assessment finding in a child with AKI signs in children is MOST concerning and requires immediate follow-up?</w:t>
      </w:r>
    </w:p>
    <w:p>
      <w:r>
        <w:t>(a) No urine changes at all</w:t>
      </w:r>
    </w:p>
    <w:p>
      <w:r>
        <w:t>(b) Only fever without urinary signs</w:t>
      </w:r>
    </w:p>
    <w:p>
      <w:r>
        <w:t>(c) Oliguria, edema, hypertension and rising creatinine with electrolyte disturbances</w:t>
      </w:r>
    </w:p>
    <w:p>
      <w:r>
        <w:t>(d) Polyuria with weight loss and normal creatinine</w:t>
      </w:r>
    </w:p>
    <w:p>
      <w:r>
        <w:t>Answer: c</w:t>
      </w:r>
    </w:p>
    <w:p>
      <w:r>
        <w:t>Solution: ✅ Correct Answer: c. Oliguria, edema, hypertension and rising creatinine with electrolyte disturbances.</w:t>
      </w:r>
    </w:p>
    <w:p>
      <w:r>
        <w:t>🧠 Clinical Rationale: AKI presents with reduced urine output, edema, hypertension and rising creatinine — often with hyperkalemia and acidosis</w:t>
      </w:r>
    </w:p>
    <w:p>
      <w:r>
        <w:t>🔍 Key Clues: Oliguria + edema + rising creatinine = AKI picture</w:t>
      </w:r>
    </w:p>
    <w:p>
      <w:r>
        <w:t>🩺 Nursing Action: Monitor urine output, weight and electrolytes</w:t>
      </w:r>
    </w:p>
    <w:p>
      <w:r>
        <w:t>❌ Why Not Others: (a) No urine changes at all — not the best response for this situation; (b) Only fever without urinary signs — not the best response for this situation; (d) Polyuria with weight loss and normal creatinine — not the best response for this situation.</w:t>
      </w:r>
    </w:p>
    <w:p>
      <w:r>
        <w:t>⚡ 5-Second Recall: Recognize AKI early</w:t>
      </w:r>
    </w:p>
    <w:p>
      <w:r>
        <w:t>Question: Which assessment finding in a child with AKI nursing management is MOST concerning and requires immediate follow-up?</w:t>
      </w:r>
    </w:p>
    <w:p>
      <w:r>
        <w:t>(a) Unrestricted fluids and sodium</w:t>
      </w:r>
    </w:p>
    <w:p>
      <w:r>
        <w:t>(b) Strict fluid balance and daily weight, electrolyte monitoring, blood pressure control and treating the underlying cause</w:t>
      </w:r>
    </w:p>
    <w:p>
      <w:r>
        <w:t>(c) Withholding all monitoring</w:t>
      </w:r>
    </w:p>
    <w:p>
      <w:r>
        <w:t>(d) Encouraging high-potassium foods</w:t>
      </w:r>
    </w:p>
    <w:p>
      <w:r>
        <w:t>Answer: b</w:t>
      </w:r>
    </w:p>
    <w:p>
      <w:r>
        <w:t>Solution: ✅ Correct Answer: b. Strict fluid balance and daily weight, electrolyte monitoring, blood pressure control and treating the underlying cause.</w:t>
      </w:r>
    </w:p>
    <w:p>
      <w:r>
        <w:t>🧠 Clinical Rationale: AKI care manages fluids (often restricted), monitors weight and electrolytes, controls blood pressure and treats the cause, with dialysis if indicated</w:t>
      </w:r>
    </w:p>
    <w:p>
      <w:r>
        <w:t>🔍 Key Clues: Fluid restriction + weight + electrolytes + BP control</w:t>
      </w:r>
    </w:p>
    <w:p>
      <w:r>
        <w:t>🩺 Nursing Action: Weigh daily at the same time</w:t>
      </w:r>
    </w:p>
    <w:p>
      <w:r>
        <w:t>❌ Why Not Others: (a) Unrestricted fluids and sodium — not the best response for this situation; (c) Withholding all monitoring — not the best response for this situation; (d) Encouraging high-potassium foods — not the best response for this situation.</w:t>
      </w:r>
    </w:p>
    <w:p>
      <w:r>
        <w:t>⚡ 5-Second Recall: Dialysis may be needed for severe AKI</w:t>
      </w:r>
    </w:p>
    <w:p>
      <w:r>
        <w:t>Question: The nurse is caring for a child with hyperkalemia in AKI. Which response is most appropriate?</w:t>
      </w:r>
    </w:p>
    <w:p>
      <w:r>
        <w:t>(a) A harmless ECG change</w:t>
      </w:r>
    </w:p>
    <w:p>
      <w:r>
        <w:t>(b) Normal renal recovery</w:t>
      </w:r>
    </w:p>
    <w:p>
      <w:r>
        <w:t>(c) Hyperkalemia — an emergency requiring urgent treatment</w:t>
      </w:r>
    </w:p>
    <w:p>
      <w:r>
        <w:t>(d) Hypokalemia needing supplements</w:t>
      </w:r>
    </w:p>
    <w:p>
      <w:r>
        <w:t>Answer: c</w:t>
      </w:r>
    </w:p>
    <w:p>
      <w:r>
        <w:t>Solution: ✅ Correct Answer: c. Hyperkalemia — an emergency requiring urgent treatment.</w:t>
      </w:r>
    </w:p>
    <w:p>
      <w:r>
        <w:t>🧠 Clinical Rationale: AKI impairs potassium excretion; peaked T waves signal hyperkalemia, an emergency treated with calcium gluconate, insulin-glucose and other measures</w:t>
      </w:r>
    </w:p>
    <w:p>
      <w:r>
        <w:t>🩺 Nursing Action: Monitor the ECG and serum potassium</w:t>
      </w:r>
    </w:p>
    <w:p>
      <w:r>
        <w:t>❌ Why Not Others: (a) A harmless ECG change — not the best response for this situation; (b) Normal renal recovery — not the best response for this situation; (d) Hypokalemia needing supplements — not the best response for this situation.</w:t>
      </w:r>
    </w:p>
    <w:p>
      <w:r>
        <w:t>⚡ 5-Second Recall: Hyperkalemia can cause cardiac arrest</w:t>
      </w:r>
    </w:p>
    <w:p>
      <w:r>
        <w:t>Question: Which assessment finding in a child with dialysis indications in children is MOST concerning and requires immediate follow-up?</w:t>
      </w:r>
    </w:p>
    <w:p>
      <w:r>
        <w:t>(a) Severe fluid overload, dangerous hyperkalemia, refractory acidosis or uremic symptoms occur</w:t>
      </w:r>
    </w:p>
    <w:p>
      <w:r>
        <w:t>(b) The parents request it routinely</w:t>
      </w:r>
    </w:p>
    <w:p>
      <w:r>
        <w:t>(c) Urine output is slightly below normal without other signs</w:t>
      </w:r>
    </w:p>
    <w:p>
      <w:r>
        <w:t>(d) The child is tired for one day</w:t>
      </w:r>
    </w:p>
    <w:p>
      <w:r>
        <w:t>Answer: a</w:t>
      </w:r>
    </w:p>
    <w:p>
      <w:r>
        <w:t>Solution: ✅ Correct Answer: a. Severe fluid overload, dangerous hyperkalemia, refractory acidosis or uremic symptoms occur.</w:t>
      </w:r>
    </w:p>
    <w:p>
      <w:r>
        <w:t>🧠 Clinical Rationale: Dialysis treats life-threatening complications of AKI — severe overload, hyperkalemia, acidosis and uremia that fail medical management</w:t>
      </w:r>
    </w:p>
    <w:p>
      <w:r>
        <w:t>🔍 Key Clues: Dialysis for severe AKI complications</w:t>
      </w:r>
    </w:p>
    <w:p>
      <w:r>
        <w:t>🩺 Nursing Action: Prepare the child and family for dialysis (hemodialysis or peritoneal)</w:t>
      </w:r>
    </w:p>
    <w:p>
      <w:r>
        <w:t>❌ Why Not Others: (b) The parents request it routinely — not the best response for this situation; (c) Urine output is slightly below normal without other signs — not the best response for this situation; (d) The child is tired for one day — not the best response for this situation.</w:t>
      </w:r>
    </w:p>
    <w:p>
      <w:r>
        <w:t>⚡ 5-Second Recall: Dialysis saves lives in severe AKI</w:t>
      </w:r>
    </w:p>
    <w:p>
      <w:r>
        <w:t>Question: The nurse demonstrates correct understanding of acute kidney injury causes in children by identifying which response as appropriate?</w:t>
      </w:r>
    </w:p>
    <w:p>
      <w:r>
        <w:t>(a) Bladder stones only</w:t>
      </w:r>
    </w:p>
    <w:p>
      <w:r>
        <w:t>(b) Urinary frequency alone</w:t>
      </w:r>
    </w:p>
    <w:p>
      <w:r>
        <w:t>(c) Dehydration, sepsis or hypovolemia reducing kidney blood flow</w:t>
      </w:r>
    </w:p>
    <w:p>
      <w:r>
        <w:t>(d) Excess water intake</w:t>
      </w:r>
    </w:p>
    <w:p>
      <w:r>
        <w:t>Answer: c</w:t>
      </w:r>
    </w:p>
    <w:p>
      <w:r>
        <w:t>Solution: ✅ Correct Answer: c. Dehydration, sepsis or hypovolemia reducing kidney blood flow.</w:t>
      </w:r>
    </w:p>
    <w:p>
      <w:r>
        <w:t>🧠 Clinical Rationale: Prerenal AKI follows reduced renal perfusion — dehydration, sepsis, hemorrhage or shock — the most common mechanism in children</w:t>
      </w:r>
    </w:p>
    <w:p>
      <w:r>
        <w:t>🩺 Nursing Action: Assess hydration and perfusion in AKI</w:t>
      </w:r>
    </w:p>
    <w:p>
      <w:r>
        <w:t>❌ Why Not Others: (a) Bladder stones only — not the best response for this situation; (b) Urinary frequency alone — not the best response for this situation; (d) Excess water intake — not the best response for this situation.</w:t>
      </w:r>
    </w:p>
    <w:p>
      <w:r>
        <w:t>⚡ 5-Second Recall: Prerenal AKI = low blood flow to kidneys</w:t>
      </w:r>
    </w:p>
    <w:p>
      <w:r>
        <w:t>Question: The nurse demonstrates correct understanding of AKI signs in children by identifying which response as appropriate?</w:t>
      </w:r>
    </w:p>
    <w:p>
      <w:r>
        <w:t>(a) No urine changes at all</w:t>
      </w:r>
    </w:p>
    <w:p>
      <w:r>
        <w:t>(b) Only fever without urinary signs</w:t>
      </w:r>
    </w:p>
    <w:p>
      <w:r>
        <w:t>(c) Oliguria, edema, hypertension and rising creatinine with electrolyte disturbances</w:t>
      </w:r>
    </w:p>
    <w:p>
      <w:r>
        <w:t>(d) Polyuria with weight loss and normal creatinine</w:t>
      </w:r>
    </w:p>
    <w:p>
      <w:r>
        <w:t>Answer: c</w:t>
      </w:r>
    </w:p>
    <w:p>
      <w:r>
        <w:t>Solution: ✅ Correct Answer: c. Oliguria, edema, hypertension and rising creatinine with electrolyte disturbances.</w:t>
      </w:r>
    </w:p>
    <w:p>
      <w:r>
        <w:t>🧠 Clinical Rationale: AKI presents with reduced urine output, edema, hypertension and rising creatinine — often with hyperkalemia and acidosis</w:t>
      </w:r>
    </w:p>
    <w:p>
      <w:r>
        <w:t>🩺 Nursing Action: Monitor urine output, weight and electrolytes</w:t>
      </w:r>
    </w:p>
    <w:p>
      <w:r>
        <w:t>❌ Why Not Others: (a) No urine changes at all — not the best response for this situation; (b) Only fever without urinary signs — not the best response for this situation; (d) Polyuria with weight loss and normal creatinine — not the best response for this situation.</w:t>
      </w:r>
    </w:p>
    <w:p>
      <w:r>
        <w:t>⚡ 5-Second Recall: Recognize AKI early</w:t>
      </w:r>
    </w:p>
    <w:p>
      <w:r>
        <w:t>Question: The nurse demonstrates correct understanding of AKI nursing management by identifying which response as appropriate?</w:t>
      </w:r>
    </w:p>
    <w:p>
      <w:r>
        <w:t>(a) Withholding all monitoring</w:t>
      </w:r>
    </w:p>
    <w:p>
      <w:r>
        <w:t>(b) Unrestricted fluids and sodium</w:t>
      </w:r>
    </w:p>
    <w:p>
      <w:r>
        <w:t>(c) Encouraging high-potassium foods</w:t>
      </w:r>
    </w:p>
    <w:p>
      <w:r>
        <w:t>(d) Strict fluid balance and daily weight, electrolyte monitoring, blood pressure control and treating the underlying cause</w:t>
      </w:r>
    </w:p>
    <w:p>
      <w:r>
        <w:t>Answer: d</w:t>
      </w:r>
    </w:p>
    <w:p>
      <w:r>
        <w:t>Solution: ✅ Correct Answer: d. Strict fluid balance and daily weight, electrolyte monitoring, blood pressure control and treating the underlying cause.</w:t>
      </w:r>
    </w:p>
    <w:p>
      <w:r>
        <w:t>🧠 Clinical Rationale: AKI care manages fluids (often restricted), monitors weight and electrolytes, controls blood pressure and treats the cause, with dialysis if indicated</w:t>
      </w:r>
    </w:p>
    <w:p>
      <w:r>
        <w:t>🩺 Nursing Action: Weigh daily at the same time</w:t>
      </w:r>
    </w:p>
    <w:p>
      <w:r>
        <w:t>❌ Why Not Others: (a) Withholding all monitoring — not the best response for this situation; (b) Unrestricted fluids and sodium — not the best response for this situation; (c) Encouraging high-potassium foods — not the best response for this situation.</w:t>
      </w:r>
    </w:p>
    <w:p>
      <w:r>
        <w:t>⚡ 5-Second Recall: Dialysis may be needed for severe AKI</w:t>
      </w:r>
    </w:p>
    <w:p>
      <w:r>
        <w:t>Question: The nurse demonstrates correct understanding of hyperkalemia in AKI by identifying which response as appropriate?</w:t>
      </w:r>
    </w:p>
    <w:p>
      <w:r>
        <w:t>(a) Hypokalemia needing supplements</w:t>
      </w:r>
    </w:p>
    <w:p>
      <w:r>
        <w:t>(b) Hyperkalemia — an emergency requiring urgent treatment</w:t>
      </w:r>
    </w:p>
    <w:p>
      <w:r>
        <w:t>(c) Normal renal recovery</w:t>
      </w:r>
    </w:p>
    <w:p>
      <w:r>
        <w:t>(d) A harmless ECG change</w:t>
      </w:r>
    </w:p>
    <w:p>
      <w:r>
        <w:t>Answer: b</w:t>
      </w:r>
    </w:p>
    <w:p>
      <w:r>
        <w:t>Solution: ✅ Correct Answer: b. Hyperkalemia — an emergency requiring urgent treatment.</w:t>
      </w:r>
    </w:p>
    <w:p>
      <w:r>
        <w:t>🧠 Clinical Rationale: AKI impairs potassium excretion; peaked T waves signal hyperkalemia, an emergency treated with calcium gluconate, insulin-glucose and other measures</w:t>
      </w:r>
    </w:p>
    <w:p>
      <w:r>
        <w:t>🩺 Nursing Action: Monitor the ECG and serum potassium</w:t>
      </w:r>
    </w:p>
    <w:p>
      <w:r>
        <w:t>❌ Why Not Others: (a) Hypokalemia needing supplements — not the best response for this situation; (c) Normal renal recovery — not the best response for this situation; (d) A harmless ECG change — not the best response for this situation.</w:t>
      </w:r>
    </w:p>
    <w:p>
      <w:r>
        <w:t>⚡ 5-Second Recall: Hyperkalemia can cause cardiac arrest</w:t>
      </w:r>
    </w:p>
    <w:p>
      <w:r>
        <w:t>Question: The nurse demonstrates correct understanding of dialysis indications in children by identifying which response as appropriate?</w:t>
      </w:r>
    </w:p>
    <w:p>
      <w:r>
        <w:t>(a) The parents request it routinely</w:t>
      </w:r>
    </w:p>
    <w:p>
      <w:r>
        <w:t>(b) Severe fluid overload, dangerous hyperkalemia, refractory acidosis or uremic symptoms occur</w:t>
      </w:r>
    </w:p>
    <w:p>
      <w:r>
        <w:t>(c) Urine output is slightly below normal without other signs</w:t>
      </w:r>
    </w:p>
    <w:p>
      <w:r>
        <w:t>(d) The child is tired for one day</w:t>
      </w:r>
    </w:p>
    <w:p>
      <w:r>
        <w:t>Answer: b</w:t>
      </w:r>
    </w:p>
    <w:p>
      <w:r>
        <w:t>Solution: ✅ Correct Answer: b. Severe fluid overload, dangerous hyperkalemia, refractory acidosis or uremic symptoms occur.</w:t>
      </w:r>
    </w:p>
    <w:p>
      <w:r>
        <w:t>🧠 Clinical Rationale: Dialysis treats life-threatening complications of AKI — severe overload, hyperkalemia, acidosis and uremia that fail medical management</w:t>
      </w:r>
    </w:p>
    <w:p>
      <w:r>
        <w:t>🩺 Nursing Action: Prepare the child and family for dialysis (hemodialysis or peritoneal)</w:t>
      </w:r>
    </w:p>
    <w:p>
      <w:r>
        <w:t>❌ Why Not Others: (a) The parents request it routinely — not the best response for this situation; (c) Urine output is slightly below normal without other signs — not the best response for this situation; (d) The child is tired for one day — not the best response for this situation.</w:t>
      </w:r>
    </w:p>
    <w:p>
      <w:r>
        <w:t>⚡ 5-Second Recall: Dialysis saves lives in severe AKI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