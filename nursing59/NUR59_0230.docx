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How do ACE inhibitors such as enalapril lower blood pressure?</w:t>
      </w:r>
    </w:p>
    <w:p>
      <w:r>
        <w:t>(a) They increase sodium reabsorption in the kidney</w:t>
      </w:r>
    </w:p>
    <w:p>
      <w:r>
        <w:t>(b) They block angiotensin II receptors directly</w:t>
      </w:r>
    </w:p>
    <w:p>
      <w:r>
        <w:t>(c) They block conversion of angiotensin I to angiotensin II, reducing vasoconstriction and aldosterone release</w:t>
      </w:r>
    </w:p>
    <w:p>
      <w:r>
        <w:t>(d) They inhibit the enzyme that destroys bradykinin</w:t>
      </w:r>
    </w:p>
    <w:p>
      <w:r>
        <w:t>Answer: c</w:t>
      </w:r>
    </w:p>
    <w:p>
      <w:r>
        <w:t>Solution: ✅ Correct Answer: c. They block conversion of angiotensin I to angiotensin II, reducing vasoconstriction and aldosterone release.</w:t>
      </w:r>
    </w:p>
    <w:p>
      <w:r>
        <w:t>🧠 Clinical Rationale: Inhibiting ACE reduces angiotensin II, dilating vessels and lowering aldosterone-driven sodium retention</w:t>
      </w:r>
    </w:p>
    <w:p>
      <w:r>
        <w:t>🔍 Key Clues: ACE inhibitors lower angiotensin II</w:t>
      </w:r>
    </w:p>
    <w:p>
      <w:r>
        <w:t>🩺 Nursing Action: ARBs block the angiotensin receptor instead</w:t>
      </w:r>
    </w:p>
    <w:p>
      <w:r>
        <w:t>❌ Why Not Others: (a) They increase sodium reabsorption in the kidney — not the correct answer; (b) They block angiotensin II receptors directly — not the correct answer; (d) They inhibit the enzyme that destroys bradykinin — not the correct answer.</w:t>
      </w:r>
    </w:p>
    <w:p>
      <w:r>
        <w:t>⚠️ Exam Trap: ACE inhibitors also raise bradykinin levels</w:t>
      </w:r>
    </w:p>
    <w:p>
      <w:r>
        <w:t>⚡ 5-Second Recall: Less angiotensin II means less vasoconstriction</w:t>
      </w:r>
    </w:p>
    <w:p>
      <w:r>
        <w:t>Question: A patient on lisinopril develops a persistent dry cough. What is the correct interpretation?</w:t>
      </w:r>
    </w:p>
    <w:p>
      <w:r>
        <w:t>(a) The cough proves the drug dose is too low</w:t>
      </w:r>
    </w:p>
    <w:p>
      <w:r>
        <w:t>(b) It is purely psychological and will never stop</w:t>
      </w:r>
    </w:p>
    <w:p>
      <w:r>
        <w:t>(c) It is a known ACE-inhibitor effect from bradykinin accumulation; report it for possible change to an ARB</w:t>
      </w:r>
    </w:p>
    <w:p>
      <w:r>
        <w:t>(d) It always means pneumonia requiring antibiotics</w:t>
      </w:r>
    </w:p>
    <w:p>
      <w:r>
        <w:t>Answer: c</w:t>
      </w:r>
    </w:p>
    <w:p>
      <w:r>
        <w:t>Solution: ✅ Correct Answer: c. It is a known ACE-inhibitor effect from bradykinin accumulation; report it for possible change to an ARB.</w:t>
      </w:r>
    </w:p>
    <w:p>
      <w:r>
        <w:t>🧠 Clinical Rationale: ACE inhibitors raise bradykinin, causing a dry cough in many patients; it is not an infection, and switching to an ARB often resolves it</w:t>
      </w:r>
    </w:p>
    <w:p>
      <w:r>
        <w:t>🔍 Key Clues: Dry cough is a hallmark ACE-inhibitor effect</w:t>
      </w:r>
    </w:p>
    <w:p>
      <w:r>
        <w:t>🩺 Nursing Action: Bradykinin accumulation causes the cough</w:t>
      </w:r>
    </w:p>
    <w:p>
      <w:r>
        <w:t>❌ Why Not Others: (a) The cough proves the drug dose is too low — not the correct answer; (b) It is purely psychological and will never stop — not the correct answer; (d) It always means pneumonia requiring antibiotics — not the correct answer.</w:t>
      </w:r>
    </w:p>
    <w:p>
      <w:r>
        <w:t>⚠️ Exam Trap: ARBs rarely cause this cough</w:t>
      </w:r>
    </w:p>
    <w:p>
      <w:r>
        <w:t>⚡ 5-Second Recall: Report the cough for review</w:t>
      </w:r>
    </w:p>
    <w:p>
      <w:r>
        <w:t>Question: Which serious reactions require caution with ACE inhibitors?</w:t>
      </w:r>
    </w:p>
    <w:p>
      <w:r>
        <w:t>(a) Constipation and dry eyes</w:t>
      </w:r>
    </w:p>
    <w:p>
      <w:r>
        <w:t>(b) Bronchospasm and hypokalemia</w:t>
      </w:r>
    </w:p>
    <w:p>
      <w:r>
        <w:t>(c) Angioedema and hyperkalemia</w:t>
      </w:r>
    </w:p>
    <w:p>
      <w:r>
        <w:t>(d) Hearing loss and tinnitus</w:t>
      </w:r>
    </w:p>
    <w:p>
      <w:r>
        <w:t>Answer: c</w:t>
      </w:r>
    </w:p>
    <w:p>
      <w:r>
        <w:t>Solution: ✅ Correct Answer: c. Angioedema and hyperkalemia.</w:t>
      </w:r>
    </w:p>
    <w:p>
      <w:r>
        <w:t>🧠 Clinical Rationale: Reduced aldosterone can raise potassium, and bradykinin accumulation can trigger angioedema, a life-threatening reaction</w:t>
      </w:r>
    </w:p>
    <w:p>
      <w:r>
        <w:t>🔍 Key Clues: Watch potassium and airway swelling with ACE inhibitors</w:t>
      </w:r>
    </w:p>
    <w:p>
      <w:r>
        <w:t>🩺 Nursing Action: Any lip, tongue or throat swelling is an emergency</w:t>
      </w:r>
    </w:p>
    <w:p>
      <w:r>
        <w:t>❌ Why Not Others: (a) Constipation and dry eyes — not the correct answer; (b) Bronchospasm and hypokalemia — not the correct answer; (d) Hearing loss and tinnitus — not the correct answer.</w:t>
      </w:r>
    </w:p>
    <w:p>
      <w:r>
        <w:t>⚠️ Exam Trap: ACE inhibitors are avoided in pregnancy and bilateral renal artery stenosis</w:t>
      </w:r>
    </w:p>
    <w:p>
      <w:r>
        <w:t>⚡ 5-Second Recall: Angioedema and high potassium are the risks</w:t>
      </w:r>
    </w:p>
    <w:p>
      <w:r>
        <w:t>Question: A patient starts an ACE inhibitor together with a potassium supplement. Which laboratory trend requires action?</w:t>
      </w:r>
    </w:p>
    <w:p>
      <w:r>
        <w:t>(a) Rising serum potassium into the hyperkalemic range</w:t>
      </w:r>
    </w:p>
    <w:p>
      <w:r>
        <w:t>(b) Falling sodium below normal with no symptoms</w:t>
      </w:r>
    </w:p>
    <w:p>
      <w:r>
        <w:t>(c) Rising platelet count with no bleeding</w:t>
      </w:r>
    </w:p>
    <w:p>
      <w:r>
        <w:t>(d) Normal potassium levels with muscle cramps only</w:t>
      </w:r>
    </w:p>
    <w:p>
      <w:r>
        <w:t>Answer: a</w:t>
      </w:r>
    </w:p>
    <w:p>
      <w:r>
        <w:t>Solution: ✅ Correct Answer: a. Rising serum potassium into the hyperkalemic range.</w:t>
      </w:r>
    </w:p>
    <w:p>
      <w:r>
        <w:t>🧠 Clinical Rationale: ACE inhibitors reduce aldosterone, so potassium can climb, especially with supplements or potassium-sparing diuretics; hyperkalemia must be detected early</w:t>
      </w:r>
    </w:p>
    <w:p>
      <w:r>
        <w:t>🔍 Key Clues: Monitor potassium after starting ACE inhibitors</w:t>
      </w:r>
    </w:p>
    <w:p>
      <w:r>
        <w:t>🩺 Nursing Action: Avoid extra potassium sources without review</w:t>
      </w:r>
    </w:p>
    <w:p>
      <w:r>
        <w:t>❌ Why Not Others: (b) Falling sodium below normal with no symptoms — not the correct answer; (c) Rising platelet count with no bleeding — not the correct answer; (d) Normal potassium levels with muscle cramps only — not the correct answer.</w:t>
      </w:r>
    </w:p>
    <w:p>
      <w:r>
        <w:t>⚠️ Exam Trap: Report weakness, palpitations or ECG changes</w:t>
      </w:r>
    </w:p>
    <w:p>
      <w:r>
        <w:t>⚡ 5-Second Recall: ACE inhibitors raise potassium</w:t>
      </w:r>
    </w:p>
    <w:p>
      <w:r>
        <w:t>Question: A patient asks the nurse about ACE inhibitor mechanism. Which response by the nurse is correct?</w:t>
      </w:r>
    </w:p>
    <w:p>
      <w:r>
        <w:t>(a) They inhibit the enzyme that destroys bradykinin</w:t>
      </w:r>
    </w:p>
    <w:p>
      <w:r>
        <w:t>(b) They block conversion of angiotensin I to angiotensin II, reducing vasoconstriction and aldosterone release</w:t>
      </w:r>
    </w:p>
    <w:p>
      <w:r>
        <w:t>(c) They block angiotensin II receptors directly</w:t>
      </w:r>
    </w:p>
    <w:p>
      <w:r>
        <w:t>(d) They increase sodium reabsorption in the kidney</w:t>
      </w:r>
    </w:p>
    <w:p>
      <w:r>
        <w:t>Answer: b</w:t>
      </w:r>
    </w:p>
    <w:p>
      <w:r>
        <w:t>Solution: ✅ Correct Answer: b. They block conversion of angiotensin I to angiotensin II, reducing vasoconstriction and aldosterone release.</w:t>
      </w:r>
    </w:p>
    <w:p>
      <w:r>
        <w:t>🧠 Clinical Rationale: Inhibiting ACE reduces angiotensin II, dilating vessels and lowering aldosterone-driven sodium retention</w:t>
      </w:r>
    </w:p>
    <w:p>
      <w:r>
        <w:t>🩺 Nursing Action: ARBs block the angiotensin receptor instead</w:t>
      </w:r>
    </w:p>
    <w:p>
      <w:r>
        <w:t>❌ Why Not Others: (a) They inhibit the enzyme that destroys bradykinin — not the correct answer; (c) They block angiotensin II receptors directly — not the correct answer; (d) They increase sodium reabsorption in the kidney — not the correct answer.</w:t>
      </w:r>
    </w:p>
    <w:p>
      <w:r>
        <w:t>⚠️ Exam Trap: ACE inhibitors also raise bradykinin levels</w:t>
      </w:r>
    </w:p>
    <w:p>
      <w:r>
        <w:t>⚡ 5-Second Recall: Less angiotensin II means less vasoconstriction</w:t>
      </w:r>
    </w:p>
    <w:p>
      <w:r>
        <w:t>Question: The nurse is teaching a patient about ACE inhibitor cough side effect. Which statement by the patient indicates correct understanding?</w:t>
      </w:r>
    </w:p>
    <w:p>
      <w:r>
        <w:t>(a) The cough proves the drug dose is too low</w:t>
      </w:r>
    </w:p>
    <w:p>
      <w:r>
        <w:t>(b) It is a known ACE-inhibitor effect from bradykinin accumulation; report it for possible change to an ARB</w:t>
      </w:r>
    </w:p>
    <w:p>
      <w:r>
        <w:t>(c) It is purely psychological and will never stop</w:t>
      </w:r>
    </w:p>
    <w:p>
      <w:r>
        <w:t>(d) It always means pneumonia requiring antibiotics</w:t>
      </w:r>
    </w:p>
    <w:p>
      <w:r>
        <w:t>Answer: b</w:t>
      </w:r>
    </w:p>
    <w:p>
      <w:r>
        <w:t>Solution: ✅ Correct Answer: b. It is a known ACE-inhibitor effect from bradykinin accumulation; report it for possible change to an ARB.</w:t>
      </w:r>
    </w:p>
    <w:p>
      <w:r>
        <w:t>🧠 Clinical Rationale: ACE inhibitors raise bradykinin, causing a dry cough in many patients; it is not an infection, and switching to an ARB often resolves it</w:t>
      </w:r>
    </w:p>
    <w:p>
      <w:r>
        <w:t>🩺 Nursing Action: Bradykinin accumulation causes the cough</w:t>
      </w:r>
    </w:p>
    <w:p>
      <w:r>
        <w:t>❌ Why Not Others: (a) The cough proves the drug dose is too low — not the correct answer; (c) It is purely psychological and will never stop — not the correct answer; (d) It always means pneumonia requiring antibiotics — not the correct answer.</w:t>
      </w:r>
    </w:p>
    <w:p>
      <w:r>
        <w:t>⚠️ Exam Trap: ARBs rarely cause this cough</w:t>
      </w:r>
    </w:p>
    <w:p>
      <w:r>
        <w:t>⚡ 5-Second Recall: Report the cough for review</w:t>
      </w:r>
    </w:p>
    <w:p>
      <w:r>
        <w:t>Question: A patient asks the nurse about ACE inhibitor hyperkalemia angioedema risk. Which response by the nurse is correct?</w:t>
      </w:r>
    </w:p>
    <w:p>
      <w:r>
        <w:t>(a) Hearing loss and tinnitus</w:t>
      </w:r>
    </w:p>
    <w:p>
      <w:r>
        <w:t>(b) Bronchospasm and hypokalemia</w:t>
      </w:r>
    </w:p>
    <w:p>
      <w:r>
        <w:t>(c) Angioedema and hyperkalemia</w:t>
      </w:r>
    </w:p>
    <w:p>
      <w:r>
        <w:t>(d) Constipation and dry eyes</w:t>
      </w:r>
    </w:p>
    <w:p>
      <w:r>
        <w:t>Answer: c</w:t>
      </w:r>
    </w:p>
    <w:p>
      <w:r>
        <w:t>Solution: ✅ Correct Answer: c. Angioedema and hyperkalemia.</w:t>
      </w:r>
    </w:p>
    <w:p>
      <w:r>
        <w:t>🧠 Clinical Rationale: Reduced aldosterone can raise potassium, and bradykinin accumulation can trigger angioedema, a life-threatening reaction</w:t>
      </w:r>
    </w:p>
    <w:p>
      <w:r>
        <w:t>🩺 Nursing Action: Any lip, tongue or throat swelling is an emergency</w:t>
      </w:r>
    </w:p>
    <w:p>
      <w:r>
        <w:t>❌ Why Not Others: (a) Hearing loss and tinnitus — not the correct answer; (b) Bronchospasm and hypokalemia — not the correct answer; (d) Constipation and dry eyes — not the correct answer.</w:t>
      </w:r>
    </w:p>
    <w:p>
      <w:r>
        <w:t>⚠️ Exam Trap: ACE inhibitors are avoided in pregnancy and bilateral renal artery stenosis</w:t>
      </w:r>
    </w:p>
    <w:p>
      <w:r>
        <w:t>⚡ 5-Second Recall: Angioedema and high potassium are the risks</w:t>
      </w:r>
    </w:p>
    <w:p>
      <w:r>
        <w:t>Question: The nurse is teaching a patient about ACE inhibitor nursing monitoring potassium. Which statement by the patient indicates correct understanding?</w:t>
      </w:r>
    </w:p>
    <w:p>
      <w:r>
        <w:t>(a) Rising platelet count with no bleeding</w:t>
      </w:r>
    </w:p>
    <w:p>
      <w:r>
        <w:t>(b) Normal potassium levels with muscle cramps only</w:t>
      </w:r>
    </w:p>
    <w:p>
      <w:r>
        <w:t>(c) Falling sodium below normal with no symptoms</w:t>
      </w:r>
    </w:p>
    <w:p>
      <w:r>
        <w:t>(d) Rising serum potassium into the hyperkalemic range</w:t>
      </w:r>
    </w:p>
    <w:p>
      <w:r>
        <w:t>Answer: d</w:t>
      </w:r>
    </w:p>
    <w:p>
      <w:r>
        <w:t>Solution: ✅ Correct Answer: d. Rising serum potassium into the hyperkalemic range.</w:t>
      </w:r>
    </w:p>
    <w:p>
      <w:r>
        <w:t>🧠 Clinical Rationale: ACE inhibitors reduce aldosterone, so potassium can climb, especially with supplements or potassium-sparing diuretics; hyperkalemia must be detected early</w:t>
      </w:r>
    </w:p>
    <w:p>
      <w:r>
        <w:t>🩺 Nursing Action: Avoid extra potassium sources without review</w:t>
      </w:r>
    </w:p>
    <w:p>
      <w:r>
        <w:t>❌ Why Not Others: (a) Rising platelet count with no bleeding — not the correct answer; (b) Normal potassium levels with muscle cramps only — not the correct answer; (c) Falling sodium below normal with no symptoms — not the correct answer.</w:t>
      </w:r>
    </w:p>
    <w:p>
      <w:r>
        <w:t>⚠️ Exam Trap: Report weakness, palpitations or ECG changes</w:t>
      </w:r>
    </w:p>
    <w:p>
      <w:r>
        <w:t>⚡ 5-Second Recall: ACE inhibitors raise potassium</w:t>
      </w:r>
    </w:p>
    <w:p>
      <w:r>
        <w:t>Question: Which statement about ACE inhibitor mechanism is correct?</w:t>
      </w:r>
    </w:p>
    <w:p>
      <w:r>
        <w:t>(a) They block angiotensin II receptors directly</w:t>
      </w:r>
    </w:p>
    <w:p>
      <w:r>
        <w:t>(b) They block conversion of angiotensin I to angiotensin II, reducing vasoconstriction and aldosterone release</w:t>
      </w:r>
    </w:p>
    <w:p>
      <w:r>
        <w:t>(c) They inhibit the enzyme that destroys bradykinin</w:t>
      </w:r>
    </w:p>
    <w:p>
      <w:r>
        <w:t>(d) They increase sodium reabsorption in the kidney</w:t>
      </w:r>
    </w:p>
    <w:p>
      <w:r>
        <w:t>Answer: b</w:t>
      </w:r>
    </w:p>
    <w:p>
      <w:r>
        <w:t>Solution: ✅ Correct Answer: b. They block conversion of angiotensin I to angiotensin II, reducing vasoconstriction and aldosterone release.</w:t>
      </w:r>
    </w:p>
    <w:p>
      <w:r>
        <w:t>🧠 Clinical Rationale: Inhibiting ACE reduces angiotensin II, dilating vessels and lowering aldosterone-driven sodium retention</w:t>
      </w:r>
    </w:p>
    <w:p>
      <w:r>
        <w:t>🩺 Nursing Action: ARBs block the angiotensin receptor instead</w:t>
      </w:r>
    </w:p>
    <w:p>
      <w:r>
        <w:t>❌ Why Not Others: (a) They block angiotensin II receptors directly — not the correct answer; (c) They inhibit the enzyme that destroys bradykinin — not the correct answer; (d) They increase sodium reabsorption in the kidney — not the correct answer.</w:t>
      </w:r>
    </w:p>
    <w:p>
      <w:r>
        <w:t>⚡ 5-Second Recall: Less angiotensin II means less vasoconstriction</w:t>
      </w:r>
    </w:p>
    <w:p>
      <w:r>
        <w:t>Question: A patient is receiving ACE inhibitor cough side effect. Which nursing action should the nurse perform FIRST?</w:t>
      </w:r>
    </w:p>
    <w:p>
      <w:r>
        <w:t>(a) It always means pneumonia requiring antibiotics</w:t>
      </w:r>
    </w:p>
    <w:p>
      <w:r>
        <w:t>(b) It is a known ACE-inhibitor effect from bradykinin accumulation; report it for possible change to an ARB</w:t>
      </w:r>
    </w:p>
    <w:p>
      <w:r>
        <w:t>(c) It is purely psychological and will never stop</w:t>
      </w:r>
    </w:p>
    <w:p>
      <w:r>
        <w:t>(d) The cough proves the drug dose is too low</w:t>
      </w:r>
    </w:p>
    <w:p>
      <w:r>
        <w:t>Answer: b</w:t>
      </w:r>
    </w:p>
    <w:p>
      <w:r>
        <w:t>Solution: ✅ Correct Answer: b. It is a known ACE-inhibitor effect from bradykinin accumulation; report it for possible change to an ARB.</w:t>
      </w:r>
    </w:p>
    <w:p>
      <w:r>
        <w:t>🧠 Clinical Rationale: ACE inhibitors raise bradykinin, causing a dry cough in many patients; it is not an infection, and switching to an ARB often resolves it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Bradykinin accumulation causes the cough</w:t>
      </w:r>
    </w:p>
    <w:p>
      <w:r>
        <w:t>❌ Why Not Others: (a) It always means pneumonia requiring antibiotics — not the correct answer; (c) It is purely psychological and will never stop — not the correct answer; (d) The cough proves the drug dose is too low — not the correct answer.</w:t>
      </w:r>
    </w:p>
    <w:p>
      <w:r>
        <w:t>⚡ 5-Second Recall: Report the cough for review</w:t>
      </w:r>
    </w:p>
    <w:p>
      <w:r>
        <w:t>Question: Which statement about ACE inhibitor hyperkalemia angioedema risk is correct?</w:t>
      </w:r>
    </w:p>
    <w:p>
      <w:r>
        <w:t>(a) Angioedema and hyperkalemia</w:t>
      </w:r>
    </w:p>
    <w:p>
      <w:r>
        <w:t>(b) Hearing loss and tinnitus</w:t>
      </w:r>
    </w:p>
    <w:p>
      <w:r>
        <w:t>(c) Bronchospasm and hypokalemia</w:t>
      </w:r>
    </w:p>
    <w:p>
      <w:r>
        <w:t>(d) Constipation and dry eyes</w:t>
      </w:r>
    </w:p>
    <w:p>
      <w:r>
        <w:t>Answer: a</w:t>
      </w:r>
    </w:p>
    <w:p>
      <w:r>
        <w:t>Solution: ✅ Correct Answer: a. Angioedema and hyperkalemia.</w:t>
      </w:r>
    </w:p>
    <w:p>
      <w:r>
        <w:t>🧠 Clinical Rationale: Reduced aldosterone can raise potassium, and bradykinin accumulation can trigger angioedema, a life-threatening reaction</w:t>
      </w:r>
    </w:p>
    <w:p>
      <w:r>
        <w:t>🩺 Nursing Action: Any lip, tongue or throat swelling is an emergency</w:t>
      </w:r>
    </w:p>
    <w:p>
      <w:r>
        <w:t>❌ Why Not Others: (b) Hearing loss and tinnitus — not the correct answer; (c) Bronchospasm and hypokalemia — not the correct answer; (d) Constipation and dry eyes — not the correct answer.</w:t>
      </w:r>
    </w:p>
    <w:p>
      <w:r>
        <w:t>⚡ 5-Second Recall: Angioedema and high potassium are the risks</w:t>
      </w:r>
    </w:p>
    <w:p>
      <w:r>
        <w:t>Question: A patient is receiving ACE inhibitor nursing monitoring potassium. Which nursing action should the nurse perform FIRST?</w:t>
      </w:r>
    </w:p>
    <w:p>
      <w:r>
        <w:t>(a) Rising platelet count with no bleeding</w:t>
      </w:r>
    </w:p>
    <w:p>
      <w:r>
        <w:t>(b) Normal potassium levels with muscle cramps only</w:t>
      </w:r>
    </w:p>
    <w:p>
      <w:r>
        <w:t>(c) Rising serum potassium into the hyperkalemic range</w:t>
      </w:r>
    </w:p>
    <w:p>
      <w:r>
        <w:t>(d) Falling sodium below normal with no symptoms</w:t>
      </w:r>
    </w:p>
    <w:p>
      <w:r>
        <w:t>Answer: c</w:t>
      </w:r>
    </w:p>
    <w:p>
      <w:r>
        <w:t>Solution: ✅ Correct Answer: c. Rising serum potassium into the hyperkalemic range.</w:t>
      </w:r>
    </w:p>
    <w:p>
      <w:r>
        <w:t>🧠 Clinical Rationale: ACE inhibitors reduce aldosterone, so potassium can climb, especially with supplements or potassium-sparing diuretics; hyperkalemia must be detected early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Avoid extra potassium sources without review</w:t>
      </w:r>
    </w:p>
    <w:p>
      <w:r>
        <w:t>❌ Why Not Others: (a) Rising platelet count with no bleeding — not the correct answer; (b) Normal potassium levels with muscle cramps only — not the correct answer; (d) Falling sodium below normal with no symptoms — not the correct answer.</w:t>
      </w:r>
    </w:p>
    <w:p>
      <w:r>
        <w:t>⚡ 5-Second Recall: ACE inhibitors raise potassium</w:t>
      </w:r>
    </w:p>
    <w:p>
      <w:r>
        <w:t>Question: The nurse is caring for a patient receiving ACE inhibitor mechanism. Which response is most appropriate?</w:t>
      </w:r>
    </w:p>
    <w:p>
      <w:r>
        <w:t>(a) They increase sodium reabsorption in the kidney</w:t>
      </w:r>
    </w:p>
    <w:p>
      <w:r>
        <w:t>(b) They block angiotensin II receptors directly</w:t>
      </w:r>
    </w:p>
    <w:p>
      <w:r>
        <w:t>(c) They block conversion of angiotensin I to angiotensin II, reducing vasoconstriction and aldosterone release</w:t>
      </w:r>
    </w:p>
    <w:p>
      <w:r>
        <w:t>(d) They inhibit the enzyme that destroys bradykinin</w:t>
      </w:r>
    </w:p>
    <w:p>
      <w:r>
        <w:t>Answer: c</w:t>
      </w:r>
    </w:p>
    <w:p>
      <w:r>
        <w:t>Solution: ✅ Correct Answer: c. They block conversion of angiotensin I to angiotensin II, reducing vasoconstriction and aldosterone release.</w:t>
      </w:r>
    </w:p>
    <w:p>
      <w:r>
        <w:t>🧠 Clinical Rationale: Inhibiting ACE reduces angiotensin II, dilating vessels and lowering aldosterone-driven sodium retention</w:t>
      </w:r>
    </w:p>
    <w:p>
      <w:r>
        <w:t>🩺 Nursing Action: ARBs block the angiotensin receptor instead</w:t>
      </w:r>
    </w:p>
    <w:p>
      <w:r>
        <w:t>❌ Why Not Others: (a) They increase sodium reabsorption in the kidney — not the correct answer; (b) They block angiotensin II receptors directly — not the correct answer; (d) They inhibit the enzyme that destroys bradykinin — not the correct answer.</w:t>
      </w:r>
    </w:p>
    <w:p>
      <w:r>
        <w:t>⚡ 5-Second Recall: Less angiotensin II means less vasoconstriction</w:t>
      </w:r>
    </w:p>
    <w:p>
      <w:r>
        <w:t>Question: Which assessment finding in a patient receiving ACE inhibitor cough side effect is MOST concerning and requires immediate follow-up?</w:t>
      </w:r>
    </w:p>
    <w:p>
      <w:r>
        <w:t>(a) It always means pneumonia requiring antibiotics</w:t>
      </w:r>
    </w:p>
    <w:p>
      <w:r>
        <w:t>(b) It is a known ACE-inhibitor effect from bradykinin accumulation; report it for possible change to an ARB</w:t>
      </w:r>
    </w:p>
    <w:p>
      <w:r>
        <w:t>(c) The cough proves the drug dose is too low</w:t>
      </w:r>
    </w:p>
    <w:p>
      <w:r>
        <w:t>(d) It is purely psychological and will never stop</w:t>
      </w:r>
    </w:p>
    <w:p>
      <w:r>
        <w:t>Answer: b</w:t>
      </w:r>
    </w:p>
    <w:p>
      <w:r>
        <w:t>Solution: ✅ Correct Answer: b. It is a known ACE-inhibitor effect from bradykinin accumulation; report it for possible change to an ARB.</w:t>
      </w:r>
    </w:p>
    <w:p>
      <w:r>
        <w:t>🧠 Clinical Rationale: ACE inhibitors raise bradykinin, causing a dry cough in many patients; it is not an infection, and switching to an ARB often resolves it</w:t>
      </w:r>
    </w:p>
    <w:p>
      <w:r>
        <w:t>🔍 Key Clues: Dry cough is a hallmark ACE-inhibitor effect</w:t>
      </w:r>
    </w:p>
    <w:p>
      <w:r>
        <w:t>🩺 Nursing Action: Bradykinin accumulation causes the cough</w:t>
      </w:r>
    </w:p>
    <w:p>
      <w:r>
        <w:t>❌ Why Not Others: (a) It always means pneumonia requiring antibiotics — not the correct answer; (c) The cough proves the drug dose is too low — not the correct answer; (d) It is purely psychological and will never stop — not the correct answer.</w:t>
      </w:r>
    </w:p>
    <w:p>
      <w:r>
        <w:t>⚡ 5-Second Recall: Report the cough for review</w:t>
      </w:r>
    </w:p>
    <w:p>
      <w:r>
        <w:t>Question: The nurse is caring for a patient receiving ACE inhibitor hyperkalemia angioedema risk. Which response is most appropriate?</w:t>
      </w:r>
    </w:p>
    <w:p>
      <w:r>
        <w:t>(a) Bronchospasm and hypokalemia</w:t>
      </w:r>
    </w:p>
    <w:p>
      <w:r>
        <w:t>(b) Angioedema and hyperkalemia</w:t>
      </w:r>
    </w:p>
    <w:p>
      <w:r>
        <w:t>(c) Constipation and dry eyes</w:t>
      </w:r>
    </w:p>
    <w:p>
      <w:r>
        <w:t>(d) Hearing loss and tinnitus</w:t>
      </w:r>
    </w:p>
    <w:p>
      <w:r>
        <w:t>Answer: b</w:t>
      </w:r>
    </w:p>
    <w:p>
      <w:r>
        <w:t>Solution: ✅ Correct Answer: b. Angioedema and hyperkalemia.</w:t>
      </w:r>
    </w:p>
    <w:p>
      <w:r>
        <w:t>🧠 Clinical Rationale: Reduced aldosterone can raise potassium, and bradykinin accumulation can trigger angioedema, a life-threatening reaction</w:t>
      </w:r>
    </w:p>
    <w:p>
      <w:r>
        <w:t>🩺 Nursing Action: Any lip, tongue or throat swelling is an emergency</w:t>
      </w:r>
    </w:p>
    <w:p>
      <w:r>
        <w:t>❌ Why Not Others: (a) Bronchospasm and hypokalemia — not the correct answer; (c) Constipation and dry eyes — not the correct answer; (d) Hearing loss and tinnitus — not the correct answer.</w:t>
      </w:r>
    </w:p>
    <w:p>
      <w:r>
        <w:t>⚡ 5-Second Recall: Angioedema and high potassium are the risks</w:t>
      </w:r>
    </w:p>
    <w:p>
      <w:r>
        <w:t>Question: Which assessment finding in a patient receiving ACE inhibitor nursing monitoring potassium is MOST concerning and requires immediate follow-up?</w:t>
      </w:r>
    </w:p>
    <w:p>
      <w:r>
        <w:t>(a) Normal potassium levels with muscle cramps only</w:t>
      </w:r>
    </w:p>
    <w:p>
      <w:r>
        <w:t>(b) Rising platelet count with no bleeding</w:t>
      </w:r>
    </w:p>
    <w:p>
      <w:r>
        <w:t>(c) Falling sodium below normal with no symptoms</w:t>
      </w:r>
    </w:p>
    <w:p>
      <w:r>
        <w:t>(d) Rising serum potassium into the hyperkalemic range</w:t>
      </w:r>
    </w:p>
    <w:p>
      <w:r>
        <w:t>Answer: d</w:t>
      </w:r>
    </w:p>
    <w:p>
      <w:r>
        <w:t>Solution: ✅ Correct Answer: d. Rising serum potassium into the hyperkalemic range.</w:t>
      </w:r>
    </w:p>
    <w:p>
      <w:r>
        <w:t>🧠 Clinical Rationale: ACE inhibitors reduce aldosterone, so potassium can climb, especially with supplements or potassium-sparing diuretics; hyperkalemia must be detected early</w:t>
      </w:r>
    </w:p>
    <w:p>
      <w:r>
        <w:t>🔍 Key Clues: Monitor potassium after starting ACE inhibitors</w:t>
      </w:r>
    </w:p>
    <w:p>
      <w:r>
        <w:t>🩺 Nursing Action: Avoid extra potassium sources without review</w:t>
      </w:r>
    </w:p>
    <w:p>
      <w:r>
        <w:t>❌ Why Not Others: (a) Normal potassium levels with muscle cramps only — not the correct answer; (b) Rising platelet count with no bleeding — not the correct answer; (c) Falling sodium below normal with no symptoms — not the correct answer.</w:t>
      </w:r>
    </w:p>
    <w:p>
      <w:r>
        <w:t>⚡ 5-Second Recall: ACE inhibitors raise potassium</w:t>
      </w:r>
    </w:p>
    <w:p>
      <w:r>
        <w:t>Question: The nurse demonstrates correct understanding of ACE inhibitor mechanism by identifying which response as appropriate?</w:t>
      </w:r>
    </w:p>
    <w:p>
      <w:r>
        <w:t>(a) They increase sodium reabsorption in the kidney</w:t>
      </w:r>
    </w:p>
    <w:p>
      <w:r>
        <w:t>(b) They inhibit the enzyme that destroys bradykinin</w:t>
      </w:r>
    </w:p>
    <w:p>
      <w:r>
        <w:t>(c) They block angiotensin II receptors directly</w:t>
      </w:r>
    </w:p>
    <w:p>
      <w:r>
        <w:t>(d) They block conversion of angiotensin I to angiotensin II, reducing vasoconstriction and aldosterone release</w:t>
      </w:r>
    </w:p>
    <w:p>
      <w:r>
        <w:t>Answer: d</w:t>
      </w:r>
    </w:p>
    <w:p>
      <w:r>
        <w:t>Solution: ✅ Correct Answer: d. They block conversion of angiotensin I to angiotensin II, reducing vasoconstriction and aldosterone release.</w:t>
      </w:r>
    </w:p>
    <w:p>
      <w:r>
        <w:t>🧠 Clinical Rationale: Inhibiting ACE reduces angiotensin II, dilating vessels and lowering aldosterone-driven sodium retention</w:t>
      </w:r>
    </w:p>
    <w:p>
      <w:r>
        <w:t>🩺 Nursing Action: ARBs block the angiotensin receptor instead</w:t>
      </w:r>
    </w:p>
    <w:p>
      <w:r>
        <w:t>❌ Why Not Others: (a) They increase sodium reabsorption in the kidney — not the correct answer; (b) They inhibit the enzyme that destroys bradykinin — not the correct answer; (c) They block angiotensin II receptors directly — not the correct answer.</w:t>
      </w:r>
    </w:p>
    <w:p>
      <w:r>
        <w:t>⚡ 5-Second Recall: Less angiotensin II means less vasoconstriction</w:t>
      </w:r>
    </w:p>
    <w:p>
      <w:r>
        <w:t>Question: The nurse demonstrates correct understanding of ACE inhibitor cough side effect by identifying which response as appropriate?</w:t>
      </w:r>
    </w:p>
    <w:p>
      <w:r>
        <w:t>(a) It always means pneumonia requiring antibiotics</w:t>
      </w:r>
    </w:p>
    <w:p>
      <w:r>
        <w:t>(b) It is a known ACE-inhibitor effect from bradykinin accumulation; report it for possible change to an ARB</w:t>
      </w:r>
    </w:p>
    <w:p>
      <w:r>
        <w:t>(c) The cough proves the drug dose is too low</w:t>
      </w:r>
    </w:p>
    <w:p>
      <w:r>
        <w:t>(d) It is purely psychological and will never stop</w:t>
      </w:r>
    </w:p>
    <w:p>
      <w:r>
        <w:t>Answer: b</w:t>
      </w:r>
    </w:p>
    <w:p>
      <w:r>
        <w:t>Solution: ✅ Correct Answer: b. It is a known ACE-inhibitor effect from bradykinin accumulation; report it for possible change to an ARB.</w:t>
      </w:r>
    </w:p>
    <w:p>
      <w:r>
        <w:t>🧠 Clinical Rationale: ACE inhibitors raise bradykinin, causing a dry cough in many patients; it is not an infection, and switching to an ARB often resolves it</w:t>
      </w:r>
    </w:p>
    <w:p>
      <w:r>
        <w:t>🩺 Nursing Action: Bradykinin accumulation causes the cough</w:t>
      </w:r>
    </w:p>
    <w:p>
      <w:r>
        <w:t>❌ Why Not Others: (a) It always means pneumonia requiring antibiotics — not the correct answer; (c) The cough proves the drug dose is too low — not the correct answer; (d) It is purely psychological and will never stop — not the correct answer.</w:t>
      </w:r>
    </w:p>
    <w:p>
      <w:r>
        <w:t>⚡ 5-Second Recall: Report the cough for review</w:t>
      </w:r>
    </w:p>
    <w:p>
      <w:r>
        <w:t>Question: The nurse demonstrates correct understanding of ACE inhibitor hyperkalemia angioedema risk by identifying which response as appropriate?</w:t>
      </w:r>
    </w:p>
    <w:p>
      <w:r>
        <w:t>(a) Bronchospasm and hypokalemia</w:t>
      </w:r>
    </w:p>
    <w:p>
      <w:r>
        <w:t>(b) Hearing loss and tinnitus</w:t>
      </w:r>
    </w:p>
    <w:p>
      <w:r>
        <w:t>(c) Constipation and dry eyes</w:t>
      </w:r>
    </w:p>
    <w:p>
      <w:r>
        <w:t>(d) Angioedema and hyperkalemia</w:t>
      </w:r>
    </w:p>
    <w:p>
      <w:r>
        <w:t>Answer: d</w:t>
      </w:r>
    </w:p>
    <w:p>
      <w:r>
        <w:t>Solution: ✅ Correct Answer: d. Angioedema and hyperkalemia.</w:t>
      </w:r>
    </w:p>
    <w:p>
      <w:r>
        <w:t>🧠 Clinical Rationale: Reduced aldosterone can raise potassium, and bradykinin accumulation can trigger angioedema, a life-threatening reaction</w:t>
      </w:r>
    </w:p>
    <w:p>
      <w:r>
        <w:t>🩺 Nursing Action: Any lip, tongue or throat swelling is an emergency</w:t>
      </w:r>
    </w:p>
    <w:p>
      <w:r>
        <w:t>❌ Why Not Others: (a) Bronchospasm and hypokalemia — not the correct answer; (b) Hearing loss and tinnitus — not the correct answer; (c) Constipation and dry eyes — not the correct answer.</w:t>
      </w:r>
    </w:p>
    <w:p>
      <w:r>
        <w:t>⚡ 5-Second Recall: Angioedema and high potassium are the risks</w:t>
      </w:r>
    </w:p>
    <w:p>
      <w:r>
        <w:t>Question: The nurse demonstrates correct understanding of ACE inhibitor nursing monitoring potassium by identifying which response as appropriate?</w:t>
      </w:r>
    </w:p>
    <w:p>
      <w:r>
        <w:t>(a) Rising serum potassium into the hyperkalemic range</w:t>
      </w:r>
    </w:p>
    <w:p>
      <w:r>
        <w:t>(b) Rising platelet count with no bleeding</w:t>
      </w:r>
    </w:p>
    <w:p>
      <w:r>
        <w:t>(c) Normal potassium levels with muscle cramps only</w:t>
      </w:r>
    </w:p>
    <w:p>
      <w:r>
        <w:t>(d) Falling sodium below normal with no symptoms</w:t>
      </w:r>
    </w:p>
    <w:p>
      <w:r>
        <w:t>Answer: a</w:t>
      </w:r>
    </w:p>
    <w:p>
      <w:r>
        <w:t>Solution: ✅ Correct Answer: a. Rising serum potassium into the hyperkalemic range.</w:t>
      </w:r>
    </w:p>
    <w:p>
      <w:r>
        <w:t>🧠 Clinical Rationale: ACE inhibitors reduce aldosterone, so potassium can climb, especially with supplements or potassium-sparing diuretics; hyperkalemia must be detected early</w:t>
      </w:r>
    </w:p>
    <w:p>
      <w:r>
        <w:t>🩺 Nursing Action: Avoid extra potassium sources without review</w:t>
      </w:r>
    </w:p>
    <w:p>
      <w:r>
        <w:t>❌ Why Not Others: (b) Rising platelet count with no bleeding — not the correct answer; (c) Normal potassium levels with muscle cramps only — not the correct answer; (d) Falling sodium below normal with no symptoms — not the correct answer.</w:t>
      </w:r>
    </w:p>
    <w:p>
      <w:r>
        <w:t>⚡ 5-Second Recall: ACE inhibitors raise potassium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