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newborn with congenital diaphragmatic hernia most typically presents with?</w:t>
      </w:r>
    </w:p>
    <w:p>
      <w:r>
        <w:t>(a) Severe respiratory distress at birth, scaphoid (flat) abdomen and bowel sounds heard in the chest</w:t>
      </w:r>
    </w:p>
    <w:p>
      <w:r>
        <w:t>(b) Excellent breathing with a distended abdomen</w:t>
      </w:r>
    </w:p>
    <w:p>
      <w:r>
        <w:t>(c) Jaundice as the only finding</w:t>
      </w:r>
    </w:p>
    <w:p>
      <w:r>
        <w:t>(d) Only feeding refusal</w:t>
      </w:r>
    </w:p>
    <w:p>
      <w:r>
        <w:t>Answer: a</w:t>
      </w:r>
    </w:p>
    <w:p>
      <w:r>
        <w:t>Solution: ✅ Correct Answer: a. Severe respiratory distress at birth, scaphoid (flat) abdomen and bowel sounds heard in the chest.</w:t>
      </w:r>
    </w:p>
    <w:p>
      <w:r>
        <w:t>🧠 Clinical Rationale: CDH allows abdominal organs into the chest, compressing the lungs — severe distress at birth with a scaphoid abdomen and bowel sounds in the chest</w:t>
      </w:r>
    </w:p>
    <w:p>
      <w:r>
        <w:t>🔍 Key Clues: Distress + scaphoid abdomen + bowel sounds in chest = CDH</w:t>
      </w:r>
    </w:p>
    <w:p>
      <w:r>
        <w:t>🩺 Nursing Action: Keep the baby NPO with NG decompression and support ventilation</w:t>
      </w:r>
    </w:p>
    <w:p>
      <w:r>
        <w:t>❌ Why Not Others: (b) Excellent breathing with a distended abdomen — not the best response for this situation; (c) Jaundice as the only finding — not the best response for this situation; (d) Only feeding refusal — not the best response for this situation.</w:t>
      </w:r>
    </w:p>
    <w:p>
      <w:r>
        <w:t>⚠️ Exam Trap: Avoid bag-mask ventilation that inflates the bowel</w:t>
      </w:r>
    </w:p>
    <w:p>
      <w:r>
        <w:t>⚡ 5-Second Recall: CDH = bowel in the chest</w:t>
      </w:r>
    </w:p>
    <w:p>
      <w:r>
        <w:t>Question: Immediate nursing care for suspected CDH includes?</w:t>
      </w:r>
    </w:p>
    <w:p>
      <w:r>
        <w:t>(a) Lying the baby flat on the abdomen with feeds</w:t>
      </w:r>
    </w:p>
    <w:p>
      <w:r>
        <w:t>(b) NPO, orogastric tube decompression, positioning with the affected side down and gentle respiratory support, avoiding mask ventilation</w:t>
      </w:r>
    </w:p>
    <w:p>
      <w:r>
        <w:t>(c) Feeding to fill the stomach</w:t>
      </w:r>
    </w:p>
    <w:p>
      <w:r>
        <w:t>(d) No monitoring until surgery day</w:t>
      </w:r>
    </w:p>
    <w:p>
      <w:r>
        <w:t>Answer: b</w:t>
      </w:r>
    </w:p>
    <w:p>
      <w:r>
        <w:t>Solution: ✅ Correct Answer: b. NPO, orogastric tube decompression, positioning with the affected side down and gentle respiratory support, avoiding mask ventilation.</w:t>
      </w:r>
    </w:p>
    <w:p>
      <w:r>
        <w:t>🧠 Clinical Rationale: CDH care decompresses the stomach (NG), keeps the baby NPO, positions to optimize lung function and avoids positive-pressure mask ventilation that distends the bowel</w:t>
      </w:r>
    </w:p>
    <w:p>
      <w:r>
        <w:t>🔍 Key Clues: NG decompression + NPO + careful positioning</w:t>
      </w:r>
    </w:p>
    <w:p>
      <w:r>
        <w:t>🩺 Nursing Action: Use only low-pressure ventilation strategies</w:t>
      </w:r>
    </w:p>
    <w:p>
      <w:r>
        <w:t>❌ Why Not Others: (a) Lying the baby flat on the abdomen with feeds — not the best response for this situation; (c) Feeding to fill the stomach — not the best response for this situation; (d) No monitoring until surgery day — not the best response for this situation.</w:t>
      </w:r>
    </w:p>
    <w:p>
      <w:r>
        <w:t>⚠️ Exam Trap: Prepare for urgent surgical repair after stabilization</w:t>
      </w:r>
    </w:p>
    <w:p>
      <w:r>
        <w:t>⚡ 5-Second Recall: Decompress and protect the lungs</w:t>
      </w:r>
    </w:p>
    <w:p>
      <w:r>
        <w:t>Question: The prognosis of congenital diaphragmatic hernia depends mainly on?</w:t>
      </w:r>
    </w:p>
    <w:p>
      <w:r>
        <w:t>(a) The season of birth</w:t>
      </w:r>
    </w:p>
    <w:p>
      <w:r>
        <w:t>(b) The degree of pulmonary hypoplasia and associated anomalies</w:t>
      </w:r>
    </w:p>
    <w:p>
      <w:r>
        <w:t>(c) The baby's hair color</w:t>
      </w:r>
    </w:p>
    <w:p>
      <w:r>
        <w:t>(d) The mother's blood group</w:t>
      </w:r>
    </w:p>
    <w:p>
      <w:r>
        <w:t>Answer: b</w:t>
      </w:r>
    </w:p>
    <w:p>
      <w:r>
        <w:t>Solution: ✅ Correct Answer: b. The degree of pulmonary hypoplasia and associated anomalies.</w:t>
      </w:r>
    </w:p>
    <w:p>
      <w:r>
        <w:t>🧠 Clinical Rationale: Outcome depends on how underdeveloped the lungs are (pulmonary hypoplasia) and the presence of other anomalies</w:t>
      </w:r>
    </w:p>
    <w:p>
      <w:r>
        <w:t>🔍 Key Clues: Lung hypoplasia determines CDH outcome</w:t>
      </w:r>
    </w:p>
    <w:p>
      <w:r>
        <w:t>🩺 Nursing Action: Antenatal diagnosis allows planned delivery and early care</w:t>
      </w:r>
    </w:p>
    <w:p>
      <w:r>
        <w:t>❌ Why Not Others: (a) The season of birth — not the best response for this situation; (c) The baby's hair color — not the best response for this situation; (d) The mother's blood group — not the best response for this situation.</w:t>
      </w:r>
    </w:p>
    <w:p>
      <w:r>
        <w:t>⚠️ Exam Trap: Long-term follow-up for lung and developmental issues is needed</w:t>
      </w:r>
    </w:p>
    <w:p>
      <w:r>
        <w:t>⚡ 5-Second Recall: Lung hypoplasia = main prognostic factor</w:t>
      </w:r>
    </w:p>
    <w:p>
      <w:r>
        <w:t>Question: Unlike a pneumothorax, congenital diaphragmatic hernia presents with?</w:t>
      </w:r>
    </w:p>
    <w:p>
      <w:r>
        <w:t>(a) Unilateral absent breath sounds developing later</w:t>
      </w:r>
    </w:p>
    <w:p>
      <w:r>
        <w:t>(b) Bowel sounds in the chest and a scaphoid abdomen from birth</w:t>
      </w:r>
    </w:p>
    <w:p>
      <w:r>
        <w:t>(c) No respiratory symptoms at all</w:t>
      </w:r>
    </w:p>
    <w:p>
      <w:r>
        <w:t>(d) Sudden deterioration after a period of stability</w:t>
      </w:r>
    </w:p>
    <w:p>
      <w:r>
        <w:t>Answer: b</w:t>
      </w:r>
    </w:p>
    <w:p>
      <w:r>
        <w:t>Solution: ✅ Correct Answer: b. Bowel sounds in the chest and a scaphoid abdomen from birth.</w:t>
      </w:r>
    </w:p>
    <w:p>
      <w:r>
        <w:t>🧠 Clinical Rationale: CDH is present from birth with bowel in the chest (scaphoid abdomen, bowel sounds on auscultation), while pneumothorax typically causes sudden deterioration with unilateral findings</w:t>
      </w:r>
    </w:p>
    <w:p>
      <w:r>
        <w:t>🔍 Key Clues: CDH = from birth, scaphoid abdomen, bowel sounds</w:t>
      </w:r>
    </w:p>
    <w:p>
      <w:r>
        <w:t>🩺 Nursing Action: Confirm with chest x-ray showing bowel gas in the thorax</w:t>
      </w:r>
    </w:p>
    <w:p>
      <w:r>
        <w:t>❌ Why Not Others: (a) Unilateral absent breath sounds developing later — not the best response for this situation; (c) No respiratory symptoms at all — not the best response for this situation; (d) Sudden deterioration after a period of stability — not the best response for this situation.</w:t>
      </w:r>
    </w:p>
    <w:p>
      <w:r>
        <w:t>⚠️ Exam Trap: Differentiate the two for correct management</w:t>
      </w:r>
    </w:p>
    <w:p>
      <w:r>
        <w:t>⚡ 5-Second Recall: CDH = birth-onset with abdominal signs</w:t>
      </w:r>
    </w:p>
    <w:p>
      <w:r>
        <w:t>Question: The nurse is teaching the parent about CDH presentation. Which statement by the parent indicates correct understanding?</w:t>
      </w:r>
    </w:p>
    <w:p>
      <w:r>
        <w:t>(a) Excellent breathing with a distended abdomen</w:t>
      </w:r>
    </w:p>
    <w:p>
      <w:r>
        <w:t>(b) Jaundice as the only finding</w:t>
      </w:r>
    </w:p>
    <w:p>
      <w:r>
        <w:t>(c) Only feeding refusal</w:t>
      </w:r>
    </w:p>
    <w:p>
      <w:r>
        <w:t>(d) Severe respiratory distress at birth, scaphoid (flat) abdomen and bowel sounds heard in the chest</w:t>
      </w:r>
    </w:p>
    <w:p>
      <w:r>
        <w:t>Answer: d</w:t>
      </w:r>
    </w:p>
    <w:p>
      <w:r>
        <w:t>Solution: ✅ Correct Answer: d. Severe respiratory distress at birth, scaphoid (flat) abdomen and bowel sounds heard in the chest.</w:t>
      </w:r>
    </w:p>
    <w:p>
      <w:r>
        <w:t>🧠 Clinical Rationale: CDH allows abdominal organs into the chest, compressing the lungs — severe distress at birth with a scaphoid abdomen and bowel sounds in the chest</w:t>
      </w:r>
    </w:p>
    <w:p>
      <w:r>
        <w:t>🩺 Nursing Action: Keep the baby NPO with NG decompression and support ventilation</w:t>
      </w:r>
    </w:p>
    <w:p>
      <w:r>
        <w:t>❌ Why Not Others: (a) Excellent breathing with a distended abdomen — not the best response for this situation; (b) Jaundice as the only finding — not the best response for this situation; (c) Only feeding refusal — not the best response for this situation.</w:t>
      </w:r>
    </w:p>
    <w:p>
      <w:r>
        <w:t>⚠️ Exam Trap: Avoid bag-mask ventilation that inflates the bowel</w:t>
      </w:r>
    </w:p>
    <w:p>
      <w:r>
        <w:t>⚡ 5-Second Recall: CDH = bowel in the chest</w:t>
      </w:r>
    </w:p>
    <w:p>
      <w:r>
        <w:t>Question: The nurse is teaching the parent about CDH immediate care. Which statement by the parent indicates correct understanding?</w:t>
      </w:r>
    </w:p>
    <w:p>
      <w:r>
        <w:t>(a) Feeding to fill the stomach</w:t>
      </w:r>
    </w:p>
    <w:p>
      <w:r>
        <w:t>(b) Lying the baby flat on the abdomen with feeds</w:t>
      </w:r>
    </w:p>
    <w:p>
      <w:r>
        <w:t>(c) No monitoring until surgery day</w:t>
      </w:r>
    </w:p>
    <w:p>
      <w:r>
        <w:t>(d) NPO, orogastric tube decompression, positioning with the affected side down and gentle respiratory support, avoiding mask ventilation</w:t>
      </w:r>
    </w:p>
    <w:p>
      <w:r>
        <w:t>Answer: d</w:t>
      </w:r>
    </w:p>
    <w:p>
      <w:r>
        <w:t>Solution: ✅ Correct Answer: d. NPO, orogastric tube decompression, positioning with the affected side down and gentle respiratory support, avoiding mask ventilation.</w:t>
      </w:r>
    </w:p>
    <w:p>
      <w:r>
        <w:t>🧠 Clinical Rationale: CDH care decompresses the stomach (NG), keeps the baby NPO, positions to optimize lung function and avoids positive-pressure mask ventilation that distends the bowel</w:t>
      </w:r>
    </w:p>
    <w:p>
      <w:r>
        <w:t>🩺 Nursing Action: Use only low-pressure ventilation strategies</w:t>
      </w:r>
    </w:p>
    <w:p>
      <w:r>
        <w:t>❌ Why Not Others: (a) Feeding to fill the stomach — not the best response for this situation; (b) Lying the baby flat on the abdomen with feeds — not the best response for this situation; (c) No monitoring until surgery day — not the best response for this situation.</w:t>
      </w:r>
    </w:p>
    <w:p>
      <w:r>
        <w:t>⚠️ Exam Trap: Prepare for urgent surgical repair after stabilization</w:t>
      </w:r>
    </w:p>
    <w:p>
      <w:r>
        <w:t>⚡ 5-Second Recall: Decompress and protect the lungs</w:t>
      </w:r>
    </w:p>
    <w:p>
      <w:r>
        <w:t>Question: The nurse is teaching the parent about CDH outcome factors. Which statement by the parent indicates correct understanding?</w:t>
      </w:r>
    </w:p>
    <w:p>
      <w:r>
        <w:t>(a) The degree of pulmonary hypoplasia and associated anomalies</w:t>
      </w:r>
    </w:p>
    <w:p>
      <w:r>
        <w:t>(b) The mother's blood group</w:t>
      </w:r>
    </w:p>
    <w:p>
      <w:r>
        <w:t>(c) The season of birth</w:t>
      </w:r>
    </w:p>
    <w:p>
      <w:r>
        <w:t>(d) The baby's hair color</w:t>
      </w:r>
    </w:p>
    <w:p>
      <w:r>
        <w:t>Answer: a</w:t>
      </w:r>
    </w:p>
    <w:p>
      <w:r>
        <w:t>Solution: ✅ Correct Answer: a. The degree of pulmonary hypoplasia and associated anomalies.</w:t>
      </w:r>
    </w:p>
    <w:p>
      <w:r>
        <w:t>🧠 Clinical Rationale: Outcome depends on how underdeveloped the lungs are (pulmonary hypoplasia) and the presence of other anomalies</w:t>
      </w:r>
    </w:p>
    <w:p>
      <w:r>
        <w:t>🩺 Nursing Action: Antenatal diagnosis allows planned delivery and early care</w:t>
      </w:r>
    </w:p>
    <w:p>
      <w:r>
        <w:t>❌ Why Not Others: (b) The mother's blood group — not the best response for this situation; (c) The season of birth — not the best response for this situation; (d) The baby's hair color — not the best response for this situation.</w:t>
      </w:r>
    </w:p>
    <w:p>
      <w:r>
        <w:t>⚠️ Exam Trap: Long-term follow-up for lung and developmental issues is needed</w:t>
      </w:r>
    </w:p>
    <w:p>
      <w:r>
        <w:t>⚡ 5-Second Recall: Lung hypoplasia = main prognostic factor</w:t>
      </w:r>
    </w:p>
    <w:p>
      <w:r>
        <w:t>Question: The nurse is teaching the parent about CDH vs pneumothorax in newborn. Which statement by the parent indicates correct understanding?</w:t>
      </w:r>
    </w:p>
    <w:p>
      <w:r>
        <w:t>(a) No respiratory symptoms at all</w:t>
      </w:r>
    </w:p>
    <w:p>
      <w:r>
        <w:t>(b) Sudden deterioration after a period of stability</w:t>
      </w:r>
    </w:p>
    <w:p>
      <w:r>
        <w:t>(c) Unilateral absent breath sounds developing later</w:t>
      </w:r>
    </w:p>
    <w:p>
      <w:r>
        <w:t>(d) Bowel sounds in the chest and a scaphoid abdomen from birth</w:t>
      </w:r>
    </w:p>
    <w:p>
      <w:r>
        <w:t>Answer: d</w:t>
      </w:r>
    </w:p>
    <w:p>
      <w:r>
        <w:t>Solution: ✅ Correct Answer: d. Bowel sounds in the chest and a scaphoid abdomen from birth.</w:t>
      </w:r>
    </w:p>
    <w:p>
      <w:r>
        <w:t>🧠 Clinical Rationale: CDH is present from birth with bowel in the chest (scaphoid abdomen, bowel sounds on auscultation), while pneumothorax typically causes sudden deterioration with unilateral findings</w:t>
      </w:r>
    </w:p>
    <w:p>
      <w:r>
        <w:t>🩺 Nursing Action: Confirm with chest x-ray showing bowel gas in the thorax</w:t>
      </w:r>
    </w:p>
    <w:p>
      <w:r>
        <w:t>❌ Why Not Others: (a) No respiratory symptoms at all — not the best response for this situation; (b) Sudden deterioration after a period of stability — not the best response for this situation; (c) Unilateral absent breath sounds developing later — not the best response for this situation.</w:t>
      </w:r>
    </w:p>
    <w:p>
      <w:r>
        <w:t>⚠️ Exam Trap: Differentiate the two for correct management</w:t>
      </w:r>
    </w:p>
    <w:p>
      <w:r>
        <w:t>⚡ 5-Second Recall: CDH = birth-onset with abdominal signs</w:t>
      </w:r>
    </w:p>
    <w:p>
      <w:r>
        <w:t>Question: A child needing care for CDH presentation is admitted to the pediatric unit. Which nursing action should the nurse perform FIRST?</w:t>
      </w:r>
    </w:p>
    <w:p>
      <w:r>
        <w:t>(a) Severe respiratory distress at birth, scaphoid (flat) abdomen and bowel sounds heard in the chest</w:t>
      </w:r>
    </w:p>
    <w:p>
      <w:r>
        <w:t>(b) Jaundice as the only finding</w:t>
      </w:r>
    </w:p>
    <w:p>
      <w:r>
        <w:t>(c) Excellent breathing with a distended abdomen</w:t>
      </w:r>
    </w:p>
    <w:p>
      <w:r>
        <w:t>(d) Only feeding refusal</w:t>
      </w:r>
    </w:p>
    <w:p>
      <w:r>
        <w:t>Answer: a</w:t>
      </w:r>
    </w:p>
    <w:p>
      <w:r>
        <w:t>Solution: ✅ Correct Answer: a. Severe respiratory distress at birth, scaphoid (flat) abdomen and bowel sounds heard in the chest.</w:t>
      </w:r>
    </w:p>
    <w:p>
      <w:r>
        <w:t>🧠 Clinical Rationale: CDH allows abdominal organs into the chest, compressing the lungs — severe distress at birth with a scaphoid abdomen and bowel sounds in the chest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baby NPO with NG decompression and support ventilation</w:t>
      </w:r>
    </w:p>
    <w:p>
      <w:r>
        <w:t>❌ Why Not Others: (b) Jaundice as the only finding — not the best response for this situation; (c) Excellent breathing with a distended abdomen — not the best response for this situation; (d) Only feeding refusal — not the best response for this situation.</w:t>
      </w:r>
    </w:p>
    <w:p>
      <w:r>
        <w:t>⚡ 5-Second Recall: CDH = bowel in the chest</w:t>
      </w:r>
    </w:p>
    <w:p>
      <w:r>
        <w:t>Question: A child needing care for CDH immediate care is admitted to the pediatric unit. Which nursing action should the nurse perform FIRST?</w:t>
      </w:r>
    </w:p>
    <w:p>
      <w:r>
        <w:t>(a) NPO, orogastric tube decompression, positioning with the affected side down and gentle respiratory support, avoiding mask ventilation</w:t>
      </w:r>
    </w:p>
    <w:p>
      <w:r>
        <w:t>(b) No monitoring until surgery day</w:t>
      </w:r>
    </w:p>
    <w:p>
      <w:r>
        <w:t>(c) Feeding to fill the stomach</w:t>
      </w:r>
    </w:p>
    <w:p>
      <w:r>
        <w:t>(d) Lying the baby flat on the abdomen with feeds</w:t>
      </w:r>
    </w:p>
    <w:p>
      <w:r>
        <w:t>Answer: a</w:t>
      </w:r>
    </w:p>
    <w:p>
      <w:r>
        <w:t>Solution: ✅ Correct Answer: a. NPO, orogastric tube decompression, positioning with the affected side down and gentle respiratory support, avoiding mask ventilation.</w:t>
      </w:r>
    </w:p>
    <w:p>
      <w:r>
        <w:t>🧠 Clinical Rationale: CDH care decompresses the stomach (NG), keeps the baby NPO, positions to optimize lung function and avoids positive-pressure mask ventilation that distends the bowel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only low-pressure ventilation strategies</w:t>
      </w:r>
    </w:p>
    <w:p>
      <w:r>
        <w:t>❌ Why Not Others: (b) No monitoring until surgery day — not the best response for this situation; (c) Feeding to fill the stomach — not the best response for this situation; (d) Lying the baby flat on the abdomen with feeds — not the best response for this situation.</w:t>
      </w:r>
    </w:p>
    <w:p>
      <w:r>
        <w:t>⚡ 5-Second Recall: Decompress and protect the lungs</w:t>
      </w:r>
    </w:p>
    <w:p>
      <w:r>
        <w:t>Question: A child needing care for CDH outcome factors is admitted to the pediatric unit. Which nursing action should the nurse perform FIRST?</w:t>
      </w:r>
    </w:p>
    <w:p>
      <w:r>
        <w:t>(a) The mother's blood group</w:t>
      </w:r>
    </w:p>
    <w:p>
      <w:r>
        <w:t>(b) The season of birth</w:t>
      </w:r>
    </w:p>
    <w:p>
      <w:r>
        <w:t>(c) The baby's hair color</w:t>
      </w:r>
    </w:p>
    <w:p>
      <w:r>
        <w:t>(d) The degree of pulmonary hypoplasia and associated anomalies</w:t>
      </w:r>
    </w:p>
    <w:p>
      <w:r>
        <w:t>Answer: d</w:t>
      </w:r>
    </w:p>
    <w:p>
      <w:r>
        <w:t>Solution: ✅ Correct Answer: d. The degree of pulmonary hypoplasia and associated anomalies.</w:t>
      </w:r>
    </w:p>
    <w:p>
      <w:r>
        <w:t>🧠 Clinical Rationale: Outcome depends on how underdeveloped the lungs are (pulmonary hypoplasia) and the presence of other anomalies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Antenatal diagnosis allows planned delivery and early care</w:t>
      </w:r>
    </w:p>
    <w:p>
      <w:r>
        <w:t>❌ Why Not Others: (a) The mother's blood group — not the best response for this situation; (b) The season of birth — not the best response for this situation; (c) The baby's hair color — not the best response for this situation.</w:t>
      </w:r>
    </w:p>
    <w:p>
      <w:r>
        <w:t>⚡ 5-Second Recall: Lung hypoplasia = main prognostic factor</w:t>
      </w:r>
    </w:p>
    <w:p>
      <w:r>
        <w:t>Question: A child needing care for CDH vs pneumothorax in newborn is admitted to the pediatric unit. Which nursing action should the nurse perform FIRST?</w:t>
      </w:r>
    </w:p>
    <w:p>
      <w:r>
        <w:t>(a) Unilateral absent breath sounds developing later</w:t>
      </w:r>
    </w:p>
    <w:p>
      <w:r>
        <w:t>(b) Sudden deterioration after a period of stability</w:t>
      </w:r>
    </w:p>
    <w:p>
      <w:r>
        <w:t>(c) No respiratory symptoms at all</w:t>
      </w:r>
    </w:p>
    <w:p>
      <w:r>
        <w:t>(d) Bowel sounds in the chest and a scaphoid abdomen from birth</w:t>
      </w:r>
    </w:p>
    <w:p>
      <w:r>
        <w:t>Answer: d</w:t>
      </w:r>
    </w:p>
    <w:p>
      <w:r>
        <w:t>Solution: ✅ Correct Answer: d. Bowel sounds in the chest and a scaphoid abdomen from birth.</w:t>
      </w:r>
    </w:p>
    <w:p>
      <w:r>
        <w:t>🧠 Clinical Rationale: CDH is present from birth with bowel in the chest (scaphoid abdomen, bowel sounds on auscultation), while pneumothorax typically causes sudden deterioration with unilateral findings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Confirm with chest x-ray showing bowel gas in the thorax</w:t>
      </w:r>
    </w:p>
    <w:p>
      <w:r>
        <w:t>❌ Why Not Others: (a) Unilateral absent breath sounds developing later — not the best response for this situation; (b) Sudden deterioration after a period of stability — not the best response for this situation; (c) No respiratory symptoms at all — not the best response for this situation.</w:t>
      </w:r>
    </w:p>
    <w:p>
      <w:r>
        <w:t>⚡ 5-Second Recall: CDH = birth-onset with abdominal signs</w:t>
      </w:r>
    </w:p>
    <w:p>
      <w:r>
        <w:t>Question: Which assessment finding in a child with CDH presentation is MOST concerning and requires immediate follow-up?</w:t>
      </w:r>
    </w:p>
    <w:p>
      <w:r>
        <w:t>(a) Only feeding refusal</w:t>
      </w:r>
    </w:p>
    <w:p>
      <w:r>
        <w:t>(b) Severe respiratory distress at birth, scaphoid (flat) abdomen and bowel sounds heard in the chest</w:t>
      </w:r>
    </w:p>
    <w:p>
      <w:r>
        <w:t>(c) Excellent breathing with a distended abdomen</w:t>
      </w:r>
    </w:p>
    <w:p>
      <w:r>
        <w:t>(d) Jaundice as the only finding</w:t>
      </w:r>
    </w:p>
    <w:p>
      <w:r>
        <w:t>Answer: b</w:t>
      </w:r>
    </w:p>
    <w:p>
      <w:r>
        <w:t>Solution: ✅ Correct Answer: b. Severe respiratory distress at birth, scaphoid (flat) abdomen and bowel sounds heard in the chest.</w:t>
      </w:r>
    </w:p>
    <w:p>
      <w:r>
        <w:t>🧠 Clinical Rationale: CDH allows abdominal organs into the chest, compressing the lungs — severe distress at birth with a scaphoid abdomen and bowel sounds in the chest</w:t>
      </w:r>
    </w:p>
    <w:p>
      <w:r>
        <w:t>🔍 Key Clues: Distress + scaphoid abdomen + bowel sounds in chest = CDH</w:t>
      </w:r>
    </w:p>
    <w:p>
      <w:r>
        <w:t>🩺 Nursing Action: Keep the baby NPO with NG decompression and support ventilation</w:t>
      </w:r>
    </w:p>
    <w:p>
      <w:r>
        <w:t>❌ Why Not Others: (a) Only feeding refusal — not the best response for this situation; (c) Excellent breathing with a distended abdomen — not the best response for this situation; (d) Jaundice as the only finding — not the best response for this situation.</w:t>
      </w:r>
    </w:p>
    <w:p>
      <w:r>
        <w:t>⚡ 5-Second Recall: CDH = bowel in the chest</w:t>
      </w:r>
    </w:p>
    <w:p>
      <w:r>
        <w:t>Question: Which assessment finding in a child with CDH immediate care is MOST concerning and requires immediate follow-up?</w:t>
      </w:r>
    </w:p>
    <w:p>
      <w:r>
        <w:t>(a) NPO, orogastric tube decompression, positioning with the affected side down and gentle respiratory support, avoiding mask ventilation</w:t>
      </w:r>
    </w:p>
    <w:p>
      <w:r>
        <w:t>(b) Feeding to fill the stomach</w:t>
      </w:r>
    </w:p>
    <w:p>
      <w:r>
        <w:t>(c) Lying the baby flat on the abdomen with feeds</w:t>
      </w:r>
    </w:p>
    <w:p>
      <w:r>
        <w:t>(d) No monitoring until surgery day</w:t>
      </w:r>
    </w:p>
    <w:p>
      <w:r>
        <w:t>Answer: a</w:t>
      </w:r>
    </w:p>
    <w:p>
      <w:r>
        <w:t>Solution: ✅ Correct Answer: a. NPO, orogastric tube decompression, positioning with the affected side down and gentle respiratory support, avoiding mask ventilation.</w:t>
      </w:r>
    </w:p>
    <w:p>
      <w:r>
        <w:t>🧠 Clinical Rationale: CDH care decompresses the stomach (NG), keeps the baby NPO, positions to optimize lung function and avoids positive-pressure mask ventilation that distends the bowel</w:t>
      </w:r>
    </w:p>
    <w:p>
      <w:r>
        <w:t>🔍 Key Clues: NG decompression + NPO + careful positioning</w:t>
      </w:r>
    </w:p>
    <w:p>
      <w:r>
        <w:t>🩺 Nursing Action: Use only low-pressure ventilation strategies</w:t>
      </w:r>
    </w:p>
    <w:p>
      <w:r>
        <w:t>❌ Why Not Others: (b) Feeding to fill the stomach — not the best response for this situation; (c) Lying the baby flat on the abdomen with feeds — not the best response for this situation; (d) No monitoring until surgery day — not the best response for this situation.</w:t>
      </w:r>
    </w:p>
    <w:p>
      <w:r>
        <w:t>⚡ 5-Second Recall: Decompress and protect the lungs</w:t>
      </w:r>
    </w:p>
    <w:p>
      <w:r>
        <w:t>Question: Which assessment finding in a child with CDH outcome factors is MOST concerning and requires immediate follow-up?</w:t>
      </w:r>
    </w:p>
    <w:p>
      <w:r>
        <w:t>(a) The season of birth</w:t>
      </w:r>
    </w:p>
    <w:p>
      <w:r>
        <w:t>(b) The mother's blood group</w:t>
      </w:r>
    </w:p>
    <w:p>
      <w:r>
        <w:t>(c) The baby's hair color</w:t>
      </w:r>
    </w:p>
    <w:p>
      <w:r>
        <w:t>(d) The degree of pulmonary hypoplasia and associated anomalies</w:t>
      </w:r>
    </w:p>
    <w:p>
      <w:r>
        <w:t>Answer: d</w:t>
      </w:r>
    </w:p>
    <w:p>
      <w:r>
        <w:t>Solution: ✅ Correct Answer: d. The degree of pulmonary hypoplasia and associated anomalies.</w:t>
      </w:r>
    </w:p>
    <w:p>
      <w:r>
        <w:t>🧠 Clinical Rationale: Outcome depends on how underdeveloped the lungs are (pulmonary hypoplasia) and the presence of other anomalies</w:t>
      </w:r>
    </w:p>
    <w:p>
      <w:r>
        <w:t>🔍 Key Clues: Lung hypoplasia determines CDH outcome</w:t>
      </w:r>
    </w:p>
    <w:p>
      <w:r>
        <w:t>🩺 Nursing Action: Antenatal diagnosis allows planned delivery and early care</w:t>
      </w:r>
    </w:p>
    <w:p>
      <w:r>
        <w:t>❌ Why Not Others: (a) The season of birth — not the best response for this situation; (b) The mother's blood group — not the best response for this situation; (c) The baby's hair color — not the best response for this situation.</w:t>
      </w:r>
    </w:p>
    <w:p>
      <w:r>
        <w:t>⚡ 5-Second Recall: Lung hypoplasia = main prognostic factor</w:t>
      </w:r>
    </w:p>
    <w:p>
      <w:r>
        <w:t>Question: Which assessment finding in a child with CDH vs pneumothorax in newborn is MOST concerning and requires immediate follow-up?</w:t>
      </w:r>
    </w:p>
    <w:p>
      <w:r>
        <w:t>(a) Bowel sounds in the chest and a scaphoid abdomen from birth</w:t>
      </w:r>
    </w:p>
    <w:p>
      <w:r>
        <w:t>(b) Unilateral absent breath sounds developing later</w:t>
      </w:r>
    </w:p>
    <w:p>
      <w:r>
        <w:t>(c) Sudden deterioration after a period of stability</w:t>
      </w:r>
    </w:p>
    <w:p>
      <w:r>
        <w:t>(d) No respiratory symptoms at all</w:t>
      </w:r>
    </w:p>
    <w:p>
      <w:r>
        <w:t>Answer: a</w:t>
      </w:r>
    </w:p>
    <w:p>
      <w:r>
        <w:t>Solution: ✅ Correct Answer: a. Bowel sounds in the chest and a scaphoid abdomen from birth.</w:t>
      </w:r>
    </w:p>
    <w:p>
      <w:r>
        <w:t>🧠 Clinical Rationale: CDH is present from birth with bowel in the chest (scaphoid abdomen, bowel sounds on auscultation), while pneumothorax typically causes sudden deterioration with unilateral findings</w:t>
      </w:r>
    </w:p>
    <w:p>
      <w:r>
        <w:t>🔍 Key Clues: CDH = from birth, scaphoid abdomen, bowel sounds</w:t>
      </w:r>
    </w:p>
    <w:p>
      <w:r>
        <w:t>🩺 Nursing Action: Confirm with chest x-ray showing bowel gas in the thorax</w:t>
      </w:r>
    </w:p>
    <w:p>
      <w:r>
        <w:t>❌ Why Not Others: (b) Unilateral absent breath sounds developing later — not the best response for this situation; (c) Sudden deterioration after a period of stability — not the best response for this situation; (d) No respiratory symptoms at all — not the best response for this situation.</w:t>
      </w:r>
    </w:p>
    <w:p>
      <w:r>
        <w:t>⚡ 5-Second Recall: CDH = birth-onset with abdominal signs</w:t>
      </w:r>
    </w:p>
    <w:p>
      <w:r>
        <w:t>Question: The nurse demonstrates correct understanding of CDH presentation by identifying which response as appropriate?</w:t>
      </w:r>
    </w:p>
    <w:p>
      <w:r>
        <w:t>(a) Only feeding refusal</w:t>
      </w:r>
    </w:p>
    <w:p>
      <w:r>
        <w:t>(b) Excellent breathing with a distended abdomen</w:t>
      </w:r>
    </w:p>
    <w:p>
      <w:r>
        <w:t>(c) Jaundice as the only finding</w:t>
      </w:r>
    </w:p>
    <w:p>
      <w:r>
        <w:t>(d) Severe respiratory distress at birth, scaphoid (flat) abdomen and bowel sounds heard in the chest</w:t>
      </w:r>
    </w:p>
    <w:p>
      <w:r>
        <w:t>Answer: d</w:t>
      </w:r>
    </w:p>
    <w:p>
      <w:r>
        <w:t>Solution: ✅ Correct Answer: d. Severe respiratory distress at birth, scaphoid (flat) abdomen and bowel sounds heard in the chest.</w:t>
      </w:r>
    </w:p>
    <w:p>
      <w:r>
        <w:t>🧠 Clinical Rationale: CDH allows abdominal organs into the chest, compressing the lungs — severe distress at birth with a scaphoid abdomen and bowel sounds in the chest</w:t>
      </w:r>
    </w:p>
    <w:p>
      <w:r>
        <w:t>🩺 Nursing Action: Keep the baby NPO with NG decompression and support ventilation</w:t>
      </w:r>
    </w:p>
    <w:p>
      <w:r>
        <w:t>❌ Why Not Others: (a) Only feeding refusal — not the best response for this situation; (b) Excellent breathing with a distended abdomen — not the best response for this situation; (c) Jaundice as the only finding — not the best response for this situation.</w:t>
      </w:r>
    </w:p>
    <w:p>
      <w:r>
        <w:t>⚡ 5-Second Recall: CDH = bowel in the chest</w:t>
      </w:r>
    </w:p>
    <w:p>
      <w:r>
        <w:t>Question: The nurse demonstrates correct understanding of CDH immediate care by identifying which response as appropriate?</w:t>
      </w:r>
    </w:p>
    <w:p>
      <w:r>
        <w:t>(a) Feeding to fill the stomach</w:t>
      </w:r>
    </w:p>
    <w:p>
      <w:r>
        <w:t>(b) Lying the baby flat on the abdomen with feeds</w:t>
      </w:r>
    </w:p>
    <w:p>
      <w:r>
        <w:t>(c) NPO, orogastric tube decompression, positioning with the affected side down and gentle respiratory support, avoiding mask ventilation</w:t>
      </w:r>
    </w:p>
    <w:p>
      <w:r>
        <w:t>(d) No monitoring until surgery day</w:t>
      </w:r>
    </w:p>
    <w:p>
      <w:r>
        <w:t>Answer: c</w:t>
      </w:r>
    </w:p>
    <w:p>
      <w:r>
        <w:t>Solution: ✅ Correct Answer: c. NPO, orogastric tube decompression, positioning with the affected side down and gentle respiratory support, avoiding mask ventilation.</w:t>
      </w:r>
    </w:p>
    <w:p>
      <w:r>
        <w:t>🧠 Clinical Rationale: CDH care decompresses the stomach (NG), keeps the baby NPO, positions to optimize lung function and avoids positive-pressure mask ventilation that distends the bowel</w:t>
      </w:r>
    </w:p>
    <w:p>
      <w:r>
        <w:t>🩺 Nursing Action: Use only low-pressure ventilation strategies</w:t>
      </w:r>
    </w:p>
    <w:p>
      <w:r>
        <w:t>❌ Why Not Others: (a) Feeding to fill the stomach — not the best response for this situation; (b) Lying the baby flat on the abdomen with feeds — not the best response for this situation; (d) No monitoring until surgery day — not the best response for this situation.</w:t>
      </w:r>
    </w:p>
    <w:p>
      <w:r>
        <w:t>⚡ 5-Second Recall: Decompress and protect the lungs</w:t>
      </w:r>
    </w:p>
    <w:p>
      <w:r>
        <w:t>Question: The nurse demonstrates correct understanding of CDH outcome factors by identifying which response as appropriate?</w:t>
      </w:r>
    </w:p>
    <w:p>
      <w:r>
        <w:t>(a) The baby's hair color</w:t>
      </w:r>
    </w:p>
    <w:p>
      <w:r>
        <w:t>(b) The degree of pulmonary hypoplasia and associated anomalies</w:t>
      </w:r>
    </w:p>
    <w:p>
      <w:r>
        <w:t>(c) The season of birth</w:t>
      </w:r>
    </w:p>
    <w:p>
      <w:r>
        <w:t>(d) The mother's blood group</w:t>
      </w:r>
    </w:p>
    <w:p>
      <w:r>
        <w:t>Answer: b</w:t>
      </w:r>
    </w:p>
    <w:p>
      <w:r>
        <w:t>Solution: ✅ Correct Answer: b. The degree of pulmonary hypoplasia and associated anomalies.</w:t>
      </w:r>
    </w:p>
    <w:p>
      <w:r>
        <w:t>🧠 Clinical Rationale: Outcome depends on how underdeveloped the lungs are (pulmonary hypoplasia) and the presence of other anomalies</w:t>
      </w:r>
    </w:p>
    <w:p>
      <w:r>
        <w:t>🩺 Nursing Action: Antenatal diagnosis allows planned delivery and early care</w:t>
      </w:r>
    </w:p>
    <w:p>
      <w:r>
        <w:t>❌ Why Not Others: (a) The baby's hair color — not the best response for this situation; (c) The season of birth — not the best response for this situation; (d) The mother's blood group — not the best response for this situation.</w:t>
      </w:r>
    </w:p>
    <w:p>
      <w:r>
        <w:t>⚡ 5-Second Recall: Lung hypoplasia = main prognostic factor</w:t>
      </w:r>
    </w:p>
    <w:p>
      <w:r>
        <w:t>Question: The nurse demonstrates correct understanding of CDH vs pneumothorax in newborn by identifying which response as appropriate?</w:t>
      </w:r>
    </w:p>
    <w:p>
      <w:r>
        <w:t>(a) No respiratory symptoms at all</w:t>
      </w:r>
    </w:p>
    <w:p>
      <w:r>
        <w:t>(b) Unilateral absent breath sounds developing later</w:t>
      </w:r>
    </w:p>
    <w:p>
      <w:r>
        <w:t>(c) Sudden deterioration after a period of stability</w:t>
      </w:r>
    </w:p>
    <w:p>
      <w:r>
        <w:t>(d) Bowel sounds in the chest and a scaphoid abdomen from birth</w:t>
      </w:r>
    </w:p>
    <w:p>
      <w:r>
        <w:t>Answer: d</w:t>
      </w:r>
    </w:p>
    <w:p>
      <w:r>
        <w:t>Solution: ✅ Correct Answer: d. Bowel sounds in the chest and a scaphoid abdomen from birth.</w:t>
      </w:r>
    </w:p>
    <w:p>
      <w:r>
        <w:t>🧠 Clinical Rationale: CDH is present from birth with bowel in the chest (scaphoid abdomen, bowel sounds on auscultation), while pneumothorax typically causes sudden deterioration with unilateral findings</w:t>
      </w:r>
    </w:p>
    <w:p>
      <w:r>
        <w:t>🩺 Nursing Action: Confirm with chest x-ray showing bowel gas in the thorax</w:t>
      </w:r>
    </w:p>
    <w:p>
      <w:r>
        <w:t>❌ Why Not Others: (a) No respiratory symptoms at all — not the best response for this situation; (b) Unilateral absent breath sounds developing later — not the best response for this situation; (c) Sudden deterioration after a period of stability — not the best response for this situation.</w:t>
      </w:r>
    </w:p>
    <w:p>
      <w:r>
        <w:t>⚡ 5-Second Recall: CDH = birth-onset with abdominal signs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