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Erythromycin and azithromycin fight infection by which mechanism?</w:t>
      </w:r>
    </w:p>
    <w:p>
      <w:r>
        <w:t>(a) Blocking bacterial cell wall synthesis entirely</w:t>
      </w:r>
    </w:p>
    <w:p>
      <w:r>
        <w:t>(b) Disrupting the bacterial outer membrane only</w:t>
      </w:r>
    </w:p>
    <w:p>
      <w:r>
        <w:t>(c) Binding the 50S ribosomal subunit to inhibit bacterial protein synthesis</w:t>
      </w:r>
    </w:p>
    <w:p>
      <w:r>
        <w:t>(d) Inhibiting bacterial DNA gyrase enzymes</w:t>
      </w:r>
    </w:p>
    <w:p>
      <w:r>
        <w:t>Answer: c</w:t>
      </w:r>
    </w:p>
    <w:p>
      <w:r>
        <w:t>Solution: ✅ Correct Answer: c. Binding the 50S ribosomal subunit to inhibit bacterial protein synthesis.</w:t>
      </w:r>
    </w:p>
    <w:p>
      <w:r>
        <w:t>🧠 Clinical Rationale: Macrolides bind the 50S ribosomal subunit, stopping protein synthesis and covering respiratory and atypical organisms</w:t>
      </w:r>
    </w:p>
    <w:p>
      <w:r>
        <w:t>🔍 Key Clues: Macrolides hit the 50S ribosome</w:t>
      </w:r>
    </w:p>
    <w:p>
      <w:r>
        <w:t>🩺 Nursing Action: Azithromycin and clarithromycin are macrolide members</w:t>
      </w:r>
    </w:p>
    <w:p>
      <w:r>
        <w:t>❌ Why Not Others: (a) Blocking bacterial cell wall synthesis entirely — not the correct answer; (b) Disrupting the bacterial outer membrane only — not the correct answer; (d) Inhibiting bacterial DNA gyrase enzymes — not the correct answer.</w:t>
      </w:r>
    </w:p>
    <w:p>
      <w:r>
        <w:t>⚠️ Exam Trap: They treat respiratory and atypical infections</w:t>
      </w:r>
    </w:p>
    <w:p>
      <w:r>
        <w:t>⚡ 5-Second Recall: Protein synthesis stops</w:t>
      </w:r>
    </w:p>
    <w:p>
      <w:r>
        <w:t>Question: Which cardiac caution applies to macrolide antibiotics?</w:t>
      </w:r>
    </w:p>
    <w:p>
      <w:r>
        <w:t>(a) Macrolides always protect the heart from all arrhythmias</w:t>
      </w:r>
    </w:p>
    <w:p>
      <w:r>
        <w:t>(b) Macrolides lower blood pressure dangerously in all patients</w:t>
      </w:r>
    </w:p>
    <w:p>
      <w:r>
        <w:t>(c) QT changes never occur with any macrolide antibiotic</w:t>
      </w:r>
    </w:p>
    <w:p>
      <w:r>
        <w:t>(d) QT prolongation with arrhythmia risk, especially with other QT-prolonging drugs</w:t>
      </w:r>
    </w:p>
    <w:p>
      <w:r>
        <w:t>Answer: d</w:t>
      </w:r>
    </w:p>
    <w:p>
      <w:r>
        <w:t>Solution: ✅ Correct Answer: d. QT prolongation with arrhythmia risk, especially with other QT-prolonging drugs.</w:t>
      </w:r>
    </w:p>
    <w:p>
      <w:r>
        <w:t>🧠 Clinical Rationale: Macrolides can prolong the QT interval, so caution and ECG review apply with other QT-prolonging drugs or cardiac disease</w:t>
      </w:r>
    </w:p>
    <w:p>
      <w:r>
        <w:t>🔍 Key Clues: Macrolides lengthen the QT interval</w:t>
      </w:r>
    </w:p>
    <w:p>
      <w:r>
        <w:t>🩺 Nursing Action: Avoid stacking QT-prolonging medicines</w:t>
      </w:r>
    </w:p>
    <w:p>
      <w:r>
        <w:t>❌ Why Not Others: (a) Macrolides always protect the heart from all arrhythmias — not the correct answer; (b) Macrolides lower blood pressure dangerously in all patients — not the correct answer; (c) QT changes never occur with any macrolide antibiotic — not the correct answer.</w:t>
      </w:r>
    </w:p>
    <w:p>
      <w:r>
        <w:t>⚠️ Exam Trap: Report palpitations or fainting</w:t>
      </w:r>
    </w:p>
    <w:p>
      <w:r>
        <w:t>⚡ 5-Second Recall: Cardiac review may be needed</w:t>
      </w:r>
    </w:p>
    <w:p>
      <w:r>
        <w:t>Question: Which side effect is common with macrolide antibiotics such as erythromycin?</w:t>
      </w:r>
    </w:p>
    <w:p>
      <w:r>
        <w:t>(a) Severe constipation requiring daily laxatives</w:t>
      </w:r>
    </w:p>
    <w:p>
      <w:r>
        <w:t>(b) Rapid hair loss within the first week</w:t>
      </w:r>
    </w:p>
    <w:p>
      <w:r>
        <w:t>(c) Complete loss of taste that never returns</w:t>
      </w:r>
    </w:p>
    <w:p>
      <w:r>
        <w:t>(d) Gastrointestinal upset such as nausea, cramps and diarrhoea</w:t>
      </w:r>
    </w:p>
    <w:p>
      <w:r>
        <w:t>Answer: d</w:t>
      </w:r>
    </w:p>
    <w:p>
      <w:r>
        <w:t>Solution: ✅ Correct Answer: d. Gastrointestinal upset such as nausea, cramps and diarrhoea.</w:t>
      </w:r>
    </w:p>
    <w:p>
      <w:r>
        <w:t>🧠 Clinical Rationale: Macrolides stimulate gut motility and commonly cause nausea, cramps and diarrhoea, especially with erythromycin</w:t>
      </w:r>
    </w:p>
    <w:p>
      <w:r>
        <w:t>🔍 Key Clues: Macrolides upset the stomach</w:t>
      </w:r>
    </w:p>
    <w:p>
      <w:r>
        <w:t>🩺 Nursing Action: Take with food to reduce irritation</w:t>
      </w:r>
    </w:p>
    <w:p>
      <w:r>
        <w:t>❌ Why Not Others: (a) Severe constipation requiring daily laxatives — not the correct answer; (b) Rapid hair loss within the first week — not the correct answer; (c) Complete loss of taste that never returns — not the correct answer.</w:t>
      </w:r>
    </w:p>
    <w:p>
      <w:r>
        <w:t>⚠️ Exam Trap: Azithromycin is often better tolerated</w:t>
      </w:r>
    </w:p>
    <w:p>
      <w:r>
        <w:t>⚡ 5-Second Recall: GI side effects are common</w:t>
      </w:r>
    </w:p>
    <w:p>
      <w:r>
        <w:t>Question: Why must macrolides such as clarithromycin be used cautiously with simvastatin?</w:t>
      </w:r>
    </w:p>
    <w:p>
      <w:r>
        <w:t>(a) Macrolides speed statin breakdown below effective levels</w:t>
      </w:r>
    </w:p>
    <w:p>
      <w:r>
        <w:t>(b) The combination always cures infections and lowers cholesterol faster</w:t>
      </w:r>
    </w:p>
    <w:p>
      <w:r>
        <w:t>(c) Macrolides inhibit CYP3A4, raising statin levels and the risk of muscle injury</w:t>
      </w:r>
    </w:p>
    <w:p>
      <w:r>
        <w:t>(d) There is no interaction between these drug classes at all</w:t>
      </w:r>
    </w:p>
    <w:p>
      <w:r>
        <w:t>Answer: c</w:t>
      </w:r>
    </w:p>
    <w:p>
      <w:r>
        <w:t>Solution: ✅ Correct Answer: c. Macrolides inhibit CYP3A4, raising statin levels and the risk of muscle injury.</w:t>
      </w:r>
    </w:p>
    <w:p>
      <w:r>
        <w:t>🧠 Clinical Rationale: Clarithromycin and erythromycin inhibit CYP3A4, increasing statin exposure and rhabdomyolysis risk, so combinations are reviewed</w:t>
      </w:r>
    </w:p>
    <w:p>
      <w:r>
        <w:t>🔍 Key Clues: Macrolides raise statin levels</w:t>
      </w:r>
    </w:p>
    <w:p>
      <w:r>
        <w:t>🩺 Nursing Action: Muscle pain with dark urine needs urgent review</w:t>
      </w:r>
    </w:p>
    <w:p>
      <w:r>
        <w:t>❌ Why Not Others: (a) Macrolides speed statin breakdown below effective levels — not the correct answer; (b) The combination always cures infections and lowers cholesterol faster — not the correct answer; (d) There is no interaction between these drug classes at all — not the correct answer.</w:t>
      </w:r>
    </w:p>
    <w:p>
      <w:r>
        <w:t>⚠️ Exam Trap: Choose alternative antibiotics or pause the statin</w:t>
      </w:r>
    </w:p>
    <w:p>
      <w:r>
        <w:t>⚡ 5-Second Recall: Enzyme inhibition drives the interaction</w:t>
      </w:r>
    </w:p>
    <w:p>
      <w:r>
        <w:t>Question: A patient asks the nurse about macrolide mechanism and spectrum. Which response by the nurse is correct?</w:t>
      </w:r>
    </w:p>
    <w:p>
      <w:r>
        <w:t>(a) Binding the 50S ribosomal subunit to inhibit bacterial protein synthesis</w:t>
      </w:r>
    </w:p>
    <w:p>
      <w:r>
        <w:t>(b) Blocking bacterial cell wall synthesis entirely</w:t>
      </w:r>
    </w:p>
    <w:p>
      <w:r>
        <w:t>(c) Disrupting the bacterial outer membrane only</w:t>
      </w:r>
    </w:p>
    <w:p>
      <w:r>
        <w:t>(d) Inhibiting bacterial DNA gyrase enzymes</w:t>
      </w:r>
    </w:p>
    <w:p>
      <w:r>
        <w:t>Answer: a</w:t>
      </w:r>
    </w:p>
    <w:p>
      <w:r>
        <w:t>Solution: ✅ Correct Answer: a. Binding the 50S ribosomal subunit to inhibit bacterial protein synthesis.</w:t>
      </w:r>
    </w:p>
    <w:p>
      <w:r>
        <w:t>🧠 Clinical Rationale: Macrolides bind the 50S ribosomal subunit, stopping protein synthesis and covering respiratory and atypical organisms</w:t>
      </w:r>
    </w:p>
    <w:p>
      <w:r>
        <w:t>🩺 Nursing Action: Azithromycin and clarithromycin are macrolide members</w:t>
      </w:r>
    </w:p>
    <w:p>
      <w:r>
        <w:t>❌ Why Not Others: (b) Blocking bacterial cell wall synthesis entirely — not the correct answer; (c) Disrupting the bacterial outer membrane only — not the correct answer; (d) Inhibiting bacterial DNA gyrase enzymes — not the correct answer.</w:t>
      </w:r>
    </w:p>
    <w:p>
      <w:r>
        <w:t>⚠️ Exam Trap: They treat respiratory and atypical infections</w:t>
      </w:r>
    </w:p>
    <w:p>
      <w:r>
        <w:t>⚡ 5-Second Recall: Protein synthesis stops</w:t>
      </w:r>
    </w:p>
    <w:p>
      <w:r>
        <w:t>Question: A patient asks the nurse about macrolide QT prolongation and cardiac risk. Which response by the nurse is correct?</w:t>
      </w:r>
    </w:p>
    <w:p>
      <w:r>
        <w:t>(a) QT prolongation with arrhythmia risk, especially with other QT-prolonging drugs</w:t>
      </w:r>
    </w:p>
    <w:p>
      <w:r>
        <w:t>(b) Macrolides lower blood pressure dangerously in all patients</w:t>
      </w:r>
    </w:p>
    <w:p>
      <w:r>
        <w:t>(c) QT changes never occur with any macrolide antibiotic</w:t>
      </w:r>
    </w:p>
    <w:p>
      <w:r>
        <w:t>(d) Macrolides always protect the heart from all arrhythmias</w:t>
      </w:r>
    </w:p>
    <w:p>
      <w:r>
        <w:t>Answer: a</w:t>
      </w:r>
    </w:p>
    <w:p>
      <w:r>
        <w:t>Solution: ✅ Correct Answer: a. QT prolongation with arrhythmia risk, especially with other QT-prolonging drugs.</w:t>
      </w:r>
    </w:p>
    <w:p>
      <w:r>
        <w:t>🧠 Clinical Rationale: Macrolides can prolong the QT interval, so caution and ECG review apply with other QT-prolonging drugs or cardiac disease</w:t>
      </w:r>
    </w:p>
    <w:p>
      <w:r>
        <w:t>🩺 Nursing Action: Avoid stacking QT-prolonging medicines</w:t>
      </w:r>
    </w:p>
    <w:p>
      <w:r>
        <w:t>❌ Why Not Others: (b) Macrolides lower blood pressure dangerously in all patients — not the correct answer; (c) QT changes never occur with any macrolide antibiotic — not the correct answer; (d) Macrolides always protect the heart from all arrhythmias — not the correct answer.</w:t>
      </w:r>
    </w:p>
    <w:p>
      <w:r>
        <w:t>⚠️ Exam Trap: Report palpitations or fainting</w:t>
      </w:r>
    </w:p>
    <w:p>
      <w:r>
        <w:t>⚡ 5-Second Recall: Cardiac review may be needed</w:t>
      </w:r>
    </w:p>
    <w:p>
      <w:r>
        <w:t>Question: A patient asks the nurse about macrolide GI effects and azithromycin short course. Which response by the nurse is correct?</w:t>
      </w:r>
    </w:p>
    <w:p>
      <w:r>
        <w:t>(a) Rapid hair loss within the first week</w:t>
      </w:r>
    </w:p>
    <w:p>
      <w:r>
        <w:t>(b) Complete loss of taste that never returns</w:t>
      </w:r>
    </w:p>
    <w:p>
      <w:r>
        <w:t>(c) Gastrointestinal upset such as nausea, cramps and diarrhoea</w:t>
      </w:r>
    </w:p>
    <w:p>
      <w:r>
        <w:t>(d) Severe constipation requiring daily laxatives</w:t>
      </w:r>
    </w:p>
    <w:p>
      <w:r>
        <w:t>Answer: c</w:t>
      </w:r>
    </w:p>
    <w:p>
      <w:r>
        <w:t>Solution: ✅ Correct Answer: c. Gastrointestinal upset such as nausea, cramps and diarrhoea.</w:t>
      </w:r>
    </w:p>
    <w:p>
      <w:r>
        <w:t>🧠 Clinical Rationale: Macrolides stimulate gut motility and commonly cause nausea, cramps and diarrhoea, especially with erythromycin</w:t>
      </w:r>
    </w:p>
    <w:p>
      <w:r>
        <w:t>🩺 Nursing Action: Take with food to reduce irritation</w:t>
      </w:r>
    </w:p>
    <w:p>
      <w:r>
        <w:t>❌ Why Not Others: (a) Rapid hair loss within the first week — not the correct answer; (b) Complete loss of taste that never returns — not the correct answer; (d) Severe constipation requiring daily laxatives — not the correct answer.</w:t>
      </w:r>
    </w:p>
    <w:p>
      <w:r>
        <w:t>⚠️ Exam Trap: Azithromycin is often better tolerated</w:t>
      </w:r>
    </w:p>
    <w:p>
      <w:r>
        <w:t>⚡ 5-Second Recall: GI side effects are common</w:t>
      </w:r>
    </w:p>
    <w:p>
      <w:r>
        <w:t>Question: The nurse is teaching a patient about macrolide CYP3A4 interaction statins. Which statement by the patient indicates correct understanding?</w:t>
      </w:r>
    </w:p>
    <w:p>
      <w:r>
        <w:t>(a) There is no interaction between these drug classes at all</w:t>
      </w:r>
    </w:p>
    <w:p>
      <w:r>
        <w:t>(b) Macrolides speed statin breakdown below effective levels</w:t>
      </w:r>
    </w:p>
    <w:p>
      <w:r>
        <w:t>(c) The combination always cures infections and lowers cholesterol faster</w:t>
      </w:r>
    </w:p>
    <w:p>
      <w:r>
        <w:t>(d) Macrolides inhibit CYP3A4, raising statin levels and the risk of muscle injury</w:t>
      </w:r>
    </w:p>
    <w:p>
      <w:r>
        <w:t>Answer: d</w:t>
      </w:r>
    </w:p>
    <w:p>
      <w:r>
        <w:t>Solution: ✅ Correct Answer: d. Macrolides inhibit CYP3A4, raising statin levels and the risk of muscle injury.</w:t>
      </w:r>
    </w:p>
    <w:p>
      <w:r>
        <w:t>🧠 Clinical Rationale: Clarithromycin and erythromycin inhibit CYP3A4, increasing statin exposure and rhabdomyolysis risk, so combinations are reviewed</w:t>
      </w:r>
    </w:p>
    <w:p>
      <w:r>
        <w:t>🩺 Nursing Action: Muscle pain with dark urine needs urgent review</w:t>
      </w:r>
    </w:p>
    <w:p>
      <w:r>
        <w:t>❌ Why Not Others: (a) There is no interaction between these drug classes at all — not the correct answer; (b) Macrolides speed statin breakdown below effective levels — not the correct answer; (c) The combination always cures infections and lowers cholesterol faster — not the correct answer.</w:t>
      </w:r>
    </w:p>
    <w:p>
      <w:r>
        <w:t>⚠️ Exam Trap: Choose alternative antibiotics or pause the statin</w:t>
      </w:r>
    </w:p>
    <w:p>
      <w:r>
        <w:t>⚡ 5-Second Recall: Enzyme inhibition drives the interaction</w:t>
      </w:r>
    </w:p>
    <w:p>
      <w:r>
        <w:t>Question: Which statement about macrolide mechanism and spectrum is correct?</w:t>
      </w:r>
    </w:p>
    <w:p>
      <w:r>
        <w:t>(a) Disrupting the bacterial outer membrane only</w:t>
      </w:r>
    </w:p>
    <w:p>
      <w:r>
        <w:t>(b) Inhibiting bacterial DNA gyrase enzymes</w:t>
      </w:r>
    </w:p>
    <w:p>
      <w:r>
        <w:t>(c) Blocking bacterial cell wall synthesis entirely</w:t>
      </w:r>
    </w:p>
    <w:p>
      <w:r>
        <w:t>(d) Binding the 50S ribosomal subunit to inhibit bacterial protein synthesis</w:t>
      </w:r>
    </w:p>
    <w:p>
      <w:r>
        <w:t>Answer: d</w:t>
      </w:r>
    </w:p>
    <w:p>
      <w:r>
        <w:t>Solution: ✅ Correct Answer: d. Binding the 50S ribosomal subunit to inhibit bacterial protein synthesis.</w:t>
      </w:r>
    </w:p>
    <w:p>
      <w:r>
        <w:t>🧠 Clinical Rationale: Macrolides bind the 50S ribosomal subunit, stopping protein synthesis and covering respiratory and atypical organisms</w:t>
      </w:r>
    </w:p>
    <w:p>
      <w:r>
        <w:t>🩺 Nursing Action: Azithromycin and clarithromycin are macrolide members</w:t>
      </w:r>
    </w:p>
    <w:p>
      <w:r>
        <w:t>❌ Why Not Others: (a) Disrupting the bacterial outer membrane only — not the correct answer; (b) Inhibiting bacterial DNA gyrase enzymes — not the correct answer; (c) Blocking bacterial cell wall synthesis entirely — not the correct answer.</w:t>
      </w:r>
    </w:p>
    <w:p>
      <w:r>
        <w:t>⚡ 5-Second Recall: Protein synthesis stops</w:t>
      </w:r>
    </w:p>
    <w:p>
      <w:r>
        <w:t>Question: Which statement about macrolide QT prolongation and cardiac risk is correct?</w:t>
      </w:r>
    </w:p>
    <w:p>
      <w:r>
        <w:t>(a) Macrolides always protect the heart from all arrhythmias</w:t>
      </w:r>
    </w:p>
    <w:p>
      <w:r>
        <w:t>(b) Macrolides lower blood pressure dangerously in all patients</w:t>
      </w:r>
    </w:p>
    <w:p>
      <w:r>
        <w:t>(c) QT prolongation with arrhythmia risk, especially with other QT-prolonging drugs</w:t>
      </w:r>
    </w:p>
    <w:p>
      <w:r>
        <w:t>(d) QT changes never occur with any macrolide antibiotic</w:t>
      </w:r>
    </w:p>
    <w:p>
      <w:r>
        <w:t>Answer: c</w:t>
      </w:r>
    </w:p>
    <w:p>
      <w:r>
        <w:t>Solution: ✅ Correct Answer: c. QT prolongation with arrhythmia risk, especially with other QT-prolonging drugs.</w:t>
      </w:r>
    </w:p>
    <w:p>
      <w:r>
        <w:t>🧠 Clinical Rationale: Macrolides can prolong the QT interval, so caution and ECG review apply with other QT-prolonging drugs or cardiac disease</w:t>
      </w:r>
    </w:p>
    <w:p>
      <w:r>
        <w:t>🩺 Nursing Action: Avoid stacking QT-prolonging medicines</w:t>
      </w:r>
    </w:p>
    <w:p>
      <w:r>
        <w:t>❌ Why Not Others: (a) Macrolides always protect the heart from all arrhythmias — not the correct answer; (b) Macrolides lower blood pressure dangerously in all patients — not the correct answer; (d) QT changes never occur with any macrolide antibiotic — not the correct answer.</w:t>
      </w:r>
    </w:p>
    <w:p>
      <w:r>
        <w:t>⚡ 5-Second Recall: Cardiac review may be needed</w:t>
      </w:r>
    </w:p>
    <w:p>
      <w:r>
        <w:t>Question: Which statement about macrolide GI effects and azithromycin short course is correct?</w:t>
      </w:r>
    </w:p>
    <w:p>
      <w:r>
        <w:t>(a) Gastrointestinal upset such as nausea, cramps and diarrhoea</w:t>
      </w:r>
    </w:p>
    <w:p>
      <w:r>
        <w:t>(b) Rapid hair loss within the first week</w:t>
      </w:r>
    </w:p>
    <w:p>
      <w:r>
        <w:t>(c) Severe constipation requiring daily laxatives</w:t>
      </w:r>
    </w:p>
    <w:p>
      <w:r>
        <w:t>(d) Complete loss of taste that never returns</w:t>
      </w:r>
    </w:p>
    <w:p>
      <w:r>
        <w:t>Answer: a</w:t>
      </w:r>
    </w:p>
    <w:p>
      <w:r>
        <w:t>Solution: ✅ Correct Answer: a. Gastrointestinal upset such as nausea, cramps and diarrhoea.</w:t>
      </w:r>
    </w:p>
    <w:p>
      <w:r>
        <w:t>🧠 Clinical Rationale: Macrolides stimulate gut motility and commonly cause nausea, cramps and diarrhoea, especially with erythromycin</w:t>
      </w:r>
    </w:p>
    <w:p>
      <w:r>
        <w:t>🩺 Nursing Action: Take with food to reduce irritation</w:t>
      </w:r>
    </w:p>
    <w:p>
      <w:r>
        <w:t>❌ Why Not Others: (b) Rapid hair loss within the first week — not the correct answer; (c) Severe constipation requiring daily laxatives — not the correct answer; (d) Complete loss of taste that never returns — not the correct answer.</w:t>
      </w:r>
    </w:p>
    <w:p>
      <w:r>
        <w:t>⚡ 5-Second Recall: GI side effects are common</w:t>
      </w:r>
    </w:p>
    <w:p>
      <w:r>
        <w:t>Question: A patient is receiving macrolide CYP3A4 interaction statins. Which nursing action should the nurse perform FIRST?</w:t>
      </w:r>
    </w:p>
    <w:p>
      <w:r>
        <w:t>(a) Macrolides speed statin breakdown below effective levels</w:t>
      </w:r>
    </w:p>
    <w:p>
      <w:r>
        <w:t>(b) There is no interaction between these drug classes at all</w:t>
      </w:r>
    </w:p>
    <w:p>
      <w:r>
        <w:t>(c) The combination always cures infections and lowers cholesterol faster</w:t>
      </w:r>
    </w:p>
    <w:p>
      <w:r>
        <w:t>(d) Macrolides inhibit CYP3A4, raising statin levels and the risk of muscle injury</w:t>
      </w:r>
    </w:p>
    <w:p>
      <w:r>
        <w:t>Answer: d</w:t>
      </w:r>
    </w:p>
    <w:p>
      <w:r>
        <w:t>Solution: ✅ Correct Answer: d. Macrolides inhibit CYP3A4, raising statin levels and the risk of muscle injury.</w:t>
      </w:r>
    </w:p>
    <w:p>
      <w:r>
        <w:t>🧠 Clinical Rationale: Clarithromycin and erythromycin inhibit CYP3A4, increasing statin exposure and rhabdomyolysis risk, so combinations are reviewed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Muscle pain with dark urine needs urgent review</w:t>
      </w:r>
    </w:p>
    <w:p>
      <w:r>
        <w:t>❌ Why Not Others: (a) Macrolides speed statin breakdown below effective levels — not the correct answer; (b) There is no interaction between these drug classes at all — not the correct answer; (c) The combination always cures infections and lowers cholesterol faster — not the correct answer.</w:t>
      </w:r>
    </w:p>
    <w:p>
      <w:r>
        <w:t>⚡ 5-Second Recall: Enzyme inhibition drives the interaction</w:t>
      </w:r>
    </w:p>
    <w:p>
      <w:r>
        <w:t>Question: The nurse is caring for a patient receiving macrolide mechanism and spectrum. Which response is most appropriate?</w:t>
      </w:r>
    </w:p>
    <w:p>
      <w:r>
        <w:t>(a) Disrupting the bacterial outer membrane only</w:t>
      </w:r>
    </w:p>
    <w:p>
      <w:r>
        <w:t>(b) Blocking bacterial cell wall synthesis entirely</w:t>
      </w:r>
    </w:p>
    <w:p>
      <w:r>
        <w:t>(c) Binding the 50S ribosomal subunit to inhibit bacterial protein synthesis</w:t>
      </w:r>
    </w:p>
    <w:p>
      <w:r>
        <w:t>(d) Inhibiting bacterial DNA gyrase enzymes</w:t>
      </w:r>
    </w:p>
    <w:p>
      <w:r>
        <w:t>Answer: c</w:t>
      </w:r>
    </w:p>
    <w:p>
      <w:r>
        <w:t>Solution: ✅ Correct Answer: c. Binding the 50S ribosomal subunit to inhibit bacterial protein synthesis.</w:t>
      </w:r>
    </w:p>
    <w:p>
      <w:r>
        <w:t>🧠 Clinical Rationale: Macrolides bind the 50S ribosomal subunit, stopping protein synthesis and covering respiratory and atypical organisms</w:t>
      </w:r>
    </w:p>
    <w:p>
      <w:r>
        <w:t>🩺 Nursing Action: Azithromycin and clarithromycin are macrolide members</w:t>
      </w:r>
    </w:p>
    <w:p>
      <w:r>
        <w:t>❌ Why Not Others: (a) Disrupting the bacterial outer membrane only — not the correct answer; (b) Blocking bacterial cell wall synthesis entirely — not the correct answer; (d) Inhibiting bacterial DNA gyrase enzymes — not the correct answer.</w:t>
      </w:r>
    </w:p>
    <w:p>
      <w:r>
        <w:t>⚡ 5-Second Recall: Protein synthesis stops</w:t>
      </w:r>
    </w:p>
    <w:p>
      <w:r>
        <w:t>Question: The nurse is caring for a patient receiving macrolide QT prolongation and cardiac risk. Which response is most appropriate?</w:t>
      </w:r>
    </w:p>
    <w:p>
      <w:r>
        <w:t>(a) Macrolides lower blood pressure dangerously in all patients</w:t>
      </w:r>
    </w:p>
    <w:p>
      <w:r>
        <w:t>(b) Macrolides always protect the heart from all arrhythmias</w:t>
      </w:r>
    </w:p>
    <w:p>
      <w:r>
        <w:t>(c) QT changes never occur with any macrolide antibiotic</w:t>
      </w:r>
    </w:p>
    <w:p>
      <w:r>
        <w:t>(d) QT prolongation with arrhythmia risk, especially with other QT-prolonging drugs</w:t>
      </w:r>
    </w:p>
    <w:p>
      <w:r>
        <w:t>Answer: d</w:t>
      </w:r>
    </w:p>
    <w:p>
      <w:r>
        <w:t>Solution: ✅ Correct Answer: d. QT prolongation with arrhythmia risk, especially with other QT-prolonging drugs.</w:t>
      </w:r>
    </w:p>
    <w:p>
      <w:r>
        <w:t>🧠 Clinical Rationale: Macrolides can prolong the QT interval, so caution and ECG review apply with other QT-prolonging drugs or cardiac disease</w:t>
      </w:r>
    </w:p>
    <w:p>
      <w:r>
        <w:t>🩺 Nursing Action: Avoid stacking QT-prolonging medicines</w:t>
      </w:r>
    </w:p>
    <w:p>
      <w:r>
        <w:t>❌ Why Not Others: (a) Macrolides lower blood pressure dangerously in all patients — not the correct answer; (b) Macrolides always protect the heart from all arrhythmias — not the correct answer; (c) QT changes never occur with any macrolide antibiotic — not the correct answer.</w:t>
      </w:r>
    </w:p>
    <w:p>
      <w:r>
        <w:t>⚡ 5-Second Recall: Cardiac review may be needed</w:t>
      </w:r>
    </w:p>
    <w:p>
      <w:r>
        <w:t>Question: The nurse is caring for a patient receiving macrolide GI effects and azithromycin short course. Which response is most appropriate?</w:t>
      </w:r>
    </w:p>
    <w:p>
      <w:r>
        <w:t>(a) Rapid hair loss within the first week</w:t>
      </w:r>
    </w:p>
    <w:p>
      <w:r>
        <w:t>(b) Gastrointestinal upset such as nausea, cramps and diarrhoea</w:t>
      </w:r>
    </w:p>
    <w:p>
      <w:r>
        <w:t>(c) Complete loss of taste that never returns</w:t>
      </w:r>
    </w:p>
    <w:p>
      <w:r>
        <w:t>(d) Severe constipation requiring daily laxatives</w:t>
      </w:r>
    </w:p>
    <w:p>
      <w:r>
        <w:t>Answer: b</w:t>
      </w:r>
    </w:p>
    <w:p>
      <w:r>
        <w:t>Solution: ✅ Correct Answer: b. Gastrointestinal upset such as nausea, cramps and diarrhoea.</w:t>
      </w:r>
    </w:p>
    <w:p>
      <w:r>
        <w:t>🧠 Clinical Rationale: Macrolides stimulate gut motility and commonly cause nausea, cramps and diarrhoea, especially with erythromycin</w:t>
      </w:r>
    </w:p>
    <w:p>
      <w:r>
        <w:t>🩺 Nursing Action: Take with food to reduce irritation</w:t>
      </w:r>
    </w:p>
    <w:p>
      <w:r>
        <w:t>❌ Why Not Others: (a) Rapid hair loss within the first week — not the correct answer; (c) Complete loss of taste that never returns — not the correct answer; (d) Severe constipation requiring daily laxatives — not the correct answer.</w:t>
      </w:r>
    </w:p>
    <w:p>
      <w:r>
        <w:t>⚡ 5-Second Recall: GI side effects are common</w:t>
      </w:r>
    </w:p>
    <w:p>
      <w:r>
        <w:t>Question: Which assessment finding in a patient receiving macrolide CYP3A4 interaction statins is MOST concerning and requires immediate follow-up?</w:t>
      </w:r>
    </w:p>
    <w:p>
      <w:r>
        <w:t>(a) Macrolides speed statin breakdown below effective levels</w:t>
      </w:r>
    </w:p>
    <w:p>
      <w:r>
        <w:t>(b) The combination always cures infections and lowers cholesterol faster</w:t>
      </w:r>
    </w:p>
    <w:p>
      <w:r>
        <w:t>(c) There is no interaction between these drug classes at all</w:t>
      </w:r>
    </w:p>
    <w:p>
      <w:r>
        <w:t>(d) Macrolides inhibit CYP3A4, raising statin levels and the risk of muscle injury</w:t>
      </w:r>
    </w:p>
    <w:p>
      <w:r>
        <w:t>Answer: d</w:t>
      </w:r>
    </w:p>
    <w:p>
      <w:r>
        <w:t>Solution: ✅ Correct Answer: d. Macrolides inhibit CYP3A4, raising statin levels and the risk of muscle injury.</w:t>
      </w:r>
    </w:p>
    <w:p>
      <w:r>
        <w:t>🧠 Clinical Rationale: Clarithromycin and erythromycin inhibit CYP3A4, increasing statin exposure and rhabdomyolysis risk, so combinations are reviewed</w:t>
      </w:r>
    </w:p>
    <w:p>
      <w:r>
        <w:t>🔍 Key Clues: Macrolides raise statin levels</w:t>
      </w:r>
    </w:p>
    <w:p>
      <w:r>
        <w:t>🩺 Nursing Action: Muscle pain with dark urine needs urgent review</w:t>
      </w:r>
    </w:p>
    <w:p>
      <w:r>
        <w:t>❌ Why Not Others: (a) Macrolides speed statin breakdown below effective levels — not the correct answer; (b) The combination always cures infections and lowers cholesterol faster — not the correct answer; (c) There is no interaction between these drug classes at all — not the correct answer.</w:t>
      </w:r>
    </w:p>
    <w:p>
      <w:r>
        <w:t>⚡ 5-Second Recall: Enzyme inhibition drives the interaction</w:t>
      </w:r>
    </w:p>
    <w:p>
      <w:r>
        <w:t>Question: The nurse demonstrates correct understanding of macrolide mechanism and spectrum by identifying which response as appropriate?</w:t>
      </w:r>
    </w:p>
    <w:p>
      <w:r>
        <w:t>(a) Binding the 50S ribosomal subunit to inhibit bacterial protein synthesis</w:t>
      </w:r>
    </w:p>
    <w:p>
      <w:r>
        <w:t>(b) Blocking bacterial cell wall synthesis entirely</w:t>
      </w:r>
    </w:p>
    <w:p>
      <w:r>
        <w:t>(c) Disrupting the bacterial outer membrane only</w:t>
      </w:r>
    </w:p>
    <w:p>
      <w:r>
        <w:t>(d) Inhibiting bacterial DNA gyrase enzymes</w:t>
      </w:r>
    </w:p>
    <w:p>
      <w:r>
        <w:t>Answer: a</w:t>
      </w:r>
    </w:p>
    <w:p>
      <w:r>
        <w:t>Solution: ✅ Correct Answer: a. Binding the 50S ribosomal subunit to inhibit bacterial protein synthesis.</w:t>
      </w:r>
    </w:p>
    <w:p>
      <w:r>
        <w:t>🧠 Clinical Rationale: Macrolides bind the 50S ribosomal subunit, stopping protein synthesis and covering respiratory and atypical organisms</w:t>
      </w:r>
    </w:p>
    <w:p>
      <w:r>
        <w:t>🩺 Nursing Action: Azithromycin and clarithromycin are macrolide members</w:t>
      </w:r>
    </w:p>
    <w:p>
      <w:r>
        <w:t>❌ Why Not Others: (b) Blocking bacterial cell wall synthesis entirely — not the correct answer; (c) Disrupting the bacterial outer membrane only — not the correct answer; (d) Inhibiting bacterial DNA gyrase enzymes — not the correct answer.</w:t>
      </w:r>
    </w:p>
    <w:p>
      <w:r>
        <w:t>⚡ 5-Second Recall: Protein synthesis stops</w:t>
      </w:r>
    </w:p>
    <w:p>
      <w:r>
        <w:t>Question: The nurse demonstrates correct understanding of macrolide QT prolongation and cardiac risk by identifying which response as appropriate?</w:t>
      </w:r>
    </w:p>
    <w:p>
      <w:r>
        <w:t>(a) Macrolides lower blood pressure dangerously in all patients</w:t>
      </w:r>
    </w:p>
    <w:p>
      <w:r>
        <w:t>(b) QT changes never occur with any macrolide antibiotic</w:t>
      </w:r>
    </w:p>
    <w:p>
      <w:r>
        <w:t>(c) QT prolongation with arrhythmia risk, especially with other QT-prolonging drugs</w:t>
      </w:r>
    </w:p>
    <w:p>
      <w:r>
        <w:t>(d) Macrolides always protect the heart from all arrhythmias</w:t>
      </w:r>
    </w:p>
    <w:p>
      <w:r>
        <w:t>Answer: c</w:t>
      </w:r>
    </w:p>
    <w:p>
      <w:r>
        <w:t>Solution: ✅ Correct Answer: c. QT prolongation with arrhythmia risk, especially with other QT-prolonging drugs.</w:t>
      </w:r>
    </w:p>
    <w:p>
      <w:r>
        <w:t>🧠 Clinical Rationale: Macrolides can prolong the QT interval, so caution and ECG review apply with other QT-prolonging drugs or cardiac disease</w:t>
      </w:r>
    </w:p>
    <w:p>
      <w:r>
        <w:t>🩺 Nursing Action: Avoid stacking QT-prolonging medicines</w:t>
      </w:r>
    </w:p>
    <w:p>
      <w:r>
        <w:t>❌ Why Not Others: (a) Macrolides lower blood pressure dangerously in all patients — not the correct answer; (b) QT changes never occur with any macrolide antibiotic — not the correct answer; (d) Macrolides always protect the heart from all arrhythmias — not the correct answer.</w:t>
      </w:r>
    </w:p>
    <w:p>
      <w:r>
        <w:t>⚡ 5-Second Recall: Cardiac review may be needed</w:t>
      </w:r>
    </w:p>
    <w:p>
      <w:r>
        <w:t>Question: The nurse demonstrates correct understanding of macrolide GI effects and azithromycin short course by identifying which response as appropriate?</w:t>
      </w:r>
    </w:p>
    <w:p>
      <w:r>
        <w:t>(a) Gastrointestinal upset such as nausea, cramps and diarrhoea</w:t>
      </w:r>
    </w:p>
    <w:p>
      <w:r>
        <w:t>(b) Complete loss of taste that never returns</w:t>
      </w:r>
    </w:p>
    <w:p>
      <w:r>
        <w:t>(c) Rapid hair loss within the first week</w:t>
      </w:r>
    </w:p>
    <w:p>
      <w:r>
        <w:t>(d) Severe constipation requiring daily laxatives</w:t>
      </w:r>
    </w:p>
    <w:p>
      <w:r>
        <w:t>Answer: a</w:t>
      </w:r>
    </w:p>
    <w:p>
      <w:r>
        <w:t>Solution: ✅ Correct Answer: a. Gastrointestinal upset such as nausea, cramps and diarrhoea.</w:t>
      </w:r>
    </w:p>
    <w:p>
      <w:r>
        <w:t>🧠 Clinical Rationale: Macrolides stimulate gut motility and commonly cause nausea, cramps and diarrhoea, especially with erythromycin</w:t>
      </w:r>
    </w:p>
    <w:p>
      <w:r>
        <w:t>🩺 Nursing Action: Take with food to reduce irritation</w:t>
      </w:r>
    </w:p>
    <w:p>
      <w:r>
        <w:t>❌ Why Not Others: (b) Complete loss of taste that never returns — not the correct answer; (c) Rapid hair loss within the first week — not the correct answer; (d) Severe constipation requiring daily laxatives — not the correct answer.</w:t>
      </w:r>
    </w:p>
    <w:p>
      <w:r>
        <w:t>⚡ 5-Second Recall: GI side effects are common</w:t>
      </w:r>
    </w:p>
    <w:p>
      <w:r>
        <w:t>Question: The nurse demonstrates correct understanding of macrolide CYP3A4 interaction statins by identifying which response as appropriate?</w:t>
      </w:r>
    </w:p>
    <w:p>
      <w:r>
        <w:t>(a) Macrolides speed statin breakdown below effective levels</w:t>
      </w:r>
    </w:p>
    <w:p>
      <w:r>
        <w:t>(b) Macrolides inhibit CYP3A4, raising statin levels and the risk of muscle injury</w:t>
      </w:r>
    </w:p>
    <w:p>
      <w:r>
        <w:t>(c) There is no interaction between these drug classes at all</w:t>
      </w:r>
    </w:p>
    <w:p>
      <w:r>
        <w:t>(d) The combination always cures infections and lowers cholesterol faster</w:t>
      </w:r>
    </w:p>
    <w:p>
      <w:r>
        <w:t>Answer: b</w:t>
      </w:r>
    </w:p>
    <w:p>
      <w:r>
        <w:t>Solution: ✅ Correct Answer: b. Macrolides inhibit CYP3A4, raising statin levels and the risk of muscle injury.</w:t>
      </w:r>
    </w:p>
    <w:p>
      <w:r>
        <w:t>🧠 Clinical Rationale: Clarithromycin and erythromycin inhibit CYP3A4, increasing statin exposure and rhabdomyolysis risk, so combinations are reviewed</w:t>
      </w:r>
    </w:p>
    <w:p>
      <w:r>
        <w:t>🩺 Nursing Action: Muscle pain with dark urine needs urgent review</w:t>
      </w:r>
    </w:p>
    <w:p>
      <w:r>
        <w:t>❌ Why Not Others: (a) Macrolides speed statin breakdown below effective levels — not the correct answer; (c) There is no interaction between these drug classes at all — not the correct answer; (d) The combination always cures infections and lowers cholesterol faster — not the correct answer.</w:t>
      </w:r>
    </w:p>
    <w:p>
      <w:r>
        <w:t>⚡ 5-Second Recall: Enzyme inhibition drives the interaction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