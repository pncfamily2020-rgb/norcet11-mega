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provider orders 1,000 mL of normal saline over 8 hours. What pump rate in mL/hr?</w:t>
      </w:r>
    </w:p>
    <w:p>
      <w:r>
        <w:t>(a) 100 mL/hr</w:t>
      </w:r>
    </w:p>
    <w:p>
      <w:r>
        <w:t>(b) 62.5 mL/hr</w:t>
      </w:r>
    </w:p>
    <w:p>
      <w:r>
        <w:t>(c) 125 mL/hr</w:t>
      </w:r>
    </w:p>
    <w:p>
      <w:r>
        <w:t>(d) 250 mL/hr</w:t>
      </w:r>
    </w:p>
    <w:p>
      <w:r>
        <w:t>Answer: c</w:t>
      </w:r>
    </w:p>
    <w:p>
      <w:r>
        <w:t>Solution: ✅ Correct Answer: c. 125 mL/hr.</w:t>
      </w:r>
    </w:p>
    <w:p>
      <w:r>
        <w:t>🧠 Clinical Rationale: 1,000 mL / 8 hr = 125 mL/hr</w:t>
      </w:r>
    </w:p>
    <w:p>
      <w:r>
        <w:t>🔍 Key Clues: Divide total volume by total hours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Pump rate = volume / time</w:t>
      </w:r>
    </w:p>
    <w:p>
      <w:r>
        <w:t>❌ Why Not Others: (a) 100 mL/hr — not the correct answer; (b) 62.5 mL/hr — not the correct answer; (d) 250 mL/hr — not the correct answer.</w:t>
      </w:r>
    </w:p>
    <w:p>
      <w:r>
        <w:t>⚠️ Exam Trap: Eight times 125 equals 1,000</w:t>
      </w:r>
    </w:p>
    <w:p>
      <w:r>
        <w:t>⚡ 5-Second Recall: 1000 / 8 = 125</w:t>
      </w:r>
    </w:p>
    <w:p>
      <w:r>
        <w:t>Question: The provider orders 600 mL over 4 hours. What is the mL/hr rate?</w:t>
      </w:r>
    </w:p>
    <w:p>
      <w:r>
        <w:t>(a) 150 mL/hr</w:t>
      </w:r>
    </w:p>
    <w:p>
      <w:r>
        <w:t>(b) 200 mL/hr</w:t>
      </w:r>
    </w:p>
    <w:p>
      <w:r>
        <w:t>(c) 75 mL/hr</w:t>
      </w:r>
    </w:p>
    <w:p>
      <w:r>
        <w:t>(d) 100 mL/hr</w:t>
      </w:r>
    </w:p>
    <w:p>
      <w:r>
        <w:t>Answer: a</w:t>
      </w:r>
    </w:p>
    <w:p>
      <w:r>
        <w:t>Solution: ✅ Correct Answer: a. 150 mL/hr.</w:t>
      </w:r>
    </w:p>
    <w:p>
      <w:r>
        <w:t>🧠 Clinical Rationale: 600 mL / 4 hr = 150 mL/hr</w:t>
      </w:r>
    </w:p>
    <w:p>
      <w:r>
        <w:t>🔍 Key Clues: Volume divided by time gives the hourly rate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Four times 150 equals 600</w:t>
      </w:r>
    </w:p>
    <w:p>
      <w:r>
        <w:t>❌ Why Not Others: (b) 200 mL/hr — not the correct answer; (c) 75 mL/hr — not the correct answer; (d) 100 mL/hr — not the correct answer.</w:t>
      </w:r>
    </w:p>
    <w:p>
      <w:r>
        <w:t>⚠️ Exam Trap: Keep volume and time units aligned</w:t>
      </w:r>
    </w:p>
    <w:p>
      <w:r>
        <w:t>⚡ 5-Second Recall: 600 / 4 = 150</w:t>
      </w:r>
    </w:p>
    <w:p>
      <w:r>
        <w:t>Question: The provider orders 1,000 mL over 10 hours. What is the mL/hr rate?</w:t>
      </w:r>
    </w:p>
    <w:p>
      <w:r>
        <w:t>(a) 200 mL/hr</w:t>
      </w:r>
    </w:p>
    <w:p>
      <w:r>
        <w:t>(b) 100 mL/hr</w:t>
      </w:r>
    </w:p>
    <w:p>
      <w:r>
        <w:t>(c) 50 mL/hr</w:t>
      </w:r>
    </w:p>
    <w:p>
      <w:r>
        <w:t>(d) 125 mL/hr</w:t>
      </w:r>
    </w:p>
    <w:p>
      <w:r>
        <w:t>Answer: b</w:t>
      </w:r>
    </w:p>
    <w:p>
      <w:r>
        <w:t>Solution: ✅ Correct Answer: b. 100 mL/hr.</w:t>
      </w:r>
    </w:p>
    <w:p>
      <w:r>
        <w:t>🧠 Clinical Rationale: 1,000 mL / 10 hr = 100 mL/hr</w:t>
      </w:r>
    </w:p>
    <w:p>
      <w:r>
        <w:t>🔍 Key Clues: Divide the volume by the hours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Ten hours at 100 mL/hr infuses 1,000 mL</w:t>
      </w:r>
    </w:p>
    <w:p>
      <w:r>
        <w:t>❌ Why Not Others: (a) 200 mL/hr — not the correct answer; (c) 50 mL/hr — not the correct answer; (d) 125 mL/hr — not the correct answer.</w:t>
      </w:r>
    </w:p>
    <w:p>
      <w:r>
        <w:t>⚠️ Exam Trap: Rate times time equals volume</w:t>
      </w:r>
    </w:p>
    <w:p>
      <w:r>
        <w:t>⚡ 5-Second Recall: 1000 / 10 = 100</w:t>
      </w:r>
    </w:p>
    <w:p>
      <w:r>
        <w:t>Question: The provider orders 250 mL over 2 hours. What is the mL/hr rate?</w:t>
      </w:r>
    </w:p>
    <w:p>
      <w:r>
        <w:t>(a) 500 mL/hr</w:t>
      </w:r>
    </w:p>
    <w:p>
      <w:r>
        <w:t>(b) 250 mL/hr</w:t>
      </w:r>
    </w:p>
    <w:p>
      <w:r>
        <w:t>(c) 125 mL/hr</w:t>
      </w:r>
    </w:p>
    <w:p>
      <w:r>
        <w:t>(d) 62.5 mL/hr</w:t>
      </w:r>
    </w:p>
    <w:p>
      <w:r>
        <w:t>Answer: c</w:t>
      </w:r>
    </w:p>
    <w:p>
      <w:r>
        <w:t>Solution: ✅ Correct Answer: c. 125 mL/hr.</w:t>
      </w:r>
    </w:p>
    <w:p>
      <w:r>
        <w:t>🧠 Clinical Rationale: 250 mL / 2 hr = 125 mL/hr</w:t>
      </w:r>
    </w:p>
    <w:p>
      <w:r>
        <w:t>🔍 Key Clues: Volume divided by time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hours at 125 mL/hr infuses 250 mL</w:t>
      </w:r>
    </w:p>
    <w:p>
      <w:r>
        <w:t>❌ Why Not Others: (a) 500 mL/hr — not the correct answer; (b) 250 mL/hr — not the correct answer; (d) 62.5 mL/hr — not the correct answer.</w:t>
      </w:r>
    </w:p>
    <w:p>
      <w:r>
        <w:t>⚠️ Exam Trap: Check the half-volume slips</w:t>
      </w:r>
    </w:p>
    <w:p>
      <w:r>
        <w:t>⚡ 5-Second Recall: 250 / 2 = 125</w:t>
      </w:r>
    </w:p>
    <w:p>
      <w:r>
        <w:t>Question: The provider orders 1,500 mL over 12 hours. What is the mL/hr rate?</w:t>
      </w:r>
    </w:p>
    <w:p>
      <w:r>
        <w:t>(a) 75 mL/hr</w:t>
      </w:r>
    </w:p>
    <w:p>
      <w:r>
        <w:t>(b) 125 mL/hr</w:t>
      </w:r>
    </w:p>
    <w:p>
      <w:r>
        <w:t>(c) 100 mL/hr</w:t>
      </w:r>
    </w:p>
    <w:p>
      <w:r>
        <w:t>(d) 150 mL/hr</w:t>
      </w:r>
    </w:p>
    <w:p>
      <w:r>
        <w:t>Answer: b</w:t>
      </w:r>
    </w:p>
    <w:p>
      <w:r>
        <w:t>Solution: ✅ Correct Answer: b. 125 mL/hr.</w:t>
      </w:r>
    </w:p>
    <w:p>
      <w:r>
        <w:t>🧠 Clinical Rationale: 1,500 mL / 12 hr = 125 mL/hr</w:t>
      </w:r>
    </w:p>
    <w:p>
      <w:r>
        <w:t>🔍 Key Clues: Divide volume by time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12 x 125 = 1,500 mL</w:t>
      </w:r>
    </w:p>
    <w:p>
      <w:r>
        <w:t>❌ Why Not Others: (a) 75 mL/hr — not the correct answer; (c) 100 mL/hr — not the correct answer; (d) 150 mL/hr — not the correct answer.</w:t>
      </w:r>
    </w:p>
    <w:p>
      <w:r>
        <w:t>⚠️ Exam Trap: Compute in two steps if needed</w:t>
      </w:r>
    </w:p>
    <w:p>
      <w:r>
        <w:t>⚡ 5-Second Recall: 1500 / 12 = 125</w:t>
      </w:r>
    </w:p>
    <w:p>
      <w:r>
        <w:t>Question: The provider orders 2,000 mL over 24 hours. What is the mL/hr rate?</w:t>
      </w:r>
    </w:p>
    <w:p>
      <w:r>
        <w:t>(a) 125 mL/hr</w:t>
      </w:r>
    </w:p>
    <w:p>
      <w:r>
        <w:t>(b) 80 mL/hr</w:t>
      </w:r>
    </w:p>
    <w:p>
      <w:r>
        <w:t>(c) 100 mL/hr</w:t>
      </w:r>
    </w:p>
    <w:p>
      <w:r>
        <w:t>(d) 83 mL/hr</w:t>
      </w:r>
    </w:p>
    <w:p>
      <w:r>
        <w:t>Answer: d</w:t>
      </w:r>
    </w:p>
    <w:p>
      <w:r>
        <w:t>Solution: ✅ Correct Answer: d. 83 mL/hr.</w:t>
      </w:r>
    </w:p>
    <w:p>
      <w:r>
        <w:t>🧠 Clinical Rationale: 2,000 mL / 24 hr = 83.3, rounded to 83 mL/hr</w:t>
      </w:r>
    </w:p>
    <w:p>
      <w:r>
        <w:t>🔍 Key Clues: Long infusions run at modest hourly rates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83 x 24 is about 2,000 mL</w:t>
      </w:r>
    </w:p>
    <w:p>
      <w:r>
        <w:t>❌ Why Not Others: (a) 125 mL/hr — not the correct answer; (b) 80 mL/hr — not the correct answer; (c) 100 mL/hr — not the correct answer.</w:t>
      </w:r>
    </w:p>
    <w:p>
      <w:r>
        <w:t>⚠️ Exam Trap: Round to the nearest whole number</w:t>
      </w:r>
    </w:p>
    <w:p>
      <w:r>
        <w:t>⚡ 5-Second Recall: 2000 / 24 = 83</w:t>
      </w:r>
    </w:p>
    <w:p>
      <w:r>
        <w:t>Question: The provider orders 1,000 mL over 6 hours. What is the mL/hr rate?</w:t>
      </w:r>
    </w:p>
    <w:p>
      <w:r>
        <w:t>(a) 167 mL/hr</w:t>
      </w:r>
    </w:p>
    <w:p>
      <w:r>
        <w:t>(b) 150 mL/hr</w:t>
      </w:r>
    </w:p>
    <w:p>
      <w:r>
        <w:t>(c) 100 mL/hr</w:t>
      </w:r>
    </w:p>
    <w:p>
      <w:r>
        <w:t>(d) 175 mL/hr</w:t>
      </w:r>
    </w:p>
    <w:p>
      <w:r>
        <w:t>Answer: a</w:t>
      </w:r>
    </w:p>
    <w:p>
      <w:r>
        <w:t>Solution: ✅ Correct Answer: a. 167 mL/hr.</w:t>
      </w:r>
    </w:p>
    <w:p>
      <w:r>
        <w:t>🧠 Clinical Rationale: 1,000 mL / 6 hr = 166.7, rounded to 167 mL/hr</w:t>
      </w:r>
    </w:p>
    <w:p>
      <w:r>
        <w:t>🔍 Key Clues: Divide 1,000 by 6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Six hours at about 167 mL/hr delivers 1 L</w:t>
      </w:r>
    </w:p>
    <w:p>
      <w:r>
        <w:t>❌ Why Not Others: (b) 150 mL/hr — not the correct answer; (c) 100 mL/hr — not the correct answer; (d) 175 mL/hr — not the correct answer.</w:t>
      </w:r>
    </w:p>
    <w:p>
      <w:r>
        <w:t>⚠️ Exam Trap: Round up the repeating decimal</w:t>
      </w:r>
    </w:p>
    <w:p>
      <w:r>
        <w:t>⚡ 5-Second Recall: 1000 / 6 = 167</w:t>
      </w:r>
    </w:p>
    <w:p>
      <w:r>
        <w:t>Question: The provider orders 250 mL over 1 hour. What is the mL/hr rate?</w:t>
      </w:r>
    </w:p>
    <w:p>
      <w:r>
        <w:t>(a) 250 mL/hr</w:t>
      </w:r>
    </w:p>
    <w:p>
      <w:r>
        <w:t>(b) 125 mL/hr</w:t>
      </w:r>
    </w:p>
    <w:p>
      <w:r>
        <w:t>(c) 100 mL/hr</w:t>
      </w:r>
    </w:p>
    <w:p>
      <w:r>
        <w:t>(d) 500 mL/hr</w:t>
      </w:r>
    </w:p>
    <w:p>
      <w:r>
        <w:t>Answer: a</w:t>
      </w:r>
    </w:p>
    <w:p>
      <w:r>
        <w:t>Solution: ✅ Correct Answer: a. 250 mL/hr.</w:t>
      </w:r>
    </w:p>
    <w:p>
      <w:r>
        <w:t>🧠 Clinical Rationale: 250 mL / 1 hr = 250 mL/hr</w:t>
      </w:r>
    </w:p>
    <w:p>
      <w:r>
        <w:t>🔍 Key Clues: One hour makes volume equal rate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250 mL in one hour runs at 250 mL/hr</w:t>
      </w:r>
    </w:p>
    <w:p>
      <w:r>
        <w:t>❌ Why Not Others: (b) 125 mL/hr — not the correct answer; (c) 100 mL/hr — not the correct answer; (d) 500 mL/hr — not the correct answer.</w:t>
      </w:r>
    </w:p>
    <w:p>
      <w:r>
        <w:t>⚠️ Exam Trap: 250 / 1 = 250</w:t>
      </w:r>
    </w:p>
    <w:p>
      <w:r>
        <w:t>⚡ 5-Second Recall: 250 mL / 1 hr = 250 mL/hr</w:t>
      </w:r>
    </w:p>
    <w:p>
      <w:r>
        <w:t>Question: The provider orders 100 mL over 30 minutes. What is the mL/hr rate?</w:t>
      </w:r>
    </w:p>
    <w:p>
      <w:r>
        <w:t>(a) 50 mL/hr</w:t>
      </w:r>
    </w:p>
    <w:p>
      <w:r>
        <w:t>(b) 100 mL/hr</w:t>
      </w:r>
    </w:p>
    <w:p>
      <w:r>
        <w:t>(c) 150 mL/hr</w:t>
      </w:r>
    </w:p>
    <w:p>
      <w:r>
        <w:t>(d) 200 mL/hr</w:t>
      </w:r>
    </w:p>
    <w:p>
      <w:r>
        <w:t>Answer: d</w:t>
      </w:r>
    </w:p>
    <w:p>
      <w:r>
        <w:t>Solution: ✅ Correct Answer: d. 200 mL/hr.</w:t>
      </w:r>
    </w:p>
    <w:p>
      <w:r>
        <w:t>🧠 Clinical Rationale: 30 minutes is half an hour, so 100 mL x 2 = 200 mL/hr</w:t>
      </w:r>
    </w:p>
    <w:p>
      <w:r>
        <w:t>🔍 Key Clues: Convert minutes to hours before dividing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Half an hour doubles the hourly rate</w:t>
      </w:r>
    </w:p>
    <w:p>
      <w:r>
        <w:t>❌ Why Not Others: (a) 50 mL/hr — not the correct answer; (b) 100 mL/hr — not the correct answer; (c) 150 mL/hr — not the correct answer.</w:t>
      </w:r>
    </w:p>
    <w:p>
      <w:r>
        <w:t>⚠️ Exam Trap: 100 mL per half hour is 200 per hour</w:t>
      </w:r>
    </w:p>
    <w:p>
      <w:r>
        <w:t>⚡ 5-Second Recall: 100 x 2 = 200</w:t>
      </w:r>
    </w:p>
    <w:p>
      <w:r>
        <w:t>Question: The provider orders 50 mL over 30 minutes. What is the mL/hr rate?</w:t>
      </w:r>
    </w:p>
    <w:p>
      <w:r>
        <w:t>(a) 50 mL/hr</w:t>
      </w:r>
    </w:p>
    <w:p>
      <w:r>
        <w:t>(b) 200 mL/hr</w:t>
      </w:r>
    </w:p>
    <w:p>
      <w:r>
        <w:t>(c) 100 mL/hr</w:t>
      </w:r>
    </w:p>
    <w:p>
      <w:r>
        <w:t>(d) 25 mL/hr</w:t>
      </w:r>
    </w:p>
    <w:p>
      <w:r>
        <w:t>Answer: c</w:t>
      </w:r>
    </w:p>
    <w:p>
      <w:r>
        <w:t>Solution: ✅ Correct Answer: c. 100 mL/hr.</w:t>
      </w:r>
    </w:p>
    <w:p>
      <w:r>
        <w:t>🧠 Clinical Rationale: 30 minutes is 0.5 hour, so 50 mL / 0.5 hr = 100 mL/hr</w:t>
      </w:r>
    </w:p>
    <w:p>
      <w:r>
        <w:t>🔍 Key Clues: Doubling the half-hour volume gives the hourly rate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50 mL in half an hour equals 100 mL in an hour</w:t>
      </w:r>
    </w:p>
    <w:p>
      <w:r>
        <w:t>❌ Why Not Others: (a) 50 mL/hr — not the correct answer; (b) 200 mL/hr — not the correct answer; (d) 25 mL/hr — not the correct answer.</w:t>
      </w:r>
    </w:p>
    <w:p>
      <w:r>
        <w:t>⚠️ Exam Trap: 50 x 2 = 100</w:t>
      </w:r>
    </w:p>
    <w:p>
      <w:r>
        <w:t>⚡ 5-Second Recall: 30 minutes is 0.5 hour, so 50 mL / 0.5 hr = 100 mL/hr</w:t>
      </w:r>
    </w:p>
    <w:p>
      <w:r>
        <w:t>Question: The provider orders 300 mL over 2 hours. What is the mL/hr rate?</w:t>
      </w:r>
    </w:p>
    <w:p>
      <w:r>
        <w:t>(a) 300 mL/hr</w:t>
      </w:r>
    </w:p>
    <w:p>
      <w:r>
        <w:t>(b) 100 mL/hr</w:t>
      </w:r>
    </w:p>
    <w:p>
      <w:r>
        <w:t>(c) 75 mL/hr</w:t>
      </w:r>
    </w:p>
    <w:p>
      <w:r>
        <w:t>(d) 150 mL/hr</w:t>
      </w:r>
    </w:p>
    <w:p>
      <w:r>
        <w:t>Answer: d</w:t>
      </w:r>
    </w:p>
    <w:p>
      <w:r>
        <w:t>Solution: ✅ Correct Answer: d. 150 mL/hr.</w:t>
      </w:r>
    </w:p>
    <w:p>
      <w:r>
        <w:t>🧠 Clinical Rationale: 300 mL / 2 hr = 150 mL/hr</w:t>
      </w:r>
    </w:p>
    <w:p>
      <w:r>
        <w:t>🔍 Key Clues: Divide volume by time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hours at 150 delivers 300 mL</w:t>
      </w:r>
    </w:p>
    <w:p>
      <w:r>
        <w:t>❌ Why Not Others: (a) 300 mL/hr — not the correct answer; (b) 100 mL/hr — not the correct answer; (c) 75 mL/hr — not the correct answer.</w:t>
      </w:r>
    </w:p>
    <w:p>
      <w:r>
        <w:t>⚠️ Exam Trap: Halve the volume for one hour</w:t>
      </w:r>
    </w:p>
    <w:p>
      <w:r>
        <w:t>⚡ 5-Second Recall: 300 / 2 = 150</w:t>
      </w:r>
    </w:p>
    <w:p>
      <w:r>
        <w:t>Question: The provider orders 1,000 mL over 12 hours. What is the mL/hr rate?</w:t>
      </w:r>
    </w:p>
    <w:p>
      <w:r>
        <w:t>(a) 75 mL/hr</w:t>
      </w:r>
    </w:p>
    <w:p>
      <w:r>
        <w:t>(b) 100 mL/hr</w:t>
      </w:r>
    </w:p>
    <w:p>
      <w:r>
        <w:t>(c) 125 mL/hr</w:t>
      </w:r>
    </w:p>
    <w:p>
      <w:r>
        <w:t>(d) 83 mL/hr</w:t>
      </w:r>
    </w:p>
    <w:p>
      <w:r>
        <w:t>Answer: d</w:t>
      </w:r>
    </w:p>
    <w:p>
      <w:r>
        <w:t>Solution: ✅ Correct Answer: d. 83 mL/hr.</w:t>
      </w:r>
    </w:p>
    <w:p>
      <w:r>
        <w:t>🧠 Clinical Rationale: 1,000 mL / 12 hr = 83.3, rounded to 83 mL/hr</w:t>
      </w:r>
    </w:p>
    <w:p>
      <w:r>
        <w:t>🔍 Key Clues: Divide the volume by the time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Twelve hours at about 83 mL/hr delivers 1 L</w:t>
      </w:r>
    </w:p>
    <w:p>
      <w:r>
        <w:t>❌ Why Not Others: (a) 75 mL/hr — not the correct answer; (b) 100 mL/hr — not the correct answer; (c) 125 mL/hr — not the correct answer.</w:t>
      </w:r>
    </w:p>
    <w:p>
      <w:r>
        <w:t>⚠️ Exam Trap: Round the repeating decimal</w:t>
      </w:r>
    </w:p>
    <w:p>
      <w:r>
        <w:t>⚡ 5-Second Recall: 1000 / 12 = 83</w:t>
      </w:r>
    </w:p>
    <w:p>
      <w:r>
        <w:t>Question: Infuse 1,000 mL over 8 hours with a drip set of 15 gtt/mL. What is the rate in gtt/min rounded to the nearest whole drop?</w:t>
      </w:r>
    </w:p>
    <w:p>
      <w:r>
        <w:t>(a) 21 gtt/min</w:t>
      </w:r>
    </w:p>
    <w:p>
      <w:r>
        <w:t>(b) 62 gtt/min</w:t>
      </w:r>
    </w:p>
    <w:p>
      <w:r>
        <w:t>(c) 42 gtt/min</w:t>
      </w:r>
    </w:p>
    <w:p>
      <w:r>
        <w:t>(d) 31 gtt/min</w:t>
      </w:r>
    </w:p>
    <w:p>
      <w:r>
        <w:t>Answer: d</w:t>
      </w:r>
    </w:p>
    <w:p>
      <w:r>
        <w:t>Solution: ✅ Correct Answer: d. 31 gtt/min.</w:t>
      </w:r>
    </w:p>
    <w:p>
      <w:r>
        <w:t>🧠 Clinical Rationale: (1,000 mL x 15 gtt/mL) / 480 min = 31.25, rounded to 31 gtt/min</w:t>
      </w:r>
    </w:p>
    <w:p>
      <w:r>
        <w:t>🔍 Key Clues: Volume times drop factor divided by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Convert 8 hours to 480 minutes first</w:t>
      </w:r>
    </w:p>
    <w:p>
      <w:r>
        <w:t>❌ Why Not Others: (a) 21 gtt/min — not the correct answer; (b) 62 gtt/min — not the correct answer; (c) 42 gtt/min — not the correct answer.</w:t>
      </w:r>
    </w:p>
    <w:p>
      <w:r>
        <w:t>⚠️ Exam Trap: gtt/min = mL x gtt/mL / minutes</w:t>
      </w:r>
    </w:p>
    <w:p>
      <w:r>
        <w:t>⚡ 5-Second Recall: 1000x15/480 = 31</w:t>
      </w:r>
    </w:p>
    <w:p>
      <w:r>
        <w:t>Question: Infuse 500 mL over 4 hours with a drip set of 20 gtt/mL. What is the rate in gtt/min?</w:t>
      </w:r>
    </w:p>
    <w:p>
      <w:r>
        <w:t>(a) 83 gtt/min</w:t>
      </w:r>
    </w:p>
    <w:p>
      <w:r>
        <w:t>(b) 62 gtt/min</w:t>
      </w:r>
    </w:p>
    <w:p>
      <w:r>
        <w:t>(c) 21 gtt/min</w:t>
      </w:r>
    </w:p>
    <w:p>
      <w:r>
        <w:t>(d) 42 gtt/min</w:t>
      </w:r>
    </w:p>
    <w:p>
      <w:r>
        <w:t>Answer: d</w:t>
      </w:r>
    </w:p>
    <w:p>
      <w:r>
        <w:t>Solution: ✅ Correct Answer: d. 42 gtt/min.</w:t>
      </w:r>
    </w:p>
    <w:p>
      <w:r>
        <w:t>🧠 Clinical Rationale: (500 x 20) / 240 min = 41.7, rounded to 42 gtt/min</w:t>
      </w:r>
    </w:p>
    <w:p>
      <w:r>
        <w:t>🔍 Key Clues: Multiply volume by the drop factor, then divide by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4 hours equals 240 minutes</w:t>
      </w:r>
    </w:p>
    <w:p>
      <w:r>
        <w:t>❌ Why Not Others: (a) 83 gtt/min — not the correct answer; (b) 62 gtt/min — not the correct answer; (c) 21 gtt/min — not the correct answer.</w:t>
      </w:r>
    </w:p>
    <w:p>
      <w:r>
        <w:t>⚠️ Exam Trap: Check the drop factor and time units</w:t>
      </w:r>
    </w:p>
    <w:p>
      <w:r>
        <w:t>⚡ 5-Second Recall: 500x20/240 = 42</w:t>
      </w:r>
    </w:p>
    <w:p>
      <w:r>
        <w:t>Question: Infuse 250 mL over 2 hours with a microdrip set of 60 gtt/mL. What is the rate in gtt/min?</w:t>
      </w:r>
    </w:p>
    <w:p>
      <w:r>
        <w:t>(a) 62 gtt/min</w:t>
      </w:r>
    </w:p>
    <w:p>
      <w:r>
        <w:t>(b) 83 gtt/min</w:t>
      </w:r>
    </w:p>
    <w:p>
      <w:r>
        <w:t>(c) 125 gtt/min</w:t>
      </w:r>
    </w:p>
    <w:p>
      <w:r>
        <w:t>(d) 42 gtt/min</w:t>
      </w:r>
    </w:p>
    <w:p>
      <w:r>
        <w:t>Answer: c</w:t>
      </w:r>
    </w:p>
    <w:p>
      <w:r>
        <w:t>Solution: ✅ Correct Answer: c. 125 gtt/min.</w:t>
      </w:r>
    </w:p>
    <w:p>
      <w:r>
        <w:t>🧠 Clinical Rationale: (250 x 60) / 120 min = 125 gtt/min</w:t>
      </w:r>
    </w:p>
    <w:p>
      <w:r>
        <w:t>🔍 Key Clues: A 60 gtt/mL set delivers one drop per minute per mL/hr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 hours equals 120 minutes</w:t>
      </w:r>
    </w:p>
    <w:p>
      <w:r>
        <w:t>❌ Why Not Others: (a) 62 gtt/min — not the correct answer; (b) 83 gtt/min — not the correct answer; (d) 42 gtt/min — not the correct answer.</w:t>
      </w:r>
    </w:p>
    <w:p>
      <w:r>
        <w:t>⚠️ Exam Trap: Microdrips run faster in drops per minute</w:t>
      </w:r>
    </w:p>
    <w:p>
      <w:r>
        <w:t>⚡ 5-Second Recall: 250x60/120 = 125</w:t>
      </w:r>
    </w:p>
    <w:p>
      <w:r>
        <w:t>Question: Infuse 1,000 mL over 12 hours with a drip set of 15 gtt/mL. What is the rate in gtt/min?</w:t>
      </w:r>
    </w:p>
    <w:p>
      <w:r>
        <w:t>(a) 62 gtt/min</w:t>
      </w:r>
    </w:p>
    <w:p>
      <w:r>
        <w:t>(b) 31 gtt/min</w:t>
      </w:r>
    </w:p>
    <w:p>
      <w:r>
        <w:t>(c) 42 gtt/min</w:t>
      </w:r>
    </w:p>
    <w:p>
      <w:r>
        <w:t>(d) 21 gtt/min</w:t>
      </w:r>
    </w:p>
    <w:p>
      <w:r>
        <w:t>Answer: d</w:t>
      </w:r>
    </w:p>
    <w:p>
      <w:r>
        <w:t>Solution: ✅ Correct Answer: d. 21 gtt/min.</w:t>
      </w:r>
    </w:p>
    <w:p>
      <w:r>
        <w:t>🧠 Clinical Rationale: (1,000 x 15) / 720 min = 20.8, rounded to 21 gtt/min</w:t>
      </w:r>
    </w:p>
    <w:p>
      <w:r>
        <w:t>🔍 Key Clues: Convert 12 hours to 720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Volume times factor divided by minutes</w:t>
      </w:r>
    </w:p>
    <w:p>
      <w:r>
        <w:t>❌ Why Not Others: (a) 62 gtt/min — not the correct answer; (b) 31 gtt/min — not the correct answer; (c) 42 gtt/min — not the correct answer.</w:t>
      </w:r>
    </w:p>
    <w:p>
      <w:r>
        <w:t>⚠️ Exam Trap: Rounding follows standard drip-rate practice</w:t>
      </w:r>
    </w:p>
    <w:p>
      <w:r>
        <w:t>⚡ 5-Second Recall: 1000x15/720 = 21</w:t>
      </w:r>
    </w:p>
    <w:p>
      <w:r>
        <w:t>Question: Infuse 500 mL over 5 hours with a drip set of 10 gtt/mL. What is the rate in gtt/min?</w:t>
      </w:r>
    </w:p>
    <w:p>
      <w:r>
        <w:t>(a) 31 gtt/min</w:t>
      </w:r>
    </w:p>
    <w:p>
      <w:r>
        <w:t>(b) 17 gtt/min</w:t>
      </w:r>
    </w:p>
    <w:p>
      <w:r>
        <w:t>(c) 21 gtt/min</w:t>
      </w:r>
    </w:p>
    <w:p>
      <w:r>
        <w:t>(d) 42 gtt/min</w:t>
      </w:r>
    </w:p>
    <w:p>
      <w:r>
        <w:t>Answer: b</w:t>
      </w:r>
    </w:p>
    <w:p>
      <w:r>
        <w:t>Solution: ✅ Correct Answer: b. 17 gtt/min.</w:t>
      </w:r>
    </w:p>
    <w:p>
      <w:r>
        <w:t>🧠 Clinical Rationale: (500 x 10) / 300 min = 16.7, rounded to 17 gtt/min</w:t>
      </w:r>
    </w:p>
    <w:p>
      <w:r>
        <w:t>🔍 Key Clues: 5 hours equals 300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Smaller volumes and factors give slower drip rates</w:t>
      </w:r>
    </w:p>
    <w:p>
      <w:r>
        <w:t>❌ Why Not Others: (a) 31 gtt/min — not the correct answer; (c) 21 gtt/min — not the correct answer; (d) 42 gtt/min — not the correct answer.</w:t>
      </w:r>
    </w:p>
    <w:p>
      <w:r>
        <w:t>⚠️ Exam Trap: Multiply, then divide by minutes</w:t>
      </w:r>
    </w:p>
    <w:p>
      <w:r>
        <w:t>⚡ 5-Second Recall: 500x10/300 = 17</w:t>
      </w:r>
    </w:p>
    <w:p>
      <w:r>
        <w:t>Question: Infuse 300 mL over 2 hours with a drip set of 15 gtt/mL. What is the rate in gtt/min?</w:t>
      </w:r>
    </w:p>
    <w:p>
      <w:r>
        <w:t>(a) 21 gtt/min</w:t>
      </w:r>
    </w:p>
    <w:p>
      <w:r>
        <w:t>(b) 42 gtt/min</w:t>
      </w:r>
    </w:p>
    <w:p>
      <w:r>
        <w:t>(c) 31 gtt/min</w:t>
      </w:r>
    </w:p>
    <w:p>
      <w:r>
        <w:t>(d) 38 gtt/min</w:t>
      </w:r>
    </w:p>
    <w:p>
      <w:r>
        <w:t>Answer: d</w:t>
      </w:r>
    </w:p>
    <w:p>
      <w:r>
        <w:t>Solution: ✅ Correct Answer: d. 38 gtt/min.</w:t>
      </w:r>
    </w:p>
    <w:p>
      <w:r>
        <w:t>🧠 Clinical Rationale: (300 x 15) / 120 min = 37.5, rounded to 38 gtt/min</w:t>
      </w:r>
    </w:p>
    <w:p>
      <w:r>
        <w:t>🔍 Key Clues: Volume times factor divided by time in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 hours is 120 minutes</w:t>
      </w:r>
    </w:p>
    <w:p>
      <w:r>
        <w:t>❌ Why Not Others: (a) 21 gtt/min — not the correct answer; (b) 42 gtt/min — not the correct answer; (c) 31 gtt/min — not the correct answer.</w:t>
      </w:r>
    </w:p>
    <w:p>
      <w:r>
        <w:t>⚠️ Exam Trap: Compute 4,500 divided by 120</w:t>
      </w:r>
    </w:p>
    <w:p>
      <w:r>
        <w:t>⚡ 5-Second Recall: 300x15/120 = 38</w:t>
      </w:r>
    </w:p>
    <w:p>
      <w:r>
        <w:t>Question: Infuse 600 mL over 6 hours with a drip set of 20 gtt/mL. What is the rate in gtt/min?</w:t>
      </w:r>
    </w:p>
    <w:p>
      <w:r>
        <w:t>(a) 62 gtt/min</w:t>
      </w:r>
    </w:p>
    <w:p>
      <w:r>
        <w:t>(b) 42 gtt/min</w:t>
      </w:r>
    </w:p>
    <w:p>
      <w:r>
        <w:t>(c) 33 gtt/min</w:t>
      </w:r>
    </w:p>
    <w:p>
      <w:r>
        <w:t>(d) 21 gtt/min</w:t>
      </w:r>
    </w:p>
    <w:p>
      <w:r>
        <w:t>Answer: c</w:t>
      </w:r>
    </w:p>
    <w:p>
      <w:r>
        <w:t>Solution: ✅ Correct Answer: c. 33 gtt/min.</w:t>
      </w:r>
    </w:p>
    <w:p>
      <w:r>
        <w:t>🧠 Clinical Rationale: (600 x 20) / 360 min = 33.3, rounded to 33 gtt/min</w:t>
      </w:r>
    </w:p>
    <w:p>
      <w:r>
        <w:t>🔍 Key Clues: 6 hours equals 360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Each hour carries 100 mL, doubled for the factor</w:t>
      </w:r>
    </w:p>
    <w:p>
      <w:r>
        <w:t>❌ Why Not Others: (a) 62 gtt/min — not the correct answer; (b) 42 gtt/min — not the correct answer; (d) 21 gtt/min — not the correct answer.</w:t>
      </w:r>
    </w:p>
    <w:p>
      <w:r>
        <w:t>⚠️ Exam Trap: 600x20/360 = 33</w:t>
      </w:r>
    </w:p>
    <w:p>
      <w:r>
        <w:t>⚡ 5-Second Recall: (600 x 20) / 360 min = 33.3, rounded to 33 gtt/min</w:t>
      </w:r>
    </w:p>
    <w:p>
      <w:r>
        <w:t>Question: Infuse 1,000 mL over 24 hours with a drip set of 15 gtt/mL. What is the rate in gtt/min?</w:t>
      </w:r>
    </w:p>
    <w:p>
      <w:r>
        <w:t>(a) 10 gtt/min</w:t>
      </w:r>
    </w:p>
    <w:p>
      <w:r>
        <w:t>(b) 42 gtt/min</w:t>
      </w:r>
    </w:p>
    <w:p>
      <w:r>
        <w:t>(c) 31 gtt/min</w:t>
      </w:r>
    </w:p>
    <w:p>
      <w:r>
        <w:t>(d) 21 gtt/min</w:t>
      </w:r>
    </w:p>
    <w:p>
      <w:r>
        <w:t>Answer: a</w:t>
      </w:r>
    </w:p>
    <w:p>
      <w:r>
        <w:t>Solution: ✅ Correct Answer: a. 10 gtt/min.</w:t>
      </w:r>
    </w:p>
    <w:p>
      <w:r>
        <w:t>🧠 Clinical Rationale: (1,000 x 15) / 1,440 min = 10.4, rounded to 10 gtt/min</w:t>
      </w:r>
    </w:p>
    <w:p>
      <w:r>
        <w:t>🔍 Key Clues: A slow 24-hour infusion gives a low drip rate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24 hours equals 1,440 minutes</w:t>
      </w:r>
    </w:p>
    <w:p>
      <w:r>
        <w:t>❌ Why Not Others: (b) 42 gtt/min — not the correct answer; (c) 31 gtt/min — not the correct answer; (d) 21 gtt/min — not the correct answer.</w:t>
      </w:r>
    </w:p>
    <w:p>
      <w:r>
        <w:t>⚠️ Exam Trap: Very slow rates require counting a full minute</w:t>
      </w:r>
    </w:p>
    <w:p>
      <w:r>
        <w:t>⚡ 5-Second Recall: 1000x15/1440 =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