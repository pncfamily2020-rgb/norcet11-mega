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 is the antidote for magnesium sulfate toxicity?</w:t>
      </w:r>
    </w:p>
    <w:p>
      <w:r>
        <w:t>(a) Calcium gluconate, given IV to reverse the magnesium effects</w:t>
      </w:r>
    </w:p>
    <w:p>
      <w:r>
        <w:t>(b) Vitamin K to restore clotting factors</w:t>
      </w:r>
    </w:p>
    <w:p>
      <w:r>
        <w:t>(c) Naloxone to block opioid receptors</w:t>
      </w:r>
    </w:p>
    <w:p>
      <w:r>
        <w:t>(d) Protamine to neutralise heparin activity</w:t>
      </w:r>
    </w:p>
    <w:p>
      <w:r>
        <w:t>Answer: a</w:t>
      </w:r>
    </w:p>
    <w:p>
      <w:r>
        <w:t>Solution: ✅ Correct Answer: a.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🔍 Key Clues: Calcium gluconate reverses magnesium toxicity</w:t>
      </w:r>
    </w:p>
    <w:p>
      <w:r>
        <w:t>🩺 Nursing Action: Give it slowly IV per protocol</w:t>
      </w:r>
    </w:p>
    <w:p>
      <w:r>
        <w:t>❌ Why Not Others: (b) Vitamin K to restore clotting factors — not the correct answer; (c) Naloxone to block opioid receptors — not the correct answer; (d) Protamine to neutralise heparin activity — not the correct answer.</w:t>
      </w:r>
    </w:p>
    <w:p>
      <w:r>
        <w:t>⚠️ Exam Trap: It treats the respiratory and cardiac depression</w:t>
      </w:r>
    </w:p>
    <w:p>
      <w:r>
        <w:t>⚡ 5-Second Recall: Have it at the bedside during magnesium therapy</w:t>
      </w:r>
    </w:p>
    <w:p>
      <w:r>
        <w:t>Question: A patient with magnesium toxicity needs calcium gluconate. Which practice is correct?</w:t>
      </w:r>
    </w:p>
    <w:p>
      <w:r>
        <w:t>(a) Give it intramuscularly into the thigh without monitoring</w:t>
      </w:r>
    </w:p>
    <w:p>
      <w:r>
        <w:t>(b) Give it IV slowly with cardiac monitoring and observe the site closely</w:t>
      </w:r>
    </w:p>
    <w:p>
      <w:r>
        <w:t>(c) Inject it rapidly as an IV push into the hand vein</w:t>
      </w:r>
    </w:p>
    <w:p>
      <w:r>
        <w:t>(d) Mix it into the running magnesium infusion at a high rate</w:t>
      </w:r>
    </w:p>
    <w:p>
      <w:r>
        <w:t>Answer: b</w:t>
      </w:r>
    </w:p>
    <w:p>
      <w:r>
        <w:t>Solution: ✅ Correct Answer: b. Give it IV slowly with cardiac monitoring and observe the site closely.</w:t>
      </w:r>
    </w:p>
    <w:p>
      <w:r>
        <w:t>🧠 Clinical Rationale: Calcium gluconate is infused slowly with cardiac monitoring because rapid calcium can itself cause arrhythmias, and extravasation injures tissue</w:t>
      </w:r>
    </w:p>
    <w:p>
      <w:r>
        <w:t>🔍 Key Clues: Infuse calcium gluconate slowly</w:t>
      </w:r>
    </w:p>
    <w:p>
      <w:r>
        <w:t>🩺 Nursing Action: Watch the ECG during administration</w:t>
      </w:r>
    </w:p>
    <w:p>
      <w:r>
        <w:t>❌ Why Not Others: (a) Give it intramuscularly into the thigh without monitoring — not the correct answer; (c) Inject it rapidly as an IV push into the hand vein — not the correct answer; (d) Mix it into the running magnesium infusion at a high rate — not the correct answer.</w:t>
      </w:r>
    </w:p>
    <w:p>
      <w:r>
        <w:t>⚠️ Exam Trap: Calcium extravasation burns tissue</w:t>
      </w:r>
    </w:p>
    <w:p>
      <w:r>
        <w:t>⚡ 5-Second Recall: Monitor the IV site closely</w:t>
      </w:r>
    </w:p>
    <w:p>
      <w:r>
        <w:t>Question: After calcium gluconate is given for magnesium toxicity, what does the nurse monitor?</w:t>
      </w:r>
    </w:p>
    <w:p>
      <w:r>
        <w:t>(a) Skin temperature for fever alone</w:t>
      </w:r>
    </w:p>
    <w:p>
      <w:r>
        <w:t>(b) Blood glucose for hyperglycemia only</w:t>
      </w:r>
    </w:p>
    <w:p>
      <w:r>
        <w:t>(c) Respiratory rate, reflexes and cardiac rhythm for recovery from magnesium depression</w:t>
      </w:r>
    </w:p>
    <w:p>
      <w:r>
        <w:t>(d) Urine colour for pigment changes</w:t>
      </w:r>
    </w:p>
    <w:p>
      <w:r>
        <w:t>Answer: c</w:t>
      </w:r>
    </w:p>
    <w:p>
      <w:r>
        <w:t>Solution: ✅ Correct Answer: c.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🔍 Key Clues: Watch breathing recover after calcium</w:t>
      </w:r>
    </w:p>
    <w:p>
      <w:r>
        <w:t>🩺 Nursing Action: Reflexes should return</w:t>
      </w:r>
    </w:p>
    <w:p>
      <w:r>
        <w:t>❌ Why Not Others: (a) Skin temperature for fever alone — not the correct answer; (b) Blood glucose for hyperglycemia only — not the correct answer; (d) Urine colour for pigment changes — not the correct answer.</w:t>
      </w:r>
    </w:p>
    <w:p>
      <w:r>
        <w:t>⚠️ Exam Trap: Cardiac rhythm stabilises</w:t>
      </w:r>
    </w:p>
    <w:p>
      <w:r>
        <w:t>⚡ 5-Second Recall: Monitor the reversal closely</w:t>
      </w:r>
    </w:p>
    <w:p>
      <w:r>
        <w:t>Question: A patient asks the nurse about calcium gluconate magnesium antidote mechanism. Which response by the nurse is correct?</w:t>
      </w:r>
    </w:p>
    <w:p>
      <w:r>
        <w:t>(a) Vitamin K to restore clotting factors</w:t>
      </w:r>
    </w:p>
    <w:p>
      <w:r>
        <w:t>(b) Calcium gluconate, given IV to reverse the magnesium effects</w:t>
      </w:r>
    </w:p>
    <w:p>
      <w:r>
        <w:t>(c) Naloxone to block opioid receptors</w:t>
      </w:r>
    </w:p>
    <w:p>
      <w:r>
        <w:t>(d) Protamine to neutralise heparin activity</w:t>
      </w:r>
    </w:p>
    <w:p>
      <w:r>
        <w:t>Answer: b</w:t>
      </w:r>
    </w:p>
    <w:p>
      <w:r>
        <w:t>Solution: ✅ Correct Answer: b.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🩺 Nursing Action: Give it slowly IV per protocol</w:t>
      </w:r>
    </w:p>
    <w:p>
      <w:r>
        <w:t>❌ Why Not Others: (a) Vitamin K to restore clotting factors — not the correct answer; (c) Naloxone to block opioid receptors — not the correct answer; (d) Protamine to neutralise heparin activity — not the correct answer.</w:t>
      </w:r>
    </w:p>
    <w:p>
      <w:r>
        <w:t>⚠️ Exam Trap: It treats the respiratory and cardiac depression</w:t>
      </w:r>
    </w:p>
    <w:p>
      <w:r>
        <w:t>⚡ 5-Second Recall: Have it at the bedside during magnesium therapy</w:t>
      </w:r>
    </w:p>
    <w:p>
      <w:r>
        <w:t>Question: The nurse is teaching a patient about calcium gluconate administration cardiac monitoring. Which statement by the patient indicates correct understanding?</w:t>
      </w:r>
    </w:p>
    <w:p>
      <w:r>
        <w:t>(a) Mix it into the running magnesium infusion at a high rate</w:t>
      </w:r>
    </w:p>
    <w:p>
      <w:r>
        <w:t>(b) Give it intramuscularly into the thigh without monitoring</w:t>
      </w:r>
    </w:p>
    <w:p>
      <w:r>
        <w:t>(c) Give it IV slowly with cardiac monitoring and observe the site closely</w:t>
      </w:r>
    </w:p>
    <w:p>
      <w:r>
        <w:t>(d) Inject it rapidly as an IV push into the hand vein</w:t>
      </w:r>
    </w:p>
    <w:p>
      <w:r>
        <w:t>Answer: c</w:t>
      </w:r>
    </w:p>
    <w:p>
      <w:r>
        <w:t>Solution: ✅ Correct Answer: c. Give it IV slowly with cardiac monitoring and observe the site closely.</w:t>
      </w:r>
    </w:p>
    <w:p>
      <w:r>
        <w:t>🧠 Clinical Rationale: Calcium gluconate is infused slowly with cardiac monitoring because rapid calcium can itself cause arrhythmias, and extravasation injures tissue</w:t>
      </w:r>
    </w:p>
    <w:p>
      <w:r>
        <w:t>🩺 Nursing Action: Watch the ECG during administration</w:t>
      </w:r>
    </w:p>
    <w:p>
      <w:r>
        <w:t>❌ Why Not Others: (a) Mix it into the running magnesium infusion at a high rate — not the correct answer; (b) Give it intramuscularly into the thigh without monitoring — not the correct answer; (d) Inject it rapidly as an IV push into the hand vein — not the correct answer.</w:t>
      </w:r>
    </w:p>
    <w:p>
      <w:r>
        <w:t>⚠️ Exam Trap: Calcium extravasation burns tissue</w:t>
      </w:r>
    </w:p>
    <w:p>
      <w:r>
        <w:t>⚡ 5-Second Recall: Monitor the IV site closely</w:t>
      </w:r>
    </w:p>
    <w:p>
      <w:r>
        <w:t>Question: The nurse is teaching a patient about calcium gluconate reversal monitoring. Which statement by the patient indicates correct understanding?</w:t>
      </w:r>
    </w:p>
    <w:p>
      <w:r>
        <w:t>(a) Urine colour for pigment changes</w:t>
      </w:r>
    </w:p>
    <w:p>
      <w:r>
        <w:t>(b) Skin temperature for fever alone</w:t>
      </w:r>
    </w:p>
    <w:p>
      <w:r>
        <w:t>(c) Respiratory rate, reflexes and cardiac rhythm for recovery from magnesium depression</w:t>
      </w:r>
    </w:p>
    <w:p>
      <w:r>
        <w:t>(d) Blood glucose for hyperglycemia only</w:t>
      </w:r>
    </w:p>
    <w:p>
      <w:r>
        <w:t>Answer: c</w:t>
      </w:r>
    </w:p>
    <w:p>
      <w:r>
        <w:t>Solution: ✅ Correct Answer: c.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🩺 Nursing Action: Reflexes should return</w:t>
      </w:r>
    </w:p>
    <w:p>
      <w:r>
        <w:t>❌ Why Not Others: (a) Urine colour for pigment changes — not the correct answer; (b) Skin temperature for fever alone — not the correct answer; (d) Blood glucose for hyperglycemia only — not the correct answer.</w:t>
      </w:r>
    </w:p>
    <w:p>
      <w:r>
        <w:t>⚠️ Exam Trap: Cardiac rhythm stabilises</w:t>
      </w:r>
    </w:p>
    <w:p>
      <w:r>
        <w:t>⚡ 5-Second Recall: Monitor the reversal closely</w:t>
      </w:r>
    </w:p>
    <w:p>
      <w:r>
        <w:t>Question: Which statement about calcium gluconate magnesium antidote mechanism is correct?</w:t>
      </w:r>
    </w:p>
    <w:p>
      <w:r>
        <w:t>(a) Protamine to neutralise heparin activity</w:t>
      </w:r>
    </w:p>
    <w:p>
      <w:r>
        <w:t>(b) Naloxone to block opioid receptors</w:t>
      </w:r>
    </w:p>
    <w:p>
      <w:r>
        <w:t>(c) Vitamin K to restore clotting factors</w:t>
      </w:r>
    </w:p>
    <w:p>
      <w:r>
        <w:t>(d) Calcium gluconate, given IV to reverse the magnesium effects</w:t>
      </w:r>
    </w:p>
    <w:p>
      <w:r>
        <w:t>Answer: d</w:t>
      </w:r>
    </w:p>
    <w:p>
      <w:r>
        <w:t>Solution: ✅ Correct Answer: d.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🩺 Nursing Action: Give it slowly IV per protocol</w:t>
      </w:r>
    </w:p>
    <w:p>
      <w:r>
        <w:t>❌ Why Not Others: (a) Protamine to neutralise heparin activity — not the correct answer; (b) Naloxone to block opioid receptors — not the correct answer; (c) Vitamin K to restore clotting factors — not the correct answer.</w:t>
      </w:r>
    </w:p>
    <w:p>
      <w:r>
        <w:t>⚡ 5-Second Recall: Have it at the bedside during magnesium therapy</w:t>
      </w:r>
    </w:p>
    <w:p>
      <w:r>
        <w:t>Question: A patient is receiving calcium gluconate administration cardiac monitoring. Which nursing action should the nurse perform FIRST?</w:t>
      </w:r>
    </w:p>
    <w:p>
      <w:r>
        <w:t>(a) Inject it rapidly as an IV push into the hand vein</w:t>
      </w:r>
    </w:p>
    <w:p>
      <w:r>
        <w:t>(b) Give it IV slowly with cardiac monitoring and observe the site closely</w:t>
      </w:r>
    </w:p>
    <w:p>
      <w:r>
        <w:t>(c) Mix it into the running magnesium infusion at a high rate</w:t>
      </w:r>
    </w:p>
    <w:p>
      <w:r>
        <w:t>(d) Give it intramuscularly into the thigh without monitoring</w:t>
      </w:r>
    </w:p>
    <w:p>
      <w:r>
        <w:t>Answer: b</w:t>
      </w:r>
    </w:p>
    <w:p>
      <w:r>
        <w:t>Solution: ✅ Correct Answer: b. Give it IV slowly with cardiac monitoring and observe the site closely.</w:t>
      </w:r>
    </w:p>
    <w:p>
      <w:r>
        <w:t>🧠 Clinical Rationale: Calcium gluconate is infused slowly with cardiac monitoring because rapid calcium can itself cause arrhythmias, and extravasation injures tissue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the ECG during administration</w:t>
      </w:r>
    </w:p>
    <w:p>
      <w:r>
        <w:t>❌ Why Not Others: (a) Inject it rapidly as an IV push into the hand vein — not the correct answer; (c) Mix it into the running magnesium infusion at a high rate — not the correct answer; (d) Give it intramuscularly into the thigh without monitoring — not the correct answer.</w:t>
      </w:r>
    </w:p>
    <w:p>
      <w:r>
        <w:t>⚡ 5-Second Recall: Monitor the IV site closely</w:t>
      </w:r>
    </w:p>
    <w:p>
      <w:r>
        <w:t>Question: A patient is receiving calcium gluconate reversal monitoring. Which nursing action should the nurse perform FIRST?</w:t>
      </w:r>
    </w:p>
    <w:p>
      <w:r>
        <w:t>(a) Blood glucose for hyperglycemia only</w:t>
      </w:r>
    </w:p>
    <w:p>
      <w:r>
        <w:t>(b) Respiratory rate, reflexes and cardiac rhythm for recovery from magnesium depression</w:t>
      </w:r>
    </w:p>
    <w:p>
      <w:r>
        <w:t>(c) Skin temperature for fever alone</w:t>
      </w:r>
    </w:p>
    <w:p>
      <w:r>
        <w:t>(d) Urine colour for pigment changes</w:t>
      </w:r>
    </w:p>
    <w:p>
      <w:r>
        <w:t>Answer: b</w:t>
      </w:r>
    </w:p>
    <w:p>
      <w:r>
        <w:t>Solution: ✅ Correct Answer: b.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Reflexes should return</w:t>
      </w:r>
    </w:p>
    <w:p>
      <w:r>
        <w:t>❌ Why Not Others: (a) Blood glucose for hyperglycemia only — not the correct answer; (c) Skin temperature for fever alone — not the correct answer; (d) Urine colour for pigment changes — not the correct answer.</w:t>
      </w:r>
    </w:p>
    <w:p>
      <w:r>
        <w:t>⚡ 5-Second Recall: Monitor the reversal closely</w:t>
      </w:r>
    </w:p>
    <w:p>
      <w:r>
        <w:t>Question: The nurse is caring for a patient receiving calcium gluconate magnesium antidote mechanism. Which response is most appropriate?</w:t>
      </w:r>
    </w:p>
    <w:p>
      <w:r>
        <w:t>(a) Protamine to neutralise heparin activity</w:t>
      </w:r>
    </w:p>
    <w:p>
      <w:r>
        <w:t>(b) Naloxone to block opioid receptors</w:t>
      </w:r>
    </w:p>
    <w:p>
      <w:r>
        <w:t>(c) Calcium gluconate, given IV to reverse the magnesium effects</w:t>
      </w:r>
    </w:p>
    <w:p>
      <w:r>
        <w:t>(d) Vitamin K to restore clotting factors</w:t>
      </w:r>
    </w:p>
    <w:p>
      <w:r>
        <w:t>Answer: c</w:t>
      </w:r>
    </w:p>
    <w:p>
      <w:r>
        <w:t>Solution: ✅ Correct Answer: c.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🩺 Nursing Action: Give it slowly IV per protocol</w:t>
      </w:r>
    </w:p>
    <w:p>
      <w:r>
        <w:t>❌ Why Not Others: (a) Protamine to neutralise heparin activity — not the correct answer; (b) Naloxone to block opioid receptors — not the correct answer; (d) Vitamin K to restore clotting factors — not the correct answer.</w:t>
      </w:r>
    </w:p>
    <w:p>
      <w:r>
        <w:t>⚡ 5-Second Recall: Have it at the bedside during magnesium therapy</w:t>
      </w:r>
    </w:p>
    <w:p>
      <w:r>
        <w:t>Question: Which assessment finding in a patient receiving calcium gluconate administration cardiac monitoring is MOST concerning and requires immediate follow-up?</w:t>
      </w:r>
    </w:p>
    <w:p>
      <w:r>
        <w:t>(a) Give it IV slowly with cardiac monitoring and observe the site closely</w:t>
      </w:r>
    </w:p>
    <w:p>
      <w:r>
        <w:t>(b) Inject it rapidly as an IV push into the hand vein</w:t>
      </w:r>
    </w:p>
    <w:p>
      <w:r>
        <w:t>(c) Mix it into the running magnesium infusion at a high rate</w:t>
      </w:r>
    </w:p>
    <w:p>
      <w:r>
        <w:t>(d) Give it intramuscularly into the thigh without monitoring</w:t>
      </w:r>
    </w:p>
    <w:p>
      <w:r>
        <w:t>Answer: a</w:t>
      </w:r>
    </w:p>
    <w:p>
      <w:r>
        <w:t>Solution: ✅ Correct Answer: a. Give it IV slowly with cardiac monitoring and observe the site closely.</w:t>
      </w:r>
    </w:p>
    <w:p>
      <w:r>
        <w:t>🧠 Clinical Rationale: Calcium gluconate is infused slowly with cardiac monitoring because rapid calcium can itself cause arrhythmias, and extravasation injures tissue</w:t>
      </w:r>
    </w:p>
    <w:p>
      <w:r>
        <w:t>🔍 Key Clues: Infuse calcium gluconate slowly</w:t>
      </w:r>
    </w:p>
    <w:p>
      <w:r>
        <w:t>🩺 Nursing Action: Watch the ECG during administration</w:t>
      </w:r>
    </w:p>
    <w:p>
      <w:r>
        <w:t>❌ Why Not Others: (b) Inject it rapidly as an IV push into the hand vein — not the correct answer; (c) Mix it into the running magnesium infusion at a high rate — not the correct answer; (d) Give it intramuscularly into the thigh without monitoring — not the correct answer.</w:t>
      </w:r>
    </w:p>
    <w:p>
      <w:r>
        <w:t>⚡ 5-Second Recall: Monitor the IV site closely</w:t>
      </w:r>
    </w:p>
    <w:p>
      <w:r>
        <w:t>Question: Which assessment finding in a patient receiving calcium gluconate reversal monitoring is MOST concerning and requires immediate follow-up?</w:t>
      </w:r>
    </w:p>
    <w:p>
      <w:r>
        <w:t>(a) Blood glucose for hyperglycemia only</w:t>
      </w:r>
    </w:p>
    <w:p>
      <w:r>
        <w:t>(b) Urine colour for pigment changes</w:t>
      </w:r>
    </w:p>
    <w:p>
      <w:r>
        <w:t>(c) Skin temperature for fever alone</w:t>
      </w:r>
    </w:p>
    <w:p>
      <w:r>
        <w:t>(d) Respiratory rate, reflexes and cardiac rhythm for recovery from magnesium depression</w:t>
      </w:r>
    </w:p>
    <w:p>
      <w:r>
        <w:t>Answer: d</w:t>
      </w:r>
    </w:p>
    <w:p>
      <w:r>
        <w:t>Solution: ✅ Correct Answer: d.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🔍 Key Clues: Watch breathing recover after calcium</w:t>
      </w:r>
    </w:p>
    <w:p>
      <w:r>
        <w:t>🩺 Nursing Action: Reflexes should return</w:t>
      </w:r>
    </w:p>
    <w:p>
      <w:r>
        <w:t>❌ Why Not Others: (a) Blood glucose for hyperglycemia only — not the correct answer; (b) Urine colour for pigment changes — not the correct answer; (c) Skin temperature for fever alone — not the correct answer.</w:t>
      </w:r>
    </w:p>
    <w:p>
      <w:r>
        <w:t>⚡ 5-Second Recall: Monitor the reversal closely</w:t>
      </w:r>
    </w:p>
    <w:p>
      <w:r>
        <w:t>Question: The nurse demonstrates correct understanding of calcium gluconate magnesium antidote mechanism by identifying which response as appropriate?</w:t>
      </w:r>
    </w:p>
    <w:p>
      <w:r>
        <w:t>(a) Calcium gluconate, given IV to reverse the magnesium effects</w:t>
      </w:r>
    </w:p>
    <w:p>
      <w:r>
        <w:t>(b) Protamine to neutralise heparin activity</w:t>
      </w:r>
    </w:p>
    <w:p>
      <w:r>
        <w:t>(c) Vitamin K to restore clotting factors</w:t>
      </w:r>
    </w:p>
    <w:p>
      <w:r>
        <w:t>(d) Naloxone to block opioid receptors</w:t>
      </w:r>
    </w:p>
    <w:p>
      <w:r>
        <w:t>Answer: a</w:t>
      </w:r>
    </w:p>
    <w:p>
      <w:r>
        <w:t>Solution: ✅ Correct Answer: a. Calcium gluconate, given IV to reverse the magnesium effects.</w:t>
      </w:r>
    </w:p>
    <w:p>
      <w:r>
        <w:t>🧠 Clinical Rationale: IV calcium gluconate antagonises magnesium's effects, reversing respiratory depression and cardiac toxicity in magnesium overdose</w:t>
      </w:r>
    </w:p>
    <w:p>
      <w:r>
        <w:t>🩺 Nursing Action: Give it slowly IV per protocol</w:t>
      </w:r>
    </w:p>
    <w:p>
      <w:r>
        <w:t>❌ Why Not Others: (b) Protamine to neutralise heparin activity — not the correct answer; (c) Vitamin K to restore clotting factors — not the correct answer; (d) Naloxone to block opioid receptors — not the correct answer.</w:t>
      </w:r>
    </w:p>
    <w:p>
      <w:r>
        <w:t>⚡ 5-Second Recall: Have it at the bedside during magnesium therapy</w:t>
      </w:r>
    </w:p>
    <w:p>
      <w:r>
        <w:t>Question: The nurse demonstrates correct understanding of calcium gluconate administration cardiac monitoring by identifying which response as appropriate?</w:t>
      </w:r>
    </w:p>
    <w:p>
      <w:r>
        <w:t>(a) Give it intramuscularly into the thigh without monitoring</w:t>
      </w:r>
    </w:p>
    <w:p>
      <w:r>
        <w:t>(b) Inject it rapidly as an IV push into the hand vein</w:t>
      </w:r>
    </w:p>
    <w:p>
      <w:r>
        <w:t>(c) Give it IV slowly with cardiac monitoring and observe the site closely</w:t>
      </w:r>
    </w:p>
    <w:p>
      <w:r>
        <w:t>(d) Mix it into the running magnesium infusion at a high rate</w:t>
      </w:r>
    </w:p>
    <w:p>
      <w:r>
        <w:t>Answer: c</w:t>
      </w:r>
    </w:p>
    <w:p>
      <w:r>
        <w:t>Solution: ✅ Correct Answer: c. Give it IV slowly with cardiac monitoring and observe the site closely.</w:t>
      </w:r>
    </w:p>
    <w:p>
      <w:r>
        <w:t>🧠 Clinical Rationale: Calcium gluconate is infused slowly with cardiac monitoring because rapid calcium can itself cause arrhythmias, and extravasation injures tissue</w:t>
      </w:r>
    </w:p>
    <w:p>
      <w:r>
        <w:t>🩺 Nursing Action: Watch the ECG during administration</w:t>
      </w:r>
    </w:p>
    <w:p>
      <w:r>
        <w:t>❌ Why Not Others: (a) Give it intramuscularly into the thigh without monitoring — not the correct answer; (b) Inject it rapidly as an IV push into the hand vein — not the correct answer; (d) Mix it into the running magnesium infusion at a high rate — not the correct answer.</w:t>
      </w:r>
    </w:p>
    <w:p>
      <w:r>
        <w:t>⚡ 5-Second Recall: Monitor the IV site closely</w:t>
      </w:r>
    </w:p>
    <w:p>
      <w:r>
        <w:t>Question: The nurse demonstrates correct understanding of calcium gluconate reversal monitoring by identifying which response as appropriate?</w:t>
      </w:r>
    </w:p>
    <w:p>
      <w:r>
        <w:t>(a) Urine colour for pigment changes</w:t>
      </w:r>
    </w:p>
    <w:p>
      <w:r>
        <w:t>(b) Skin temperature for fever alone</w:t>
      </w:r>
    </w:p>
    <w:p>
      <w:r>
        <w:t>(c) Blood glucose for hyperglycemia only</w:t>
      </w:r>
    </w:p>
    <w:p>
      <w:r>
        <w:t>(d) Respiratory rate, reflexes and cardiac rhythm for recovery from magnesium depression</w:t>
      </w:r>
    </w:p>
    <w:p>
      <w:r>
        <w:t>Answer: d</w:t>
      </w:r>
    </w:p>
    <w:p>
      <w:r>
        <w:t>Solution: ✅ Correct Answer: d. Respiratory rate, reflexes and cardiac rhythm for recovery from magnesium depression.</w:t>
      </w:r>
    </w:p>
    <w:p>
      <w:r>
        <w:t>🧠 Clinical Rationale: Calcium reverses magnesium's respiratory and reflex depression, so recovery of breathing, reflexes and rhythm is monitored closely</w:t>
      </w:r>
    </w:p>
    <w:p>
      <w:r>
        <w:t>🩺 Nursing Action: Reflexes should return</w:t>
      </w:r>
    </w:p>
    <w:p>
      <w:r>
        <w:t>❌ Why Not Others: (a) Urine colour for pigment changes — not the correct answer; (b) Skin temperature for fever alone — not the correct answer; (c) Blood glucose for hyperglycemia only — not the correct answer.</w:t>
      </w:r>
    </w:p>
    <w:p>
      <w:r>
        <w:t>⚡ 5-Second Recall: Monitor the reversal closely</w:t>
      </w:r>
    </w:p>
    <w:p>
      <w:r>
        <w:t>Question: Which drugs are used as tocolytics to suppress preterm labour?</w:t>
      </w:r>
    </w:p>
    <w:p>
      <w:r>
        <w:t>(a) Furosemide and mannitol, which remove fluid</w:t>
      </w:r>
    </w:p>
    <w:p>
      <w:r>
        <w:t>(b) Nifedipine, terbutaline and atosiban, which relax uterine muscle</w:t>
      </w:r>
    </w:p>
    <w:p>
      <w:r>
        <w:t>(c) Oxytocin and ergometrine, which strengthen contractions</w:t>
      </w:r>
    </w:p>
    <w:p>
      <w:r>
        <w:t>(d) Prostaglandins and misoprostol, which ripen the cervix</w:t>
      </w:r>
    </w:p>
    <w:p>
      <w:r>
        <w:t>Answer: b</w:t>
      </w:r>
    </w:p>
    <w:p>
      <w:r>
        <w:t>Solution: ✅ Correct Answer: b. Nifedipine, terbutaline and atosiban, which relax uterine muscle.</w:t>
      </w:r>
    </w:p>
    <w:p>
      <w:r>
        <w:t>🧠 Clinical Rationale: Tocolytics such as nifedipine and atosiban suppress uterine contractions to delay preterm birth</w:t>
      </w:r>
    </w:p>
    <w:p>
      <w:r>
        <w:t>🔍 Key Clues: Tocolytics relax the uterus</w:t>
      </w:r>
    </w:p>
    <w:p>
      <w:r>
        <w:t>🩺 Nursing Action: They buy time for steroids and transfer</w:t>
      </w:r>
    </w:p>
    <w:p>
      <w:r>
        <w:t>❌ Why Not Others: (a) Furosemide and mannitol, which remove fluid — not the correct answer; (c) Oxytocin and ergometrine, which strengthen contractions — not the correct answer; (d) Prostaglandins and misoprostol, which ripen the cervix — not the correct answer.</w:t>
      </w:r>
    </w:p>
    <w:p>
      <w:r>
        <w:t>⚠️ Exam Trap: Different classes work through different mechanisms</w:t>
      </w:r>
    </w:p>
    <w:p>
      <w:r>
        <w:t>⚡ 5-Second Recall: Delaying preterm birth is the goal</w:t>
      </w:r>
    </w:p>
    <w:p>
      <w:r>
        <w:t>Question: A patient receiving terbutaline as a tocolytic develops palpitations, tremor and a heart rate of 140. What should the nurse do?</w:t>
      </w:r>
    </w:p>
    <w:p>
      <w:r>
        <w:t>(a) Report the tachycardia, since beta-agonist tocolytics cause maternal cardiac effects that need dose review</w:t>
      </w:r>
    </w:p>
    <w:p>
      <w:r>
        <w:t>(b) Give another terbutaline dose to control the tremor</w:t>
      </w:r>
    </w:p>
    <w:p>
      <w:r>
        <w:t>(c) Switch to oxytocin to strengthen the contractions</w:t>
      </w:r>
    </w:p>
    <w:p>
      <w:r>
        <w:t>(d) Reassure that a very fast heart rate is always safe in pregnancy</w:t>
      </w:r>
    </w:p>
    <w:p>
      <w:r>
        <w:t>Answer: a</w:t>
      </w:r>
    </w:p>
    <w:p>
      <w:r>
        <w:t>Solution: ✅ Correct Answer: a.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🔍 Key Clues: Beta-agonist tocolytics speed the maternal heart</w:t>
      </w:r>
    </w:p>
    <w:p>
      <w:r>
        <w:t>🩺 Nursing Action: Watch for palpitations and chest pain</w:t>
      </w:r>
    </w:p>
    <w:p>
      <w:r>
        <w:t>❌ Why Not Others: (b) Give another terbutaline dose to control the tremor — not the correct answer; (c) Switch to oxytocin to strengthen the contractions — not the correct answer; (d) Reassure that a very fast heart rate is always safe in pregnancy — not the correct answer.</w:t>
      </w:r>
    </w:p>
    <w:p>
      <w:r>
        <w:t>⚠️ Exam Trap: Pulmonary oedema is a rare risk</w:t>
      </w:r>
    </w:p>
    <w:p>
      <w:r>
        <w:t>⚡ 5-Second Recall: Maternal cardiac effects need review</w:t>
      </w:r>
    </w:p>
    <w:p>
      <w:r>
        <w:t>Question: Which situation makes tocolysis inappropriate for preterm contractions?</w:t>
      </w:r>
    </w:p>
    <w:p>
      <w:r>
        <w:t>(a) Regular contractions with a normal fetal heart tracing</w:t>
      </w:r>
    </w:p>
    <w:p>
      <w:r>
        <w:t>(b) Contractions that are causing cervical change in preterm labour</w:t>
      </w:r>
    </w:p>
    <w:p>
      <w:r>
        <w:t>(c) Preterm premature rupture of membranes without infection at 32 weeks</w:t>
      </w:r>
    </w:p>
    <w:p>
      <w:r>
        <w:t>(d) Established fetal distress, severe bleeding, infection or ruptured membranes with chorioamnionitis</w:t>
      </w:r>
    </w:p>
    <w:p>
      <w:r>
        <w:t>Answer: d</w:t>
      </w:r>
    </w:p>
    <w:p>
      <w:r>
        <w:t>Solution: ✅ Correct Answer: d. Established fetal distress, severe bleeding, infection or ruptured membranes with chorioamnionitis.</w:t>
      </w:r>
    </w:p>
    <w:p>
      <w:r>
        <w:t>🧠 Clinical Rationale: Tocolysis is contraindicated when delivery is safer than delay, such as with fetal distress, major haemorrhage or intrauterine infection</w:t>
      </w:r>
    </w:p>
    <w:p>
      <w:r>
        <w:t>🔍 Key Clues: Do not tocolyse when the fetus must be delivered</w:t>
      </w:r>
    </w:p>
    <w:p>
      <w:r>
        <w:t>🩺 Nursing Action: Severe bleeding rules out tocolysis</w:t>
      </w:r>
    </w:p>
    <w:p>
      <w:r>
        <w:t>❌ Why Not Others: (a) Regular contractions with a normal fetal heart tracing — not the correct answer; (b) Contractions that are causing cervical change in preterm labour — not the correct answer; (c) Preterm premature rupture of membranes without infection at 32 weeks — not the correct answer.</w:t>
      </w:r>
    </w:p>
    <w:p>
      <w:r>
        <w:t>⚠️ Exam Trap: Chorioamnionitis requires delivery, not delay</w:t>
      </w:r>
    </w:p>
    <w:p>
      <w:r>
        <w:t>⚡ 5-Second Recall: Match tocolysis to the safe situation</w:t>
      </w:r>
    </w:p>
    <w:p>
      <w:r>
        <w:t>Question: A patient asks the nurse about tocolytic agents preterm labor nifedipine terbutaline atosiban. Which response by the nurse is correct?</w:t>
      </w:r>
    </w:p>
    <w:p>
      <w:r>
        <w:t>(a) Oxytocin and ergometrine, which strengthen contractions</w:t>
      </w:r>
    </w:p>
    <w:p>
      <w:r>
        <w:t>(b) Furosemide and mannitol, which remove fluid</w:t>
      </w:r>
    </w:p>
    <w:p>
      <w:r>
        <w:t>(c) Prostaglandins and misoprostol, which ripen the cervix</w:t>
      </w:r>
    </w:p>
    <w:p>
      <w:r>
        <w:t>(d) Nifedipine, terbutaline and atosiban, which relax uterine muscle</w:t>
      </w:r>
    </w:p>
    <w:p>
      <w:r>
        <w:t>Answer: d</w:t>
      </w:r>
    </w:p>
    <w:p>
      <w:r>
        <w:t>Solution: ✅ Correct Answer: d. Nifedipine, terbutaline and atosiban, which relax uterine muscle.</w:t>
      </w:r>
    </w:p>
    <w:p>
      <w:r>
        <w:t>🧠 Clinical Rationale: Tocolytics such as nifedipine and atosiban suppress uterine contractions to delay preterm birth</w:t>
      </w:r>
    </w:p>
    <w:p>
      <w:r>
        <w:t>🩺 Nursing Action: They buy time for steroids and transfer</w:t>
      </w:r>
    </w:p>
    <w:p>
      <w:r>
        <w:t>❌ Why Not Others: (a) Oxytocin and ergometrine, which strengthen contractions — not the correct answer; (b) Furosemide and mannitol, which remove fluid — not the correct answer; (c) Prostaglandins and misoprostol, which ripen the cervix — not the correct answer.</w:t>
      </w:r>
    </w:p>
    <w:p>
      <w:r>
        <w:t>⚠️ Exam Trap: Different classes work through different mechanisms</w:t>
      </w:r>
    </w:p>
    <w:p>
      <w:r>
        <w:t>⚡ 5-Second Recall: Delaying preterm birth is the goal</w:t>
      </w:r>
    </w:p>
    <w:p>
      <w:r>
        <w:t>Question: The nurse is teaching a patient about tocolytic maternal side effects tachycardia. Which statement by the patient indicates correct understanding?</w:t>
      </w:r>
    </w:p>
    <w:p>
      <w:r>
        <w:t>(a) Report the tachycardia, since beta-agonist tocolytics cause maternal cardiac effects that need dose review</w:t>
      </w:r>
    </w:p>
    <w:p>
      <w:r>
        <w:t>(b) Give another terbutaline dose to control the tremor</w:t>
      </w:r>
    </w:p>
    <w:p>
      <w:r>
        <w:t>(c) Reassure that a very fast heart rate is always safe in pregnancy</w:t>
      </w:r>
    </w:p>
    <w:p>
      <w:r>
        <w:t>(d) Switch to oxytocin to strengthen the contractions</w:t>
      </w:r>
    </w:p>
    <w:p>
      <w:r>
        <w:t>Answer: a</w:t>
      </w:r>
    </w:p>
    <w:p>
      <w:r>
        <w:t>Solution: ✅ Correct Answer: a.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🩺 Nursing Action: Watch for palpitations and chest pain</w:t>
      </w:r>
    </w:p>
    <w:p>
      <w:r>
        <w:t>❌ Why Not Others: (b) Give another terbutaline dose to control the tremor — not the correct answer; (c) Reassure that a very fast heart rate is always safe in pregnancy — not the correct answer; (d) Switch to oxytocin to strengthen the contractions — not the correct answer.</w:t>
      </w:r>
    </w:p>
    <w:p>
      <w:r>
        <w:t>⚠️ Exam Trap: Pulmonary oedema is a rare risk</w:t>
      </w:r>
    </w:p>
    <w:p>
      <w:r>
        <w:t>⚡ 5-Second Recall: Maternal cardiac effects need review</w:t>
      </w:r>
    </w:p>
    <w:p>
      <w:r>
        <w:t>Question: The nurse is teaching a patient about tocolytic contraindications fetal distress infection. Which statement by the patient indicates correct understanding?</w:t>
      </w:r>
    </w:p>
    <w:p>
      <w:r>
        <w:t>(a) Regular contractions with a normal fetal heart tracing</w:t>
      </w:r>
    </w:p>
    <w:p>
      <w:r>
        <w:t>(b) Established fetal distress, severe bleeding, infection or ruptured membranes with chorioamnionitis</w:t>
      </w:r>
    </w:p>
    <w:p>
      <w:r>
        <w:t>(c) Contractions that are causing cervical change in preterm labour</w:t>
      </w:r>
    </w:p>
    <w:p>
      <w:r>
        <w:t>(d) Preterm premature rupture of membranes without infection at 32 weeks</w:t>
      </w:r>
    </w:p>
    <w:p>
      <w:r>
        <w:t>Answer: b</w:t>
      </w:r>
    </w:p>
    <w:p>
      <w:r>
        <w:t>Solution: ✅ Correct Answer: b. Established fetal distress, severe bleeding, infection or ruptured membranes with chorioamnionitis.</w:t>
      </w:r>
    </w:p>
    <w:p>
      <w:r>
        <w:t>🧠 Clinical Rationale: Tocolysis is contraindicated when delivery is safer than delay, such as with fetal distress, major haemorrhage or intrauterine infection</w:t>
      </w:r>
    </w:p>
    <w:p>
      <w:r>
        <w:t>🩺 Nursing Action: Severe bleeding rules out tocolysis</w:t>
      </w:r>
    </w:p>
    <w:p>
      <w:r>
        <w:t>❌ Why Not Others: (a) Regular contractions with a normal fetal heart tracing — not the correct answer; (c) Contractions that are causing cervical change in preterm labour — not the correct answer; (d) Preterm premature rupture of membranes without infection at 32 weeks — not the correct answer.</w:t>
      </w:r>
    </w:p>
    <w:p>
      <w:r>
        <w:t>⚠️ Exam Trap: Chorioamnionitis requires delivery, not delay</w:t>
      </w:r>
    </w:p>
    <w:p>
      <w:r>
        <w:t>⚡ 5-Second Recall: Match tocolysis to the safe situation</w:t>
      </w:r>
    </w:p>
    <w:p>
      <w:r>
        <w:t>Question: Which statement about tocolytic agents preterm labor nifedipine terbutaline atosiban is correct?</w:t>
      </w:r>
    </w:p>
    <w:p>
      <w:r>
        <w:t>(a) Prostaglandins and misoprostol, which ripen the cervix</w:t>
      </w:r>
    </w:p>
    <w:p>
      <w:r>
        <w:t>(b) Oxytocin and ergometrine, which strengthen contractions</w:t>
      </w:r>
    </w:p>
    <w:p>
      <w:r>
        <w:t>(c) Furosemide and mannitol, which remove fluid</w:t>
      </w:r>
    </w:p>
    <w:p>
      <w:r>
        <w:t>(d) Nifedipine, terbutaline and atosiban, which relax uterine muscle</w:t>
      </w:r>
    </w:p>
    <w:p>
      <w:r>
        <w:t>Answer: d</w:t>
      </w:r>
    </w:p>
    <w:p>
      <w:r>
        <w:t>Solution: ✅ Correct Answer: d. Nifedipine, terbutaline and atosiban, which relax uterine muscle.</w:t>
      </w:r>
    </w:p>
    <w:p>
      <w:r>
        <w:t>🧠 Clinical Rationale: Tocolytics such as nifedipine and atosiban suppress uterine contractions to delay preterm birth</w:t>
      </w:r>
    </w:p>
    <w:p>
      <w:r>
        <w:t>🩺 Nursing Action: They buy time for steroids and transfer</w:t>
      </w:r>
    </w:p>
    <w:p>
      <w:r>
        <w:t>❌ Why Not Others: (a) Prostaglandins and misoprostol, which ripen the cervix — not the correct answer; (b) Oxytocin and ergometrine, which strengthen contractions — not the correct answer; (c) Furosemide and mannitol, which remove fluid — not the correct answer.</w:t>
      </w:r>
    </w:p>
    <w:p>
      <w:r>
        <w:t>⚡ 5-Second Recall: Delaying preterm birth is the goal</w:t>
      </w:r>
    </w:p>
    <w:p>
      <w:r>
        <w:t>Question: A patient is receiving tocolytic maternal side effects tachycardia. Which nursing action should the nurse perform FIRST?</w:t>
      </w:r>
    </w:p>
    <w:p>
      <w:r>
        <w:t>(a) Switch to oxytocin to strengthen the contractions</w:t>
      </w:r>
    </w:p>
    <w:p>
      <w:r>
        <w:t>(b) Give another terbutaline dose to control the tremor</w:t>
      </w:r>
    </w:p>
    <w:p>
      <w:r>
        <w:t>(c) Reassure that a very fast heart rate is always safe in pregnancy</w:t>
      </w:r>
    </w:p>
    <w:p>
      <w:r>
        <w:t>(d) Report the tachycardia, since beta-agonist tocolytics cause maternal cardiac effects that need dose review</w:t>
      </w:r>
    </w:p>
    <w:p>
      <w:r>
        <w:t>Answer: d</w:t>
      </w:r>
    </w:p>
    <w:p>
      <w:r>
        <w:t>Solution: ✅ Correct Answer: d.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palpitations and chest pain</w:t>
      </w:r>
    </w:p>
    <w:p>
      <w:r>
        <w:t>❌ Why Not Others: (a) Switch to oxytocin to strengthen the contractions — not the correct answer; (b) Give another terbutaline dose to control the tremor — not the correct answer; (c) Reassure that a very fast heart rate is always safe in pregnancy — not the correct answer.</w:t>
      </w:r>
    </w:p>
    <w:p>
      <w:r>
        <w:t>⚡ 5-Second Recall: Maternal cardiac effects need review</w:t>
      </w:r>
    </w:p>
    <w:p>
      <w:r>
        <w:t>Question: A patient is receiving tocolytic contraindications fetal distress infection. Which nursing action should the nurse perform FIRST?</w:t>
      </w:r>
    </w:p>
    <w:p>
      <w:r>
        <w:t>(a) Contractions that are causing cervical change in preterm labour</w:t>
      </w:r>
    </w:p>
    <w:p>
      <w:r>
        <w:t>(b) Regular contractions with a normal fetal heart tracing</w:t>
      </w:r>
    </w:p>
    <w:p>
      <w:r>
        <w:t>(c) Preterm premature rupture of membranes without infection at 32 weeks</w:t>
      </w:r>
    </w:p>
    <w:p>
      <w:r>
        <w:t>(d) Established fetal distress, severe bleeding, infection or ruptured membranes with chorioamnionitis</w:t>
      </w:r>
    </w:p>
    <w:p>
      <w:r>
        <w:t>Answer: d</w:t>
      </w:r>
    </w:p>
    <w:p>
      <w:r>
        <w:t>Solution: ✅ Correct Answer: d. Established fetal distress, severe bleeding, infection or ruptured membranes with chorioamnionitis.</w:t>
      </w:r>
    </w:p>
    <w:p>
      <w:r>
        <w:t>🧠 Clinical Rationale: Tocolysis is contraindicated when delivery is safer than delay, such as with fetal distress, major haemorrhage or intrauterine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Severe bleeding rules out tocolysis</w:t>
      </w:r>
    </w:p>
    <w:p>
      <w:r>
        <w:t>❌ Why Not Others: (a) Contractions that are causing cervical change in preterm labour — not the correct answer; (b) Regular contractions with a normal fetal heart tracing — not the correct answer; (c) Preterm premature rupture of membranes without infection at 32 weeks — not the correct answer.</w:t>
      </w:r>
    </w:p>
    <w:p>
      <w:r>
        <w:t>⚡ 5-Second Recall: Match tocolysis to the safe situation</w:t>
      </w:r>
    </w:p>
    <w:p>
      <w:r>
        <w:t>Question: The nurse is caring for a patient receiving tocolytic agents preterm labor nifedipine terbutaline atosiban. Which response is most appropriate?</w:t>
      </w:r>
    </w:p>
    <w:p>
      <w:r>
        <w:t>(a) Oxytocin and ergometrine, which strengthen contractions</w:t>
      </w:r>
    </w:p>
    <w:p>
      <w:r>
        <w:t>(b) Furosemide and mannitol, which remove fluid</w:t>
      </w:r>
    </w:p>
    <w:p>
      <w:r>
        <w:t>(c) Nifedipine, terbutaline and atosiban, which relax uterine muscle</w:t>
      </w:r>
    </w:p>
    <w:p>
      <w:r>
        <w:t>(d) Prostaglandins and misoprostol, which ripen the cervix</w:t>
      </w:r>
    </w:p>
    <w:p>
      <w:r>
        <w:t>Answer: c</w:t>
      </w:r>
    </w:p>
    <w:p>
      <w:r>
        <w:t>Solution: ✅ Correct Answer: c. Nifedipine, terbutaline and atosiban, which relax uterine muscle.</w:t>
      </w:r>
    </w:p>
    <w:p>
      <w:r>
        <w:t>🧠 Clinical Rationale: Tocolytics such as nifedipine and atosiban suppress uterine contractions to delay preterm birth</w:t>
      </w:r>
    </w:p>
    <w:p>
      <w:r>
        <w:t>🩺 Nursing Action: They buy time for steroids and transfer</w:t>
      </w:r>
    </w:p>
    <w:p>
      <w:r>
        <w:t>❌ Why Not Others: (a) Oxytocin and ergometrine, which strengthen contractions — not the correct answer; (b) Furosemide and mannitol, which remove fluid — not the correct answer; (d) Prostaglandins and misoprostol, which ripen the cervix — not the correct answer.</w:t>
      </w:r>
    </w:p>
    <w:p>
      <w:r>
        <w:t>⚡ 5-Second Recall: Delaying preterm birth is the goal</w:t>
      </w:r>
    </w:p>
    <w:p>
      <w:r>
        <w:t>Question: Which assessment finding in a patient receiving tocolytic maternal side effects tachycardia is MOST concerning and requires immediate follow-up?</w:t>
      </w:r>
    </w:p>
    <w:p>
      <w:r>
        <w:t>(a) Reassure that a very fast heart rate is always safe in pregnancy</w:t>
      </w:r>
    </w:p>
    <w:p>
      <w:r>
        <w:t>(b) Give another terbutaline dose to control the tremor</w:t>
      </w:r>
    </w:p>
    <w:p>
      <w:r>
        <w:t>(c) Report the tachycardia, since beta-agonist tocolytics cause maternal cardiac effects that need dose review</w:t>
      </w:r>
    </w:p>
    <w:p>
      <w:r>
        <w:t>(d) Switch to oxytocin to strengthen the contractions</w:t>
      </w:r>
    </w:p>
    <w:p>
      <w:r>
        <w:t>Answer: c</w:t>
      </w:r>
    </w:p>
    <w:p>
      <w:r>
        <w:t>Solution: ✅ Correct Answer: c.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🔍 Key Clues: Beta-agonist tocolytics speed the maternal heart</w:t>
      </w:r>
    </w:p>
    <w:p>
      <w:r>
        <w:t>🩺 Nursing Action: Watch for palpitations and chest pain</w:t>
      </w:r>
    </w:p>
    <w:p>
      <w:r>
        <w:t>❌ Why Not Others: (a) Reassure that a very fast heart rate is always safe in pregnancy — not the correct answer; (b) Give another terbutaline dose to control the tremor — not the correct answer; (d) Switch to oxytocin to strengthen the contractions — not the correct answer.</w:t>
      </w:r>
    </w:p>
    <w:p>
      <w:r>
        <w:t>⚡ 5-Second Recall: Maternal cardiac effects need review</w:t>
      </w:r>
    </w:p>
    <w:p>
      <w:r>
        <w:t>Question: Which assessment finding in a patient receiving tocolytic contraindications fetal distress infection is MOST concerning and requires immediate follow-up?</w:t>
      </w:r>
    </w:p>
    <w:p>
      <w:r>
        <w:t>(a) Regular contractions with a normal fetal heart tracing</w:t>
      </w:r>
    </w:p>
    <w:p>
      <w:r>
        <w:t>(b) Established fetal distress, severe bleeding, infection or ruptured membranes with chorioamnionitis</w:t>
      </w:r>
    </w:p>
    <w:p>
      <w:r>
        <w:t>(c) Contractions that are causing cervical change in preterm labour</w:t>
      </w:r>
    </w:p>
    <w:p>
      <w:r>
        <w:t>(d) Preterm premature rupture of membranes without infection at 32 weeks</w:t>
      </w:r>
    </w:p>
    <w:p>
      <w:r>
        <w:t>Answer: b</w:t>
      </w:r>
    </w:p>
    <w:p>
      <w:r>
        <w:t>Solution: ✅ Correct Answer: b. Established fetal distress, severe bleeding, infection or ruptured membranes with chorioamnionitis.</w:t>
      </w:r>
    </w:p>
    <w:p>
      <w:r>
        <w:t>🧠 Clinical Rationale: Tocolysis is contraindicated when delivery is safer than delay, such as with fetal distress, major haemorrhage or intrauterine infection</w:t>
      </w:r>
    </w:p>
    <w:p>
      <w:r>
        <w:t>🔍 Key Clues: Do not tocolyse when the fetus must be delivered</w:t>
      </w:r>
    </w:p>
    <w:p>
      <w:r>
        <w:t>🩺 Nursing Action: Severe bleeding rules out tocolysis</w:t>
      </w:r>
    </w:p>
    <w:p>
      <w:r>
        <w:t>❌ Why Not Others: (a) Regular contractions with a normal fetal heart tracing — not the correct answer; (c) Contractions that are causing cervical change in preterm labour — not the correct answer; (d) Preterm premature rupture of membranes without infection at 32 weeks — not the correct answer.</w:t>
      </w:r>
    </w:p>
    <w:p>
      <w:r>
        <w:t>⚡ 5-Second Recall: Match tocolysis to the safe situation</w:t>
      </w:r>
    </w:p>
    <w:p>
      <w:r>
        <w:t>Question: The nurse demonstrates correct understanding of tocolytic agents preterm labor nifedipine terbutaline atosiban by identifying which response as appropriate?</w:t>
      </w:r>
    </w:p>
    <w:p>
      <w:r>
        <w:t>(a) Oxytocin and ergometrine, which strengthen contractions</w:t>
      </w:r>
    </w:p>
    <w:p>
      <w:r>
        <w:t>(b) Prostaglandins and misoprostol, which ripen the cervix</w:t>
      </w:r>
    </w:p>
    <w:p>
      <w:r>
        <w:t>(c) Furosemide and mannitol, which remove fluid</w:t>
      </w:r>
    </w:p>
    <w:p>
      <w:r>
        <w:t>(d) Nifedipine, terbutaline and atosiban, which relax uterine muscle</w:t>
      </w:r>
    </w:p>
    <w:p>
      <w:r>
        <w:t>Answer: d</w:t>
      </w:r>
    </w:p>
    <w:p>
      <w:r>
        <w:t>Solution: ✅ Correct Answer: d. Nifedipine, terbutaline and atosiban, which relax uterine muscle.</w:t>
      </w:r>
    </w:p>
    <w:p>
      <w:r>
        <w:t>🧠 Clinical Rationale: Tocolytics such as nifedipine and atosiban suppress uterine contractions to delay preterm birth</w:t>
      </w:r>
    </w:p>
    <w:p>
      <w:r>
        <w:t>🩺 Nursing Action: They buy time for steroids and transfer</w:t>
      </w:r>
    </w:p>
    <w:p>
      <w:r>
        <w:t>❌ Why Not Others: (a) Oxytocin and ergometrine, which strengthen contractions — not the correct answer; (b) Prostaglandins and misoprostol, which ripen the cervix — not the correct answer; (c) Furosemide and mannitol, which remove fluid — not the correct answer.</w:t>
      </w:r>
    </w:p>
    <w:p>
      <w:r>
        <w:t>⚡ 5-Second Recall: Delaying preterm birth is the goal</w:t>
      </w:r>
    </w:p>
    <w:p>
      <w:r>
        <w:t>Question: The nurse demonstrates correct understanding of tocolytic maternal side effects tachycardia by identifying which response as appropriate?</w:t>
      </w:r>
    </w:p>
    <w:p>
      <w:r>
        <w:t>(a) Give another terbutaline dose to control the tremor</w:t>
      </w:r>
    </w:p>
    <w:p>
      <w:r>
        <w:t>(b) Reassure that a very fast heart rate is always safe in pregnancy</w:t>
      </w:r>
    </w:p>
    <w:p>
      <w:r>
        <w:t>(c) Report the tachycardia, since beta-agonist tocolytics cause maternal cardiac effects that need dose review</w:t>
      </w:r>
    </w:p>
    <w:p>
      <w:r>
        <w:t>(d) Switch to oxytocin to strengthen the contractions</w:t>
      </w:r>
    </w:p>
    <w:p>
      <w:r>
        <w:t>Answer: c</w:t>
      </w:r>
    </w:p>
    <w:p>
      <w:r>
        <w:t>Solution: ✅ Correct Answer: c. Report the tachycardia, since beta-agonist tocolytics cause maternal cardiac effects that need dose review.</w:t>
      </w:r>
    </w:p>
    <w:p>
      <w:r>
        <w:t>🧠 Clinical Rationale: Beta-agonist tocolytics stimulate the mother's heart, causing tachycardia and tremor, so symptoms warrant monitoring and dose adjustment</w:t>
      </w:r>
    </w:p>
    <w:p>
      <w:r>
        <w:t>🩺 Nursing Action: Watch for palpitations and chest pain</w:t>
      </w:r>
    </w:p>
    <w:p>
      <w:r>
        <w:t>❌ Why Not Others: (a) Give another terbutaline dose to control the tremor — not the correct answer; (b) Reassure that a very fast heart rate is always safe in pregnancy — not the correct answer; (d) Switch to oxytocin to strengthen the contractions — not the correct answer.</w:t>
      </w:r>
    </w:p>
    <w:p>
      <w:r>
        <w:t>⚡ 5-Second Recall: Maternal cardiac effects need review</w:t>
      </w:r>
    </w:p>
    <w:p>
      <w:r>
        <w:t>Question: The nurse demonstrates correct understanding of tocolytic contraindications fetal distress infection by identifying which response as appropriate?</w:t>
      </w:r>
    </w:p>
    <w:p>
      <w:r>
        <w:t>(a) Established fetal distress, severe bleeding, infection or ruptured membranes with chorioamnionitis</w:t>
      </w:r>
    </w:p>
    <w:p>
      <w:r>
        <w:t>(b) Contractions that are causing cervical change in preterm labour</w:t>
      </w:r>
    </w:p>
    <w:p>
      <w:r>
        <w:t>(c) Regular contractions with a normal fetal heart tracing</w:t>
      </w:r>
    </w:p>
    <w:p>
      <w:r>
        <w:t>(d) Preterm premature rupture of membranes without infection at 32 weeks</w:t>
      </w:r>
    </w:p>
    <w:p>
      <w:r>
        <w:t>Answer: a</w:t>
      </w:r>
    </w:p>
    <w:p>
      <w:r>
        <w:t>Solution: ✅ Correct Answer: a. Established fetal distress, severe bleeding, infection or ruptured membranes with chorioamnionitis.</w:t>
      </w:r>
    </w:p>
    <w:p>
      <w:r>
        <w:t>🧠 Clinical Rationale: Tocolysis is contraindicated when delivery is safer than delay, such as with fetal distress, major haemorrhage or intrauterine infection</w:t>
      </w:r>
    </w:p>
    <w:p>
      <w:r>
        <w:t>🩺 Nursing Action: Severe bleeding rules out tocolysis</w:t>
      </w:r>
    </w:p>
    <w:p>
      <w:r>
        <w:t>❌ Why Not Others: (b) Contractions that are causing cervical change in preterm labour — not the correct answer; (c) Regular contractions with a normal fetal heart tracing — not the correct answer; (d) Preterm premature rupture of membranes without infection at 32 weeks — not the correct answer.</w:t>
      </w:r>
    </w:p>
    <w:p>
      <w:r>
        <w:t>⚡ 5-Second Recall: Match tocolysis to the safe situation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