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Complete airway obstruction with silent chest + unable to speak + sats crashing needs:</w:t>
      </w:r>
    </w:p>
    <w:p>
      <w:r>
        <w:t>(a) Backslaps for partial cough only</w:t>
      </w:r>
    </w:p>
    <w:p>
      <w:r>
        <w:t>(b) Choking protocol — encourage cough if partial, abdominal thrusts/back blows per age if complete + BLS/ALS + emergency — silent + cannot speak = complete</w:t>
      </w:r>
    </w:p>
    <w:p>
      <w:r>
        <w:t>(c) Offer water to wash down</w:t>
      </w:r>
    </w:p>
    <w:p>
      <w:r>
        <w:t>(d) Wait for cough to pass alone</w:t>
      </w:r>
    </w:p>
    <w:p>
      <w:r>
        <w:t>Answer: b</w:t>
      </w:r>
    </w:p>
    <w:p>
      <w:r>
        <w:t>Solution: ✅ Correct Answer: b. Silent + speechless = complete + thrusts + team.</w:t>
      </w:r>
    </w:p>
    <w:p>
      <w:r>
        <w:t>🧠 Clinical Rationale: Partial wheezy cough protects — silent crash obstructs fully; thrusts expel while ALS readies surgical airway.</w:t>
      </w:r>
    </w:p>
    <w:p>
      <w:r>
        <w:t>🚨 Priority Principle: FIRST expel + call — minutes to brain death.</w:t>
      </w:r>
    </w:p>
    <w:p>
      <w:r>
        <w:t>❌ Why Not Others: (a) slaps partial only; (c) drowns; (d) watches arrest.</w:t>
      </w:r>
    </w:p>
    <w:p>
      <w:r>
        <w:t>⚡ 5-Second Recall: Silent choking = thrusts + team 🤐</w:t>
      </w:r>
    </w:p>
    <w:p>
      <w:r>
        <w:t>Question: Stridor + drooling + tripod in child with fever suggests epiglottitis. Safest is:</w:t>
      </w:r>
    </w:p>
    <w:p>
      <w:r>
        <w:t>(a) Force tongue depressor to see</w:t>
      </w:r>
    </w:p>
    <w:p>
      <w:r>
        <w:t>(b) Do NOT agitate/instrument — upright on parent, humidified O2, emergency ENT/anaesthesia + theatre readiness — scope only in OT</w:t>
      </w:r>
    </w:p>
    <w:p>
      <w:r>
        <w:t>(c) Lay flat to examine throat</w:t>
      </w:r>
    </w:p>
    <w:p>
      <w:r>
        <w:t>(d) Give oral fluids to soothe</w:t>
      </w:r>
    </w:p>
    <w:p>
      <w:r>
        <w:t>Answer: b</w:t>
      </w:r>
    </w:p>
    <w:p>
      <w:r>
        <w:t>Solution: ✅ Correct Answer: b. Drool-tripod-stridor = no touch.</w:t>
      </w:r>
    </w:p>
    <w:p>
      <w:r>
        <w:t>🧠 Clinical Rationale: Cherry-red epiglottis slams shut if cried/probed — calm upright plus expert airway in controlled OT saves.</w:t>
      </w:r>
    </w:p>
    <w:p>
      <w:r>
        <w:t>⚠️ Classic killer probe trap!</w:t>
      </w:r>
    </w:p>
    <w:p>
      <w:r>
        <w:t>⚡ 5-Second Recall: Drool + tripod = no touch, OT 🚨</w:t>
      </w:r>
    </w:p>
    <w:p>
      <w:r>
        <w:t>Question: Anaphylaxis with stridor + wheeze + hypotension post-injection needs:</w:t>
      </w:r>
    </w:p>
    <w:p>
      <w:r>
        <w:t>(a) Antihistamine alone and observe</w:t>
      </w:r>
    </w:p>
    <w:p>
      <w:r>
        <w:t>(b) IM adrenaline + high O2 + IV fluids + airway team per protocol — stop trigger, legs up if hypotensive</w:t>
      </w:r>
    </w:p>
    <w:p>
      <w:r>
        <w:t>(c) Oral steroids only</w:t>
      </w:r>
    </w:p>
    <w:p>
      <w:r>
        <w:t>(d) Reassure till swelling passes</w:t>
      </w:r>
    </w:p>
    <w:p>
      <w:r>
        <w:t>Answer: b</w:t>
      </w:r>
    </w:p>
    <w:p>
      <w:r>
        <w:t>Solution: ✅ Correct Answer: b. Adrenaline + O2 + fluids + airway.</w:t>
      </w:r>
    </w:p>
    <w:p>
      <w:r>
        <w:t>🧠 Clinical Rationale: Histamine + leukotrienes close airway and empty vessels — adrenaline constricts, dilates bronchi and stabilises mast cells in minutes.</w:t>
      </w:r>
    </w:p>
    <w:p>
      <w:r>
        <w:t>🚨 Golden minutes — autoinjector without delay.</w:t>
      </w:r>
    </w:p>
    <w:p>
      <w:r>
        <w:t>❌ Why Not Others: (a)/(c) slow orals; (d) watches closure.</w:t>
      </w:r>
    </w:p>
    <w:p>
      <w:r>
        <w:t>⚡ 5-Second Recall: Stridor + shock = adrenaline NOW 💉</w:t>
      </w:r>
    </w:p>
    <w:p>
      <w:r>
        <w:t>Question: Post-extubation stridor with barking cough eased sitting forward suggests:</w:t>
      </w:r>
    </w:p>
    <w:p>
      <w:r>
        <w:t>(a) Normal recovery noise</w:t>
      </w:r>
    </w:p>
    <w:p>
      <w:r>
        <w:t>(b) Laryngeal edema/croup-like — humidified O2 + nebulised adrenaline/steroids per orders + stridor watch + ICU readiness</w:t>
      </w:r>
    </w:p>
    <w:p>
      <w:r>
        <w:t>(c) Needs immediate reintubation by ward nurse</w:t>
      </w:r>
    </w:p>
    <w:p>
      <w:r>
        <w:t>(d) Fluids alone cure</w:t>
      </w:r>
    </w:p>
    <w:p>
      <w:r>
        <w:t>Answer: b</w:t>
      </w:r>
    </w:p>
    <w:p>
      <w:r>
        <w:t>Solution: ✅ Correct Answer: b. Post-tube stridor = edema bridge.</w:t>
      </w:r>
    </w:p>
    <w:p>
      <w:r>
        <w:t>🧠 Clinical Rationale: Cuff/large tube bruises glottis — mist shrinks while steroids hold; worsening fatigue/apnoea triggers expert reintubation.</w:t>
      </w:r>
    </w:p>
    <w:p>
      <w:r>
        <w:t>🔍 Biphasic + retractions = watch.</w:t>
      </w:r>
    </w:p>
    <w:p>
      <w:r>
        <w:t>❌ Why Not Others: (a) normalises obstruction; (c) ward reintubates dangerously; (d) waters edema.</w:t>
      </w:r>
    </w:p>
    <w:p>
      <w:r>
        <w:t>⚡ 5-Second Recall: Post-tube stridor = mist + steroids + watch 🗣️</w:t>
      </w:r>
    </w:p>
    <w:p>
      <w:r>
        <w:t>Question: Tension pneumothorax with deviated trachea + hypotension + distended neck veins needs:</w:t>
      </w:r>
    </w:p>
    <w:p>
      <w:r>
        <w:t>(a) High O2 alone and wait</w:t>
      </w:r>
    </w:p>
    <w:p>
      <w:r>
        <w:t>(b) Emergency decompression per team + high O2 + vitals — pressure, not oxygen lack alone</w:t>
      </w:r>
    </w:p>
    <w:p>
      <w:r>
        <w:t>(c) Suction the chest with ward sucker</w:t>
      </w:r>
    </w:p>
    <w:p>
      <w:r>
        <w:t>(d) Lay on affected side tightly</w:t>
      </w:r>
    </w:p>
    <w:p>
      <w:r>
        <w:t>Answer: b</w:t>
      </w:r>
    </w:p>
    <w:p>
      <w:r>
        <w:t>Solution: ✅ Correct Answer: b. Pressure release + O2.</w:t>
      </w:r>
    </w:p>
    <w:p>
      <w:r>
        <w:t>🧠 Clinical Rationale: Trapped air chokes venous return — needle/finger thoracostomy vents while O2 bridges hypoxia.</w:t>
      </w:r>
    </w:p>
    <w:p>
      <w:r>
        <w:t>🚨 Do not wait for X-ray if crashing.</w:t>
      </w:r>
    </w:p>
    <w:p>
      <w:r>
        <w:t>❌ Why Not Others: (a) oxygenates pressure; (c) sucks blindly; (d) splints bad lung.</w:t>
      </w:r>
    </w:p>
    <w:p>
      <w:r>
        <w:t>⚡ 5-Second Recall: Trachea shift + shock = vent NOW 🫁</w:t>
      </w:r>
    </w:p>
    <w:p>
      <w:r>
        <w:t>Question: Opioid overdose with pinpoint pupils + slow shallow breaths + sats 78% needs:</w:t>
      </w:r>
    </w:p>
    <w:p>
      <w:r>
        <w:t>(a) Stimulant coffee + slap</w:t>
      </w:r>
    </w:p>
    <w:p>
      <w:r>
        <w:t>(b) Bag-mask O2 + naloxone per orders + airway positioning + vitals — reverse + ventilate</w:t>
      </w:r>
    </w:p>
    <w:p>
      <w:r>
        <w:t>(c) Leave to sleep off</w:t>
      </w:r>
    </w:p>
    <w:p>
      <w:r>
        <w:t>(d) Give sedative to calm</w:t>
      </w:r>
    </w:p>
    <w:p>
      <w:r>
        <w:t>Answer: b</w:t>
      </w:r>
    </w:p>
    <w:p>
      <w:r>
        <w:t>Solution: ✅ Correct Answer: b. Ventilate + naloxone.</w:t>
      </w:r>
    </w:p>
    <w:p>
      <w:r>
        <w:t>🧠 Clinical Rationale: Mu-agonism kills drive — assisted breaths buy brain while antagonist restores; repeat doses as half-life outlasts.</w:t>
      </w:r>
    </w:p>
    <w:p>
      <w:r>
        <w:t>🔍 Pinpoint + slow + low = opioid triad.</w:t>
      </w:r>
    </w:p>
    <w:p>
      <w:r>
        <w:t>❌ Why Not Others: (a) coffees no drive; (c) sleeps to death; (d) deepens coma.</w:t>
      </w:r>
    </w:p>
    <w:p>
      <w:r>
        <w:t>⚡ 5-Second Recall: Pinpoint + slow = bag + naloxone 💊</w:t>
      </w:r>
    </w:p>
    <w:p>
      <w:r>
        <w:t>Question: Asthma silent chest + sats 86% on 15 L + drowsy means:</w:t>
      </w:r>
    </w:p>
    <w:p>
      <w:r>
        <w:t>(a) Improving quietly</w:t>
      </w:r>
    </w:p>
    <w:p>
      <w:r>
        <w:t>(b) Life-threatening — ICU + continuous salbutamol/ipratropium + Mg/steroids + ABG + possible NIV/intubation per protocol, O2 continued</w:t>
      </w:r>
    </w:p>
    <w:p>
      <w:r>
        <w:t>(c) Home with inhaler</w:t>
      </w:r>
    </w:p>
    <w:p>
      <w:r>
        <w:t>(d) Antibiotics alone</w:t>
      </w:r>
    </w:p>
    <w:p>
      <w:r>
        <w:t>Answer: b</w:t>
      </w:r>
    </w:p>
    <w:p>
      <w:r>
        <w:t>Solution: ✅ Correct Answer: b. Silent + drowsy = ventilate soon.</w:t>
      </w:r>
    </w:p>
    <w:p>
      <w:r>
        <w:t>🧠 Clinical Rationale: No wheeze = no air movement — fatigue + CO2 narcosis precede arrest; aggressive bronchodilation plus ventilatory backup.</w:t>
      </w:r>
    </w:p>
    <w:p>
      <w:r>
        <w:t>🚨 Do not downgrade max O2 here.</w:t>
      </w:r>
    </w:p>
    <w:p>
      <w:r>
        <w:t>❌ Why Not Others: (a) celebrates silence; (c)/(d) discharge/antibiotic myths.</w:t>
      </w:r>
    </w:p>
    <w:p>
      <w:r>
        <w:t>⚡ 5-Second Recall: Silent asthma + drowsy = ICU 🚨</w:t>
      </w:r>
    </w:p>
    <w:p>
      <w:r>
        <w:t>Question: Pulmonary edema with pink froth + crackles + SpO2 82% needs:</w:t>
      </w:r>
    </w:p>
    <w:p>
      <w:r>
        <w:t>(a) More IV fluids fast</w:t>
      </w:r>
    </w:p>
    <w:p>
      <w:r>
        <w:t>(b) Sit up + high O2 + nitrates/diuretics/CPAP per orders + cardiac workup — unload, not load</w:t>
      </w:r>
    </w:p>
    <w:p>
      <w:r>
        <w:t>(c) Lay flat + fluids</w:t>
      </w:r>
    </w:p>
    <w:p>
      <w:r>
        <w:t>(d) Nebulise litres of saline</w:t>
      </w:r>
    </w:p>
    <w:p>
      <w:r>
        <w:t>Answer: b</w:t>
      </w:r>
    </w:p>
    <w:p>
      <w:r>
        <w:t>Solution: ✅ Correct Answer: b. Upright + O2 + unload.</w:t>
      </w:r>
    </w:p>
    <w:p>
      <w:r>
        <w:t>🧠 Clinical Rationale: LV fails forward — sitting pools blood, O2 bridges, diuretics/nitrates/CPAP offload while cause treated.</w:t>
      </w:r>
    </w:p>
    <w:p>
      <w:r>
        <w:t>🚨 Fluids drown further.</w:t>
      </w:r>
    </w:p>
    <w:p>
      <w:r>
        <w:t>❌ Why Not Others: (a)/(c) load failing pump; (d) mists edema.</w:t>
      </w:r>
    </w:p>
    <w:p>
      <w:r>
        <w:t>⚡ 5-Second Recall: Pink froth = sit + O2 + unload 🫁</w:t>
      </w:r>
    </w:p>
    <w:p>
      <w:r>
        <w:t>Question: Laryngospasm post-suction with crowing + desat eases with:</w:t>
      </w:r>
    </w:p>
    <w:p>
      <w:r>
        <w:t>(a) Deeper suction to break spasm</w:t>
      </w:r>
    </w:p>
    <w:p>
      <w:r>
        <w:t>(b) Stop stimulus, jaw thrust + CPAP/bag O2, call anaesthesia, deepen anaesthesia/sedation per orders — cords relax</w:t>
      </w:r>
    </w:p>
    <w:p>
      <w:r>
        <w:t>(c) Pour water to relax</w:t>
      </w:r>
    </w:p>
    <w:p>
      <w:r>
        <w:t>(d) Slap back hard alone</w:t>
      </w:r>
    </w:p>
    <w:p>
      <w:r>
        <w:t>Answer: b</w:t>
      </w:r>
    </w:p>
    <w:p>
      <w:r>
        <w:t>Solution: ✅ Correct Answer: b. Remove trigger + pressure O2.</w:t>
      </w:r>
    </w:p>
    <w:p>
      <w:r>
        <w:t>🧠 Clinical Rationale: Irritated cords slam — positive pressure stents while trigger-free pause plus expert drugs release.</w:t>
      </w:r>
    </w:p>
    <w:p>
      <w:r>
        <w:t>⏱️ Brief + reversible if bridged.</w:t>
      </w:r>
    </w:p>
    <w:p>
      <w:r>
        <w:t>❌ Why Not Others: (a) re-triggers; (c) aspirates; (d) insufficient.</w:t>
      </w:r>
    </w:p>
    <w:p>
      <w:r>
        <w:t>⚡ 5-Second Recall: Crowing post-suction = CPAP + help 🗣️</w:t>
      </w:r>
    </w:p>
    <w:p>
      <w:r>
        <w:t>Question: Escalation call for airway emergency must state:</w:t>
      </w:r>
    </w:p>
    <w:p>
      <w:r>
        <w:t>(a) “Patient unwell, come”</w:t>
      </w:r>
    </w:p>
    <w:p>
      <w:r>
        <w:t>(b) SBAR — situation + background + assessment + recommendation with sats/work/mentation/vitals + O2 device/flow + help needed</w:t>
      </w:r>
    </w:p>
    <w:p>
      <w:r>
        <w:t>(c) Gossip about family</w:t>
      </w:r>
    </w:p>
    <w:p>
      <w:r>
        <w:t>(d) Nothing; team will guess</w:t>
      </w:r>
    </w:p>
    <w:p>
      <w:r>
        <w:t>Answer: b</w:t>
      </w:r>
    </w:p>
    <w:p>
      <w:r>
        <w:t>Solution: ✅ Correct Answer: b. SBAR + numbers + need.</w:t>
      </w:r>
    </w:p>
    <w:p>
      <w:r>
        <w:t>🧠 Clinical Rationale: Structured numbers mobilise right team with right kit — vague calls delay tubes/ICU.</w:t>
      </w:r>
    </w:p>
    <w:p>
      <w:r>
        <w:t>📞 Closed-loop + bedside till arrival.</w:t>
      </w:r>
    </w:p>
    <w:p>
      <w:r>
        <w:t>❌ Why Not Others: (a)/(c)/(d) vague, social or silent.</w:t>
      </w:r>
    </w:p>
    <w:p>
      <w:r>
        <w:t>⚡ 5-Second Recall: Airway call = SBAR + sats 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