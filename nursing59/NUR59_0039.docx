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most common cause of aspiration pneumonia?</w:t>
      </w:r>
    </w:p>
    <w:p>
      <w:r>
        <w:t>(a) Inhalation of pollen during allergy season</w:t>
      </w:r>
    </w:p>
    <w:p>
      <w:r>
        <w:t>(b) Inhalation of gastric contents or oropharyngeal secretions into the lungs</w:t>
      </w:r>
    </w:p>
    <w:p>
      <w:r>
        <w:t>(c) Swimming in chlorinated pool water</w:t>
      </w:r>
    </w:p>
    <w:p>
      <w:r>
        <w:t>(d) Breathing in cold dry air on a winter morning</w:t>
      </w:r>
    </w:p>
    <w:p>
      <w:r>
        <w:t>Answer: b</w:t>
      </w:r>
    </w:p>
    <w:p>
      <w:r>
        <w:t>Solution: ✅ Correct Answer: b. Inhalation of gastric contents or oropharyngeal secretions into the lungs.</w:t>
      </w:r>
    </w:p>
    <w:p>
      <w:r>
        <w:t>🧠 Clinical Rationale: Aspiration pneumonia follows inhalation of stomach contents or mouth organisms — most often in patients with impaired swallowing or consciousness</w:t>
      </w:r>
    </w:p>
    <w:p>
      <w:r>
        <w:t>🔍 Key Clues: Aspirated stomach contents inflame the lungs</w:t>
      </w:r>
    </w:p>
    <w:p>
      <w:r>
        <w:t>🩺 Nursing Action: Assess swallowing before feeding at-risk patients</w:t>
      </w:r>
    </w:p>
    <w:p>
      <w:r>
        <w:t>❌ Why Not Others: (a) Inhalation of pollen during allergy season — not the best response for this situation; (c) Swimming in chlorinated pool water — not the best response for this situation; (d) Breathing in cold dry air on a winter morning — not the best response for this situation.</w:t>
      </w:r>
    </w:p>
    <w:p>
      <w:r>
        <w:t>⚠️ Exam Trap: Common in stroke, sedation and tube-feeding patients</w:t>
      </w:r>
    </w:p>
    <w:p>
      <w:r>
        <w:t>⚡ 5-Second Recall: Aspiration = stomach contents into lungs</w:t>
      </w:r>
    </w:p>
    <w:p>
      <w:r>
        <w:t>Question: Which measure best prevents aspiration during nasogastric tube feeding?</w:t>
      </w:r>
    </w:p>
    <w:p>
      <w:r>
        <w:t>(a) Keep the patient completely flat during the feeding</w:t>
      </w:r>
    </w:p>
    <w:p>
      <w:r>
        <w:t>(b) Position the patient prone immediately after the feeding</w:t>
      </w:r>
    </w:p>
    <w:p>
      <w:r>
        <w:t>(c) Instil the feed rapidly with a large syringe without checking placement</w:t>
      </w:r>
    </w:p>
    <w:p>
      <w:r>
        <w:t>(d) Elevate the head of bed 30 to 45 degrees during and for one hour after the feeding</w:t>
      </w:r>
    </w:p>
    <w:p>
      <w:r>
        <w:t>Answer: d</w:t>
      </w:r>
    </w:p>
    <w:p>
      <w:r>
        <w:t>Solution: ✅ Correct Answer: d. Elevate the head of bed 30 to 45 degrees during and for one hour after the feeding.</w:t>
      </w:r>
    </w:p>
    <w:p>
      <w:r>
        <w:t>🧠 Clinical Rationale: An upright position during and after feeding uses gravity to keep the formula down and prevents silent reflux into the airway</w:t>
      </w:r>
    </w:p>
    <w:p>
      <w:r>
        <w:t>🔍 Key Clues: Head up during and after feeds = anti-aspiration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tube placement and check residuals before each feeding</w:t>
      </w:r>
    </w:p>
    <w:p>
      <w:r>
        <w:t>❌ Why Not Others: (a) Keep the patient completely flat during the feeding — not the best response for this situation; (b) Position the patient prone immediately after the feeding — not the best response for this situation; (c) Instil the feed rapidly with a large syringe without checking placement — not the best response for this situation.</w:t>
      </w:r>
    </w:p>
    <w:p>
      <w:r>
        <w:t>⚠️ Exam Trap: Stop the feed for nausea, coughing or respiratory distress</w:t>
      </w:r>
    </w:p>
    <w:p>
      <w:r>
        <w:t>⚡ 5-Second Recall: Feeding with the head elevated prevents aspiration</w:t>
      </w:r>
    </w:p>
    <w:p>
      <w:r>
        <w:t>Question: Which approach is safest when feeding a stroke patient with dysphagia?</w:t>
      </w:r>
    </w:p>
    <w:p>
      <w:r>
        <w:t>(a) Give large spoonfuls quickly while the patient lies flat</w:t>
      </w:r>
    </w:p>
    <w:p>
      <w:r>
        <w:t>(b) Provide thin watery liquids to drink quickly</w:t>
      </w:r>
    </w:p>
    <w:p>
      <w:r>
        <w:t>(c) Allow the patient to eat alone without observation</w:t>
      </w:r>
    </w:p>
    <w:p>
      <w:r>
        <w:t>(d) Offer small bites, keep the patient upright and observe for coughing or pocketing of food</w:t>
      </w:r>
    </w:p>
    <w:p>
      <w:r>
        <w:t>Answer: d</w:t>
      </w:r>
    </w:p>
    <w:p>
      <w:r>
        <w:t>Solution: ✅ Correct Answer: d. Offer small bites, keep the patient upright and observe for coughing or pocketing of food.</w:t>
      </w:r>
    </w:p>
    <w:p>
      <w:r>
        <w:t>🧠 Clinical Rationale: Small controlled bites in an upright seated position with observation reduce choking and silent aspiration in dysphagia</w:t>
      </w:r>
    </w:p>
    <w:p>
      <w:r>
        <w:t>🔍 Key Clues: Upright small bites = safe feeding</w:t>
      </w:r>
    </w:p>
    <w:p>
      <w:r>
        <w:t>🩺 Nursing Action: Consult speech therapy for a formal swallowing evaluation</w:t>
      </w:r>
    </w:p>
    <w:p>
      <w:r>
        <w:t>❌ Why Not Others: (a) Give large spoonfuls quickly while the patient lies flat — not the best response for this situation; (b) Provide thin watery liquids to drink quickly — not the best response for this situation; (c) Allow the patient to eat alone without observation — not the best response for this situation.</w:t>
      </w:r>
    </w:p>
    <w:p>
      <w:r>
        <w:t>⚠️ Exam Trap: Thickened liquids are often safer than thin ones for dysphagia</w:t>
      </w:r>
    </w:p>
    <w:p>
      <w:r>
        <w:t>⚡ 5-Second Recall: Dysphagia care = small bites, upright, watched</w:t>
      </w:r>
    </w:p>
    <w:p>
      <w:r>
        <w:t>Question: Why does aspiration pneumonia most often affect the right lower lobe?</w:t>
      </w:r>
    </w:p>
    <w:p>
      <w:r>
        <w:t>(a) The left bronchus always carries aspirated material first</w:t>
      </w:r>
    </w:p>
    <w:p>
      <w:r>
        <w:t>(b) The right lung has no blood supply at all</w:t>
      </w:r>
    </w:p>
    <w:p>
      <w:r>
        <w:t>(c) Gravity selectively drains the left upper lobe during sleep</w:t>
      </w:r>
    </w:p>
    <w:p>
      <w:r>
        <w:t>(d) The right main bronchus is wider, shorter and more vertical than the left</w:t>
      </w:r>
    </w:p>
    <w:p>
      <w:r>
        <w:t>Answer: d</w:t>
      </w:r>
    </w:p>
    <w:p>
      <w:r>
        <w:t>Solution: ✅ Correct Answer: d. The right main bronchus is wider, shorter and more vertical than the left.</w:t>
      </w:r>
    </w:p>
    <w:p>
      <w:r>
        <w:t>🧠 Clinical Rationale: Aspirated material follows the straighter right main bronchus into the right lower lobe, the most dependent area when upright or supine</w:t>
      </w:r>
    </w:p>
    <w:p>
      <w:r>
        <w:t>🔍 Key Clues: Right main bronchus = the direct funnel for aspiration</w:t>
      </w:r>
    </w:p>
    <w:p>
      <w:r>
        <w:t>🩺 Nursing Action: Position patients carefully and auscultate the right lower lobe after feeding</w:t>
      </w:r>
    </w:p>
    <w:p>
      <w:r>
        <w:t>❌ Why Not Others: (a) The left bronchus always carries aspirated material first — not the best response for this situation; (b) The right lung has no blood supply at all — not the best response for this situation; (c) Gravity selectively drains the left upper lobe during sleep — not the best response for this situation.</w:t>
      </w:r>
    </w:p>
    <w:p>
      <w:r>
        <w:t>⚠️ Exam Trap: Most aspirated material lands in the right lower lobe</w:t>
      </w:r>
    </w:p>
    <w:p>
      <w:r>
        <w:t>⚡ 5-Second Recall: Right bronchus anatomy explains right lower lobe pneumonia</w:t>
      </w:r>
    </w:p>
    <w:p>
      <w:r>
        <w:t>Question: A patient asks the nurse about aspiration pneumonia cause. Which response by the nurse is correct?</w:t>
      </w:r>
    </w:p>
    <w:p>
      <w:r>
        <w:t>(a) Inhalation of gastric contents or oropharyngeal secretions into the lungs</w:t>
      </w:r>
    </w:p>
    <w:p>
      <w:r>
        <w:t>(b) Inhalation of pollen during allergy season</w:t>
      </w:r>
    </w:p>
    <w:p>
      <w:r>
        <w:t>(c) Swimming in chlorinated pool water</w:t>
      </w:r>
    </w:p>
    <w:p>
      <w:r>
        <w:t>(d) Breathing in cold dry air on a winter morning</w:t>
      </w:r>
    </w:p>
    <w:p>
      <w:r>
        <w:t>Answer: a</w:t>
      </w:r>
    </w:p>
    <w:p>
      <w:r>
        <w:t>Solution: ✅ Correct Answer: a. Inhalation of gastric contents or oropharyngeal secretions into the lungs.</w:t>
      </w:r>
    </w:p>
    <w:p>
      <w:r>
        <w:t>🧠 Clinical Rationale: Aspiration pneumonia follows inhalation of stomach contents or mouth organisms — most often in patients with impaired swallowing or consciousness</w:t>
      </w:r>
    </w:p>
    <w:p>
      <w:r>
        <w:t>🩺 Nursing Action: Assess swallowing before feeding at-risk patients</w:t>
      </w:r>
    </w:p>
    <w:p>
      <w:r>
        <w:t>❌ Why Not Others: (b) Inhalation of pollen during allergy season — not the best response for this situation; (c) Swimming in chlorinated pool water — not the best response for this situation; (d) Breathing in cold dry air on a winter morning — not the best response for this situation.</w:t>
      </w:r>
    </w:p>
    <w:p>
      <w:r>
        <w:t>⚠️ Exam Trap: Common in stroke, sedation and tube-feeding patients</w:t>
      </w:r>
    </w:p>
    <w:p>
      <w:r>
        <w:t>⚡ 5-Second Recall: Aspiration = stomach contents into lungs</w:t>
      </w:r>
    </w:p>
    <w:p>
      <w:r>
        <w:t>Question: A patient asks the nurse about aspiration prevention feeding. Which response by the nurse is correct?</w:t>
      </w:r>
    </w:p>
    <w:p>
      <w:r>
        <w:t>(a) Instil the feed rapidly with a large syringe without checking placement</w:t>
      </w:r>
    </w:p>
    <w:p>
      <w:r>
        <w:t>(b) Keep the patient completely flat during the feeding</w:t>
      </w:r>
    </w:p>
    <w:p>
      <w:r>
        <w:t>(c) Elevate the head of bed 30 to 45 degrees during and for one hour after the feeding</w:t>
      </w:r>
    </w:p>
    <w:p>
      <w:r>
        <w:t>(d) Position the patient prone immediately after the feeding</w:t>
      </w:r>
    </w:p>
    <w:p>
      <w:r>
        <w:t>Answer: c</w:t>
      </w:r>
    </w:p>
    <w:p>
      <w:r>
        <w:t>Solution: ✅ Correct Answer: c. Elevate the head of bed 30 to 45 degrees during and for one hour after the feeding.</w:t>
      </w:r>
    </w:p>
    <w:p>
      <w:r>
        <w:t>🧠 Clinical Rationale: An upright position during and after feeding uses gravity to keep the formula down and prevents silent reflux into the airway</w:t>
      </w:r>
    </w:p>
    <w:p>
      <w:r>
        <w:t>🩺 Nursing Action: Verify tube placement and check residuals before each feeding</w:t>
      </w:r>
    </w:p>
    <w:p>
      <w:r>
        <w:t>❌ Why Not Others: (a) Instil the feed rapidly with a large syringe without checking placement — not the best response for this situation; (b) Keep the patient completely flat during the feeding — not the best response for this situation; (d) Position the patient prone immediately after the feeding — not the best response for this situation.</w:t>
      </w:r>
    </w:p>
    <w:p>
      <w:r>
        <w:t>⚠️ Exam Trap: Stop the feed for nausea, coughing or respiratory distress</w:t>
      </w:r>
    </w:p>
    <w:p>
      <w:r>
        <w:t>⚡ 5-Second Recall: Feeding with the head elevated prevents aspiration</w:t>
      </w:r>
    </w:p>
    <w:p>
      <w:r>
        <w:t>Question: The nurse is teaching a patient about dysphagia feeding safety. Which statement by the patient indicates correct understanding?</w:t>
      </w:r>
    </w:p>
    <w:p>
      <w:r>
        <w:t>(a) Allow the patient to eat alone without observation</w:t>
      </w:r>
    </w:p>
    <w:p>
      <w:r>
        <w:t>(b) Offer small bites, keep the patient upright and observe for coughing or pocketing of food</w:t>
      </w:r>
    </w:p>
    <w:p>
      <w:r>
        <w:t>(c) Give large spoonfuls quickly while the patient lies flat</w:t>
      </w:r>
    </w:p>
    <w:p>
      <w:r>
        <w:t>(d) Provide thin watery liquids to drink quickly</w:t>
      </w:r>
    </w:p>
    <w:p>
      <w:r>
        <w:t>Answer: b</w:t>
      </w:r>
    </w:p>
    <w:p>
      <w:r>
        <w:t>Solution: ✅ Correct Answer: b. Offer small bites, keep the patient upright and observe for coughing or pocketing of food.</w:t>
      </w:r>
    </w:p>
    <w:p>
      <w:r>
        <w:t>🧠 Clinical Rationale: Small controlled bites in an upright seated position with observation reduce choking and silent aspiration in dysphagia</w:t>
      </w:r>
    </w:p>
    <w:p>
      <w:r>
        <w:t>🩺 Nursing Action: Consult speech therapy for a formal swallowing evaluation</w:t>
      </w:r>
    </w:p>
    <w:p>
      <w:r>
        <w:t>❌ Why Not Others: (a) Allow the patient to eat alone without observation — not the best response for this situation; (c) Give large spoonfuls quickly while the patient lies flat — not the best response for this situation; (d) Provide thin watery liquids to drink quickly — not the best response for this situation.</w:t>
      </w:r>
    </w:p>
    <w:p>
      <w:r>
        <w:t>⚠️ Exam Trap: Thickened liquids are often safer than thin ones for dysphagia</w:t>
      </w:r>
    </w:p>
    <w:p>
      <w:r>
        <w:t>⚡ 5-Second Recall: Dysphagia care = small bites, upright, watched</w:t>
      </w:r>
    </w:p>
    <w:p>
      <w:r>
        <w:t>Question: A patient asks the nurse about aspiration right lower lobe. Which response by the nurse is correct?</w:t>
      </w:r>
    </w:p>
    <w:p>
      <w:r>
        <w:t>(a) The right lung has no blood supply at all</w:t>
      </w:r>
    </w:p>
    <w:p>
      <w:r>
        <w:t>(b) The right main bronchus is wider, shorter and more vertical than the left</w:t>
      </w:r>
    </w:p>
    <w:p>
      <w:r>
        <w:t>(c) Gravity selectively drains the left upper lobe during sleep</w:t>
      </w:r>
    </w:p>
    <w:p>
      <w:r>
        <w:t>(d) The left bronchus always carries aspirated material first</w:t>
      </w:r>
    </w:p>
    <w:p>
      <w:r>
        <w:t>Answer: b</w:t>
      </w:r>
    </w:p>
    <w:p>
      <w:r>
        <w:t>Solution: ✅ Correct Answer: b. The right main bronchus is wider, shorter and more vertical than the left.</w:t>
      </w:r>
    </w:p>
    <w:p>
      <w:r>
        <w:t>🧠 Clinical Rationale: Aspirated material follows the straighter right main bronchus into the right lower lobe, the most dependent area when upright or supine</w:t>
      </w:r>
    </w:p>
    <w:p>
      <w:r>
        <w:t>🩺 Nursing Action: Position patients carefully and auscultate the right lower lobe after feeding</w:t>
      </w:r>
    </w:p>
    <w:p>
      <w:r>
        <w:t>❌ Why Not Others: (a) The right lung has no blood supply at all — not the best response for this situation; (c) Gravity selectively drains the left upper lobe during sleep — not the best response for this situation; (d) The left bronchus always carries aspirated material first — not the best response for this situation.</w:t>
      </w:r>
    </w:p>
    <w:p>
      <w:r>
        <w:t>⚠️ Exam Trap: Most aspirated material lands in the right lower lobe</w:t>
      </w:r>
    </w:p>
    <w:p>
      <w:r>
        <w:t>⚡ 5-Second Recall: Right bronchus anatomy explains right lower lobe pneumonia</w:t>
      </w:r>
    </w:p>
    <w:p>
      <w:r>
        <w:t>Question: Which statement about aspiration pneumonia cause is correct?</w:t>
      </w:r>
    </w:p>
    <w:p>
      <w:r>
        <w:t>(a) Inhalation of pollen during allergy season</w:t>
      </w:r>
    </w:p>
    <w:p>
      <w:r>
        <w:t>(b) Swimming in chlorinated pool water</w:t>
      </w:r>
    </w:p>
    <w:p>
      <w:r>
        <w:t>(c) Inhalation of gastric contents or oropharyngeal secretions into the lungs</w:t>
      </w:r>
    </w:p>
    <w:p>
      <w:r>
        <w:t>(d) Breathing in cold dry air on a winter morning</w:t>
      </w:r>
    </w:p>
    <w:p>
      <w:r>
        <w:t>Answer: c</w:t>
      </w:r>
    </w:p>
    <w:p>
      <w:r>
        <w:t>Solution: ✅ Correct Answer: c. Inhalation of gastric contents or oropharyngeal secretions into the lungs.</w:t>
      </w:r>
    </w:p>
    <w:p>
      <w:r>
        <w:t>🧠 Clinical Rationale: Aspiration pneumonia follows inhalation of stomach contents or mouth organisms — most often in patients with impaired swallowing or consciousness</w:t>
      </w:r>
    </w:p>
    <w:p>
      <w:r>
        <w:t>🩺 Nursing Action: Assess swallowing before feeding at-risk patients</w:t>
      </w:r>
    </w:p>
    <w:p>
      <w:r>
        <w:t>❌ Why Not Others: (a) Inhalation of pollen during allergy season — not the best response for this situation; (b) Swimming in chlorinated pool water — not the best response for this situation; (d) Breathing in cold dry air on a winter morning — not the best response for this situation.</w:t>
      </w:r>
    </w:p>
    <w:p>
      <w:r>
        <w:t>⚡ 5-Second Recall: Aspiration = stomach contents into lungs</w:t>
      </w:r>
    </w:p>
    <w:p>
      <w:r>
        <w:t>Question: A patient with aspiration prevention feeding is admitted to the unit. Which nursing action should the nurse perform FIRST?</w:t>
      </w:r>
    </w:p>
    <w:p>
      <w:r>
        <w:t>(a) Position the patient prone immediately after the feeding</w:t>
      </w:r>
    </w:p>
    <w:p>
      <w:r>
        <w:t>(b) Elevate the head of bed 30 to 45 degrees during and for one hour after the feeding</w:t>
      </w:r>
    </w:p>
    <w:p>
      <w:r>
        <w:t>(c) Instil the feed rapidly with a large syringe without checking placement</w:t>
      </w:r>
    </w:p>
    <w:p>
      <w:r>
        <w:t>(d) Keep the patient completely flat during the feeding</w:t>
      </w:r>
    </w:p>
    <w:p>
      <w:r>
        <w:t>Answer: b</w:t>
      </w:r>
    </w:p>
    <w:p>
      <w:r>
        <w:t>Solution: ✅ Correct Answer: b. Elevate the head of bed 30 to 45 degrees during and for one hour after the feeding.</w:t>
      </w:r>
    </w:p>
    <w:p>
      <w:r>
        <w:t>🧠 Clinical Rationale: An upright position during and after feeding uses gravity to keep the formula down and prevents silent reflux into the airway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tube placement and check residuals before each feeding</w:t>
      </w:r>
    </w:p>
    <w:p>
      <w:r>
        <w:t>❌ Why Not Others: (a) Position the patient prone immediately after the feeding — not the best response for this situation; (c) Instil the feed rapidly with a large syringe without checking placement — not the best response for this situation; (d) Keep the patient completely flat during the feeding — not the best response for this situation.</w:t>
      </w:r>
    </w:p>
    <w:p>
      <w:r>
        <w:t>⚡ 5-Second Recall: Feeding with the head elevated prevents aspiration</w:t>
      </w:r>
    </w:p>
    <w:p>
      <w:r>
        <w:t>Question: A patient with dysphagia feeding safety is admitted to the unit. Which nursing action should the nurse perform FIRST?</w:t>
      </w:r>
    </w:p>
    <w:p>
      <w:r>
        <w:t>(a) Provide thin watery liquids to drink quickly</w:t>
      </w:r>
    </w:p>
    <w:p>
      <w:r>
        <w:t>(b) Offer small bites, keep the patient upright and observe for coughing or pocketing of food</w:t>
      </w:r>
    </w:p>
    <w:p>
      <w:r>
        <w:t>(c) Allow the patient to eat alone without observation</w:t>
      </w:r>
    </w:p>
    <w:p>
      <w:r>
        <w:t>(d) Give large spoonfuls quickly while the patient lies flat</w:t>
      </w:r>
    </w:p>
    <w:p>
      <w:r>
        <w:t>Answer: b</w:t>
      </w:r>
    </w:p>
    <w:p>
      <w:r>
        <w:t>Solution: ✅ Correct Answer: b. Offer small bites, keep the patient upright and observe for coughing or pocketing of food.</w:t>
      </w:r>
    </w:p>
    <w:p>
      <w:r>
        <w:t>🧠 Clinical Rationale: Small controlled bites in an upright seated position with observation reduce choking and silent aspiration in dysphagia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Consult speech therapy for a formal swallowing evaluation</w:t>
      </w:r>
    </w:p>
    <w:p>
      <w:r>
        <w:t>❌ Why Not Others: (a) Provide thin watery liquids to drink quickly — not the best response for this situation; (c) Allow the patient to eat alone without observation — not the best response for this situation; (d) Give large spoonfuls quickly while the patient lies flat — not the best response for this situation.</w:t>
      </w:r>
    </w:p>
    <w:p>
      <w:r>
        <w:t>⚡ 5-Second Recall: Dysphagia care = small bites, upright, watched</w:t>
      </w:r>
    </w:p>
    <w:p>
      <w:r>
        <w:t>Question: Which statement about aspiration right lower lobe is correct?</w:t>
      </w:r>
    </w:p>
    <w:p>
      <w:r>
        <w:t>(a) Gravity selectively drains the left upper lobe during sleep</w:t>
      </w:r>
    </w:p>
    <w:p>
      <w:r>
        <w:t>(b) The right main bronchus is wider, shorter and more vertical than the left</w:t>
      </w:r>
    </w:p>
    <w:p>
      <w:r>
        <w:t>(c) The right lung has no blood supply at all</w:t>
      </w:r>
    </w:p>
    <w:p>
      <w:r>
        <w:t>(d) The left bronchus always carries aspirated material first</w:t>
      </w:r>
    </w:p>
    <w:p>
      <w:r>
        <w:t>Answer: b</w:t>
      </w:r>
    </w:p>
    <w:p>
      <w:r>
        <w:t>Solution: ✅ Correct Answer: b. The right main bronchus is wider, shorter and more vertical than the left.</w:t>
      </w:r>
    </w:p>
    <w:p>
      <w:r>
        <w:t>🧠 Clinical Rationale: Aspirated material follows the straighter right main bronchus into the right lower lobe, the most dependent area when upright or supine</w:t>
      </w:r>
    </w:p>
    <w:p>
      <w:r>
        <w:t>🩺 Nursing Action: Position patients carefully and auscultate the right lower lobe after feeding</w:t>
      </w:r>
    </w:p>
    <w:p>
      <w:r>
        <w:t>❌ Why Not Others: (a) Gravity selectively drains the left upper lobe during sleep — not the best response for this situation; (c) The right lung has no blood supply at all — not the best response for this situation; (d) The left bronchus always carries aspirated material first — not the best response for this situation.</w:t>
      </w:r>
    </w:p>
    <w:p>
      <w:r>
        <w:t>⚡ 5-Second Recall: Right bronchus anatomy explains right lower lobe pneumonia</w:t>
      </w:r>
    </w:p>
    <w:p>
      <w:r>
        <w:t>Question: The nurse is caring for a patient with aspiration pneumonia cause. Which response is most appropriate?</w:t>
      </w:r>
    </w:p>
    <w:p>
      <w:r>
        <w:t>(a) Swimming in chlorinated pool water</w:t>
      </w:r>
    </w:p>
    <w:p>
      <w:r>
        <w:t>(b) Inhalation of pollen during allergy season</w:t>
      </w:r>
    </w:p>
    <w:p>
      <w:r>
        <w:t>(c) Breathing in cold dry air on a winter morning</w:t>
      </w:r>
    </w:p>
    <w:p>
      <w:r>
        <w:t>(d) Inhalation of gastric contents or oropharyngeal secretions into the lungs</w:t>
      </w:r>
    </w:p>
    <w:p>
      <w:r>
        <w:t>Answer: d</w:t>
      </w:r>
    </w:p>
    <w:p>
      <w:r>
        <w:t>Solution: ✅ Correct Answer: d. Inhalation of gastric contents or oropharyngeal secretions into the lungs.</w:t>
      </w:r>
    </w:p>
    <w:p>
      <w:r>
        <w:t>🧠 Clinical Rationale: Aspiration pneumonia follows inhalation of stomach contents or mouth organisms — most often in patients with impaired swallowing or consciousness</w:t>
      </w:r>
    </w:p>
    <w:p>
      <w:r>
        <w:t>🩺 Nursing Action: Assess swallowing before feeding at-risk patients</w:t>
      </w:r>
    </w:p>
    <w:p>
      <w:r>
        <w:t>❌ Why Not Others: (a) Swimming in chlorinated pool water — not the best response for this situation; (b) Inhalation of pollen during allergy season — not the best response for this situation; (c) Breathing in cold dry air on a winter morning — not the best response for this situation.</w:t>
      </w:r>
    </w:p>
    <w:p>
      <w:r>
        <w:t>⚡ 5-Second Recall: Aspiration = stomach contents into lungs</w:t>
      </w:r>
    </w:p>
    <w:p>
      <w:r>
        <w:t>Question: The nurse is caring for a patient with aspiration prevention feeding. Which response is most appropriate?</w:t>
      </w:r>
    </w:p>
    <w:p>
      <w:r>
        <w:t>(a) Position the patient prone immediately after the feeding</w:t>
      </w:r>
    </w:p>
    <w:p>
      <w:r>
        <w:t>(b) Elevate the head of bed 30 to 45 degrees during and for one hour after the feeding</w:t>
      </w:r>
    </w:p>
    <w:p>
      <w:r>
        <w:t>(c) Instil the feed rapidly with a large syringe without checking placement</w:t>
      </w:r>
    </w:p>
    <w:p>
      <w:r>
        <w:t>(d) Keep the patient completely flat during the feeding</w:t>
      </w:r>
    </w:p>
    <w:p>
      <w:r>
        <w:t>Answer: b</w:t>
      </w:r>
    </w:p>
    <w:p>
      <w:r>
        <w:t>Solution: ✅ Correct Answer: b. Elevate the head of bed 30 to 45 degrees during and for one hour after the feeding.</w:t>
      </w:r>
    </w:p>
    <w:p>
      <w:r>
        <w:t>🧠 Clinical Rationale: An upright position during and after feeding uses gravity to keep the formula down and prevents silent reflux into the airway</w:t>
      </w:r>
    </w:p>
    <w:p>
      <w:r>
        <w:t>🩺 Nursing Action: Verify tube placement and check residuals before each feeding</w:t>
      </w:r>
    </w:p>
    <w:p>
      <w:r>
        <w:t>❌ Why Not Others: (a) Position the patient prone immediately after the feeding — not the best response for this situation; (c) Instil the feed rapidly with a large syringe without checking placement — not the best response for this situation; (d) Keep the patient completely flat during the feeding — not the best response for this situation.</w:t>
      </w:r>
    </w:p>
    <w:p>
      <w:r>
        <w:t>⚡ 5-Second Recall: Feeding with the head elevated prevents aspiration</w:t>
      </w:r>
    </w:p>
    <w:p>
      <w:r>
        <w:t>Question: Which assessment finding in a patient with dysphagia feeding safety is MOST concerning and requires immediate follow-up?</w:t>
      </w:r>
    </w:p>
    <w:p>
      <w:r>
        <w:t>(a) Offer small bites, keep the patient upright and observe for coughing or pocketing of food</w:t>
      </w:r>
    </w:p>
    <w:p>
      <w:r>
        <w:t>(b) Provide thin watery liquids to drink quickly</w:t>
      </w:r>
    </w:p>
    <w:p>
      <w:r>
        <w:t>(c) Allow the patient to eat alone without observation</w:t>
      </w:r>
    </w:p>
    <w:p>
      <w:r>
        <w:t>(d) Give large spoonfuls quickly while the patient lies flat</w:t>
      </w:r>
    </w:p>
    <w:p>
      <w:r>
        <w:t>Answer: a</w:t>
      </w:r>
    </w:p>
    <w:p>
      <w:r>
        <w:t>Solution: ✅ Correct Answer: a. Offer small bites, keep the patient upright and observe for coughing or pocketing of food.</w:t>
      </w:r>
    </w:p>
    <w:p>
      <w:r>
        <w:t>🧠 Clinical Rationale: Small controlled bites in an upright seated position with observation reduce choking and silent aspiration in dysphagia</w:t>
      </w:r>
    </w:p>
    <w:p>
      <w:r>
        <w:t>🔍 Key Clues: Upright small bites = safe feeding</w:t>
      </w:r>
    </w:p>
    <w:p>
      <w:r>
        <w:t>🩺 Nursing Action: Consult speech therapy for a formal swallowing evaluation</w:t>
      </w:r>
    </w:p>
    <w:p>
      <w:r>
        <w:t>❌ Why Not Others: (b) Provide thin watery liquids to drink quickly — not the best response for this situation; (c) Allow the patient to eat alone without observation — not the best response for this situation; (d) Give large spoonfuls quickly while the patient lies flat — not the best response for this situation.</w:t>
      </w:r>
    </w:p>
    <w:p>
      <w:r>
        <w:t>⚡ 5-Second Recall: Dysphagia care = small bites, upright, watched</w:t>
      </w:r>
    </w:p>
    <w:p>
      <w:r>
        <w:t>Question: The nurse is caring for a patient with aspiration right lower lobe. Which response is most appropriate?</w:t>
      </w:r>
    </w:p>
    <w:p>
      <w:r>
        <w:t>(a) The right lung has no blood supply at all</w:t>
      </w:r>
    </w:p>
    <w:p>
      <w:r>
        <w:t>(b) The left bronchus always carries aspirated material first</w:t>
      </w:r>
    </w:p>
    <w:p>
      <w:r>
        <w:t>(c) Gravity selectively drains the left upper lobe during sleep</w:t>
      </w:r>
    </w:p>
    <w:p>
      <w:r>
        <w:t>(d) The right main bronchus is wider, shorter and more vertical than the left</w:t>
      </w:r>
    </w:p>
    <w:p>
      <w:r>
        <w:t>Answer: d</w:t>
      </w:r>
    </w:p>
    <w:p>
      <w:r>
        <w:t>Solution: ✅ Correct Answer: d. The right main bronchus is wider, shorter and more vertical than the left.</w:t>
      </w:r>
    </w:p>
    <w:p>
      <w:r>
        <w:t>🧠 Clinical Rationale: Aspirated material follows the straighter right main bronchus into the right lower lobe, the most dependent area when upright or supine</w:t>
      </w:r>
    </w:p>
    <w:p>
      <w:r>
        <w:t>🩺 Nursing Action: Position patients carefully and auscultate the right lower lobe after feeding</w:t>
      </w:r>
    </w:p>
    <w:p>
      <w:r>
        <w:t>❌ Why Not Others: (a) The right lung has no blood supply at all — not the best response for this situation; (b) The left bronchus always carries aspirated material first — not the best response for this situation; (c) Gravity selectively drains the left upper lobe during sleep — not the best response for this situation.</w:t>
      </w:r>
    </w:p>
    <w:p>
      <w:r>
        <w:t>⚡ 5-Second Recall: Right bronchus anatomy explains right lower lobe pneumonia</w:t>
      </w:r>
    </w:p>
    <w:p>
      <w:r>
        <w:t>Question: The nurse demonstrates correct understanding of aspiration pneumonia cause by identifying which response as appropriate?</w:t>
      </w:r>
    </w:p>
    <w:p>
      <w:r>
        <w:t>(a) Inhalation of gastric contents or oropharyngeal secretions into the lungs</w:t>
      </w:r>
    </w:p>
    <w:p>
      <w:r>
        <w:t>(b) Swimming in chlorinated pool water</w:t>
      </w:r>
    </w:p>
    <w:p>
      <w:r>
        <w:t>(c) Inhalation of pollen during allergy season</w:t>
      </w:r>
    </w:p>
    <w:p>
      <w:r>
        <w:t>(d) Breathing in cold dry air on a winter morning</w:t>
      </w:r>
    </w:p>
    <w:p>
      <w:r>
        <w:t>Answer: a</w:t>
      </w:r>
    </w:p>
    <w:p>
      <w:r>
        <w:t>Solution: ✅ Correct Answer: a. Inhalation of gastric contents or oropharyngeal secretions into the lungs.</w:t>
      </w:r>
    </w:p>
    <w:p>
      <w:r>
        <w:t>🧠 Clinical Rationale: Aspiration pneumonia follows inhalation of stomach contents or mouth organisms — most often in patients with impaired swallowing or consciousness</w:t>
      </w:r>
    </w:p>
    <w:p>
      <w:r>
        <w:t>🩺 Nursing Action: Assess swallowing before feeding at-risk patients</w:t>
      </w:r>
    </w:p>
    <w:p>
      <w:r>
        <w:t>❌ Why Not Others: (b) Swimming in chlorinated pool water — not the best response for this situation; (c) Inhalation of pollen during allergy season — not the best response for this situation; (d) Breathing in cold dry air on a winter morning — not the best response for this situation.</w:t>
      </w:r>
    </w:p>
    <w:p>
      <w:r>
        <w:t>⚡ 5-Second Recall: Aspiration = stomach contents into lungs</w:t>
      </w:r>
    </w:p>
    <w:p>
      <w:r>
        <w:t>Question: The nurse demonstrates correct understanding of aspiration prevention feeding by identifying which response as appropriate?</w:t>
      </w:r>
    </w:p>
    <w:p>
      <w:r>
        <w:t>(a) Keep the patient completely flat during the feeding</w:t>
      </w:r>
    </w:p>
    <w:p>
      <w:r>
        <w:t>(b) Position the patient prone immediately after the feeding</w:t>
      </w:r>
    </w:p>
    <w:p>
      <w:r>
        <w:t>(c) Instil the feed rapidly with a large syringe without checking placement</w:t>
      </w:r>
    </w:p>
    <w:p>
      <w:r>
        <w:t>(d) Elevate the head of bed 30 to 45 degrees during and for one hour after the feeding</w:t>
      </w:r>
    </w:p>
    <w:p>
      <w:r>
        <w:t>Answer: d</w:t>
      </w:r>
    </w:p>
    <w:p>
      <w:r>
        <w:t>Solution: ✅ Correct Answer: d. Elevate the head of bed 30 to 45 degrees during and for one hour after the feeding.</w:t>
      </w:r>
    </w:p>
    <w:p>
      <w:r>
        <w:t>🧠 Clinical Rationale: An upright position during and after feeding uses gravity to keep the formula down and prevents silent reflux into the airway</w:t>
      </w:r>
    </w:p>
    <w:p>
      <w:r>
        <w:t>🩺 Nursing Action: Verify tube placement and check residuals before each feeding</w:t>
      </w:r>
    </w:p>
    <w:p>
      <w:r>
        <w:t>❌ Why Not Others: (a) Keep the patient completely flat during the feeding — not the best response for this situation; (b) Position the patient prone immediately after the feeding — not the best response for this situation; (c) Instil the feed rapidly with a large syringe without checking placement — not the best response for this situation.</w:t>
      </w:r>
    </w:p>
    <w:p>
      <w:r>
        <w:t>⚡ 5-Second Recall: Feeding with the head elevated prevents aspiration</w:t>
      </w:r>
    </w:p>
    <w:p>
      <w:r>
        <w:t>Question: The nurse demonstrates correct understanding of dysphagia feeding safety by identifying which response as appropriate?</w:t>
      </w:r>
    </w:p>
    <w:p>
      <w:r>
        <w:t>(a) Give large spoonfuls quickly while the patient lies flat</w:t>
      </w:r>
    </w:p>
    <w:p>
      <w:r>
        <w:t>(b) Allow the patient to eat alone without observation</w:t>
      </w:r>
    </w:p>
    <w:p>
      <w:r>
        <w:t>(c) Offer small bites, keep the patient upright and observe for coughing or pocketing of food</w:t>
      </w:r>
    </w:p>
    <w:p>
      <w:r>
        <w:t>(d) Provide thin watery liquids to drink quickly</w:t>
      </w:r>
    </w:p>
    <w:p>
      <w:r>
        <w:t>Answer: c</w:t>
      </w:r>
    </w:p>
    <w:p>
      <w:r>
        <w:t>Solution: ✅ Correct Answer: c. Offer small bites, keep the patient upright and observe for coughing or pocketing of food.</w:t>
      </w:r>
    </w:p>
    <w:p>
      <w:r>
        <w:t>🧠 Clinical Rationale: Small controlled bites in an upright seated position with observation reduce choking and silent aspiration in dysphagia</w:t>
      </w:r>
    </w:p>
    <w:p>
      <w:r>
        <w:t>🩺 Nursing Action: Consult speech therapy for a formal swallowing evaluation</w:t>
      </w:r>
    </w:p>
    <w:p>
      <w:r>
        <w:t>❌ Why Not Others: (a) Give large spoonfuls quickly while the patient lies flat — not the best response for this situation; (b) Allow the patient to eat alone without observation — not the best response for this situation; (d) Provide thin watery liquids to drink quickly — not the best response for this situation.</w:t>
      </w:r>
    </w:p>
    <w:p>
      <w:r>
        <w:t>⚡ 5-Second Recall: Dysphagia care = small bites, upright, watched</w:t>
      </w:r>
    </w:p>
    <w:p>
      <w:r>
        <w:t>Question: The nurse demonstrates correct understanding of aspiration right lower lobe by identifying which response as appropriate?</w:t>
      </w:r>
    </w:p>
    <w:p>
      <w:r>
        <w:t>(a) The left bronchus always carries aspirated material first</w:t>
      </w:r>
    </w:p>
    <w:p>
      <w:r>
        <w:t>(b) The right lung has no blood supply at all</w:t>
      </w:r>
    </w:p>
    <w:p>
      <w:r>
        <w:t>(c) Gravity selectively drains the left upper lobe during sleep</w:t>
      </w:r>
    </w:p>
    <w:p>
      <w:r>
        <w:t>(d) The right main bronchus is wider, shorter and more vertical than the left</w:t>
      </w:r>
    </w:p>
    <w:p>
      <w:r>
        <w:t>Answer: d</w:t>
      </w:r>
    </w:p>
    <w:p>
      <w:r>
        <w:t>Solution: ✅ Correct Answer: d. The right main bronchus is wider, shorter and more vertical than the left.</w:t>
      </w:r>
    </w:p>
    <w:p>
      <w:r>
        <w:t>🧠 Clinical Rationale: Aspirated material follows the straighter right main bronchus into the right lower lobe, the most dependent area when upright or supine</w:t>
      </w:r>
    </w:p>
    <w:p>
      <w:r>
        <w:t>🩺 Nursing Action: Position patients carefully and auscultate the right lower lobe after feeding</w:t>
      </w:r>
    </w:p>
    <w:p>
      <w:r>
        <w:t>❌ Why Not Others: (a) The left bronchus always carries aspirated material first — not the best response for this situation; (b) The right lung has no blood supply at all — not the best response for this situation; (c) Gravity selectively drains the left upper lobe during sleep — not the best response for this situation.</w:t>
      </w:r>
    </w:p>
    <w:p>
      <w:r>
        <w:t>⚡ 5-Second Recall: Right bronchus anatomy explains right lower lobe pneumonia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