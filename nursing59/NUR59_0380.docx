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is paracetamol overdose especially dangerous in the first 24 to 72 hours?</w:t>
      </w:r>
    </w:p>
    <w:p>
      <w:r>
        <w:t>(a) Symptoms never appear until the liver has fully regenerated</w:t>
      </w:r>
    </w:p>
    <w:p>
      <w:r>
        <w:t>(b) Liver failure always completes within one hour of ingestion</w:t>
      </w:r>
    </w:p>
    <w:p>
      <w:r>
        <w:t>(c) Liver injury evolves silently before jaundice appears, so early treatment is vital</w:t>
      </w:r>
    </w:p>
    <w:p>
      <w:r>
        <w:t>(d) Toxicity always causes immediate severe pain that warns the patient</w:t>
      </w:r>
    </w:p>
    <w:p>
      <w:r>
        <w:t>Answer: c</w:t>
      </w:r>
    </w:p>
    <w:p>
      <w:r>
        <w:t>Solution: ✅ Correct Answer: c. Liver injury evolves silently before jaundice appears, so early treatment is vital.</w:t>
      </w:r>
    </w:p>
    <w:p>
      <w:r>
        <w:t>🧠 Clinical Rationale: Paracetamol hepatotoxicity develops over 24 to 72 hours with initially vague symptoms, so early NAC treatment is critical before damage is evident</w:t>
      </w:r>
    </w:p>
    <w:p>
      <w:r>
        <w:t>🔍 Key Clues: Liver injury is silent at first</w:t>
      </w:r>
    </w:p>
    <w:p>
      <w:r>
        <w:t>🩺 Nursing Action: Early NAC prevents the damage</w:t>
      </w:r>
    </w:p>
    <w:p>
      <w:r>
        <w:t>❌ Why Not Others: (a) Symptoms never appear until the liver has fully regenerated — not the correct answer; (b) Liver failure always completes within one hour of ingestion — not the correct answer; (d) Toxicity always causes immediate severe pain that warns the patient — not the correct answer.</w:t>
      </w:r>
    </w:p>
    <w:p>
      <w:r>
        <w:t>⚠️ Exam Trap: Do not wait for symptoms to appear</w:t>
      </w:r>
    </w:p>
    <w:p>
      <w:r>
        <w:t>⚡ 5-Second Recall: Treat on the level and timing</w:t>
      </w:r>
    </w:p>
    <w:p>
      <w:r>
        <w:t>Question: Which factors raise the risk of liver injury after paracetamol overdose?</w:t>
      </w:r>
    </w:p>
    <w:p>
      <w:r>
        <w:t>(a) Eating a high-protein meal before the overdose</w:t>
      </w:r>
    </w:p>
    <w:p>
      <w:r>
        <w:t>(b) Youth with no other medications at all</w:t>
      </w:r>
    </w:p>
    <w:p>
      <w:r>
        <w:t>(c) Chronic alcohol use, fasting and enzyme-inducing drugs</w:t>
      </w:r>
    </w:p>
    <w:p>
      <w:r>
        <w:t>(d) Adequate hydration and normal nutrition</w:t>
      </w:r>
    </w:p>
    <w:p>
      <w:r>
        <w:t>Answer: c</w:t>
      </w:r>
    </w:p>
    <w:p>
      <w:r>
        <w:t>Solution: ✅ Correct Answer: c. Chronic alcohol use, fasting and enzyme-inducing drugs.</w:t>
      </w:r>
    </w:p>
    <w:p>
      <w:r>
        <w:t>🧠 Clinical Rationale: Alcohol, fasting and enzyme induction increase the toxic metabolite's burden and glutathione depletion, worsening liver risk after overdose</w:t>
      </w:r>
    </w:p>
    <w:p>
      <w:r>
        <w:t>🔍 Key Clues: Alcohol and fasting worsen paracetamol toxicity</w:t>
      </w:r>
    </w:p>
    <w:p>
      <w:r>
        <w:t>🩺 Nursing Action: Glutathione stores decide the injury</w:t>
      </w:r>
    </w:p>
    <w:p>
      <w:r>
        <w:t>❌ Why Not Others: (a) Eating a high-protein meal before the overdose — not the correct answer; (b) Youth with no other medications at all — not the correct answer; (d) Adequate hydration and normal nutrition — not the correct answer.</w:t>
      </w:r>
    </w:p>
    <w:p>
      <w:r>
        <w:t>⚠️ Exam Trap: Enzyme inducers raise the toxic metabolite</w:t>
      </w:r>
    </w:p>
    <w:p>
      <w:r>
        <w:t>⚡ 5-Second Recall: Know the risk factors</w:t>
      </w:r>
    </w:p>
    <w:p>
      <w:r>
        <w:t>Question: Which antidote treats paracetamol poisoning?</w:t>
      </w:r>
    </w:p>
    <w:p>
      <w:r>
        <w:t>(a) Flumazenil by rapid IV push</w:t>
      </w:r>
    </w:p>
    <w:p>
      <w:r>
        <w:t>(b) Naloxone by intramuscular injection</w:t>
      </w:r>
    </w:p>
    <w:p>
      <w:r>
        <w:t>(c) N-acetylcysteine given early by IV or oral route</w:t>
      </w:r>
    </w:p>
    <w:p>
      <w:r>
        <w:t>(d) Vitamin K by slow intravenous infusion</w:t>
      </w:r>
    </w:p>
    <w:p>
      <w:r>
        <w:t>Answer: c</w:t>
      </w:r>
    </w:p>
    <w:p>
      <w:r>
        <w:t>Solution: ✅ Correct Answer: c. N-acetylcysteine given early by IV or oral route.</w:t>
      </w:r>
    </w:p>
    <w:p>
      <w:r>
        <w:t>🧠 Clinical Rationale: N-acetylcysteine restores glutathione and prevents paracetamol-induced hepatic necrosis when given early</w:t>
      </w:r>
    </w:p>
    <w:p>
      <w:r>
        <w:t>🔍 Key Clues: NAC is the paracetamol antidote</w:t>
      </w:r>
    </w:p>
    <w:p>
      <w:r>
        <w:t>🩺 Nursing Action: Start treatment within 8 to 10 hours where possible</w:t>
      </w:r>
    </w:p>
    <w:p>
      <w:r>
        <w:t>❌ Why Not Others: (a) Flumazenil by rapid IV push — not the correct answer; (b) Naloxone by intramuscular injection — not the correct answer; (d) Vitamin K by slow intravenous infusion — not the correct answer.</w:t>
      </w:r>
    </w:p>
    <w:p>
      <w:r>
        <w:t>⚠️ Exam Trap: Liver injury is prevented by early NAC</w:t>
      </w:r>
    </w:p>
    <w:p>
      <w:r>
        <w:t>⚡ 5-Second Recall: NAC saves the liver</w:t>
      </w:r>
    </w:p>
    <w:p>
      <w:r>
        <w:t>Question: How is the need for treatment decided after a single paracetamol overdose?</w:t>
      </w:r>
    </w:p>
    <w:p>
      <w:r>
        <w:t>(a) By waiting for jaundice before any treatment decision</w:t>
      </w:r>
    </w:p>
    <w:p>
      <w:r>
        <w:t>(b) By plotting the serum level against time since ingestion on the treatment nomogram</w:t>
      </w:r>
    </w:p>
    <w:p>
      <w:r>
        <w:t>(c) By the number of tablets the patient claims to have taken alone</w:t>
      </w:r>
    </w:p>
    <w:p>
      <w:r>
        <w:t>(d) By the colour of the urine at presentation only</w:t>
      </w:r>
    </w:p>
    <w:p>
      <w:r>
        <w:t>Answer: b</w:t>
      </w:r>
    </w:p>
    <w:p>
      <w:r>
        <w:t>Solution: ✅ Correct Answer: b. By plotting the serum level against time since ingestion on the treatment nomogram.</w:t>
      </w:r>
    </w:p>
    <w:p>
      <w:r>
        <w:t>🧠 Clinical Rationale: The paracetamol level at a known time after ingestion is plotted on a nomogram to decide who needs NAC therapy</w:t>
      </w:r>
    </w:p>
    <w:p>
      <w:r>
        <w:t>🔍 Key Clues: The nomogram uses level and time</w:t>
      </w:r>
    </w:p>
    <w:p>
      <w:r>
        <w:t>🩺 Nursing Action: Levels above the line need treatment</w:t>
      </w:r>
    </w:p>
    <w:p>
      <w:r>
        <w:t>❌ Why Not Others: (a) By waiting for jaundice before any treatment decision — not the correct answer; (c) By the number of tablets the patient claims to have taken alone — not the correct answer; (d) By the colour of the urine at presentation only — not the correct answer.</w:t>
      </w:r>
    </w:p>
    <w:p>
      <w:r>
        <w:t>⚠️ Exam Trap: Timing of the blood draw matters</w:t>
      </w:r>
    </w:p>
    <w:p>
      <w:r>
        <w:t>⚡ 5-Second Recall: The nomogram guides the antidote</w:t>
      </w:r>
    </w:p>
    <w:p>
      <w:r>
        <w:t>Question: A patient asks the nurse about paracetamol toxicity timeline phases. Which response by the nurse is correct?</w:t>
      </w:r>
    </w:p>
    <w:p>
      <w:r>
        <w:t>(a) Liver failure always completes within one hour of ingestion</w:t>
      </w:r>
    </w:p>
    <w:p>
      <w:r>
        <w:t>(b) Toxicity always causes immediate severe pain that warns the patient</w:t>
      </w:r>
    </w:p>
    <w:p>
      <w:r>
        <w:t>(c) Symptoms never appear until the liver has fully regenerated</w:t>
      </w:r>
    </w:p>
    <w:p>
      <w:r>
        <w:t>(d) Liver injury evolves silently before jaundice appears, so early treatment is vital</w:t>
      </w:r>
    </w:p>
    <w:p>
      <w:r>
        <w:t>Answer: d</w:t>
      </w:r>
    </w:p>
    <w:p>
      <w:r>
        <w:t>Solution: ✅ Correct Answer: d. Liver injury evolves silently before jaundice appears, so early treatment is vital.</w:t>
      </w:r>
    </w:p>
    <w:p>
      <w:r>
        <w:t>🧠 Clinical Rationale: Paracetamol hepatotoxicity develops over 24 to 72 hours with initially vague symptoms, so early NAC treatment is critical before damage is evident</w:t>
      </w:r>
    </w:p>
    <w:p>
      <w:r>
        <w:t>🩺 Nursing Action: Early NAC prevents the damage</w:t>
      </w:r>
    </w:p>
    <w:p>
      <w:r>
        <w:t>❌ Why Not Others: (a) Liver failure always completes within one hour of ingestion — not the correct answer; (b) Toxicity always causes immediate severe pain that warns the patient — not the correct answer; (c) Symptoms never appear until the liver has fully regenerated — not the correct answer.</w:t>
      </w:r>
    </w:p>
    <w:p>
      <w:r>
        <w:t>⚠️ Exam Trap: Do not wait for symptoms to appear</w:t>
      </w:r>
    </w:p>
    <w:p>
      <w:r>
        <w:t>⚡ 5-Second Recall: Treat on the level and timing</w:t>
      </w:r>
    </w:p>
    <w:p>
      <w:r>
        <w:t>Question: A patient asks the nurse about paracetamol toxicity risk factors. Which response by the nurse is correct?</w:t>
      </w:r>
    </w:p>
    <w:p>
      <w:r>
        <w:t>(a) Chronic alcohol use, fasting and enzyme-inducing drugs</w:t>
      </w:r>
    </w:p>
    <w:p>
      <w:r>
        <w:t>(b) Eating a high-protein meal before the overdose</w:t>
      </w:r>
    </w:p>
    <w:p>
      <w:r>
        <w:t>(c) Youth with no other medications at all</w:t>
      </w:r>
    </w:p>
    <w:p>
      <w:r>
        <w:t>(d) Adequate hydration and normal nutrition</w:t>
      </w:r>
    </w:p>
    <w:p>
      <w:r>
        <w:t>Answer: a</w:t>
      </w:r>
    </w:p>
    <w:p>
      <w:r>
        <w:t>Solution: ✅ Correct Answer: a. Chronic alcohol use, fasting and enzyme-inducing drugs.</w:t>
      </w:r>
    </w:p>
    <w:p>
      <w:r>
        <w:t>🧠 Clinical Rationale: Alcohol, fasting and enzyme induction increase the toxic metabolite's burden and glutathione depletion, worsening liver risk after overdose</w:t>
      </w:r>
    </w:p>
    <w:p>
      <w:r>
        <w:t>🩺 Nursing Action: Glutathione stores decide the injury</w:t>
      </w:r>
    </w:p>
    <w:p>
      <w:r>
        <w:t>❌ Why Not Others: (b) Eating a high-protein meal before the overdose — not the correct answer; (c) Youth with no other medications at all — not the correct answer; (d) Adequate hydration and normal nutrition — not the correct answer.</w:t>
      </w:r>
    </w:p>
    <w:p>
      <w:r>
        <w:t>⚠️ Exam Trap: Enzyme inducers raise the toxic metabolite</w:t>
      </w:r>
    </w:p>
    <w:p>
      <w:r>
        <w:t>⚡ 5-Second Recall: Know the risk factors</w:t>
      </w:r>
    </w:p>
    <w:p>
      <w:r>
        <w:t>Question: A patient asks the nurse about paracetamol toxicity antidote NAC. Which response by the nurse is correct?</w:t>
      </w:r>
    </w:p>
    <w:p>
      <w:r>
        <w:t>(a) N-acetylcysteine given early by IV or oral route</w:t>
      </w:r>
    </w:p>
    <w:p>
      <w:r>
        <w:t>(b) Vitamin K by slow intravenous infusion</w:t>
      </w:r>
    </w:p>
    <w:p>
      <w:r>
        <w:t>(c) Naloxone by intramuscular injection</w:t>
      </w:r>
    </w:p>
    <w:p>
      <w:r>
        <w:t>(d) Flumazenil by rapid IV push</w:t>
      </w:r>
    </w:p>
    <w:p>
      <w:r>
        <w:t>Answer: a</w:t>
      </w:r>
    </w:p>
    <w:p>
      <w:r>
        <w:t>Solution: ✅ Correct Answer: a. N-acetylcysteine given early by IV or oral route.</w:t>
      </w:r>
    </w:p>
    <w:p>
      <w:r>
        <w:t>🧠 Clinical Rationale: N-acetylcysteine restores glutathione and prevents paracetamol-induced hepatic necrosis when given early</w:t>
      </w:r>
    </w:p>
    <w:p>
      <w:r>
        <w:t>🩺 Nursing Action: Start treatment within 8 to 10 hours where possible</w:t>
      </w:r>
    </w:p>
    <w:p>
      <w:r>
        <w:t>❌ Why Not Others: (b) Vitamin K by slow intravenous infusion — not the correct answer; (c) Naloxone by intramuscular injection — not the correct answer; (d) Flumazenil by rapid IV push — not the correct answer.</w:t>
      </w:r>
    </w:p>
    <w:p>
      <w:r>
        <w:t>⚠️ Exam Trap: Liver injury is prevented by early NAC</w:t>
      </w:r>
    </w:p>
    <w:p>
      <w:r>
        <w:t>⚡ 5-Second Recall: NAC saves the liver</w:t>
      </w:r>
    </w:p>
    <w:p>
      <w:r>
        <w:t>Question: The nurse is teaching a patient about paracetamol nomogram level interpretation. Which statement by the patient indicates correct understanding?</w:t>
      </w:r>
    </w:p>
    <w:p>
      <w:r>
        <w:t>(a) By waiting for jaundice before any treatment decision</w:t>
      </w:r>
    </w:p>
    <w:p>
      <w:r>
        <w:t>(b) By plotting the serum level against time since ingestion on the treatment nomogram</w:t>
      </w:r>
    </w:p>
    <w:p>
      <w:r>
        <w:t>(c) By the colour of the urine at presentation only</w:t>
      </w:r>
    </w:p>
    <w:p>
      <w:r>
        <w:t>(d) By the number of tablets the patient claims to have taken alone</w:t>
      </w:r>
    </w:p>
    <w:p>
      <w:r>
        <w:t>Answer: b</w:t>
      </w:r>
    </w:p>
    <w:p>
      <w:r>
        <w:t>Solution: ✅ Correct Answer: b. By plotting the serum level against time since ingestion on the treatment nomogram.</w:t>
      </w:r>
    </w:p>
    <w:p>
      <w:r>
        <w:t>🧠 Clinical Rationale: The paracetamol level at a known time after ingestion is plotted on a nomogram to decide who needs NAC therapy</w:t>
      </w:r>
    </w:p>
    <w:p>
      <w:r>
        <w:t>🩺 Nursing Action: Levels above the line need treatment</w:t>
      </w:r>
    </w:p>
    <w:p>
      <w:r>
        <w:t>❌ Why Not Others: (a) By waiting for jaundice before any treatment decision — not the correct answer; (c) By the colour of the urine at presentation only — not the correct answer; (d) By the number of tablets the patient claims to have taken alone — not the correct answer.</w:t>
      </w:r>
    </w:p>
    <w:p>
      <w:r>
        <w:t>⚠️ Exam Trap: Timing of the blood draw matters</w:t>
      </w:r>
    </w:p>
    <w:p>
      <w:r>
        <w:t>⚡ 5-Second Recall: The nomogram guides the antidote</w:t>
      </w:r>
    </w:p>
    <w:p>
      <w:r>
        <w:t>Question: Which statement about paracetamol toxicity timeline phases is correct?</w:t>
      </w:r>
    </w:p>
    <w:p>
      <w:r>
        <w:t>(a) Symptoms never appear until the liver has fully regenerated</w:t>
      </w:r>
    </w:p>
    <w:p>
      <w:r>
        <w:t>(b) Liver failure always completes within one hour of ingestion</w:t>
      </w:r>
    </w:p>
    <w:p>
      <w:r>
        <w:t>(c) Toxicity always causes immediate severe pain that warns the patient</w:t>
      </w:r>
    </w:p>
    <w:p>
      <w:r>
        <w:t>(d) Liver injury evolves silently before jaundice appears, so early treatment is vital</w:t>
      </w:r>
    </w:p>
    <w:p>
      <w:r>
        <w:t>Answer: d</w:t>
      </w:r>
    </w:p>
    <w:p>
      <w:r>
        <w:t>Solution: ✅ Correct Answer: d. Liver injury evolves silently before jaundice appears, so early treatment is vital.</w:t>
      </w:r>
    </w:p>
    <w:p>
      <w:r>
        <w:t>🧠 Clinical Rationale: Paracetamol hepatotoxicity develops over 24 to 72 hours with initially vague symptoms, so early NAC treatment is critical before damage is evident</w:t>
      </w:r>
    </w:p>
    <w:p>
      <w:r>
        <w:t>🩺 Nursing Action: Early NAC prevents the damage</w:t>
      </w:r>
    </w:p>
    <w:p>
      <w:r>
        <w:t>❌ Why Not Others: (a) Symptoms never appear until the liver has fully regenerated — not the correct answer; (b) Liver failure always completes within one hour of ingestion — not the correct answer; (c) Toxicity always causes immediate severe pain that warns the patient — not the correct answer.</w:t>
      </w:r>
    </w:p>
    <w:p>
      <w:r>
        <w:t>⚡ 5-Second Recall: Treat on the level and timing</w:t>
      </w:r>
    </w:p>
    <w:p>
      <w:r>
        <w:t>Question: Which statement about paracetamol toxicity risk factors is correct?</w:t>
      </w:r>
    </w:p>
    <w:p>
      <w:r>
        <w:t>(a) Eating a high-protein meal before the overdose</w:t>
      </w:r>
    </w:p>
    <w:p>
      <w:r>
        <w:t>(b) Youth with no other medications at all</w:t>
      </w:r>
    </w:p>
    <w:p>
      <w:r>
        <w:t>(c) Chronic alcohol use, fasting and enzyme-inducing drugs</w:t>
      </w:r>
    </w:p>
    <w:p>
      <w:r>
        <w:t>(d) Adequate hydration and normal nutrition</w:t>
      </w:r>
    </w:p>
    <w:p>
      <w:r>
        <w:t>Answer: c</w:t>
      </w:r>
    </w:p>
    <w:p>
      <w:r>
        <w:t>Solution: ✅ Correct Answer: c. Chronic alcohol use, fasting and enzyme-inducing drugs.</w:t>
      </w:r>
    </w:p>
    <w:p>
      <w:r>
        <w:t>🧠 Clinical Rationale: Alcohol, fasting and enzyme induction increase the toxic metabolite's burden and glutathione depletion, worsening liver risk after overdose</w:t>
      </w:r>
    </w:p>
    <w:p>
      <w:r>
        <w:t>🩺 Nursing Action: Glutathione stores decide the injury</w:t>
      </w:r>
    </w:p>
    <w:p>
      <w:r>
        <w:t>❌ Why Not Others: (a) Eating a high-protein meal before the overdose — not the correct answer; (b) Youth with no other medications at all — not the correct answer; (d) Adequate hydration and normal nutrition — not the correct answer.</w:t>
      </w:r>
    </w:p>
    <w:p>
      <w:r>
        <w:t>⚡ 5-Second Recall: Know the risk factors</w:t>
      </w:r>
    </w:p>
    <w:p>
      <w:r>
        <w:t>Question: Which statement about paracetamol toxicity antidote NAC is correct?</w:t>
      </w:r>
    </w:p>
    <w:p>
      <w:r>
        <w:t>(a) Naloxone by intramuscular injection</w:t>
      </w:r>
    </w:p>
    <w:p>
      <w:r>
        <w:t>(b) Vitamin K by slow intravenous infusion</w:t>
      </w:r>
    </w:p>
    <w:p>
      <w:r>
        <w:t>(c) Flumazenil by rapid IV push</w:t>
      </w:r>
    </w:p>
    <w:p>
      <w:r>
        <w:t>(d) N-acetylcysteine given early by IV or oral route</w:t>
      </w:r>
    </w:p>
    <w:p>
      <w:r>
        <w:t>Answer: d</w:t>
      </w:r>
    </w:p>
    <w:p>
      <w:r>
        <w:t>Solution: ✅ Correct Answer: d. N-acetylcysteine given early by IV or oral route.</w:t>
      </w:r>
    </w:p>
    <w:p>
      <w:r>
        <w:t>🧠 Clinical Rationale: N-acetylcysteine restores glutathione and prevents paracetamol-induced hepatic necrosis when given early</w:t>
      </w:r>
    </w:p>
    <w:p>
      <w:r>
        <w:t>🩺 Nursing Action: Start treatment within 8 to 10 hours where possible</w:t>
      </w:r>
    </w:p>
    <w:p>
      <w:r>
        <w:t>❌ Why Not Others: (a) Naloxone by intramuscular injection — not the correct answer; (b) Vitamin K by slow intravenous infusion — not the correct answer; (c) Flumazenil by rapid IV push — not the correct answer.</w:t>
      </w:r>
    </w:p>
    <w:p>
      <w:r>
        <w:t>⚡ 5-Second Recall: NAC saves the liver</w:t>
      </w:r>
    </w:p>
    <w:p>
      <w:r>
        <w:t>Question: A patient is receiving paracetamol nomogram level interpretation. Which nursing action should the nurse perform FIRST?</w:t>
      </w:r>
    </w:p>
    <w:p>
      <w:r>
        <w:t>(a) By plotting the serum level against time since ingestion on the treatment nomogram</w:t>
      </w:r>
    </w:p>
    <w:p>
      <w:r>
        <w:t>(b) By waiting for jaundice before any treatment decision</w:t>
      </w:r>
    </w:p>
    <w:p>
      <w:r>
        <w:t>(c) By the number of tablets the patient claims to have taken alone</w:t>
      </w:r>
    </w:p>
    <w:p>
      <w:r>
        <w:t>(d) By the colour of the urine at presentation only</w:t>
      </w:r>
    </w:p>
    <w:p>
      <w:r>
        <w:t>Answer: a</w:t>
      </w:r>
    </w:p>
    <w:p>
      <w:r>
        <w:t>Solution: ✅ Correct Answer: a. By plotting the serum level against time since ingestion on the treatment nomogram.</w:t>
      </w:r>
    </w:p>
    <w:p>
      <w:r>
        <w:t>🧠 Clinical Rationale: The paracetamol level at a known time after ingestion is plotted on a nomogram to decide who needs NAC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Levels above the line need treatment</w:t>
      </w:r>
    </w:p>
    <w:p>
      <w:r>
        <w:t>❌ Why Not Others: (b) By waiting for jaundice before any treatment decision — not the correct answer; (c) By the number of tablets the patient claims to have taken alone — not the correct answer; (d) By the colour of the urine at presentation only — not the correct answer.</w:t>
      </w:r>
    </w:p>
    <w:p>
      <w:r>
        <w:t>⚡ 5-Second Recall: The nomogram guides the antidote</w:t>
      </w:r>
    </w:p>
    <w:p>
      <w:r>
        <w:t>Question: The nurse is caring for a patient receiving paracetamol toxicity timeline phases. Which response is most appropriate?</w:t>
      </w:r>
    </w:p>
    <w:p>
      <w:r>
        <w:t>(a) Liver injury evolves silently before jaundice appears, so early treatment is vital</w:t>
      </w:r>
    </w:p>
    <w:p>
      <w:r>
        <w:t>(b) Liver failure always completes within one hour of ingestion</w:t>
      </w:r>
    </w:p>
    <w:p>
      <w:r>
        <w:t>(c) Symptoms never appear until the liver has fully regenerated</w:t>
      </w:r>
    </w:p>
    <w:p>
      <w:r>
        <w:t>(d) Toxicity always causes immediate severe pain that warns the patient</w:t>
      </w:r>
    </w:p>
    <w:p>
      <w:r>
        <w:t>Answer: a</w:t>
      </w:r>
    </w:p>
    <w:p>
      <w:r>
        <w:t>Solution: ✅ Correct Answer: a. Liver injury evolves silently before jaundice appears, so early treatment is vital.</w:t>
      </w:r>
    </w:p>
    <w:p>
      <w:r>
        <w:t>🧠 Clinical Rationale: Paracetamol hepatotoxicity develops over 24 to 72 hours with initially vague symptoms, so early NAC treatment is critical before damage is evident</w:t>
      </w:r>
    </w:p>
    <w:p>
      <w:r>
        <w:t>🩺 Nursing Action: Early NAC prevents the damage</w:t>
      </w:r>
    </w:p>
    <w:p>
      <w:r>
        <w:t>❌ Why Not Others: (b) Liver failure always completes within one hour of ingestion — not the correct answer; (c) Symptoms never appear until the liver has fully regenerated — not the correct answer; (d) Toxicity always causes immediate severe pain that warns the patient — not the correct answer.</w:t>
      </w:r>
    </w:p>
    <w:p>
      <w:r>
        <w:t>⚡ 5-Second Recall: Treat on the level and timing</w:t>
      </w:r>
    </w:p>
    <w:p>
      <w:r>
        <w:t>Question: The nurse is caring for a patient receiving paracetamol toxicity risk factors. Which response is most appropriate?</w:t>
      </w:r>
    </w:p>
    <w:p>
      <w:r>
        <w:t>(a) Adequate hydration and normal nutrition</w:t>
      </w:r>
    </w:p>
    <w:p>
      <w:r>
        <w:t>(b) Youth with no other medications at all</w:t>
      </w:r>
    </w:p>
    <w:p>
      <w:r>
        <w:t>(c) Eating a high-protein meal before the overdose</w:t>
      </w:r>
    </w:p>
    <w:p>
      <w:r>
        <w:t>(d) Chronic alcohol use, fasting and enzyme-inducing drugs</w:t>
      </w:r>
    </w:p>
    <w:p>
      <w:r>
        <w:t>Answer: d</w:t>
      </w:r>
    </w:p>
    <w:p>
      <w:r>
        <w:t>Solution: ✅ Correct Answer: d. Chronic alcohol use, fasting and enzyme-inducing drugs.</w:t>
      </w:r>
    </w:p>
    <w:p>
      <w:r>
        <w:t>🧠 Clinical Rationale: Alcohol, fasting and enzyme induction increase the toxic metabolite's burden and glutathione depletion, worsening liver risk after overdose</w:t>
      </w:r>
    </w:p>
    <w:p>
      <w:r>
        <w:t>🩺 Nursing Action: Glutathione stores decide the injury</w:t>
      </w:r>
    </w:p>
    <w:p>
      <w:r>
        <w:t>❌ Why Not Others: (a) Adequate hydration and normal nutrition — not the correct answer; (b) Youth with no other medications at all — not the correct answer; (c) Eating a high-protein meal before the overdose — not the correct answer.</w:t>
      </w:r>
    </w:p>
    <w:p>
      <w:r>
        <w:t>⚡ 5-Second Recall: Know the risk factors</w:t>
      </w:r>
    </w:p>
    <w:p>
      <w:r>
        <w:t>Question: The nurse is caring for a patient receiving paracetamol toxicity antidote NAC. Which response is most appropriate?</w:t>
      </w:r>
    </w:p>
    <w:p>
      <w:r>
        <w:t>(a) N-acetylcysteine given early by IV or oral route</w:t>
      </w:r>
    </w:p>
    <w:p>
      <w:r>
        <w:t>(b) Vitamin K by slow intravenous infusion</w:t>
      </w:r>
    </w:p>
    <w:p>
      <w:r>
        <w:t>(c) Naloxone by intramuscular injection</w:t>
      </w:r>
    </w:p>
    <w:p>
      <w:r>
        <w:t>(d) Flumazenil by rapid IV push</w:t>
      </w:r>
    </w:p>
    <w:p>
      <w:r>
        <w:t>Answer: a</w:t>
      </w:r>
    </w:p>
    <w:p>
      <w:r>
        <w:t>Solution: ✅ Correct Answer: a. N-acetylcysteine given early by IV or oral route.</w:t>
      </w:r>
    </w:p>
    <w:p>
      <w:r>
        <w:t>🧠 Clinical Rationale: N-acetylcysteine restores glutathione and prevents paracetamol-induced hepatic necrosis when given early</w:t>
      </w:r>
    </w:p>
    <w:p>
      <w:r>
        <w:t>🩺 Nursing Action: Start treatment within 8 to 10 hours where possible</w:t>
      </w:r>
    </w:p>
    <w:p>
      <w:r>
        <w:t>❌ Why Not Others: (b) Vitamin K by slow intravenous infusion — not the correct answer; (c) Naloxone by intramuscular injection — not the correct answer; (d) Flumazenil by rapid IV push — not the correct answer.</w:t>
      </w:r>
    </w:p>
    <w:p>
      <w:r>
        <w:t>⚡ 5-Second Recall: NAC saves the liver</w:t>
      </w:r>
    </w:p>
    <w:p>
      <w:r>
        <w:t>Question: Which assessment finding in a patient receiving paracetamol nomogram level interpretation is MOST concerning and requires immediate follow-up?</w:t>
      </w:r>
    </w:p>
    <w:p>
      <w:r>
        <w:t>(a) By plotting the serum level against time since ingestion on the treatment nomogram</w:t>
      </w:r>
    </w:p>
    <w:p>
      <w:r>
        <w:t>(b) By the number of tablets the patient claims to have taken alone</w:t>
      </w:r>
    </w:p>
    <w:p>
      <w:r>
        <w:t>(c) By the colour of the urine at presentation only</w:t>
      </w:r>
    </w:p>
    <w:p>
      <w:r>
        <w:t>(d) By waiting for jaundice before any treatment decision</w:t>
      </w:r>
    </w:p>
    <w:p>
      <w:r>
        <w:t>Answer: a</w:t>
      </w:r>
    </w:p>
    <w:p>
      <w:r>
        <w:t>Solution: ✅ Correct Answer: a. By plotting the serum level against time since ingestion on the treatment nomogram.</w:t>
      </w:r>
    </w:p>
    <w:p>
      <w:r>
        <w:t>🧠 Clinical Rationale: The paracetamol level at a known time after ingestion is plotted on a nomogram to decide who needs NAC therapy</w:t>
      </w:r>
    </w:p>
    <w:p>
      <w:r>
        <w:t>🔍 Key Clues: The nomogram uses level and time</w:t>
      </w:r>
    </w:p>
    <w:p>
      <w:r>
        <w:t>🩺 Nursing Action: Levels above the line need treatment</w:t>
      </w:r>
    </w:p>
    <w:p>
      <w:r>
        <w:t>❌ Why Not Others: (b) By the number of tablets the patient claims to have taken alone — not the correct answer; (c) By the colour of the urine at presentation only — not the correct answer; (d) By waiting for jaundice before any treatment decision — not the correct answer.</w:t>
      </w:r>
    </w:p>
    <w:p>
      <w:r>
        <w:t>⚡ 5-Second Recall: The nomogram guides the antidote</w:t>
      </w:r>
    </w:p>
    <w:p>
      <w:r>
        <w:t>Question: The nurse demonstrates correct understanding of paracetamol toxicity timeline phases by identifying which response as appropriate?</w:t>
      </w:r>
    </w:p>
    <w:p>
      <w:r>
        <w:t>(a) Liver failure always completes within one hour of ingestion</w:t>
      </w:r>
    </w:p>
    <w:p>
      <w:r>
        <w:t>(b) Liver injury evolves silently before jaundice appears, so early treatment is vital</w:t>
      </w:r>
    </w:p>
    <w:p>
      <w:r>
        <w:t>(c) Symptoms never appear until the liver has fully regenerated</w:t>
      </w:r>
    </w:p>
    <w:p>
      <w:r>
        <w:t>(d) Toxicity always causes immediate severe pain that warns the patient</w:t>
      </w:r>
    </w:p>
    <w:p>
      <w:r>
        <w:t>Answer: b</w:t>
      </w:r>
    </w:p>
    <w:p>
      <w:r>
        <w:t>Solution: ✅ Correct Answer: b. Liver injury evolves silently before jaundice appears, so early treatment is vital.</w:t>
      </w:r>
    </w:p>
    <w:p>
      <w:r>
        <w:t>🧠 Clinical Rationale: Paracetamol hepatotoxicity develops over 24 to 72 hours with initially vague symptoms, so early NAC treatment is critical before damage is evident</w:t>
      </w:r>
    </w:p>
    <w:p>
      <w:r>
        <w:t>🩺 Nursing Action: Early NAC prevents the damage</w:t>
      </w:r>
    </w:p>
    <w:p>
      <w:r>
        <w:t>❌ Why Not Others: (a) Liver failure always completes within one hour of ingestion — not the correct answer; (c) Symptoms never appear until the liver has fully regenerated — not the correct answer; (d) Toxicity always causes immediate severe pain that warns the patient — not the correct answer.</w:t>
      </w:r>
    </w:p>
    <w:p>
      <w:r>
        <w:t>⚡ 5-Second Recall: Treat on the level and timing</w:t>
      </w:r>
    </w:p>
    <w:p>
      <w:r>
        <w:t>Question: The nurse demonstrates correct understanding of paracetamol toxicity risk factors by identifying which response as appropriate?</w:t>
      </w:r>
    </w:p>
    <w:p>
      <w:r>
        <w:t>(a) Adequate hydration and normal nutrition</w:t>
      </w:r>
    </w:p>
    <w:p>
      <w:r>
        <w:t>(b) Youth with no other medications at all</w:t>
      </w:r>
    </w:p>
    <w:p>
      <w:r>
        <w:t>(c) Eating a high-protein meal before the overdose</w:t>
      </w:r>
    </w:p>
    <w:p>
      <w:r>
        <w:t>(d) Chronic alcohol use, fasting and enzyme-inducing drugs</w:t>
      </w:r>
    </w:p>
    <w:p>
      <w:r>
        <w:t>Answer: d</w:t>
      </w:r>
    </w:p>
    <w:p>
      <w:r>
        <w:t>Solution: ✅ Correct Answer: d. Chronic alcohol use, fasting and enzyme-inducing drugs.</w:t>
      </w:r>
    </w:p>
    <w:p>
      <w:r>
        <w:t>🧠 Clinical Rationale: Alcohol, fasting and enzyme induction increase the toxic metabolite's burden and glutathione depletion, worsening liver risk after overdose</w:t>
      </w:r>
    </w:p>
    <w:p>
      <w:r>
        <w:t>🩺 Nursing Action: Glutathione stores decide the injury</w:t>
      </w:r>
    </w:p>
    <w:p>
      <w:r>
        <w:t>❌ Why Not Others: (a) Adequate hydration and normal nutrition — not the correct answer; (b) Youth with no other medications at all — not the correct answer; (c) Eating a high-protein meal before the overdose — not the correct answer.</w:t>
      </w:r>
    </w:p>
    <w:p>
      <w:r>
        <w:t>⚡ 5-Second Recall: Know the risk factors</w:t>
      </w:r>
    </w:p>
    <w:p>
      <w:r>
        <w:t>Question: The nurse demonstrates correct understanding of paracetamol toxicity antidote NAC by identifying which response as appropriate?</w:t>
      </w:r>
    </w:p>
    <w:p>
      <w:r>
        <w:t>(a) N-acetylcysteine given early by IV or oral route</w:t>
      </w:r>
    </w:p>
    <w:p>
      <w:r>
        <w:t>(b) Flumazenil by rapid IV push</w:t>
      </w:r>
    </w:p>
    <w:p>
      <w:r>
        <w:t>(c) Vitamin K by slow intravenous infusion</w:t>
      </w:r>
    </w:p>
    <w:p>
      <w:r>
        <w:t>(d) Naloxone by intramuscular injection</w:t>
      </w:r>
    </w:p>
    <w:p>
      <w:r>
        <w:t>Answer: a</w:t>
      </w:r>
    </w:p>
    <w:p>
      <w:r>
        <w:t>Solution: ✅ Correct Answer: a. N-acetylcysteine given early by IV or oral route.</w:t>
      </w:r>
    </w:p>
    <w:p>
      <w:r>
        <w:t>🧠 Clinical Rationale: N-acetylcysteine restores glutathione and prevents paracetamol-induced hepatic necrosis when given early</w:t>
      </w:r>
    </w:p>
    <w:p>
      <w:r>
        <w:t>🩺 Nursing Action: Start treatment within 8 to 10 hours where possible</w:t>
      </w:r>
    </w:p>
    <w:p>
      <w:r>
        <w:t>❌ Why Not Others: (b) Flumazenil by rapid IV push — not the correct answer; (c) Vitamin K by slow intravenous infusion — not the correct answer; (d) Naloxone by intramuscular injection — not the correct answer.</w:t>
      </w:r>
    </w:p>
    <w:p>
      <w:r>
        <w:t>⚡ 5-Second Recall: NAC saves the liver</w:t>
      </w:r>
    </w:p>
    <w:p>
      <w:r>
        <w:t>Question: The nurse demonstrates correct understanding of paracetamol nomogram level interpretation by identifying which response as appropriate?</w:t>
      </w:r>
    </w:p>
    <w:p>
      <w:r>
        <w:t>(a) By plotting the serum level against time since ingestion on the treatment nomogram</w:t>
      </w:r>
    </w:p>
    <w:p>
      <w:r>
        <w:t>(b) By the number of tablets the patient claims to have taken alone</w:t>
      </w:r>
    </w:p>
    <w:p>
      <w:r>
        <w:t>(c) By waiting for jaundice before any treatment decision</w:t>
      </w:r>
    </w:p>
    <w:p>
      <w:r>
        <w:t>(d) By the colour of the urine at presentation only</w:t>
      </w:r>
    </w:p>
    <w:p>
      <w:r>
        <w:t>Answer: a</w:t>
      </w:r>
    </w:p>
    <w:p>
      <w:r>
        <w:t>Solution: ✅ Correct Answer: a. By plotting the serum level against time since ingestion on the treatment nomogram.</w:t>
      </w:r>
    </w:p>
    <w:p>
      <w:r>
        <w:t>🧠 Clinical Rationale: The paracetamol level at a known time after ingestion is plotted on a nomogram to decide who needs NAC therapy</w:t>
      </w:r>
    </w:p>
    <w:p>
      <w:r>
        <w:t>🩺 Nursing Action: Levels above the line need treatment</w:t>
      </w:r>
    </w:p>
    <w:p>
      <w:r>
        <w:t>❌ Why Not Others: (b) By the number of tablets the patient claims to have taken alone — not the correct answer; (c) By waiting for jaundice before any treatment decision — not the correct answer; (d) By the colour of the urine at presentation only — not the correct answer.</w:t>
      </w:r>
    </w:p>
    <w:p>
      <w:r>
        <w:t>⚡ 5-Second Recall: The nomogram guides the antidote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