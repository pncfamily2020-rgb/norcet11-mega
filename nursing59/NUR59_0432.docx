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three phases of separation anxiety described by Robertson/Bowlby are?</w:t>
      </w:r>
    </w:p>
    <w:p>
      <w:r>
        <w:t>(a) Shock, elation and acceptance</w:t>
      </w:r>
    </w:p>
    <w:p>
      <w:r>
        <w:t>(b) Fear, calm and euphoria</w:t>
      </w:r>
    </w:p>
    <w:p>
      <w:r>
        <w:t>(c) Denial, anger and bargaining</w:t>
      </w:r>
    </w:p>
    <w:p>
      <w:r>
        <w:t>(d) Protest, despair and detachment</w:t>
      </w:r>
    </w:p>
    <w:p>
      <w:r>
        <w:t>Answer: d</w:t>
      </w:r>
    </w:p>
    <w:p>
      <w:r>
        <w:t>Solution: ✅ Correct Answer: d.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🔍 Key Clues: Protest → despair → detachment = separation phases</w:t>
      </w:r>
    </w:p>
    <w:p>
      <w:r>
        <w:t>🩺 Nursing Action: Recognize the phase to plan supportive interventions</w:t>
      </w:r>
    </w:p>
    <w:p>
      <w:r>
        <w:t>❌ Why Not Others: (a) Shock, elation and acceptance — not the best response for this situation; (b) Fear, calm and euphoria — not the best response for this situation; (c) Denial, anger and bargaining — not the best response for this situation.</w:t>
      </w:r>
    </w:p>
    <w:p>
      <w:r>
        <w:t>⚠️ Exam Trap: Detachment is not true adjustment — it signals emotional withdrawal</w:t>
      </w:r>
    </w:p>
    <w:p>
      <w:r>
        <w:t>⚡ 5-Second Recall: Protest, despair, detachment</w:t>
      </w:r>
    </w:p>
    <w:p>
      <w:r>
        <w:t>Question: Which age group shows the most intense separation anxiety during hospitalization?</w:t>
      </w:r>
    </w:p>
    <w:p>
      <w:r>
        <w:t>(a) Newborns</w:t>
      </w:r>
    </w:p>
    <w:p>
      <w:r>
        <w:t>(b) School-age children with chronic illness</w:t>
      </w:r>
    </w:p>
    <w:p>
      <w:r>
        <w:t>(c) Toddlers and young preschoolers (about 6 months to 3 years)</w:t>
      </w:r>
    </w:p>
    <w:p>
      <w:r>
        <w:t>(d) Adolescents</w:t>
      </w:r>
    </w:p>
    <w:p>
      <w:r>
        <w:t>Answer: c</w:t>
      </w:r>
    </w:p>
    <w:p>
      <w:r>
        <w:t>Solution: ✅ Correct Answer: c.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🔍 Key Clues: Toddler = peak separation anxiety</w:t>
      </w:r>
    </w:p>
    <w:p>
      <w:r>
        <w:t>🩺 Nursing Action: Provide rooming-in and consistent caregivers for this age group</w:t>
      </w:r>
    </w:p>
    <w:p>
      <w:r>
        <w:t>❌ Why Not Others: (a) Newborns — not the best response for this situation; (b) School-age children with chronic illness — not the best response for this situation; (d) Adolescents — not the best response for this situation.</w:t>
      </w:r>
    </w:p>
    <w:p>
      <w:r>
        <w:t>⚠️ Exam Trap: Younger infants and older children cope better with separation</w:t>
      </w:r>
    </w:p>
    <w:p>
      <w:r>
        <w:t>⚡ 5-Second Recall: Toddlers feel separation most</w:t>
      </w:r>
    </w:p>
    <w:p>
      <w:r>
        <w:t>Question: A toddler separated from the mother cries loudly, clings and searches for her. This behavior reflects?</w:t>
      </w:r>
    </w:p>
    <w:p>
      <w:r>
        <w:t>(a) Indifference to the mother</w:t>
      </w:r>
    </w:p>
    <w:p>
      <w:r>
        <w:t>(b) A normal desire for independence at this age</w:t>
      </w:r>
    </w:p>
    <w:p>
      <w:r>
        <w:t>(c) The protest phase of separation anxiety</w:t>
      </w:r>
    </w:p>
    <w:p>
      <w:r>
        <w:t>(d) A fully adjusted child</w:t>
      </w:r>
    </w:p>
    <w:p>
      <w:r>
        <w:t>Answer: c</w:t>
      </w:r>
    </w:p>
    <w:p>
      <w:r>
        <w:t>Solution: ✅ Correct Answer: c. The protest phase of separation anxiety.</w:t>
      </w:r>
    </w:p>
    <w:p>
      <w:r>
        <w:t>🧠 Clinical Rationale: Protest is the first phase, marked by loud crying, clinging and searching for the absent parent</w:t>
      </w:r>
    </w:p>
    <w:p>
      <w:r>
        <w:t>🔍 Key Clues: Loud crying + clinging = protest phase</w:t>
      </w:r>
    </w:p>
    <w:p>
      <w:r>
        <w:t>🩺 Nursing Action: Comfort, hold and reorient the child; involve the parent in care</w:t>
      </w:r>
    </w:p>
    <w:p>
      <w:r>
        <w:t>❌ Why Not Others: (a) Indifference to the mother — not the best response for this situation; (b) A normal desire for independence at this age — not the best response for this situation; (d) A fully adjusted child — not the best response for this situation.</w:t>
      </w:r>
    </w:p>
    <w:p>
      <w:r>
        <w:t>⚠️ Exam Trap: Protest is distress, not misbehavior</w:t>
      </w:r>
    </w:p>
    <w:p>
      <w:r>
        <w:t>⚡ 5-Second Recall: Crying + clinging = protest phase</w:t>
      </w:r>
    </w:p>
    <w:p>
      <w:r>
        <w:t>Question: Which nursing intervention best reduces separation anxiety in a hospitalized toddler?</w:t>
      </w:r>
    </w:p>
    <w:p>
      <w:r>
        <w:t>(a) Frequent changes of caregivers to distract the child</w:t>
      </w:r>
    </w:p>
    <w:p>
      <w:r>
        <w:t>(b) Encouraging rooming-in and a consistent primary nurse</w:t>
      </w:r>
    </w:p>
    <w:p>
      <w:r>
        <w:t>(c) Keeping the child isolated in a single room</w:t>
      </w:r>
    </w:p>
    <w:p>
      <w:r>
        <w:t>(d) Restricting parent visits to weekends only</w:t>
      </w:r>
    </w:p>
    <w:p>
      <w:r>
        <w:t>Answer: b</w:t>
      </w:r>
    </w:p>
    <w:p>
      <w:r>
        <w:t>Solution: ✅ Correct Answer: b.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🔍 Key Clues: Rooming-in + primary nurse = security</w:t>
      </w:r>
    </w:p>
    <w:p>
      <w:r>
        <w:t>🩺 Nursing Action: Allow familiar objects from home and predictable routines</w:t>
      </w:r>
    </w:p>
    <w:p>
      <w:r>
        <w:t>❌ Why Not Others: (a) Frequent changes of caregivers to distract the child — not the best response for this situation; (c) Keeping the child isolated in a single room — not the best response for this situation; (d) Restricting parent visits to weekends only — not the best response for this situation.</w:t>
      </w:r>
    </w:p>
    <w:p>
      <w:r>
        <w:t>⚠️ Exam Trap: Caregiver consistency is the key intervention</w:t>
      </w:r>
    </w:p>
    <w:p>
      <w:r>
        <w:t>⚡ 5-Second Recall: Rooming-in reduces separation distress</w:t>
      </w:r>
    </w:p>
    <w:p>
      <w:r>
        <w:t>Question: A parent asks the nurse about separation anxiety phases. Which response by the nurse is correct?</w:t>
      </w:r>
    </w:p>
    <w:p>
      <w:r>
        <w:t>(a) Shock, elation and acceptance</w:t>
      </w:r>
    </w:p>
    <w:p>
      <w:r>
        <w:t>(b) Denial, anger and bargaining</w:t>
      </w:r>
    </w:p>
    <w:p>
      <w:r>
        <w:t>(c) Fear, calm and euphoria</w:t>
      </w:r>
    </w:p>
    <w:p>
      <w:r>
        <w:t>(d) Protest, despair and detachment</w:t>
      </w:r>
    </w:p>
    <w:p>
      <w:r>
        <w:t>Answer: d</w:t>
      </w:r>
    </w:p>
    <w:p>
      <w:r>
        <w:t>Solution: ✅ Correct Answer: d.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(a) Shock, elation and acceptance — not the best response for this situation; (b) Denial, anger and bargaining — not the best response for this situation; (c) Fear, calm and euphoria — not the best response for this situation.</w:t>
      </w:r>
    </w:p>
    <w:p>
      <w:r>
        <w:t>⚠️ Exam Trap: Detachment is not true adjustment — it signals emotional withdrawal</w:t>
      </w:r>
    </w:p>
    <w:p>
      <w:r>
        <w:t>⚡ 5-Second Recall: Protest, despair, detachment</w:t>
      </w:r>
    </w:p>
    <w:p>
      <w:r>
        <w:t>Question: A parent asks the nurse about age most at risk for separation anxiety. Which response by the nurse is correct?</w:t>
      </w:r>
    </w:p>
    <w:p>
      <w:r>
        <w:t>(a) Adolescents</w:t>
      </w:r>
    </w:p>
    <w:p>
      <w:r>
        <w:t>(b) Toddlers and young preschoolers (about 6 months to 3 years)</w:t>
      </w:r>
    </w:p>
    <w:p>
      <w:r>
        <w:t>(c) Newborns</w:t>
      </w:r>
    </w:p>
    <w:p>
      <w:r>
        <w:t>(d) School-age children with chronic illness</w:t>
      </w:r>
    </w:p>
    <w:p>
      <w:r>
        <w:t>Answer: b</w:t>
      </w:r>
    </w:p>
    <w:p>
      <w:r>
        <w:t>Solution: ✅ Correct Answer: b.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🩺 Nursing Action: Provide rooming-in and consistent caregivers for this age group</w:t>
      </w:r>
    </w:p>
    <w:p>
      <w:r>
        <w:t>❌ Why Not Others: (a) Adolescents — not the best response for this situation; (c) Newborns — not the best response for this situation; (d) School-age children with chronic illness — not the best response for this situation.</w:t>
      </w:r>
    </w:p>
    <w:p>
      <w:r>
        <w:t>⚠️ Exam Trap: Younger infants and older children cope better with separation</w:t>
      </w:r>
    </w:p>
    <w:p>
      <w:r>
        <w:t>⚡ 5-Second Recall: Toddlers feel separation most</w:t>
      </w:r>
    </w:p>
    <w:p>
      <w:r>
        <w:t>Question: The nurse is teaching the parent about protest phase manifestations. Which statement by the parent indicates correct understanding?</w:t>
      </w:r>
    </w:p>
    <w:p>
      <w:r>
        <w:t>(a) Indifference to the mother</w:t>
      </w:r>
    </w:p>
    <w:p>
      <w:r>
        <w:t>(b) A normal desire for independence at this age</w:t>
      </w:r>
    </w:p>
    <w:p>
      <w:r>
        <w:t>(c) The protest phase of separation anxiety</w:t>
      </w:r>
    </w:p>
    <w:p>
      <w:r>
        <w:t>(d) A fully adjusted child</w:t>
      </w:r>
    </w:p>
    <w:p>
      <w:r>
        <w:t>Answer: c</w:t>
      </w:r>
    </w:p>
    <w:p>
      <w:r>
        <w:t>Solution: ✅ Correct Answer: c. The protest phase of separation anxiety.</w:t>
      </w:r>
    </w:p>
    <w:p>
      <w:r>
        <w:t>🧠 Clinical Rationale: Protest is the first phase, marked by loud crying, clinging and searching for the absent parent</w:t>
      </w:r>
    </w:p>
    <w:p>
      <w:r>
        <w:t>🩺 Nursing Action: Comfort, hold and reorient the child; involve the parent in care</w:t>
      </w:r>
    </w:p>
    <w:p>
      <w:r>
        <w:t>❌ Why Not Others: (a) Indifference to the mother — not the best response for this situation; (b) A normal desire for independence at this age — not the best response for this situation; (d) A fully adjusted child — not the best response for this situation.</w:t>
      </w:r>
    </w:p>
    <w:p>
      <w:r>
        <w:t>⚠️ Exam Trap: Protest is distress, not misbehavior</w:t>
      </w:r>
    </w:p>
    <w:p>
      <w:r>
        <w:t>⚡ 5-Second Recall: Crying + clinging = protest phase</w:t>
      </w:r>
    </w:p>
    <w:p>
      <w:r>
        <w:t>Question: The nurse is teaching the parent about interventions for separation anxiety. Which statement by the parent indicates correct understanding?</w:t>
      </w:r>
    </w:p>
    <w:p>
      <w:r>
        <w:t>(a) Restricting parent visits to weekends only</w:t>
      </w:r>
    </w:p>
    <w:p>
      <w:r>
        <w:t>(b) Frequent changes of caregivers to distract the child</w:t>
      </w:r>
    </w:p>
    <w:p>
      <w:r>
        <w:t>(c) Encouraging rooming-in and a consistent primary nurse</w:t>
      </w:r>
    </w:p>
    <w:p>
      <w:r>
        <w:t>(d) Keeping the child isolated in a single room</w:t>
      </w:r>
    </w:p>
    <w:p>
      <w:r>
        <w:t>Answer: c</w:t>
      </w:r>
    </w:p>
    <w:p>
      <w:r>
        <w:t>Solution: ✅ Correct Answer: c.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🩺 Nursing Action: Allow familiar objects from home and predictable routines</w:t>
      </w:r>
    </w:p>
    <w:p>
      <w:r>
        <w:t>❌ Why Not Others: (a) Restricting parent visits to weekends only — not the best response for this situation; (b) Frequent changes of caregivers to distract the child — not the best response for this situation; (d) Keeping the child isolated in a single room — not the best response for this situation.</w:t>
      </w:r>
    </w:p>
    <w:p>
      <w:r>
        <w:t>⚠️ Exam Trap: Caregiver consistency is the key intervention</w:t>
      </w:r>
    </w:p>
    <w:p>
      <w:r>
        <w:t>⚡ 5-Second Recall: Rooming-in reduces separation distress</w:t>
      </w:r>
    </w:p>
    <w:p>
      <w:r>
        <w:t>Question: Which statement about separation anxiety phases in children is correct?</w:t>
      </w:r>
    </w:p>
    <w:p>
      <w:r>
        <w:t>(a) Denial, anger and bargaining</w:t>
      </w:r>
    </w:p>
    <w:p>
      <w:r>
        <w:t>(b) Fear, calm and euphoria</w:t>
      </w:r>
    </w:p>
    <w:p>
      <w:r>
        <w:t>(c) Shock, elation and acceptance</w:t>
      </w:r>
    </w:p>
    <w:p>
      <w:r>
        <w:t>(d) Protest, despair and detachment</w:t>
      </w:r>
    </w:p>
    <w:p>
      <w:r>
        <w:t>Answer: d</w:t>
      </w:r>
    </w:p>
    <w:p>
      <w:r>
        <w:t>Solution: ✅ Correct Answer: d.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(a) Denial, anger and bargaining — not the best response for this situation; (b) Fear, calm and euphoria — not the best response for this situation; (c) Shock, elation and acceptance — not the best response for this situation.</w:t>
      </w:r>
    </w:p>
    <w:p>
      <w:r>
        <w:t>⚡ 5-Second Recall: Protest, despair, detachment</w:t>
      </w:r>
    </w:p>
    <w:p>
      <w:r>
        <w:t>Question: Which statement about age most at risk for separation anxiety in children is correct?</w:t>
      </w:r>
    </w:p>
    <w:p>
      <w:r>
        <w:t>(a) Toddlers and young preschoolers (about 6 months to 3 years)</w:t>
      </w:r>
    </w:p>
    <w:p>
      <w:r>
        <w:t>(b) School-age children with chronic illness</w:t>
      </w:r>
    </w:p>
    <w:p>
      <w:r>
        <w:t>(c) Adolescents</w:t>
      </w:r>
    </w:p>
    <w:p>
      <w:r>
        <w:t>(d) Newborns</w:t>
      </w:r>
    </w:p>
    <w:p>
      <w:r>
        <w:t>Answer: a</w:t>
      </w:r>
    </w:p>
    <w:p>
      <w:r>
        <w:t>Solution: ✅ Correct Answer: a.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🩺 Nursing Action: Provide rooming-in and consistent caregivers for this age group</w:t>
      </w:r>
    </w:p>
    <w:p>
      <w:r>
        <w:t>❌ Why Not Others: (b) School-age children with chronic illness — not the best response for this situation; (c) Adolescents — not the best response for this situation; (d) Newborns — not the best response for this situation.</w:t>
      </w:r>
    </w:p>
    <w:p>
      <w:r>
        <w:t>⚡ 5-Second Recall: Toddlers feel separation most</w:t>
      </w:r>
    </w:p>
    <w:p>
      <w:r>
        <w:t>Question: A child needing care for protest phase manifestations is admitted to the pediatric unit. Which nursing action should the nurse perform FIRST?</w:t>
      </w:r>
    </w:p>
    <w:p>
      <w:r>
        <w:t>(a) The protest phase of separation anxiety</w:t>
      </w:r>
    </w:p>
    <w:p>
      <w:r>
        <w:t>(b) A normal desire for independence at this age</w:t>
      </w:r>
    </w:p>
    <w:p>
      <w:r>
        <w:t>(c) Indifference to the mother</w:t>
      </w:r>
    </w:p>
    <w:p>
      <w:r>
        <w:t>(d) A fully adjusted child</w:t>
      </w:r>
    </w:p>
    <w:p>
      <w:r>
        <w:t>Answer: a</w:t>
      </w:r>
    </w:p>
    <w:p>
      <w:r>
        <w:t>Solution: ✅ Correct Answer: a. The protest phase of separation anxiety.</w:t>
      </w:r>
    </w:p>
    <w:p>
      <w:r>
        <w:t>🧠 Clinical Rationale: Protest is the first phase, marked by loud crying, clinging and searching for the absent parent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Comfort, hold and reorient the child; involve the parent in care</w:t>
      </w:r>
    </w:p>
    <w:p>
      <w:r>
        <w:t>❌ Why Not Others: (b) A normal desire for independence at this age — not the best response for this situation; (c) Indifference to the mother — not the best response for this situation; (d) A fully adjusted child — not the best response for this situation.</w:t>
      </w:r>
    </w:p>
    <w:p>
      <w:r>
        <w:t>⚡ 5-Second Recall: Crying + clinging = protest phase</w:t>
      </w:r>
    </w:p>
    <w:p>
      <w:r>
        <w:t>Question: A child needing care for interventions for separation anxiety is admitted to the pediatric unit. Which nursing action should the nurse perform FIRST?</w:t>
      </w:r>
    </w:p>
    <w:p>
      <w:r>
        <w:t>(a) Keeping the child isolated in a single room</w:t>
      </w:r>
    </w:p>
    <w:p>
      <w:r>
        <w:t>(b) Frequent changes of caregivers to distract the child</w:t>
      </w:r>
    </w:p>
    <w:p>
      <w:r>
        <w:t>(c) Encouraging rooming-in and a consistent primary nurse</w:t>
      </w:r>
    </w:p>
    <w:p>
      <w:r>
        <w:t>(d) Restricting parent visits to weekends only</w:t>
      </w:r>
    </w:p>
    <w:p>
      <w:r>
        <w:t>Answer: c</w:t>
      </w:r>
    </w:p>
    <w:p>
      <w:r>
        <w:t>Solution: ✅ Correct Answer: c.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familiar objects from home and predictable routines</w:t>
      </w:r>
    </w:p>
    <w:p>
      <w:r>
        <w:t>❌ Why Not Others: (a) Keeping the child isolated in a single room — not the best response for this situation; (b) Frequent changes of caregivers to distract the child — not the best response for this situation; (d) Restricting parent visits to weekends only — not the best response for this situation.</w:t>
      </w:r>
    </w:p>
    <w:p>
      <w:r>
        <w:t>⚡ 5-Second Recall: Rooming-in reduces separation distress</w:t>
      </w:r>
    </w:p>
    <w:p>
      <w:r>
        <w:t>Question: The nurse is caring for a child with separation anxiety phases. Which response is most appropriate?</w:t>
      </w:r>
    </w:p>
    <w:p>
      <w:r>
        <w:t>(a) Denial, anger and bargaining</w:t>
      </w:r>
    </w:p>
    <w:p>
      <w:r>
        <w:t>(b) Shock, elation and acceptance</w:t>
      </w:r>
    </w:p>
    <w:p>
      <w:r>
        <w:t>(c) Fear, calm and euphoria</w:t>
      </w:r>
    </w:p>
    <w:p>
      <w:r>
        <w:t>(d) Protest, despair and detachment</w:t>
      </w:r>
    </w:p>
    <w:p>
      <w:r>
        <w:t>Answer: d</w:t>
      </w:r>
    </w:p>
    <w:p>
      <w:r>
        <w:t>Solution: ✅ Correct Answer: d.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(a) Denial, anger and bargaining — not the best response for this situation; (b) Shock, elation and acceptance — not the best response for this situation; (c) Fear, calm and euphoria — not the best response for this situation.</w:t>
      </w:r>
    </w:p>
    <w:p>
      <w:r>
        <w:t>⚡ 5-Second Recall: Protest, despair, detachment</w:t>
      </w:r>
    </w:p>
    <w:p>
      <w:r>
        <w:t>Question: The nurse is caring for a child with age most at risk for separation anxiety. Which response is most appropriate?</w:t>
      </w:r>
    </w:p>
    <w:p>
      <w:r>
        <w:t>(a) Newborns</w:t>
      </w:r>
    </w:p>
    <w:p>
      <w:r>
        <w:t>(b) School-age children with chronic illness</w:t>
      </w:r>
    </w:p>
    <w:p>
      <w:r>
        <w:t>(c) Toddlers and young preschoolers (about 6 months to 3 years)</w:t>
      </w:r>
    </w:p>
    <w:p>
      <w:r>
        <w:t>(d) Adolescents</w:t>
      </w:r>
    </w:p>
    <w:p>
      <w:r>
        <w:t>Answer: c</w:t>
      </w:r>
    </w:p>
    <w:p>
      <w:r>
        <w:t>Solution: ✅ Correct Answer: c.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🩺 Nursing Action: Provide rooming-in and consistent caregivers for this age group</w:t>
      </w:r>
    </w:p>
    <w:p>
      <w:r>
        <w:t>❌ Why Not Others: (a) Newborns — not the best response for this situation; (b) School-age children with chronic illness — not the best response for this situation; (d) Adolescents — not the best response for this situation.</w:t>
      </w:r>
    </w:p>
    <w:p>
      <w:r>
        <w:t>⚡ 5-Second Recall: Toddlers feel separation most</w:t>
      </w:r>
    </w:p>
    <w:p>
      <w:r>
        <w:t>Question: Which assessment finding in a child with protest phase manifestations is MOST concerning and requires immediate follow-up?</w:t>
      </w:r>
    </w:p>
    <w:p>
      <w:r>
        <w:t>(a) A normal desire for independence at this age</w:t>
      </w:r>
    </w:p>
    <w:p>
      <w:r>
        <w:t>(b) Indifference to the mother</w:t>
      </w:r>
    </w:p>
    <w:p>
      <w:r>
        <w:t>(c) A fully adjusted child</w:t>
      </w:r>
    </w:p>
    <w:p>
      <w:r>
        <w:t>(d) The protest phase of separation anxiety</w:t>
      </w:r>
    </w:p>
    <w:p>
      <w:r>
        <w:t>Answer: d</w:t>
      </w:r>
    </w:p>
    <w:p>
      <w:r>
        <w:t>Solution: ✅ Correct Answer: d. The protest phase of separation anxiety.</w:t>
      </w:r>
    </w:p>
    <w:p>
      <w:r>
        <w:t>🧠 Clinical Rationale: Protest is the first phase, marked by loud crying, clinging and searching for the absent parent</w:t>
      </w:r>
    </w:p>
    <w:p>
      <w:r>
        <w:t>🔍 Key Clues: Loud crying + clinging = protest phase</w:t>
      </w:r>
    </w:p>
    <w:p>
      <w:r>
        <w:t>🩺 Nursing Action: Comfort, hold and reorient the child; involve the parent in care</w:t>
      </w:r>
    </w:p>
    <w:p>
      <w:r>
        <w:t>❌ Why Not Others: (a) A normal desire for independence at this age — not the best response for this situation; (b) Indifference to the mother — not the best response for this situation; (c) A fully adjusted child — not the best response for this situation.</w:t>
      </w:r>
    </w:p>
    <w:p>
      <w:r>
        <w:t>⚡ 5-Second Recall: Crying + clinging = protest phase</w:t>
      </w:r>
    </w:p>
    <w:p>
      <w:r>
        <w:t>Question: Which assessment finding in a child with interventions for separation anxiety is MOST concerning and requires immediate follow-up?</w:t>
      </w:r>
    </w:p>
    <w:p>
      <w:r>
        <w:t>(a) Restricting parent visits to weekends only</w:t>
      </w:r>
    </w:p>
    <w:p>
      <w:r>
        <w:t>(b) Frequent changes of caregivers to distract the child</w:t>
      </w:r>
    </w:p>
    <w:p>
      <w:r>
        <w:t>(c) Encouraging rooming-in and a consistent primary nurse</w:t>
      </w:r>
    </w:p>
    <w:p>
      <w:r>
        <w:t>(d) Keeping the child isolated in a single room</w:t>
      </w:r>
    </w:p>
    <w:p>
      <w:r>
        <w:t>Answer: c</w:t>
      </w:r>
    </w:p>
    <w:p>
      <w:r>
        <w:t>Solution: ✅ Correct Answer: c.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🔍 Key Clues: Rooming-in + primary nurse = security</w:t>
      </w:r>
    </w:p>
    <w:p>
      <w:r>
        <w:t>🩺 Nursing Action: Allow familiar objects from home and predictable routines</w:t>
      </w:r>
    </w:p>
    <w:p>
      <w:r>
        <w:t>❌ Why Not Others: (a) Restricting parent visits to weekends only — not the best response for this situation; (b) Frequent changes of caregivers to distract the child — not the best response for this situation; (d) Keeping the child isolated in a single room — not the best response for this situation.</w:t>
      </w:r>
    </w:p>
    <w:p>
      <w:r>
        <w:t>⚡ 5-Second Recall: Rooming-in reduces separation distress</w:t>
      </w:r>
    </w:p>
    <w:p>
      <w:r>
        <w:t>Question: The nurse demonstrates correct understanding of separation anxiety phases by identifying which response as appropriate?</w:t>
      </w:r>
    </w:p>
    <w:p>
      <w:r>
        <w:t>(a) Shock, elation and acceptance</w:t>
      </w:r>
    </w:p>
    <w:p>
      <w:r>
        <w:t>(b) Fear, calm and euphoria</w:t>
      </w:r>
    </w:p>
    <w:p>
      <w:r>
        <w:t>(c) Protest, despair and detachment</w:t>
      </w:r>
    </w:p>
    <w:p>
      <w:r>
        <w:t>(d) Denial, anger and bargaining</w:t>
      </w:r>
    </w:p>
    <w:p>
      <w:r>
        <w:t>Answer: c</w:t>
      </w:r>
    </w:p>
    <w:p>
      <w:r>
        <w:t>Solution: ✅ Correct Answer: c.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(a) Shock, elation and acceptance — not the best response for this situation; (b) Fear, calm and euphoria — not the best response for this situation; (d) Denial, anger and bargaining — not the best response for this situation.</w:t>
      </w:r>
    </w:p>
    <w:p>
      <w:r>
        <w:t>⚡ 5-Second Recall: Protest, despair, detachment</w:t>
      </w:r>
    </w:p>
    <w:p>
      <w:r>
        <w:t>Question: The nurse demonstrates correct understanding of age most at risk for separation anxiety by identifying which response as appropriate?</w:t>
      </w:r>
    </w:p>
    <w:p>
      <w:r>
        <w:t>(a) Newborns</w:t>
      </w:r>
    </w:p>
    <w:p>
      <w:r>
        <w:t>(b) Toddlers and young preschoolers (about 6 months to 3 years)</w:t>
      </w:r>
    </w:p>
    <w:p>
      <w:r>
        <w:t>(c) School-age children with chronic illness</w:t>
      </w:r>
    </w:p>
    <w:p>
      <w:r>
        <w:t>(d) Adolescents</w:t>
      </w:r>
    </w:p>
    <w:p>
      <w:r>
        <w:t>Answer: b</w:t>
      </w:r>
    </w:p>
    <w:p>
      <w:r>
        <w:t>Solution: ✅ Correct Answer: b.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🩺 Nursing Action: Provide rooming-in and consistent caregivers for this age group</w:t>
      </w:r>
    </w:p>
    <w:p>
      <w:r>
        <w:t>❌ Why Not Others: (a) Newborns — not the best response for this situation; (c) School-age children with chronic illness — not the best response for this situation; (d) Adolescents — not the best response for this situation.</w:t>
      </w:r>
    </w:p>
    <w:p>
      <w:r>
        <w:t>⚡ 5-Second Recall: Toddlers feel separation most</w:t>
      </w:r>
    </w:p>
    <w:p>
      <w:r>
        <w:t>Question: The nurse demonstrates correct understanding of protest phase manifestations by identifying which response as appropriate?</w:t>
      </w:r>
    </w:p>
    <w:p>
      <w:r>
        <w:t>(a) A fully adjusted child</w:t>
      </w:r>
    </w:p>
    <w:p>
      <w:r>
        <w:t>(b) Indifference to the mother</w:t>
      </w:r>
    </w:p>
    <w:p>
      <w:r>
        <w:t>(c) A normal desire for independence at this age</w:t>
      </w:r>
    </w:p>
    <w:p>
      <w:r>
        <w:t>(d) The protest phase of separation anxiety</w:t>
      </w:r>
    </w:p>
    <w:p>
      <w:r>
        <w:t>Answer: d</w:t>
      </w:r>
    </w:p>
    <w:p>
      <w:r>
        <w:t>Solution: ✅ Correct Answer: d. The protest phase of separation anxiety.</w:t>
      </w:r>
    </w:p>
    <w:p>
      <w:r>
        <w:t>🧠 Clinical Rationale: Protest is the first phase, marked by loud crying, clinging and searching for the absent parent</w:t>
      </w:r>
    </w:p>
    <w:p>
      <w:r>
        <w:t>🩺 Nursing Action: Comfort, hold and reorient the child; involve the parent in care</w:t>
      </w:r>
    </w:p>
    <w:p>
      <w:r>
        <w:t>❌ Why Not Others: (a) A fully adjusted child — not the best response for this situation; (b) Indifference to the mother — not the best response for this situation; (c) A normal desire for independence at this age — not the best response for this situation.</w:t>
      </w:r>
    </w:p>
    <w:p>
      <w:r>
        <w:t>⚡ 5-Second Recall: Crying + clinging = protest phase</w:t>
      </w:r>
    </w:p>
    <w:p>
      <w:r>
        <w:t>Question: The nurse demonstrates correct understanding of interventions for separation anxiety by identifying which response as appropriate?</w:t>
      </w:r>
    </w:p>
    <w:p>
      <w:r>
        <w:t>(a) Encouraging rooming-in and a consistent primary nurse</w:t>
      </w:r>
    </w:p>
    <w:p>
      <w:r>
        <w:t>(b) Frequent changes of caregivers to distract the child</w:t>
      </w:r>
    </w:p>
    <w:p>
      <w:r>
        <w:t>(c) Keeping the child isolated in a single room</w:t>
      </w:r>
    </w:p>
    <w:p>
      <w:r>
        <w:t>(d) Restricting parent visits to weekends only</w:t>
      </w:r>
    </w:p>
    <w:p>
      <w:r>
        <w:t>Answer: a</w:t>
      </w:r>
    </w:p>
    <w:p>
      <w:r>
        <w:t>Solution: ✅ Correct Answer: a.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🩺 Nursing Action: Allow familiar objects from home and predictable routines</w:t>
      </w:r>
    </w:p>
    <w:p>
      <w:r>
        <w:t>❌ Why Not Others: (b) Frequent changes of caregivers to distract the child — not the best response for this situation; (c) Keeping the child isolated in a single room — not the best response for this situation; (d) Restricting parent visits to weekends only — not the best response for this situation.</w:t>
      </w:r>
    </w:p>
    <w:p>
      <w:r>
        <w:t>⚡ 5-Second Recall: Rooming-in reduces separation distress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