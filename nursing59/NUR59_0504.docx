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At birth, the newborn's lungs expand because?</w:t>
      </w:r>
    </w:p>
    <w:p>
      <w:r>
        <w:t>(a) The chest is squeezed at delivery only</w:t>
      </w:r>
    </w:p>
    <w:p>
      <w:r>
        <w:t>(b) The cord is cut before breathing</w:t>
      </w:r>
    </w:p>
    <w:p>
      <w:r>
        <w:t>(c) Amniotic fluid is swallowed</w:t>
      </w:r>
    </w:p>
    <w:p>
      <w:r>
        <w:t>(d) The first breaths and crying create negative intrathoracic pressure that draws air in and clears fetal lung fluid</w:t>
      </w:r>
    </w:p>
    <w:p>
      <w:r>
        <w:t>Answer: d</w:t>
      </w:r>
    </w:p>
    <w:p>
      <w:r>
        <w:t>Solution: ✅ Correct Answer: d. The first breaths and crying create negative intrathoracic pressure that draws air in and clears fetal lung fluid.</w:t>
      </w:r>
    </w:p>
    <w:p>
      <w:r>
        <w:t>🧠 Clinical Rationale: The first breaths generate pressure that inflates the lungs and promotes clearance of fetal lung fluid through the lymphatics and circulation</w:t>
      </w:r>
    </w:p>
    <w:p>
      <w:r>
        <w:t>🔍 Key Clues: First breaths = lung expansion + fluid clearance</w:t>
      </w:r>
    </w:p>
    <w:p>
      <w:r>
        <w:t>🩺 Nursing Action: Dry and stimulate the baby to encourage breathing</w:t>
      </w:r>
    </w:p>
    <w:p>
      <w:r>
        <w:t>❌ Why Not Others: (a) The chest is squeezed at delivery only — not the best response for this situation; (b) The cord is cut before breathing — not the best response for this situation; (c) Amniotic fluid is swallowed — not the best response for this situation.</w:t>
      </w:r>
    </w:p>
    <w:p>
      <w:r>
        <w:t>⚠️ Exam Trap: Keep the airway clear of secretions after delivery</w:t>
      </w:r>
    </w:p>
    <w:p>
      <w:r>
        <w:t>⚡ 5-Second Recall: First breaths open the lungs</w:t>
      </w:r>
    </w:p>
    <w:p>
      <w:r>
        <w:t>Question: After birth, the fetal circulatory shunts close because?</w:t>
      </w:r>
    </w:p>
    <w:p>
      <w:r>
        <w:t>(a) The first breaths lower pulmonary vascular resistance and increase pulmonary blood flow</w:t>
      </w:r>
    </w:p>
    <w:p>
      <w:r>
        <w:t>(b) The ductus arteriosus closes immediately at the first breath always</w:t>
      </w:r>
    </w:p>
    <w:p>
      <w:r>
        <w:t>(c) The foramen ovale never changes after birth</w:t>
      </w:r>
    </w:p>
    <w:p>
      <w:r>
        <w:t>(d) The cord is clamped before the first breath</w:t>
      </w:r>
    </w:p>
    <w:p>
      <w:r>
        <w:t>Answer: a</w:t>
      </w:r>
    </w:p>
    <w:p>
      <w:r>
        <w:t>Solution: ✅ Correct Answer: a. The first breaths lower pulmonary vascular resistance and increase pulmonary blood flow.</w:t>
      </w:r>
    </w:p>
    <w:p>
      <w:r>
        <w:t>🧠 Clinical Rationale: The first breaths drop pulmonary vascular resistance, redirecting blood through the lungs; the foramen ovale and ductus arteriosus then close functionally over the first hours to days</w:t>
      </w:r>
    </w:p>
    <w:p>
      <w:r>
        <w:t>🔍 Key Clues: Breathing triggers the circulatory transition</w:t>
      </w:r>
    </w:p>
    <w:p>
      <w:r>
        <w:t>🩺 Nursing Action: The ductus arteriosus closes functionally by 24-48 hours and anatomically over weeks</w:t>
      </w:r>
    </w:p>
    <w:p>
      <w:r>
        <w:t>❌ Why Not Others: (b) The ductus arteriosus closes immediately at the first breath always — not the best response for this situation; (c) The foramen ovale never changes after birth — not the best response for this situation; (d) The cord is clamped before the first breath — not the best response for this situation.</w:t>
      </w:r>
    </w:p>
    <w:p>
      <w:r>
        <w:t>⚠️ Exam Trap: Persistent shunts may cause murmurs or symptoms</w:t>
      </w:r>
    </w:p>
    <w:p>
      <w:r>
        <w:t>⚡ 5-Second Recall: Breathing redirects the circulation</w:t>
      </w:r>
    </w:p>
    <w:p>
      <w:r>
        <w:t>Question: A newborn's temperature must be maintained because the baby?</w:t>
      </w:r>
    </w:p>
    <w:p>
      <w:r>
        <w:t>(a) Produces excess heat that must be shed</w:t>
      </w:r>
    </w:p>
    <w:p>
      <w:r>
        <w:t>(b) Gains heat faster than any adult</w:t>
      </w:r>
    </w:p>
    <w:p>
      <w:r>
        <w:t>(c) Never feels cold</w:t>
      </w:r>
    </w:p>
    <w:p>
      <w:r>
        <w:t>(d) Loses heat rapidly and cannot shiver effectively — hypothermia stresses metabolism and oxygen use</w:t>
      </w:r>
    </w:p>
    <w:p>
      <w:r>
        <w:t>Answer: d</w:t>
      </w:r>
    </w:p>
    <w:p>
      <w:r>
        <w:t>Solution: ✅ Correct Answer: d. Loses heat rapidly and cannot shiver effectively — hypothermia stresses metabolism and oxygen use.</w:t>
      </w:r>
    </w:p>
    <w:p>
      <w:r>
        <w:t>🧠 Clinical Rationale: Newborns lose heat rapidly (large surface area, thin skin, little insulation) and rely on brown fat for nonshivering thermogenesis, so warmth is essential</w:t>
      </w:r>
    </w:p>
    <w:p>
      <w:r>
        <w:t>🔍 Key Clues: Newborns lose heat fast</w:t>
      </w:r>
    </w:p>
    <w:p>
      <w:r>
        <w:t>🩺 Nursing Action: Use warm delivery room, immediate drying, skin-to-skin and a cap</w:t>
      </w:r>
    </w:p>
    <w:p>
      <w:r>
        <w:t>❌ Why Not Others: (a) Produces excess heat that must be shed — not the best response for this situation; (b) Gains heat faster than any adult — not the best response for this situation; (c) Never feels cold — not the best response for this situation.</w:t>
      </w:r>
    </w:p>
    <w:p>
      <w:r>
        <w:t>⚠️ Exam Trap: Hypothermia worsens hypoglycemia and respiratory distress</w:t>
      </w:r>
    </w:p>
    <w:p>
      <w:r>
        <w:t>⚡ 5-Second Recall: Keep the newborn warm</w:t>
      </w:r>
    </w:p>
    <w:p>
      <w:r>
        <w:t>Question: The first 6-8 hours after birth are critical because?</w:t>
      </w:r>
    </w:p>
    <w:p>
      <w:r>
        <w:t>(a) All reflexes disappear then</w:t>
      </w:r>
    </w:p>
    <w:p>
      <w:r>
        <w:t>(b) The baby sleeps forever after this</w:t>
      </w:r>
    </w:p>
    <w:p>
      <w:r>
        <w:t>(c) Most neonatal adaptation problems appear during this transitional period</w:t>
      </w:r>
    </w:p>
    <w:p>
      <w:r>
        <w:t>(d) Immunizations are given only then</w:t>
      </w:r>
    </w:p>
    <w:p>
      <w:r>
        <w:t>Answer: c</w:t>
      </w:r>
    </w:p>
    <w:p>
      <w:r>
        <w:t>Solution: ✅ Correct Answer: c. Most neonatal adaptation problems appear during this transitional period.</w:t>
      </w:r>
    </w:p>
    <w:p>
      <w:r>
        <w:t>🧠 Clinical Rationale: The transitional period (first 6-8 hours) is when respiratory, thermal and feeding problems most often declare themselves, so observation is close</w:t>
      </w:r>
    </w:p>
    <w:p>
      <w:r>
        <w:t>🔍 Key Clues: Watch closely in the first 6-8 hours</w:t>
      </w:r>
    </w:p>
    <w:p>
      <w:r>
        <w:t>🩺 Nursing Action: Monitor breathing, temperature, color and feeding</w:t>
      </w:r>
    </w:p>
    <w:p>
      <w:r>
        <w:t>❌ Why Not Others: (a) All reflexes disappear then — not the best response for this situation; (b) The baby sleeps forever after this — not the best response for this situation; (d) Immunizations are given only then — not the best response for this situation.</w:t>
      </w:r>
    </w:p>
    <w:p>
      <w:r>
        <w:t>⚠️ Exam Trap: Stable transition is the goal before routine care continues</w:t>
      </w:r>
    </w:p>
    <w:p>
      <w:r>
        <w:t>⚡ 5-Second Recall: First hours need close watching</w:t>
      </w:r>
    </w:p>
    <w:p>
      <w:r>
        <w:t>Question: Short periods of quiet alertness soon after birth are important because?</w:t>
      </w:r>
    </w:p>
    <w:p>
      <w:r>
        <w:t>(a) They should be avoided by keeping the baby asleep</w:t>
      </w:r>
    </w:p>
    <w:p>
      <w:r>
        <w:t>(b) They are the ideal time to initiate breastfeeding and bonding</w:t>
      </w:r>
    </w:p>
    <w:p>
      <w:r>
        <w:t>(c) They mean the baby is hungry for solids</w:t>
      </w:r>
    </w:p>
    <w:p>
      <w:r>
        <w:t>(d) They signal neurological damage</w:t>
      </w:r>
    </w:p>
    <w:p>
      <w:r>
        <w:t>Answer: b</w:t>
      </w:r>
    </w:p>
    <w:p>
      <w:r>
        <w:t>Solution: ✅ Correct Answer: b. They are the ideal time to initiate breastfeeding and bonding.</w:t>
      </w:r>
    </w:p>
    <w:p>
      <w:r>
        <w:t>🧠 Clinical Rationale: The newborn's quiet-alert state in the first hour is the optimal window for breastfeeding initiation and mother-infant bonding</w:t>
      </w:r>
    </w:p>
    <w:p>
      <w:r>
        <w:t>🔍 Key Clues: Quiet-alert state = feeding and bonding window</w:t>
      </w:r>
    </w:p>
    <w:p>
      <w:r>
        <w:t>🩺 Nursing Action: Put the baby to breast during this alert period</w:t>
      </w:r>
    </w:p>
    <w:p>
      <w:r>
        <w:t>❌ Why Not Others: (a) They should be avoided by keeping the baby asleep — not the best response for this situation; (c) They mean the baby is hungry for solids — not the best response for this situation; (d) They signal neurological damage — not the best response for this situation.</w:t>
      </w:r>
    </w:p>
    <w:p>
      <w:r>
        <w:t>⚠️ Exam Trap: Delay routine procedures to protect the first hour</w:t>
      </w:r>
    </w:p>
    <w:p>
      <w:r>
        <w:t>⚡ 5-Second Recall: Use the first hour for bonding</w:t>
      </w:r>
    </w:p>
    <w:p>
      <w:r>
        <w:t>Question: A parent asks the nurse about first breaths and fluid clearance. Which response by the nurse is correct?</w:t>
      </w:r>
    </w:p>
    <w:p>
      <w:r>
        <w:t>(a) The chest is squeezed at delivery only</w:t>
      </w:r>
    </w:p>
    <w:p>
      <w:r>
        <w:t>(b) The cord is cut before breathing</w:t>
      </w:r>
    </w:p>
    <w:p>
      <w:r>
        <w:t>(c) Amniotic fluid is swallowed</w:t>
      </w:r>
    </w:p>
    <w:p>
      <w:r>
        <w:t>(d) The first breaths and crying create negative intrathoracic pressure that draws air in and clears fetal lung fluid</w:t>
      </w:r>
    </w:p>
    <w:p>
      <w:r>
        <w:t>Answer: d</w:t>
      </w:r>
    </w:p>
    <w:p>
      <w:r>
        <w:t>Solution: ✅ Correct Answer: d. The first breaths and crying create negative intrathoracic pressure that draws air in and clears fetal lung fluid.</w:t>
      </w:r>
    </w:p>
    <w:p>
      <w:r>
        <w:t>🧠 Clinical Rationale: The first breaths generate pressure that inflates the lungs and promotes clearance of fetal lung fluid through the lymphatics and circulation</w:t>
      </w:r>
    </w:p>
    <w:p>
      <w:r>
        <w:t>🩺 Nursing Action: Dry and stimulate the baby to encourage breathing</w:t>
      </w:r>
    </w:p>
    <w:p>
      <w:r>
        <w:t>❌ Why Not Others: (a) The chest is squeezed at delivery only — not the best response for this situation; (b) The cord is cut before breathing — not the best response for this situation; (c) Amniotic fluid is swallowed — not the best response for this situation.</w:t>
      </w:r>
    </w:p>
    <w:p>
      <w:r>
        <w:t>⚠️ Exam Trap: Keep the airway clear of secretions after delivery</w:t>
      </w:r>
    </w:p>
    <w:p>
      <w:r>
        <w:t>⚡ 5-Second Recall: First breaths open the lungs</w:t>
      </w:r>
    </w:p>
    <w:p>
      <w:r>
        <w:t>Question: A parent asks the nurse about circulatory transition at birth. Which response by the nurse is correct?</w:t>
      </w:r>
    </w:p>
    <w:p>
      <w:r>
        <w:t>(a) The cord is clamped before the first breath</w:t>
      </w:r>
    </w:p>
    <w:p>
      <w:r>
        <w:t>(b) The ductus arteriosus closes immediately at the first breath always</w:t>
      </w:r>
    </w:p>
    <w:p>
      <w:r>
        <w:t>(c) The foramen ovale never changes after birth</w:t>
      </w:r>
    </w:p>
    <w:p>
      <w:r>
        <w:t>(d) The first breaths lower pulmonary vascular resistance and increase pulmonary blood flow</w:t>
      </w:r>
    </w:p>
    <w:p>
      <w:r>
        <w:t>Answer: d</w:t>
      </w:r>
    </w:p>
    <w:p>
      <w:r>
        <w:t>Solution: ✅ Correct Answer: d. The first breaths lower pulmonary vascular resistance and increase pulmonary blood flow.</w:t>
      </w:r>
    </w:p>
    <w:p>
      <w:r>
        <w:t>🧠 Clinical Rationale: The first breaths drop pulmonary vascular resistance, redirecting blood through the lungs; the foramen ovale and ductus arteriosus then close functionally over the first hours to days</w:t>
      </w:r>
    </w:p>
    <w:p>
      <w:r>
        <w:t>🩺 Nursing Action: The ductus arteriosus closes functionally by 24-48 hours and anatomically over weeks</w:t>
      </w:r>
    </w:p>
    <w:p>
      <w:r>
        <w:t>❌ Why Not Others: (a) The cord is clamped before the first breath — not the best response for this situation; (b) The ductus arteriosus closes immediately at the first breath always — not the best response for this situation; (c) The foramen ovale never changes after birth — not the best response for this situation.</w:t>
      </w:r>
    </w:p>
    <w:p>
      <w:r>
        <w:t>⚠️ Exam Trap: Persistent shunts may cause murmurs or symptoms</w:t>
      </w:r>
    </w:p>
    <w:p>
      <w:r>
        <w:t>⚡ 5-Second Recall: Breathing redirects the circulation</w:t>
      </w:r>
    </w:p>
    <w:p>
      <w:r>
        <w:t>Question: A parent asks the nurse about thermoregulation transition. Which response by the nurse is correct?</w:t>
      </w:r>
    </w:p>
    <w:p>
      <w:r>
        <w:t>(a) Produces excess heat that must be shed</w:t>
      </w:r>
    </w:p>
    <w:p>
      <w:r>
        <w:t>(b) Gains heat faster than any adult</w:t>
      </w:r>
    </w:p>
    <w:p>
      <w:r>
        <w:t>(c) Loses heat rapidly and cannot shiver effectively — hypothermia stresses metabolism and oxygen use</w:t>
      </w:r>
    </w:p>
    <w:p>
      <w:r>
        <w:t>(d) Never feels cold</w:t>
      </w:r>
    </w:p>
    <w:p>
      <w:r>
        <w:t>Answer: c</w:t>
      </w:r>
    </w:p>
    <w:p>
      <w:r>
        <w:t>Solution: ✅ Correct Answer: c. Loses heat rapidly and cannot shiver effectively — hypothermia stresses metabolism and oxygen use.</w:t>
      </w:r>
    </w:p>
    <w:p>
      <w:r>
        <w:t>🧠 Clinical Rationale: Newborns lose heat rapidly (large surface area, thin skin, little insulation) and rely on brown fat for nonshivering thermogenesis, so warmth is essential</w:t>
      </w:r>
    </w:p>
    <w:p>
      <w:r>
        <w:t>🩺 Nursing Action: Use warm delivery room, immediate drying, skin-to-skin and a cap</w:t>
      </w:r>
    </w:p>
    <w:p>
      <w:r>
        <w:t>❌ Why Not Others: (a) Produces excess heat that must be shed — not the best response for this situation; (b) Gains heat faster than any adult — not the best response for this situation; (d) Never feels cold — not the best response for this situation.</w:t>
      </w:r>
    </w:p>
    <w:p>
      <w:r>
        <w:t>⚠️ Exam Trap: Hypothermia worsens hypoglycemia and respiratory distress</w:t>
      </w:r>
    </w:p>
    <w:p>
      <w:r>
        <w:t>⚡ 5-Second Recall: Keep the newborn warm</w:t>
      </w:r>
    </w:p>
    <w:p>
      <w:r>
        <w:t>Question: A parent asks the nurse about transitional period monitoring. Which response by the nurse is correct?</w:t>
      </w:r>
    </w:p>
    <w:p>
      <w:r>
        <w:t>(a) All reflexes disappear then</w:t>
      </w:r>
    </w:p>
    <w:p>
      <w:r>
        <w:t>(b) Immunizations are given only then</w:t>
      </w:r>
    </w:p>
    <w:p>
      <w:r>
        <w:t>(c) Most neonatal adaptation problems appear during this transitional period</w:t>
      </w:r>
    </w:p>
    <w:p>
      <w:r>
        <w:t>(d) The baby sleeps forever after this</w:t>
      </w:r>
    </w:p>
    <w:p>
      <w:r>
        <w:t>Answer: c</w:t>
      </w:r>
    </w:p>
    <w:p>
      <w:r>
        <w:t>Solution: ✅ Correct Answer: c. Most neonatal adaptation problems appear during this transitional period.</w:t>
      </w:r>
    </w:p>
    <w:p>
      <w:r>
        <w:t>🧠 Clinical Rationale: The transitional period (first 6-8 hours) is when respiratory, thermal and feeding problems most often declare themselves, so observation is close</w:t>
      </w:r>
    </w:p>
    <w:p>
      <w:r>
        <w:t>🩺 Nursing Action: Monitor breathing, temperature, color and feeding</w:t>
      </w:r>
    </w:p>
    <w:p>
      <w:r>
        <w:t>❌ Why Not Others: (a) All reflexes disappear then — not the best response for this situation; (b) Immunizations are given only then — not the best response for this situation; (d) The baby sleeps forever after this — not the best response for this situation.</w:t>
      </w:r>
    </w:p>
    <w:p>
      <w:r>
        <w:t>⚠️ Exam Trap: Stable transition is the goal before routine care continues</w:t>
      </w:r>
    </w:p>
    <w:p>
      <w:r>
        <w:t>⚡ 5-Second Recall: First hours need close watching</w:t>
      </w:r>
    </w:p>
    <w:p>
      <w:r>
        <w:t>Question: A parent asks the nurse about newborn alert states. Which response by the nurse is correct?</w:t>
      </w:r>
    </w:p>
    <w:p>
      <w:r>
        <w:t>(a) They are the ideal time to initiate breastfeeding and bonding</w:t>
      </w:r>
    </w:p>
    <w:p>
      <w:r>
        <w:t>(b) They signal neurological damage</w:t>
      </w:r>
    </w:p>
    <w:p>
      <w:r>
        <w:t>(c) They should be avoided by keeping the baby asleep</w:t>
      </w:r>
    </w:p>
    <w:p>
      <w:r>
        <w:t>(d) They mean the baby is hungry for solids</w:t>
      </w:r>
    </w:p>
    <w:p>
      <w:r>
        <w:t>Answer: a</w:t>
      </w:r>
    </w:p>
    <w:p>
      <w:r>
        <w:t>Solution: ✅ Correct Answer: a. They are the ideal time to initiate breastfeeding and bonding.</w:t>
      </w:r>
    </w:p>
    <w:p>
      <w:r>
        <w:t>🧠 Clinical Rationale: The newborn's quiet-alert state in the first hour is the optimal window for breastfeeding initiation and mother-infant bonding</w:t>
      </w:r>
    </w:p>
    <w:p>
      <w:r>
        <w:t>🩺 Nursing Action: Put the baby to breast during this alert period</w:t>
      </w:r>
    </w:p>
    <w:p>
      <w:r>
        <w:t>❌ Why Not Others: (b) They signal neurological damage — not the best response for this situation; (c) They should be avoided by keeping the baby asleep — not the best response for this situation; (d) They mean the baby is hungry for solids — not the best response for this situation.</w:t>
      </w:r>
    </w:p>
    <w:p>
      <w:r>
        <w:t>⚠️ Exam Trap: Delay routine procedures to protect the first hour</w:t>
      </w:r>
    </w:p>
    <w:p>
      <w:r>
        <w:t>⚡ 5-Second Recall: Use the first hour for bonding</w:t>
      </w:r>
    </w:p>
    <w:p>
      <w:r>
        <w:t>Question: Which statement about first breaths and fluid clearance in children is correct?</w:t>
      </w:r>
    </w:p>
    <w:p>
      <w:r>
        <w:t>(a) The chest is squeezed at delivery only</w:t>
      </w:r>
    </w:p>
    <w:p>
      <w:r>
        <w:t>(b) The cord is cut before breathing</w:t>
      </w:r>
    </w:p>
    <w:p>
      <w:r>
        <w:t>(c) Amniotic fluid is swallowed</w:t>
      </w:r>
    </w:p>
    <w:p>
      <w:r>
        <w:t>(d) The first breaths and crying create negative intrathoracic pressure that draws air in and clears fetal lung fluid</w:t>
      </w:r>
    </w:p>
    <w:p>
      <w:r>
        <w:t>Answer: d</w:t>
      </w:r>
    </w:p>
    <w:p>
      <w:r>
        <w:t>Solution: ✅ Correct Answer: d. The first breaths and crying create negative intrathoracic pressure that draws air in and clears fetal lung fluid.</w:t>
      </w:r>
    </w:p>
    <w:p>
      <w:r>
        <w:t>🧠 Clinical Rationale: The first breaths generate pressure that inflates the lungs and promotes clearance of fetal lung fluid through the lymphatics and circulation</w:t>
      </w:r>
    </w:p>
    <w:p>
      <w:r>
        <w:t>🩺 Nursing Action: Dry and stimulate the baby to encourage breathing</w:t>
      </w:r>
    </w:p>
    <w:p>
      <w:r>
        <w:t>❌ Why Not Others: (a) The chest is squeezed at delivery only — not the best response for this situation; (b) The cord is cut before breathing — not the best response for this situation; (c) Amniotic fluid is swallowed — not the best response for this situation.</w:t>
      </w:r>
    </w:p>
    <w:p>
      <w:r>
        <w:t>⚡ 5-Second Recall: First breaths open the lungs</w:t>
      </w:r>
    </w:p>
    <w:p>
      <w:r>
        <w:t>Question: Which statement about circulatory transition at birth in children is correct?</w:t>
      </w:r>
    </w:p>
    <w:p>
      <w:r>
        <w:t>(a) The foramen ovale never changes after birth</w:t>
      </w:r>
    </w:p>
    <w:p>
      <w:r>
        <w:t>(b) The first breaths lower pulmonary vascular resistance and increase pulmonary blood flow</w:t>
      </w:r>
    </w:p>
    <w:p>
      <w:r>
        <w:t>(c) The cord is clamped before the first breath</w:t>
      </w:r>
    </w:p>
    <w:p>
      <w:r>
        <w:t>(d) The ductus arteriosus closes immediately at the first breath always</w:t>
      </w:r>
    </w:p>
    <w:p>
      <w:r>
        <w:t>Answer: b</w:t>
      </w:r>
    </w:p>
    <w:p>
      <w:r>
        <w:t>Solution: ✅ Correct Answer: b. The first breaths lower pulmonary vascular resistance and increase pulmonary blood flow.</w:t>
      </w:r>
    </w:p>
    <w:p>
      <w:r>
        <w:t>🧠 Clinical Rationale: The first breaths drop pulmonary vascular resistance, redirecting blood through the lungs; the foramen ovale and ductus arteriosus then close functionally over the first hours to days</w:t>
      </w:r>
    </w:p>
    <w:p>
      <w:r>
        <w:t>🩺 Nursing Action: The ductus arteriosus closes functionally by 24-48 hours and anatomically over weeks</w:t>
      </w:r>
    </w:p>
    <w:p>
      <w:r>
        <w:t>❌ Why Not Others: (a) The foramen ovale never changes after birth — not the best response for this situation; (c) The cord is clamped before the first breath — not the best response for this situation; (d) The ductus arteriosus closes immediately at the first breath always — not the best response for this situation.</w:t>
      </w:r>
    </w:p>
    <w:p>
      <w:r>
        <w:t>⚡ 5-Second Recall: Breathing redirects the circulation</w:t>
      </w:r>
    </w:p>
    <w:p>
      <w:r>
        <w:t>Question: Which statement about thermoregulation transition in children is correct?</w:t>
      </w:r>
    </w:p>
    <w:p>
      <w:r>
        <w:t>(a) Never feels cold</w:t>
      </w:r>
    </w:p>
    <w:p>
      <w:r>
        <w:t>(b) Gains heat faster than any adult</w:t>
      </w:r>
    </w:p>
    <w:p>
      <w:r>
        <w:t>(c) Loses heat rapidly and cannot shiver effectively — hypothermia stresses metabolism and oxygen use</w:t>
      </w:r>
    </w:p>
    <w:p>
      <w:r>
        <w:t>(d) Produces excess heat that must be shed</w:t>
      </w:r>
    </w:p>
    <w:p>
      <w:r>
        <w:t>Answer: c</w:t>
      </w:r>
    </w:p>
    <w:p>
      <w:r>
        <w:t>Solution: ✅ Correct Answer: c. Loses heat rapidly and cannot shiver effectively — hypothermia stresses metabolism and oxygen use.</w:t>
      </w:r>
    </w:p>
    <w:p>
      <w:r>
        <w:t>🧠 Clinical Rationale: Newborns lose heat rapidly (large surface area, thin skin, little insulation) and rely on brown fat for nonshivering thermogenesis, so warmth is essential</w:t>
      </w:r>
    </w:p>
    <w:p>
      <w:r>
        <w:t>🩺 Nursing Action: Use warm delivery room, immediate drying, skin-to-skin and a cap</w:t>
      </w:r>
    </w:p>
    <w:p>
      <w:r>
        <w:t>❌ Why Not Others: (a) Never feels cold — not the best response for this situation; (b) Gains heat faster than any adult — not the best response for this situation; (d) Produces excess heat that must be shed — not the best response for this situation.</w:t>
      </w:r>
    </w:p>
    <w:p>
      <w:r>
        <w:t>⚡ 5-Second Recall: Keep the newborn warm</w:t>
      </w:r>
    </w:p>
    <w:p>
      <w:r>
        <w:t>Question: Which statement about transitional period monitoring in children is correct?</w:t>
      </w:r>
    </w:p>
    <w:p>
      <w:r>
        <w:t>(a) All reflexes disappear then</w:t>
      </w:r>
    </w:p>
    <w:p>
      <w:r>
        <w:t>(b) Most neonatal adaptation problems appear during this transitional period</w:t>
      </w:r>
    </w:p>
    <w:p>
      <w:r>
        <w:t>(c) The baby sleeps forever after this</w:t>
      </w:r>
    </w:p>
    <w:p>
      <w:r>
        <w:t>(d) Immunizations are given only then</w:t>
      </w:r>
    </w:p>
    <w:p>
      <w:r>
        <w:t>Answer: b</w:t>
      </w:r>
    </w:p>
    <w:p>
      <w:r>
        <w:t>Solution: ✅ Correct Answer: b. Most neonatal adaptation problems appear during this transitional period.</w:t>
      </w:r>
    </w:p>
    <w:p>
      <w:r>
        <w:t>🧠 Clinical Rationale: The transitional period (first 6-8 hours) is when respiratory, thermal and feeding problems most often declare themselves, so observation is close</w:t>
      </w:r>
    </w:p>
    <w:p>
      <w:r>
        <w:t>🩺 Nursing Action: Monitor breathing, temperature, color and feeding</w:t>
      </w:r>
    </w:p>
    <w:p>
      <w:r>
        <w:t>❌ Why Not Others: (a) All reflexes disappear then — not the best response for this situation; (c) The baby sleeps forever after this — not the best response for this situation; (d) Immunizations are given only then — not the best response for this situation.</w:t>
      </w:r>
    </w:p>
    <w:p>
      <w:r>
        <w:t>⚡ 5-Second Recall: First hours need close watching</w:t>
      </w:r>
    </w:p>
    <w:p>
      <w:r>
        <w:t>Question: Which statement about newborn alert states in children is correct?</w:t>
      </w:r>
    </w:p>
    <w:p>
      <w:r>
        <w:t>(a) They should be avoided by keeping the baby asleep</w:t>
      </w:r>
    </w:p>
    <w:p>
      <w:r>
        <w:t>(b) They signal neurological damage</w:t>
      </w:r>
    </w:p>
    <w:p>
      <w:r>
        <w:t>(c) They mean the baby is hungry for solids</w:t>
      </w:r>
    </w:p>
    <w:p>
      <w:r>
        <w:t>(d) They are the ideal time to initiate breastfeeding and bonding</w:t>
      </w:r>
    </w:p>
    <w:p>
      <w:r>
        <w:t>Answer: d</w:t>
      </w:r>
    </w:p>
    <w:p>
      <w:r>
        <w:t>Solution: ✅ Correct Answer: d. They are the ideal time to initiate breastfeeding and bonding.</w:t>
      </w:r>
    </w:p>
    <w:p>
      <w:r>
        <w:t>🧠 Clinical Rationale: The newborn's quiet-alert state in the first hour is the optimal window for breastfeeding initiation and mother-infant bonding</w:t>
      </w:r>
    </w:p>
    <w:p>
      <w:r>
        <w:t>🩺 Nursing Action: Put the baby to breast during this alert period</w:t>
      </w:r>
    </w:p>
    <w:p>
      <w:r>
        <w:t>❌ Why Not Others: (a) They should be avoided by keeping the baby asleep — not the best response for this situation; (b) They signal neurological damage — not the best response for this situation; (c) They mean the baby is hungry for solids — not the best response for this situation.</w:t>
      </w:r>
    </w:p>
    <w:p>
      <w:r>
        <w:t>⚡ 5-Second Recall: Use the first hour for bonding</w:t>
      </w:r>
    </w:p>
    <w:p>
      <w:r>
        <w:t>Question: The nurse is caring for a child with first breaths and fluid clearance. Which response is most appropriate?</w:t>
      </w:r>
    </w:p>
    <w:p>
      <w:r>
        <w:t>(a) The cord is cut before breathing</w:t>
      </w:r>
    </w:p>
    <w:p>
      <w:r>
        <w:t>(b) Amniotic fluid is swallowed</w:t>
      </w:r>
    </w:p>
    <w:p>
      <w:r>
        <w:t>(c) The first breaths and crying create negative intrathoracic pressure that draws air in and clears fetal lung fluid</w:t>
      </w:r>
    </w:p>
    <w:p>
      <w:r>
        <w:t>(d) The chest is squeezed at delivery only</w:t>
      </w:r>
    </w:p>
    <w:p>
      <w:r>
        <w:t>Answer: c</w:t>
      </w:r>
    </w:p>
    <w:p>
      <w:r>
        <w:t>Solution: ✅ Correct Answer: c. The first breaths and crying create negative intrathoracic pressure that draws air in and clears fetal lung fluid.</w:t>
      </w:r>
    </w:p>
    <w:p>
      <w:r>
        <w:t>🧠 Clinical Rationale: The first breaths generate pressure that inflates the lungs and promotes clearance of fetal lung fluid through the lymphatics and circulation</w:t>
      </w:r>
    </w:p>
    <w:p>
      <w:r>
        <w:t>🩺 Nursing Action: Dry and stimulate the baby to encourage breathing</w:t>
      </w:r>
    </w:p>
    <w:p>
      <w:r>
        <w:t>❌ Why Not Others: (a) The cord is cut before breathing — not the best response for this situation; (b) Amniotic fluid is swallowed — not the best response for this situation; (d) The chest is squeezed at delivery only — not the best response for this situation.</w:t>
      </w:r>
    </w:p>
    <w:p>
      <w:r>
        <w:t>⚡ 5-Second Recall: First breaths open the lungs</w:t>
      </w:r>
    </w:p>
    <w:p>
      <w:r>
        <w:t>Question: The nurse is caring for a child with circulatory transition at birth. Which response is most appropriate?</w:t>
      </w:r>
    </w:p>
    <w:p>
      <w:r>
        <w:t>(a) The foramen ovale never changes after birth</w:t>
      </w:r>
    </w:p>
    <w:p>
      <w:r>
        <w:t>(b) The cord is clamped before the first breath</w:t>
      </w:r>
    </w:p>
    <w:p>
      <w:r>
        <w:t>(c) The first breaths lower pulmonary vascular resistance and increase pulmonary blood flow</w:t>
      </w:r>
    </w:p>
    <w:p>
      <w:r>
        <w:t>(d) The ductus arteriosus closes immediately at the first breath always</w:t>
      </w:r>
    </w:p>
    <w:p>
      <w:r>
        <w:t>Answer: c</w:t>
      </w:r>
    </w:p>
    <w:p>
      <w:r>
        <w:t>Solution: ✅ Correct Answer: c. The first breaths lower pulmonary vascular resistance and increase pulmonary blood flow.</w:t>
      </w:r>
    </w:p>
    <w:p>
      <w:r>
        <w:t>🧠 Clinical Rationale: The first breaths drop pulmonary vascular resistance, redirecting blood through the lungs; the foramen ovale and ductus arteriosus then close functionally over the first hours to days</w:t>
      </w:r>
    </w:p>
    <w:p>
      <w:r>
        <w:t>🩺 Nursing Action: The ductus arteriosus closes functionally by 24-48 hours and anatomically over weeks</w:t>
      </w:r>
    </w:p>
    <w:p>
      <w:r>
        <w:t>❌ Why Not Others: (a) The foramen ovale never changes after birth — not the best response for this situation; (b) The cord is clamped before the first breath — not the best response for this situation; (d) The ductus arteriosus closes immediately at the first breath always — not the best response for this situation.</w:t>
      </w:r>
    </w:p>
    <w:p>
      <w:r>
        <w:t>⚡ 5-Second Recall: Breathing redirects the circulation</w:t>
      </w:r>
    </w:p>
    <w:p>
      <w:r>
        <w:t>Question: The nurse is caring for a child with thermoregulation transition. Which response is most appropriate?</w:t>
      </w:r>
    </w:p>
    <w:p>
      <w:r>
        <w:t>(a) Gains heat faster than any adult</w:t>
      </w:r>
    </w:p>
    <w:p>
      <w:r>
        <w:t>(b) Never feels cold</w:t>
      </w:r>
    </w:p>
    <w:p>
      <w:r>
        <w:t>(c) Loses heat rapidly and cannot shiver effectively — hypothermia stresses metabolism and oxygen use</w:t>
      </w:r>
    </w:p>
    <w:p>
      <w:r>
        <w:t>(d) Produces excess heat that must be shed</w:t>
      </w:r>
    </w:p>
    <w:p>
      <w:r>
        <w:t>Answer: c</w:t>
      </w:r>
    </w:p>
    <w:p>
      <w:r>
        <w:t>Solution: ✅ Correct Answer: c. Loses heat rapidly and cannot shiver effectively — hypothermia stresses metabolism and oxygen use.</w:t>
      </w:r>
    </w:p>
    <w:p>
      <w:r>
        <w:t>🧠 Clinical Rationale: Newborns lose heat rapidly (large surface area, thin skin, little insulation) and rely on brown fat for nonshivering thermogenesis, so warmth is essential</w:t>
      </w:r>
    </w:p>
    <w:p>
      <w:r>
        <w:t>🩺 Nursing Action: Use warm delivery room, immediate drying, skin-to-skin and a cap</w:t>
      </w:r>
    </w:p>
    <w:p>
      <w:r>
        <w:t>❌ Why Not Others: (a) Gains heat faster than any adult — not the best response for this situation; (b) Never feels cold — not the best response for this situation; (d) Produces excess heat that must be shed — not the best response for this situation.</w:t>
      </w:r>
    </w:p>
    <w:p>
      <w:r>
        <w:t>⚡ 5-Second Recall: Keep the newborn warm</w:t>
      </w:r>
    </w:p>
    <w:p>
      <w:r>
        <w:t>Question: The nurse is caring for a child with transitional period monitoring. Which response is most appropriate?</w:t>
      </w:r>
    </w:p>
    <w:p>
      <w:r>
        <w:t>(a) The baby sleeps forever after this</w:t>
      </w:r>
    </w:p>
    <w:p>
      <w:r>
        <w:t>(b) Immunizations are given only then</w:t>
      </w:r>
    </w:p>
    <w:p>
      <w:r>
        <w:t>(c) Most neonatal adaptation problems appear during this transitional period</w:t>
      </w:r>
    </w:p>
    <w:p>
      <w:r>
        <w:t>(d) All reflexes disappear then</w:t>
      </w:r>
    </w:p>
    <w:p>
      <w:r>
        <w:t>Answer: c</w:t>
      </w:r>
    </w:p>
    <w:p>
      <w:r>
        <w:t>Solution: ✅ Correct Answer: c. Most neonatal adaptation problems appear during this transitional period.</w:t>
      </w:r>
    </w:p>
    <w:p>
      <w:r>
        <w:t>🧠 Clinical Rationale: The transitional period (first 6-8 hours) is when respiratory, thermal and feeding problems most often declare themselves, so observation is close</w:t>
      </w:r>
    </w:p>
    <w:p>
      <w:r>
        <w:t>🩺 Nursing Action: Monitor breathing, temperature, color and feeding</w:t>
      </w:r>
    </w:p>
    <w:p>
      <w:r>
        <w:t>❌ Why Not Others: (a) The baby sleeps forever after this — not the best response for this situation; (b) Immunizations are given only then — not the best response for this situation; (d) All reflexes disappear then — not the best response for this situation.</w:t>
      </w:r>
    </w:p>
    <w:p>
      <w:r>
        <w:t>⚡ 5-Second Recall: First hours need close watching</w:t>
      </w:r>
    </w:p>
    <w:p>
      <w:r>
        <w:t>Question: The nurse is caring for a child with newborn alert states. Which response is most appropriate?</w:t>
      </w:r>
    </w:p>
    <w:p>
      <w:r>
        <w:t>(a) They are the ideal time to initiate breastfeeding and bonding</w:t>
      </w:r>
    </w:p>
    <w:p>
      <w:r>
        <w:t>(b) They should be avoided by keeping the baby asleep</w:t>
      </w:r>
    </w:p>
    <w:p>
      <w:r>
        <w:t>(c) They mean the baby is hungry for solids</w:t>
      </w:r>
    </w:p>
    <w:p>
      <w:r>
        <w:t>(d) They signal neurological damage</w:t>
      </w:r>
    </w:p>
    <w:p>
      <w:r>
        <w:t>Answer: a</w:t>
      </w:r>
    </w:p>
    <w:p>
      <w:r>
        <w:t>Solution: ✅ Correct Answer: a. They are the ideal time to initiate breastfeeding and bonding.</w:t>
      </w:r>
    </w:p>
    <w:p>
      <w:r>
        <w:t>🧠 Clinical Rationale: The newborn's quiet-alert state in the first hour is the optimal window for breastfeeding initiation and mother-infant bonding</w:t>
      </w:r>
    </w:p>
    <w:p>
      <w:r>
        <w:t>🩺 Nursing Action: Put the baby to breast during this alert period</w:t>
      </w:r>
    </w:p>
    <w:p>
      <w:r>
        <w:t>❌ Why Not Others: (b) They should be avoided by keeping the baby asleep — not the best response for this situation; (c) They mean the baby is hungry for solids — not the best response for this situation; (d) They signal neurological damage — not the best response for this situation.</w:t>
      </w:r>
    </w:p>
    <w:p>
      <w:r>
        <w:t>⚡ 5-Second Recall: Use the first hour for bonding</w:t>
      </w:r>
    </w:p>
    <w:p>
      <w:r>
        <w:t>Question: The nurse demonstrates correct understanding of first breaths and fluid clearance by identifying which response as appropriate?</w:t>
      </w:r>
    </w:p>
    <w:p>
      <w:r>
        <w:t>(a) The first breaths and crying create negative intrathoracic pressure that draws air in and clears fetal lung fluid</w:t>
      </w:r>
    </w:p>
    <w:p>
      <w:r>
        <w:t>(b) The chest is squeezed at delivery only</w:t>
      </w:r>
    </w:p>
    <w:p>
      <w:r>
        <w:t>(c) Amniotic fluid is swallowed</w:t>
      </w:r>
    </w:p>
    <w:p>
      <w:r>
        <w:t>(d) The cord is cut before breathing</w:t>
      </w:r>
    </w:p>
    <w:p>
      <w:r>
        <w:t>Answer: a</w:t>
      </w:r>
    </w:p>
    <w:p>
      <w:r>
        <w:t>Solution: ✅ Correct Answer: a. The first breaths and crying create negative intrathoracic pressure that draws air in and clears fetal lung fluid.</w:t>
      </w:r>
    </w:p>
    <w:p>
      <w:r>
        <w:t>🧠 Clinical Rationale: The first breaths generate pressure that inflates the lungs and promotes clearance of fetal lung fluid through the lymphatics and circulation</w:t>
      </w:r>
    </w:p>
    <w:p>
      <w:r>
        <w:t>🩺 Nursing Action: Dry and stimulate the baby to encourage breathing</w:t>
      </w:r>
    </w:p>
    <w:p>
      <w:r>
        <w:t>❌ Why Not Others: (b) The chest is squeezed at delivery only — not the best response for this situation; (c) Amniotic fluid is swallowed — not the best response for this situation; (d) The cord is cut before breathing — not the best response for this situation.</w:t>
      </w:r>
    </w:p>
    <w:p>
      <w:r>
        <w:t>⚡ 5-Second Recall: First breaths open the lungs</w:t>
      </w:r>
    </w:p>
    <w:p>
      <w:r>
        <w:t>Question: The nurse demonstrates correct understanding of circulatory transition at birth by identifying which response as appropriate?</w:t>
      </w:r>
    </w:p>
    <w:p>
      <w:r>
        <w:t>(a) The ductus arteriosus closes immediately at the first breath always</w:t>
      </w:r>
    </w:p>
    <w:p>
      <w:r>
        <w:t>(b) The cord is clamped before the first breath</w:t>
      </w:r>
    </w:p>
    <w:p>
      <w:r>
        <w:t>(c) The foramen ovale never changes after birth</w:t>
      </w:r>
    </w:p>
    <w:p>
      <w:r>
        <w:t>(d) The first breaths lower pulmonary vascular resistance and increase pulmonary blood flow</w:t>
      </w:r>
    </w:p>
    <w:p>
      <w:r>
        <w:t>Answer: d</w:t>
      </w:r>
    </w:p>
    <w:p>
      <w:r>
        <w:t>Solution: ✅ Correct Answer: d. The first breaths lower pulmonary vascular resistance and increase pulmonary blood flow.</w:t>
      </w:r>
    </w:p>
    <w:p>
      <w:r>
        <w:t>🧠 Clinical Rationale: The first breaths drop pulmonary vascular resistance, redirecting blood through the lungs; the foramen ovale and ductus arteriosus then close functionally over the first hours to days</w:t>
      </w:r>
    </w:p>
    <w:p>
      <w:r>
        <w:t>🩺 Nursing Action: The ductus arteriosus closes functionally by 24-48 hours and anatomically over weeks</w:t>
      </w:r>
    </w:p>
    <w:p>
      <w:r>
        <w:t>❌ Why Not Others: (a) The ductus arteriosus closes immediately at the first breath always — not the best response for this situation; (b) The cord is clamped before the first breath — not the best response for this situation; (c) The foramen ovale never changes after birth — not the best response for this situation.</w:t>
      </w:r>
    </w:p>
    <w:p>
      <w:r>
        <w:t>⚡ 5-Second Recall: Breathing redirects the circulation</w:t>
      </w:r>
    </w:p>
    <w:p>
      <w:r>
        <w:t>Question: The nurse demonstrates correct understanding of thermoregulation transition by identifying which response as appropriate?</w:t>
      </w:r>
    </w:p>
    <w:p>
      <w:r>
        <w:t>(a) Loses heat rapidly and cannot shiver effectively — hypothermia stresses metabolism and oxygen use</w:t>
      </w:r>
    </w:p>
    <w:p>
      <w:r>
        <w:t>(b) Gains heat faster than any adult</w:t>
      </w:r>
    </w:p>
    <w:p>
      <w:r>
        <w:t>(c) Never feels cold</w:t>
      </w:r>
    </w:p>
    <w:p>
      <w:r>
        <w:t>(d) Produces excess heat that must be shed</w:t>
      </w:r>
    </w:p>
    <w:p>
      <w:r>
        <w:t>Answer: a</w:t>
      </w:r>
    </w:p>
    <w:p>
      <w:r>
        <w:t>Solution: ✅ Correct Answer: a. Loses heat rapidly and cannot shiver effectively — hypothermia stresses metabolism and oxygen use.</w:t>
      </w:r>
    </w:p>
    <w:p>
      <w:r>
        <w:t>🧠 Clinical Rationale: Newborns lose heat rapidly (large surface area, thin skin, little insulation) and rely on brown fat for nonshivering thermogenesis, so warmth is essential</w:t>
      </w:r>
    </w:p>
    <w:p>
      <w:r>
        <w:t>🩺 Nursing Action: Use warm delivery room, immediate drying, skin-to-skin and a cap</w:t>
      </w:r>
    </w:p>
    <w:p>
      <w:r>
        <w:t>❌ Why Not Others: (b) Gains heat faster than any adult — not the best response for this situation; (c) Never feels cold — not the best response for this situation; (d) Produces excess heat that must be shed — not the best response for this situation.</w:t>
      </w:r>
    </w:p>
    <w:p>
      <w:r>
        <w:t>⚡ 5-Second Recall: Keep the newborn warm</w:t>
      </w:r>
    </w:p>
    <w:p>
      <w:r>
        <w:t>Question: The nurse demonstrates correct understanding of transitional period monitoring by identifying which response as appropriate?</w:t>
      </w:r>
    </w:p>
    <w:p>
      <w:r>
        <w:t>(a) Most neonatal adaptation problems appear during this transitional period</w:t>
      </w:r>
    </w:p>
    <w:p>
      <w:r>
        <w:t>(b) All reflexes disappear then</w:t>
      </w:r>
    </w:p>
    <w:p>
      <w:r>
        <w:t>(c) Immunizations are given only then</w:t>
      </w:r>
    </w:p>
    <w:p>
      <w:r>
        <w:t>(d) The baby sleeps forever after this</w:t>
      </w:r>
    </w:p>
    <w:p>
      <w:r>
        <w:t>Answer: a</w:t>
      </w:r>
    </w:p>
    <w:p>
      <w:r>
        <w:t>Solution: ✅ Correct Answer: a. Most neonatal adaptation problems appear during this transitional period.</w:t>
      </w:r>
    </w:p>
    <w:p>
      <w:r>
        <w:t>🧠 Clinical Rationale: The transitional period (first 6-8 hours) is when respiratory, thermal and feeding problems most often declare themselves, so observation is close</w:t>
      </w:r>
    </w:p>
    <w:p>
      <w:r>
        <w:t>🩺 Nursing Action: Monitor breathing, temperature, color and feeding</w:t>
      </w:r>
    </w:p>
    <w:p>
      <w:r>
        <w:t>❌ Why Not Others: (b) All reflexes disappear then — not the best response for this situation; (c) Immunizations are given only then — not the best response for this situation; (d) The baby sleeps forever after this — not the best response for this situation.</w:t>
      </w:r>
    </w:p>
    <w:p>
      <w:r>
        <w:t>⚡ 5-Second Recall: First hours need close watching</w:t>
      </w:r>
    </w:p>
    <w:p>
      <w:r>
        <w:t>Question: The nurse demonstrates correct understanding of newborn alert states by identifying which response as appropriate?</w:t>
      </w:r>
    </w:p>
    <w:p>
      <w:r>
        <w:t>(a) They signal neurological damage</w:t>
      </w:r>
    </w:p>
    <w:p>
      <w:r>
        <w:t>(b) They mean the baby is hungry for solids</w:t>
      </w:r>
    </w:p>
    <w:p>
      <w:r>
        <w:t>(c) They should be avoided by keeping the baby asleep</w:t>
      </w:r>
    </w:p>
    <w:p>
      <w:r>
        <w:t>(d) They are the ideal time to initiate breastfeeding and bonding</w:t>
      </w:r>
    </w:p>
    <w:p>
      <w:r>
        <w:t>Answer: d</w:t>
      </w:r>
    </w:p>
    <w:p>
      <w:r>
        <w:t>Solution: ✅ Correct Answer: d. They are the ideal time to initiate breastfeeding and bonding.</w:t>
      </w:r>
    </w:p>
    <w:p>
      <w:r>
        <w:t>🧠 Clinical Rationale: The newborn's quiet-alert state in the first hour is the optimal window for breastfeeding initiation and mother-infant bonding</w:t>
      </w:r>
    </w:p>
    <w:p>
      <w:r>
        <w:t>🩺 Nursing Action: Put the baby to breast during this alert period</w:t>
      </w:r>
    </w:p>
    <w:p>
      <w:r>
        <w:t>❌ Why Not Others: (a) They signal neurological damage — not the best response for this situation; (b) They mean the baby is hungry for solids — not the best response for this situation; (c) They should be avoided by keeping the baby asleep — not the best response for this situation.</w:t>
      </w:r>
    </w:p>
    <w:p>
      <w:r>
        <w:t>⚡ 5-Second Recall: Use the first hour for bonding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