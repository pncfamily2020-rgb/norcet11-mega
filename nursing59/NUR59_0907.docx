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happens to maternal blood volume during pregnancy?</w:t>
      </w:r>
    </w:p>
    <w:p>
      <w:r>
        <w:t>(a) It decreases</w:t>
      </w:r>
    </w:p>
    <w:p>
      <w:r>
        <w:t>(b) It increases ~40–50% by term — supporting the fetus and preparing for blood loss</w:t>
      </w:r>
    </w:p>
    <w:p>
      <w:r>
        <w:t>(c) It stays the same</w:t>
      </w:r>
    </w:p>
    <w:p>
      <w:r>
        <w:t>(d) It doubles beyond safe limits</w:t>
      </w:r>
    </w:p>
    <w:p>
      <w:r>
        <w:t>Answer: b</w:t>
      </w:r>
    </w:p>
    <w:p>
      <w:r>
        <w:t>Solution: ✅ Correct Answer: b.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🔍 Key Clues: Blood volume rises in pregnancy</w:t>
      </w:r>
    </w:p>
    <w:p>
      <w:r>
        <w:t>🩺 Nursing Action: The dilutional fall in hemoglobin is normal — do not over-transfuse on numbers alone</w:t>
      </w:r>
    </w:p>
    <w:p>
      <w:r>
        <w:t>❌ Why Not Others: (a) It decreases — not the best response for this situation; (c) It stays the same — not the best response for this situation; (d) It doubles beyond safe limits — not the best response for this situation.</w:t>
      </w:r>
    </w:p>
    <w:p>
      <w:r>
        <w:t>⚠️ Exam Trap: Cardiac output rises with the volume expansion</w:t>
      </w:r>
    </w:p>
    <w:p>
      <w:r>
        <w:t>🌟 PNC Exam Pearl: Monitor for anemia separately from physiologic hemodilution</w:t>
      </w:r>
    </w:p>
    <w:p>
      <w:r>
        <w:t>⚡ 5-Second Recall: Volume expansion = pregnancy adaptation</w:t>
      </w:r>
    </w:p>
    <w:p>
      <w:r>
        <w:t>Question: Why do pregnant women often have some ankle swelling?</w:t>
      </w:r>
    </w:p>
    <w:p>
      <w:r>
        <w:t>(a) Kidney failure</w:t>
      </w:r>
    </w:p>
    <w:p>
      <w:r>
        <w:t>(b) Dehydration</w:t>
      </w:r>
    </w:p>
    <w:p>
      <w:r>
        <w:t>(c) Heart failure always</w:t>
      </w:r>
    </w:p>
    <w:p>
      <w:r>
        <w:t>(d) Increased venous pressure and mild sodium/water retention raise capillary filtration</w:t>
      </w:r>
    </w:p>
    <w:p>
      <w:r>
        <w:t>Answer: d</w:t>
      </w:r>
    </w:p>
    <w:p>
      <w:r>
        <w:t>Solution: ✅ Correct Answer: d. Increased venous pressure and mild sodium/water retention raise capillary filtration.</w:t>
      </w:r>
    </w:p>
    <w:p>
      <w:r>
        <w:t>🧠 Clinical Rationale: Mild dependent edema is normal — the enlarged uterus compresses pelvic veins, and pregnancy hormones retain some fluid</w:t>
      </w:r>
    </w:p>
    <w:p>
      <w:r>
        <w:t>🔍 Key Clues: Dependent edema = venous compression + retention</w:t>
      </w:r>
    </w:p>
    <w:p>
      <w:r>
        <w:t>🩺 Nursing Action: Differentiate benign swelling (pitting, dependent, normal BP) from preeclampsia (sudden, facial, with hypertension and proteinuria)</w:t>
      </w:r>
    </w:p>
    <w:p>
      <w:r>
        <w:t>❌ Why Not Others: (a) Kidney failure — not the best response for this situation; (b) Dehydration — not the best response for this situation; (c) Heart failure always — not the best response for this situation.</w:t>
      </w:r>
    </w:p>
    <w:p>
      <w:r>
        <w:t>⚠️ Exam Trap: Worsening edema with headache and visual changes is a warning sign</w:t>
      </w:r>
    </w:p>
    <w:p>
      <w:r>
        <w:t>🌟 PNC Exam Pearl: Teach women to report sudden swelling of face/hands or with headache</w:t>
      </w:r>
    </w:p>
    <w:p>
      <w:r>
        <w:t>⚡ 5-Second Recall: Mild edema normal, sudden severe = warning</w:t>
      </w:r>
    </w:p>
    <w:p>
      <w:r>
        <w:t>Question: A pregnant woman at 36 weeks has heartburn and shortness of breath on exertion. What explains this?</w:t>
      </w:r>
    </w:p>
    <w:p>
      <w:r>
        <w:t>(a) Dehydration</w:t>
      </w:r>
    </w:p>
    <w:p>
      <w:r>
        <w:t>(b) Asthma developing now</w:t>
      </w:r>
    </w:p>
    <w:p>
      <w:r>
        <w:t>(c) Heart failure</w:t>
      </w:r>
    </w:p>
    <w:p>
      <w:r>
        <w:t>(d) The gravid uterus displaces the stomach and diaphragm — reflux and reduced lung volumes</w:t>
      </w:r>
    </w:p>
    <w:p>
      <w:r>
        <w:t>Answer: d</w:t>
      </w:r>
    </w:p>
    <w:p>
      <w:r>
        <w:t>Solution: ✅ Correct Answer: d.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🔍 Key Clues: Uterine pressure = reflux + breathlessness</w:t>
      </w:r>
    </w:p>
    <w:p>
      <w:r>
        <w:t>🩺 Nursing Action: Small frequent meals, upright posture after eating and sleep elevation help reflux</w:t>
      </w:r>
    </w:p>
    <w:p>
      <w:r>
        <w:t>❌ Why Not Others: (a) Dehydration — not the best response for this situation; (b) Asthma developing now — not the best response for this situation; (c) Heart failure — not the best response for this situation.</w:t>
      </w:r>
    </w:p>
    <w:p>
      <w:r>
        <w:t>⚠️ Exam Trap: Breathlessness at rest or with minimal exertion warrants evaluation for pathology</w:t>
      </w:r>
    </w:p>
    <w:p>
      <w:r>
        <w:t>🌟 PNC Exam Pearl: Teach positioning and pacing to relieve symptoms</w:t>
      </w:r>
    </w:p>
    <w:p>
      <w:r>
        <w:t>⚡ 5-Second Recall: Uterus crowds the diaphragm and stomach</w:t>
      </w:r>
    </w:p>
    <w:p>
      <w:r>
        <w:t>Question: A patient asks the nurse about physiologic changes during pregnancy. Which response by the nurse is correct?</w:t>
      </w:r>
    </w:p>
    <w:p>
      <w:r>
        <w:t>(a) It increases ~40–50% by term — supporting the fetus and preparing for blood loss</w:t>
      </w:r>
    </w:p>
    <w:p>
      <w:r>
        <w:t>(b) It decreases</w:t>
      </w:r>
    </w:p>
    <w:p>
      <w:r>
        <w:t>(c) It doubles beyond safe limits</w:t>
      </w:r>
    </w:p>
    <w:p>
      <w:r>
        <w:t>(d) It stays the same</w:t>
      </w:r>
    </w:p>
    <w:p>
      <w:r>
        <w:t>Answer: a</w:t>
      </w:r>
    </w:p>
    <w:p>
      <w:r>
        <w:t>Solution: ✅ Correct Answer: a.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🩺 Nursing Action: The dilutional fall in hemoglobin is normal — do not over-transfuse on numbers alone</w:t>
      </w:r>
    </w:p>
    <w:p>
      <w:r>
        <w:t>❌ Why Not Others: (b) It decreases — not the best response for this situation; (c) It doubles beyond safe limits — not the best response for this situation; (d) It stays the same — not the best response for this situation.</w:t>
      </w:r>
    </w:p>
    <w:p>
      <w:r>
        <w:t>⚠️ Exam Trap: Cardiac output rises with the volume expansion</w:t>
      </w:r>
    </w:p>
    <w:p>
      <w:r>
        <w:t>⚡ 5-Second Recall: Volume expansion = pregnancy adaptation</w:t>
      </w:r>
    </w:p>
    <w:p>
      <w:r>
        <w:t>Question: A patient asks the nurse about physiologic changes during pregnancy. Which response by the nurse is correct?</w:t>
      </w:r>
    </w:p>
    <w:p>
      <w:r>
        <w:t>(a) Increased venous pressure and mild sodium/water retention raise capillary filtration</w:t>
      </w:r>
    </w:p>
    <w:p>
      <w:r>
        <w:t>(b) Dehydration</w:t>
      </w:r>
    </w:p>
    <w:p>
      <w:r>
        <w:t>(c) Heart failure always</w:t>
      </w:r>
    </w:p>
    <w:p>
      <w:r>
        <w:t>(d) Kidney failure</w:t>
      </w:r>
    </w:p>
    <w:p>
      <w:r>
        <w:t>Answer: a</w:t>
      </w:r>
    </w:p>
    <w:p>
      <w:r>
        <w:t>Solution: ✅ Correct Answer: a. Increased venous pressure and mild sodium/water retention raise capillary filtration.</w:t>
      </w:r>
    </w:p>
    <w:p>
      <w:r>
        <w:t>🧠 Clinical Rationale: Mild dependent edema is normal — the enlarged uterus compresses pelvic veins, and pregnancy hormones retain some fluid</w:t>
      </w:r>
    </w:p>
    <w:p>
      <w:r>
        <w:t>🩺 Nursing Action: Differentiate benign swelling (pitting, dependent, normal BP) from preeclampsia (sudden, facial, with hypertension and proteinuria)</w:t>
      </w:r>
    </w:p>
    <w:p>
      <w:r>
        <w:t>❌ Why Not Others: (b) Dehydration — not the best response for this situation; (c) Heart failure always — not the best response for this situation; (d) Kidney failure — not the best response for this situation.</w:t>
      </w:r>
    </w:p>
    <w:p>
      <w:r>
        <w:t>⚠️ Exam Trap: Worsening edema with headache and visual changes is a warning sign</w:t>
      </w:r>
    </w:p>
    <w:p>
      <w:r>
        <w:t>⚡ 5-Second Recall: Mild edema normal, sudden severe = warning</w:t>
      </w:r>
    </w:p>
    <w:p>
      <w:r>
        <w:t>Question: The nurse is teaching a patient about physiologic changes during pregnancy. Which statement by the patient indicates correct understanding?</w:t>
      </w:r>
    </w:p>
    <w:p>
      <w:r>
        <w:t>(a) The gravid uterus displaces the stomach and diaphragm — reflux and reduced lung volumes</w:t>
      </w:r>
    </w:p>
    <w:p>
      <w:r>
        <w:t>(b) Dehydration</w:t>
      </w:r>
    </w:p>
    <w:p>
      <w:r>
        <w:t>(c) Heart failure</w:t>
      </w:r>
    </w:p>
    <w:p>
      <w:r>
        <w:t>(d) Asthma developing now</w:t>
      </w:r>
    </w:p>
    <w:p>
      <w:r>
        <w:t>Answer: a</w:t>
      </w:r>
    </w:p>
    <w:p>
      <w:r>
        <w:t>Solution: ✅ Correct Answer: a.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🩺 Nursing Action: Small frequent meals, upright posture after eating and sleep elevation help reflux</w:t>
      </w:r>
    </w:p>
    <w:p>
      <w:r>
        <w:t>❌ Why Not Others: (b) Dehydration — not the best response for this situation; (c) Heart failure — not the best response for this situation; (d) Asthma developing now — not the best response for this situation.</w:t>
      </w:r>
    </w:p>
    <w:p>
      <w:r>
        <w:t>⚠️ Exam Trap: Breathlessness at rest or with minimal exertion warrants evaluation for pathology</w:t>
      </w:r>
    </w:p>
    <w:p>
      <w:r>
        <w:t>🌟 PNC Exam Pearl: Teach positioning and pacing to relieve symptoms</w:t>
      </w:r>
    </w:p>
    <w:p>
      <w:r>
        <w:t>⚡ 5-Second Recall: Uterus crowds the diaphragm and stomach</w:t>
      </w:r>
    </w:p>
    <w:p>
      <w:r>
        <w:t>Question: Which statement about physiologic changes during pregnancy is correct?</w:t>
      </w:r>
    </w:p>
    <w:p>
      <w:r>
        <w:t>(a) It decreases</w:t>
      </w:r>
    </w:p>
    <w:p>
      <w:r>
        <w:t>(b) It doubles beyond safe limits</w:t>
      </w:r>
    </w:p>
    <w:p>
      <w:r>
        <w:t>(c) It increases ~40–50% by term — supporting the fetus and preparing for blood loss</w:t>
      </w:r>
    </w:p>
    <w:p>
      <w:r>
        <w:t>(d) It stays the same</w:t>
      </w:r>
    </w:p>
    <w:p>
      <w:r>
        <w:t>Answer: c</w:t>
      </w:r>
    </w:p>
    <w:p>
      <w:r>
        <w:t>Solution: ✅ Correct Answer: c.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🩺 Nursing Action: The dilutional fall in hemoglobin is normal — do not over-transfuse on numbers alone</w:t>
      </w:r>
    </w:p>
    <w:p>
      <w:r>
        <w:t>❌ Why Not Others: (a) It decreases — not the best response for this situation; (b) It doubles beyond safe limits — not the best response for this situation; (d) It stays the same — not the best response for this situation.</w:t>
      </w:r>
    </w:p>
    <w:p>
      <w:r>
        <w:t>⚡ 5-Second Recall: Volume expansion = pregnancy adaptation</w:t>
      </w:r>
    </w:p>
    <w:p>
      <w:r>
        <w:t>Question: Which statement about physiologic changes during pregnancy is correct?</w:t>
      </w:r>
    </w:p>
    <w:p>
      <w:r>
        <w:t>(a) Increased venous pressure and mild sodium/water retention raise capillary filtration</w:t>
      </w:r>
    </w:p>
    <w:p>
      <w:r>
        <w:t>(b) Heart failure always</w:t>
      </w:r>
    </w:p>
    <w:p>
      <w:r>
        <w:t>(c) Dehydration</w:t>
      </w:r>
    </w:p>
    <w:p>
      <w:r>
        <w:t>(d) Kidney failure</w:t>
      </w:r>
    </w:p>
    <w:p>
      <w:r>
        <w:t>Answer: a</w:t>
      </w:r>
    </w:p>
    <w:p>
      <w:r>
        <w:t>Solution: ✅ Correct Answer: a. Increased venous pressure and mild sodium/water retention raise capillary filtration.</w:t>
      </w:r>
    </w:p>
    <w:p>
      <w:r>
        <w:t>🧠 Clinical Rationale: Mild dependent edema is normal — the enlarged uterus compresses pelvic veins, and pregnancy hormones retain some fluid</w:t>
      </w:r>
    </w:p>
    <w:p>
      <w:r>
        <w:t>🩺 Nursing Action: Differentiate benign swelling (pitting, dependent, normal BP) from preeclampsia (sudden, facial, with hypertension and proteinuria)</w:t>
      </w:r>
    </w:p>
    <w:p>
      <w:r>
        <w:t>❌ Why Not Others: (b) Heart failure always — not the best response for this situation; (c) Dehydration — not the best response for this situation; (d) Kidney failure — not the best response for this situation.</w:t>
      </w:r>
    </w:p>
    <w:p>
      <w:r>
        <w:t>⚡ 5-Second Recall: Mild edema normal, sudden severe = warning</w:t>
      </w:r>
    </w:p>
    <w:p>
      <w:r>
        <w:t>Question: A patient needing care for physiologic changes during pregnancy is admitted to the unit. Which nursing action should the nurse perform FIRST?</w:t>
      </w:r>
    </w:p>
    <w:p>
      <w:r>
        <w:t>(a) Dehydration</w:t>
      </w:r>
    </w:p>
    <w:p>
      <w:r>
        <w:t>(b) Asthma developing now</w:t>
      </w:r>
    </w:p>
    <w:p>
      <w:r>
        <w:t>(c) Heart failure</w:t>
      </w:r>
    </w:p>
    <w:p>
      <w:r>
        <w:t>(d) The gravid uterus displaces the stomach and diaphragm — reflux and reduced lung volumes</w:t>
      </w:r>
    </w:p>
    <w:p>
      <w:r>
        <w:t>Answer: d</w:t>
      </w:r>
    </w:p>
    <w:p>
      <w:r>
        <w:t>Solution: ✅ Correct Answer: d.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Small frequent meals, upright posture after eating and sleep elevation help reflux</w:t>
      </w:r>
    </w:p>
    <w:p>
      <w:r>
        <w:t>❌ Why Not Others: (a) Dehydration — not the best response for this situation; (b) Asthma developing now — not the best response for this situation; (c) Heart failure — not the best response for this situation.</w:t>
      </w:r>
    </w:p>
    <w:p>
      <w:r>
        <w:t>⚡ 5-Second Recall: Uterus crowds the diaphragm and stomach</w:t>
      </w:r>
    </w:p>
    <w:p>
      <w:r>
        <w:t>Question: The nurse is caring for a patient with physiologic changes during pregnancy. Which response is most appropriate?</w:t>
      </w:r>
    </w:p>
    <w:p>
      <w:r>
        <w:t>(a) It doubles beyond safe limits</w:t>
      </w:r>
    </w:p>
    <w:p>
      <w:r>
        <w:t>(b) It increases ~40–50% by term — supporting the fetus and preparing for blood loss</w:t>
      </w:r>
    </w:p>
    <w:p>
      <w:r>
        <w:t>(c) It decreases</w:t>
      </w:r>
    </w:p>
    <w:p>
      <w:r>
        <w:t>(d) It stays the same</w:t>
      </w:r>
    </w:p>
    <w:p>
      <w:r>
        <w:t>Answer: b</w:t>
      </w:r>
    </w:p>
    <w:p>
      <w:r>
        <w:t>Solution: ✅ Correct Answer: b.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🩺 Nursing Action: The dilutional fall in hemoglobin is normal — do not over-transfuse on numbers alone</w:t>
      </w:r>
    </w:p>
    <w:p>
      <w:r>
        <w:t>❌ Why Not Others: (a) It doubles beyond safe limits — not the best response for this situation; (c) It decreases — not the best response for this situation; (d) It stays the same — not the best response for this situation.</w:t>
      </w:r>
    </w:p>
    <w:p>
      <w:r>
        <w:t>⚡ 5-Second Recall: Volume expansion = pregnancy adaptation</w:t>
      </w:r>
    </w:p>
    <w:p>
      <w:r>
        <w:t>Question: The nurse is caring for a patient with physiologic changes during pregnancy. Which response is most appropriate?</w:t>
      </w:r>
    </w:p>
    <w:p>
      <w:r>
        <w:t>(a) Increased venous pressure and mild sodium/water retention raise capillary filtration</w:t>
      </w:r>
    </w:p>
    <w:p>
      <w:r>
        <w:t>(b) Kidney failure</w:t>
      </w:r>
    </w:p>
    <w:p>
      <w:r>
        <w:t>(c) Heart failure always</w:t>
      </w:r>
    </w:p>
    <w:p>
      <w:r>
        <w:t>(d) Dehydration</w:t>
      </w:r>
    </w:p>
    <w:p>
      <w:r>
        <w:t>Answer: a</w:t>
      </w:r>
    </w:p>
    <w:p>
      <w:r>
        <w:t>Solution: ✅ Correct Answer: a. Increased venous pressure and mild sodium/water retention raise capillary filtration.</w:t>
      </w:r>
    </w:p>
    <w:p>
      <w:r>
        <w:t>🧠 Clinical Rationale: Mild dependent edema is normal — the enlarged uterus compresses pelvic veins, and pregnancy hormones retain some fluid</w:t>
      </w:r>
    </w:p>
    <w:p>
      <w:r>
        <w:t>🩺 Nursing Action: Differentiate benign swelling (pitting, dependent, normal BP) from preeclampsia (sudden, facial, with hypertension and proteinuria)</w:t>
      </w:r>
    </w:p>
    <w:p>
      <w:r>
        <w:t>❌ Why Not Others: (b) Kidney failure — not the best response for this situation; (c) Heart failure always — not the best response for this situation; (d) Dehydration — not the best response for this situation.</w:t>
      </w:r>
    </w:p>
    <w:p>
      <w:r>
        <w:t>⚡ 5-Second Recall: Mild edema normal, sudden severe = warning</w:t>
      </w:r>
    </w:p>
    <w:p>
      <w:r>
        <w:t>Question: Which assessment finding in a patient with physiologic changes during pregnancy is MOST concerning and requires immediate follow-up?</w:t>
      </w:r>
    </w:p>
    <w:p>
      <w:r>
        <w:t>(a) Dehydration</w:t>
      </w:r>
    </w:p>
    <w:p>
      <w:r>
        <w:t>(b) Asthma developing now</w:t>
      </w:r>
    </w:p>
    <w:p>
      <w:r>
        <w:t>(c) The gravid uterus displaces the stomach and diaphragm — reflux and reduced lung volumes</w:t>
      </w:r>
    </w:p>
    <w:p>
      <w:r>
        <w:t>(d) Heart failure</w:t>
      </w:r>
    </w:p>
    <w:p>
      <w:r>
        <w:t>Answer: c</w:t>
      </w:r>
    </w:p>
    <w:p>
      <w:r>
        <w:t>Solution: ✅ Correct Answer: c.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🔍 Key Clues: Uterine pressure = reflux + breathlessness</w:t>
      </w:r>
    </w:p>
    <w:p>
      <w:r>
        <w:t>🩺 Nursing Action: Small frequent meals, upright posture after eating and sleep elevation help reflux</w:t>
      </w:r>
    </w:p>
    <w:p>
      <w:r>
        <w:t>❌ Why Not Others: (a) Dehydration — not the best response for this situation; (b) Asthma developing now — not the best response for this situation; (d) Heart failure — not the best response for this situation.</w:t>
      </w:r>
    </w:p>
    <w:p>
      <w:r>
        <w:t>⚡ 5-Second Recall: Uterus crowds the diaphragm and stomach</w:t>
      </w:r>
    </w:p>
    <w:p>
      <w:r>
        <w:t>Question: The nurse demonstrates correct understanding of physiologic changes during pregnancy by identifying which response as appropriate?</w:t>
      </w:r>
    </w:p>
    <w:p>
      <w:r>
        <w:t>(a) It increases ~40–50% by term — supporting the fetus and preparing for blood loss</w:t>
      </w:r>
    </w:p>
    <w:p>
      <w:r>
        <w:t>(b) It doubles beyond safe limits</w:t>
      </w:r>
    </w:p>
    <w:p>
      <w:r>
        <w:t>(c) It stays the same</w:t>
      </w:r>
    </w:p>
    <w:p>
      <w:r>
        <w:t>(d) It decreases</w:t>
      </w:r>
    </w:p>
    <w:p>
      <w:r>
        <w:t>Answer: a</w:t>
      </w:r>
    </w:p>
    <w:p>
      <w:r>
        <w:t>Solution: ✅ Correct Answer: a.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🩺 Nursing Action: The dilutional fall in hemoglobin is normal — do not over-transfuse on numbers alone</w:t>
      </w:r>
    </w:p>
    <w:p>
      <w:r>
        <w:t>❌ Why Not Others: (b) It doubles beyond safe limits — not the best response for this situation; (c) It stays the same — not the best response for this situation; (d) It decreases — not the best response for this situation.</w:t>
      </w:r>
    </w:p>
    <w:p>
      <w:r>
        <w:t>⚡ 5-Second Recall: Volume expansion = pregnancy adaptation</w:t>
      </w:r>
    </w:p>
    <w:p>
      <w:r>
        <w:t>Question: Which hormones does the placenta produce?</w:t>
      </w:r>
    </w:p>
    <w:p>
      <w:r>
        <w:t>(a) FSH and LH</w:t>
      </w:r>
    </w:p>
    <w:p>
      <w:r>
        <w:t>(b) hCG, estrogen, progesterone and human placental lactogen (hPL)</w:t>
      </w:r>
    </w:p>
    <w:p>
      <w:r>
        <w:t>(c) Insulin and glucagon</w:t>
      </w:r>
    </w:p>
    <w:p>
      <w:r>
        <w:t>(d) ADH and oxytocin</w:t>
      </w:r>
    </w:p>
    <w:p>
      <w:r>
        <w:t>Answer: b</w:t>
      </w:r>
    </w:p>
    <w:p>
      <w:r>
        <w:t>Solution: ✅ Correct Answer: b.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🔍 Key Clues: Placenta = hCG, estrogen, progesterone, hPL</w:t>
      </w:r>
    </w:p>
    <w:p>
      <w:r>
        <w:t>🩺 Nursing Action: hCG is the basis of pregnancy tests and sustains the corpus luteum early on</w:t>
      </w:r>
    </w:p>
    <w:p>
      <w:r>
        <w:t>❌ Why Not Others: (a) FSH and LH — not the best response for this situation; (c) Insulin and glucagon — not the best response for this situation; (d) ADH and oxytocin — not the best response for this situation.</w:t>
      </w:r>
    </w:p>
    <w:p>
      <w:r>
        <w:t>⚠️ Exam Trap: Placental estrogen and progesterone take over ovarian support by the end of the first trimester</w:t>
      </w:r>
    </w:p>
    <w:p>
      <w:r>
        <w:t>🌟 PNC Exam Pearl: hPL is a diabetogenic hormone — contributing to gestational diabetes risk</w:t>
      </w:r>
    </w:p>
    <w:p>
      <w:r>
        <w:t>⚡ 5-Second Recall: Placenta = pregnancy hormone factory</w:t>
      </w:r>
    </w:p>
    <w:p>
      <w:r>
        <w:t>Question: What is the role of human chorionic gonadotropin (hCG)?</w:t>
      </w:r>
    </w:p>
    <w:p>
      <w:r>
        <w:t>(a) Maintaining the corpus luteum so progesterone continues in early pregnancy</w:t>
      </w:r>
    </w:p>
    <w:p>
      <w:r>
        <w:t>(b) Building breast milk only</w:t>
      </w:r>
    </w:p>
    <w:p>
      <w:r>
        <w:t>(c) Inducing labor</w:t>
      </w:r>
    </w:p>
    <w:p>
      <w:r>
        <w:t>(d) Suppressing progesterone</w:t>
      </w:r>
    </w:p>
    <w:p>
      <w:r>
        <w:t>Answer: a</w:t>
      </w:r>
    </w:p>
    <w:p>
      <w:r>
        <w:t>Solution: ✅ Correct Answer: a. Maintaining the corpus luteum so progesterone continues in early pregnancy.</w:t>
      </w:r>
    </w:p>
    <w:p>
      <w:r>
        <w:t>🧠 Clinical Rationale: Early hCG rescues the corpus luteum — progesterone keeps flowing until the placenta takes over steroid production (~week 8–10)</w:t>
      </w:r>
    </w:p>
    <w:p>
      <w:r>
        <w:t>🔍 Key Clues: hCG = corpus luteum rescue</w:t>
      </w:r>
    </w:p>
    <w:p>
      <w:r>
        <w:t>🩺 Nursing Action: hCG rises rapidly early — detectable in urine around the missed period</w:t>
      </w:r>
    </w:p>
    <w:p>
      <w:r>
        <w:t>❌ Why Not Others: (b) Building breast milk only — not the best response for this situation; (c) Inducing labor — not the best response for this situation; (d) Suppressing progesterone — not the best response for this situation.</w:t>
      </w:r>
    </w:p>
    <w:p>
      <w:r>
        <w:t>⚠️ Exam Trap: Very high hCG levels occur in molar pregnancy and multiple gestation</w:t>
      </w:r>
    </w:p>
    <w:p>
      <w:r>
        <w:t>🌟 PNC Exam Pearl: A plateau or fall in hCG suggests early pregnancy failure</w:t>
      </w:r>
    </w:p>
    <w:p>
      <w:r>
        <w:t>⚡ 5-Second Recall: hCG sustains early pregnancy</w:t>
      </w:r>
    </w:p>
    <w:p>
      <w:r>
        <w:t>Question: A woman in early pregnancy develops nausea, and her urine pregnancy test is positive. Which hormone explains both?</w:t>
      </w:r>
    </w:p>
    <w:p>
      <w:r>
        <w:t>(a) Estrogen alone</w:t>
      </w:r>
    </w:p>
    <w:p>
      <w:r>
        <w:t>(b) Progesterone alone</w:t>
      </w:r>
    </w:p>
    <w:p>
      <w:r>
        <w:t>(c) hCG — rising levels cause nausea and are detected by the test</w:t>
      </w:r>
    </w:p>
    <w:p>
      <w:r>
        <w:t>(d) Prolactin alone</w:t>
      </w:r>
    </w:p>
    <w:p>
      <w:r>
        <w:t>Answer: c</w:t>
      </w:r>
    </w:p>
    <w:p>
      <w:r>
        <w:t>Solution: ✅ Correct Answer: c. hCG — rising levels cause nausea and are detected by the test.</w:t>
      </w:r>
    </w:p>
    <w:p>
      <w:r>
        <w:t>🧠 Clinical Rationale: Rapidly rising hCG in the first trimester causes nausea (pregnancy sickness) and is the molecule urine tests detect</w:t>
      </w:r>
    </w:p>
    <w:p>
      <w:r>
        <w:t>🔍 Key Clues: hCG = nausea + positive test</w:t>
      </w:r>
    </w:p>
    <w:p>
      <w:r>
        <w:t>🩺 Nursing Action: Nausea usually peaks around week 8–12 and settles as hCG plateaus</w:t>
      </w:r>
    </w:p>
    <w:p>
      <w:r>
        <w:t>❌ Why Not Others: (a) Estrogen alone — not the best response for this situation; (b) Progesterone alone — not the best response for this situation; (d) Prolactin alone — not the best response for this situation.</w:t>
      </w:r>
    </w:p>
    <w:p>
      <w:r>
        <w:t>⚠️ Exam Trap: Severe vomiting (hyperemesis gravidarum) needs hydration and antiemetics</w:t>
      </w:r>
    </w:p>
    <w:p>
      <w:r>
        <w:t>🌟 PNC Exam Pearl: Twin and molar pregnancies with higher hCG often have more nausea</w:t>
      </w:r>
    </w:p>
    <w:p>
      <w:r>
        <w:t>⚡ 5-Second Recall: hCG drives early-pregnancy nausea</w:t>
      </w:r>
    </w:p>
    <w:p>
      <w:r>
        <w:t>Question: A patient asks the nurse about placental hormonal functions. Which response by the nurse is correct?</w:t>
      </w:r>
    </w:p>
    <w:p>
      <w:r>
        <w:t>(a) hCG, estrogen, progesterone and human placental lactogen (hPL)</w:t>
      </w:r>
    </w:p>
    <w:p>
      <w:r>
        <w:t>(b) ADH and oxytocin</w:t>
      </w:r>
    </w:p>
    <w:p>
      <w:r>
        <w:t>(c) Insulin and glucagon</w:t>
      </w:r>
    </w:p>
    <w:p>
      <w:r>
        <w:t>(d) FSH and LH</w:t>
      </w:r>
    </w:p>
    <w:p>
      <w:r>
        <w:t>Answer: a</w:t>
      </w:r>
    </w:p>
    <w:p>
      <w:r>
        <w:t>Solution: ✅ Correct Answer: a.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(b) ADH and oxytocin — not the best response for this situation; (c) Insulin and glucagon — not the best response for this situation; (d) FSH and LH — not the best response for this situation.</w:t>
      </w:r>
    </w:p>
    <w:p>
      <w:r>
        <w:t>⚠️ Exam Trap: Placental estrogen and progesterone take over ovarian support by the end of the first trimester</w:t>
      </w:r>
    </w:p>
    <w:p>
      <w:r>
        <w:t>⚡ 5-Second Recall: Placenta = pregnancy hormone factory</w:t>
      </w:r>
    </w:p>
    <w:p>
      <w:r>
        <w:t>Question: A patient asks the nurse about placental hormonal functions. Which response by the nurse is correct?</w:t>
      </w:r>
    </w:p>
    <w:p>
      <w:r>
        <w:t>(a) Maintaining the corpus luteum so progesterone continues in early pregnancy</w:t>
      </w:r>
    </w:p>
    <w:p>
      <w:r>
        <w:t>(b) Inducing labor</w:t>
      </w:r>
    </w:p>
    <w:p>
      <w:r>
        <w:t>(c) Building breast milk only</w:t>
      </w:r>
    </w:p>
    <w:p>
      <w:r>
        <w:t>(d) Suppressing progesterone</w:t>
      </w:r>
    </w:p>
    <w:p>
      <w:r>
        <w:t>Answer: a</w:t>
      </w:r>
    </w:p>
    <w:p>
      <w:r>
        <w:t>Solution: ✅ Correct Answer: a. Maintaining the corpus luteum so progesterone continues in early pregnancy.</w:t>
      </w:r>
    </w:p>
    <w:p>
      <w:r>
        <w:t>🧠 Clinical Rationale: Early hCG rescues the corpus luteum — progesterone keeps flowing until the placenta takes over steroid production (~week 8–10)</w:t>
      </w:r>
    </w:p>
    <w:p>
      <w:r>
        <w:t>🩺 Nursing Action: hCG rises rapidly early — detectable in urine around the missed period</w:t>
      </w:r>
    </w:p>
    <w:p>
      <w:r>
        <w:t>❌ Why Not Others: (b) Inducing labor — not the best response for this situation; (c) Building breast milk only — not the best response for this situation; (d) Suppressing progesterone — not the best response for this situation.</w:t>
      </w:r>
    </w:p>
    <w:p>
      <w:r>
        <w:t>⚠️ Exam Trap: Very high hCG levels occur in molar pregnancy and multiple gestation</w:t>
      </w:r>
    </w:p>
    <w:p>
      <w:r>
        <w:t>⚡ 5-Second Recall: hCG sustains early pregnancy</w:t>
      </w:r>
    </w:p>
    <w:p>
      <w:r>
        <w:t>Question: The nurse is teaching a patient about placental hormonal functions. Which statement by the patient indicates correct understanding?</w:t>
      </w:r>
    </w:p>
    <w:p>
      <w:r>
        <w:t>(a) Prolactin alone</w:t>
      </w:r>
    </w:p>
    <w:p>
      <w:r>
        <w:t>(b) Progesterone alone</w:t>
      </w:r>
    </w:p>
    <w:p>
      <w:r>
        <w:t>(c) hCG — rising levels cause nausea and are detected by the test</w:t>
      </w:r>
    </w:p>
    <w:p>
      <w:r>
        <w:t>(d) Estrogen alone</w:t>
      </w:r>
    </w:p>
    <w:p>
      <w:r>
        <w:t>Answer: c</w:t>
      </w:r>
    </w:p>
    <w:p>
      <w:r>
        <w:t>Solution: ✅ Correct Answer: c. hCG — rising levels cause nausea and are detected by the test.</w:t>
      </w:r>
    </w:p>
    <w:p>
      <w:r>
        <w:t>🧠 Clinical Rationale: Rapidly rising hCG in the first trimester causes nausea (pregnancy sickness) and is the molecule urine tests detect</w:t>
      </w:r>
    </w:p>
    <w:p>
      <w:r>
        <w:t>🩺 Nursing Action: Nausea usually peaks around week 8–12 and settles as hCG plateaus</w:t>
      </w:r>
    </w:p>
    <w:p>
      <w:r>
        <w:t>❌ Why Not Others: (a) Prolactin alone — not the best response for this situation; (b) Progesterone alone — not the best response for this situation; (d) Estrogen alone — not the best response for this situation.</w:t>
      </w:r>
    </w:p>
    <w:p>
      <w:r>
        <w:t>⚠️ Exam Trap: Severe vomiting (hyperemesis gravidarum) needs hydration and antiemetics</w:t>
      </w:r>
    </w:p>
    <w:p>
      <w:r>
        <w:t>🌟 PNC Exam Pearl: Twin and molar pregnancies with higher hCG often have more nausea</w:t>
      </w:r>
    </w:p>
    <w:p>
      <w:r>
        <w:t>⚡ 5-Second Recall: hCG drives early-pregnancy nausea</w:t>
      </w:r>
    </w:p>
    <w:p>
      <w:r>
        <w:t>Question: Which statement about placental hormonal functions is correct?</w:t>
      </w:r>
    </w:p>
    <w:p>
      <w:r>
        <w:t>(a) Insulin and glucagon</w:t>
      </w:r>
    </w:p>
    <w:p>
      <w:r>
        <w:t>(b) FSH and LH</w:t>
      </w:r>
    </w:p>
    <w:p>
      <w:r>
        <w:t>(c) ADH and oxytocin</w:t>
      </w:r>
    </w:p>
    <w:p>
      <w:r>
        <w:t>(d) hCG, estrogen, progesterone and human placental lactogen (hPL)</w:t>
      </w:r>
    </w:p>
    <w:p>
      <w:r>
        <w:t>Answer: d</w:t>
      </w:r>
    </w:p>
    <w:p>
      <w:r>
        <w:t>Solution: ✅ Correct Answer: d.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(a) Insulin and glucagon — not the best response for this situation; (b) FSH and LH — not the best response for this situation; (c) ADH and oxytocin — not the best response for this situation.</w:t>
      </w:r>
    </w:p>
    <w:p>
      <w:r>
        <w:t>⚡ 5-Second Recall: Placenta = pregnancy hormone factory</w:t>
      </w:r>
    </w:p>
    <w:p>
      <w:r>
        <w:t>Question: Which statement about placental hormonal functions is correct?</w:t>
      </w:r>
    </w:p>
    <w:p>
      <w:r>
        <w:t>(a) Inducing labor</w:t>
      </w:r>
    </w:p>
    <w:p>
      <w:r>
        <w:t>(b) Building breast milk only</w:t>
      </w:r>
    </w:p>
    <w:p>
      <w:r>
        <w:t>(c) Suppressing progesterone</w:t>
      </w:r>
    </w:p>
    <w:p>
      <w:r>
        <w:t>(d) Maintaining the corpus luteum so progesterone continues in early pregnancy</w:t>
      </w:r>
    </w:p>
    <w:p>
      <w:r>
        <w:t>Answer: d</w:t>
      </w:r>
    </w:p>
    <w:p>
      <w:r>
        <w:t>Solution: ✅ Correct Answer: d. Maintaining the corpus luteum so progesterone continues in early pregnancy.</w:t>
      </w:r>
    </w:p>
    <w:p>
      <w:r>
        <w:t>🧠 Clinical Rationale: Early hCG rescues the corpus luteum — progesterone keeps flowing until the placenta takes over steroid production (~week 8–10)</w:t>
      </w:r>
    </w:p>
    <w:p>
      <w:r>
        <w:t>🩺 Nursing Action: hCG rises rapidly early — detectable in urine around the missed period</w:t>
      </w:r>
    </w:p>
    <w:p>
      <w:r>
        <w:t>❌ Why Not Others: (a) Inducing labor — not the best response for this situation; (b) Building breast milk only — not the best response for this situation; (c) Suppressing progesterone — not the best response for this situation.</w:t>
      </w:r>
    </w:p>
    <w:p>
      <w:r>
        <w:t>⚡ 5-Second Recall: hCG sustains early pregnancy</w:t>
      </w:r>
    </w:p>
    <w:p>
      <w:r>
        <w:t>Question: A patient needing care for placental hormonal functions is admitted to the unit. Which nursing action should the nurse perform FIRST?</w:t>
      </w:r>
    </w:p>
    <w:p>
      <w:r>
        <w:t>(a) hCG — rising levels cause nausea and are detected by the test</w:t>
      </w:r>
    </w:p>
    <w:p>
      <w:r>
        <w:t>(b) Progesterone alone</w:t>
      </w:r>
    </w:p>
    <w:p>
      <w:r>
        <w:t>(c) Estrogen alone</w:t>
      </w:r>
    </w:p>
    <w:p>
      <w:r>
        <w:t>(d) Prolactin alone</w:t>
      </w:r>
    </w:p>
    <w:p>
      <w:r>
        <w:t>Answer: a</w:t>
      </w:r>
    </w:p>
    <w:p>
      <w:r>
        <w:t>Solution: ✅ Correct Answer: a. hCG — rising levels cause nausea and are detected by the test.</w:t>
      </w:r>
    </w:p>
    <w:p>
      <w:r>
        <w:t>🧠 Clinical Rationale: Rapidly rising hCG in the first trimester causes nausea (pregnancy sickness) and is the molecule urine tests detect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Nausea usually peaks around week 8–12 and settles as hCG plateaus</w:t>
      </w:r>
    </w:p>
    <w:p>
      <w:r>
        <w:t>❌ Why Not Others: (b) Progesterone alone — not the best response for this situation; (c) Estrogen alone — not the best response for this situation; (d) Prolactin alone — not the best response for this situation.</w:t>
      </w:r>
    </w:p>
    <w:p>
      <w:r>
        <w:t>⚡ 5-Second Recall: hCG drives early-pregnancy nausea</w:t>
      </w:r>
    </w:p>
    <w:p>
      <w:r>
        <w:t>Question: The nurse is caring for a patient with placental hormonal functions. Which response is most appropriate?</w:t>
      </w:r>
    </w:p>
    <w:p>
      <w:r>
        <w:t>(a) ADH and oxytocin</w:t>
      </w:r>
    </w:p>
    <w:p>
      <w:r>
        <w:t>(b) Insulin and glucagon</w:t>
      </w:r>
    </w:p>
    <w:p>
      <w:r>
        <w:t>(c) FSH and LH</w:t>
      </w:r>
    </w:p>
    <w:p>
      <w:r>
        <w:t>(d) hCG, estrogen, progesterone and human placental lactogen (hPL)</w:t>
      </w:r>
    </w:p>
    <w:p>
      <w:r>
        <w:t>Answer: d</w:t>
      </w:r>
    </w:p>
    <w:p>
      <w:r>
        <w:t>Solution: ✅ Correct Answer: d.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(a) ADH and oxytocin — not the best response for this situation; (b) Insulin and glucagon — not the best response for this situation; (c) FSH and LH — not the best response for this situation.</w:t>
      </w:r>
    </w:p>
    <w:p>
      <w:r>
        <w:t>⚡ 5-Second Recall: Placenta = pregnancy hormone factory</w:t>
      </w:r>
    </w:p>
    <w:p>
      <w:r>
        <w:t>Question: The nurse is caring for a patient with placental hormonal functions. Which response is most appropriate?</w:t>
      </w:r>
    </w:p>
    <w:p>
      <w:r>
        <w:t>(a) Suppressing progesterone</w:t>
      </w:r>
    </w:p>
    <w:p>
      <w:r>
        <w:t>(b) Building breast milk only</w:t>
      </w:r>
    </w:p>
    <w:p>
      <w:r>
        <w:t>(c) Inducing labor</w:t>
      </w:r>
    </w:p>
    <w:p>
      <w:r>
        <w:t>(d) Maintaining the corpus luteum so progesterone continues in early pregnancy</w:t>
      </w:r>
    </w:p>
    <w:p>
      <w:r>
        <w:t>Answer: d</w:t>
      </w:r>
    </w:p>
    <w:p>
      <w:r>
        <w:t>Solution: ✅ Correct Answer: d. Maintaining the corpus luteum so progesterone continues in early pregnancy.</w:t>
      </w:r>
    </w:p>
    <w:p>
      <w:r>
        <w:t>🧠 Clinical Rationale: Early hCG rescues the corpus luteum — progesterone keeps flowing until the placenta takes over steroid production (~week 8–10)</w:t>
      </w:r>
    </w:p>
    <w:p>
      <w:r>
        <w:t>🩺 Nursing Action: hCG rises rapidly early — detectable in urine around the missed period</w:t>
      </w:r>
    </w:p>
    <w:p>
      <w:r>
        <w:t>❌ Why Not Others: (a) Suppressing progesterone — not the best response for this situation; (b) Building breast milk only — not the best response for this situation; (c) Inducing labor — not the best response for this situation.</w:t>
      </w:r>
    </w:p>
    <w:p>
      <w:r>
        <w:t>⚡ 5-Second Recall: hCG sustains early pregnancy</w:t>
      </w:r>
    </w:p>
    <w:p>
      <w:r>
        <w:t>Question: Which assessment finding in a patient with placental hormonal functions is MOST concerning and requires immediate follow-up?</w:t>
      </w:r>
    </w:p>
    <w:p>
      <w:r>
        <w:t>(a) hCG — rising levels cause nausea and are detected by the test</w:t>
      </w:r>
    </w:p>
    <w:p>
      <w:r>
        <w:t>(b) Estrogen alone</w:t>
      </w:r>
    </w:p>
    <w:p>
      <w:r>
        <w:t>(c) Prolactin alone</w:t>
      </w:r>
    </w:p>
    <w:p>
      <w:r>
        <w:t>(d) Progesterone alone</w:t>
      </w:r>
    </w:p>
    <w:p>
      <w:r>
        <w:t>Answer: a</w:t>
      </w:r>
    </w:p>
    <w:p>
      <w:r>
        <w:t>Solution: ✅ Correct Answer: a. hCG — rising levels cause nausea and are detected by the test.</w:t>
      </w:r>
    </w:p>
    <w:p>
      <w:r>
        <w:t>🧠 Clinical Rationale: Rapidly rising hCG in the first trimester causes nausea (pregnancy sickness) and is the molecule urine tests detect</w:t>
      </w:r>
    </w:p>
    <w:p>
      <w:r>
        <w:t>🔍 Key Clues: hCG = nausea + positive test</w:t>
      </w:r>
    </w:p>
    <w:p>
      <w:r>
        <w:t>🩺 Nursing Action: Nausea usually peaks around week 8–12 and settles as hCG plateaus</w:t>
      </w:r>
    </w:p>
    <w:p>
      <w:r>
        <w:t>❌ Why Not Others: (b) Estrogen alone — not the best response for this situation; (c) Prolactin alone — not the best response for this situation; (d) Progesterone alone — not the best response for this situation.</w:t>
      </w:r>
    </w:p>
    <w:p>
      <w:r>
        <w:t>⚡ 5-Second Recall: hCG drives early-pregnancy nausea</w:t>
      </w:r>
    </w:p>
    <w:p>
      <w:r>
        <w:t>Question: The nurse demonstrates correct understanding of placental hormonal functions by identifying which response as appropriate?</w:t>
      </w:r>
    </w:p>
    <w:p>
      <w:r>
        <w:t>(a) ADH and oxytocin</w:t>
      </w:r>
    </w:p>
    <w:p>
      <w:r>
        <w:t>(b) hCG, estrogen, progesterone and human placental lactogen (hPL)</w:t>
      </w:r>
    </w:p>
    <w:p>
      <w:r>
        <w:t>(c) Insulin and glucagon</w:t>
      </w:r>
    </w:p>
    <w:p>
      <w:r>
        <w:t>(d) FSH and LH</w:t>
      </w:r>
    </w:p>
    <w:p>
      <w:r>
        <w:t>Answer: b</w:t>
      </w:r>
    </w:p>
    <w:p>
      <w:r>
        <w:t>Solution: ✅ Correct Answer: b.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🩺 Nursing Action: hCG is the basis of pregnancy tests and sustains the corpus luteum early on</w:t>
      </w:r>
    </w:p>
    <w:p>
      <w:r>
        <w:t>❌ Why Not Others: (a) ADH and oxytocin — not the best response for this situation; (c) Insulin and glucagon — not the best response for this situation; (d) FSH and LH — not the best response for this situation.</w:t>
      </w:r>
    </w:p>
    <w:p>
      <w:r>
        <w:t>⚡ 5-Second Recall: Placenta = pregnancy hormone factory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