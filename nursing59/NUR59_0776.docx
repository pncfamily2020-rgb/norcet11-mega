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 is the main output pathway from the cerebral cortex to the spinal cord?</w:t>
      </w:r>
    </w:p>
    <w:p>
      <w:r>
        <w:t>(a) Internal capsule</w:t>
      </w:r>
    </w:p>
    <w:p>
      <w:r>
        <w:t>(b) Corpus callosum</w:t>
      </w:r>
    </w:p>
    <w:p>
      <w:r>
        <w:t>(c) Basal ganglia only</w:t>
      </w:r>
    </w:p>
    <w:p>
      <w:r>
        <w:t>(d) Cerebellar peduncles only</w:t>
      </w:r>
    </w:p>
    <w:p>
      <w:r>
        <w:t>Answer: a</w:t>
      </w:r>
    </w:p>
    <w:p>
      <w:r>
        <w:t>Solution: ✅ Correct Answer: a. Internal capsule.</w:t>
      </w:r>
    </w:p>
    <w:p>
      <w:r>
        <w:t>🧠 Clinical Rationale: The internal capsule is the dense white-matter tract carrying corticospinal (motor) fibers from the cortex to the brainstem and spinal cord</w:t>
      </w:r>
    </w:p>
    <w:p>
      <w:r>
        <w:t>🔍 Key Clues: Internal capsule = motor pathway</w:t>
      </w:r>
    </w:p>
    <w:p>
      <w:r>
        <w:t>🩺 Nursing Action: Know that small internal capsule strokes (lacunar) cause dense hemiplegia</w:t>
      </w:r>
    </w:p>
    <w:p>
      <w:r>
        <w:t>❌ Why Not Others: (b) Corpus callosum — not the best response for this situation; (c) Basal ganglia only — not the best response for this situation; (d) Cerebellar peduncles only — not the best response for this situation.</w:t>
      </w:r>
    </w:p>
    <w:p>
      <w:r>
        <w:t>⚠️ Exam Trap: The corpus callosum connects the hemispheres and the basal ganglia modulate movement — the motor highway is the internal capsule</w:t>
      </w:r>
    </w:p>
    <w:p>
      <w:r>
        <w:t>🌟 PNC Exam Pearl: A lacunar stroke in the internal capsule causes pure motor hemiplegia</w:t>
      </w:r>
    </w:p>
    <w:p>
      <w:r>
        <w:t>⚡ 5-Second Recall: Internal capsule = motor highway</w:t>
      </w:r>
    </w:p>
    <w:p>
      <w:r>
        <w:t>Question: The basal ganglia are primarily involved in?</w:t>
      </w:r>
    </w:p>
    <w:p>
      <w:r>
        <w:t>(a) Hearing only</w:t>
      </w:r>
    </w:p>
    <w:p>
      <w:r>
        <w:t>(b) Language comprehension only</w:t>
      </w:r>
    </w:p>
    <w:p>
      <w:r>
        <w:t>(c) Vision only</w:t>
      </w:r>
    </w:p>
    <w:p>
      <w:r>
        <w:t>(d) Modulation and coordination of movement</w:t>
      </w:r>
    </w:p>
    <w:p>
      <w:r>
        <w:t>Answer: d</w:t>
      </w:r>
    </w:p>
    <w:p>
      <w:r>
        <w:t>Solution: ✅ Correct Answer: d. Modulation and coordination of movement.</w:t>
      </w:r>
    </w:p>
    <w:p>
      <w:r>
        <w:t>🧠 Clinical Rationale: The basal ganglia (caudate, putamen, globus pallidus, subthalamic nucleus, substantia nigra) modulate voluntary movement — dysfunction causes movement disorders (Parkinson's, Huntington's)</w:t>
      </w:r>
    </w:p>
    <w:p>
      <w:r>
        <w:t>🔍 Key Clues: Basal ganglia = movement modulation</w:t>
      </w:r>
    </w:p>
    <w:p>
      <w:r>
        <w:t>🩺 Nursing Action: Recognize parkinsonian features (tremor, rigidity, bradykinesia) as basal ganglia dysfunction</w:t>
      </w:r>
    </w:p>
    <w:p>
      <w:r>
        <w:t>❌ Why Not Others: (a) Hearing only — not the best response for this situation; (b) Language comprehension only — not the best response for this situation; (c) Vision only — not the best response for this situation.</w:t>
      </w:r>
    </w:p>
    <w:p>
      <w:r>
        <w:t>⚠️ Exam Trap: The cerebellum also coordinates movement but the basal ganglia modulate initiation and tone</w:t>
      </w:r>
    </w:p>
    <w:p>
      <w:r>
        <w:t>🌟 PNC Exam Pearl: Parkinson's disease involves dopamine loss in the substantia nigra → basal ganglia circuit</w:t>
      </w:r>
    </w:p>
    <w:p>
      <w:r>
        <w:t>⚡ 5-Second Recall: Basal ganglia = movement control</w:t>
      </w:r>
    </w:p>
    <w:p>
      <w:r>
        <w:t>Question: A patient with Parkinson's disease has a resting tremor, rigidity and bradykinesia. Which brain region is primarily affected?</w:t>
      </w:r>
    </w:p>
    <w:p>
      <w:r>
        <w:t>(a) Basal ganglia (with substantia nigra dopamine loss)</w:t>
      </w:r>
    </w:p>
    <w:p>
      <w:r>
        <w:t>(b) Occipital cortex only</w:t>
      </w:r>
    </w:p>
    <w:p>
      <w:r>
        <w:t>(c) Temporal lobe only</w:t>
      </w:r>
    </w:p>
    <w:p>
      <w:r>
        <w:t>(d) Cerebellum only</w:t>
      </w:r>
    </w:p>
    <w:p>
      <w:r>
        <w:t>Answer: a</w:t>
      </w:r>
    </w:p>
    <w:p>
      <w:r>
        <w:t>Solution: ✅ Correct Answer: a. Basal ganglia (with substantia nigra dopamine loss).</w:t>
      </w:r>
    </w:p>
    <w:p>
      <w:r>
        <w:t>🧠 Clinical Rationale: Parkinson's disease results from dopamine depletion in the substantia nigra, disrupting basal ganglia circuits — causing tremor, rigidity and bradykinesia</w:t>
      </w:r>
    </w:p>
    <w:p>
      <w:r>
        <w:t>🔍 Key Clues: Parkinson's = basal ganglia/substantia nigra dysfunction</w:t>
      </w:r>
    </w:p>
    <w:p>
      <w:r>
        <w:t>🩺 Nursing Action: Assess tremor, rigidity (cogwheel), gait and medication timing in Parkinson's care</w:t>
      </w:r>
    </w:p>
    <w:p>
      <w:r>
        <w:t>❌ Why Not Others: (b) Occipital cortex only — not the best response for this situation; (c) Temporal lobe only — not the best response for this situation; (d) Cerebellum only — not the best response for this situation.</w:t>
      </w:r>
    </w:p>
    <w:p>
      <w:r>
        <w:t>⚠️ Exam Trap: Cerebellar disease causes ataxia and intention tremor — the resting tremor of Parkinson's is basal ganglia</w:t>
      </w:r>
    </w:p>
    <w:p>
      <w:r>
        <w:t>🌟 PNC Exam Pearl: Levodopa replaces dopamine to relieve parkinsonian symptoms</w:t>
      </w:r>
    </w:p>
    <w:p>
      <w:r>
        <w:t>⚡ 5-Second Recall: Parkinson's = basal ganglia disease</w:t>
      </w:r>
    </w:p>
    <w:p>
      <w:r>
        <w:t>Question: A patient asks the nurse about basal ganglia and internal capsule basics. Which response by the nurse is correct?</w:t>
      </w:r>
    </w:p>
    <w:p>
      <w:r>
        <w:t>(a) Corpus callosum</w:t>
      </w:r>
    </w:p>
    <w:p>
      <w:r>
        <w:t>(b) Cerebellar peduncles only</w:t>
      </w:r>
    </w:p>
    <w:p>
      <w:r>
        <w:t>(c) Basal ganglia only</w:t>
      </w:r>
    </w:p>
    <w:p>
      <w:r>
        <w:t>(d) Internal capsule</w:t>
      </w:r>
    </w:p>
    <w:p>
      <w:r>
        <w:t>Answer: d</w:t>
      </w:r>
    </w:p>
    <w:p>
      <w:r>
        <w:t>Solution: ✅ Correct Answer: d. Internal capsule.</w:t>
      </w:r>
    </w:p>
    <w:p>
      <w:r>
        <w:t>🧠 Clinical Rationale: The internal capsule is the dense white-matter tract carrying corticospinal (motor) fibers from the cortex to the brainstem and spinal cord</w:t>
      </w:r>
    </w:p>
    <w:p>
      <w:r>
        <w:t>🩺 Nursing Action: Know that small internal capsule strokes (lacunar) cause dense hemiplegia</w:t>
      </w:r>
    </w:p>
    <w:p>
      <w:r>
        <w:t>❌ Why Not Others: (a) Corpus callosum — not the best response for this situation; (b) Cerebellar peduncles only — not the best response for this situation; (c) Basal ganglia only — not the best response for this situation.</w:t>
      </w:r>
    </w:p>
    <w:p>
      <w:r>
        <w:t>⚠️ Exam Trap: The corpus callosum connects the hemispheres and the basal ganglia modulate movement — the motor highway is the internal capsule</w:t>
      </w:r>
    </w:p>
    <w:p>
      <w:r>
        <w:t>⚡ 5-Second Recall: Internal capsule = motor highway</w:t>
      </w:r>
    </w:p>
    <w:p>
      <w:r>
        <w:t>Question: A patient asks the nurse about basal ganglia and internal capsule basics. Which response by the nurse is correct?</w:t>
      </w:r>
    </w:p>
    <w:p>
      <w:r>
        <w:t>(a) Language comprehension only</w:t>
      </w:r>
    </w:p>
    <w:p>
      <w:r>
        <w:t>(b) Vision only</w:t>
      </w:r>
    </w:p>
    <w:p>
      <w:r>
        <w:t>(c) Hearing only</w:t>
      </w:r>
    </w:p>
    <w:p>
      <w:r>
        <w:t>(d) Modulation and coordination of movement</w:t>
      </w:r>
    </w:p>
    <w:p>
      <w:r>
        <w:t>Answer: d</w:t>
      </w:r>
    </w:p>
    <w:p>
      <w:r>
        <w:t>Solution: ✅ Correct Answer: d. Modulation and coordination of movement.</w:t>
      </w:r>
    </w:p>
    <w:p>
      <w:r>
        <w:t>🧠 Clinical Rationale: The basal ganglia (caudate, putamen, globus pallidus, subthalamic nucleus, substantia nigra) modulate voluntary movement — dysfunction causes movement disorders (Parkinson's, Huntington's)</w:t>
      </w:r>
    </w:p>
    <w:p>
      <w:r>
        <w:t>🩺 Nursing Action: Recognize parkinsonian features (tremor, rigidity, bradykinesia) as basal ganglia dysfunction</w:t>
      </w:r>
    </w:p>
    <w:p>
      <w:r>
        <w:t>❌ Why Not Others: (a) Language comprehension only — not the best response for this situation; (b) Vision only — not the best response for this situation; (c) Hearing only — not the best response for this situation.</w:t>
      </w:r>
    </w:p>
    <w:p>
      <w:r>
        <w:t>⚠️ Exam Trap: The cerebellum also coordinates movement but the basal ganglia modulate initiation and tone</w:t>
      </w:r>
    </w:p>
    <w:p>
      <w:r>
        <w:t>⚡ 5-Second Recall: Basal ganglia = movement control</w:t>
      </w:r>
    </w:p>
    <w:p>
      <w:r>
        <w:t>Question: The nurse is teaching a patient about basal ganglia and internal capsule basics. Which statement by the patient indicates correct understanding?</w:t>
      </w:r>
    </w:p>
    <w:p>
      <w:r>
        <w:t>(a) Temporal lobe only</w:t>
      </w:r>
    </w:p>
    <w:p>
      <w:r>
        <w:t>(b) Basal ganglia (with substantia nigra dopamine loss)</w:t>
      </w:r>
    </w:p>
    <w:p>
      <w:r>
        <w:t>(c) Cerebellum only</w:t>
      </w:r>
    </w:p>
    <w:p>
      <w:r>
        <w:t>(d) Occipital cortex only</w:t>
      </w:r>
    </w:p>
    <w:p>
      <w:r>
        <w:t>Answer: b</w:t>
      </w:r>
    </w:p>
    <w:p>
      <w:r>
        <w:t>Solution: ✅ Correct Answer: b. Basal ganglia (with substantia nigra dopamine loss).</w:t>
      </w:r>
    </w:p>
    <w:p>
      <w:r>
        <w:t>🧠 Clinical Rationale: Parkinson's disease results from dopamine depletion in the substantia nigra, disrupting basal ganglia circuits — causing tremor, rigidity and bradykinesia</w:t>
      </w:r>
    </w:p>
    <w:p>
      <w:r>
        <w:t>🩺 Nursing Action: Assess tremor, rigidity (cogwheel), gait and medication timing in Parkinson's care</w:t>
      </w:r>
    </w:p>
    <w:p>
      <w:r>
        <w:t>❌ Why Not Others: (a) Temporal lobe only — not the best response for this situation; (c) Cerebellum only — not the best response for this situation; (d) Occipital cortex only — not the best response for this situation.</w:t>
      </w:r>
    </w:p>
    <w:p>
      <w:r>
        <w:t>⚠️ Exam Trap: Cerebellar disease causes ataxia and intention tremor — the resting tremor of Parkinson's is basal ganglia</w:t>
      </w:r>
    </w:p>
    <w:p>
      <w:r>
        <w:t>🌟 PNC Exam Pearl: Levodopa replaces dopamine to relieve parkinsonian symptoms</w:t>
      </w:r>
    </w:p>
    <w:p>
      <w:r>
        <w:t>⚡ 5-Second Recall: Parkinson's = basal ganglia disease</w:t>
      </w:r>
    </w:p>
    <w:p>
      <w:r>
        <w:t>Question: Which statement about basal ganglia and internal capsule basics is correct?</w:t>
      </w:r>
    </w:p>
    <w:p>
      <w:r>
        <w:t>(a) Cerebellar peduncles only</w:t>
      </w:r>
    </w:p>
    <w:p>
      <w:r>
        <w:t>(b) Basal ganglia only</w:t>
      </w:r>
    </w:p>
    <w:p>
      <w:r>
        <w:t>(c) Corpus callosum</w:t>
      </w:r>
    </w:p>
    <w:p>
      <w:r>
        <w:t>(d) Internal capsule</w:t>
      </w:r>
    </w:p>
    <w:p>
      <w:r>
        <w:t>Answer: d</w:t>
      </w:r>
    </w:p>
    <w:p>
      <w:r>
        <w:t>Solution: ✅ Correct Answer: d. Internal capsule.</w:t>
      </w:r>
    </w:p>
    <w:p>
      <w:r>
        <w:t>🧠 Clinical Rationale: The internal capsule is the dense white-matter tract carrying corticospinal (motor) fibers from the cortex to the brainstem and spinal cord</w:t>
      </w:r>
    </w:p>
    <w:p>
      <w:r>
        <w:t>🩺 Nursing Action: Know that small internal capsule strokes (lacunar) cause dense hemiplegia</w:t>
      </w:r>
    </w:p>
    <w:p>
      <w:r>
        <w:t>❌ Why Not Others: (a) Cerebellar peduncles only — not the best response for this situation; (b) Basal ganglia only — not the best response for this situation; (c) Corpus callosum — not the best response for this situation.</w:t>
      </w:r>
    </w:p>
    <w:p>
      <w:r>
        <w:t>⚡ 5-Second Recall: Internal capsule = motor highway</w:t>
      </w:r>
    </w:p>
    <w:p>
      <w:r>
        <w:t>Question: Which statement about basal ganglia and internal capsule basics is correct?</w:t>
      </w:r>
    </w:p>
    <w:p>
      <w:r>
        <w:t>(a) Hearing only</w:t>
      </w:r>
    </w:p>
    <w:p>
      <w:r>
        <w:t>(b) Modulation and coordination of movement</w:t>
      </w:r>
    </w:p>
    <w:p>
      <w:r>
        <w:t>(c) Language comprehension only</w:t>
      </w:r>
    </w:p>
    <w:p>
      <w:r>
        <w:t>(d) Vision only</w:t>
      </w:r>
    </w:p>
    <w:p>
      <w:r>
        <w:t>Answer: b</w:t>
      </w:r>
    </w:p>
    <w:p>
      <w:r>
        <w:t>Solution: ✅ Correct Answer: b. Modulation and coordination of movement.</w:t>
      </w:r>
    </w:p>
    <w:p>
      <w:r>
        <w:t>🧠 Clinical Rationale: The basal ganglia (caudate, putamen, globus pallidus, subthalamic nucleus, substantia nigra) modulate voluntary movement — dysfunction causes movement disorders (Parkinson's, Huntington's)</w:t>
      </w:r>
    </w:p>
    <w:p>
      <w:r>
        <w:t>🩺 Nursing Action: Recognize parkinsonian features (tremor, rigidity, bradykinesia) as basal ganglia dysfunction</w:t>
      </w:r>
    </w:p>
    <w:p>
      <w:r>
        <w:t>❌ Why Not Others: (a) Hearing only — not the best response for this situation; (c) Language comprehension only — not the best response for this situation; (d) Vision only — not the best response for this situation.</w:t>
      </w:r>
    </w:p>
    <w:p>
      <w:r>
        <w:t>⚡ 5-Second Recall: Basal ganglia = movement control</w:t>
      </w:r>
    </w:p>
    <w:p>
      <w:r>
        <w:t>Question: A patient needing care for basal ganglia and internal capsule basics is admitted to the unit. Which nursing action should the nurse perform FIRST?</w:t>
      </w:r>
    </w:p>
    <w:p>
      <w:r>
        <w:t>(a) Cerebellum only</w:t>
      </w:r>
    </w:p>
    <w:p>
      <w:r>
        <w:t>(b) Basal ganglia (with substantia nigra dopamine loss)</w:t>
      </w:r>
    </w:p>
    <w:p>
      <w:r>
        <w:t>(c) Occipital cortex only</w:t>
      </w:r>
    </w:p>
    <w:p>
      <w:r>
        <w:t>(d) Temporal lobe only</w:t>
      </w:r>
    </w:p>
    <w:p>
      <w:r>
        <w:t>Answer: b</w:t>
      </w:r>
    </w:p>
    <w:p>
      <w:r>
        <w:t>Solution: ✅ Correct Answer: b. Basal ganglia (with substantia nigra dopamine loss).</w:t>
      </w:r>
    </w:p>
    <w:p>
      <w:r>
        <w:t>🧠 Clinical Rationale: Parkinson's disease results from dopamine depletion in the substantia nigra, disrupting basal ganglia circuits — causing tremor, rigidity and bradykinesia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tremor, rigidity (cogwheel), gait and medication timing in Parkinson's care</w:t>
      </w:r>
    </w:p>
    <w:p>
      <w:r>
        <w:t>❌ Why Not Others: (a) Cerebellum only — not the best response for this situation; (c) Occipital cortex only — not the best response for this situation; (d) Temporal lobe only — not the best response for this situation.</w:t>
      </w:r>
    </w:p>
    <w:p>
      <w:r>
        <w:t>⚡ 5-Second Recall: Parkinson's = basal ganglia disease</w:t>
      </w:r>
    </w:p>
    <w:p>
      <w:r>
        <w:t>Question: The nurse is caring for a patient with basal ganglia and internal capsule basics. Which response is most appropriate?</w:t>
      </w:r>
    </w:p>
    <w:p>
      <w:r>
        <w:t>(a) Cerebellar peduncles only</w:t>
      </w:r>
    </w:p>
    <w:p>
      <w:r>
        <w:t>(b) Internal capsule</w:t>
      </w:r>
    </w:p>
    <w:p>
      <w:r>
        <w:t>(c) Basal ganglia only</w:t>
      </w:r>
    </w:p>
    <w:p>
      <w:r>
        <w:t>(d) Corpus callosum</w:t>
      </w:r>
    </w:p>
    <w:p>
      <w:r>
        <w:t>Answer: b</w:t>
      </w:r>
    </w:p>
    <w:p>
      <w:r>
        <w:t>Solution: ✅ Correct Answer: b. Internal capsule.</w:t>
      </w:r>
    </w:p>
    <w:p>
      <w:r>
        <w:t>🧠 Clinical Rationale: The internal capsule is the dense white-matter tract carrying corticospinal (motor) fibers from the cortex to the brainstem and spinal cord</w:t>
      </w:r>
    </w:p>
    <w:p>
      <w:r>
        <w:t>🩺 Nursing Action: Know that small internal capsule strokes (lacunar) cause dense hemiplegia</w:t>
      </w:r>
    </w:p>
    <w:p>
      <w:r>
        <w:t>❌ Why Not Others: (a) Cerebellar peduncles only — not the best response for this situation; (c) Basal ganglia only — not the best response for this situation; (d) Corpus callosum — not the best response for this situation.</w:t>
      </w:r>
    </w:p>
    <w:p>
      <w:r>
        <w:t>⚡ 5-Second Recall: Internal capsule = motor highway</w:t>
      </w:r>
    </w:p>
    <w:p>
      <w:r>
        <w:t>Question: The nurse is caring for a patient with basal ganglia and internal capsule basics. Which response is most appropriate?</w:t>
      </w:r>
    </w:p>
    <w:p>
      <w:r>
        <w:t>(a) Language comprehension only</w:t>
      </w:r>
    </w:p>
    <w:p>
      <w:r>
        <w:t>(b) Vision only</w:t>
      </w:r>
    </w:p>
    <w:p>
      <w:r>
        <w:t>(c) Modulation and coordination of movement</w:t>
      </w:r>
    </w:p>
    <w:p>
      <w:r>
        <w:t>(d) Hearing only</w:t>
      </w:r>
    </w:p>
    <w:p>
      <w:r>
        <w:t>Answer: c</w:t>
      </w:r>
    </w:p>
    <w:p>
      <w:r>
        <w:t>Solution: ✅ Correct Answer: c. Modulation and coordination of movement.</w:t>
      </w:r>
    </w:p>
    <w:p>
      <w:r>
        <w:t>🧠 Clinical Rationale: The basal ganglia (caudate, putamen, globus pallidus, subthalamic nucleus, substantia nigra) modulate voluntary movement — dysfunction causes movement disorders (Parkinson's, Huntington's)</w:t>
      </w:r>
    </w:p>
    <w:p>
      <w:r>
        <w:t>🩺 Nursing Action: Recognize parkinsonian features (tremor, rigidity, bradykinesia) as basal ganglia dysfunction</w:t>
      </w:r>
    </w:p>
    <w:p>
      <w:r>
        <w:t>❌ Why Not Others: (a) Language comprehension only — not the best response for this situation; (b) Vision only — not the best response for this situation; (d) Hearing only — not the best response for this situation.</w:t>
      </w:r>
    </w:p>
    <w:p>
      <w:r>
        <w:t>⚡ 5-Second Recall: Basal ganglia = movement control</w:t>
      </w:r>
    </w:p>
    <w:p>
      <w:r>
        <w:t>Question: The thalamus functions as the?</w:t>
      </w:r>
    </w:p>
    <w:p>
      <w:r>
        <w:t>(a) Respiratory center</w:t>
      </w:r>
    </w:p>
    <w:p>
      <w:r>
        <w:t>(b) Balance center</w:t>
      </w:r>
    </w:p>
    <w:p>
      <w:r>
        <w:t>(c) Primary motor cortex</w:t>
      </w:r>
    </w:p>
    <w:p>
      <w:r>
        <w:t>(d) Sensory relay station (all senses except smell pass through it)</w:t>
      </w:r>
    </w:p>
    <w:p>
      <w:r>
        <w:t>Answer: d</w:t>
      </w:r>
    </w:p>
    <w:p>
      <w:r>
        <w:t>Solution: ✅ Correct Answer: d. Sensory relay station (all senses except smell pass through it).</w:t>
      </w:r>
    </w:p>
    <w:p>
      <w:r>
        <w:t>🧠 Clinical Rationale: The thalamus is the sensory relay station — all sensory pathways except olfaction synapse in the thalamus before reaching the cortex</w:t>
      </w:r>
    </w:p>
    <w:p>
      <w:r>
        <w:t>🔍 Key Clues: Thalamus = sensory relay (except smell)</w:t>
      </w:r>
    </w:p>
    <w:p>
      <w:r>
        <w:t>🩺 Nursing Action: Understand thalamic stroke causing contralateral sensory loss</w:t>
      </w:r>
    </w:p>
    <w:p>
      <w:r>
        <w:t>❌ Why Not Others: (a) Respiratory center — not the best response for this situation; (b) Balance center — not the best response for this situation; (c) Primary motor cortex — not the best response for this situation.</w:t>
      </w:r>
    </w:p>
    <w:p>
      <w:r>
        <w:t>⚠️ Exam Trap: The hypothalamus regulates autonomic/endocrine functions — the relay role belongs to the thalamus</w:t>
      </w:r>
    </w:p>
    <w:p>
      <w:r>
        <w:t>🌟 PNC Exam Pearl: The ventral posterolateral nucleus of the thalamus relays touch and proprioception</w:t>
      </w:r>
    </w:p>
    <w:p>
      <w:r>
        <w:t>⚡ 5-Second Recall: Thalamus = sensory gateway</w:t>
      </w:r>
    </w:p>
    <w:p>
      <w:r>
        <w:t>Question: The hypothalamus is the master regulator of which functions?</w:t>
      </w:r>
    </w:p>
    <w:p>
      <w:r>
        <w:t>(a) Language only</w:t>
      </w:r>
    </w:p>
    <w:p>
      <w:r>
        <w:t>(b) Balance only</w:t>
      </w:r>
    </w:p>
    <w:p>
      <w:r>
        <w:t>(c) Vision and hearing only</w:t>
      </w:r>
    </w:p>
    <w:p>
      <w:r>
        <w:t>(d) Autonomic, endocrine and homeostatic functions (temperature, hunger, thirst, sleep)</w:t>
      </w:r>
    </w:p>
    <w:p>
      <w:r>
        <w:t>Answer: d</w:t>
      </w:r>
    </w:p>
    <w:p>
      <w:r>
        <w:t>Solution: ✅ Correct Answer: d. Autonomic, endocrine and homeostatic functions (temperature, hunger, thirst, sleep).</w:t>
      </w:r>
    </w:p>
    <w:p>
      <w:r>
        <w:t>🧠 Clinical Rationale: The hypothalamus regulates autonomic function, the endocrine system (via the pituitary), body temperature, hunger, thirst, sleep and circadian rhythms</w:t>
      </w:r>
    </w:p>
    <w:p>
      <w:r>
        <w:t>🔍 Key Clues: Hypothalamus = homeostasis master</w:t>
      </w:r>
    </w:p>
    <w:p>
      <w:r>
        <w:t>🩺 Nursing Action: Know the hypothalamus when assessing temperature instability, fluid balance and endocrine disorders</w:t>
      </w:r>
    </w:p>
    <w:p>
      <w:r>
        <w:t>❌ Why Not Others: (a) Language only — not the best response for this situation; (b) Balance only — not the best response for this situation; (c) Vision and hearing only — not the best response for this situation.</w:t>
      </w:r>
    </w:p>
    <w:p>
      <w:r>
        <w:t>⚠️ Exam Trap: The thalamus relays sensation — the hypothalamus is the homeostatic/endocrine regulator below it</w:t>
      </w:r>
    </w:p>
    <w:p>
      <w:r>
        <w:t>🌟 PNC Exam Pearl: The hypothalamus controls the pituitary through releasing and inhibiting hormones</w:t>
      </w:r>
    </w:p>
    <w:p>
      <w:r>
        <w:t>⚡ 5-Second Recall: Hypothalamus = homeostasis + endocrine control</w:t>
      </w:r>
    </w:p>
    <w:p>
      <w:r>
        <w:t>Question: Which structure links the nervous and endocrine systems?</w:t>
      </w:r>
    </w:p>
    <w:p>
      <w:r>
        <w:t>(a) Brainstem only</w:t>
      </w:r>
    </w:p>
    <w:p>
      <w:r>
        <w:t>(b) Thalamus only</w:t>
      </w:r>
    </w:p>
    <w:p>
      <w:r>
        <w:t>(c) Cerebellum only</w:t>
      </w:r>
    </w:p>
    <w:p>
      <w:r>
        <w:t>(d) Hypothalamus-pituitary axis</w:t>
      </w:r>
    </w:p>
    <w:p>
      <w:r>
        <w:t>Answer: d</w:t>
      </w:r>
    </w:p>
    <w:p>
      <w:r>
        <w:t>Solution: ✅ Correct Answer: d. Hypothalamus-pituitary axis.</w:t>
      </w:r>
    </w:p>
    <w:p>
      <w:r>
        <w:t>🧠 Clinical Rationale: The hypothalamus connects the nervous and endocrine systems through the pituitary — producing releasing/inhibiting hormones and ADH/oxytocin</w:t>
      </w:r>
    </w:p>
    <w:p>
      <w:r>
        <w:t>🔍 Key Clues: Hypothalamus-pituitary = neuroendocrine link</w:t>
      </w:r>
    </w:p>
    <w:p>
      <w:r>
        <w:t>🩺 Nursing Action: Understand the axis when caring for patients with endocrine disorders (DI, SIADH, pituitary tumors)</w:t>
      </w:r>
    </w:p>
    <w:p>
      <w:r>
        <w:t>❌ Why Not Others: (a) Brainstem only — not the best response for this situation; (b) Thalamus only — not the best response for this situation; (c) Cerebellum only — not the best response for this situation.</w:t>
      </w:r>
    </w:p>
    <w:p>
      <w:r>
        <w:t>⚠️ Exam Trap: The thalamus is sensory and the cerebellum motor — the neuroendocrine link is the hypothalamus-pituitary</w:t>
      </w:r>
    </w:p>
    <w:p>
      <w:r>
        <w:t>🌟 PNC Exam Pearl: Hypothalamic damage causes temperature, appetite and endocrine dysregulation</w:t>
      </w:r>
    </w:p>
    <w:p>
      <w:r>
        <w:t>⚡ 5-Second Recall: Hypothalamus-pituitary = neuroendocrine axis</w:t>
      </w:r>
    </w:p>
    <w:p>
      <w:r>
        <w:t>Question: A patient asks the nurse about thalamus and hypothalamus location. Which response by the nurse is correct?</w:t>
      </w:r>
    </w:p>
    <w:p>
      <w:r>
        <w:t>(a) Balance center</w:t>
      </w:r>
    </w:p>
    <w:p>
      <w:r>
        <w:t>(b) Sensory relay station (all senses except smell pass through it)</w:t>
      </w:r>
    </w:p>
    <w:p>
      <w:r>
        <w:t>(c) Respiratory center</w:t>
      </w:r>
    </w:p>
    <w:p>
      <w:r>
        <w:t>(d) Primary motor cortex</w:t>
      </w:r>
    </w:p>
    <w:p>
      <w:r>
        <w:t>Answer: b</w:t>
      </w:r>
    </w:p>
    <w:p>
      <w:r>
        <w:t>Solution: ✅ Correct Answer: b. Sensory relay station (all senses except smell pass through it).</w:t>
      </w:r>
    </w:p>
    <w:p>
      <w:r>
        <w:t>🧠 Clinical Rationale: The thalamus is the sensory relay station — all sensory pathways except olfaction synapse in the thalamus before reaching the cortex</w:t>
      </w:r>
    </w:p>
    <w:p>
      <w:r>
        <w:t>🩺 Nursing Action: Understand thalamic stroke causing contralateral sensory loss</w:t>
      </w:r>
    </w:p>
    <w:p>
      <w:r>
        <w:t>❌ Why Not Others: (a) Balance center — not the best response for this situation; (c) Respiratory center — not the best response for this situation; (d) Primary motor cortex — not the best response for this situation.</w:t>
      </w:r>
    </w:p>
    <w:p>
      <w:r>
        <w:t>⚠️ Exam Trap: The hypothalamus regulates autonomic/endocrine functions — the relay role belongs to the thalamus</w:t>
      </w:r>
    </w:p>
    <w:p>
      <w:r>
        <w:t>⚡ 5-Second Recall: Thalamus = sensory gateway</w:t>
      </w:r>
    </w:p>
    <w:p>
      <w:r>
        <w:t>Question: A patient asks the nurse about thalamus and hypothalamus location. Which response by the nurse is correct?</w:t>
      </w:r>
    </w:p>
    <w:p>
      <w:r>
        <w:t>(a) Autonomic, endocrine and homeostatic functions (temperature, hunger, thirst, sleep)</w:t>
      </w:r>
    </w:p>
    <w:p>
      <w:r>
        <w:t>(b) Language only</w:t>
      </w:r>
    </w:p>
    <w:p>
      <w:r>
        <w:t>(c) Balance only</w:t>
      </w:r>
    </w:p>
    <w:p>
      <w:r>
        <w:t>(d) Vision and hearing only</w:t>
      </w:r>
    </w:p>
    <w:p>
      <w:r>
        <w:t>Answer: a</w:t>
      </w:r>
    </w:p>
    <w:p>
      <w:r>
        <w:t>Solution: ✅ Correct Answer: a. Autonomic, endocrine and homeostatic functions (temperature, hunger, thirst, sleep).</w:t>
      </w:r>
    </w:p>
    <w:p>
      <w:r>
        <w:t>🧠 Clinical Rationale: The hypothalamus regulates autonomic function, the endocrine system (via the pituitary), body temperature, hunger, thirst, sleep and circadian rhythms</w:t>
      </w:r>
    </w:p>
    <w:p>
      <w:r>
        <w:t>🩺 Nursing Action: Know the hypothalamus when assessing temperature instability, fluid balance and endocrine disorders</w:t>
      </w:r>
    </w:p>
    <w:p>
      <w:r>
        <w:t>❌ Why Not Others: (b) Language only — not the best response for this situation; (c) Balance only — not the best response for this situation; (d) Vision and hearing only — not the best response for this situation.</w:t>
      </w:r>
    </w:p>
    <w:p>
      <w:r>
        <w:t>⚠️ Exam Trap: The thalamus relays sensation — the hypothalamus is the homeostatic/endocrine regulator below it</w:t>
      </w:r>
    </w:p>
    <w:p>
      <w:r>
        <w:t>⚡ 5-Second Recall: Hypothalamus = homeostasis + endocrine control</w:t>
      </w:r>
    </w:p>
    <w:p>
      <w:r>
        <w:t>Question: A patient asks the nurse about thalamus and hypothalamus location. Which response by the nurse is correct?</w:t>
      </w:r>
    </w:p>
    <w:p>
      <w:r>
        <w:t>(a) Hypothalamus-pituitary axis</w:t>
      </w:r>
    </w:p>
    <w:p>
      <w:r>
        <w:t>(b) Brainstem only</w:t>
      </w:r>
    </w:p>
    <w:p>
      <w:r>
        <w:t>(c) Cerebellum only</w:t>
      </w:r>
    </w:p>
    <w:p>
      <w:r>
        <w:t>(d) Thalamus only</w:t>
      </w:r>
    </w:p>
    <w:p>
      <w:r>
        <w:t>Answer: a</w:t>
      </w:r>
    </w:p>
    <w:p>
      <w:r>
        <w:t>Solution: ✅ Correct Answer: a. Hypothalamus-pituitary axis.</w:t>
      </w:r>
    </w:p>
    <w:p>
      <w:r>
        <w:t>🧠 Clinical Rationale: The hypothalamus connects the nervous and endocrine systems through the pituitary — producing releasing/inhibiting hormones and ADH/oxytocin</w:t>
      </w:r>
    </w:p>
    <w:p>
      <w:r>
        <w:t>🩺 Nursing Action: Understand the axis when caring for patients with endocrine disorders (DI, SIADH, pituitary tumors)</w:t>
      </w:r>
    </w:p>
    <w:p>
      <w:r>
        <w:t>❌ Why Not Others: (b) Brainstem only — not the best response for this situation; (c) Cerebellum only — not the best response for this situation; (d) Thalamus only — not the best response for this situation.</w:t>
      </w:r>
    </w:p>
    <w:p>
      <w:r>
        <w:t>⚠️ Exam Trap: The thalamus is sensory and the cerebellum motor — the neuroendocrine link is the hypothalamus-pituitary</w:t>
      </w:r>
    </w:p>
    <w:p>
      <w:r>
        <w:t>⚡ 5-Second Recall: Hypothalamus-pituitary = neuroendocrine axis</w:t>
      </w:r>
    </w:p>
    <w:p>
      <w:r>
        <w:t>Question: Which statement about thalamus and hypothalamus location is correct?</w:t>
      </w:r>
    </w:p>
    <w:p>
      <w:r>
        <w:t>(a) Sensory relay station (all senses except smell pass through it)</w:t>
      </w:r>
    </w:p>
    <w:p>
      <w:r>
        <w:t>(b) Respiratory center</w:t>
      </w:r>
    </w:p>
    <w:p>
      <w:r>
        <w:t>(c) Balance center</w:t>
      </w:r>
    </w:p>
    <w:p>
      <w:r>
        <w:t>(d) Primary motor cortex</w:t>
      </w:r>
    </w:p>
    <w:p>
      <w:r>
        <w:t>Answer: a</w:t>
      </w:r>
    </w:p>
    <w:p>
      <w:r>
        <w:t>Solution: ✅ Correct Answer: a. Sensory relay station (all senses except smell pass through it).</w:t>
      </w:r>
    </w:p>
    <w:p>
      <w:r>
        <w:t>🧠 Clinical Rationale: The thalamus is the sensory relay station — all sensory pathways except olfaction synapse in the thalamus before reaching the cortex</w:t>
      </w:r>
    </w:p>
    <w:p>
      <w:r>
        <w:t>🩺 Nursing Action: Understand thalamic stroke causing contralateral sensory loss</w:t>
      </w:r>
    </w:p>
    <w:p>
      <w:r>
        <w:t>❌ Why Not Others: (b) Respiratory center — not the best response for this situation; (c) Balance center — not the best response for this situation; (d) Primary motor cortex — not the best response for this situation.</w:t>
      </w:r>
    </w:p>
    <w:p>
      <w:r>
        <w:t>⚡ 5-Second Recall: Thalamus = sensory gateway</w:t>
      </w:r>
    </w:p>
    <w:p>
      <w:r>
        <w:t>Question: Which statement about thalamus and hypothalamus location is correct?</w:t>
      </w:r>
    </w:p>
    <w:p>
      <w:r>
        <w:t>(a) Vision and hearing only</w:t>
      </w:r>
    </w:p>
    <w:p>
      <w:r>
        <w:t>(b) Balance only</w:t>
      </w:r>
    </w:p>
    <w:p>
      <w:r>
        <w:t>(c) Language only</w:t>
      </w:r>
    </w:p>
    <w:p>
      <w:r>
        <w:t>(d) Autonomic, endocrine and homeostatic functions (temperature, hunger, thirst, sleep)</w:t>
      </w:r>
    </w:p>
    <w:p>
      <w:r>
        <w:t>Answer: d</w:t>
      </w:r>
    </w:p>
    <w:p>
      <w:r>
        <w:t>Solution: ✅ Correct Answer: d. Autonomic, endocrine and homeostatic functions (temperature, hunger, thirst, sleep).</w:t>
      </w:r>
    </w:p>
    <w:p>
      <w:r>
        <w:t>🧠 Clinical Rationale: The hypothalamus regulates autonomic function, the endocrine system (via the pituitary), body temperature, hunger, thirst, sleep and circadian rhythms</w:t>
      </w:r>
    </w:p>
    <w:p>
      <w:r>
        <w:t>🩺 Nursing Action: Know the hypothalamus when assessing temperature instability, fluid balance and endocrine disorders</w:t>
      </w:r>
    </w:p>
    <w:p>
      <w:r>
        <w:t>❌ Why Not Others: (a) Vision and hearing only — not the best response for this situation; (b) Balance only — not the best response for this situation; (c) Language only — not the best response for this situation.</w:t>
      </w:r>
    </w:p>
    <w:p>
      <w:r>
        <w:t>⚡ 5-Second Recall: Hypothalamus = homeostasis + endocrine control</w:t>
      </w:r>
    </w:p>
    <w:p>
      <w:r>
        <w:t>Question: Which statement about thalamus and hypothalamus location is correct?</w:t>
      </w:r>
    </w:p>
    <w:p>
      <w:r>
        <w:t>(a) Cerebellum only</w:t>
      </w:r>
    </w:p>
    <w:p>
      <w:r>
        <w:t>(b) Hypothalamus-pituitary axis</w:t>
      </w:r>
    </w:p>
    <w:p>
      <w:r>
        <w:t>(c) Thalamus only</w:t>
      </w:r>
    </w:p>
    <w:p>
      <w:r>
        <w:t>(d) Brainstem only</w:t>
      </w:r>
    </w:p>
    <w:p>
      <w:r>
        <w:t>Answer: b</w:t>
      </w:r>
    </w:p>
    <w:p>
      <w:r>
        <w:t>Solution: ✅ Correct Answer: b. Hypothalamus-pituitary axis.</w:t>
      </w:r>
    </w:p>
    <w:p>
      <w:r>
        <w:t>🧠 Clinical Rationale: The hypothalamus connects the nervous and endocrine systems through the pituitary — producing releasing/inhibiting hormones and ADH/oxytocin</w:t>
      </w:r>
    </w:p>
    <w:p>
      <w:r>
        <w:t>🩺 Nursing Action: Understand the axis when caring for patients with endocrine disorders (DI, SIADH, pituitary tumors)</w:t>
      </w:r>
    </w:p>
    <w:p>
      <w:r>
        <w:t>❌ Why Not Others: (a) Cerebellum only — not the best response for this situation; (c) Thalamus only — not the best response for this situation; (d) Brainstem only — not the best response for this situation.</w:t>
      </w:r>
    </w:p>
    <w:p>
      <w:r>
        <w:t>⚡ 5-Second Recall: Hypothalamus-pituitary = neuroendocrine axis</w:t>
      </w:r>
    </w:p>
    <w:p>
      <w:r>
        <w:t>Question: The nurse is caring for a patient with thalamus and hypothalamus location. Which response is most appropriate?</w:t>
      </w:r>
    </w:p>
    <w:p>
      <w:r>
        <w:t>(a) Sensory relay station (all senses except smell pass through it)</w:t>
      </w:r>
    </w:p>
    <w:p>
      <w:r>
        <w:t>(b) Primary motor cortex</w:t>
      </w:r>
    </w:p>
    <w:p>
      <w:r>
        <w:t>(c) Respiratory center</w:t>
      </w:r>
    </w:p>
    <w:p>
      <w:r>
        <w:t>(d) Balance center</w:t>
      </w:r>
    </w:p>
    <w:p>
      <w:r>
        <w:t>Answer: a</w:t>
      </w:r>
    </w:p>
    <w:p>
      <w:r>
        <w:t>Solution: ✅ Correct Answer: a. Sensory relay station (all senses except smell pass through it).</w:t>
      </w:r>
    </w:p>
    <w:p>
      <w:r>
        <w:t>🧠 Clinical Rationale: The thalamus is the sensory relay station — all sensory pathways except olfaction synapse in the thalamus before reaching the cortex</w:t>
      </w:r>
    </w:p>
    <w:p>
      <w:r>
        <w:t>🩺 Nursing Action: Understand thalamic stroke causing contralateral sensory loss</w:t>
      </w:r>
    </w:p>
    <w:p>
      <w:r>
        <w:t>❌ Why Not Others: (b) Primary motor cortex — not the best response for this situation; (c) Respiratory center — not the best response for this situation; (d) Balance center — not the best response for this situation.</w:t>
      </w:r>
    </w:p>
    <w:p>
      <w:r>
        <w:t>⚡ 5-Second Recall: Thalamus = sensory gateway</w:t>
      </w:r>
    </w:p>
    <w:p>
      <w:r>
        <w:t>Question: The nurse is caring for a patient with thalamus and hypothalamus location. Which response is most appropriate?</w:t>
      </w:r>
    </w:p>
    <w:p>
      <w:r>
        <w:t>(a) Autonomic, endocrine and homeostatic functions (temperature, hunger, thirst, sleep)</w:t>
      </w:r>
    </w:p>
    <w:p>
      <w:r>
        <w:t>(b) Vision and hearing only</w:t>
      </w:r>
    </w:p>
    <w:p>
      <w:r>
        <w:t>(c) Balance only</w:t>
      </w:r>
    </w:p>
    <w:p>
      <w:r>
        <w:t>(d) Language only</w:t>
      </w:r>
    </w:p>
    <w:p>
      <w:r>
        <w:t>Answer: a</w:t>
      </w:r>
    </w:p>
    <w:p>
      <w:r>
        <w:t>Solution: ✅ Correct Answer: a. Autonomic, endocrine and homeostatic functions (temperature, hunger, thirst, sleep).</w:t>
      </w:r>
    </w:p>
    <w:p>
      <w:r>
        <w:t>🧠 Clinical Rationale: The hypothalamus regulates autonomic function, the endocrine system (via the pituitary), body temperature, hunger, thirst, sleep and circadian rhythms</w:t>
      </w:r>
    </w:p>
    <w:p>
      <w:r>
        <w:t>🩺 Nursing Action: Know the hypothalamus when assessing temperature instability, fluid balance and endocrine disorders</w:t>
      </w:r>
    </w:p>
    <w:p>
      <w:r>
        <w:t>❌ Why Not Others: (b) Vision and hearing only — not the best response for this situation; (c) Balance only — not the best response for this situation; (d) Language only — not the best response for this situation.</w:t>
      </w:r>
    </w:p>
    <w:p>
      <w:r>
        <w:t>⚡ 5-Second Recall: Hypothalamus = homeostasis + endocrine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