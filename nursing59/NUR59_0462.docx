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Energy requirement per kilogram of body weight is highest during?</w:t>
      </w:r>
    </w:p>
    <w:p>
      <w:r>
        <w:t>(a) Adolescence</w:t>
      </w:r>
    </w:p>
    <w:p>
      <w:r>
        <w:t>(b) Only during pregnancy of the mother</w:t>
      </w:r>
    </w:p>
    <w:p>
      <w:r>
        <w:t>(c) Infancy (about 100 kcal/kg/day)</w:t>
      </w:r>
    </w:p>
    <w:p>
      <w:r>
        <w:t>(d) Old age</w:t>
      </w:r>
    </w:p>
    <w:p>
      <w:r>
        <w:t>Answer: c</w:t>
      </w:r>
    </w:p>
    <w:p>
      <w:r>
        <w:t>Solution: ✅ Correct Answer: c. Infancy (about 100 kcal/kg/day).</w:t>
      </w:r>
    </w:p>
    <w:p>
      <w:r>
        <w:t>🧠 Clinical Rationale: Infants need about 100 kcal/kg/day — the highest per-kilogram requirement of any age — because of rapid growth and high metabolic rate</w:t>
      </w:r>
    </w:p>
    <w:p>
      <w:r>
        <w:t>🔍 Key Clues: Infancy = ~100 kcal/kg/day</w:t>
      </w:r>
    </w:p>
    <w:p>
      <w:r>
        <w:t>🩺 Nursing Action: Adjust feeding plans to meet this high per-kg energy need</w:t>
      </w:r>
    </w:p>
    <w:p>
      <w:r>
        <w:t>❌ Why Not Others: (a) Adolescence — not the best response for this situation; (b) Only during pregnancy of the mother — not the best response for this situation; (d) Old age — not the best response for this situation.</w:t>
      </w:r>
    </w:p>
    <w:p>
      <w:r>
        <w:t>⚠️ Exam Trap: Requirements per kg decline as the child grows</w:t>
      </w:r>
    </w:p>
    <w:p>
      <w:r>
        <w:t>⚡ 5-Second Recall: Infants need ~100 kcal/kg/day</w:t>
      </w:r>
    </w:p>
    <w:p>
      <w:r>
        <w:t>Question: The main source of protein for an exclusively breastfed infant is?</w:t>
      </w:r>
    </w:p>
    <w:p>
      <w:r>
        <w:t>(a) Breast milk, providing about 1.5-2 g/kg/day in the early months</w:t>
      </w:r>
    </w:p>
    <w:p>
      <w:r>
        <w:t>(b) Soya sauce</w:t>
      </w:r>
    </w:p>
    <w:p>
      <w:r>
        <w:t>(c) Egg whites at 2 months</w:t>
      </w:r>
    </w:p>
    <w:p>
      <w:r>
        <w:t>(d) Cow's milk before 6 months</w:t>
      </w:r>
    </w:p>
    <w:p>
      <w:r>
        <w:t>Answer: a</w:t>
      </w:r>
    </w:p>
    <w:p>
      <w:r>
        <w:t>Solution: ✅ Correct Answer: a. Breast milk, providing about 1.5-2 g/kg/day in the early months.</w:t>
      </w:r>
    </w:p>
    <w:p>
      <w:r>
        <w:t>🧠 Clinical Rationale: Breast milk supplies adequate high-quality protein (about 1.5-2 g/kg/day) for the young infant; cow's milk is avoided before 12 months</w:t>
      </w:r>
    </w:p>
    <w:p>
      <w:r>
        <w:t>🔍 Key Clues: Breast milk = infant protein source</w:t>
      </w:r>
    </w:p>
    <w:p>
      <w:r>
        <w:t>🩺 Nursing Action: Support exclusive breastfeeding for the first 6 months</w:t>
      </w:r>
    </w:p>
    <w:p>
      <w:r>
        <w:t>❌ Why Not Others: (b) Soya sauce — not the best response for this situation; (c) Egg whites at 2 months — not the best response for this situation; (d) Cow's milk before 6 months — not the best response for this situation.</w:t>
      </w:r>
    </w:p>
    <w:p>
      <w:r>
        <w:t>⚠️ Exam Trap: Cow's milk before 1 year risks iron deficiency and allergy</w:t>
      </w:r>
    </w:p>
    <w:p>
      <w:r>
        <w:t>⚡ 5-Second Recall: Breast milk meets infant protein needs</w:t>
      </w:r>
    </w:p>
    <w:p>
      <w:r>
        <w:t>Question: Dietary fat is especially important in infancy because it?</w:t>
      </w:r>
    </w:p>
    <w:p>
      <w:r>
        <w:t>(a) Is needed only for hair growth</w:t>
      </w:r>
    </w:p>
    <w:p>
      <w:r>
        <w:t>(b) Causes obesity in every infant</w:t>
      </w:r>
    </w:p>
    <w:p>
      <w:r>
        <w:t>(c) Has no role in development</w:t>
      </w:r>
    </w:p>
    <w:p>
      <w:r>
        <w:t>(d) Supports rapid brain growth and provides concentrated energy</w:t>
      </w:r>
    </w:p>
    <w:p>
      <w:r>
        <w:t>Answer: d</w:t>
      </w:r>
    </w:p>
    <w:p>
      <w:r>
        <w:t>Solution: ✅ Correct Answer: d. Supports rapid brain growth and provides concentrated energy.</w:t>
      </w:r>
    </w:p>
    <w:p>
      <w:r>
        <w:t>🧠 Clinical Rationale: Fat provides about half the energy of breast milk and is critical for myelination and rapid brain growth in infancy</w:t>
      </w:r>
    </w:p>
    <w:p>
      <w:r>
        <w:t>🔍 Key Clues: Fat = brain growth fuel in infancy</w:t>
      </w:r>
    </w:p>
    <w:p>
      <w:r>
        <w:t>🩺 Nursing Action: Do not restrict fat in the under-two diet</w:t>
      </w:r>
    </w:p>
    <w:p>
      <w:r>
        <w:t>❌ Why Not Others: (a) Is needed only for hair growth — not the best response for this situation; (b) Causes obesity in every infant — not the best response for this situation; (c) Has no role in development — not the best response for this situation.</w:t>
      </w:r>
    </w:p>
    <w:p>
      <w:r>
        <w:t>⚠️ Exam Trap: Low-fat diets in infancy harm brain development</w:t>
      </w:r>
    </w:p>
    <w:p>
      <w:r>
        <w:t>⚡ 5-Second Recall: Fat fuels infant brain growth</w:t>
      </w:r>
    </w:p>
    <w:p>
      <w:r>
        <w:t>Question: An exclusively breastfed infant's iron stores begin to deplete at about?</w:t>
      </w:r>
    </w:p>
    <w:p>
      <w:r>
        <w:t>(a) 4-6 months of age</w:t>
      </w:r>
    </w:p>
    <w:p>
      <w:r>
        <w:t>(b) 2 years</w:t>
      </w:r>
    </w:p>
    <w:p>
      <w:r>
        <w:t>(c) 12 months only</w:t>
      </w:r>
    </w:p>
    <w:p>
      <w:r>
        <w:t>(d) Birth immediately</w:t>
      </w:r>
    </w:p>
    <w:p>
      <w:r>
        <w:t>Answer: a</w:t>
      </w:r>
    </w:p>
    <w:p>
      <w:r>
        <w:t>Solution: ✅ Correct Answer: a. 4-6 months of age.</w:t>
      </w:r>
    </w:p>
    <w:p>
      <w:r>
        <w:t>🧠 Clinical Rationale: Iron stores laid down in utero are depleted by 4-6 months, so iron-rich complementary foods and iron supplementation begin around 6 months</w:t>
      </w:r>
    </w:p>
    <w:p>
      <w:r>
        <w:t>🔍 Key Clues: Iron stores last 4-6 months</w:t>
      </w:r>
    </w:p>
    <w:p>
      <w:r>
        <w:t>🩺 Nursing Action: Introduce iron-rich foods at 6 months and support iron supplementation programs</w:t>
      </w:r>
    </w:p>
    <w:p>
      <w:r>
        <w:t>❌ Why Not Others: (b) 2 years — not the best response for this situation; (c) 12 months only — not the best response for this situation; (d) Birth immediately — not the best response for this situation.</w:t>
      </w:r>
    </w:p>
    <w:p>
      <w:r>
        <w:t>⚠️ Exam Trap: Breast milk is low in iron but highly bioavailable</w:t>
      </w:r>
    </w:p>
    <w:p>
      <w:r>
        <w:t>⚡ 5-Second Recall: Iron stores run out at 4-6 months</w:t>
      </w:r>
    </w:p>
    <w:p>
      <w:r>
        <w:t>Question: During the first 6 months, the exclusively breastfed infant needs?</w:t>
      </w:r>
    </w:p>
    <w:p>
      <w:r>
        <w:t>(a) Sugar water between feeds</w:t>
      </w:r>
    </w:p>
    <w:p>
      <w:r>
        <w:t>(b) No additional water, even in hot weather</w:t>
      </w:r>
    </w:p>
    <w:p>
      <w:r>
        <w:t>(c) Fruit juice twice daily</w:t>
      </w:r>
    </w:p>
    <w:p>
      <w:r>
        <w:t>(d) At least 500 mL of water daily</w:t>
      </w:r>
    </w:p>
    <w:p>
      <w:r>
        <w:t>Answer: b</w:t>
      </w:r>
    </w:p>
    <w:p>
      <w:r>
        <w:t>Solution: ✅ Correct Answer: b. No additional water, even in hot weather.</w:t>
      </w:r>
    </w:p>
    <w:p>
      <w:r>
        <w:t>🧠 Clinical Rationale: Breast milk provides all the fluid an infant needs in the first 6 months; extra water or juices are unnecessary and can interfere with breastfeeding</w:t>
      </w:r>
    </w:p>
    <w:p>
      <w:r>
        <w:t>🔍 Key Clues: Breast milk = enough water for 6 months</w:t>
      </w:r>
    </w:p>
    <w:p>
      <w:r>
        <w:t>🩺 Nursing Action: Counsel mothers not to give water or gripe water to young infants</w:t>
      </w:r>
    </w:p>
    <w:p>
      <w:r>
        <w:t>❌ Why Not Others: (a) Sugar water between feeds — not the best response for this situation; (c) Fruit juice twice daily — not the best response for this situation; (d) At least 500 mL of water daily — not the best response for this situation.</w:t>
      </w:r>
    </w:p>
    <w:p>
      <w:r>
        <w:t>⚠️ Exam Trap: Extra fluids reduce milk intake and risk diarrhea</w:t>
      </w:r>
    </w:p>
    <w:p>
      <w:r>
        <w:t>⚡ 5-Second Recall: No extra water in first 6 months</w:t>
      </w:r>
    </w:p>
    <w:p>
      <w:r>
        <w:t>Question: A parent asks the nurse about infant energy needs. Which response by the nurse is correct?</w:t>
      </w:r>
    </w:p>
    <w:p>
      <w:r>
        <w:t>(a) Only during pregnancy of the mother</w:t>
      </w:r>
    </w:p>
    <w:p>
      <w:r>
        <w:t>(b) Adolescence</w:t>
      </w:r>
    </w:p>
    <w:p>
      <w:r>
        <w:t>(c) Infancy (about 100 kcal/kg/day)</w:t>
      </w:r>
    </w:p>
    <w:p>
      <w:r>
        <w:t>(d) Old age</w:t>
      </w:r>
    </w:p>
    <w:p>
      <w:r>
        <w:t>Answer: c</w:t>
      </w:r>
    </w:p>
    <w:p>
      <w:r>
        <w:t>Solution: ✅ Correct Answer: c. Infancy (about 100 kcal/kg/day).</w:t>
      </w:r>
    </w:p>
    <w:p>
      <w:r>
        <w:t>🧠 Clinical Rationale: Infants need about 100 kcal/kg/day — the highest per-kilogram requirement of any age — because of rapid growth and high metabolic rate</w:t>
      </w:r>
    </w:p>
    <w:p>
      <w:r>
        <w:t>🩺 Nursing Action: Adjust feeding plans to meet this high per-kg energy need</w:t>
      </w:r>
    </w:p>
    <w:p>
      <w:r>
        <w:t>❌ Why Not Others: (a) Only during pregnancy of the mother — not the best response for this situation; (b) Adolescence — not the best response for this situation; (d) Old age — not the best response for this situation.</w:t>
      </w:r>
    </w:p>
    <w:p>
      <w:r>
        <w:t>⚠️ Exam Trap: Requirements per kg decline as the child grows</w:t>
      </w:r>
    </w:p>
    <w:p>
      <w:r>
        <w:t>⚡ 5-Second Recall: Infants need ~100 kcal/kg/day</w:t>
      </w:r>
    </w:p>
    <w:p>
      <w:r>
        <w:t>Question: A parent asks the nurse about infant protein needs. Which response by the nurse is correct?</w:t>
      </w:r>
    </w:p>
    <w:p>
      <w:r>
        <w:t>(a) Soya sauce</w:t>
      </w:r>
    </w:p>
    <w:p>
      <w:r>
        <w:t>(b) Egg whites at 2 months</w:t>
      </w:r>
    </w:p>
    <w:p>
      <w:r>
        <w:t>(c) Cow's milk before 6 months</w:t>
      </w:r>
    </w:p>
    <w:p>
      <w:r>
        <w:t>(d) Breast milk, providing about 1.5-2 g/kg/day in the early months</w:t>
      </w:r>
    </w:p>
    <w:p>
      <w:r>
        <w:t>Answer: d</w:t>
      </w:r>
    </w:p>
    <w:p>
      <w:r>
        <w:t>Solution: ✅ Correct Answer: d. Breast milk, providing about 1.5-2 g/kg/day in the early months.</w:t>
      </w:r>
    </w:p>
    <w:p>
      <w:r>
        <w:t>🧠 Clinical Rationale: Breast milk supplies adequate high-quality protein (about 1.5-2 g/kg/day) for the young infant; cow's milk is avoided before 12 months</w:t>
      </w:r>
    </w:p>
    <w:p>
      <w:r>
        <w:t>🩺 Nursing Action: Support exclusive breastfeeding for the first 6 months</w:t>
      </w:r>
    </w:p>
    <w:p>
      <w:r>
        <w:t>❌ Why Not Others: (a) Soya sauce — not the best response for this situation; (b) Egg whites at 2 months — not the best response for this situation; (c) Cow's milk before 6 months — not the best response for this situation.</w:t>
      </w:r>
    </w:p>
    <w:p>
      <w:r>
        <w:t>⚠️ Exam Trap: Cow's milk before 1 year risks iron deficiency and allergy</w:t>
      </w:r>
    </w:p>
    <w:p>
      <w:r>
        <w:t>⚡ 5-Second Recall: Breast milk meets infant protein needs</w:t>
      </w:r>
    </w:p>
    <w:p>
      <w:r>
        <w:t>Question: A parent asks the nurse about fat and brain development. Which response by the nurse is correct?</w:t>
      </w:r>
    </w:p>
    <w:p>
      <w:r>
        <w:t>(a) Supports rapid brain growth and provides concentrated energy</w:t>
      </w:r>
    </w:p>
    <w:p>
      <w:r>
        <w:t>(b) Is needed only for hair growth</w:t>
      </w:r>
    </w:p>
    <w:p>
      <w:r>
        <w:t>(c) Causes obesity in every infant</w:t>
      </w:r>
    </w:p>
    <w:p>
      <w:r>
        <w:t>(d) Has no role in development</w:t>
      </w:r>
    </w:p>
    <w:p>
      <w:r>
        <w:t>Answer: a</w:t>
      </w:r>
    </w:p>
    <w:p>
      <w:r>
        <w:t>Solution: ✅ Correct Answer: a. Supports rapid brain growth and provides concentrated energy.</w:t>
      </w:r>
    </w:p>
    <w:p>
      <w:r>
        <w:t>🧠 Clinical Rationale: Fat provides about half the energy of breast milk and is critical for myelination and rapid brain growth in infancy</w:t>
      </w:r>
    </w:p>
    <w:p>
      <w:r>
        <w:t>🩺 Nursing Action: Do not restrict fat in the under-two diet</w:t>
      </w:r>
    </w:p>
    <w:p>
      <w:r>
        <w:t>❌ Why Not Others: (b) Is needed only for hair growth — not the best response for this situation; (c) Causes obesity in every infant — not the best response for this situation; (d) Has no role in development — not the best response for this situation.</w:t>
      </w:r>
    </w:p>
    <w:p>
      <w:r>
        <w:t>⚠️ Exam Trap: Low-fat diets in infancy harm brain development</w:t>
      </w:r>
    </w:p>
    <w:p>
      <w:r>
        <w:t>⚡ 5-Second Recall: Fat fuels infant brain growth</w:t>
      </w:r>
    </w:p>
    <w:p>
      <w:r>
        <w:t>Question: A parent asks the nurse about iron stores depletion. Which response by the nurse is correct?</w:t>
      </w:r>
    </w:p>
    <w:p>
      <w:r>
        <w:t>(a) 4-6 months of age</w:t>
      </w:r>
    </w:p>
    <w:p>
      <w:r>
        <w:t>(b) 12 months only</w:t>
      </w:r>
    </w:p>
    <w:p>
      <w:r>
        <w:t>(c) Birth immediately</w:t>
      </w:r>
    </w:p>
    <w:p>
      <w:r>
        <w:t>(d) 2 years</w:t>
      </w:r>
    </w:p>
    <w:p>
      <w:r>
        <w:t>Answer: a</w:t>
      </w:r>
    </w:p>
    <w:p>
      <w:r>
        <w:t>Solution: ✅ Correct Answer: a. 4-6 months of age.</w:t>
      </w:r>
    </w:p>
    <w:p>
      <w:r>
        <w:t>🧠 Clinical Rationale: Iron stores laid down in utero are depleted by 4-6 months, so iron-rich complementary foods and iron supplementation begin around 6 months</w:t>
      </w:r>
    </w:p>
    <w:p>
      <w:r>
        <w:t>🩺 Nursing Action: Introduce iron-rich foods at 6 months and support iron supplementation programs</w:t>
      </w:r>
    </w:p>
    <w:p>
      <w:r>
        <w:t>❌ Why Not Others: (b) 12 months only — not the best response for this situation; (c) Birth immediately — not the best response for this situation; (d) 2 years — not the best response for this situation.</w:t>
      </w:r>
    </w:p>
    <w:p>
      <w:r>
        <w:t>⚠️ Exam Trap: Breast milk is low in iron but highly bioavailable</w:t>
      </w:r>
    </w:p>
    <w:p>
      <w:r>
        <w:t>⚡ 5-Second Recall: Iron stores run out at 4-6 months</w:t>
      </w:r>
    </w:p>
    <w:p>
      <w:r>
        <w:t>Question: A parent asks the nurse about water needs in infancy. Which response by the nurse is correct?</w:t>
      </w:r>
    </w:p>
    <w:p>
      <w:r>
        <w:t>(a) Fruit juice twice daily</w:t>
      </w:r>
    </w:p>
    <w:p>
      <w:r>
        <w:t>(b) Sugar water between feeds</w:t>
      </w:r>
    </w:p>
    <w:p>
      <w:r>
        <w:t>(c) At least 500 mL of water daily</w:t>
      </w:r>
    </w:p>
    <w:p>
      <w:r>
        <w:t>(d) No additional water, even in hot weather</w:t>
      </w:r>
    </w:p>
    <w:p>
      <w:r>
        <w:t>Answer: d</w:t>
      </w:r>
    </w:p>
    <w:p>
      <w:r>
        <w:t>Solution: ✅ Correct Answer: d. No additional water, even in hot weather.</w:t>
      </w:r>
    </w:p>
    <w:p>
      <w:r>
        <w:t>🧠 Clinical Rationale: Breast milk provides all the fluid an infant needs in the first 6 months; extra water or juices are unnecessary and can interfere with breastfeeding</w:t>
      </w:r>
    </w:p>
    <w:p>
      <w:r>
        <w:t>🩺 Nursing Action: Counsel mothers not to give water or gripe water to young infants</w:t>
      </w:r>
    </w:p>
    <w:p>
      <w:r>
        <w:t>❌ Why Not Others: (a) Fruit juice twice daily — not the best response for this situation; (b) Sugar water between feeds — not the best response for this situation; (c) At least 500 mL of water daily — not the best response for this situation.</w:t>
      </w:r>
    </w:p>
    <w:p>
      <w:r>
        <w:t>⚠️ Exam Trap: Extra fluids reduce milk intake and risk diarrhea</w:t>
      </w:r>
    </w:p>
    <w:p>
      <w:r>
        <w:t>⚡ 5-Second Recall: No extra water in first 6 months</w:t>
      </w:r>
    </w:p>
    <w:p>
      <w:r>
        <w:t>Question: Which statement about infant energy needs in children is correct?</w:t>
      </w:r>
    </w:p>
    <w:p>
      <w:r>
        <w:t>(a) Old age</w:t>
      </w:r>
    </w:p>
    <w:p>
      <w:r>
        <w:t>(b) Only during pregnancy of the mother</w:t>
      </w:r>
    </w:p>
    <w:p>
      <w:r>
        <w:t>(c) Infancy (about 100 kcal/kg/day)</w:t>
      </w:r>
    </w:p>
    <w:p>
      <w:r>
        <w:t>(d) Adolescence</w:t>
      </w:r>
    </w:p>
    <w:p>
      <w:r>
        <w:t>Answer: c</w:t>
      </w:r>
    </w:p>
    <w:p>
      <w:r>
        <w:t>Solution: ✅ Correct Answer: c. Infancy (about 100 kcal/kg/day).</w:t>
      </w:r>
    </w:p>
    <w:p>
      <w:r>
        <w:t>🧠 Clinical Rationale: Infants need about 100 kcal/kg/day — the highest per-kilogram requirement of any age — because of rapid growth and high metabolic rate</w:t>
      </w:r>
    </w:p>
    <w:p>
      <w:r>
        <w:t>🩺 Nursing Action: Adjust feeding plans to meet this high per-kg energy need</w:t>
      </w:r>
    </w:p>
    <w:p>
      <w:r>
        <w:t>❌ Why Not Others: (a) Old age — not the best response for this situation; (b) Only during pregnancy of the mother — not the best response for this situation; (d) Adolescence — not the best response for this situation.</w:t>
      </w:r>
    </w:p>
    <w:p>
      <w:r>
        <w:t>⚡ 5-Second Recall: Infants need ~100 kcal/kg/day</w:t>
      </w:r>
    </w:p>
    <w:p>
      <w:r>
        <w:t>Question: Which statement about infant protein needs in children is correct?</w:t>
      </w:r>
    </w:p>
    <w:p>
      <w:r>
        <w:t>(a) Soya sauce</w:t>
      </w:r>
    </w:p>
    <w:p>
      <w:r>
        <w:t>(b) Egg whites at 2 months</w:t>
      </w:r>
    </w:p>
    <w:p>
      <w:r>
        <w:t>(c) Cow's milk before 6 months</w:t>
      </w:r>
    </w:p>
    <w:p>
      <w:r>
        <w:t>(d) Breast milk, providing about 1.5-2 g/kg/day in the early months</w:t>
      </w:r>
    </w:p>
    <w:p>
      <w:r>
        <w:t>Answer: d</w:t>
      </w:r>
    </w:p>
    <w:p>
      <w:r>
        <w:t>Solution: ✅ Correct Answer: d. Breast milk, providing about 1.5-2 g/kg/day in the early months.</w:t>
      </w:r>
    </w:p>
    <w:p>
      <w:r>
        <w:t>🧠 Clinical Rationale: Breast milk supplies adequate high-quality protein (about 1.5-2 g/kg/day) for the young infant; cow's milk is avoided before 12 months</w:t>
      </w:r>
    </w:p>
    <w:p>
      <w:r>
        <w:t>🩺 Nursing Action: Support exclusive breastfeeding for the first 6 months</w:t>
      </w:r>
    </w:p>
    <w:p>
      <w:r>
        <w:t>❌ Why Not Others: (a) Soya sauce — not the best response for this situation; (b) Egg whites at 2 months — not the best response for this situation; (c) Cow's milk before 6 months — not the best response for this situation.</w:t>
      </w:r>
    </w:p>
    <w:p>
      <w:r>
        <w:t>⚡ 5-Second Recall: Breast milk meets infant protein needs</w:t>
      </w:r>
    </w:p>
    <w:p>
      <w:r>
        <w:t>Question: Which statement about fat and brain development in children is correct?</w:t>
      </w:r>
    </w:p>
    <w:p>
      <w:r>
        <w:t>(a) Supports rapid brain growth and provides concentrated energy</w:t>
      </w:r>
    </w:p>
    <w:p>
      <w:r>
        <w:t>(b) Has no role in development</w:t>
      </w:r>
    </w:p>
    <w:p>
      <w:r>
        <w:t>(c) Causes obesity in every infant</w:t>
      </w:r>
    </w:p>
    <w:p>
      <w:r>
        <w:t>(d) Is needed only for hair growth</w:t>
      </w:r>
    </w:p>
    <w:p>
      <w:r>
        <w:t>Answer: a</w:t>
      </w:r>
    </w:p>
    <w:p>
      <w:r>
        <w:t>Solution: ✅ Correct Answer: a. Supports rapid brain growth and provides concentrated energy.</w:t>
      </w:r>
    </w:p>
    <w:p>
      <w:r>
        <w:t>🧠 Clinical Rationale: Fat provides about half the energy of breast milk and is critical for myelination and rapid brain growth in infancy</w:t>
      </w:r>
    </w:p>
    <w:p>
      <w:r>
        <w:t>🩺 Nursing Action: Do not restrict fat in the under-two diet</w:t>
      </w:r>
    </w:p>
    <w:p>
      <w:r>
        <w:t>❌ Why Not Others: (b) Has no role in development — not the best response for this situation; (c) Causes obesity in every infant — not the best response for this situation; (d) Is needed only for hair growth — not the best response for this situation.</w:t>
      </w:r>
    </w:p>
    <w:p>
      <w:r>
        <w:t>⚡ 5-Second Recall: Fat fuels infant brain growth</w:t>
      </w:r>
    </w:p>
    <w:p>
      <w:r>
        <w:t>Question: Which statement about iron stores depletion in children is correct?</w:t>
      </w:r>
    </w:p>
    <w:p>
      <w:r>
        <w:t>(a) 12 months only</w:t>
      </w:r>
    </w:p>
    <w:p>
      <w:r>
        <w:t>(b) 4-6 months of age</w:t>
      </w:r>
    </w:p>
    <w:p>
      <w:r>
        <w:t>(c) 2 years</w:t>
      </w:r>
    </w:p>
    <w:p>
      <w:r>
        <w:t>(d) Birth immediately</w:t>
      </w:r>
    </w:p>
    <w:p>
      <w:r>
        <w:t>Answer: b</w:t>
      </w:r>
    </w:p>
    <w:p>
      <w:r>
        <w:t>Solution: ✅ Correct Answer: b. 4-6 months of age.</w:t>
      </w:r>
    </w:p>
    <w:p>
      <w:r>
        <w:t>🧠 Clinical Rationale: Iron stores laid down in utero are depleted by 4-6 months, so iron-rich complementary foods and iron supplementation begin around 6 months</w:t>
      </w:r>
    </w:p>
    <w:p>
      <w:r>
        <w:t>🩺 Nursing Action: Introduce iron-rich foods at 6 months and support iron supplementation programs</w:t>
      </w:r>
    </w:p>
    <w:p>
      <w:r>
        <w:t>❌ Why Not Others: (a) 12 months only — not the best response for this situation; (c) 2 years — not the best response for this situation; (d) Birth immediately — not the best response for this situation.</w:t>
      </w:r>
    </w:p>
    <w:p>
      <w:r>
        <w:t>⚡ 5-Second Recall: Iron stores run out at 4-6 months</w:t>
      </w:r>
    </w:p>
    <w:p>
      <w:r>
        <w:t>Question: Which statement about water needs in infancy in children is correct?</w:t>
      </w:r>
    </w:p>
    <w:p>
      <w:r>
        <w:t>(a) Fruit juice twice daily</w:t>
      </w:r>
    </w:p>
    <w:p>
      <w:r>
        <w:t>(b) At least 500 mL of water daily</w:t>
      </w:r>
    </w:p>
    <w:p>
      <w:r>
        <w:t>(c) No additional water, even in hot weather</w:t>
      </w:r>
    </w:p>
    <w:p>
      <w:r>
        <w:t>(d) Sugar water between feeds</w:t>
      </w:r>
    </w:p>
    <w:p>
      <w:r>
        <w:t>Answer: c</w:t>
      </w:r>
    </w:p>
    <w:p>
      <w:r>
        <w:t>Solution: ✅ Correct Answer: c. No additional water, even in hot weather.</w:t>
      </w:r>
    </w:p>
    <w:p>
      <w:r>
        <w:t>🧠 Clinical Rationale: Breast milk provides all the fluid an infant needs in the first 6 months; extra water or juices are unnecessary and can interfere with breastfeeding</w:t>
      </w:r>
    </w:p>
    <w:p>
      <w:r>
        <w:t>🩺 Nursing Action: Counsel mothers not to give water or gripe water to young infants</w:t>
      </w:r>
    </w:p>
    <w:p>
      <w:r>
        <w:t>❌ Why Not Others: (a) Fruit juice twice daily — not the best response for this situation; (b) At least 500 mL of water daily — not the best response for this situation; (d) Sugar water between feeds — not the best response for this situation.</w:t>
      </w:r>
    </w:p>
    <w:p>
      <w:r>
        <w:t>⚡ 5-Second Recall: No extra water in first 6 months</w:t>
      </w:r>
    </w:p>
    <w:p>
      <w:r>
        <w:t>Question: The nurse is caring for a child with infant energy needs. Which response is most appropriate?</w:t>
      </w:r>
    </w:p>
    <w:p>
      <w:r>
        <w:t>(a) Infancy (about 100 kcal/kg/day)</w:t>
      </w:r>
    </w:p>
    <w:p>
      <w:r>
        <w:t>(b) Adolescence</w:t>
      </w:r>
    </w:p>
    <w:p>
      <w:r>
        <w:t>(c) Old age</w:t>
      </w:r>
    </w:p>
    <w:p>
      <w:r>
        <w:t>(d) Only during pregnancy of the mother</w:t>
      </w:r>
    </w:p>
    <w:p>
      <w:r>
        <w:t>Answer: a</w:t>
      </w:r>
    </w:p>
    <w:p>
      <w:r>
        <w:t>Solution: ✅ Correct Answer: a. Infancy (about 100 kcal/kg/day).</w:t>
      </w:r>
    </w:p>
    <w:p>
      <w:r>
        <w:t>🧠 Clinical Rationale: Infants need about 100 kcal/kg/day — the highest per-kilogram requirement of any age — because of rapid growth and high metabolic rate</w:t>
      </w:r>
    </w:p>
    <w:p>
      <w:r>
        <w:t>🩺 Nursing Action: Adjust feeding plans to meet this high per-kg energy need</w:t>
      </w:r>
    </w:p>
    <w:p>
      <w:r>
        <w:t>❌ Why Not Others: (b) Adolescence — not the best response for this situation; (c) Old age — not the best response for this situation; (d) Only during pregnancy of the mother — not the best response for this situation.</w:t>
      </w:r>
    </w:p>
    <w:p>
      <w:r>
        <w:t>⚡ 5-Second Recall: Infants need ~100 kcal/kg/day</w:t>
      </w:r>
    </w:p>
    <w:p>
      <w:r>
        <w:t>Question: The nurse is caring for a child with infant protein needs. Which response is most appropriate?</w:t>
      </w:r>
    </w:p>
    <w:p>
      <w:r>
        <w:t>(a) Egg whites at 2 months</w:t>
      </w:r>
    </w:p>
    <w:p>
      <w:r>
        <w:t>(b) Soya sauce</w:t>
      </w:r>
    </w:p>
    <w:p>
      <w:r>
        <w:t>(c) Breast milk, providing about 1.5-2 g/kg/day in the early months</w:t>
      </w:r>
    </w:p>
    <w:p>
      <w:r>
        <w:t>(d) Cow's milk before 6 months</w:t>
      </w:r>
    </w:p>
    <w:p>
      <w:r>
        <w:t>Answer: c</w:t>
      </w:r>
    </w:p>
    <w:p>
      <w:r>
        <w:t>Solution: ✅ Correct Answer: c. Breast milk, providing about 1.5-2 g/kg/day in the early months.</w:t>
      </w:r>
    </w:p>
    <w:p>
      <w:r>
        <w:t>🧠 Clinical Rationale: Breast milk supplies adequate high-quality protein (about 1.5-2 g/kg/day) for the young infant; cow's milk is avoided before 12 months</w:t>
      </w:r>
    </w:p>
    <w:p>
      <w:r>
        <w:t>🩺 Nursing Action: Support exclusive breastfeeding for the first 6 months</w:t>
      </w:r>
    </w:p>
    <w:p>
      <w:r>
        <w:t>❌ Why Not Others: (a) Egg whites at 2 months — not the best response for this situation; (b) Soya sauce — not the best response for this situation; (d) Cow's milk before 6 months — not the best response for this situation.</w:t>
      </w:r>
    </w:p>
    <w:p>
      <w:r>
        <w:t>⚡ 5-Second Recall: Breast milk meets infant protein needs</w:t>
      </w:r>
    </w:p>
    <w:p>
      <w:r>
        <w:t>Question: The nurse is caring for a child with fat and brain development. Which response is most appropriate?</w:t>
      </w:r>
    </w:p>
    <w:p>
      <w:r>
        <w:t>(a) Supports rapid brain growth and provides concentrated energy</w:t>
      </w:r>
    </w:p>
    <w:p>
      <w:r>
        <w:t>(b) Is needed only for hair growth</w:t>
      </w:r>
    </w:p>
    <w:p>
      <w:r>
        <w:t>(c) Has no role in development</w:t>
      </w:r>
    </w:p>
    <w:p>
      <w:r>
        <w:t>(d) Causes obesity in every infant</w:t>
      </w:r>
    </w:p>
    <w:p>
      <w:r>
        <w:t>Answer: a</w:t>
      </w:r>
    </w:p>
    <w:p>
      <w:r>
        <w:t>Solution: ✅ Correct Answer: a. Supports rapid brain growth and provides concentrated energy.</w:t>
      </w:r>
    </w:p>
    <w:p>
      <w:r>
        <w:t>🧠 Clinical Rationale: Fat provides about half the energy of breast milk and is critical for myelination and rapid brain growth in infancy</w:t>
      </w:r>
    </w:p>
    <w:p>
      <w:r>
        <w:t>🩺 Nursing Action: Do not restrict fat in the under-two diet</w:t>
      </w:r>
    </w:p>
    <w:p>
      <w:r>
        <w:t>❌ Why Not Others: (b) Is needed only for hair growth — not the best response for this situation; (c) Has no role in development — not the best response for this situation; (d) Causes obesity in every infant — not the best response for this situation.</w:t>
      </w:r>
    </w:p>
    <w:p>
      <w:r>
        <w:t>⚡ 5-Second Recall: Fat fuels infant brain growth</w:t>
      </w:r>
    </w:p>
    <w:p>
      <w:r>
        <w:t>Question: The nurse is caring for a child with iron stores depletion. Which response is most appropriate?</w:t>
      </w:r>
    </w:p>
    <w:p>
      <w:r>
        <w:t>(a) 12 months only</w:t>
      </w:r>
    </w:p>
    <w:p>
      <w:r>
        <w:t>(b) 2 years</w:t>
      </w:r>
    </w:p>
    <w:p>
      <w:r>
        <w:t>(c) 4-6 months of age</w:t>
      </w:r>
    </w:p>
    <w:p>
      <w:r>
        <w:t>(d) Birth immediately</w:t>
      </w:r>
    </w:p>
    <w:p>
      <w:r>
        <w:t>Answer: c</w:t>
      </w:r>
    </w:p>
    <w:p>
      <w:r>
        <w:t>Solution: ✅ Correct Answer: c. 4-6 months of age.</w:t>
      </w:r>
    </w:p>
    <w:p>
      <w:r>
        <w:t>🧠 Clinical Rationale: Iron stores laid down in utero are depleted by 4-6 months, so iron-rich complementary foods and iron supplementation begin around 6 months</w:t>
      </w:r>
    </w:p>
    <w:p>
      <w:r>
        <w:t>🩺 Nursing Action: Introduce iron-rich foods at 6 months and support iron supplementation programs</w:t>
      </w:r>
    </w:p>
    <w:p>
      <w:r>
        <w:t>❌ Why Not Others: (a) 12 months only — not the best response for this situation; (b) 2 years — not the best response for this situation; (d) Birth immediately — not the best response for this situation.</w:t>
      </w:r>
    </w:p>
    <w:p>
      <w:r>
        <w:t>⚡ 5-Second Recall: Iron stores run out at 4-6 months</w:t>
      </w:r>
    </w:p>
    <w:p>
      <w:r>
        <w:t>Question: The nurse is caring for a child with water needs in infancy. Which response is most appropriate?</w:t>
      </w:r>
    </w:p>
    <w:p>
      <w:r>
        <w:t>(a) No additional water, even in hot weather</w:t>
      </w:r>
    </w:p>
    <w:p>
      <w:r>
        <w:t>(b) Sugar water between feeds</w:t>
      </w:r>
    </w:p>
    <w:p>
      <w:r>
        <w:t>(c) Fruit juice twice daily</w:t>
      </w:r>
    </w:p>
    <w:p>
      <w:r>
        <w:t>(d) At least 500 mL of water daily</w:t>
      </w:r>
    </w:p>
    <w:p>
      <w:r>
        <w:t>Answer: a</w:t>
      </w:r>
    </w:p>
    <w:p>
      <w:r>
        <w:t>Solution: ✅ Correct Answer: a. No additional water, even in hot weather.</w:t>
      </w:r>
    </w:p>
    <w:p>
      <w:r>
        <w:t>🧠 Clinical Rationale: Breast milk provides all the fluid an infant needs in the first 6 months; extra water or juices are unnecessary and can interfere with breastfeeding</w:t>
      </w:r>
    </w:p>
    <w:p>
      <w:r>
        <w:t>🩺 Nursing Action: Counsel mothers not to give water or gripe water to young infants</w:t>
      </w:r>
    </w:p>
    <w:p>
      <w:r>
        <w:t>❌ Why Not Others: (b) Sugar water between feeds — not the best response for this situation; (c) Fruit juice twice daily — not the best response for this situation; (d) At least 500 mL of water daily — not the best response for this situation.</w:t>
      </w:r>
    </w:p>
    <w:p>
      <w:r>
        <w:t>⚡ 5-Second Recall: No extra water in first 6 months</w:t>
      </w:r>
    </w:p>
    <w:p>
      <w:r>
        <w:t>Question: The nurse demonstrates correct understanding of infant energy needs by identifying which response as appropriate?</w:t>
      </w:r>
    </w:p>
    <w:p>
      <w:r>
        <w:t>(a) Infancy (about 100 kcal/kg/day)</w:t>
      </w:r>
    </w:p>
    <w:p>
      <w:r>
        <w:t>(b) Old age</w:t>
      </w:r>
    </w:p>
    <w:p>
      <w:r>
        <w:t>(c) Only during pregnancy of the mother</w:t>
      </w:r>
    </w:p>
    <w:p>
      <w:r>
        <w:t>(d) Adolescence</w:t>
      </w:r>
    </w:p>
    <w:p>
      <w:r>
        <w:t>Answer: a</w:t>
      </w:r>
    </w:p>
    <w:p>
      <w:r>
        <w:t>Solution: ✅ Correct Answer: a. Infancy (about 100 kcal/kg/day).</w:t>
      </w:r>
    </w:p>
    <w:p>
      <w:r>
        <w:t>🧠 Clinical Rationale: Infants need about 100 kcal/kg/day — the highest per-kilogram requirement of any age — because of rapid growth and high metabolic rate</w:t>
      </w:r>
    </w:p>
    <w:p>
      <w:r>
        <w:t>🩺 Nursing Action: Adjust feeding plans to meet this high per-kg energy need</w:t>
      </w:r>
    </w:p>
    <w:p>
      <w:r>
        <w:t>❌ Why Not Others: (b) Old age — not the best response for this situation; (c) Only during pregnancy of the mother — not the best response for this situation; (d) Adolescence — not the best response for this situation.</w:t>
      </w:r>
    </w:p>
    <w:p>
      <w:r>
        <w:t>⚡ 5-Second Recall: Infants need ~100 kcal/kg/day</w:t>
      </w:r>
    </w:p>
    <w:p>
      <w:r>
        <w:t>Question: The nurse demonstrates correct understanding of infant protein needs by identifying which response as appropriate?</w:t>
      </w:r>
    </w:p>
    <w:p>
      <w:r>
        <w:t>(a) Cow's milk before 6 months</w:t>
      </w:r>
    </w:p>
    <w:p>
      <w:r>
        <w:t>(b) Soya sauce</w:t>
      </w:r>
    </w:p>
    <w:p>
      <w:r>
        <w:t>(c) Breast milk, providing about 1.5-2 g/kg/day in the early months</w:t>
      </w:r>
    </w:p>
    <w:p>
      <w:r>
        <w:t>(d) Egg whites at 2 months</w:t>
      </w:r>
    </w:p>
    <w:p>
      <w:r>
        <w:t>Answer: c</w:t>
      </w:r>
    </w:p>
    <w:p>
      <w:r>
        <w:t>Solution: ✅ Correct Answer: c. Breast milk, providing about 1.5-2 g/kg/day in the early months.</w:t>
      </w:r>
    </w:p>
    <w:p>
      <w:r>
        <w:t>🧠 Clinical Rationale: Breast milk supplies adequate high-quality protein (about 1.5-2 g/kg/day) for the young infant; cow's milk is avoided before 12 months</w:t>
      </w:r>
    </w:p>
    <w:p>
      <w:r>
        <w:t>🩺 Nursing Action: Support exclusive breastfeeding for the first 6 months</w:t>
      </w:r>
    </w:p>
    <w:p>
      <w:r>
        <w:t>❌ Why Not Others: (a) Cow's milk before 6 months — not the best response for this situation; (b) Soya sauce — not the best response for this situation; (d) Egg whites at 2 months — not the best response for this situation.</w:t>
      </w:r>
    </w:p>
    <w:p>
      <w:r>
        <w:t>⚡ 5-Second Recall: Breast milk meets infant protein needs</w:t>
      </w:r>
    </w:p>
    <w:p>
      <w:r>
        <w:t>Question: The nurse demonstrates correct understanding of fat and brain development by identifying which response as appropriate?</w:t>
      </w:r>
    </w:p>
    <w:p>
      <w:r>
        <w:t>(a) Has no role in development</w:t>
      </w:r>
    </w:p>
    <w:p>
      <w:r>
        <w:t>(b) Is needed only for hair growth</w:t>
      </w:r>
    </w:p>
    <w:p>
      <w:r>
        <w:t>(c) Supports rapid brain growth and provides concentrated energy</w:t>
      </w:r>
    </w:p>
    <w:p>
      <w:r>
        <w:t>(d) Causes obesity in every infant</w:t>
      </w:r>
    </w:p>
    <w:p>
      <w:r>
        <w:t>Answer: c</w:t>
      </w:r>
    </w:p>
    <w:p>
      <w:r>
        <w:t>Solution: ✅ Correct Answer: c. Supports rapid brain growth and provides concentrated energy.</w:t>
      </w:r>
    </w:p>
    <w:p>
      <w:r>
        <w:t>🧠 Clinical Rationale: Fat provides about half the energy of breast milk and is critical for myelination and rapid brain growth in infancy</w:t>
      </w:r>
    </w:p>
    <w:p>
      <w:r>
        <w:t>🩺 Nursing Action: Do not restrict fat in the under-two diet</w:t>
      </w:r>
    </w:p>
    <w:p>
      <w:r>
        <w:t>❌ Why Not Others: (a) Has no role in development — not the best response for this situation; (b) Is needed only for hair growth — not the best response for this situation; (d) Causes obesity in every infant — not the best response for this situation.</w:t>
      </w:r>
    </w:p>
    <w:p>
      <w:r>
        <w:t>⚡ 5-Second Recall: Fat fuels infant brain growth</w:t>
      </w:r>
    </w:p>
    <w:p>
      <w:r>
        <w:t>Question: The nurse demonstrates correct understanding of iron stores depletion by identifying which response as appropriate?</w:t>
      </w:r>
    </w:p>
    <w:p>
      <w:r>
        <w:t>(a) 4-6 months of age</w:t>
      </w:r>
    </w:p>
    <w:p>
      <w:r>
        <w:t>(b) 2 years</w:t>
      </w:r>
    </w:p>
    <w:p>
      <w:r>
        <w:t>(c) 12 months only</w:t>
      </w:r>
    </w:p>
    <w:p>
      <w:r>
        <w:t>(d) Birth immediately</w:t>
      </w:r>
    </w:p>
    <w:p>
      <w:r>
        <w:t>Answer: a</w:t>
      </w:r>
    </w:p>
    <w:p>
      <w:r>
        <w:t>Solution: ✅ Correct Answer: a. 4-6 months of age.</w:t>
      </w:r>
    </w:p>
    <w:p>
      <w:r>
        <w:t>🧠 Clinical Rationale: Iron stores laid down in utero are depleted by 4-6 months, so iron-rich complementary foods and iron supplementation begin around 6 months</w:t>
      </w:r>
    </w:p>
    <w:p>
      <w:r>
        <w:t>🩺 Nursing Action: Introduce iron-rich foods at 6 months and support iron supplementation programs</w:t>
      </w:r>
    </w:p>
    <w:p>
      <w:r>
        <w:t>❌ Why Not Others: (b) 2 years — not the best response for this situation; (c) 12 months only — not the best response for this situation; (d) Birth immediately — not the best response for this situation.</w:t>
      </w:r>
    </w:p>
    <w:p>
      <w:r>
        <w:t>⚡ 5-Second Recall: Iron stores run out at 4-6 months</w:t>
      </w:r>
    </w:p>
    <w:p>
      <w:r>
        <w:t>Question: The nurse demonstrates correct understanding of water needs in infancy by identifying which response as appropriate?</w:t>
      </w:r>
    </w:p>
    <w:p>
      <w:r>
        <w:t>(a) No additional water, even in hot weather</w:t>
      </w:r>
    </w:p>
    <w:p>
      <w:r>
        <w:t>(b) Sugar water between feeds</w:t>
      </w:r>
    </w:p>
    <w:p>
      <w:r>
        <w:t>(c) At least 500 mL of water daily</w:t>
      </w:r>
    </w:p>
    <w:p>
      <w:r>
        <w:t>(d) Fruit juice twice daily</w:t>
      </w:r>
    </w:p>
    <w:p>
      <w:r>
        <w:t>Answer: a</w:t>
      </w:r>
    </w:p>
    <w:p>
      <w:r>
        <w:t>Solution: ✅ Correct Answer: a. No additional water, even in hot weather.</w:t>
      </w:r>
    </w:p>
    <w:p>
      <w:r>
        <w:t>🧠 Clinical Rationale: Breast milk provides all the fluid an infant needs in the first 6 months; extra water or juices are unnecessary and can interfere with breastfeeding</w:t>
      </w:r>
    </w:p>
    <w:p>
      <w:r>
        <w:t>🩺 Nursing Action: Counsel mothers not to give water or gripe water to young infants</w:t>
      </w:r>
    </w:p>
    <w:p>
      <w:r>
        <w:t>❌ Why Not Others: (b) Sugar water between feeds — not the best response for this situation; (c) At least 500 mL of water daily — not the best response for this situation; (d) Fruit juice twice daily — not the best response for this situation.</w:t>
      </w:r>
    </w:p>
    <w:p>
      <w:r>
        <w:t>⚡ 5-Second Recall: No extra water in first 6 months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