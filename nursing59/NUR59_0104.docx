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patient is at highest risk for infective endocarditis?</w:t>
      </w:r>
    </w:p>
    <w:p>
      <w:r>
        <w:t>(a) An athlete with no cardiac history at all</w:t>
      </w:r>
    </w:p>
    <w:p>
      <w:r>
        <w:t>(b) A patient with a prosthetic heart valve undergoing invasive procedures</w:t>
      </w:r>
    </w:p>
    <w:p>
      <w:r>
        <w:t>(c) A patient with healthy native valves and good hygiene</w:t>
      </w:r>
    </w:p>
    <w:p>
      <w:r>
        <w:t>(d) A child with no dental work ever performed</w:t>
      </w:r>
    </w:p>
    <w:p>
      <w:r>
        <w:t>Answer: b</w:t>
      </w:r>
    </w:p>
    <w:p>
      <w:r>
        <w:t>Solution: ✅ Correct Answer: b. A patient with a prosthetic heart valve undergoing invasive procedures.</w:t>
      </w:r>
    </w:p>
    <w:p>
      <w:r>
        <w:t>🧠 Clinical Rationale: Prosthetic valves, previous endocarditis and certain congenital defects are the highest-risk substrates for infective endocarditis during bacteremia</w:t>
      </w:r>
    </w:p>
    <w:p>
      <w:r>
        <w:t>🔍 Key Clues: Prosthetic valves attract infection</w:t>
      </w:r>
    </w:p>
    <w:p>
      <w:r>
        <w:t>🩺 Nursing Action: Prophylaxis is reserved for the highest-risk patients before procedures</w:t>
      </w:r>
    </w:p>
    <w:p>
      <w:r>
        <w:t>❌ Why Not Others: (a) An athlete with no cardiac history at all — not the best response for this situation; (c) A patient with healthy native valves and good hygiene — not the best response for this situation; (d) A child with no dental work ever performed — not the best response for this situation.</w:t>
      </w:r>
    </w:p>
    <w:p>
      <w:r>
        <w:t>⚠️ Exam Trap: Fever with a new murmur in a valve patient means endocarditis workup</w:t>
      </w:r>
    </w:p>
    <w:p>
      <w:r>
        <w:t>⚡ 5-Second Recall: Valve patients risk endocarditis</w:t>
      </w:r>
    </w:p>
    <w:p>
      <w:r>
        <w:t>Question: Which findings suggest infective endocarditis?</w:t>
      </w:r>
    </w:p>
    <w:p>
      <w:r>
        <w:t>(a) Clear lungs with normal heart sounds and no fever</w:t>
      </w:r>
    </w:p>
    <w:p>
      <w:r>
        <w:t>(b) Fever, a new or changing heart murmur, petechiae and splinter haemorrhages</w:t>
      </w:r>
    </w:p>
    <w:p>
      <w:r>
        <w:t>(c) Headache with visual aura and no fever</w:t>
      </w:r>
    </w:p>
    <w:p>
      <w:r>
        <w:t>(d) Chronic diarrhoea with abdominal bloating only</w:t>
      </w:r>
    </w:p>
    <w:p>
      <w:r>
        <w:t>Answer: b</w:t>
      </w:r>
    </w:p>
    <w:p>
      <w:r>
        <w:t>Solution: ✅ Correct Answer: b. Fever, a new or changing heart murmur, petechiae and splinter haemorrhages.</w:t>
      </w:r>
    </w:p>
    <w:p>
      <w:r>
        <w:t>🧠 Clinical Rationale: Endocarditis presents with fever, a new murmur and embolic signs — petechiae, splinter haemorrhages under the nails, Osler nodes and Janeway lesions</w:t>
      </w:r>
    </w:p>
    <w:p>
      <w:r>
        <w:t>🔍 Key Clues: Fever + new murmur = endocarditis suspect</w:t>
      </w:r>
    </w:p>
    <w:p>
      <w:r>
        <w:t>🩺 Nursing Action: Collect blood cultures before starting antibiotics</w:t>
      </w:r>
    </w:p>
    <w:p>
      <w:r>
        <w:t>❌ Why Not Others: (a) Clear lungs with normal heart sounds and no fever — not the best response for this situation; (c) Headache with visual aura and no fever — not the best response for this situation; (d) Chronic diarrhoea with abdominal bloating only — not the best response for this situation.</w:t>
      </w:r>
    </w:p>
    <w:p>
      <w:r>
        <w:t>⚠️ Exam Trap: Embolic phenomena spread to the brain, kidneys and spleen</w:t>
      </w:r>
    </w:p>
    <w:p>
      <w:r>
        <w:t>⚡ 5-Second Recall: Endocarditis = fever, murmur, emboli</w:t>
      </w:r>
    </w:p>
    <w:p>
      <w:r>
        <w:t>Question: Why are multiple blood cultures drawn before antibiotics begin in suspected endocarditis?</w:t>
      </w:r>
    </w:p>
    <w:p>
      <w:r>
        <w:t>(a) Blood cultures are useless in endocarditis diagnosis</w:t>
      </w:r>
    </w:p>
    <w:p>
      <w:r>
        <w:t>(b) One single culture always identifies the organism reliably</w:t>
      </w:r>
    </w:p>
    <w:p>
      <w:r>
        <w:t>(c) To identify the organism so targeted therapy can start</w:t>
      </w:r>
    </w:p>
    <w:p>
      <w:r>
        <w:t>(d) Antibiotics improve culture yield and must be given first</w:t>
      </w:r>
    </w:p>
    <w:p>
      <w:r>
        <w:t>Answer: c</w:t>
      </w:r>
    </w:p>
    <w:p>
      <w:r>
        <w:t>Solution: ✅ Correct Answer: c. To identify the organism so targeted therapy can start.</w:t>
      </w:r>
    </w:p>
    <w:p>
      <w:r>
        <w:t>🧠 Clinical Rationale: Cultures must be obtained before antibiotics because treatment quickly suppresses the organism and prevents identification</w:t>
      </w:r>
    </w:p>
    <w:p>
      <w:r>
        <w:t>🔍 Key Clues: Draw cultures before starting antibiotics</w:t>
      </w:r>
    </w:p>
    <w:p>
      <w:r>
        <w:t>🩺 Nursing Action: Multiple sets from different sites improve yield</w:t>
      </w:r>
    </w:p>
    <w:p>
      <w:r>
        <w:t>🛡️ Safety Link: Maintain strict asepsis; verify patient identity (two identifiers) before starting 🛡️</w:t>
      </w:r>
    </w:p>
    <w:p>
      <w:r>
        <w:t>❌ Why Not Others: (a) Blood cultures are useless in endocarditis diagnosis — not the best response for this situation; (b) One single culture always identifies the organism reliably — not the best response for this situation; (d) Antibiotics improve culture yield and must be given first — not the best response for this situation.</w:t>
      </w:r>
    </w:p>
    <w:p>
      <w:r>
        <w:t>⚠️ Exam Trap: Targeted antibiotics follow the culture results</w:t>
      </w:r>
    </w:p>
    <w:p>
      <w:r>
        <w:t>⚡ 5-Second Recall: Culture first, then treat</w:t>
      </w:r>
    </w:p>
    <w:p>
      <w:r>
        <w:t>Question: Which treatment principle applies to infective endocarditis?</w:t>
      </w:r>
    </w:p>
    <w:p>
      <w:r>
        <w:t>(a) A single oral antibiotic dose for one day</w:t>
      </w:r>
    </w:p>
    <w:p>
      <w:r>
        <w:t>(b) Prolonged IV antibiotics for weeks, based on culture results</w:t>
      </w:r>
    </w:p>
    <w:p>
      <w:r>
        <w:t>(c) Antibiotics are never needed for endocarditis</w:t>
      </w:r>
    </w:p>
    <w:p>
      <w:r>
        <w:t>(d) Herbal remedies without any antimicrobial therapy</w:t>
      </w:r>
    </w:p>
    <w:p>
      <w:r>
        <w:t>Answer: b</w:t>
      </w:r>
    </w:p>
    <w:p>
      <w:r>
        <w:t>Solution: ✅ Correct Answer: b. Prolonged IV antibiotics for weeks, based on culture results.</w:t>
      </w:r>
    </w:p>
    <w:p>
      <w:r>
        <w:t>🧠 Clinical Rationale: Endocarditis requires weeks of IV bactericidal antibiotics guided by the culture organism to sterilize the infected valve</w:t>
      </w:r>
    </w:p>
    <w:p>
      <w:r>
        <w:t>🔍 Key Clues: Long IV therapy cures endocarditis</w:t>
      </w:r>
    </w:p>
    <w:p>
      <w:r>
        <w:t>🩺 Nursing Action: Home IV therapy may follow hospital stabilization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single oral antibiotic dose for one day — not the best response for this situation; (c) Antibiotics are never needed for endocarditis — not the best response for this situation; (d) Herbal remedies without any antimicrobial therapy — not the best response for this situation.</w:t>
      </w:r>
    </w:p>
    <w:p>
      <w:r>
        <w:t>⚠️ Exam Trap: Monitor for drug toxicity during the long course</w:t>
      </w:r>
    </w:p>
    <w:p>
      <w:r>
        <w:t>⚡ 5-Second Recall: Weeks of IV antibiotics treat endocarditis</w:t>
      </w:r>
    </w:p>
    <w:p>
      <w:r>
        <w:t>Question: A patient asks the nurse about infective endocarditis risk factor. Which response by the nurse is correct?</w:t>
      </w:r>
    </w:p>
    <w:p>
      <w:r>
        <w:t>(a) An athlete with no cardiac history at all</w:t>
      </w:r>
    </w:p>
    <w:p>
      <w:r>
        <w:t>(b) A child with no dental work ever performed</w:t>
      </w:r>
    </w:p>
    <w:p>
      <w:r>
        <w:t>(c) A patient with a prosthetic heart valve undergoing invasive procedures</w:t>
      </w:r>
    </w:p>
    <w:p>
      <w:r>
        <w:t>(d) A patient with healthy native valves and good hygiene</w:t>
      </w:r>
    </w:p>
    <w:p>
      <w:r>
        <w:t>Answer: c</w:t>
      </w:r>
    </w:p>
    <w:p>
      <w:r>
        <w:t>Solution: ✅ Correct Answer: c. A patient with a prosthetic heart valve undergoing invasive procedures.</w:t>
      </w:r>
    </w:p>
    <w:p>
      <w:r>
        <w:t>🧠 Clinical Rationale: Prosthetic valves, previous endocarditis and certain congenital defects are the highest-risk substrates for infective endocarditis during bacteremia</w:t>
      </w:r>
    </w:p>
    <w:p>
      <w:r>
        <w:t>🩺 Nursing Action: Prophylaxis is reserved for the highest-risk patients before procedures</w:t>
      </w:r>
    </w:p>
    <w:p>
      <w:r>
        <w:t>❌ Why Not Others: (a) An athlete with no cardiac history at all — not the best response for this situation; (b) A child with no dental work ever performed — not the best response for this situation; (d) A patient with healthy native valves and good hygiene — not the best response for this situation.</w:t>
      </w:r>
    </w:p>
    <w:p>
      <w:r>
        <w:t>⚠️ Exam Trap: Fever with a new murmur in a valve patient means endocarditis workup</w:t>
      </w:r>
    </w:p>
    <w:p>
      <w:r>
        <w:t>⚡ 5-Second Recall: Valve patients risk endocarditis</w:t>
      </w:r>
    </w:p>
    <w:p>
      <w:r>
        <w:t>Question: A patient asks the nurse about endocarditis clinical signs. Which response by the nurse is correct?</w:t>
      </w:r>
    </w:p>
    <w:p>
      <w:r>
        <w:t>(a) Headache with visual aura and no fever</w:t>
      </w:r>
    </w:p>
    <w:p>
      <w:r>
        <w:t>(b) Clear lungs with normal heart sounds and no fever</w:t>
      </w:r>
    </w:p>
    <w:p>
      <w:r>
        <w:t>(c) Fever, a new or changing heart murmur, petechiae and splinter haemorrhages</w:t>
      </w:r>
    </w:p>
    <w:p>
      <w:r>
        <w:t>(d) Chronic diarrhoea with abdominal bloating only</w:t>
      </w:r>
    </w:p>
    <w:p>
      <w:r>
        <w:t>Answer: c</w:t>
      </w:r>
    </w:p>
    <w:p>
      <w:r>
        <w:t>Solution: ✅ Correct Answer: c. Fever, a new or changing heart murmur, petechiae and splinter haemorrhages.</w:t>
      </w:r>
    </w:p>
    <w:p>
      <w:r>
        <w:t>🧠 Clinical Rationale: Endocarditis presents with fever, a new murmur and embolic signs — petechiae, splinter haemorrhages under the nails, Osler nodes and Janeway lesions</w:t>
      </w:r>
    </w:p>
    <w:p>
      <w:r>
        <w:t>🩺 Nursing Action: Collect blood cultures before starting antibiotics</w:t>
      </w:r>
    </w:p>
    <w:p>
      <w:r>
        <w:t>❌ Why Not Others: (a) Headache with visual aura and no fever — not the best response for this situation; (b) Clear lungs with normal heart sounds and no fever — not the best response for this situation; (d) Chronic diarrhoea with abdominal bloating only — not the best response for this situation.</w:t>
      </w:r>
    </w:p>
    <w:p>
      <w:r>
        <w:t>⚠️ Exam Trap: Embolic phenomena spread to the brain, kidneys and spleen</w:t>
      </w:r>
    </w:p>
    <w:p>
      <w:r>
        <w:t>⚡ 5-Second Recall: Endocarditis = fever, murmur, emboli</w:t>
      </w:r>
    </w:p>
    <w:p>
      <w:r>
        <w:t>Question: The nurse is teaching a patient about endocarditis blood cultures timing. Which statement by the patient indicates correct understanding?</w:t>
      </w:r>
    </w:p>
    <w:p>
      <w:r>
        <w:t>(a) To identify the organism so targeted therapy can start</w:t>
      </w:r>
    </w:p>
    <w:p>
      <w:r>
        <w:t>(b) One single culture always identifies the organism reliably</w:t>
      </w:r>
    </w:p>
    <w:p>
      <w:r>
        <w:t>(c) Blood cultures are useless in endocarditis diagnosis</w:t>
      </w:r>
    </w:p>
    <w:p>
      <w:r>
        <w:t>(d) Antibiotics improve culture yield and must be given first</w:t>
      </w:r>
    </w:p>
    <w:p>
      <w:r>
        <w:t>Answer: a</w:t>
      </w:r>
    </w:p>
    <w:p>
      <w:r>
        <w:t>Solution: ✅ Correct Answer: a. To identify the organism so targeted therapy can start.</w:t>
      </w:r>
    </w:p>
    <w:p>
      <w:r>
        <w:t>🧠 Clinical Rationale: Cultures must be obtained before antibiotics because treatment quickly suppresses the organism and prevents identification</w:t>
      </w:r>
    </w:p>
    <w:p>
      <w:r>
        <w:t>🩺 Nursing Action: Multiple sets from different sites improve yield</w:t>
      </w:r>
    </w:p>
    <w:p>
      <w:r>
        <w:t>🛡️ Safety Link: Maintain strict asepsis; verify patient identity (two identifiers) before starting 🛡️</w:t>
      </w:r>
    </w:p>
    <w:p>
      <w:r>
        <w:t>❌ Why Not Others: (b) One single culture always identifies the organism reliably — not the best response for this situation; (c) Blood cultures are useless in endocarditis diagnosis — not the best response for this situation; (d) Antibiotics improve culture yield and must be given first — not the best response for this situation.</w:t>
      </w:r>
    </w:p>
    <w:p>
      <w:r>
        <w:t>⚠️ Exam Trap: Targeted antibiotics follow the culture results</w:t>
      </w:r>
    </w:p>
    <w:p>
      <w:r>
        <w:t>⚡ 5-Second Recall: Culture first, then treat</w:t>
      </w:r>
    </w:p>
    <w:p>
      <w:r>
        <w:t>Question: The nurse is teaching a patient about endocarditis antibiotic duration. Which statement by the patient indicates correct understanding?</w:t>
      </w:r>
    </w:p>
    <w:p>
      <w:r>
        <w:t>(a) Antibiotics are never needed for endocarditis</w:t>
      </w:r>
    </w:p>
    <w:p>
      <w:r>
        <w:t>(b) Prolonged IV antibiotics for weeks, based on culture results</w:t>
      </w:r>
    </w:p>
    <w:p>
      <w:r>
        <w:t>(c) Herbal remedies without any antimicrobial therapy</w:t>
      </w:r>
    </w:p>
    <w:p>
      <w:r>
        <w:t>(d) A single oral antibiotic dose for one day</w:t>
      </w:r>
    </w:p>
    <w:p>
      <w:r>
        <w:t>Answer: b</w:t>
      </w:r>
    </w:p>
    <w:p>
      <w:r>
        <w:t>Solution: ✅ Correct Answer: b. Prolonged IV antibiotics for weeks, based on culture results.</w:t>
      </w:r>
    </w:p>
    <w:p>
      <w:r>
        <w:t>🧠 Clinical Rationale: Endocarditis requires weeks of IV bactericidal antibiotics guided by the culture organism to sterilize the infected valve</w:t>
      </w:r>
    </w:p>
    <w:p>
      <w:r>
        <w:t>🩺 Nursing Action: Home IV therapy may follow hospital stabilization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Antibiotics are never needed for endocarditis — not the best response for this situation; (c) Herbal remedies without any antimicrobial therapy — not the best response for this situation; (d) A single oral antibiotic dose for one day — not the best response for this situation.</w:t>
      </w:r>
    </w:p>
    <w:p>
      <w:r>
        <w:t>⚠️ Exam Trap: Monitor for drug toxicity during the long course</w:t>
      </w:r>
    </w:p>
    <w:p>
      <w:r>
        <w:t>⚡ 5-Second Recall: Weeks of IV antibiotics treat endocarditis</w:t>
      </w:r>
    </w:p>
    <w:p>
      <w:r>
        <w:t>Question: Which statement about infective endocarditis risk factor is correct?</w:t>
      </w:r>
    </w:p>
    <w:p>
      <w:r>
        <w:t>(a) A patient with healthy native valves and good hygiene</w:t>
      </w:r>
    </w:p>
    <w:p>
      <w:r>
        <w:t>(b) An athlete with no cardiac history at all</w:t>
      </w:r>
    </w:p>
    <w:p>
      <w:r>
        <w:t>(c) A child with no dental work ever performed</w:t>
      </w:r>
    </w:p>
    <w:p>
      <w:r>
        <w:t>(d) A patient with a prosthetic heart valve undergoing invasive procedures</w:t>
      </w:r>
    </w:p>
    <w:p>
      <w:r>
        <w:t>Answer: d</w:t>
      </w:r>
    </w:p>
    <w:p>
      <w:r>
        <w:t>Solution: ✅ Correct Answer: d. A patient with a prosthetic heart valve undergoing invasive procedures.</w:t>
      </w:r>
    </w:p>
    <w:p>
      <w:r>
        <w:t>🧠 Clinical Rationale: Prosthetic valves, previous endocarditis and certain congenital defects are the highest-risk substrates for infective endocarditis during bacteremia</w:t>
      </w:r>
    </w:p>
    <w:p>
      <w:r>
        <w:t>🩺 Nursing Action: Prophylaxis is reserved for the highest-risk patients before procedures</w:t>
      </w:r>
    </w:p>
    <w:p>
      <w:r>
        <w:t>❌ Why Not Others: (a) A patient with healthy native valves and good hygiene — not the best response for this situation; (b) An athlete with no cardiac history at all — not the best response for this situation; (c) A child with no dental work ever performed — not the best response for this situation.</w:t>
      </w:r>
    </w:p>
    <w:p>
      <w:r>
        <w:t>⚡ 5-Second Recall: Valve patients risk endocarditis</w:t>
      </w:r>
    </w:p>
    <w:p>
      <w:r>
        <w:t>Question: Which statement about endocarditis clinical signs is correct?</w:t>
      </w:r>
    </w:p>
    <w:p>
      <w:r>
        <w:t>(a) Chronic diarrhoea with abdominal bloating only</w:t>
      </w:r>
    </w:p>
    <w:p>
      <w:r>
        <w:t>(b) Headache with visual aura and no fever</w:t>
      </w:r>
    </w:p>
    <w:p>
      <w:r>
        <w:t>(c) Fever, a new or changing heart murmur, petechiae and splinter haemorrhages</w:t>
      </w:r>
    </w:p>
    <w:p>
      <w:r>
        <w:t>(d) Clear lungs with normal heart sounds and no fever</w:t>
      </w:r>
    </w:p>
    <w:p>
      <w:r>
        <w:t>Answer: c</w:t>
      </w:r>
    </w:p>
    <w:p>
      <w:r>
        <w:t>Solution: ✅ Correct Answer: c. Fever, a new or changing heart murmur, petechiae and splinter haemorrhages.</w:t>
      </w:r>
    </w:p>
    <w:p>
      <w:r>
        <w:t>🧠 Clinical Rationale: Endocarditis presents with fever, a new murmur and embolic signs — petechiae, splinter haemorrhages under the nails, Osler nodes and Janeway lesions</w:t>
      </w:r>
    </w:p>
    <w:p>
      <w:r>
        <w:t>🩺 Nursing Action: Collect blood cultures before starting antibiotics</w:t>
      </w:r>
    </w:p>
    <w:p>
      <w:r>
        <w:t>❌ Why Not Others: (a) Chronic diarrhoea with abdominal bloating only — not the best response for this situation; (b) Headache with visual aura and no fever — not the best response for this situation; (d) Clear lungs with normal heart sounds and no fever — not the best response for this situation.</w:t>
      </w:r>
    </w:p>
    <w:p>
      <w:r>
        <w:t>⚡ 5-Second Recall: Endocarditis = fever, murmur, emboli</w:t>
      </w:r>
    </w:p>
    <w:p>
      <w:r>
        <w:t>Question: A patient with endocarditis blood cultures timing is admitted to the unit. Which nursing action should the nurse perform FIRST?</w:t>
      </w:r>
    </w:p>
    <w:p>
      <w:r>
        <w:t>(a) One single culture always identifies the organism reliably</w:t>
      </w:r>
    </w:p>
    <w:p>
      <w:r>
        <w:t>(b) To identify the organism so targeted therapy can start</w:t>
      </w:r>
    </w:p>
    <w:p>
      <w:r>
        <w:t>(c) Antibiotics improve culture yield and must be given first</w:t>
      </w:r>
    </w:p>
    <w:p>
      <w:r>
        <w:t>(d) Blood cultures are useless in endocarditis diagnosis</w:t>
      </w:r>
    </w:p>
    <w:p>
      <w:r>
        <w:t>Answer: b</w:t>
      </w:r>
    </w:p>
    <w:p>
      <w:r>
        <w:t>Solution: ✅ Correct Answer: b. To identify the organism so targeted therapy can start.</w:t>
      </w:r>
    </w:p>
    <w:p>
      <w:r>
        <w:t>🧠 Clinical Rationale: Cultures must be obtained before antibiotics because treatment quickly suppresses the organism and prevents identification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Multiple sets from different sites improve yield</w:t>
      </w:r>
    </w:p>
    <w:p>
      <w:r>
        <w:t>🛡️ Safety Link: Maintain strict asepsis; verify patient identity (two identifiers) before starting 🛡️</w:t>
      </w:r>
    </w:p>
    <w:p>
      <w:r>
        <w:t>❌ Why Not Others: (a) One single culture always identifies the organism reliably — not the best response for this situation; (c) Antibiotics improve culture yield and must be given first — not the best response for this situation; (d) Blood cultures are useless in endocarditis diagnosis — not the best response for this situation.</w:t>
      </w:r>
    </w:p>
    <w:p>
      <w:r>
        <w:t>⚡ 5-Second Recall: Culture first, then treat</w:t>
      </w:r>
    </w:p>
    <w:p>
      <w:r>
        <w:t>Question: A patient with endocarditis antibiotic duration is admitted to the unit. Which nursing action should the nurse perform FIRST?</w:t>
      </w:r>
    </w:p>
    <w:p>
      <w:r>
        <w:t>(a) Antibiotics are never needed for endocarditis</w:t>
      </w:r>
    </w:p>
    <w:p>
      <w:r>
        <w:t>(b) Herbal remedies without any antimicrobial therapy</w:t>
      </w:r>
    </w:p>
    <w:p>
      <w:r>
        <w:t>(c) A single oral antibiotic dose for one day</w:t>
      </w:r>
    </w:p>
    <w:p>
      <w:r>
        <w:t>(d) Prolonged IV antibiotics for weeks, based on culture results</w:t>
      </w:r>
    </w:p>
    <w:p>
      <w:r>
        <w:t>Answer: d</w:t>
      </w:r>
    </w:p>
    <w:p>
      <w:r>
        <w:t>Solution: ✅ Correct Answer: d. Prolonged IV antibiotics for weeks, based on culture results.</w:t>
      </w:r>
    </w:p>
    <w:p>
      <w:r>
        <w:t>🧠 Clinical Rationale: Endocarditis requires weeks of IV bactericidal antibiotics guided by the culture organism to sterilize the infected valve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Home IV therapy may follow hospital stabilization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Antibiotics are never needed for endocarditis — not the best response for this situation; (b) Herbal remedies without any antimicrobial therapy — not the best response for this situation; (c) A single oral antibiotic dose for one day — not the best response for this situation.</w:t>
      </w:r>
    </w:p>
    <w:p>
      <w:r>
        <w:t>⚡ 5-Second Recall: Weeks of IV antibiotics treat endocarditis</w:t>
      </w:r>
    </w:p>
    <w:p>
      <w:r>
        <w:t>Question: The nurse is caring for a patient with infective endocarditis risk factor. Which response is most appropriate?</w:t>
      </w:r>
    </w:p>
    <w:p>
      <w:r>
        <w:t>(a) A patient with a prosthetic heart valve undergoing invasive procedures</w:t>
      </w:r>
    </w:p>
    <w:p>
      <w:r>
        <w:t>(b) A patient with healthy native valves and good hygiene</w:t>
      </w:r>
    </w:p>
    <w:p>
      <w:r>
        <w:t>(c) An athlete with no cardiac history at all</w:t>
      </w:r>
    </w:p>
    <w:p>
      <w:r>
        <w:t>(d) A child with no dental work ever performed</w:t>
      </w:r>
    </w:p>
    <w:p>
      <w:r>
        <w:t>Answer: a</w:t>
      </w:r>
    </w:p>
    <w:p>
      <w:r>
        <w:t>Solution: ✅ Correct Answer: a. A patient with a prosthetic heart valve undergoing invasive procedures.</w:t>
      </w:r>
    </w:p>
    <w:p>
      <w:r>
        <w:t>🧠 Clinical Rationale: Prosthetic valves, previous endocarditis and certain congenital defects are the highest-risk substrates for infective endocarditis during bacteremia</w:t>
      </w:r>
    </w:p>
    <w:p>
      <w:r>
        <w:t>🩺 Nursing Action: Prophylaxis is reserved for the highest-risk patients before procedures</w:t>
      </w:r>
    </w:p>
    <w:p>
      <w:r>
        <w:t>❌ Why Not Others: (b) A patient with healthy native valves and good hygiene — not the best response for this situation; (c) An athlete with no cardiac history at all — not the best response for this situation; (d) A child with no dental work ever performed — not the best response for this situation.</w:t>
      </w:r>
    </w:p>
    <w:p>
      <w:r>
        <w:t>⚡ 5-Second Recall: Valve patients risk endocarditis</w:t>
      </w:r>
    </w:p>
    <w:p>
      <w:r>
        <w:t>Question: Which assessment finding in a patient with endocarditis clinical signs is MOST concerning and requires immediate follow-up?</w:t>
      </w:r>
    </w:p>
    <w:p>
      <w:r>
        <w:t>(a) Fever, a new or changing heart murmur, petechiae and splinter haemorrhages</w:t>
      </w:r>
    </w:p>
    <w:p>
      <w:r>
        <w:t>(b) Headache with visual aura and no fever</w:t>
      </w:r>
    </w:p>
    <w:p>
      <w:r>
        <w:t>(c) Clear lungs with normal heart sounds and no fever</w:t>
      </w:r>
    </w:p>
    <w:p>
      <w:r>
        <w:t>(d) Chronic diarrhoea with abdominal bloating only</w:t>
      </w:r>
    </w:p>
    <w:p>
      <w:r>
        <w:t>Answer: a</w:t>
      </w:r>
    </w:p>
    <w:p>
      <w:r>
        <w:t>Solution: ✅ Correct Answer: a. Fever, a new or changing heart murmur, petechiae and splinter haemorrhages.</w:t>
      </w:r>
    </w:p>
    <w:p>
      <w:r>
        <w:t>🧠 Clinical Rationale: Endocarditis presents with fever, a new murmur and embolic signs — petechiae, splinter haemorrhages under the nails, Osler nodes and Janeway lesions</w:t>
      </w:r>
    </w:p>
    <w:p>
      <w:r>
        <w:t>🔍 Key Clues: Fever + new murmur = endocarditis suspect</w:t>
      </w:r>
    </w:p>
    <w:p>
      <w:r>
        <w:t>🩺 Nursing Action: Collect blood cultures before starting antibiotics</w:t>
      </w:r>
    </w:p>
    <w:p>
      <w:r>
        <w:t>❌ Why Not Others: (b) Headache with visual aura and no fever — not the best response for this situation; (c) Clear lungs with normal heart sounds and no fever — not the best response for this situation; (d) Chronic diarrhoea with abdominal bloating only — not the best response for this situation.</w:t>
      </w:r>
    </w:p>
    <w:p>
      <w:r>
        <w:t>⚡ 5-Second Recall: Endocarditis = fever, murmur, emboli</w:t>
      </w:r>
    </w:p>
    <w:p>
      <w:r>
        <w:t>Question: The nurse is caring for a patient with endocarditis blood cultures timing. Which response is most appropriate?</w:t>
      </w:r>
    </w:p>
    <w:p>
      <w:r>
        <w:t>(a) Blood cultures are useless in endocarditis diagnosis</w:t>
      </w:r>
    </w:p>
    <w:p>
      <w:r>
        <w:t>(b) To identify the organism so targeted therapy can start</w:t>
      </w:r>
    </w:p>
    <w:p>
      <w:r>
        <w:t>(c) Antibiotics improve culture yield and must be given first</w:t>
      </w:r>
    </w:p>
    <w:p>
      <w:r>
        <w:t>(d) One single culture always identifies the organism reliably</w:t>
      </w:r>
    </w:p>
    <w:p>
      <w:r>
        <w:t>Answer: b</w:t>
      </w:r>
    </w:p>
    <w:p>
      <w:r>
        <w:t>Solution: ✅ Correct Answer: b. To identify the organism so targeted therapy can start.</w:t>
      </w:r>
    </w:p>
    <w:p>
      <w:r>
        <w:t>🧠 Clinical Rationale: Cultures must be obtained before antibiotics because treatment quickly suppresses the organism and prevents identification</w:t>
      </w:r>
    </w:p>
    <w:p>
      <w:r>
        <w:t>🩺 Nursing Action: Multiple sets from different sites improve yield</w:t>
      </w:r>
    </w:p>
    <w:p>
      <w:r>
        <w:t>🛡️ Safety Link: Maintain strict asepsis; verify patient identity (two identifiers) before starting 🛡️</w:t>
      </w:r>
    </w:p>
    <w:p>
      <w:r>
        <w:t>❌ Why Not Others: (a) Blood cultures are useless in endocarditis diagnosis — not the best response for this situation; (c) Antibiotics improve culture yield and must be given first — not the best response for this situation; (d) One single culture always identifies the organism reliably — not the best response for this situation.</w:t>
      </w:r>
    </w:p>
    <w:p>
      <w:r>
        <w:t>⚡ 5-Second Recall: Culture first, then treat</w:t>
      </w:r>
    </w:p>
    <w:p>
      <w:r>
        <w:t>Question: The nurse is caring for a patient with endocarditis antibiotic duration. Which response is most appropriate?</w:t>
      </w:r>
    </w:p>
    <w:p>
      <w:r>
        <w:t>(a) A single oral antibiotic dose for one day</w:t>
      </w:r>
    </w:p>
    <w:p>
      <w:r>
        <w:t>(b) Prolonged IV antibiotics for weeks, based on culture results</w:t>
      </w:r>
    </w:p>
    <w:p>
      <w:r>
        <w:t>(c) Antibiotics are never needed for endocarditis</w:t>
      </w:r>
    </w:p>
    <w:p>
      <w:r>
        <w:t>(d) Herbal remedies without any antimicrobial therapy</w:t>
      </w:r>
    </w:p>
    <w:p>
      <w:r>
        <w:t>Answer: b</w:t>
      </w:r>
    </w:p>
    <w:p>
      <w:r>
        <w:t>Solution: ✅ Correct Answer: b. Prolonged IV antibiotics for weeks, based on culture results.</w:t>
      </w:r>
    </w:p>
    <w:p>
      <w:r>
        <w:t>🧠 Clinical Rationale: Endocarditis requires weeks of IV bactericidal antibiotics guided by the culture organism to sterilize the infected valve</w:t>
      </w:r>
    </w:p>
    <w:p>
      <w:r>
        <w:t>🩺 Nursing Action: Home IV therapy may follow hospital stabilization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single oral antibiotic dose for one day — not the best response for this situation; (c) Antibiotics are never needed for endocarditis — not the best response for this situation; (d) Herbal remedies without any antimicrobial therapy — not the best response for this situation.</w:t>
      </w:r>
    </w:p>
    <w:p>
      <w:r>
        <w:t>⚡ 5-Second Recall: Weeks of IV antibiotics treat endocarditis</w:t>
      </w:r>
    </w:p>
    <w:p>
      <w:r>
        <w:t>Question: The nurse demonstrates correct understanding of infective endocarditis risk factor by identifying which response as appropriate?</w:t>
      </w:r>
    </w:p>
    <w:p>
      <w:r>
        <w:t>(a) A child with no dental work ever performed</w:t>
      </w:r>
    </w:p>
    <w:p>
      <w:r>
        <w:t>(b) A patient with healthy native valves and good hygiene</w:t>
      </w:r>
    </w:p>
    <w:p>
      <w:r>
        <w:t>(c) A patient with a prosthetic heart valve undergoing invasive procedures</w:t>
      </w:r>
    </w:p>
    <w:p>
      <w:r>
        <w:t>(d) An athlete with no cardiac history at all</w:t>
      </w:r>
    </w:p>
    <w:p>
      <w:r>
        <w:t>Answer: c</w:t>
      </w:r>
    </w:p>
    <w:p>
      <w:r>
        <w:t>Solution: ✅ Correct Answer: c. A patient with a prosthetic heart valve undergoing invasive procedures.</w:t>
      </w:r>
    </w:p>
    <w:p>
      <w:r>
        <w:t>🧠 Clinical Rationale: Prosthetic valves, previous endocarditis and certain congenital defects are the highest-risk substrates for infective endocarditis during bacteremia</w:t>
      </w:r>
    </w:p>
    <w:p>
      <w:r>
        <w:t>🩺 Nursing Action: Prophylaxis is reserved for the highest-risk patients before procedures</w:t>
      </w:r>
    </w:p>
    <w:p>
      <w:r>
        <w:t>❌ Why Not Others: (a) A child with no dental work ever performed — not the best response for this situation; (b) A patient with healthy native valves and good hygiene — not the best response for this situation; (d) An athlete with no cardiac history at all — not the best response for this situation.</w:t>
      </w:r>
    </w:p>
    <w:p>
      <w:r>
        <w:t>⚡ 5-Second Recall: Valve patients risk endocarditis</w:t>
      </w:r>
    </w:p>
    <w:p>
      <w:r>
        <w:t>Question: The nurse demonstrates correct understanding of endocarditis clinical signs by identifying which response as appropriate?</w:t>
      </w:r>
    </w:p>
    <w:p>
      <w:r>
        <w:t>(a) Clear lungs with normal heart sounds and no fever</w:t>
      </w:r>
    </w:p>
    <w:p>
      <w:r>
        <w:t>(b) Chronic diarrhoea with abdominal bloating only</w:t>
      </w:r>
    </w:p>
    <w:p>
      <w:r>
        <w:t>(c) Headache with visual aura and no fever</w:t>
      </w:r>
    </w:p>
    <w:p>
      <w:r>
        <w:t>(d) Fever, a new or changing heart murmur, petechiae and splinter haemorrhages</w:t>
      </w:r>
    </w:p>
    <w:p>
      <w:r>
        <w:t>Answer: d</w:t>
      </w:r>
    </w:p>
    <w:p>
      <w:r>
        <w:t>Solution: ✅ Correct Answer: d. Fever, a new or changing heart murmur, petechiae and splinter haemorrhages.</w:t>
      </w:r>
    </w:p>
    <w:p>
      <w:r>
        <w:t>🧠 Clinical Rationale: Endocarditis presents with fever, a new murmur and embolic signs — petechiae, splinter haemorrhages under the nails, Osler nodes and Janeway lesions</w:t>
      </w:r>
    </w:p>
    <w:p>
      <w:r>
        <w:t>🩺 Nursing Action: Collect blood cultures before starting antibiotics</w:t>
      </w:r>
    </w:p>
    <w:p>
      <w:r>
        <w:t>❌ Why Not Others: (a) Clear lungs with normal heart sounds and no fever — not the best response for this situation; (b) Chronic diarrhoea with abdominal bloating only — not the best response for this situation; (c) Headache with visual aura and no fever — not the best response for this situation.</w:t>
      </w:r>
    </w:p>
    <w:p>
      <w:r>
        <w:t>⚡ 5-Second Recall: Endocarditis = fever, murmur, emboli</w:t>
      </w:r>
    </w:p>
    <w:p>
      <w:r>
        <w:t>Question: The nurse demonstrates correct understanding of endocarditis blood cultures timing by identifying which response as appropriate?</w:t>
      </w:r>
    </w:p>
    <w:p>
      <w:r>
        <w:t>(a) One single culture always identifies the organism reliably</w:t>
      </w:r>
    </w:p>
    <w:p>
      <w:r>
        <w:t>(b) Blood cultures are useless in endocarditis diagnosis</w:t>
      </w:r>
    </w:p>
    <w:p>
      <w:r>
        <w:t>(c) Antibiotics improve culture yield and must be given first</w:t>
      </w:r>
    </w:p>
    <w:p>
      <w:r>
        <w:t>(d) To identify the organism so targeted therapy can start</w:t>
      </w:r>
    </w:p>
    <w:p>
      <w:r>
        <w:t>Answer: d</w:t>
      </w:r>
    </w:p>
    <w:p>
      <w:r>
        <w:t>Solution: ✅ Correct Answer: d. To identify the organism so targeted therapy can start.</w:t>
      </w:r>
    </w:p>
    <w:p>
      <w:r>
        <w:t>🧠 Clinical Rationale: Cultures must be obtained before antibiotics because treatment quickly suppresses the organism and prevents identification</w:t>
      </w:r>
    </w:p>
    <w:p>
      <w:r>
        <w:t>🩺 Nursing Action: Multiple sets from different sites improve yield</w:t>
      </w:r>
    </w:p>
    <w:p>
      <w:r>
        <w:t>🛡️ Safety Link: Maintain strict asepsis; verify patient identity (two identifiers) before starting 🛡️</w:t>
      </w:r>
    </w:p>
    <w:p>
      <w:r>
        <w:t>❌ Why Not Others: (a) One single culture always identifies the organism reliably — not the best response for this situation; (b) Blood cultures are useless in endocarditis diagnosis — not the best response for this situation; (c) Antibiotics improve culture yield and must be given first — not the best response for this situation.</w:t>
      </w:r>
    </w:p>
    <w:p>
      <w:r>
        <w:t>⚡ 5-Second Recall: Culture first, then treat</w:t>
      </w:r>
    </w:p>
    <w:p>
      <w:r>
        <w:t>Question: The nurse demonstrates correct understanding of endocarditis antibiotic duration by identifying which response as appropriate?</w:t>
      </w:r>
    </w:p>
    <w:p>
      <w:r>
        <w:t>(a) Herbal remedies without any antimicrobial therapy</w:t>
      </w:r>
    </w:p>
    <w:p>
      <w:r>
        <w:t>(b) Prolonged IV antibiotics for weeks, based on culture results</w:t>
      </w:r>
    </w:p>
    <w:p>
      <w:r>
        <w:t>(c) Antibiotics are never needed for endocarditis</w:t>
      </w:r>
    </w:p>
    <w:p>
      <w:r>
        <w:t>(d) A single oral antibiotic dose for one day</w:t>
      </w:r>
    </w:p>
    <w:p>
      <w:r>
        <w:t>Answer: b</w:t>
      </w:r>
    </w:p>
    <w:p>
      <w:r>
        <w:t>Solution: ✅ Correct Answer: b. Prolonged IV antibiotics for weeks, based on culture results.</w:t>
      </w:r>
    </w:p>
    <w:p>
      <w:r>
        <w:t>🧠 Clinical Rationale: Endocarditis requires weeks of IV bactericidal antibiotics guided by the culture organism to sterilize the infected valve</w:t>
      </w:r>
    </w:p>
    <w:p>
      <w:r>
        <w:t>🩺 Nursing Action: Home IV therapy may follow hospital stabilization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Herbal remedies without any antimicrobial therapy — not the best response for this situation; (c) Antibiotics are never needed for endocarditis — not the best response for this situation; (d) A single oral antibiotic dose for one day — not the best response for this situation.</w:t>
      </w:r>
    </w:p>
    <w:p>
      <w:r>
        <w:t>⚡ 5-Second Recall: Weeks of IV antibiotics treat endocarditis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