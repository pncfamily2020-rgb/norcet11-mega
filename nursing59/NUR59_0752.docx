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layer of the peritoneum lines the abdominal WALL?</w:t>
      </w:r>
    </w:p>
    <w:p>
      <w:r>
        <w:t>(a) Omentum only</w:t>
      </w:r>
    </w:p>
    <w:p>
      <w:r>
        <w:t>(b) Visceral peritoneum</w:t>
      </w:r>
    </w:p>
    <w:p>
      <w:r>
        <w:t>(c) Parietal peritoneum</w:t>
      </w:r>
    </w:p>
    <w:p>
      <w:r>
        <w:t>(d) Mesentery only</w:t>
      </w:r>
    </w:p>
    <w:p>
      <w:r>
        <w:t>Answer: c</w:t>
      </w:r>
    </w:p>
    <w:p>
      <w:r>
        <w:t>Solution: ✅ Correct Answer: c. Parietal peritoneum.</w:t>
      </w:r>
    </w:p>
    <w:p>
      <w:r>
        <w:t>🧠 Clinical Rationale: The parietal peritoneum lines the abdominal wall; the visceral peritoneum covers the organs; the space between them is the peritoneal cavity</w:t>
      </w:r>
    </w:p>
    <w:p>
      <w:r>
        <w:t>🔍 Key Clues: Parietal = abdominal wall lining</w:t>
      </w:r>
    </w:p>
    <w:p>
      <w:r>
        <w:t>🩺 Nursing Action: Know the layers when assessing peritonitis — parietal irritation causes sharp localized pain and rigidity</w:t>
      </w:r>
    </w:p>
    <w:p>
      <w:r>
        <w:t>❌ Why Not Others: (a) Omentum only — not the best response for this situation; (b) Visceral peritoneum — not the best response for this situation; (d) Mesentery only — not the best response for this situation.</w:t>
      </w:r>
    </w:p>
    <w:p>
      <w:r>
        <w:t>⚠️ Exam Trap: The visceral layer covers the ORGANS — parietal vs visceral is the wall-vs-organ distinction</w:t>
      </w:r>
    </w:p>
    <w:p>
      <w:r>
        <w:t>🌟 PNC Exam Pearl: Parietal peritoneum is pain-sensitive (somatic); visceral peritoneum gives dull, referred pain</w:t>
      </w:r>
    </w:p>
    <w:p>
      <w:r>
        <w:t>⚡ 5-Second Recall: Parietal = wall, visceral = organs</w:t>
      </w:r>
    </w:p>
    <w:p>
      <w:r>
        <w:t>Question: The greater omentum is described as the?</w:t>
      </w:r>
    </w:p>
    <w:p>
      <w:r>
        <w:t>(a) Fold connecting the stomach to the liver only</w:t>
      </w:r>
    </w:p>
    <w:p>
      <w:r>
        <w:t>(b) 'Abdominal policeman' — a fatty apron that moves to wall off inflammation</w:t>
      </w:r>
    </w:p>
    <w:p>
      <w:r>
        <w:t>(c) Membrane covering the kidney only</w:t>
      </w:r>
    </w:p>
    <w:p>
      <w:r>
        <w:t>(d) Ligament suspending the liver only</w:t>
      </w:r>
    </w:p>
    <w:p>
      <w:r>
        <w:t>Answer: b</w:t>
      </w:r>
    </w:p>
    <w:p>
      <w:r>
        <w:t>Solution: ✅ Correct Answer: b. 'Abdominal policeman' — a fatty apron that moves to wall off inflammation.</w:t>
      </w:r>
    </w:p>
    <w:p>
      <w:r>
        <w:t>🧠 Clinical Rationale: The greater omentum is a fatty apron hanging from the greater curvature that migrates to inflamed areas, walling off infection — hence 'abdominal policeman'</w:t>
      </w:r>
    </w:p>
    <w:p>
      <w:r>
        <w:t>🔍 Key Clues: Greater omentum = abdominal policeman (walling-off apron)</w:t>
      </w:r>
    </w:p>
    <w:p>
      <w:r>
        <w:t>🩺 Nursing Action: Recognize that omental wailing can localize abscesses, but also mask signs of peritonitis</w:t>
      </w:r>
    </w:p>
    <w:p>
      <w:r>
        <w:t>❌ Why Not Others: (a) Fold connecting the stomach to the liver only — not the best response for this situation; (c) Membrane covering the kidney only — not the best response for this situation; (d) Ligament suspending the liver only — not the best response for this situation.</w:t>
      </w:r>
    </w:p>
    <w:p>
      <w:r>
        <w:t>⚠️ Exam Trap: The lesser omentum connects the liver and stomach — the fatty apron is the GREATER omentum</w:t>
      </w:r>
    </w:p>
    <w:p>
      <w:r>
        <w:t>🌟 PNC Exam Pearl: The omentum is rich in fat and lymphatics, aiding immune defense</w:t>
      </w:r>
    </w:p>
    <w:p>
      <w:r>
        <w:t>⚡ 5-Second Recall: Greater omentum = walling-off apron</w:t>
      </w:r>
    </w:p>
    <w:p>
      <w:r>
        <w:t>Question: A patient with peritonitis has a rigid 'board-like' abdomen and absent bowel sounds. Which layer is inflamed?</w:t>
      </w:r>
    </w:p>
    <w:p>
      <w:r>
        <w:t>(a) Parietal peritoneum (somatic pain with rigidity)</w:t>
      </w:r>
    </w:p>
    <w:p>
      <w:r>
        <w:t>(b) Visceral peritoneum only</w:t>
      </w:r>
    </w:p>
    <w:p>
      <w:r>
        <w:t>(c) Serosa of the lung only</w:t>
      </w:r>
    </w:p>
    <w:p>
      <w:r>
        <w:t>(d) Synovium only</w:t>
      </w:r>
    </w:p>
    <w:p>
      <w:r>
        <w:t>Answer: a</w:t>
      </w:r>
    </w:p>
    <w:p>
      <w:r>
        <w:t>Solution: ✅ Correct Answer: a. Parietal peritoneum (somatic pain with rigidity).</w:t>
      </w:r>
    </w:p>
    <w:p>
      <w:r>
        <w:t>🧠 Clinical Rationale: Peritonitis with rigidity and rebound tenderness reflects inflammation of the PARIETAL peritoneum — its somatic innervation causes the guarding and board-like abdomen</w:t>
      </w:r>
    </w:p>
    <w:p>
      <w:r>
        <w:t>🔍 Key Clues: Rigid abdomen = parietal peritonitis</w:t>
      </w:r>
    </w:p>
    <w:p>
      <w:r>
        <w:t>🩺 Nursing Action: Keep NPO, start IV fluids and antibiotics, monitor vitals and prepare for surgery</w:t>
      </w:r>
    </w:p>
    <w:p>
      <w:r>
        <w:t>❌ Why Not Others: (b) Visceral peritoneum only — not the best response for this situation; (c) Serosa of the lung only — not the best response for this situation; (d) Synovium only — not the best response for this situation.</w:t>
      </w:r>
    </w:p>
    <w:p>
      <w:r>
        <w:t>⚠️ Exam Trap: Visceral peritonitis gives dull diffuse pain — rigidity and rebound are parietal signs</w:t>
      </w:r>
    </w:p>
    <w:p>
      <w:r>
        <w:t>🌟 PNC Exam Pearl: Peritoneal dialysis peritonitis shows cloudy effluent and abdominal pain</w:t>
      </w:r>
    </w:p>
    <w:p>
      <w:r>
        <w:t>⚡ 5-Second Recall: Board-like abdomen = parietal peritonitis</w:t>
      </w:r>
    </w:p>
    <w:p>
      <w:r>
        <w:t>Question: A patient asks the nurse about peritoneum: parietal/visceral, mesentery and omenta. Which response by the nurse is correct?</w:t>
      </w:r>
    </w:p>
    <w:p>
      <w:r>
        <w:t>(a) Visceral peritoneum</w:t>
      </w:r>
    </w:p>
    <w:p>
      <w:r>
        <w:t>(b) Parietal peritoneum</w:t>
      </w:r>
    </w:p>
    <w:p>
      <w:r>
        <w:t>(c) Mesentery only</w:t>
      </w:r>
    </w:p>
    <w:p>
      <w:r>
        <w:t>(d) Omentum only</w:t>
      </w:r>
    </w:p>
    <w:p>
      <w:r>
        <w:t>Answer: b</w:t>
      </w:r>
    </w:p>
    <w:p>
      <w:r>
        <w:t>Solution: ✅ Correct Answer: b. Parietal peritoneum.</w:t>
      </w:r>
    </w:p>
    <w:p>
      <w:r>
        <w:t>🧠 Clinical Rationale: The parietal peritoneum lines the abdominal wall; the visceral peritoneum covers the organs; the space between them is the peritoneal cavity</w:t>
      </w:r>
    </w:p>
    <w:p>
      <w:r>
        <w:t>🩺 Nursing Action: Know the layers when assessing peritonitis — parietal irritation causes sharp localized pain and rigidity</w:t>
      </w:r>
    </w:p>
    <w:p>
      <w:r>
        <w:t>❌ Why Not Others: (a) Visceral peritoneum — not the best response for this situation; (c) Mesentery only — not the best response for this situation; (d) Omentum only — not the best response for this situation.</w:t>
      </w:r>
    </w:p>
    <w:p>
      <w:r>
        <w:t>⚠️ Exam Trap: The visceral layer covers the ORGANS — parietal vs visceral is the wall-vs-organ distinction</w:t>
      </w:r>
    </w:p>
    <w:p>
      <w:r>
        <w:t>⚡ 5-Second Recall: Parietal = wall, visceral = organs</w:t>
      </w:r>
    </w:p>
    <w:p>
      <w:r>
        <w:t>Question: A patient asks the nurse about peritoneum: parietal/visceral, mesentery and omenta. Which response by the nurse is correct?</w:t>
      </w:r>
    </w:p>
    <w:p>
      <w:r>
        <w:t>(a) Fold connecting the stomach to the liver only</w:t>
      </w:r>
    </w:p>
    <w:p>
      <w:r>
        <w:t>(b) Ligament suspending the liver only</w:t>
      </w:r>
    </w:p>
    <w:p>
      <w:r>
        <w:t>(c) Membrane covering the kidney only</w:t>
      </w:r>
    </w:p>
    <w:p>
      <w:r>
        <w:t>(d) 'Abdominal policeman' — a fatty apron that moves to wall off inflammation</w:t>
      </w:r>
    </w:p>
    <w:p>
      <w:r>
        <w:t>Answer: d</w:t>
      </w:r>
    </w:p>
    <w:p>
      <w:r>
        <w:t>Solution: ✅ Correct Answer: d. 'Abdominal policeman' — a fatty apron that moves to wall off inflammation.</w:t>
      </w:r>
    </w:p>
    <w:p>
      <w:r>
        <w:t>🧠 Clinical Rationale: The greater omentum is a fatty apron hanging from the greater curvature that migrates to inflamed areas, walling off infection — hence 'abdominal policeman'</w:t>
      </w:r>
    </w:p>
    <w:p>
      <w:r>
        <w:t>🩺 Nursing Action: Recognize that omental wailing can localize abscesses, but also mask signs of peritonitis</w:t>
      </w:r>
    </w:p>
    <w:p>
      <w:r>
        <w:t>❌ Why Not Others: (a) Fold connecting the stomach to the liver only — not the best response for this situation; (b) Ligament suspending the liver only — not the best response for this situation; (c) Membrane covering the kidney only — not the best response for this situation.</w:t>
      </w:r>
    </w:p>
    <w:p>
      <w:r>
        <w:t>⚠️ Exam Trap: The lesser omentum connects the liver and stomach — the fatty apron is the GREATER omentum</w:t>
      </w:r>
    </w:p>
    <w:p>
      <w:r>
        <w:t>⚡ 5-Second Recall: Greater omentum = walling-off apron</w:t>
      </w:r>
    </w:p>
    <w:p>
      <w:r>
        <w:t>Question: The nurse is teaching a patient about peritoneum: parietal/visceral, mesentery and omenta. Which statement by the patient indicates correct understanding?</w:t>
      </w:r>
    </w:p>
    <w:p>
      <w:r>
        <w:t>(a) Serosa of the lung only</w:t>
      </w:r>
    </w:p>
    <w:p>
      <w:r>
        <w:t>(b) Parietal peritoneum (somatic pain with rigidity)</w:t>
      </w:r>
    </w:p>
    <w:p>
      <w:r>
        <w:t>(c) Synovium only</w:t>
      </w:r>
    </w:p>
    <w:p>
      <w:r>
        <w:t>(d) Visceral peritoneum only</w:t>
      </w:r>
    </w:p>
    <w:p>
      <w:r>
        <w:t>Answer: b</w:t>
      </w:r>
    </w:p>
    <w:p>
      <w:r>
        <w:t>Solution: ✅ Correct Answer: b. Parietal peritoneum (somatic pain with rigidity).</w:t>
      </w:r>
    </w:p>
    <w:p>
      <w:r>
        <w:t>🧠 Clinical Rationale: Peritonitis with rigidity and rebound tenderness reflects inflammation of the PARIETAL peritoneum — its somatic innervation causes the guarding and board-like abdomen</w:t>
      </w:r>
    </w:p>
    <w:p>
      <w:r>
        <w:t>🩺 Nursing Action: Keep NPO, start IV fluids and antibiotics, monitor vitals and prepare for surgery</w:t>
      </w:r>
    </w:p>
    <w:p>
      <w:r>
        <w:t>❌ Why Not Others: (a) Serosa of the lung only — not the best response for this situation; (c) Synovium only — not the best response for this situation; (d) Visceral peritoneum only — not the best response for this situation.</w:t>
      </w:r>
    </w:p>
    <w:p>
      <w:r>
        <w:t>⚠️ Exam Trap: Visceral peritonitis gives dull diffuse pain — rigidity and rebound are parietal signs</w:t>
      </w:r>
    </w:p>
    <w:p>
      <w:r>
        <w:t>🌟 PNC Exam Pearl: Peritoneal dialysis peritonitis shows cloudy effluent and abdominal pain</w:t>
      </w:r>
    </w:p>
    <w:p>
      <w:r>
        <w:t>⚡ 5-Second Recall: Board-like abdomen = parietal peritonitis</w:t>
      </w:r>
    </w:p>
    <w:p>
      <w:r>
        <w:t>Question: Which statement about peritoneum: parietal/visceral, mesentery and omenta is correct?</w:t>
      </w:r>
    </w:p>
    <w:p>
      <w:r>
        <w:t>(a) Parietal peritoneum</w:t>
      </w:r>
    </w:p>
    <w:p>
      <w:r>
        <w:t>(b) Visceral peritoneum</w:t>
      </w:r>
    </w:p>
    <w:p>
      <w:r>
        <w:t>(c) Omentum only</w:t>
      </w:r>
    </w:p>
    <w:p>
      <w:r>
        <w:t>(d) Mesentery only</w:t>
      </w:r>
    </w:p>
    <w:p>
      <w:r>
        <w:t>Answer: a</w:t>
      </w:r>
    </w:p>
    <w:p>
      <w:r>
        <w:t>Solution: ✅ Correct Answer: a. Parietal peritoneum.</w:t>
      </w:r>
    </w:p>
    <w:p>
      <w:r>
        <w:t>🧠 Clinical Rationale: The parietal peritoneum lines the abdominal wall; the visceral peritoneum covers the organs; the space between them is the peritoneal cavity</w:t>
      </w:r>
    </w:p>
    <w:p>
      <w:r>
        <w:t>🩺 Nursing Action: Know the layers when assessing peritonitis — parietal irritation causes sharp localized pain and rigidity</w:t>
      </w:r>
    </w:p>
    <w:p>
      <w:r>
        <w:t>❌ Why Not Others: (b) Visceral peritoneum — not the best response for this situation; (c) Omentum only — not the best response for this situation; (d) Mesentery only — not the best response for this situation.</w:t>
      </w:r>
    </w:p>
    <w:p>
      <w:r>
        <w:t>⚡ 5-Second Recall: Parietal = wall, visceral = organs</w:t>
      </w:r>
    </w:p>
    <w:p>
      <w:r>
        <w:t>Question: Which statement about peritoneum: parietal/visceral, mesentery and omenta is correct?</w:t>
      </w:r>
    </w:p>
    <w:p>
      <w:r>
        <w:t>(a) Fold connecting the stomach to the liver only</w:t>
      </w:r>
    </w:p>
    <w:p>
      <w:r>
        <w:t>(b) Ligament suspending the liver only</w:t>
      </w:r>
    </w:p>
    <w:p>
      <w:r>
        <w:t>(c) 'Abdominal policeman' — a fatty apron that moves to wall off inflammation</w:t>
      </w:r>
    </w:p>
    <w:p>
      <w:r>
        <w:t>(d) Membrane covering the kidney only</w:t>
      </w:r>
    </w:p>
    <w:p>
      <w:r>
        <w:t>Answer: c</w:t>
      </w:r>
    </w:p>
    <w:p>
      <w:r>
        <w:t>Solution: ✅ Correct Answer: c. 'Abdominal policeman' — a fatty apron that moves to wall off inflammation.</w:t>
      </w:r>
    </w:p>
    <w:p>
      <w:r>
        <w:t>🧠 Clinical Rationale: The greater omentum is a fatty apron hanging from the greater curvature that migrates to inflamed areas, walling off infection — hence 'abdominal policeman'</w:t>
      </w:r>
    </w:p>
    <w:p>
      <w:r>
        <w:t>🩺 Nursing Action: Recognize that omental wailing can localize abscesses, but also mask signs of peritonitis</w:t>
      </w:r>
    </w:p>
    <w:p>
      <w:r>
        <w:t>❌ Why Not Others: (a) Fold connecting the stomach to the liver only — not the best response for this situation; (b) Ligament suspending the liver only — not the best response for this situation; (d) Membrane covering the kidney only — not the best response for this situation.</w:t>
      </w:r>
    </w:p>
    <w:p>
      <w:r>
        <w:t>⚡ 5-Second Recall: Greater omentum = walling-off apron</w:t>
      </w:r>
    </w:p>
    <w:p>
      <w:r>
        <w:t>Question: A patient needing care for peritoneum: parietal/visceral, mesentery and omenta is admitted to the unit. Which nursing action should the nurse perform FIRST?</w:t>
      </w:r>
    </w:p>
    <w:p>
      <w:r>
        <w:t>(a) Synovium only</w:t>
      </w:r>
    </w:p>
    <w:p>
      <w:r>
        <w:t>(b) Visceral peritoneum only</w:t>
      </w:r>
    </w:p>
    <w:p>
      <w:r>
        <w:t>(c) Parietal peritoneum (somatic pain with rigidity)</w:t>
      </w:r>
    </w:p>
    <w:p>
      <w:r>
        <w:t>(d) Serosa of the lung only</w:t>
      </w:r>
    </w:p>
    <w:p>
      <w:r>
        <w:t>Answer: c</w:t>
      </w:r>
    </w:p>
    <w:p>
      <w:r>
        <w:t>Solution: ✅ Correct Answer: c. Parietal peritoneum (somatic pain with rigidity).</w:t>
      </w:r>
    </w:p>
    <w:p>
      <w:r>
        <w:t>🧠 Clinical Rationale: Peritonitis with rigidity and rebound tenderness reflects inflammation of the PARIETAL peritoneum — its somatic innervation causes the guarding and board-like abdomen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NPO, start IV fluids and antibiotics, monitor vitals and prepare for surgery</w:t>
      </w:r>
    </w:p>
    <w:p>
      <w:r>
        <w:t>❌ Why Not Others: (a) Synovium only — not the best response for this situation; (b) Visceral peritoneum only — not the best response for this situation; (d) Serosa of the lung only — not the best response for this situation.</w:t>
      </w:r>
    </w:p>
    <w:p>
      <w:r>
        <w:t>⚡ 5-Second Recall: Board-like abdomen = parietal peritonitis</w:t>
      </w:r>
    </w:p>
    <w:p>
      <w:r>
        <w:t>Question: The nurse is caring for a patient with peritoneum: parietal/visceral, mesentery and omenta. Which response is most appropriate?</w:t>
      </w:r>
    </w:p>
    <w:p>
      <w:r>
        <w:t>(a) Parietal peritoneum</w:t>
      </w:r>
    </w:p>
    <w:p>
      <w:r>
        <w:t>(b) Mesentery only</w:t>
      </w:r>
    </w:p>
    <w:p>
      <w:r>
        <w:t>(c) Omentum only</w:t>
      </w:r>
    </w:p>
    <w:p>
      <w:r>
        <w:t>(d) Visceral peritoneum</w:t>
      </w:r>
    </w:p>
    <w:p>
      <w:r>
        <w:t>Answer: a</w:t>
      </w:r>
    </w:p>
    <w:p>
      <w:r>
        <w:t>Solution: ✅ Correct Answer: a. Parietal peritoneum.</w:t>
      </w:r>
    </w:p>
    <w:p>
      <w:r>
        <w:t>🧠 Clinical Rationale: The parietal peritoneum lines the abdominal wall; the visceral peritoneum covers the organs; the space between them is the peritoneal cavity</w:t>
      </w:r>
    </w:p>
    <w:p>
      <w:r>
        <w:t>🩺 Nursing Action: Know the layers when assessing peritonitis — parietal irritation causes sharp localized pain and rigidity</w:t>
      </w:r>
    </w:p>
    <w:p>
      <w:r>
        <w:t>❌ Why Not Others: (b) Mesentery only — not the best response for this situation; (c) Omentum only — not the best response for this situation; (d) Visceral peritoneum — not the best response for this situation.</w:t>
      </w:r>
    </w:p>
    <w:p>
      <w:r>
        <w:t>⚡ 5-Second Recall: Parietal = wall, visceral = organs</w:t>
      </w:r>
    </w:p>
    <w:p>
      <w:r>
        <w:t>Question: The nurse is caring for a patient with peritoneum: parietal/visceral, mesentery and omenta. Which response is most appropriate?</w:t>
      </w:r>
    </w:p>
    <w:p>
      <w:r>
        <w:t>(a) Fold connecting the stomach to the liver only</w:t>
      </w:r>
    </w:p>
    <w:p>
      <w:r>
        <w:t>(b) 'Abdominal policeman' — a fatty apron that moves to wall off inflammation</w:t>
      </w:r>
    </w:p>
    <w:p>
      <w:r>
        <w:t>(c) Ligament suspending the liver only</w:t>
      </w:r>
    </w:p>
    <w:p>
      <w:r>
        <w:t>(d) Membrane covering the kidney only</w:t>
      </w:r>
    </w:p>
    <w:p>
      <w:r>
        <w:t>Answer: b</w:t>
      </w:r>
    </w:p>
    <w:p>
      <w:r>
        <w:t>Solution: ✅ Correct Answer: b. 'Abdominal policeman' — a fatty apron that moves to wall off inflammation.</w:t>
      </w:r>
    </w:p>
    <w:p>
      <w:r>
        <w:t>🧠 Clinical Rationale: The greater omentum is a fatty apron hanging from the greater curvature that migrates to inflamed areas, walling off infection — hence 'abdominal policeman'</w:t>
      </w:r>
    </w:p>
    <w:p>
      <w:r>
        <w:t>🩺 Nursing Action: Recognize that omental wailing can localize abscesses, but also mask signs of peritonitis</w:t>
      </w:r>
    </w:p>
    <w:p>
      <w:r>
        <w:t>❌ Why Not Others: (a) Fold connecting the stomach to the liver only — not the best response for this situation; (c) Ligament suspending the liver only — not the best response for this situation; (d) Membrane covering the kidney only — not the best response for this situation.</w:t>
      </w:r>
    </w:p>
    <w:p>
      <w:r>
        <w:t>⚡ 5-Second Recall: Greater omentum = walling-off apron</w:t>
      </w:r>
    </w:p>
    <w:p>
      <w:r>
        <w:t>Question: Which assessment finding in a patient with peritoneum: parietal/visceral, mesentery and omenta is MOST concerning and requires immediate follow-up?</w:t>
      </w:r>
    </w:p>
    <w:p>
      <w:r>
        <w:t>(a) Parietal peritoneum (somatic pain with rigidity)</w:t>
      </w:r>
    </w:p>
    <w:p>
      <w:r>
        <w:t>(b) Serosa of the lung only</w:t>
      </w:r>
    </w:p>
    <w:p>
      <w:r>
        <w:t>(c) Visceral peritoneum only</w:t>
      </w:r>
    </w:p>
    <w:p>
      <w:r>
        <w:t>(d) Synovium only</w:t>
      </w:r>
    </w:p>
    <w:p>
      <w:r>
        <w:t>Answer: a</w:t>
      </w:r>
    </w:p>
    <w:p>
      <w:r>
        <w:t>Solution: ✅ Correct Answer: a. Parietal peritoneum (somatic pain with rigidity).</w:t>
      </w:r>
    </w:p>
    <w:p>
      <w:r>
        <w:t>🧠 Clinical Rationale: Peritonitis with rigidity and rebound tenderness reflects inflammation of the PARIETAL peritoneum — its somatic innervation causes the guarding and board-like abdomen</w:t>
      </w:r>
    </w:p>
    <w:p>
      <w:r>
        <w:t>🔍 Key Clues: Rigid abdomen = parietal peritonitis</w:t>
      </w:r>
    </w:p>
    <w:p>
      <w:r>
        <w:t>🩺 Nursing Action: Keep NPO, start IV fluids and antibiotics, monitor vitals and prepare for surgery</w:t>
      </w:r>
    </w:p>
    <w:p>
      <w:r>
        <w:t>❌ Why Not Others: (b) Serosa of the lung only — not the best response for this situation; (c) Visceral peritoneum only — not the best response for this situation; (d) Synovium only — not the best response for this situation.</w:t>
      </w:r>
    </w:p>
    <w:p>
      <w:r>
        <w:t>⚡ 5-Second Recall: Board-like abdomen = parietal peritonitis</w:t>
      </w:r>
    </w:p>
    <w:p>
      <w:r>
        <w:t>Question: The nurse demonstrates correct understanding of peritoneum: parietal/visceral, mesentery and omenta by identifying which response as appropriate?</w:t>
      </w:r>
    </w:p>
    <w:p>
      <w:r>
        <w:t>(a) Parietal peritoneum</w:t>
      </w:r>
    </w:p>
    <w:p>
      <w:r>
        <w:t>(b) Mesentery only</w:t>
      </w:r>
    </w:p>
    <w:p>
      <w:r>
        <w:t>(c) Visceral peritoneum</w:t>
      </w:r>
    </w:p>
    <w:p>
      <w:r>
        <w:t>(d) Omentum only</w:t>
      </w:r>
    </w:p>
    <w:p>
      <w:r>
        <w:t>Answer: a</w:t>
      </w:r>
    </w:p>
    <w:p>
      <w:r>
        <w:t>Solution: ✅ Correct Answer: a. Parietal peritoneum.</w:t>
      </w:r>
    </w:p>
    <w:p>
      <w:r>
        <w:t>🧠 Clinical Rationale: The parietal peritoneum lines the abdominal wall; the visceral peritoneum covers the organs; the space between them is the peritoneal cavity</w:t>
      </w:r>
    </w:p>
    <w:p>
      <w:r>
        <w:t>🩺 Nursing Action: Know the layers when assessing peritonitis — parietal irritation causes sharp localized pain and rigidity</w:t>
      </w:r>
    </w:p>
    <w:p>
      <w:r>
        <w:t>❌ Why Not Others: (b) Mesentery only — not the best response for this situation; (c) Visceral peritoneum — not the best response for this situation; (d) Omentum only — not the best response for this situation.</w:t>
      </w:r>
    </w:p>
    <w:p>
      <w:r>
        <w:t>⚡ 5-Second Recall: Parietal = wall, visceral = organs</w:t>
      </w:r>
    </w:p>
    <w:p>
      <w:r>
        <w:t>Question: Which organ is RETROPERITONEAL?</w:t>
      </w:r>
    </w:p>
    <w:p>
      <w:r>
        <w:t>(a) Stomach</w:t>
      </w:r>
    </w:p>
    <w:p>
      <w:r>
        <w:t>(b) Transverse colon</w:t>
      </w:r>
    </w:p>
    <w:p>
      <w:r>
        <w:t>(c) Liver</w:t>
      </w:r>
    </w:p>
    <w:p>
      <w:r>
        <w:t>(d) Kidneys</w:t>
      </w:r>
    </w:p>
    <w:p>
      <w:r>
        <w:t>Answer: d</w:t>
      </w:r>
    </w:p>
    <w:p>
      <w:r>
        <w:t>Solution: ✅ Correct Answer: d. Kidneys.</w:t>
      </w:r>
    </w:p>
    <w:p>
      <w:r>
        <w:t>🧠 Clinical Rationale: The kidneys, ureters, pancreas (except tail), duodenum (except 1st part), ascending/descending colon and rectum are retroperitoneal — behind the parietal peritoneum</w:t>
      </w:r>
    </w:p>
    <w:p>
      <w:r>
        <w:t>🔍 Key Clues: Retroperitoneal organs = kidneys, ureters, pancreas, ascending/descending colon, duodenum (mostly)</w:t>
      </w:r>
    </w:p>
    <w:p>
      <w:r>
        <w:t>🩺 Nursing Action: Know the retroperitoneal list when interpreting CT and planning flank surgery</w:t>
      </w:r>
    </w:p>
    <w:p>
      <w:r>
        <w:t>❌ Why Not Others: (a) Stomach — not the best response for this situation; (b) Transverse colon — not the best response for this situation; (c) Liver — not the best response for this situation.</w:t>
      </w:r>
    </w:p>
    <w:p>
      <w:r>
        <w:t>⚠️ Exam Trap: The stomach, liver and transverse colon are INTRAPERITONEAL (covered by visceral peritoneum on most surfaces)</w:t>
      </w:r>
    </w:p>
    <w:p>
      <w:r>
        <w:t>🌟 PNC Exam Pearl: The pancreas is retroperitoneal except for its tail — a common exam nuance</w:t>
      </w:r>
    </w:p>
    <w:p>
      <w:r>
        <w:t>⚡ 5-Second Recall: Retroperitoneal = kidneys, pancreas, duodenum, colon (asc/desc)</w:t>
      </w:r>
    </w:p>
    <w:p>
      <w:r>
        <w:t>Question: A patient with a duodenal injury after blunt trauma develops retroperitoneal air on CT. Why is this finding significant?</w:t>
      </w:r>
    </w:p>
    <w:p>
      <w:r>
        <w:t>(a) The duodenum is largely retroperitoneal — perforation leaks air and contents into the retroperitoneal space</w:t>
      </w:r>
    </w:p>
    <w:p>
      <w:r>
        <w:t>(b) Retroperitoneal air is always benign</w:t>
      </w:r>
    </w:p>
    <w:p>
      <w:r>
        <w:t>(c) Air always collects in the chest</w:t>
      </w:r>
    </w:p>
    <w:p>
      <w:r>
        <w:t>(d) The duodenum is intraperitoneal only</w:t>
      </w:r>
    </w:p>
    <w:p>
      <w:r>
        <w:t>Answer: a</w:t>
      </w:r>
    </w:p>
    <w:p>
      <w:r>
        <w:t>Solution: ✅ Correct Answer: a. The duodenum is largely retroperitoneal — perforation leaks air and contents into the retroperitoneal space.</w:t>
      </w:r>
    </w:p>
    <w:p>
      <w:r>
        <w:t>🧠 Clinical Rationale: Because most of the duodenum lies retroperitoneal, its perforation spills into the retroperitoneum — retroperitoneal air on CT is a duodenal injury marker</w:t>
      </w:r>
    </w:p>
    <w:p>
      <w:r>
        <w:t>🔍 Key Clues: Retroperitoneal air = duodenal (or colonic) perforation</w:t>
      </w:r>
    </w:p>
    <w:p>
      <w:r>
        <w:t>🩺 Nursing Action: Keep NPO, monitor for signs of sepsis and prepare for urgent surgical repair</w:t>
      </w:r>
    </w:p>
    <w:p>
      <w:r>
        <w:t>❌ Why Not Others: (b) Retroperitoneal air is always benign — not the best response for this situation; (c) Air always collects in the chest — not the best response for this situation; (d) The duodenum is intraperitoneal only — not the best response for this situation.</w:t>
      </w:r>
    </w:p>
    <w:p>
      <w:r>
        <w:t>⚠️ Exam Trap: Intraperitoneal perforations cause free air under the diaphragm — retroperitoneal air points to retroperitoneal organs</w:t>
      </w:r>
    </w:p>
    <w:p>
      <w:r>
        <w:t>🌟 PNC Exam Pearl: Free air under the diaphragm suggests an intraperitoneal hollow-organ perforation</w:t>
      </w:r>
    </w:p>
    <w:p>
      <w:r>
        <w:t>⚡ 5-Second Recall: Duodenal perforation = retroperitoneal air</w:t>
      </w:r>
    </w:p>
    <w:p>
      <w:r>
        <w:t>Question: Which of the following is an INTRAPERITONEAL organ?</w:t>
      </w:r>
    </w:p>
    <w:p>
      <w:r>
        <w:t>(a) Kidney</w:t>
      </w:r>
    </w:p>
    <w:p>
      <w:r>
        <w:t>(b) Stomach</w:t>
      </w:r>
    </w:p>
    <w:p>
      <w:r>
        <w:t>(c) Pancreas</w:t>
      </w:r>
    </w:p>
    <w:p>
      <w:r>
        <w:t>(d) Ascending colon</w:t>
      </w:r>
    </w:p>
    <w:p>
      <w:r>
        <w:t>Answer: b</w:t>
      </w:r>
    </w:p>
    <w:p>
      <w:r>
        <w:t>Solution: ✅ Correct Answer: b. Stomach.</w:t>
      </w:r>
    </w:p>
    <w:p>
      <w:r>
        <w:t>🧠 Clinical Rationale: The stomach is intraperitoneal — suspended in the peritoneal cavity by mesenteries and covered by visceral peritoneum</w:t>
      </w:r>
    </w:p>
    <w:p>
      <w:r>
        <w:t>🔍 Key Clues: Stomach = intraperitoneal</w:t>
      </w:r>
    </w:p>
    <w:p>
      <w:r>
        <w:t>🩺 Nursing Action: Understand intraperitoneal vs retroperitoneal when assessing referred pain patterns</w:t>
      </w:r>
    </w:p>
    <w:p>
      <w:r>
        <w:t>❌ Why Not Others: (a) Kidney — not the best response for this situation; (c) Pancreas — not the best response for this situation; (d) Ascending colon — not the best response for this situation.</w:t>
      </w:r>
    </w:p>
    <w:p>
      <w:r>
        <w:t>⚠️ Exam Trap: The kidneys, pancreas and ascending colon are retroperitoneal — the stomach is the intraperitoneal example</w:t>
      </w:r>
    </w:p>
    <w:p>
      <w:r>
        <w:t>🌟 PNC Exam Pearl: The liver and spleen are also intraperitoneal (except bare areas)</w:t>
      </w:r>
    </w:p>
    <w:p>
      <w:r>
        <w:t>⚡ 5-Second Recall: Stomach = intraperitoneal</w:t>
      </w:r>
    </w:p>
    <w:p>
      <w:r>
        <w:t>Question: A patient asks the nurse about intraperitoneal vs retroperitoneal organ concepts. Which response by the nurse is correct?</w:t>
      </w:r>
    </w:p>
    <w:p>
      <w:r>
        <w:t>(a) Liver</w:t>
      </w:r>
    </w:p>
    <w:p>
      <w:r>
        <w:t>(b) Kidneys</w:t>
      </w:r>
    </w:p>
    <w:p>
      <w:r>
        <w:t>(c) Stomach</w:t>
      </w:r>
    </w:p>
    <w:p>
      <w:r>
        <w:t>(d) Transverse colon</w:t>
      </w:r>
    </w:p>
    <w:p>
      <w:r>
        <w:t>Answer: b</w:t>
      </w:r>
    </w:p>
    <w:p>
      <w:r>
        <w:t>Solution: ✅ Correct Answer: b. Kidneys.</w:t>
      </w:r>
    </w:p>
    <w:p>
      <w:r>
        <w:t>🧠 Clinical Rationale: The kidneys, ureters, pancreas (except tail), duodenum (except 1st part), ascending/descending colon and rectum are retroperitoneal — behind the parietal peritoneum</w:t>
      </w:r>
    </w:p>
    <w:p>
      <w:r>
        <w:t>🩺 Nursing Action: Know the retroperitoneal list when interpreting CT and planning flank surgery</w:t>
      </w:r>
    </w:p>
    <w:p>
      <w:r>
        <w:t>❌ Why Not Others: (a) Liver — not the best response for this situation; (c) Stomach — not the best response for this situation; (d) Transverse colon — not the best response for this situation.</w:t>
      </w:r>
    </w:p>
    <w:p>
      <w:r>
        <w:t>⚠️ Exam Trap: The stomach, liver and transverse colon are INTRAPERITONEAL (covered by visceral peritoneum on most surfaces)</w:t>
      </w:r>
    </w:p>
    <w:p>
      <w:r>
        <w:t>⚡ 5-Second Recall: Retroperitoneal = kidneys, pancreas, duodenum, colon (asc/desc)</w:t>
      </w:r>
    </w:p>
    <w:p>
      <w:r>
        <w:t>Question: The nurse is teaching a patient about intraperitoneal vs retroperitoneal organ concepts. Which statement by the patient indicates correct understanding?</w:t>
      </w:r>
    </w:p>
    <w:p>
      <w:r>
        <w:t>(a) The duodenum is largely retroperitoneal — perforation leaks air and contents into the retroperitoneal space</w:t>
      </w:r>
    </w:p>
    <w:p>
      <w:r>
        <w:t>(b) Retroperitoneal air is always benign</w:t>
      </w:r>
    </w:p>
    <w:p>
      <w:r>
        <w:t>(c) Air always collects in the chest</w:t>
      </w:r>
    </w:p>
    <w:p>
      <w:r>
        <w:t>(d) The duodenum is intraperitoneal only</w:t>
      </w:r>
    </w:p>
    <w:p>
      <w:r>
        <w:t>Answer: a</w:t>
      </w:r>
    </w:p>
    <w:p>
      <w:r>
        <w:t>Solution: ✅ Correct Answer: a. The duodenum is largely retroperitoneal — perforation leaks air and contents into the retroperitoneal space.</w:t>
      </w:r>
    </w:p>
    <w:p>
      <w:r>
        <w:t>🧠 Clinical Rationale: Because most of the duodenum lies retroperitoneal, its perforation spills into the retroperitoneum — retroperitoneal air on CT is a duodenal injury marker</w:t>
      </w:r>
    </w:p>
    <w:p>
      <w:r>
        <w:t>🩺 Nursing Action: Keep NPO, monitor for signs of sepsis and prepare for urgent surgical repair</w:t>
      </w:r>
    </w:p>
    <w:p>
      <w:r>
        <w:t>❌ Why Not Others: (b) Retroperitoneal air is always benign — not the best response for this situation; (c) Air always collects in the chest — not the best response for this situation; (d) The duodenum is intraperitoneal only — not the best response for this situation.</w:t>
      </w:r>
    </w:p>
    <w:p>
      <w:r>
        <w:t>⚠️ Exam Trap: Intraperitoneal perforations cause free air under the diaphragm — retroperitoneal air points to retroperitoneal organs</w:t>
      </w:r>
    </w:p>
    <w:p>
      <w:r>
        <w:t>🌟 PNC Exam Pearl: Free air under the diaphragm suggests an intraperitoneal hollow-organ perforation</w:t>
      </w:r>
    </w:p>
    <w:p>
      <w:r>
        <w:t>⚡ 5-Second Recall: Duodenal perforation = retroperitoneal air</w:t>
      </w:r>
    </w:p>
    <w:p>
      <w:r>
        <w:t>Question: A patient asks the nurse about intraperitoneal vs retroperitoneal organ concepts. Which response by the nurse is correct?</w:t>
      </w:r>
    </w:p>
    <w:p>
      <w:r>
        <w:t>(a) Pancreas</w:t>
      </w:r>
    </w:p>
    <w:p>
      <w:r>
        <w:t>(b) Stomach</w:t>
      </w:r>
    </w:p>
    <w:p>
      <w:r>
        <w:t>(c) Kidney</w:t>
      </w:r>
    </w:p>
    <w:p>
      <w:r>
        <w:t>(d) Ascending colon</w:t>
      </w:r>
    </w:p>
    <w:p>
      <w:r>
        <w:t>Answer: b</w:t>
      </w:r>
    </w:p>
    <w:p>
      <w:r>
        <w:t>Solution: ✅ Correct Answer: b. Stomach.</w:t>
      </w:r>
    </w:p>
    <w:p>
      <w:r>
        <w:t>🧠 Clinical Rationale: The stomach is intraperitoneal — suspended in the peritoneal cavity by mesenteries and covered by visceral peritoneum</w:t>
      </w:r>
    </w:p>
    <w:p>
      <w:r>
        <w:t>🩺 Nursing Action: Understand intraperitoneal vs retroperitoneal when assessing referred pain patterns</w:t>
      </w:r>
    </w:p>
    <w:p>
      <w:r>
        <w:t>❌ Why Not Others: (a) Pancreas — not the best response for this situation; (c) Kidney — not the best response for this situation; (d) Ascending colon — not the best response for this situation.</w:t>
      </w:r>
    </w:p>
    <w:p>
      <w:r>
        <w:t>⚠️ Exam Trap: The kidneys, pancreas and ascending colon are retroperitoneal — the stomach is the intraperitoneal example</w:t>
      </w:r>
    </w:p>
    <w:p>
      <w:r>
        <w:t>⚡ 5-Second Recall: Stomach = intraperitoneal</w:t>
      </w:r>
    </w:p>
    <w:p>
      <w:r>
        <w:t>Question: Which statement about intraperitoneal vs retroperitoneal organ concepts is correct?</w:t>
      </w:r>
    </w:p>
    <w:p>
      <w:r>
        <w:t>(a) Transverse colon</w:t>
      </w:r>
    </w:p>
    <w:p>
      <w:r>
        <w:t>(b) Stomach</w:t>
      </w:r>
    </w:p>
    <w:p>
      <w:r>
        <w:t>(c) Liver</w:t>
      </w:r>
    </w:p>
    <w:p>
      <w:r>
        <w:t>(d) Kidneys</w:t>
      </w:r>
    </w:p>
    <w:p>
      <w:r>
        <w:t>Answer: d</w:t>
      </w:r>
    </w:p>
    <w:p>
      <w:r>
        <w:t>Solution: ✅ Correct Answer: d. Kidneys.</w:t>
      </w:r>
    </w:p>
    <w:p>
      <w:r>
        <w:t>🧠 Clinical Rationale: The kidneys, ureters, pancreas (except tail), duodenum (except 1st part), ascending/descending colon and rectum are retroperitoneal — behind the parietal peritoneum</w:t>
      </w:r>
    </w:p>
    <w:p>
      <w:r>
        <w:t>🩺 Nursing Action: Know the retroperitoneal list when interpreting CT and planning flank surgery</w:t>
      </w:r>
    </w:p>
    <w:p>
      <w:r>
        <w:t>❌ Why Not Others: (a) Transverse colon — not the best response for this situation; (b) Stomach — not the best response for this situation; (c) Liver — not the best response for this situation.</w:t>
      </w:r>
    </w:p>
    <w:p>
      <w:r>
        <w:t>⚡ 5-Second Recall: Retroperitoneal = kidneys, pancreas, duodenum, colon (asc/desc)</w:t>
      </w:r>
    </w:p>
    <w:p>
      <w:r>
        <w:t>Question: A patient needing care for intraperitoneal vs retroperitoneal organ concepts is admitted to the unit. Which nursing action should the nurse perform FIRST?</w:t>
      </w:r>
    </w:p>
    <w:p>
      <w:r>
        <w:t>(a) The duodenum is largely retroperitoneal — perforation leaks air and contents into the retroperitoneal space</w:t>
      </w:r>
    </w:p>
    <w:p>
      <w:r>
        <w:t>(b) Air always collects in the chest</w:t>
      </w:r>
    </w:p>
    <w:p>
      <w:r>
        <w:t>(c) The duodenum is intraperitoneal only</w:t>
      </w:r>
    </w:p>
    <w:p>
      <w:r>
        <w:t>(d) Retroperitoneal air is always benign</w:t>
      </w:r>
    </w:p>
    <w:p>
      <w:r>
        <w:t>Answer: a</w:t>
      </w:r>
    </w:p>
    <w:p>
      <w:r>
        <w:t>Solution: ✅ Correct Answer: a. The duodenum is largely retroperitoneal — perforation leaks air and contents into the retroperitoneal space.</w:t>
      </w:r>
    </w:p>
    <w:p>
      <w:r>
        <w:t>🧠 Clinical Rationale: Because most of the duodenum lies retroperitoneal, its perforation spills into the retroperitoneum — retroperitoneal air on CT is a duodenal injury marker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NPO, monitor for signs of sepsis and prepare for urgent surgical repair</w:t>
      </w:r>
    </w:p>
    <w:p>
      <w:r>
        <w:t>❌ Why Not Others: (b) Air always collects in the chest — not the best response for this situation; (c) The duodenum is intraperitoneal only — not the best response for this situation; (d) Retroperitoneal air is always benign — not the best response for this situation.</w:t>
      </w:r>
    </w:p>
    <w:p>
      <w:r>
        <w:t>⚡ 5-Second Recall: Duodenal perforation = retroperitoneal air</w:t>
      </w:r>
    </w:p>
    <w:p>
      <w:r>
        <w:t>Question: Which statement about intraperitoneal vs retroperitoneal organ concepts is correct?</w:t>
      </w:r>
    </w:p>
    <w:p>
      <w:r>
        <w:t>(a) Stomach</w:t>
      </w:r>
    </w:p>
    <w:p>
      <w:r>
        <w:t>(b) Pancreas</w:t>
      </w:r>
    </w:p>
    <w:p>
      <w:r>
        <w:t>(c) Ascending colon</w:t>
      </w:r>
    </w:p>
    <w:p>
      <w:r>
        <w:t>(d) Kidney</w:t>
      </w:r>
    </w:p>
    <w:p>
      <w:r>
        <w:t>Answer: a</w:t>
      </w:r>
    </w:p>
    <w:p>
      <w:r>
        <w:t>Solution: ✅ Correct Answer: a. Stomach.</w:t>
      </w:r>
    </w:p>
    <w:p>
      <w:r>
        <w:t>🧠 Clinical Rationale: The stomach is intraperitoneal — suspended in the peritoneal cavity by mesenteries and covered by visceral peritoneum</w:t>
      </w:r>
    </w:p>
    <w:p>
      <w:r>
        <w:t>🩺 Nursing Action: Understand intraperitoneal vs retroperitoneal when assessing referred pain patterns</w:t>
      </w:r>
    </w:p>
    <w:p>
      <w:r>
        <w:t>❌ Why Not Others: (b) Pancreas — not the best response for this situation; (c) Ascending colon — not the best response for this situation; (d) Kidney — not the best response for this situation.</w:t>
      </w:r>
    </w:p>
    <w:p>
      <w:r>
        <w:t>⚡ 5-Second Recall: Stomach = intraperitoneal</w:t>
      </w:r>
    </w:p>
    <w:p>
      <w:r>
        <w:t>Question: The nurse is caring for a patient with intraperitoneal vs retroperitoneal organ concepts. Which response is most appropriate?</w:t>
      </w:r>
    </w:p>
    <w:p>
      <w:r>
        <w:t>(a) Kidneys</w:t>
      </w:r>
    </w:p>
    <w:p>
      <w:r>
        <w:t>(b) Transverse colon</w:t>
      </w:r>
    </w:p>
    <w:p>
      <w:r>
        <w:t>(c) Stomach</w:t>
      </w:r>
    </w:p>
    <w:p>
      <w:r>
        <w:t>(d) Liver</w:t>
      </w:r>
    </w:p>
    <w:p>
      <w:r>
        <w:t>Answer: a</w:t>
      </w:r>
    </w:p>
    <w:p>
      <w:r>
        <w:t>Solution: ✅ Correct Answer: a. Kidneys.</w:t>
      </w:r>
    </w:p>
    <w:p>
      <w:r>
        <w:t>🧠 Clinical Rationale: The kidneys, ureters, pancreas (except tail), duodenum (except 1st part), ascending/descending colon and rectum are retroperitoneal — behind the parietal peritoneum</w:t>
      </w:r>
    </w:p>
    <w:p>
      <w:r>
        <w:t>🩺 Nursing Action: Know the retroperitoneal list when interpreting CT and planning flank surgery</w:t>
      </w:r>
    </w:p>
    <w:p>
      <w:r>
        <w:t>❌ Why Not Others: (b) Transverse colon — not the best response for this situation; (c) Stomach — not the best response for this situation; (d) Liver — not the best response for this situation.</w:t>
      </w:r>
    </w:p>
    <w:p>
      <w:r>
        <w:t>⚡ 5-Second Recall: Retroperitoneal = kidneys, pancreas, duodenum, colon (asc/desc)</w:t>
      </w:r>
    </w:p>
    <w:p>
      <w:r>
        <w:t>Question: Which assessment finding in a patient with intraperitoneal vs retroperitoneal organ concepts is MOST concerning and requires immediate follow-up?</w:t>
      </w:r>
    </w:p>
    <w:p>
      <w:r>
        <w:t>(a) The duodenum is largely retroperitoneal — perforation leaks air and contents into the retroperitoneal space</w:t>
      </w:r>
    </w:p>
    <w:p>
      <w:r>
        <w:t>(b) Air always collects in the chest</w:t>
      </w:r>
    </w:p>
    <w:p>
      <w:r>
        <w:t>(c) Retroperitoneal air is always benign</w:t>
      </w:r>
    </w:p>
    <w:p>
      <w:r>
        <w:t>(d) The duodenum is intraperitoneal only</w:t>
      </w:r>
    </w:p>
    <w:p>
      <w:r>
        <w:t>Answer: a</w:t>
      </w:r>
    </w:p>
    <w:p>
      <w:r>
        <w:t>Solution: ✅ Correct Answer: a. The duodenum is largely retroperitoneal — perforation leaks air and contents into the retroperitoneal space.</w:t>
      </w:r>
    </w:p>
    <w:p>
      <w:r>
        <w:t>🧠 Clinical Rationale: Because most of the duodenum lies retroperitoneal, its perforation spills into the retroperitoneum — retroperitoneal air on CT is a duodenal injury marker</w:t>
      </w:r>
    </w:p>
    <w:p>
      <w:r>
        <w:t>🔍 Key Clues: Retroperitoneal air = duodenal (or colonic) perforation</w:t>
      </w:r>
    </w:p>
    <w:p>
      <w:r>
        <w:t>🩺 Nursing Action: Keep NPO, monitor for signs of sepsis and prepare for urgent surgical repair</w:t>
      </w:r>
    </w:p>
    <w:p>
      <w:r>
        <w:t>❌ Why Not Others: (b) Air always collects in the chest — not the best response for this situation; (c) Retroperitoneal air is always benign — not the best response for this situation; (d) The duodenum is intraperitoneal only — not the best response for this situation.</w:t>
      </w:r>
    </w:p>
    <w:p>
      <w:r>
        <w:t>⚡ 5-Second Recall: Duodenal perforation = retroperitoneal air</w:t>
      </w:r>
    </w:p>
    <w:p>
      <w:r>
        <w:t>Question: The nurse is caring for a patient with intraperitoneal vs retroperitoneal organ concepts. Which response is most appropriate?</w:t>
      </w:r>
    </w:p>
    <w:p>
      <w:r>
        <w:t>(a) Stomach</w:t>
      </w:r>
    </w:p>
    <w:p>
      <w:r>
        <w:t>(b) Ascending colon</w:t>
      </w:r>
    </w:p>
    <w:p>
      <w:r>
        <w:t>(c) Pancreas</w:t>
      </w:r>
    </w:p>
    <w:p>
      <w:r>
        <w:t>(d) Kidney</w:t>
      </w:r>
    </w:p>
    <w:p>
      <w:r>
        <w:t>Answer: a</w:t>
      </w:r>
    </w:p>
    <w:p>
      <w:r>
        <w:t>Solution: ✅ Correct Answer: a. Stomach.</w:t>
      </w:r>
    </w:p>
    <w:p>
      <w:r>
        <w:t>🧠 Clinical Rationale: The stomach is intraperitoneal — suspended in the peritoneal cavity by mesenteries and covered by visceral peritoneum</w:t>
      </w:r>
    </w:p>
    <w:p>
      <w:r>
        <w:t>🩺 Nursing Action: Understand intraperitoneal vs retroperitoneal when assessing referred pain patterns</w:t>
      </w:r>
    </w:p>
    <w:p>
      <w:r>
        <w:t>❌ Why Not Others: (b) Ascending colon — not the best response for this situation; (c) Pancreas — not the best response for this situation; (d) Kidney — not the best response for this situation.</w:t>
      </w:r>
    </w:p>
    <w:p>
      <w:r>
        <w:t>⚡ 5-Second Recall: Stomach = intraperitoneal</w:t>
      </w:r>
    </w:p>
    <w:p>
      <w:r>
        <w:t>Question: The nurse demonstrates correct understanding of intraperitoneal vs retroperitoneal organ concepts by identifying which response as appropriate?</w:t>
      </w:r>
    </w:p>
    <w:p>
      <w:r>
        <w:t>(a) Liver</w:t>
      </w:r>
    </w:p>
    <w:p>
      <w:r>
        <w:t>(b) Transverse colon</w:t>
      </w:r>
    </w:p>
    <w:p>
      <w:r>
        <w:t>(c) Stomach</w:t>
      </w:r>
    </w:p>
    <w:p>
      <w:r>
        <w:t>(d) Kidneys</w:t>
      </w:r>
    </w:p>
    <w:p>
      <w:r>
        <w:t>Answer: d</w:t>
      </w:r>
    </w:p>
    <w:p>
      <w:r>
        <w:t>Solution: ✅ Correct Answer: d. Kidneys.</w:t>
      </w:r>
    </w:p>
    <w:p>
      <w:r>
        <w:t>🧠 Clinical Rationale: The kidneys, ureters, pancreas (except tail), duodenum (except 1st part), ascending/descending colon and rectum are retroperitoneal — behind the parietal peritoneum</w:t>
      </w:r>
    </w:p>
    <w:p>
      <w:r>
        <w:t>🩺 Nursing Action: Know the retroperitoneal list when interpreting CT and planning flank surgery</w:t>
      </w:r>
    </w:p>
    <w:p>
      <w:r>
        <w:t>❌ Why Not Others: (a) Liver — not the best response for this situation; (b) Transverse colon — not the best response for this situation; (c) Stomach — not the best response for this situation.</w:t>
      </w:r>
    </w:p>
    <w:p>
      <w:r>
        <w:t>⚡ 5-Second Recall: Retroperitoneal = kidneys, pancreas, duodenum, colon (asc/desc)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