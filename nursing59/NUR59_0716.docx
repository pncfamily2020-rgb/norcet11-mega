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brachial plexus is formed by the ventral rami of which spinal nerves?</w:t>
      </w:r>
    </w:p>
    <w:p>
      <w:r>
        <w:t>(a) C1-C4</w:t>
      </w:r>
    </w:p>
    <w:p>
      <w:r>
        <w:t>(b) L1-L5</w:t>
      </w:r>
    </w:p>
    <w:p>
      <w:r>
        <w:t>(c) T1-T12</w:t>
      </w:r>
    </w:p>
    <w:p>
      <w:r>
        <w:t>(d) C5-T1</w:t>
      </w:r>
    </w:p>
    <w:p>
      <w:r>
        <w:t>Answer: d</w:t>
      </w:r>
    </w:p>
    <w:p>
      <w:r>
        <w:t>Solution: ✅ Correct Answer: d. C5-T1.</w:t>
      </w:r>
    </w:p>
    <w:p>
      <w:r>
        <w:t>🧠 Clinical Rationale: The brachial plexus is formed by the anterior rami of C5, C6, C7, C8 and T1, giving rise to the nerves of the upper limb</w:t>
      </w:r>
    </w:p>
    <w:p>
      <w:r>
        <w:t>🔍 Key Clues: Brachial plexus = C5-T1</w:t>
      </w:r>
    </w:p>
    <w:p>
      <w:r>
        <w:t>🩺 Nursing Action: Know the plexus roots when localizing nerve injuries (e.g., Erb's palsy from C5-C6)</w:t>
      </w:r>
    </w:p>
    <w:p>
      <w:r>
        <w:t>❌ Why Not Others: (a) C1-C4 — not the best response for this situation; (b) L1-L5 — not the best response for this situation; (c) T1-T12 — not the best response for this situation.</w:t>
      </w:r>
    </w:p>
    <w:p>
      <w:r>
        <w:t>⚠️ Exam Trap: The lumbar plexus (L1-L4) and sacral plexus (L4-S4) supply the lower limb — the upper limb plexus is C5-T1</w:t>
      </w:r>
    </w:p>
    <w:p>
      <w:r>
        <w:t>🌟 PNC Exam Pearl: Roots → trunks → divisions → cords → terminal nerves (median, ulnar, radial, axillary, musculocutaneous)</w:t>
      </w:r>
    </w:p>
    <w:p>
      <w:r>
        <w:t>⚡ 5-Second Recall: Brachial plexus = C5-T1</w:t>
      </w:r>
    </w:p>
    <w:p>
      <w:r>
        <w:t>Question: A difficult delivery injures the baby's upper arm, causing a flail arm held in adduction and internal rotation ('waiter's tip'). Which nerve roots are affected?</w:t>
      </w:r>
    </w:p>
    <w:p>
      <w:r>
        <w:t>(a) C5-C6 (Erb's palsy)</w:t>
      </w:r>
    </w:p>
    <w:p>
      <w:r>
        <w:t>(b) C1-C4 only</w:t>
      </w:r>
    </w:p>
    <w:p>
      <w:r>
        <w:t>(c) T1-L1</w:t>
      </w:r>
    </w:p>
    <w:p>
      <w:r>
        <w:t>(d) C8-T1 (Klumpke's palsy)</w:t>
      </w:r>
    </w:p>
    <w:p>
      <w:r>
        <w:t>Answer: a</w:t>
      </w:r>
    </w:p>
    <w:p>
      <w:r>
        <w:t>Solution: ✅ Correct Answer: a. C5-C6 (Erb's palsy).</w:t>
      </w:r>
    </w:p>
    <w:p>
      <w:r>
        <w:t>🧠 Clinical Rationale: Erb's palsy results from traction on C5-C6 roots during delivery, weakening the deltoid, biceps and supraspinatus — the arm hangs adducted and internally rotated ('waiter's tip')</w:t>
      </w:r>
    </w:p>
    <w:p>
      <w:r>
        <w:t>🔍 Key Clues: Erb's palsy = C5-C6 ('waiter's tip')</w:t>
      </w:r>
    </w:p>
    <w:p>
      <w:r>
        <w:t>🩺 Nursing Action: Document the arm position and refer for physiotherapy and neurological follow-up</w:t>
      </w:r>
    </w:p>
    <w:p>
      <w:r>
        <w:t>❌ Why Not Others: (b) C1-C4 only — not the best response for this situation; (c) T1-L1 — not the best response for this situation; (d) C8-T1 (Klumpke's palsy) — not the best response for this situation.</w:t>
      </w:r>
    </w:p>
    <w:p>
      <w:r>
        <w:t>⚠️ Exam Trap: Klumpke's palsy (C8-T1) affects the HAND muscles with clawing — Erb's is the upper roots with the characteristic arm position</w:t>
      </w:r>
    </w:p>
    <w:p>
      <w:r>
        <w:t>🌟 PNC Exam Pearl: Klumpke's palsy affects the intrinsic hand muscles (C8-T1) — claw hand</w:t>
      </w:r>
    </w:p>
    <w:p>
      <w:r>
        <w:t>⚡ 5-Second Recall: C5-C6 injury = Erb's palsy</w:t>
      </w:r>
    </w:p>
    <w:p>
      <w:r>
        <w:t>Question: Which terminal branch of the brachial plexus supplies the posterior arm and forearm extensors?</w:t>
      </w:r>
    </w:p>
    <w:p>
      <w:r>
        <w:t>(a) Median nerve</w:t>
      </w:r>
    </w:p>
    <w:p>
      <w:r>
        <w:t>(b) Ulnar nerve</w:t>
      </w:r>
    </w:p>
    <w:p>
      <w:r>
        <w:t>(c) Radial nerve</w:t>
      </w:r>
    </w:p>
    <w:p>
      <w:r>
        <w:t>(d) Musculocutaneous nerve</w:t>
      </w:r>
    </w:p>
    <w:p>
      <w:r>
        <w:t>Answer: c</w:t>
      </w:r>
    </w:p>
    <w:p>
      <w:r>
        <w:t>Solution: ✅ Correct Answer: c. Radial nerve.</w:t>
      </w:r>
    </w:p>
    <w:p>
      <w:r>
        <w:t>🧠 Clinical Rationale: The radial nerve, a terminal branch of the posterior cord, supplies the triceps and all extensor muscles of the arm and forearm</w:t>
      </w:r>
    </w:p>
    <w:p>
      <w:r>
        <w:t>🔍 Key Clues: Radial nerve = extensors (posterior)</w:t>
      </w:r>
    </w:p>
    <w:p>
      <w:r>
        <w:t>🩺 Nursing Action: Test wrist and elbow extension to evaluate the radial nerve</w:t>
      </w:r>
    </w:p>
    <w:p>
      <w:r>
        <w:t>❌ Why Not Others: (a) Median nerve — not the best response for this situation; (b) Ulnar nerve — not the best response for this situation; (d) Musculocutaneous nerve — not the best response for this situation.</w:t>
      </w:r>
    </w:p>
    <w:p>
      <w:r>
        <w:t>⚠️ Exam Trap: The median supplies anterior forearm muscles and the ulnar supplies intrinsic hand muscles — the radial is the posterior extensor nerve</w:t>
      </w:r>
    </w:p>
    <w:p>
      <w:r>
        <w:t>🌟 PNC Exam Pearl: The musculocutaneous nerve supplies the anterior arm (biceps, brachialis)</w:t>
      </w:r>
    </w:p>
    <w:p>
      <w:r>
        <w:t>⚡ 5-Second Recall: Radial = posterior extensors</w:t>
      </w:r>
    </w:p>
    <w:p>
      <w:r>
        <w:t>Question: A patient asks the nurse about brachial plexus overview. Which response by the nurse is correct?</w:t>
      </w:r>
    </w:p>
    <w:p>
      <w:r>
        <w:t>(a) L1-L5</w:t>
      </w:r>
    </w:p>
    <w:p>
      <w:r>
        <w:t>(b) C5-T1</w:t>
      </w:r>
    </w:p>
    <w:p>
      <w:r>
        <w:t>(c) C1-C4</w:t>
      </w:r>
    </w:p>
    <w:p>
      <w:r>
        <w:t>(d) T1-T12</w:t>
      </w:r>
    </w:p>
    <w:p>
      <w:r>
        <w:t>Answer: b</w:t>
      </w:r>
    </w:p>
    <w:p>
      <w:r>
        <w:t>Solution: ✅ Correct Answer: b. C5-T1.</w:t>
      </w:r>
    </w:p>
    <w:p>
      <w:r>
        <w:t>🧠 Clinical Rationale: The brachial plexus is formed by the anterior rami of C5, C6, C7, C8 and T1, giving rise to the nerves of the upper limb</w:t>
      </w:r>
    </w:p>
    <w:p>
      <w:r>
        <w:t>🩺 Nursing Action: Know the plexus roots when localizing nerve injuries (e.g., Erb's palsy from C5-C6)</w:t>
      </w:r>
    </w:p>
    <w:p>
      <w:r>
        <w:t>❌ Why Not Others: (a) L1-L5 — not the best response for this situation; (c) C1-C4 — not the best response for this situation; (d) T1-T12 — not the best response for this situation.</w:t>
      </w:r>
    </w:p>
    <w:p>
      <w:r>
        <w:t>⚠️ Exam Trap: The lumbar plexus (L1-L4) and sacral plexus (L4-S4) supply the lower limb — the upper limb plexus is C5-T1</w:t>
      </w:r>
    </w:p>
    <w:p>
      <w:r>
        <w:t>⚡ 5-Second Recall: Brachial plexus = C5-T1</w:t>
      </w:r>
    </w:p>
    <w:p>
      <w:r>
        <w:t>Question: The nurse is teaching a patient about brachial plexus overview. Which statement by the patient indicates correct understanding?</w:t>
      </w:r>
    </w:p>
    <w:p>
      <w:r>
        <w:t>(a) C1-C4 only</w:t>
      </w:r>
    </w:p>
    <w:p>
      <w:r>
        <w:t>(b) C8-T1 (Klumpke's palsy)</w:t>
      </w:r>
    </w:p>
    <w:p>
      <w:r>
        <w:t>(c) T1-L1</w:t>
      </w:r>
    </w:p>
    <w:p>
      <w:r>
        <w:t>(d) C5-C6 (Erb's palsy)</w:t>
      </w:r>
    </w:p>
    <w:p>
      <w:r>
        <w:t>Answer: d</w:t>
      </w:r>
    </w:p>
    <w:p>
      <w:r>
        <w:t>Solution: ✅ Correct Answer: d. C5-C6 (Erb's palsy).</w:t>
      </w:r>
    </w:p>
    <w:p>
      <w:r>
        <w:t>🧠 Clinical Rationale: Erb's palsy results from traction on C5-C6 roots during delivery, weakening the deltoid, biceps and supraspinatus — the arm hangs adducted and internally rotated ('waiter's tip')</w:t>
      </w:r>
    </w:p>
    <w:p>
      <w:r>
        <w:t>🩺 Nursing Action: Document the arm position and refer for physiotherapy and neurological follow-up</w:t>
      </w:r>
    </w:p>
    <w:p>
      <w:r>
        <w:t>❌ Why Not Others: (a) C1-C4 only — not the best response for this situation; (b) C8-T1 (Klumpke's palsy) — not the best response for this situation; (c) T1-L1 — not the best response for this situation.</w:t>
      </w:r>
    </w:p>
    <w:p>
      <w:r>
        <w:t>⚠️ Exam Trap: Klumpke's palsy (C8-T1) affects the HAND muscles with clawing — Erb's is the upper roots with the characteristic arm position</w:t>
      </w:r>
    </w:p>
    <w:p>
      <w:r>
        <w:t>🌟 PNC Exam Pearl: Klumpke's palsy affects the intrinsic hand muscles (C8-T1) — claw hand</w:t>
      </w:r>
    </w:p>
    <w:p>
      <w:r>
        <w:t>⚡ 5-Second Recall: C5-C6 injury = Erb's palsy</w:t>
      </w:r>
    </w:p>
    <w:p>
      <w:r>
        <w:t>Question: A patient asks the nurse about brachial plexus overview. Which response by the nurse is correct?</w:t>
      </w:r>
    </w:p>
    <w:p>
      <w:r>
        <w:t>(a) Median nerve</w:t>
      </w:r>
    </w:p>
    <w:p>
      <w:r>
        <w:t>(b) Musculocutaneous nerve</w:t>
      </w:r>
    </w:p>
    <w:p>
      <w:r>
        <w:t>(c) Ulnar nerve</w:t>
      </w:r>
    </w:p>
    <w:p>
      <w:r>
        <w:t>(d) Radial nerve</w:t>
      </w:r>
    </w:p>
    <w:p>
      <w:r>
        <w:t>Answer: d</w:t>
      </w:r>
    </w:p>
    <w:p>
      <w:r>
        <w:t>Solution: ✅ Correct Answer: d. Radial nerve.</w:t>
      </w:r>
    </w:p>
    <w:p>
      <w:r>
        <w:t>🧠 Clinical Rationale: The radial nerve, a terminal branch of the posterior cord, supplies the triceps and all extensor muscles of the arm and forearm</w:t>
      </w:r>
    </w:p>
    <w:p>
      <w:r>
        <w:t>🩺 Nursing Action: Test wrist and elbow extension to evaluate the radial nerve</w:t>
      </w:r>
    </w:p>
    <w:p>
      <w:r>
        <w:t>❌ Why Not Others: (a) Median nerve — not the best response for this situation; (b) Musculocutaneous nerve — not the best response for this situation; (c) Ulnar nerve — not the best response for this situation.</w:t>
      </w:r>
    </w:p>
    <w:p>
      <w:r>
        <w:t>⚠️ Exam Trap: The median supplies anterior forearm muscles and the ulnar supplies intrinsic hand muscles — the radial is the posterior extensor nerve</w:t>
      </w:r>
    </w:p>
    <w:p>
      <w:r>
        <w:t>⚡ 5-Second Recall: Radial = posterior extensors</w:t>
      </w:r>
    </w:p>
    <w:p>
      <w:r>
        <w:t>Question: Which statement about brachial plexus overview is correct?</w:t>
      </w:r>
    </w:p>
    <w:p>
      <w:r>
        <w:t>(a) C5-T1</w:t>
      </w:r>
    </w:p>
    <w:p>
      <w:r>
        <w:t>(b) C1-C4</w:t>
      </w:r>
    </w:p>
    <w:p>
      <w:r>
        <w:t>(c) L1-L5</w:t>
      </w:r>
    </w:p>
    <w:p>
      <w:r>
        <w:t>(d) T1-T12</w:t>
      </w:r>
    </w:p>
    <w:p>
      <w:r>
        <w:t>Answer: a</w:t>
      </w:r>
    </w:p>
    <w:p>
      <w:r>
        <w:t>Solution: ✅ Correct Answer: a. C5-T1.</w:t>
      </w:r>
    </w:p>
    <w:p>
      <w:r>
        <w:t>🧠 Clinical Rationale: The brachial plexus is formed by the anterior rami of C5, C6, C7, C8 and T1, giving rise to the nerves of the upper limb</w:t>
      </w:r>
    </w:p>
    <w:p>
      <w:r>
        <w:t>🩺 Nursing Action: Know the plexus roots when localizing nerve injuries (e.g., Erb's palsy from C5-C6)</w:t>
      </w:r>
    </w:p>
    <w:p>
      <w:r>
        <w:t>❌ Why Not Others: (b) C1-C4 — not the best response for this situation; (c) L1-L5 — not the best response for this situation; (d) T1-T12 — not the best response for this situation.</w:t>
      </w:r>
    </w:p>
    <w:p>
      <w:r>
        <w:t>⚡ 5-Second Recall: Brachial plexus = C5-T1</w:t>
      </w:r>
    </w:p>
    <w:p>
      <w:r>
        <w:t>Question: A patient needing care for brachial plexus overview is admitted to the unit. Which nursing action should the nurse perform FIRST?</w:t>
      </w:r>
    </w:p>
    <w:p>
      <w:r>
        <w:t>(a) C1-C4 only</w:t>
      </w:r>
    </w:p>
    <w:p>
      <w:r>
        <w:t>(b) C5-C6 (Erb's palsy)</w:t>
      </w:r>
    </w:p>
    <w:p>
      <w:r>
        <w:t>(c) T1-L1</w:t>
      </w:r>
    </w:p>
    <w:p>
      <w:r>
        <w:t>(d) C8-T1 (Klumpke's palsy)</w:t>
      </w:r>
    </w:p>
    <w:p>
      <w:r>
        <w:t>Answer: b</w:t>
      </w:r>
    </w:p>
    <w:p>
      <w:r>
        <w:t>Solution: ✅ Correct Answer: b. C5-C6 (Erb's palsy).</w:t>
      </w:r>
    </w:p>
    <w:p>
      <w:r>
        <w:t>🧠 Clinical Rationale: Erb's palsy results from traction on C5-C6 roots during delivery, weakening the deltoid, biceps and supraspinatus — the arm hangs adducted and internally rotated ('waiter's tip')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arm position and refer for physiotherapy and neurological follow-up</w:t>
      </w:r>
    </w:p>
    <w:p>
      <w:r>
        <w:t>❌ Why Not Others: (a) C1-C4 only — not the best response for this situation; (c) T1-L1 — not the best response for this situation; (d) C8-T1 (Klumpke's palsy) — not the best response for this situation.</w:t>
      </w:r>
    </w:p>
    <w:p>
      <w:r>
        <w:t>⚡ 5-Second Recall: C5-C6 injury = Erb's palsy</w:t>
      </w:r>
    </w:p>
    <w:p>
      <w:r>
        <w:t>Question: Which statement about brachial plexus overview is correct?</w:t>
      </w:r>
    </w:p>
    <w:p>
      <w:r>
        <w:t>(a) Median nerve</w:t>
      </w:r>
    </w:p>
    <w:p>
      <w:r>
        <w:t>(b) Musculocutaneous nerve</w:t>
      </w:r>
    </w:p>
    <w:p>
      <w:r>
        <w:t>(c) Ulnar nerve</w:t>
      </w:r>
    </w:p>
    <w:p>
      <w:r>
        <w:t>(d) Radial nerve</w:t>
      </w:r>
    </w:p>
    <w:p>
      <w:r>
        <w:t>Answer: d</w:t>
      </w:r>
    </w:p>
    <w:p>
      <w:r>
        <w:t>Solution: ✅ Correct Answer: d. Radial nerve.</w:t>
      </w:r>
    </w:p>
    <w:p>
      <w:r>
        <w:t>🧠 Clinical Rationale: The radial nerve, a terminal branch of the posterior cord, supplies the triceps and all extensor muscles of the arm and forearm</w:t>
      </w:r>
    </w:p>
    <w:p>
      <w:r>
        <w:t>🩺 Nursing Action: Test wrist and elbow extension to evaluate the radial nerve</w:t>
      </w:r>
    </w:p>
    <w:p>
      <w:r>
        <w:t>❌ Why Not Others: (a) Median nerve — not the best response for this situation; (b) Musculocutaneous nerve — not the best response for this situation; (c) Ulnar nerve — not the best response for this situation.</w:t>
      </w:r>
    </w:p>
    <w:p>
      <w:r>
        <w:t>⚡ 5-Second Recall: Radial = posterior extensors</w:t>
      </w:r>
    </w:p>
    <w:p>
      <w:r>
        <w:t>Question: The nurse is caring for a patient with brachial plexus overview. Which response is most appropriate?</w:t>
      </w:r>
    </w:p>
    <w:p>
      <w:r>
        <w:t>(a) T1-T12</w:t>
      </w:r>
    </w:p>
    <w:p>
      <w:r>
        <w:t>(b) L1-L5</w:t>
      </w:r>
    </w:p>
    <w:p>
      <w:r>
        <w:t>(c) C1-C4</w:t>
      </w:r>
    </w:p>
    <w:p>
      <w:r>
        <w:t>(d) C5-T1</w:t>
      </w:r>
    </w:p>
    <w:p>
      <w:r>
        <w:t>Answer: d</w:t>
      </w:r>
    </w:p>
    <w:p>
      <w:r>
        <w:t>Solution: ✅ Correct Answer: d. C5-T1.</w:t>
      </w:r>
    </w:p>
    <w:p>
      <w:r>
        <w:t>🧠 Clinical Rationale: The brachial plexus is formed by the anterior rami of C5, C6, C7, C8 and T1, giving rise to the nerves of the upper limb</w:t>
      </w:r>
    </w:p>
    <w:p>
      <w:r>
        <w:t>🩺 Nursing Action: Know the plexus roots when localizing nerve injuries (e.g., Erb's palsy from C5-C6)</w:t>
      </w:r>
    </w:p>
    <w:p>
      <w:r>
        <w:t>❌ Why Not Others: (a) T1-T12 — not the best response for this situation; (b) L1-L5 — not the best response for this situation; (c) C1-C4 — not the best response for this situation.</w:t>
      </w:r>
    </w:p>
    <w:p>
      <w:r>
        <w:t>⚡ 5-Second Recall: Brachial plexus = C5-T1</w:t>
      </w:r>
    </w:p>
    <w:p>
      <w:r>
        <w:t>Question: Which assessment finding in a patient with brachial plexus overview is MOST concerning and requires immediate follow-up?</w:t>
      </w:r>
    </w:p>
    <w:p>
      <w:r>
        <w:t>(a) T1-L1</w:t>
      </w:r>
    </w:p>
    <w:p>
      <w:r>
        <w:t>(b) C5-C6 (Erb's palsy)</w:t>
      </w:r>
    </w:p>
    <w:p>
      <w:r>
        <w:t>(c) C8-T1 (Klumpke's palsy)</w:t>
      </w:r>
    </w:p>
    <w:p>
      <w:r>
        <w:t>(d) C1-C4 only</w:t>
      </w:r>
    </w:p>
    <w:p>
      <w:r>
        <w:t>Answer: b</w:t>
      </w:r>
    </w:p>
    <w:p>
      <w:r>
        <w:t>Solution: ✅ Correct Answer: b. C5-C6 (Erb's palsy).</w:t>
      </w:r>
    </w:p>
    <w:p>
      <w:r>
        <w:t>🧠 Clinical Rationale: Erb's palsy results from traction on C5-C6 roots during delivery, weakening the deltoid, biceps and supraspinatus — the arm hangs adducted and internally rotated ('waiter's tip')</w:t>
      </w:r>
    </w:p>
    <w:p>
      <w:r>
        <w:t>🔍 Key Clues: Erb's palsy = C5-C6 ('waiter's tip')</w:t>
      </w:r>
    </w:p>
    <w:p>
      <w:r>
        <w:t>🩺 Nursing Action: Document the arm position and refer for physiotherapy and neurological follow-up</w:t>
      </w:r>
    </w:p>
    <w:p>
      <w:r>
        <w:t>❌ Why Not Others: (a) T1-L1 — not the best response for this situation; (c) C8-T1 (Klumpke's palsy) — not the best response for this situation; (d) C1-C4 only — not the best response for this situation.</w:t>
      </w:r>
    </w:p>
    <w:p>
      <w:r>
        <w:t>⚡ 5-Second Recall: C5-C6 injury = Erb's palsy</w:t>
      </w:r>
    </w:p>
    <w:p>
      <w:r>
        <w:t>Question: The nurse is caring for a patient with brachial plexus overview. Which response is most appropriate?</w:t>
      </w:r>
    </w:p>
    <w:p>
      <w:r>
        <w:t>(a) Ulnar nerve</w:t>
      </w:r>
    </w:p>
    <w:p>
      <w:r>
        <w:t>(b) Median nerve</w:t>
      </w:r>
    </w:p>
    <w:p>
      <w:r>
        <w:t>(c) Radial nerve</w:t>
      </w:r>
    </w:p>
    <w:p>
      <w:r>
        <w:t>(d) Musculocutaneous nerve</w:t>
      </w:r>
    </w:p>
    <w:p>
      <w:r>
        <w:t>Answer: c</w:t>
      </w:r>
    </w:p>
    <w:p>
      <w:r>
        <w:t>Solution: ✅ Correct Answer: c. Radial nerve.</w:t>
      </w:r>
    </w:p>
    <w:p>
      <w:r>
        <w:t>🧠 Clinical Rationale: The radial nerve, a terminal branch of the posterior cord, supplies the triceps and all extensor muscles of the arm and forearm</w:t>
      </w:r>
    </w:p>
    <w:p>
      <w:r>
        <w:t>🩺 Nursing Action: Test wrist and elbow extension to evaluate the radial nerve</w:t>
      </w:r>
    </w:p>
    <w:p>
      <w:r>
        <w:t>❌ Why Not Others: (a) Ulnar nerve — not the best response for this situation; (b) Median nerve — not the best response for this situation; (d) Musculocutaneous nerve — not the best response for this situation.</w:t>
      </w:r>
    </w:p>
    <w:p>
      <w:r>
        <w:t>⚡ 5-Second Recall: Radial = posterior extensors</w:t>
      </w:r>
    </w:p>
    <w:p>
      <w:r>
        <w:t>Question: The nurse demonstrates correct understanding of brachial plexus overview by identifying which response as appropriate?</w:t>
      </w:r>
    </w:p>
    <w:p>
      <w:r>
        <w:t>(a) T1-T12</w:t>
      </w:r>
    </w:p>
    <w:p>
      <w:r>
        <w:t>(b) C1-C4</w:t>
      </w:r>
    </w:p>
    <w:p>
      <w:r>
        <w:t>(c) C5-T1</w:t>
      </w:r>
    </w:p>
    <w:p>
      <w:r>
        <w:t>(d) L1-L5</w:t>
      </w:r>
    </w:p>
    <w:p>
      <w:r>
        <w:t>Answer: c</w:t>
      </w:r>
    </w:p>
    <w:p>
      <w:r>
        <w:t>Solution: ✅ Correct Answer: c. C5-T1.</w:t>
      </w:r>
    </w:p>
    <w:p>
      <w:r>
        <w:t>🧠 Clinical Rationale: The brachial plexus is formed by the anterior rami of C5, C6, C7, C8 and T1, giving rise to the nerves of the upper limb</w:t>
      </w:r>
    </w:p>
    <w:p>
      <w:r>
        <w:t>🩺 Nursing Action: Know the plexus roots when localizing nerve injuries (e.g., Erb's palsy from C5-C6)</w:t>
      </w:r>
    </w:p>
    <w:p>
      <w:r>
        <w:t>❌ Why Not Others: (a) T1-T12 — not the best response for this situation; (b) C1-C4 — not the best response for this situation; (d) L1-L5 — not the best response for this situation.</w:t>
      </w:r>
    </w:p>
    <w:p>
      <w:r>
        <w:t>⚡ 5-Second Recall: Brachial plexus = C5-T1</w:t>
      </w:r>
    </w:p>
    <w:p>
      <w:r>
        <w:t>Question: Which structures pass through the carpal tunnel at the wrist?</w:t>
      </w:r>
    </w:p>
    <w:p>
      <w:r>
        <w:t>(a) Median nerve and flexor tendons</w:t>
      </w:r>
    </w:p>
    <w:p>
      <w:r>
        <w:t>(b) Extensor tendons only</w:t>
      </w:r>
    </w:p>
    <w:p>
      <w:r>
        <w:t>(c) Radial artery only</w:t>
      </w:r>
    </w:p>
    <w:p>
      <w:r>
        <w:t>(d) Ulnar nerve and ulnar artery</w:t>
      </w:r>
    </w:p>
    <w:p>
      <w:r>
        <w:t>Answer: a</w:t>
      </w:r>
    </w:p>
    <w:p>
      <w:r>
        <w:t>Solution: ✅ Correct Answer: a. Median nerve and flexor tendons.</w:t>
      </w:r>
    </w:p>
    <w:p>
      <w:r>
        <w:t>🧠 Clinical Rationale: The carpal tunnel contains the median nerve and the flexor tendons (flexor digitorum superficialis/profundus, flexor pollicis longus); compression causes carpal tunnel syndrome</w:t>
      </w:r>
    </w:p>
    <w:p>
      <w:r>
        <w:t>🔍 Key Clues: Carpal tunnel = median nerve + flexor tendons</w:t>
      </w:r>
    </w:p>
    <w:p>
      <w:r>
        <w:t>🩺 Nursing Action: Assess for thenar wasting, weak thumb opposition and night pain in suspected carpal tunnel syndrome</w:t>
      </w:r>
    </w:p>
    <w:p>
      <w:r>
        <w:t>❌ Why Not Others: (b) Extensor tendons only — not the best response for this situation; (c) Radial artery only — not the best response for this situation; (d) Ulnar nerve and ulnar artery — not the best response for this situation.</w:t>
      </w:r>
    </w:p>
    <w:p>
      <w:r>
        <w:t>⚠️ Exam Trap: The ulnar nerve passes through the Guyon canal, NOT the carpal tunnel — the median nerve is the carpal tunnel nerve</w:t>
      </w:r>
    </w:p>
    <w:p>
      <w:r>
        <w:t>🌟 PNC Exam Pearl: Carpal tunnel syndrome is common in repetitive wrist use and pregnancy</w:t>
      </w:r>
    </w:p>
    <w:p>
      <w:r>
        <w:t>⚡ 5-Second Recall: Carpal tunnel = median nerve</w:t>
      </w:r>
    </w:p>
    <w:p>
      <w:r>
        <w:t>Question: A patient reports tingling in the thumb, index and middle fingers with nighttime worsening and thenar weakness. Which condition is indicated?</w:t>
      </w:r>
    </w:p>
    <w:p>
      <w:r>
        <w:t>(a) Radial nerve palsy</w:t>
      </w:r>
    </w:p>
    <w:p>
      <w:r>
        <w:t>(b) Carpal tunnel syndrome (median nerve compression)</w:t>
      </w:r>
    </w:p>
    <w:p>
      <w:r>
        <w:t>(c) Cervical disc disease only</w:t>
      </w:r>
    </w:p>
    <w:p>
      <w:r>
        <w:t>(d) Ulnar nerve entrapment</w:t>
      </w:r>
    </w:p>
    <w:p>
      <w:r>
        <w:t>Answer: b</w:t>
      </w:r>
    </w:p>
    <w:p>
      <w:r>
        <w:t>Solution: ✅ Correct Answer: b. Carpal tunnel syndrome (median nerve compression).</w:t>
      </w:r>
    </w:p>
    <w:p>
      <w:r>
        <w:t>🧠 Clinical Rationale: Tingling in the median-nerve distribution (thumb, index, middle and lateral ring) with nocturnal symptoms and thenar weakness is classic carpal tunnel syndrome</w:t>
      </w:r>
    </w:p>
    <w:p>
      <w:r>
        <w:t>🔍 Key Clues: Thumb-index-middle tingling = median nerve = carpal tunnel</w:t>
      </w:r>
    </w:p>
    <w:p>
      <w:r>
        <w:t>🩺 Nursing Action: Perform Phalen's and Tinel's tests and refer for nerve conduction studies</w:t>
      </w:r>
    </w:p>
    <w:p>
      <w:r>
        <w:t>❌ Why Not Others: (a) Radial nerve palsy — not the best response for this situation; (c) Cervical disc disease only — not the best response for this situation; (d) Ulnar nerve entrapment — not the best response for this situation.</w:t>
      </w:r>
    </w:p>
    <w:p>
      <w:r>
        <w:t>⚠️ Exam Trap: Ulnar entrapment affects the little and ring fingers — the median nerve distribution distinguishes carpal tunnel syndrome</w:t>
      </w:r>
    </w:p>
    <w:p>
      <w:r>
        <w:t>🌟 PNC Exam Pearl: Phalen's test (wrist flexion for 60 seconds) reproduces carpal tunnel symptoms</w:t>
      </w:r>
    </w:p>
    <w:p>
      <w:r>
        <w:t>⚡ 5-Second Recall: Carpal tunnel = median nerve symptoms</w:t>
      </w:r>
    </w:p>
    <w:p>
      <w:r>
        <w:t>Question: The recurrent branch of the median nerve supplies which muscle group?</w:t>
      </w:r>
    </w:p>
    <w:p>
      <w:r>
        <w:t>(a) Forearm extensors</w:t>
      </w:r>
    </w:p>
    <w:p>
      <w:r>
        <w:t>(b) Thenar muscles (thumb opposition/abduction)</w:t>
      </w:r>
    </w:p>
    <w:p>
      <w:r>
        <w:t>(c) Hypothenar muscles only</w:t>
      </w:r>
    </w:p>
    <w:p>
      <w:r>
        <w:t>(d) Interosseous muscles only</w:t>
      </w:r>
    </w:p>
    <w:p>
      <w:r>
        <w:t>Answer: b</w:t>
      </w:r>
    </w:p>
    <w:p>
      <w:r>
        <w:t>Solution: ✅ Correct Answer: b. Thenar muscles (thumb opposition/abduction).</w:t>
      </w:r>
    </w:p>
    <w:p>
      <w:r>
        <w:t>🧠 Clinical Rationale: The recurrent (thenar) branch of the median nerve supplies the thenar muscles — opponens pollicis, abductor pollicis brevis and superficial head of flexor pollicis brevis — enabling thumb opposition</w:t>
      </w:r>
    </w:p>
    <w:p>
      <w:r>
        <w:t>🔍 Key Clues: Recurrent median = thenar (thumb opposition)</w:t>
      </w:r>
    </w:p>
    <w:p>
      <w:r>
        <w:t>🩺 Nursing Action: Assess thumb opposition ('OK' sign) to test the recurrent branch after wrist injuries</w:t>
      </w:r>
    </w:p>
    <w:p>
      <w:r>
        <w:t>❌ Why Not Others: (a) Forearm extensors — not the best response for this situation; (c) Hypothenar muscles only — not the best response for this situation; (d) Interosseous muscles only — not the best response for this situation.</w:t>
      </w:r>
    </w:p>
    <w:p>
      <w:r>
        <w:t>⚠️ Exam Trap: The interossei are supplied by the ulnar nerve and the hypothenar muscles also by the ulnar — the thenar group is median</w:t>
      </w:r>
    </w:p>
    <w:p>
      <w:r>
        <w:t>🌟 PNC Exam Pearl: Loss of thumb opposition is a key sign of median nerve injury at the wrist</w:t>
      </w:r>
    </w:p>
    <w:p>
      <w:r>
        <w:t>⚡ 5-Second Recall: Recurrent median = thumb opposition</w:t>
      </w:r>
    </w:p>
    <w:p>
      <w:r>
        <w:t>Question: A patient asks the nurse about median nerve course and carpal tunnel. Which response by the nurse is correct?</w:t>
      </w:r>
    </w:p>
    <w:p>
      <w:r>
        <w:t>(a) Median nerve and flexor tendons</w:t>
      </w:r>
    </w:p>
    <w:p>
      <w:r>
        <w:t>(b) Radial artery only</w:t>
      </w:r>
    </w:p>
    <w:p>
      <w:r>
        <w:t>(c) Ulnar nerve and ulnar artery</w:t>
      </w:r>
    </w:p>
    <w:p>
      <w:r>
        <w:t>(d) Extensor tendons only</w:t>
      </w:r>
    </w:p>
    <w:p>
      <w:r>
        <w:t>Answer: a</w:t>
      </w:r>
    </w:p>
    <w:p>
      <w:r>
        <w:t>Solution: ✅ Correct Answer: a. Median nerve and flexor tendons.</w:t>
      </w:r>
    </w:p>
    <w:p>
      <w:r>
        <w:t>🧠 Clinical Rationale: The carpal tunnel contains the median nerve and the flexor tendons (flexor digitorum superficialis/profundus, flexor pollicis longus); compression causes carpal tunnel syndrome</w:t>
      </w:r>
    </w:p>
    <w:p>
      <w:r>
        <w:t>🩺 Nursing Action: Assess for thenar wasting, weak thumb opposition and night pain in suspected carpal tunnel syndrome</w:t>
      </w:r>
    </w:p>
    <w:p>
      <w:r>
        <w:t>❌ Why Not Others: (b) Radial artery only — not the best response for this situation; (c) Ulnar nerve and ulnar artery — not the best response for this situation; (d) Extensor tendons only — not the best response for this situation.</w:t>
      </w:r>
    </w:p>
    <w:p>
      <w:r>
        <w:t>⚠️ Exam Trap: The ulnar nerve passes through the Guyon canal, NOT the carpal tunnel — the median nerve is the carpal tunnel nerve</w:t>
      </w:r>
    </w:p>
    <w:p>
      <w:r>
        <w:t>⚡ 5-Second Recall: Carpal tunnel = median nerve</w:t>
      </w:r>
    </w:p>
    <w:p>
      <w:r>
        <w:t>Question: The nurse is teaching a patient about median nerve course and carpal tunnel. Which statement by the patient indicates correct understanding?</w:t>
      </w:r>
    </w:p>
    <w:p>
      <w:r>
        <w:t>(a) Carpal tunnel syndrome (median nerve compression)</w:t>
      </w:r>
    </w:p>
    <w:p>
      <w:r>
        <w:t>(b) Cervical disc disease only</w:t>
      </w:r>
    </w:p>
    <w:p>
      <w:r>
        <w:t>(c) Radial nerve palsy</w:t>
      </w:r>
    </w:p>
    <w:p>
      <w:r>
        <w:t>(d) Ulnar nerve entrapment</w:t>
      </w:r>
    </w:p>
    <w:p>
      <w:r>
        <w:t>Answer: a</w:t>
      </w:r>
    </w:p>
    <w:p>
      <w:r>
        <w:t>Solution: ✅ Correct Answer: a. Carpal tunnel syndrome (median nerve compression).</w:t>
      </w:r>
    </w:p>
    <w:p>
      <w:r>
        <w:t>🧠 Clinical Rationale: Tingling in the median-nerve distribution (thumb, index, middle and lateral ring) with nocturnal symptoms and thenar weakness is classic carpal tunnel syndrome</w:t>
      </w:r>
    </w:p>
    <w:p>
      <w:r>
        <w:t>🩺 Nursing Action: Perform Phalen's and Tinel's tests and refer for nerve conduction studies</w:t>
      </w:r>
    </w:p>
    <w:p>
      <w:r>
        <w:t>❌ Why Not Others: (b) Cervical disc disease only — not the best response for this situation; (c) Radial nerve palsy — not the best response for this situation; (d) Ulnar nerve entrapment — not the best response for this situation.</w:t>
      </w:r>
    </w:p>
    <w:p>
      <w:r>
        <w:t>⚠️ Exam Trap: Ulnar entrapment affects the little and ring fingers — the median nerve distribution distinguishes carpal tunnel syndrome</w:t>
      </w:r>
    </w:p>
    <w:p>
      <w:r>
        <w:t>🌟 PNC Exam Pearl: Phalen's test (wrist flexion for 60 seconds) reproduces carpal tunnel symptoms</w:t>
      </w:r>
    </w:p>
    <w:p>
      <w:r>
        <w:t>⚡ 5-Second Recall: Carpal tunnel = median nerve symptoms</w:t>
      </w:r>
    </w:p>
    <w:p>
      <w:r>
        <w:t>Question: A patient asks the nurse about median nerve course and carpal tunnel. Which response by the nurse is correct?</w:t>
      </w:r>
    </w:p>
    <w:p>
      <w:r>
        <w:t>(a) Interosseous muscles only</w:t>
      </w:r>
    </w:p>
    <w:p>
      <w:r>
        <w:t>(b) Thenar muscles (thumb opposition/abduction)</w:t>
      </w:r>
    </w:p>
    <w:p>
      <w:r>
        <w:t>(c) Forearm extensors</w:t>
      </w:r>
    </w:p>
    <w:p>
      <w:r>
        <w:t>(d) Hypothenar muscles only</w:t>
      </w:r>
    </w:p>
    <w:p>
      <w:r>
        <w:t>Answer: b</w:t>
      </w:r>
    </w:p>
    <w:p>
      <w:r>
        <w:t>Solution: ✅ Correct Answer: b. Thenar muscles (thumb opposition/abduction).</w:t>
      </w:r>
    </w:p>
    <w:p>
      <w:r>
        <w:t>🧠 Clinical Rationale: The recurrent (thenar) branch of the median nerve supplies the thenar muscles — opponens pollicis, abductor pollicis brevis and superficial head of flexor pollicis brevis — enabling thumb opposition</w:t>
      </w:r>
    </w:p>
    <w:p>
      <w:r>
        <w:t>🩺 Nursing Action: Assess thumb opposition ('OK' sign) to test the recurrent branch after wrist injuries</w:t>
      </w:r>
    </w:p>
    <w:p>
      <w:r>
        <w:t>❌ Why Not Others: (a) Interosseous muscles only — not the best response for this situation; (c) Forearm extensors — not the best response for this situation; (d) Hypothenar muscles only — not the best response for this situation.</w:t>
      </w:r>
    </w:p>
    <w:p>
      <w:r>
        <w:t>⚠️ Exam Trap: The interossei are supplied by the ulnar nerve and the hypothenar muscles also by the ulnar — the thenar group is median</w:t>
      </w:r>
    </w:p>
    <w:p>
      <w:r>
        <w:t>⚡ 5-Second Recall: Recurrent median = thumb opposition</w:t>
      </w:r>
    </w:p>
    <w:p>
      <w:r>
        <w:t>Question: Which statement about median nerve course and carpal tunnel is correct?</w:t>
      </w:r>
    </w:p>
    <w:p>
      <w:r>
        <w:t>(a) Radial artery only</w:t>
      </w:r>
    </w:p>
    <w:p>
      <w:r>
        <w:t>(b) Ulnar nerve and ulnar artery</w:t>
      </w:r>
    </w:p>
    <w:p>
      <w:r>
        <w:t>(c) Extensor tendons only</w:t>
      </w:r>
    </w:p>
    <w:p>
      <w:r>
        <w:t>(d) Median nerve and flexor tendons</w:t>
      </w:r>
    </w:p>
    <w:p>
      <w:r>
        <w:t>Answer: d</w:t>
      </w:r>
    </w:p>
    <w:p>
      <w:r>
        <w:t>Solution: ✅ Correct Answer: d. Median nerve and flexor tendons.</w:t>
      </w:r>
    </w:p>
    <w:p>
      <w:r>
        <w:t>🧠 Clinical Rationale: The carpal tunnel contains the median nerve and the flexor tendons (flexor digitorum superficialis/profundus, flexor pollicis longus); compression causes carpal tunnel syndrome</w:t>
      </w:r>
    </w:p>
    <w:p>
      <w:r>
        <w:t>🩺 Nursing Action: Assess for thenar wasting, weak thumb opposition and night pain in suspected carpal tunnel syndrome</w:t>
      </w:r>
    </w:p>
    <w:p>
      <w:r>
        <w:t>❌ Why Not Others: (a) Radial artery only — not the best response for this situation; (b) Ulnar nerve and ulnar artery — not the best response for this situation; (c) Extensor tendons only — not the best response for this situation.</w:t>
      </w:r>
    </w:p>
    <w:p>
      <w:r>
        <w:t>⚡ 5-Second Recall: Carpal tunnel = median nerve</w:t>
      </w:r>
    </w:p>
    <w:p>
      <w:r>
        <w:t>Question: A patient needing care for median nerve course and carpal tunnel is admitted to the unit. Which nursing action should the nurse perform FIRST?</w:t>
      </w:r>
    </w:p>
    <w:p>
      <w:r>
        <w:t>(a) Radial nerve palsy</w:t>
      </w:r>
    </w:p>
    <w:p>
      <w:r>
        <w:t>(b) Cervical disc disease only</w:t>
      </w:r>
    </w:p>
    <w:p>
      <w:r>
        <w:t>(c) Ulnar nerve entrapment</w:t>
      </w:r>
    </w:p>
    <w:p>
      <w:r>
        <w:t>(d) Carpal tunnel syndrome (median nerve compression)</w:t>
      </w:r>
    </w:p>
    <w:p>
      <w:r>
        <w:t>Answer: d</w:t>
      </w:r>
    </w:p>
    <w:p>
      <w:r>
        <w:t>Solution: ✅ Correct Answer: d. Carpal tunnel syndrome (median nerve compression).</w:t>
      </w:r>
    </w:p>
    <w:p>
      <w:r>
        <w:t>🧠 Clinical Rationale: Tingling in the median-nerve distribution (thumb, index, middle and lateral ring) with nocturnal symptoms and thenar weakness is classic carpal tunnel syndrome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Phalen's and Tinel's tests and refer for nerve conduction studies</w:t>
      </w:r>
    </w:p>
    <w:p>
      <w:r>
        <w:t>❌ Why Not Others: (a) Radial nerve palsy — not the best response for this situation; (b) Cervical disc disease only — not the best response for this situation; (c) Ulnar nerve entrapment — not the best response for this situation.</w:t>
      </w:r>
    </w:p>
    <w:p>
      <w:r>
        <w:t>⚡ 5-Second Recall: Carpal tunnel = median nerve symptoms</w:t>
      </w:r>
    </w:p>
    <w:p>
      <w:r>
        <w:t>Question: Which statement about median nerve course and carpal tunnel is correct?</w:t>
      </w:r>
    </w:p>
    <w:p>
      <w:r>
        <w:t>(a) Forearm extensors</w:t>
      </w:r>
    </w:p>
    <w:p>
      <w:r>
        <w:t>(b) Hypothenar muscles only</w:t>
      </w:r>
    </w:p>
    <w:p>
      <w:r>
        <w:t>(c) Interosseous muscles only</w:t>
      </w:r>
    </w:p>
    <w:p>
      <w:r>
        <w:t>(d) Thenar muscles (thumb opposition/abduction)</w:t>
      </w:r>
    </w:p>
    <w:p>
      <w:r>
        <w:t>Answer: d</w:t>
      </w:r>
    </w:p>
    <w:p>
      <w:r>
        <w:t>Solution: ✅ Correct Answer: d. Thenar muscles (thumb opposition/abduction).</w:t>
      </w:r>
    </w:p>
    <w:p>
      <w:r>
        <w:t>🧠 Clinical Rationale: The recurrent (thenar) branch of the median nerve supplies the thenar muscles — opponens pollicis, abductor pollicis brevis and superficial head of flexor pollicis brevis — enabling thumb opposition</w:t>
      </w:r>
    </w:p>
    <w:p>
      <w:r>
        <w:t>🩺 Nursing Action: Assess thumb opposition ('OK' sign) to test the recurrent branch after wrist injuries</w:t>
      </w:r>
    </w:p>
    <w:p>
      <w:r>
        <w:t>❌ Why Not Others: (a) Forearm extensors — not the best response for this situation; (b) Hypothenar muscles only — not the best response for this situation; (c) Interosseous muscles only — not the best response for this situation.</w:t>
      </w:r>
    </w:p>
    <w:p>
      <w:r>
        <w:t>⚡ 5-Second Recall: Recurrent median = thumb opposition</w:t>
      </w:r>
    </w:p>
    <w:p>
      <w:r>
        <w:t>Question: The nurse is caring for a patient with median nerve course and carpal tunnel. Which response is most appropriate?</w:t>
      </w:r>
    </w:p>
    <w:p>
      <w:r>
        <w:t>(a) Ulnar nerve and ulnar artery</w:t>
      </w:r>
    </w:p>
    <w:p>
      <w:r>
        <w:t>(b) Radial artery only</w:t>
      </w:r>
    </w:p>
    <w:p>
      <w:r>
        <w:t>(c) Median nerve and flexor tendons</w:t>
      </w:r>
    </w:p>
    <w:p>
      <w:r>
        <w:t>(d) Extensor tendons only</w:t>
      </w:r>
    </w:p>
    <w:p>
      <w:r>
        <w:t>Answer: c</w:t>
      </w:r>
    </w:p>
    <w:p>
      <w:r>
        <w:t>Solution: ✅ Correct Answer: c. Median nerve and flexor tendons.</w:t>
      </w:r>
    </w:p>
    <w:p>
      <w:r>
        <w:t>🧠 Clinical Rationale: The carpal tunnel contains the median nerve and the flexor tendons (flexor digitorum superficialis/profundus, flexor pollicis longus); compression causes carpal tunnel syndrome</w:t>
      </w:r>
    </w:p>
    <w:p>
      <w:r>
        <w:t>🩺 Nursing Action: Assess for thenar wasting, weak thumb opposition and night pain in suspected carpal tunnel syndrome</w:t>
      </w:r>
    </w:p>
    <w:p>
      <w:r>
        <w:t>❌ Why Not Others: (a) Ulnar nerve and ulnar artery — not the best response for this situation; (b) Radial artery only — not the best response for this situation; (d) Extensor tendons only — not the best response for this situation.</w:t>
      </w:r>
    </w:p>
    <w:p>
      <w:r>
        <w:t>⚡ 5-Second Recall: Carpal tunnel = median nerve</w:t>
      </w:r>
    </w:p>
    <w:p>
      <w:r>
        <w:t>Question: Which assessment finding in a patient with median nerve course and carpal tunnel is MOST concerning and requires immediate follow-up?</w:t>
      </w:r>
    </w:p>
    <w:p>
      <w:r>
        <w:t>(a) Ulnar nerve entrapment</w:t>
      </w:r>
    </w:p>
    <w:p>
      <w:r>
        <w:t>(b) Cervical disc disease only</w:t>
      </w:r>
    </w:p>
    <w:p>
      <w:r>
        <w:t>(c) Carpal tunnel syndrome (median nerve compression)</w:t>
      </w:r>
    </w:p>
    <w:p>
      <w:r>
        <w:t>(d) Radial nerve palsy</w:t>
      </w:r>
    </w:p>
    <w:p>
      <w:r>
        <w:t>Answer: c</w:t>
      </w:r>
    </w:p>
    <w:p>
      <w:r>
        <w:t>Solution: ✅ Correct Answer: c. Carpal tunnel syndrome (median nerve compression).</w:t>
      </w:r>
    </w:p>
    <w:p>
      <w:r>
        <w:t>🧠 Clinical Rationale: Tingling in the median-nerve distribution (thumb, index, middle and lateral ring) with nocturnal symptoms and thenar weakness is classic carpal tunnel syndrome</w:t>
      </w:r>
    </w:p>
    <w:p>
      <w:r>
        <w:t>🔍 Key Clues: Thumb-index-middle tingling = median nerve = carpal tunnel</w:t>
      </w:r>
    </w:p>
    <w:p>
      <w:r>
        <w:t>🩺 Nursing Action: Perform Phalen's and Tinel's tests and refer for nerve conduction studies</w:t>
      </w:r>
    </w:p>
    <w:p>
      <w:r>
        <w:t>❌ Why Not Others: (a) Ulnar nerve entrapment — not the best response for this situation; (b) Cervical disc disease only — not the best response for this situation; (d) Radial nerve palsy — not the best response for this situation.</w:t>
      </w:r>
    </w:p>
    <w:p>
      <w:r>
        <w:t>⚡ 5-Second Recall: Carpal tunnel = median nerve symptoms</w:t>
      </w:r>
    </w:p>
    <w:p>
      <w:r>
        <w:t>Question: The nurse is caring for a patient with median nerve course and carpal tunnel. Which response is most appropriate?</w:t>
      </w:r>
    </w:p>
    <w:p>
      <w:r>
        <w:t>(a) Forearm extensors</w:t>
      </w:r>
    </w:p>
    <w:p>
      <w:r>
        <w:t>(b) Interosseous muscles only</w:t>
      </w:r>
    </w:p>
    <w:p>
      <w:r>
        <w:t>(c) Hypothenar muscles only</w:t>
      </w:r>
    </w:p>
    <w:p>
      <w:r>
        <w:t>(d) Thenar muscles (thumb opposition/abduction)</w:t>
      </w:r>
    </w:p>
    <w:p>
      <w:r>
        <w:t>Answer: d</w:t>
      </w:r>
    </w:p>
    <w:p>
      <w:r>
        <w:t>Solution: ✅ Correct Answer: d. Thenar muscles (thumb opposition/abduction).</w:t>
      </w:r>
    </w:p>
    <w:p>
      <w:r>
        <w:t>🧠 Clinical Rationale: The recurrent (thenar) branch of the median nerve supplies the thenar muscles — opponens pollicis, abductor pollicis brevis and superficial head of flexor pollicis brevis — enabling thumb opposition</w:t>
      </w:r>
    </w:p>
    <w:p>
      <w:r>
        <w:t>🩺 Nursing Action: Assess thumb opposition ('OK' sign) to test the recurrent branch after wrist injuries</w:t>
      </w:r>
    </w:p>
    <w:p>
      <w:r>
        <w:t>❌ Why Not Others: (a) Forearm extensors — not the best response for this situation; (b) Interosseous muscles only — not the best response for this situation; (c) Hypothenar muscles only — not the best response for this situation.</w:t>
      </w:r>
    </w:p>
    <w:p>
      <w:r>
        <w:t>⚡ 5-Second Recall: Recurrent median = thumb opposition</w:t>
      </w:r>
    </w:p>
    <w:p>
      <w:r>
        <w:t>Question: The nurse demonstrates correct understanding of median nerve course and carpal tunnel by identifying which response as appropriate?</w:t>
      </w:r>
    </w:p>
    <w:p>
      <w:r>
        <w:t>(a) Extensor tendons only</w:t>
      </w:r>
    </w:p>
    <w:p>
      <w:r>
        <w:t>(b) Median nerve and flexor tendons</w:t>
      </w:r>
    </w:p>
    <w:p>
      <w:r>
        <w:t>(c) Radial artery only</w:t>
      </w:r>
    </w:p>
    <w:p>
      <w:r>
        <w:t>(d) Ulnar nerve and ulnar artery</w:t>
      </w:r>
    </w:p>
    <w:p>
      <w:r>
        <w:t>Answer: b</w:t>
      </w:r>
    </w:p>
    <w:p>
      <w:r>
        <w:t>Solution: ✅ Correct Answer: b. Median nerve and flexor tendons.</w:t>
      </w:r>
    </w:p>
    <w:p>
      <w:r>
        <w:t>🧠 Clinical Rationale: The carpal tunnel contains the median nerve and the flexor tendons (flexor digitorum superficialis/profundus, flexor pollicis longus); compression causes carpal tunnel syndrome</w:t>
      </w:r>
    </w:p>
    <w:p>
      <w:r>
        <w:t>🩺 Nursing Action: Assess for thenar wasting, weak thumb opposition and night pain in suspected carpal tunnel syndrome</w:t>
      </w:r>
    </w:p>
    <w:p>
      <w:r>
        <w:t>❌ Why Not Others: (a) Extensor tendons only — not the best response for this situation; (c) Radial artery only — not the best response for this situation; (d) Ulnar nerve and ulnar artery — not the best response for this situation.</w:t>
      </w:r>
    </w:p>
    <w:p>
      <w:r>
        <w:t>⚡ 5-Second Recall: Carpal tunnel = median nerve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