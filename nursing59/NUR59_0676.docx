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under-five clinic provides?</w:t>
      </w:r>
    </w:p>
    <w:p>
      <w:r>
        <w:t>(a) Growth monitoring, immunization, nutrition counseling, treatment of minor illness, health education and referral</w:t>
      </w:r>
    </w:p>
    <w:p>
      <w:r>
        <w:t>(b) No services until illness becomes severe</w:t>
      </w:r>
    </w:p>
    <w:p>
      <w:r>
        <w:t>(c) Only school admission forms</w:t>
      </w:r>
    </w:p>
    <w:p>
      <w:r>
        <w:t>(d) Only emergency surgery</w:t>
      </w:r>
    </w:p>
    <w:p>
      <w:r>
        <w:t>Answer: a</w:t>
      </w:r>
    </w:p>
    <w:p>
      <w:r>
        <w:t>Solution: ✅ Correct Answer: a. Growth monitoring, immunization, nutrition counseling, treatment of minor illness, health education and referral.</w:t>
      </w:r>
    </w:p>
    <w:p>
      <w:r>
        <w:t>🧠 Clinical Rationale: Under-five clinics deliver growth monitoring, immunization, nutrition guidance, treatment of common illnesses, health education and referral — the core of preventive pediatrics</w:t>
      </w:r>
    </w:p>
    <w:p>
      <w:r>
        <w:t>🔍 Key Clues: Under-five clinic = growth + immunization + nutrition + treatment + education</w:t>
      </w:r>
    </w:p>
    <w:p>
      <w:r>
        <w:t>🩺 Nursing Action: Weigh and plot every child at each visit</w:t>
      </w:r>
    </w:p>
    <w:p>
      <w:r>
        <w:t>❌ Why Not Others: (b) No services until illness becomes severe — not the best response for this situation; (c) Only school admission forms — not the best response for this situation; (d) Only emergency surgery — not the best response for this situation.</w:t>
      </w:r>
    </w:p>
    <w:p>
      <w:r>
        <w:t>⚠️ Exam Trap: Use the visits for immunization and feeding counseling</w:t>
      </w:r>
    </w:p>
    <w:p>
      <w:r>
        <w:t>⚡ 5-Second Recall: Under-five clinics prevent illness</w:t>
      </w:r>
    </w:p>
    <w:p>
      <w:r>
        <w:t>Question: At each under-five clinic visit, the nurse?</w:t>
      </w:r>
    </w:p>
    <w:p>
      <w:r>
        <w:t>(a) Only asks the mother how the child is</w:t>
      </w:r>
    </w:p>
    <w:p>
      <w:r>
        <w:t>(b) Weighs only on the first visit ever</w:t>
      </w:r>
    </w:p>
    <w:p>
      <w:r>
        <w:t>(c) Weighs the child, plots the weight on the growth chart and interprets the trend</w:t>
      </w:r>
    </w:p>
    <w:p>
      <w:r>
        <w:t>(d) Plots weight only at school age</w:t>
      </w:r>
    </w:p>
    <w:p>
      <w:r>
        <w:t>Answer: c</w:t>
      </w:r>
    </w:p>
    <w:p>
      <w:r>
        <w:t>Solution: ✅ Correct Answer: c. Weighs the child, plots the weight on the growth chart and interprets the trend.</w:t>
      </w:r>
    </w:p>
    <w:p>
      <w:r>
        <w:t>🧠 Clinical Rationale: Growth monitoring weighs and plots the child at every visit, interpreting the trend to detect faltering early</w:t>
      </w:r>
    </w:p>
    <w:p>
      <w:r>
        <w:t>🔍 Key Clues: Weigh + plot + interpret at every visit</w:t>
      </w:r>
    </w:p>
    <w:p>
      <w:r>
        <w:t>🩺 Nursing Action: Compare the plotted weight with previous visits</w:t>
      </w:r>
    </w:p>
    <w:p>
      <w:r>
        <w:t>❌ Why Not Others: (a) Only asks the mother how the child is — not the best response for this situation; (b) Weighs only on the first visit ever — not the best response for this situation; (d) Plots weight only at school age — not the best response for this situation.</w:t>
      </w:r>
    </w:p>
    <w:p>
      <w:r>
        <w:t>⚠️ Exam Trap: Faltering triggers assessment and counseling</w:t>
      </w:r>
    </w:p>
    <w:p>
      <w:r>
        <w:t>⚡ 5-Second Recall: Monitor growth at each visit</w:t>
      </w:r>
    </w:p>
    <w:p>
      <w:r>
        <w:t>Question: The under-five clinic ensures that children?</w:t>
      </w:r>
    </w:p>
    <w:p>
      <w:r>
        <w:t>(a) Skip vaccines if the child has a mild cold</w:t>
      </w:r>
    </w:p>
    <w:p>
      <w:r>
        <w:t>(b) Receive all scheduled vaccines, with missed doses caught up and documented</w:t>
      </w:r>
    </w:p>
    <w:p>
      <w:r>
        <w:t>(c) Receive vaccines only once a year</w:t>
      </w:r>
    </w:p>
    <w:p>
      <w:r>
        <w:t>(d) Are vaccinated only at school entry</w:t>
      </w:r>
    </w:p>
    <w:p>
      <w:r>
        <w:t>Answer: b</w:t>
      </w:r>
    </w:p>
    <w:p>
      <w:r>
        <w:t>Solution: ✅ Correct Answer: b. Receive all scheduled vaccines, with missed doses caught up and documented.</w:t>
      </w:r>
    </w:p>
    <w:p>
      <w:r>
        <w:t>🧠 Clinical Rationale: The clinic reviews the immunization card at every visit, gives due vaccines and catches up missed doses</w:t>
      </w:r>
    </w:p>
    <w:p>
      <w:r>
        <w:t>🔍 Key Clues: Review the card + give due vaccines + catch up misses at every visit</w:t>
      </w:r>
    </w:p>
    <w:p>
      <w:r>
        <w:t>🩺 Nursing Action: Use every visit as an immunization opportunity</w:t>
      </w:r>
    </w:p>
    <w:p>
      <w:r>
        <w:t>❌ Why Not Others: (a) Skip vaccines if the child has a mild cold — not the best response for this situation; (c) Receive vaccines only once a year — not the best response for this situation; (d) Are vaccinated only at school entry — not the best response for this situation.</w:t>
      </w:r>
    </w:p>
    <w:p>
      <w:r>
        <w:t>⚠️ Exam Trap: Document all doses in the card</w:t>
      </w:r>
    </w:p>
    <w:p>
      <w:r>
        <w:t>⚡ 5-Second Recall: Immunize at every opportunity</w:t>
      </w:r>
    </w:p>
    <w:p>
      <w:r>
        <w:t>Question: Nutrition counseling at the under-five clinic teaches mothers about?</w:t>
      </w:r>
    </w:p>
    <w:p>
      <w:r>
        <w:t>(a) Feeding schedules that never change with age</w:t>
      </w:r>
    </w:p>
    <w:p>
      <w:r>
        <w:t>(b) Avoiding all protein foods</w:t>
      </w:r>
    </w:p>
    <w:p>
      <w:r>
        <w:t>(c) Only expensive packaged foods</w:t>
      </w:r>
    </w:p>
    <w:p>
      <w:r>
        <w:t>(d) Breastfeeding, complementary feeding, family diet, and feeding during illness and recovery</w:t>
      </w:r>
    </w:p>
    <w:p>
      <w:r>
        <w:t>Answer: d</w:t>
      </w:r>
    </w:p>
    <w:p>
      <w:r>
        <w:t>Solution: ✅ Correct Answer: d. Breastfeeding, complementary feeding, family diet, and feeding during illness and recovery.</w:t>
      </w:r>
    </w:p>
    <w:p>
      <w:r>
        <w:t>🧠 Clinical Rationale: Counseling covers breastfeeding, timely complementary feeding, balanced family foods and feeding during and after illness — using local, affordable foods</w:t>
      </w:r>
    </w:p>
    <w:p>
      <w:r>
        <w:t>🔍 Key Clues: Breastfeeding + complementary feeding + illness feeding = counseling topics</w:t>
      </w:r>
    </w:p>
    <w:p>
      <w:r>
        <w:t>🩺 Nursing Action: Demonstrate preparation of energy-dense local foods</w:t>
      </w:r>
    </w:p>
    <w:p>
      <w:r>
        <w:t>❌ Why Not Others: (a) Feeding schedules that never change with age — not the best response for this situation; (b) Avoiding all protein foods — not the best response for this situation; (c) Only expensive packaged foods — not the best response for this situation.</w:t>
      </w:r>
    </w:p>
    <w:p>
      <w:r>
        <w:t>⚠️ Exam Trap: Address feeding problems individually</w:t>
      </w:r>
    </w:p>
    <w:p>
      <w:r>
        <w:t>⚡ 5-Second Recall: Counsel mothers practically</w:t>
      </w:r>
    </w:p>
    <w:p>
      <w:r>
        <w:t>Question: A child found to have a problem at the under-five clinic is?</w:t>
      </w:r>
    </w:p>
    <w:p>
      <w:r>
        <w:t>(a) Sent home without any action</w:t>
      </w:r>
    </w:p>
    <w:p>
      <w:r>
        <w:t>(b) Registered only at school age</w:t>
      </w:r>
    </w:p>
    <w:p>
      <w:r>
        <w:t>(c) Given a home remedy and forgotten</w:t>
      </w:r>
    </w:p>
    <w:p>
      <w:r>
        <w:t>(d) Referred to the appropriate service with clear instructions and followed up at the next visit</w:t>
      </w:r>
    </w:p>
    <w:p>
      <w:r>
        <w:t>Answer: d</w:t>
      </w:r>
    </w:p>
    <w:p>
      <w:r>
        <w:t>Solution: ✅ Correct Answer: d. Referred to the appropriate service with clear instructions and followed up at the next visit.</w:t>
      </w:r>
    </w:p>
    <w:p>
      <w:r>
        <w:t>🧠 Clinical Rationale: Referral includes clear instructions to the family, documentation and follow-up to ensure the child reached and received care</w:t>
      </w:r>
    </w:p>
    <w:p>
      <w:r>
        <w:t>🔍 Key Clues: Refer + document + follow up</w:t>
      </w:r>
    </w:p>
    <w:p>
      <w:r>
        <w:t>🩺 Nursing Action: Use referral slips and registers</w:t>
      </w:r>
    </w:p>
    <w:p>
      <w:r>
        <w:t>❌ Why Not Others: (a) Sent home without any action — not the best response for this situation; (b) Registered only at school age — not the best response for this situation; (c) Given a home remedy and forgotten — not the best response for this situation.</w:t>
      </w:r>
    </w:p>
    <w:p>
      <w:r>
        <w:t>⚠️ Exam Trap: Track whether the referral was completed</w:t>
      </w:r>
    </w:p>
    <w:p>
      <w:r>
        <w:t>⚡ 5-Second Recall: Follow up every referral</w:t>
      </w:r>
    </w:p>
    <w:p>
      <w:r>
        <w:t>Question: The nurse is teaching the parent about under-five clinic services. Which statement by the parent indicates correct understanding?</w:t>
      </w:r>
    </w:p>
    <w:p>
      <w:r>
        <w:t>(a) Growth monitoring, immunization, nutrition counseling, treatment of minor illness, health education and referral</w:t>
      </w:r>
    </w:p>
    <w:p>
      <w:r>
        <w:t>(b) No services until illness becomes severe</w:t>
      </w:r>
    </w:p>
    <w:p>
      <w:r>
        <w:t>(c) Only emergency surgery</w:t>
      </w:r>
    </w:p>
    <w:p>
      <w:r>
        <w:t>(d) Only school admission forms</w:t>
      </w:r>
    </w:p>
    <w:p>
      <w:r>
        <w:t>Answer: a</w:t>
      </w:r>
    </w:p>
    <w:p>
      <w:r>
        <w:t>Solution: ✅ Correct Answer: a. Growth monitoring, immunization, nutrition counseling, treatment of minor illness, health education and referral.</w:t>
      </w:r>
    </w:p>
    <w:p>
      <w:r>
        <w:t>🧠 Clinical Rationale: Under-five clinics deliver growth monitoring, immunization, nutrition guidance, treatment of common illnesses, health education and referral — the core of preventive pediatrics</w:t>
      </w:r>
    </w:p>
    <w:p>
      <w:r>
        <w:t>🩺 Nursing Action: Weigh and plot every child at each visit</w:t>
      </w:r>
    </w:p>
    <w:p>
      <w:r>
        <w:t>❌ Why Not Others: (b) No services until illness becomes severe — not the best response for this situation; (c) Only emergency surgery — not the best response for this situation; (d) Only school admission forms — not the best response for this situation.</w:t>
      </w:r>
    </w:p>
    <w:p>
      <w:r>
        <w:t>⚠️ Exam Trap: Use the visits for immunization and feeding counseling</w:t>
      </w:r>
    </w:p>
    <w:p>
      <w:r>
        <w:t>⚡ 5-Second Recall: Under-five clinics prevent illness</w:t>
      </w:r>
    </w:p>
    <w:p>
      <w:r>
        <w:t>Question: The nurse is teaching the parent about under-five clinic growth monitoring. Which statement by the parent indicates correct understanding?</w:t>
      </w:r>
    </w:p>
    <w:p>
      <w:r>
        <w:t>(a) Weighs the child, plots the weight on the growth chart and interprets the trend</w:t>
      </w:r>
    </w:p>
    <w:p>
      <w:r>
        <w:t>(b) Only asks the mother how the child is</w:t>
      </w:r>
    </w:p>
    <w:p>
      <w:r>
        <w:t>(c) Weighs only on the first visit ever</w:t>
      </w:r>
    </w:p>
    <w:p>
      <w:r>
        <w:t>(d) Plots weight only at school age</w:t>
      </w:r>
    </w:p>
    <w:p>
      <w:r>
        <w:t>Answer: a</w:t>
      </w:r>
    </w:p>
    <w:p>
      <w:r>
        <w:t>Solution: ✅ Correct Answer: a. Weighs the child, plots the weight on the growth chart and interprets the trend.</w:t>
      </w:r>
    </w:p>
    <w:p>
      <w:r>
        <w:t>🧠 Clinical Rationale: Growth monitoring weighs and plots the child at every visit, interpreting the trend to detect faltering early</w:t>
      </w:r>
    </w:p>
    <w:p>
      <w:r>
        <w:t>🩺 Nursing Action: Compare the plotted weight with previous visits</w:t>
      </w:r>
    </w:p>
    <w:p>
      <w:r>
        <w:t>❌ Why Not Others: (b) Only asks the mother how the child is — not the best response for this situation; (c) Weighs only on the first visit ever — not the best response for this situation; (d) Plots weight only at school age — not the best response for this situation.</w:t>
      </w:r>
    </w:p>
    <w:p>
      <w:r>
        <w:t>⚠️ Exam Trap: Faltering triggers assessment and counseling</w:t>
      </w:r>
    </w:p>
    <w:p>
      <w:r>
        <w:t>⚡ 5-Second Recall: Monitor growth at each visit</w:t>
      </w:r>
    </w:p>
    <w:p>
      <w:r>
        <w:t>Question: The nurse is teaching the parent about under-five clinic immunization role. Which statement by the parent indicates correct understanding?</w:t>
      </w:r>
    </w:p>
    <w:p>
      <w:r>
        <w:t>(a) Receive vaccines only once a year</w:t>
      </w:r>
    </w:p>
    <w:p>
      <w:r>
        <w:t>(b) Are vaccinated only at school entry</w:t>
      </w:r>
    </w:p>
    <w:p>
      <w:r>
        <w:t>(c) Skip vaccines if the child has a mild cold</w:t>
      </w:r>
    </w:p>
    <w:p>
      <w:r>
        <w:t>(d) Receive all scheduled vaccines, with missed doses caught up and documented</w:t>
      </w:r>
    </w:p>
    <w:p>
      <w:r>
        <w:t>Answer: d</w:t>
      </w:r>
    </w:p>
    <w:p>
      <w:r>
        <w:t>Solution: ✅ Correct Answer: d. Receive all scheduled vaccines, with missed doses caught up and documented.</w:t>
      </w:r>
    </w:p>
    <w:p>
      <w:r>
        <w:t>🧠 Clinical Rationale: The clinic reviews the immunization card at every visit, gives due vaccines and catches up missed doses</w:t>
      </w:r>
    </w:p>
    <w:p>
      <w:r>
        <w:t>🩺 Nursing Action: Use every visit as an immunization opportunity</w:t>
      </w:r>
    </w:p>
    <w:p>
      <w:r>
        <w:t>❌ Why Not Others: (a) Receive vaccines only once a year — not the best response for this situation; (b) Are vaccinated only at school entry — not the best response for this situation; (c) Skip vaccines if the child has a mild cold — not the best response for this situation.</w:t>
      </w:r>
    </w:p>
    <w:p>
      <w:r>
        <w:t>⚠️ Exam Trap: Document all doses in the card</w:t>
      </w:r>
    </w:p>
    <w:p>
      <w:r>
        <w:t>⚡ 5-Second Recall: Immunize at every opportunity</w:t>
      </w:r>
    </w:p>
    <w:p>
      <w:r>
        <w:t>Question: The nurse is teaching the parent about under-five clinic nutrition counseling. Which statement by the parent indicates correct understanding?</w:t>
      </w:r>
    </w:p>
    <w:p>
      <w:r>
        <w:t>(a) Breastfeeding, complementary feeding, family diet, and feeding during illness and recovery</w:t>
      </w:r>
    </w:p>
    <w:p>
      <w:r>
        <w:t>(b) Avoiding all protein foods</w:t>
      </w:r>
    </w:p>
    <w:p>
      <w:r>
        <w:t>(c) Feeding schedules that never change with age</w:t>
      </w:r>
    </w:p>
    <w:p>
      <w:r>
        <w:t>(d) Only expensive packaged foods</w:t>
      </w:r>
    </w:p>
    <w:p>
      <w:r>
        <w:t>Answer: a</w:t>
      </w:r>
    </w:p>
    <w:p>
      <w:r>
        <w:t>Solution: ✅ Correct Answer: a. Breastfeeding, complementary feeding, family diet, and feeding during illness and recovery.</w:t>
      </w:r>
    </w:p>
    <w:p>
      <w:r>
        <w:t>🧠 Clinical Rationale: Counseling covers breastfeeding, timely complementary feeding, balanced family foods and feeding during and after illness — using local, affordable foods</w:t>
      </w:r>
    </w:p>
    <w:p>
      <w:r>
        <w:t>🩺 Nursing Action: Demonstrate preparation of energy-dense local foods</w:t>
      </w:r>
    </w:p>
    <w:p>
      <w:r>
        <w:t>❌ Why Not Others: (b) Avoiding all protein foods — not the best response for this situation; (c) Feeding schedules that never change with age — not the best response for this situation; (d) Only expensive packaged foods — not the best response for this situation.</w:t>
      </w:r>
    </w:p>
    <w:p>
      <w:r>
        <w:t>⚠️ Exam Trap: Address feeding problems individually</w:t>
      </w:r>
    </w:p>
    <w:p>
      <w:r>
        <w:t>⚡ 5-Second Recall: Counsel mothers practically</w:t>
      </w:r>
    </w:p>
    <w:p>
      <w:r>
        <w:t>Question: The nurse is teaching the parent about under-five clinic referral and follow-up. Which statement by the parent indicates correct understanding?</w:t>
      </w:r>
    </w:p>
    <w:p>
      <w:r>
        <w:t>(a) Given a home remedy and forgotten</w:t>
      </w:r>
    </w:p>
    <w:p>
      <w:r>
        <w:t>(b) Referred to the appropriate service with clear instructions and followed up at the next visit</w:t>
      </w:r>
    </w:p>
    <w:p>
      <w:r>
        <w:t>(c) Sent home without any action</w:t>
      </w:r>
    </w:p>
    <w:p>
      <w:r>
        <w:t>(d) Registered only at school age</w:t>
      </w:r>
    </w:p>
    <w:p>
      <w:r>
        <w:t>Answer: b</w:t>
      </w:r>
    </w:p>
    <w:p>
      <w:r>
        <w:t>Solution: ✅ Correct Answer: b. Referred to the appropriate service with clear instructions and followed up at the next visit.</w:t>
      </w:r>
    </w:p>
    <w:p>
      <w:r>
        <w:t>🧠 Clinical Rationale: Referral includes clear instructions to the family, documentation and follow-up to ensure the child reached and received care</w:t>
      </w:r>
    </w:p>
    <w:p>
      <w:r>
        <w:t>🩺 Nursing Action: Use referral slips and registers</w:t>
      </w:r>
    </w:p>
    <w:p>
      <w:r>
        <w:t>❌ Why Not Others: (a) Given a home remedy and forgotten — not the best response for this situation; (c) Sent home without any action — not the best response for this situation; (d) Registered only at school age — not the best response for this situation.</w:t>
      </w:r>
    </w:p>
    <w:p>
      <w:r>
        <w:t>⚠️ Exam Trap: Track whether the referral was completed</w:t>
      </w:r>
    </w:p>
    <w:p>
      <w:r>
        <w:t>⚡ 5-Second Recall: Follow up every referral</w:t>
      </w:r>
    </w:p>
    <w:p>
      <w:r>
        <w:t>Question: A child needing care for under-five clinic services is admitted to the pediatric unit. Which nursing action should the nurse perform FIRST?</w:t>
      </w:r>
    </w:p>
    <w:p>
      <w:r>
        <w:t>(a) No services until illness becomes severe</w:t>
      </w:r>
    </w:p>
    <w:p>
      <w:r>
        <w:t>(b) Only school admission forms</w:t>
      </w:r>
    </w:p>
    <w:p>
      <w:r>
        <w:t>(c) Only emergency surgery</w:t>
      </w:r>
    </w:p>
    <w:p>
      <w:r>
        <w:t>(d) Growth monitoring, immunization, nutrition counseling, treatment of minor illness, health education and referral</w:t>
      </w:r>
    </w:p>
    <w:p>
      <w:r>
        <w:t>Answer: d</w:t>
      </w:r>
    </w:p>
    <w:p>
      <w:r>
        <w:t>Solution: ✅ Correct Answer: d. Growth monitoring, immunization, nutrition counseling, treatment of minor illness, health education and referral.</w:t>
      </w:r>
    </w:p>
    <w:p>
      <w:r>
        <w:t>🧠 Clinical Rationale: Under-five clinics deliver growth monitoring, immunization, nutrition guidance, treatment of common illnesses, health education and referral — the core of preventive pediatrics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and plot every child at each visit</w:t>
      </w:r>
    </w:p>
    <w:p>
      <w:r>
        <w:t>❌ Why Not Others: (a) No services until illness becomes severe — not the best response for this situation; (b) Only school admission forms — not the best response for this situation; (c) Only emergency surgery — not the best response for this situation.</w:t>
      </w:r>
    </w:p>
    <w:p>
      <w:r>
        <w:t>⚡ 5-Second Recall: Under-five clinics prevent illness</w:t>
      </w:r>
    </w:p>
    <w:p>
      <w:r>
        <w:t>Question: A child needing care for under-five clinic growth monitoring is admitted to the pediatric unit. Which nursing action should the nurse perform FIRST?</w:t>
      </w:r>
    </w:p>
    <w:p>
      <w:r>
        <w:t>(a) Only asks the mother how the child is</w:t>
      </w:r>
    </w:p>
    <w:p>
      <w:r>
        <w:t>(b) Weighs only on the first visit ever</w:t>
      </w:r>
    </w:p>
    <w:p>
      <w:r>
        <w:t>(c) Plots weight only at school age</w:t>
      </w:r>
    </w:p>
    <w:p>
      <w:r>
        <w:t>(d) Weighs the child, plots the weight on the growth chart and interprets the trend</w:t>
      </w:r>
    </w:p>
    <w:p>
      <w:r>
        <w:t>Answer: d</w:t>
      </w:r>
    </w:p>
    <w:p>
      <w:r>
        <w:t>Solution: ✅ Correct Answer: d. Weighs the child, plots the weight on the growth chart and interprets the trend.</w:t>
      </w:r>
    </w:p>
    <w:p>
      <w:r>
        <w:t>🧠 Clinical Rationale: Growth monitoring weighs and plots the child at every visit, interpreting the trend to detect faltering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the plotted weight with previous visits</w:t>
      </w:r>
    </w:p>
    <w:p>
      <w:r>
        <w:t>❌ Why Not Others: (a) Only asks the mother how the child is — not the best response for this situation; (b) Weighs only on the first visit ever — not the best response for this situation; (c) Plots weight only at school age — not the best response for this situation.</w:t>
      </w:r>
    </w:p>
    <w:p>
      <w:r>
        <w:t>⚡ 5-Second Recall: Monitor growth at each visit</w:t>
      </w:r>
    </w:p>
    <w:p>
      <w:r>
        <w:t>Question: A child needing care for under-five clinic immunization role is admitted to the pediatric unit. Which nursing action should the nurse perform FIRST?</w:t>
      </w:r>
    </w:p>
    <w:p>
      <w:r>
        <w:t>(a) Receive vaccines only once a year</w:t>
      </w:r>
    </w:p>
    <w:p>
      <w:r>
        <w:t>(b) Are vaccinated only at school entry</w:t>
      </w:r>
    </w:p>
    <w:p>
      <w:r>
        <w:t>(c) Receive all scheduled vaccines, with missed doses caught up and documented</w:t>
      </w:r>
    </w:p>
    <w:p>
      <w:r>
        <w:t>(d) Skip vaccines if the child has a mild cold</w:t>
      </w:r>
    </w:p>
    <w:p>
      <w:r>
        <w:t>Answer: c</w:t>
      </w:r>
    </w:p>
    <w:p>
      <w:r>
        <w:t>Solution: ✅ Correct Answer: c. Receive all scheduled vaccines, with missed doses caught up and documented.</w:t>
      </w:r>
    </w:p>
    <w:p>
      <w:r>
        <w:t>🧠 Clinical Rationale: The clinic reviews the immunization card at every visit, gives due vaccines and catches up missed doses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every visit as an immunization opportunity</w:t>
      </w:r>
    </w:p>
    <w:p>
      <w:r>
        <w:t>❌ Why Not Others: (a) Receive vaccines only once a year — not the best response for this situation; (b) Are vaccinated only at school entry — not the best response for this situation; (d) Skip vaccines if the child has a mild cold — not the best response for this situation.</w:t>
      </w:r>
    </w:p>
    <w:p>
      <w:r>
        <w:t>⚡ 5-Second Recall: Immunize at every opportunity</w:t>
      </w:r>
    </w:p>
    <w:p>
      <w:r>
        <w:t>Question: A child needing care for under-five clinic nutrition counseling is admitted to the pediatric unit. Which nursing action should the nurse perform FIRST?</w:t>
      </w:r>
    </w:p>
    <w:p>
      <w:r>
        <w:t>(a) Breastfeeding, complementary feeding, family diet, and feeding during illness and recovery</w:t>
      </w:r>
    </w:p>
    <w:p>
      <w:r>
        <w:t>(b) Only expensive packaged foods</w:t>
      </w:r>
    </w:p>
    <w:p>
      <w:r>
        <w:t>(c) Feeding schedules that never change with age</w:t>
      </w:r>
    </w:p>
    <w:p>
      <w:r>
        <w:t>(d) Avoiding all protein foods</w:t>
      </w:r>
    </w:p>
    <w:p>
      <w:r>
        <w:t>Answer: a</w:t>
      </w:r>
    </w:p>
    <w:p>
      <w:r>
        <w:t>Solution: ✅ Correct Answer: a. Breastfeeding, complementary feeding, family diet, and feeding during illness and recovery.</w:t>
      </w:r>
    </w:p>
    <w:p>
      <w:r>
        <w:t>🧠 Clinical Rationale: Counseling covers breastfeeding, timely complementary feeding, balanced family foods and feeding during and after illness — using local, affordable foods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preparation of energy-dense local foods</w:t>
      </w:r>
    </w:p>
    <w:p>
      <w:r>
        <w:t>❌ Why Not Others: (b) Only expensive packaged foods — not the best response for this situation; (c) Feeding schedules that never change with age — not the best response for this situation; (d) Avoiding all protein foods — not the best response for this situation.</w:t>
      </w:r>
    </w:p>
    <w:p>
      <w:r>
        <w:t>⚡ 5-Second Recall: Counsel mothers practically</w:t>
      </w:r>
    </w:p>
    <w:p>
      <w:r>
        <w:t>Question: A child needing care for under-five clinic referral and follow-up is admitted to the pediatric unit. Which nursing action should the nurse perform FIRST?</w:t>
      </w:r>
    </w:p>
    <w:p>
      <w:r>
        <w:t>(a) Sent home without any action</w:t>
      </w:r>
    </w:p>
    <w:p>
      <w:r>
        <w:t>(b) Given a home remedy and forgotten</w:t>
      </w:r>
    </w:p>
    <w:p>
      <w:r>
        <w:t>(c) Referred to the appropriate service with clear instructions and followed up at the next visit</w:t>
      </w:r>
    </w:p>
    <w:p>
      <w:r>
        <w:t>(d) Registered only at school age</w:t>
      </w:r>
    </w:p>
    <w:p>
      <w:r>
        <w:t>Answer: c</w:t>
      </w:r>
    </w:p>
    <w:p>
      <w:r>
        <w:t>Solution: ✅ Correct Answer: c. Referred to the appropriate service with clear instructions and followed up at the next visit.</w:t>
      </w:r>
    </w:p>
    <w:p>
      <w:r>
        <w:t>🧠 Clinical Rationale: Referral includes clear instructions to the family, documentation and follow-up to ensure the child reached and received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referral slips and registers</w:t>
      </w:r>
    </w:p>
    <w:p>
      <w:r>
        <w:t>❌ Why Not Others: (a) Sent home without any action — not the best response for this situation; (b) Given a home remedy and forgotten — not the best response for this situation; (d) Registered only at school age — not the best response for this situation.</w:t>
      </w:r>
    </w:p>
    <w:p>
      <w:r>
        <w:t>⚡ 5-Second Recall: Follow up every referral</w:t>
      </w:r>
    </w:p>
    <w:p>
      <w:r>
        <w:t>Question: Which assessment finding in a child with under-five clinic services is MOST concerning and requires immediate follow-up?</w:t>
      </w:r>
    </w:p>
    <w:p>
      <w:r>
        <w:t>(a) No services until illness becomes severe</w:t>
      </w:r>
    </w:p>
    <w:p>
      <w:r>
        <w:t>(b) Only emergency surgery</w:t>
      </w:r>
    </w:p>
    <w:p>
      <w:r>
        <w:t>(c) Only school admission forms</w:t>
      </w:r>
    </w:p>
    <w:p>
      <w:r>
        <w:t>(d) Growth monitoring, immunization, nutrition counseling, treatment of minor illness, health education and referral</w:t>
      </w:r>
    </w:p>
    <w:p>
      <w:r>
        <w:t>Answer: d</w:t>
      </w:r>
    </w:p>
    <w:p>
      <w:r>
        <w:t>Solution: ✅ Correct Answer: d. Growth monitoring, immunization, nutrition counseling, treatment of minor illness, health education and referral.</w:t>
      </w:r>
    </w:p>
    <w:p>
      <w:r>
        <w:t>🧠 Clinical Rationale: Under-five clinics deliver growth monitoring, immunization, nutrition guidance, treatment of common illnesses, health education and referral — the core of preventive pediatrics</w:t>
      </w:r>
    </w:p>
    <w:p>
      <w:r>
        <w:t>🔍 Key Clues: Under-five clinic = growth + immunization + nutrition + treatment + education</w:t>
      </w:r>
    </w:p>
    <w:p>
      <w:r>
        <w:t>🩺 Nursing Action: Weigh and plot every child at each visit</w:t>
      </w:r>
    </w:p>
    <w:p>
      <w:r>
        <w:t>❌ Why Not Others: (a) No services until illness becomes severe — not the best response for this situation; (b) Only emergency surgery — not the best response for this situation; (c) Only school admission forms — not the best response for this situation.</w:t>
      </w:r>
    </w:p>
    <w:p>
      <w:r>
        <w:t>⚡ 5-Second Recall: Under-five clinics prevent illness</w:t>
      </w:r>
    </w:p>
    <w:p>
      <w:r>
        <w:t>Question: Which assessment finding in a child with under-five clinic growth monitoring is MOST concerning and requires immediate follow-up?</w:t>
      </w:r>
    </w:p>
    <w:p>
      <w:r>
        <w:t>(a) Plots weight only at school age</w:t>
      </w:r>
    </w:p>
    <w:p>
      <w:r>
        <w:t>(b) Weighs only on the first visit ever</w:t>
      </w:r>
    </w:p>
    <w:p>
      <w:r>
        <w:t>(c) Only asks the mother how the child is</w:t>
      </w:r>
    </w:p>
    <w:p>
      <w:r>
        <w:t>(d) Weighs the child, plots the weight on the growth chart and interprets the trend</w:t>
      </w:r>
    </w:p>
    <w:p>
      <w:r>
        <w:t>Answer: d</w:t>
      </w:r>
    </w:p>
    <w:p>
      <w:r>
        <w:t>Solution: ✅ Correct Answer: d. Weighs the child, plots the weight on the growth chart and interprets the trend.</w:t>
      </w:r>
    </w:p>
    <w:p>
      <w:r>
        <w:t>🧠 Clinical Rationale: Growth monitoring weighs and plots the child at every visit, interpreting the trend to detect faltering early</w:t>
      </w:r>
    </w:p>
    <w:p>
      <w:r>
        <w:t>🔍 Key Clues: Weigh + plot + interpret at every visit</w:t>
      </w:r>
    </w:p>
    <w:p>
      <w:r>
        <w:t>🩺 Nursing Action: Compare the plotted weight with previous visits</w:t>
      </w:r>
    </w:p>
    <w:p>
      <w:r>
        <w:t>❌ Why Not Others: (a) Plots weight only at school age — not the best response for this situation; (b) Weighs only on the first visit ever — not the best response for this situation; (c) Only asks the mother how the child is — not the best response for this situation.</w:t>
      </w:r>
    </w:p>
    <w:p>
      <w:r>
        <w:t>⚡ 5-Second Recall: Monitor growth at each visit</w:t>
      </w:r>
    </w:p>
    <w:p>
      <w:r>
        <w:t>Question: Which assessment finding in a child with under-five clinic immunization role is MOST concerning and requires immediate follow-up?</w:t>
      </w:r>
    </w:p>
    <w:p>
      <w:r>
        <w:t>(a) Are vaccinated only at school entry</w:t>
      </w:r>
    </w:p>
    <w:p>
      <w:r>
        <w:t>(b) Receive vaccines only once a year</w:t>
      </w:r>
    </w:p>
    <w:p>
      <w:r>
        <w:t>(c) Skip vaccines if the child has a mild cold</w:t>
      </w:r>
    </w:p>
    <w:p>
      <w:r>
        <w:t>(d) Receive all scheduled vaccines, with missed doses caught up and documented</w:t>
      </w:r>
    </w:p>
    <w:p>
      <w:r>
        <w:t>Answer: d</w:t>
      </w:r>
    </w:p>
    <w:p>
      <w:r>
        <w:t>Solution: ✅ Correct Answer: d. Receive all scheduled vaccines, with missed doses caught up and documented.</w:t>
      </w:r>
    </w:p>
    <w:p>
      <w:r>
        <w:t>🧠 Clinical Rationale: The clinic reviews the immunization card at every visit, gives due vaccines and catches up missed doses</w:t>
      </w:r>
    </w:p>
    <w:p>
      <w:r>
        <w:t>🔍 Key Clues: Review the card + give due vaccines + catch up misses at every visit</w:t>
      </w:r>
    </w:p>
    <w:p>
      <w:r>
        <w:t>🩺 Nursing Action: Use every visit as an immunization opportunity</w:t>
      </w:r>
    </w:p>
    <w:p>
      <w:r>
        <w:t>❌ Why Not Others: (a) Are vaccinated only at school entry — not the best response for this situation; (b) Receive vaccines only once a year — not the best response for this situation; (c) Skip vaccines if the child has a mild cold — not the best response for this situation.</w:t>
      </w:r>
    </w:p>
    <w:p>
      <w:r>
        <w:t>⚡ 5-Second Recall: Immunize at every opportunity</w:t>
      </w:r>
    </w:p>
    <w:p>
      <w:r>
        <w:t>Question: Which assessment finding in a child with under-five clinic nutrition counseling is MOST concerning and requires immediate follow-up?</w:t>
      </w:r>
    </w:p>
    <w:p>
      <w:r>
        <w:t>(a) Breastfeeding, complementary feeding, family diet, and feeding during illness and recovery</w:t>
      </w:r>
    </w:p>
    <w:p>
      <w:r>
        <w:t>(b) Only expensive packaged foods</w:t>
      </w:r>
    </w:p>
    <w:p>
      <w:r>
        <w:t>(c) Feeding schedules that never change with age</w:t>
      </w:r>
    </w:p>
    <w:p>
      <w:r>
        <w:t>(d) Avoiding all protein foods</w:t>
      </w:r>
    </w:p>
    <w:p>
      <w:r>
        <w:t>Answer: a</w:t>
      </w:r>
    </w:p>
    <w:p>
      <w:r>
        <w:t>Solution: ✅ Correct Answer: a. Breastfeeding, complementary feeding, family diet, and feeding during illness and recovery.</w:t>
      </w:r>
    </w:p>
    <w:p>
      <w:r>
        <w:t>🧠 Clinical Rationale: Counseling covers breastfeeding, timely complementary feeding, balanced family foods and feeding during and after illness — using local, affordable foods</w:t>
      </w:r>
    </w:p>
    <w:p>
      <w:r>
        <w:t>🔍 Key Clues: Breastfeeding + complementary feeding + illness feeding = counseling topics</w:t>
      </w:r>
    </w:p>
    <w:p>
      <w:r>
        <w:t>🩺 Nursing Action: Demonstrate preparation of energy-dense local foods</w:t>
      </w:r>
    </w:p>
    <w:p>
      <w:r>
        <w:t>❌ Why Not Others: (b) Only expensive packaged foods — not the best response for this situation; (c) Feeding schedules that never change with age — not the best response for this situation; (d) Avoiding all protein foods — not the best response for this situation.</w:t>
      </w:r>
    </w:p>
    <w:p>
      <w:r>
        <w:t>⚡ 5-Second Recall: Counsel mothers practically</w:t>
      </w:r>
    </w:p>
    <w:p>
      <w:r>
        <w:t>Question: Which assessment finding in a child with under-five clinic referral and follow-up is MOST concerning and requires immediate follow-up?</w:t>
      </w:r>
    </w:p>
    <w:p>
      <w:r>
        <w:t>(a) Given a home remedy and forgotten</w:t>
      </w:r>
    </w:p>
    <w:p>
      <w:r>
        <w:t>(b) Referred to the appropriate service with clear instructions and followed up at the next visit</w:t>
      </w:r>
    </w:p>
    <w:p>
      <w:r>
        <w:t>(c) Sent home without any action</w:t>
      </w:r>
    </w:p>
    <w:p>
      <w:r>
        <w:t>(d) Registered only at school age</w:t>
      </w:r>
    </w:p>
    <w:p>
      <w:r>
        <w:t>Answer: b</w:t>
      </w:r>
    </w:p>
    <w:p>
      <w:r>
        <w:t>Solution: ✅ Correct Answer: b. Referred to the appropriate service with clear instructions and followed up at the next visit.</w:t>
      </w:r>
    </w:p>
    <w:p>
      <w:r>
        <w:t>🧠 Clinical Rationale: Referral includes clear instructions to the family, documentation and follow-up to ensure the child reached and received care</w:t>
      </w:r>
    </w:p>
    <w:p>
      <w:r>
        <w:t>🔍 Key Clues: Refer + document + follow up</w:t>
      </w:r>
    </w:p>
    <w:p>
      <w:r>
        <w:t>🩺 Nursing Action: Use referral slips and registers</w:t>
      </w:r>
    </w:p>
    <w:p>
      <w:r>
        <w:t>❌ Why Not Others: (a) Given a home remedy and forgotten — not the best response for this situation; (c) Sent home without any action — not the best response for this situation; (d) Registered only at school age — not the best response for this situation.</w:t>
      </w:r>
    </w:p>
    <w:p>
      <w:r>
        <w:t>⚡ 5-Second Recall: Follow up every referral</w:t>
      </w:r>
    </w:p>
    <w:p>
      <w:r>
        <w:t>Question: The nurse demonstrates correct understanding of under-five clinic services by identifying which response as appropriate?</w:t>
      </w:r>
    </w:p>
    <w:p>
      <w:r>
        <w:t>(a) Only emergency surgery</w:t>
      </w:r>
    </w:p>
    <w:p>
      <w:r>
        <w:t>(b) Growth monitoring, immunization, nutrition counseling, treatment of minor illness, health education and referral</w:t>
      </w:r>
    </w:p>
    <w:p>
      <w:r>
        <w:t>(c) Only school admission forms</w:t>
      </w:r>
    </w:p>
    <w:p>
      <w:r>
        <w:t>(d) No services until illness becomes severe</w:t>
      </w:r>
    </w:p>
    <w:p>
      <w:r>
        <w:t>Answer: b</w:t>
      </w:r>
    </w:p>
    <w:p>
      <w:r>
        <w:t>Solution: ✅ Correct Answer: b. Growth monitoring, immunization, nutrition counseling, treatment of minor illness, health education and referral.</w:t>
      </w:r>
    </w:p>
    <w:p>
      <w:r>
        <w:t>🧠 Clinical Rationale: Under-five clinics deliver growth monitoring, immunization, nutrition guidance, treatment of common illnesses, health education and referral — the core of preventive pediatrics</w:t>
      </w:r>
    </w:p>
    <w:p>
      <w:r>
        <w:t>🩺 Nursing Action: Weigh and plot every child at each visit</w:t>
      </w:r>
    </w:p>
    <w:p>
      <w:r>
        <w:t>❌ Why Not Others: (a) Only emergency surgery — not the best response for this situation; (c) Only school admission forms — not the best response for this situation; (d) No services until illness becomes severe — not the best response for this situation.</w:t>
      </w:r>
    </w:p>
    <w:p>
      <w:r>
        <w:t>⚡ 5-Second Recall: Under-five clinics prevent illness</w:t>
      </w:r>
    </w:p>
    <w:p>
      <w:r>
        <w:t>Question: The nurse demonstrates correct understanding of under-five clinic growth monitoring by identifying which response as appropriate?</w:t>
      </w:r>
    </w:p>
    <w:p>
      <w:r>
        <w:t>(a) Only asks the mother how the child is</w:t>
      </w:r>
    </w:p>
    <w:p>
      <w:r>
        <w:t>(b) Weighs only on the first visit ever</w:t>
      </w:r>
    </w:p>
    <w:p>
      <w:r>
        <w:t>(c) Plots weight only at school age</w:t>
      </w:r>
    </w:p>
    <w:p>
      <w:r>
        <w:t>(d) Weighs the child, plots the weight on the growth chart and interprets the trend</w:t>
      </w:r>
    </w:p>
    <w:p>
      <w:r>
        <w:t>Answer: d</w:t>
      </w:r>
    </w:p>
    <w:p>
      <w:r>
        <w:t>Solution: ✅ Correct Answer: d. Weighs the child, plots the weight on the growth chart and interprets the trend.</w:t>
      </w:r>
    </w:p>
    <w:p>
      <w:r>
        <w:t>🧠 Clinical Rationale: Growth monitoring weighs and plots the child at every visit, interpreting the trend to detect faltering early</w:t>
      </w:r>
    </w:p>
    <w:p>
      <w:r>
        <w:t>🩺 Nursing Action: Compare the plotted weight with previous visits</w:t>
      </w:r>
    </w:p>
    <w:p>
      <w:r>
        <w:t>❌ Why Not Others: (a) Only asks the mother how the child is — not the best response for this situation; (b) Weighs only on the first visit ever — not the best response for this situation; (c) Plots weight only at school age — not the best response for this situation.</w:t>
      </w:r>
    </w:p>
    <w:p>
      <w:r>
        <w:t>⚡ 5-Second Recall: Monitor growth at each visit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