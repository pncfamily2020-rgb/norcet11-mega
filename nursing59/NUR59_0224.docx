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Atropine is classified as which type of drug?</w:t>
      </w:r>
    </w:p>
    <w:p>
      <w:r>
        <w:t>(a) A cholinergic agonist</w:t>
      </w:r>
    </w:p>
    <w:p>
      <w:r>
        <w:t>(b) A beta-2 stimulant</w:t>
      </w:r>
    </w:p>
    <w:p>
      <w:r>
        <w:t>(c) An alpha-adrenergic blocker</w:t>
      </w:r>
    </w:p>
    <w:p>
      <w:r>
        <w:t>(d) An antimuscarinic anticholinergic agent</w:t>
      </w:r>
    </w:p>
    <w:p>
      <w:r>
        <w:t>Answer: d</w:t>
      </w:r>
    </w:p>
    <w:p>
      <w:r>
        <w:t>Solution: ✅ Correct Answer: d. An antimuscarinic anticholinergic agent.</w:t>
      </w:r>
    </w:p>
    <w:p>
      <w:r>
        <w:t>🧠 Clinical Rationale: Atropine blocks muscarinic receptors, producing anticholinergic effects such as tachycardia and dry mouth</w:t>
      </w:r>
    </w:p>
    <w:p>
      <w:r>
        <w:t>🔍 Key Clues: Atropine = muscarinic blocker</w:t>
      </w:r>
    </w:p>
    <w:p>
      <w:r>
        <w:t>🩺 Nursing Action: Used for bradycardia and as a preanaesthetic antisialogogue</w:t>
      </w:r>
    </w:p>
    <w:p>
      <w:r>
        <w:t>❌ Why Not Others: (a) A cholinergic agonist — not the correct answer; (b) A beta-2 stimulant — not the correct answer; (c) An alpha-adrenergic blocker — not the correct answer.</w:t>
      </w:r>
    </w:p>
    <w:p>
      <w:r>
        <w:t>⚠️ Exam Trap: Anticholinergic effects oppose vagal tone</w:t>
      </w:r>
    </w:p>
    <w:p>
      <w:r>
        <w:t>⚡ 5-Second Recall: Atropine blocks the vagus</w:t>
      </w:r>
    </w:p>
    <w:p>
      <w:r>
        <w:t>Question: Why is atropine sometimes given before surgery with anaesthesia?</w:t>
      </w:r>
    </w:p>
    <w:p>
      <w:r>
        <w:t>(a) To keep the patient fully awake during surgery</w:t>
      </w:r>
    </w:p>
    <w:p>
      <w:r>
        <w:t>(b) To constrict the airway passages for intubation</w:t>
      </w:r>
    </w:p>
    <w:p>
      <w:r>
        <w:t>(c) To raise gastric acid output before intubation</w:t>
      </w:r>
    </w:p>
    <w:p>
      <w:r>
        <w:t>(d) To dry secretions and prevent vagal bradycardia during procedures</w:t>
      </w:r>
    </w:p>
    <w:p>
      <w:r>
        <w:t>Answer: d</w:t>
      </w:r>
    </w:p>
    <w:p>
      <w:r>
        <w:t>Solution: ✅ Correct Answer: d. To dry secretions and prevent vagal bradycardia during procedures.</w:t>
      </w:r>
    </w:p>
    <w:p>
      <w:r>
        <w:t>🧠 Clinical Rationale: Preoperative atropine reduces airway secretions and blocks vagal reflexes that could slow the heart during anaesthesia and intubation</w:t>
      </w:r>
    </w:p>
    <w:p>
      <w:r>
        <w:t>🔍 Key Clues: Atropine dries secretions</w:t>
      </w:r>
    </w:p>
    <w:p>
      <w:r>
        <w:t>🩺 Nursing Action: It protects the heart from vagal slowing</w:t>
      </w:r>
    </w:p>
    <w:p>
      <w:r>
        <w:t>❌ Why Not Others: (a) To keep the patient fully awake during surgery — not the correct answer; (b) To constrict the airway passages for intubation — not the correct answer; (c) To raise gastric acid output before intubation — not the correct answer.</w:t>
      </w:r>
    </w:p>
    <w:p>
      <w:r>
        <w:t>⚠️ Exam Trap: Antimuscarinic drying helps the anaesthetist</w:t>
      </w:r>
    </w:p>
    <w:p>
      <w:r>
        <w:t>⚡ 5-Second Recall: Pre-op atropine = dry and steady</w:t>
      </w:r>
    </w:p>
    <w:p>
      <w:r>
        <w:t>Question: A patient accidentally receives too much atropine. Which set of signs would the nurse expect?</w:t>
      </w:r>
    </w:p>
    <w:p>
      <w:r>
        <w:t>(a) Muscle twitching and diarrhoea</w:t>
      </w:r>
    </w:p>
    <w:p>
      <w:r>
        <w:t>(b) Salivation, lacrimation and bradycardia</w:t>
      </w:r>
    </w:p>
    <w:p>
      <w:r>
        <w:t>(c) Constricted pupils with wheezing</w:t>
      </w:r>
    </w:p>
    <w:p>
      <w:r>
        <w:t>(d) Dry mouth, flushed skin, blurred vision, tachycardia and confusion</w:t>
      </w:r>
    </w:p>
    <w:p>
      <w:r>
        <w:t>Answer: d</w:t>
      </w:r>
    </w:p>
    <w:p>
      <w:r>
        <w:t>Solution: ✅ Correct Answer: d. Dry mouth, flushed skin, blurred vision, tachycardia and confusion.</w:t>
      </w:r>
    </w:p>
    <w:p>
      <w:r>
        <w:t>🧠 Clinical Rationale: Atropine excess blocks muscarinic receptors: the patient becomes hot, dry, red, blind and mad with tachycardia and urinary retention</w:t>
      </w:r>
    </w:p>
    <w:p>
      <w:r>
        <w:t>🔍 Key Clues: Anticholinergic toxicity: red as a beet, dry as a bone, hot as a hare, blind as a bat, mad as a hatter</w:t>
      </w:r>
    </w:p>
    <w:p>
      <w:r>
        <w:t>🩺 Nursing Action: Hold the drug and report</w:t>
      </w:r>
    </w:p>
    <w:p>
      <w:r>
        <w:t>❌ Why Not Others: (a) Muscle twitching and diarrhoea — not the correct answer; (b) Salivation, lacrimation and bradycardia — not the correct answer; (c) Constricted pupils with wheezing — not the correct answer.</w:t>
      </w:r>
    </w:p>
    <w:p>
      <w:r>
        <w:t>⚠️ Exam Trap: Physostigmine may be ordered for severe central toxicity</w:t>
      </w:r>
    </w:p>
    <w:p>
      <w:r>
        <w:t>⚡ 5-Second Recall: Atropine toxicity = dry and tachycardic</w:t>
      </w:r>
    </w:p>
    <w:p>
      <w:r>
        <w:t>Question: Why is atropine contraindicated in a patient with angle-closure glaucoma?</w:t>
      </w:r>
    </w:p>
    <w:p>
      <w:r>
        <w:t>(a) It lowers the heart rate dangerously in glaucoma</w:t>
      </w:r>
    </w:p>
    <w:p>
      <w:r>
        <w:t>(b) Constricting the pupil blocks aqueous outflow further</w:t>
      </w:r>
    </w:p>
    <w:p>
      <w:r>
        <w:t>(c) It increases tear production and pressure on the lens</w:t>
      </w:r>
    </w:p>
    <w:p>
      <w:r>
        <w:t>(d) Dilating the pupil can raise intraocular pressure and precipitate an acute attack</w:t>
      </w:r>
    </w:p>
    <w:p>
      <w:r>
        <w:t>Answer: d</w:t>
      </w:r>
    </w:p>
    <w:p>
      <w:r>
        <w:t>Solution: ✅ Correct Answer: d. Dilating the pupil can raise intraocular pressure and precipitate an acute attack.</w:t>
      </w:r>
    </w:p>
    <w:p>
      <w:r>
        <w:t>🧠 Clinical Rationale: Antimuscarinic mydriasis narrows the drainage angle, which can dangerously raise intraocular pressure in narrow-angle glaucoma</w:t>
      </w:r>
    </w:p>
    <w:p>
      <w:r>
        <w:t>🔍 Key Clues: Avoid antimuscarinics in narrow-angle glaucoma</w:t>
      </w:r>
    </w:p>
    <w:p>
      <w:r>
        <w:t>🩺 Nursing Action: Mydriasis is the mechanism of harm</w:t>
      </w:r>
    </w:p>
    <w:p>
      <w:r>
        <w:t>❌ Why Not Others: (a) It lowers the heart rate dangerously in glaucoma — not the correct answer; (b) Constricting the pupil blocks aqueous outflow further — not the correct answer; (c) It increases tear production and pressure on the lens — not the correct answer.</w:t>
      </w:r>
    </w:p>
    <w:p>
      <w:r>
        <w:t>⚠️ Exam Trap: Pilocarpine (miotic) contrasts with atropine</w:t>
      </w:r>
    </w:p>
    <w:p>
      <w:r>
        <w:t>⚡ 5-Second Recall: Atropine can trigger angle closure</w:t>
      </w:r>
    </w:p>
    <w:p>
      <w:r>
        <w:t>Question: A patient asks the nurse about atropine mechanism. Which response by the nurse is correct?</w:t>
      </w:r>
    </w:p>
    <w:p>
      <w:r>
        <w:t>(a) An alpha-adrenergic blocker</w:t>
      </w:r>
    </w:p>
    <w:p>
      <w:r>
        <w:t>(b) An antimuscarinic anticholinergic agent</w:t>
      </w:r>
    </w:p>
    <w:p>
      <w:r>
        <w:t>(c) A cholinergic agonist</w:t>
      </w:r>
    </w:p>
    <w:p>
      <w:r>
        <w:t>(d) A beta-2 stimulant</w:t>
      </w:r>
    </w:p>
    <w:p>
      <w:r>
        <w:t>Answer: b</w:t>
      </w:r>
    </w:p>
    <w:p>
      <w:r>
        <w:t>Solution: ✅ Correct Answer: b. An antimuscarinic anticholinergic agent.</w:t>
      </w:r>
    </w:p>
    <w:p>
      <w:r>
        <w:t>🧠 Clinical Rationale: Atropine blocks muscarinic receptors, producing anticholinergic effects such as tachycardia and dry mouth</w:t>
      </w:r>
    </w:p>
    <w:p>
      <w:r>
        <w:t>🩺 Nursing Action: Used for bradycardia and as a preanaesthetic antisialogogue</w:t>
      </w:r>
    </w:p>
    <w:p>
      <w:r>
        <w:t>❌ Why Not Others: (a) An alpha-adrenergic blocker — not the correct answer; (c) A cholinergic agonist — not the correct answer; (d) A beta-2 stimulant — not the correct answer.</w:t>
      </w:r>
    </w:p>
    <w:p>
      <w:r>
        <w:t>⚠️ Exam Trap: Anticholinergic effects oppose vagal tone</w:t>
      </w:r>
    </w:p>
    <w:p>
      <w:r>
        <w:t>⚡ 5-Second Recall: Atropine blocks the vagus</w:t>
      </w:r>
    </w:p>
    <w:p>
      <w:r>
        <w:t>Question: A patient asks the nurse about atropine preanaesthetic purpose. Which response by the nurse is correct?</w:t>
      </w:r>
    </w:p>
    <w:p>
      <w:r>
        <w:t>(a) To dry secretions and prevent vagal bradycardia during procedures</w:t>
      </w:r>
    </w:p>
    <w:p>
      <w:r>
        <w:t>(b) To keep the patient fully awake during surgery</w:t>
      </w:r>
    </w:p>
    <w:p>
      <w:r>
        <w:t>(c) To raise gastric acid output before intubation</w:t>
      </w:r>
    </w:p>
    <w:p>
      <w:r>
        <w:t>(d) To constrict the airway passages for intubation</w:t>
      </w:r>
    </w:p>
    <w:p>
      <w:r>
        <w:t>Answer: a</w:t>
      </w:r>
    </w:p>
    <w:p>
      <w:r>
        <w:t>Solution: ✅ Correct Answer: a. To dry secretions and prevent vagal bradycardia during procedures.</w:t>
      </w:r>
    </w:p>
    <w:p>
      <w:r>
        <w:t>🧠 Clinical Rationale: Preoperative atropine reduces airway secretions and blocks vagal reflexes that could slow the heart during anaesthesia and intubation</w:t>
      </w:r>
    </w:p>
    <w:p>
      <w:r>
        <w:t>🩺 Nursing Action: It protects the heart from vagal slowing</w:t>
      </w:r>
    </w:p>
    <w:p>
      <w:r>
        <w:t>❌ Why Not Others: (b) To keep the patient fully awake during surgery — not the correct answer; (c) To raise gastric acid output before intubation — not the correct answer; (d) To constrict the airway passages for intubation — not the correct answer.</w:t>
      </w:r>
    </w:p>
    <w:p>
      <w:r>
        <w:t>⚠️ Exam Trap: Antimuscarinic drying helps the anaesthetist</w:t>
      </w:r>
    </w:p>
    <w:p>
      <w:r>
        <w:t>⚡ 5-Second Recall: Pre-op atropine = dry and steady</w:t>
      </w:r>
    </w:p>
    <w:p>
      <w:r>
        <w:t>Question: The nurse is teaching a patient about atropine overdose anticholinergic signs. Which statement by the patient indicates correct understanding?</w:t>
      </w:r>
    </w:p>
    <w:p>
      <w:r>
        <w:t>(a) Dry mouth, flushed skin, blurred vision, tachycardia and confusion</w:t>
      </w:r>
    </w:p>
    <w:p>
      <w:r>
        <w:t>(b) Muscle twitching and diarrhoea</w:t>
      </w:r>
    </w:p>
    <w:p>
      <w:r>
        <w:t>(c) Constricted pupils with wheezing</w:t>
      </w:r>
    </w:p>
    <w:p>
      <w:r>
        <w:t>(d) Salivation, lacrimation and bradycardia</w:t>
      </w:r>
    </w:p>
    <w:p>
      <w:r>
        <w:t>Answer: a</w:t>
      </w:r>
    </w:p>
    <w:p>
      <w:r>
        <w:t>Solution: ✅ Correct Answer: a. Dry mouth, flushed skin, blurred vision, tachycardia and confusion.</w:t>
      </w:r>
    </w:p>
    <w:p>
      <w:r>
        <w:t>🧠 Clinical Rationale: Atropine excess blocks muscarinic receptors: the patient becomes hot, dry, red, blind and mad with tachycardia and urinary retention</w:t>
      </w:r>
    </w:p>
    <w:p>
      <w:r>
        <w:t>🩺 Nursing Action: Hold the drug and report</w:t>
      </w:r>
    </w:p>
    <w:p>
      <w:r>
        <w:t>❌ Why Not Others: (b) Muscle twitching and diarrhoea — not the correct answer; (c) Constricted pupils with wheezing — not the correct answer; (d) Salivation, lacrimation and bradycardia — not the correct answer.</w:t>
      </w:r>
    </w:p>
    <w:p>
      <w:r>
        <w:t>⚠️ Exam Trap: Physostigmine may be ordered for severe central toxicity</w:t>
      </w:r>
    </w:p>
    <w:p>
      <w:r>
        <w:t>⚡ 5-Second Recall: Atropine toxicity = dry and tachycardic</w:t>
      </w:r>
    </w:p>
    <w:p>
      <w:r>
        <w:t>Question: A patient asks the nurse about atropine contraindication glaucoma. Which response by the nurse is correct?</w:t>
      </w:r>
    </w:p>
    <w:p>
      <w:r>
        <w:t>(a) Constricting the pupil blocks aqueous outflow further</w:t>
      </w:r>
    </w:p>
    <w:p>
      <w:r>
        <w:t>(b) It lowers the heart rate dangerously in glaucoma</w:t>
      </w:r>
    </w:p>
    <w:p>
      <w:r>
        <w:t>(c) Dilating the pupil can raise intraocular pressure and precipitate an acute attack</w:t>
      </w:r>
    </w:p>
    <w:p>
      <w:r>
        <w:t>(d) It increases tear production and pressure on the lens</w:t>
      </w:r>
    </w:p>
    <w:p>
      <w:r>
        <w:t>Answer: c</w:t>
      </w:r>
    </w:p>
    <w:p>
      <w:r>
        <w:t>Solution: ✅ Correct Answer: c. Dilating the pupil can raise intraocular pressure and precipitate an acute attack.</w:t>
      </w:r>
    </w:p>
    <w:p>
      <w:r>
        <w:t>🧠 Clinical Rationale: Antimuscarinic mydriasis narrows the drainage angle, which can dangerously raise intraocular pressure in narrow-angle glaucoma</w:t>
      </w:r>
    </w:p>
    <w:p>
      <w:r>
        <w:t>🩺 Nursing Action: Mydriasis is the mechanism of harm</w:t>
      </w:r>
    </w:p>
    <w:p>
      <w:r>
        <w:t>❌ Why Not Others: (a) Constricting the pupil blocks aqueous outflow further — not the correct answer; (b) It lowers the heart rate dangerously in glaucoma — not the correct answer; (d) It increases tear production and pressure on the lens — not the correct answer.</w:t>
      </w:r>
    </w:p>
    <w:p>
      <w:r>
        <w:t>⚠️ Exam Trap: Pilocarpine (miotic) contrasts with atropine</w:t>
      </w:r>
    </w:p>
    <w:p>
      <w:r>
        <w:t>⚡ 5-Second Recall: Atropine can trigger angle closure</w:t>
      </w:r>
    </w:p>
    <w:p>
      <w:r>
        <w:t>Question: Which statement about atropine mechanism is correct?</w:t>
      </w:r>
    </w:p>
    <w:p>
      <w:r>
        <w:t>(a) A beta-2 stimulant</w:t>
      </w:r>
    </w:p>
    <w:p>
      <w:r>
        <w:t>(b) An antimuscarinic anticholinergic agent</w:t>
      </w:r>
    </w:p>
    <w:p>
      <w:r>
        <w:t>(c) A cholinergic agonist</w:t>
      </w:r>
    </w:p>
    <w:p>
      <w:r>
        <w:t>(d) An alpha-adrenergic blocker</w:t>
      </w:r>
    </w:p>
    <w:p>
      <w:r>
        <w:t>Answer: b</w:t>
      </w:r>
    </w:p>
    <w:p>
      <w:r>
        <w:t>Solution: ✅ Correct Answer: b. An antimuscarinic anticholinergic agent.</w:t>
      </w:r>
    </w:p>
    <w:p>
      <w:r>
        <w:t>🧠 Clinical Rationale: Atropine blocks muscarinic receptors, producing anticholinergic effects such as tachycardia and dry mouth</w:t>
      </w:r>
    </w:p>
    <w:p>
      <w:r>
        <w:t>🩺 Nursing Action: Used for bradycardia and as a preanaesthetic antisialogogue</w:t>
      </w:r>
    </w:p>
    <w:p>
      <w:r>
        <w:t>❌ Why Not Others: (a) A beta-2 stimulant — not the correct answer; (c) A cholinergic agonist — not the correct answer; (d) An alpha-adrenergic blocker — not the correct answer.</w:t>
      </w:r>
    </w:p>
    <w:p>
      <w:r>
        <w:t>⚡ 5-Second Recall: Atropine blocks the vagus</w:t>
      </w:r>
    </w:p>
    <w:p>
      <w:r>
        <w:t>Question: Which statement about atropine preanaesthetic purpose is correct?</w:t>
      </w:r>
    </w:p>
    <w:p>
      <w:r>
        <w:t>(a) To raise gastric acid output before intubation</w:t>
      </w:r>
    </w:p>
    <w:p>
      <w:r>
        <w:t>(b) To constrict the airway passages for intubation</w:t>
      </w:r>
    </w:p>
    <w:p>
      <w:r>
        <w:t>(c) To keep the patient fully awake during surgery</w:t>
      </w:r>
    </w:p>
    <w:p>
      <w:r>
        <w:t>(d) To dry secretions and prevent vagal bradycardia during procedures</w:t>
      </w:r>
    </w:p>
    <w:p>
      <w:r>
        <w:t>Answer: d</w:t>
      </w:r>
    </w:p>
    <w:p>
      <w:r>
        <w:t>Solution: ✅ Correct Answer: d. To dry secretions and prevent vagal bradycardia during procedures.</w:t>
      </w:r>
    </w:p>
    <w:p>
      <w:r>
        <w:t>🧠 Clinical Rationale: Preoperative atropine reduces airway secretions and blocks vagal reflexes that could slow the heart during anaesthesia and intubation</w:t>
      </w:r>
    </w:p>
    <w:p>
      <w:r>
        <w:t>🩺 Nursing Action: It protects the heart from vagal slowing</w:t>
      </w:r>
    </w:p>
    <w:p>
      <w:r>
        <w:t>❌ Why Not Others: (a) To raise gastric acid output before intubation — not the correct answer; (b) To constrict the airway passages for intubation — not the correct answer; (c) To keep the patient fully awake during surgery — not the correct answer.</w:t>
      </w:r>
    </w:p>
    <w:p>
      <w:r>
        <w:t>⚡ 5-Second Recall: Pre-op atropine = dry and steady</w:t>
      </w:r>
    </w:p>
    <w:p>
      <w:r>
        <w:t>Question: A patient is receiving atropine overdose anticholinergic signs. Which nursing action should the nurse perform FIRST?</w:t>
      </w:r>
    </w:p>
    <w:p>
      <w:r>
        <w:t>(a) Constricted pupils with wheezing</w:t>
      </w:r>
    </w:p>
    <w:p>
      <w:r>
        <w:t>(b) Muscle twitching and diarrhoea</w:t>
      </w:r>
    </w:p>
    <w:p>
      <w:r>
        <w:t>(c) Dry mouth, flushed skin, blurred vision, tachycardia and confusion</w:t>
      </w:r>
    </w:p>
    <w:p>
      <w:r>
        <w:t>(d) Salivation, lacrimation and bradycardia</w:t>
      </w:r>
    </w:p>
    <w:p>
      <w:r>
        <w:t>Answer: c</w:t>
      </w:r>
    </w:p>
    <w:p>
      <w:r>
        <w:t>Solution: ✅ Correct Answer: c. Dry mouth, flushed skin, blurred vision, tachycardia and confusion.</w:t>
      </w:r>
    </w:p>
    <w:p>
      <w:r>
        <w:t>🧠 Clinical Rationale: Atropine excess blocks muscarinic receptors: the patient becomes hot, dry, red, blind and mad with tachycardia and urinary retention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Hold the drug and report</w:t>
      </w:r>
    </w:p>
    <w:p>
      <w:r>
        <w:t>❌ Why Not Others: (a) Constricted pupils with wheezing — not the correct answer; (b) Muscle twitching and diarrhoea — not the correct answer; (d) Salivation, lacrimation and bradycardia — not the correct answer.</w:t>
      </w:r>
    </w:p>
    <w:p>
      <w:r>
        <w:t>⚡ 5-Second Recall: Atropine toxicity = dry and tachycardic</w:t>
      </w:r>
    </w:p>
    <w:p>
      <w:r>
        <w:t>Question: Which statement about atropine contraindication glaucoma is correct?</w:t>
      </w:r>
    </w:p>
    <w:p>
      <w:r>
        <w:t>(a) Dilating the pupil can raise intraocular pressure and precipitate an acute attack</w:t>
      </w:r>
    </w:p>
    <w:p>
      <w:r>
        <w:t>(b) Constricting the pupil blocks aqueous outflow further</w:t>
      </w:r>
    </w:p>
    <w:p>
      <w:r>
        <w:t>(c) It increases tear production and pressure on the lens</w:t>
      </w:r>
    </w:p>
    <w:p>
      <w:r>
        <w:t>(d) It lowers the heart rate dangerously in glaucoma</w:t>
      </w:r>
    </w:p>
    <w:p>
      <w:r>
        <w:t>Answer: a</w:t>
      </w:r>
    </w:p>
    <w:p>
      <w:r>
        <w:t>Solution: ✅ Correct Answer: a. Dilating the pupil can raise intraocular pressure and precipitate an acute attack.</w:t>
      </w:r>
    </w:p>
    <w:p>
      <w:r>
        <w:t>🧠 Clinical Rationale: Antimuscarinic mydriasis narrows the drainage angle, which can dangerously raise intraocular pressure in narrow-angle glaucoma</w:t>
      </w:r>
    </w:p>
    <w:p>
      <w:r>
        <w:t>🩺 Nursing Action: Mydriasis is the mechanism of harm</w:t>
      </w:r>
    </w:p>
    <w:p>
      <w:r>
        <w:t>❌ Why Not Others: (b) Constricting the pupil blocks aqueous outflow further — not the correct answer; (c) It increases tear production and pressure on the lens — not the correct answer; (d) It lowers the heart rate dangerously in glaucoma — not the correct answer.</w:t>
      </w:r>
    </w:p>
    <w:p>
      <w:r>
        <w:t>⚡ 5-Second Recall: Atropine can trigger angle closure</w:t>
      </w:r>
    </w:p>
    <w:p>
      <w:r>
        <w:t>Question: The nurse is caring for a patient receiving atropine mechanism. Which response is most appropriate?</w:t>
      </w:r>
    </w:p>
    <w:p>
      <w:r>
        <w:t>(a) An antimuscarinic anticholinergic agent</w:t>
      </w:r>
    </w:p>
    <w:p>
      <w:r>
        <w:t>(b) A beta-2 stimulant</w:t>
      </w:r>
    </w:p>
    <w:p>
      <w:r>
        <w:t>(c) A cholinergic agonist</w:t>
      </w:r>
    </w:p>
    <w:p>
      <w:r>
        <w:t>(d) An alpha-adrenergic blocker</w:t>
      </w:r>
    </w:p>
    <w:p>
      <w:r>
        <w:t>Answer: a</w:t>
      </w:r>
    </w:p>
    <w:p>
      <w:r>
        <w:t>Solution: ✅ Correct Answer: a. An antimuscarinic anticholinergic agent.</w:t>
      </w:r>
    </w:p>
    <w:p>
      <w:r>
        <w:t>🧠 Clinical Rationale: Atropine blocks muscarinic receptors, producing anticholinergic effects such as tachycardia and dry mouth</w:t>
      </w:r>
    </w:p>
    <w:p>
      <w:r>
        <w:t>🩺 Nursing Action: Used for bradycardia and as a preanaesthetic antisialogogue</w:t>
      </w:r>
    </w:p>
    <w:p>
      <w:r>
        <w:t>❌ Why Not Others: (b) A beta-2 stimulant — not the correct answer; (c) A cholinergic agonist — not the correct answer; (d) An alpha-adrenergic blocker — not the correct answer.</w:t>
      </w:r>
    </w:p>
    <w:p>
      <w:r>
        <w:t>⚡ 5-Second Recall: Atropine blocks the vagus</w:t>
      </w:r>
    </w:p>
    <w:p>
      <w:r>
        <w:t>Question: The nurse is caring for a patient receiving atropine preanaesthetic purpose. Which response is most appropriate?</w:t>
      </w:r>
    </w:p>
    <w:p>
      <w:r>
        <w:t>(a) To keep the patient fully awake during surgery</w:t>
      </w:r>
    </w:p>
    <w:p>
      <w:r>
        <w:t>(b) To dry secretions and prevent vagal bradycardia during procedures</w:t>
      </w:r>
    </w:p>
    <w:p>
      <w:r>
        <w:t>(c) To constrict the airway passages for intubation</w:t>
      </w:r>
    </w:p>
    <w:p>
      <w:r>
        <w:t>(d) To raise gastric acid output before intubation</w:t>
      </w:r>
    </w:p>
    <w:p>
      <w:r>
        <w:t>Answer: b</w:t>
      </w:r>
    </w:p>
    <w:p>
      <w:r>
        <w:t>Solution: ✅ Correct Answer: b. To dry secretions and prevent vagal bradycardia during procedures.</w:t>
      </w:r>
    </w:p>
    <w:p>
      <w:r>
        <w:t>🧠 Clinical Rationale: Preoperative atropine reduces airway secretions and blocks vagal reflexes that could slow the heart during anaesthesia and intubation</w:t>
      </w:r>
    </w:p>
    <w:p>
      <w:r>
        <w:t>🩺 Nursing Action: It protects the heart from vagal slowing</w:t>
      </w:r>
    </w:p>
    <w:p>
      <w:r>
        <w:t>❌ Why Not Others: (a) To keep the patient fully awake during surgery — not the correct answer; (c) To constrict the airway passages for intubation — not the correct answer; (d) To raise gastric acid output before intubation — not the correct answer.</w:t>
      </w:r>
    </w:p>
    <w:p>
      <w:r>
        <w:t>⚡ 5-Second Recall: Pre-op atropine = dry and steady</w:t>
      </w:r>
    </w:p>
    <w:p>
      <w:r>
        <w:t>Question: Which assessment finding in a patient receiving atropine overdose anticholinergic signs is MOST concerning and requires immediate follow-up?</w:t>
      </w:r>
    </w:p>
    <w:p>
      <w:r>
        <w:t>(a) Dry mouth, flushed skin, blurred vision, tachycardia and confusion</w:t>
      </w:r>
    </w:p>
    <w:p>
      <w:r>
        <w:t>(b) Salivation, lacrimation and bradycardia</w:t>
      </w:r>
    </w:p>
    <w:p>
      <w:r>
        <w:t>(c) Constricted pupils with wheezing</w:t>
      </w:r>
    </w:p>
    <w:p>
      <w:r>
        <w:t>(d) Muscle twitching and diarrhoea</w:t>
      </w:r>
    </w:p>
    <w:p>
      <w:r>
        <w:t>Answer: a</w:t>
      </w:r>
    </w:p>
    <w:p>
      <w:r>
        <w:t>Solution: ✅ Correct Answer: a. Dry mouth, flushed skin, blurred vision, tachycardia and confusion.</w:t>
      </w:r>
    </w:p>
    <w:p>
      <w:r>
        <w:t>🧠 Clinical Rationale: Atropine excess blocks muscarinic receptors: the patient becomes hot, dry, red, blind and mad with tachycardia and urinary retention</w:t>
      </w:r>
    </w:p>
    <w:p>
      <w:r>
        <w:t>🔍 Key Clues: Anticholinergic toxicity: red as a beet, dry as a bone, hot as a hare, blind as a bat, mad as a hatter</w:t>
      </w:r>
    </w:p>
    <w:p>
      <w:r>
        <w:t>🩺 Nursing Action: Hold the drug and report</w:t>
      </w:r>
    </w:p>
    <w:p>
      <w:r>
        <w:t>❌ Why Not Others: (b) Salivation, lacrimation and bradycardia — not the correct answer; (c) Constricted pupils with wheezing — not the correct answer; (d) Muscle twitching and diarrhoea — not the correct answer.</w:t>
      </w:r>
    </w:p>
    <w:p>
      <w:r>
        <w:t>⚡ 5-Second Recall: Atropine toxicity = dry and tachycardic</w:t>
      </w:r>
    </w:p>
    <w:p>
      <w:r>
        <w:t>Question: The nurse is caring for a patient receiving atropine contraindication glaucoma. Which response is most appropriate?</w:t>
      </w:r>
    </w:p>
    <w:p>
      <w:r>
        <w:t>(a) It increases tear production and pressure on the lens</w:t>
      </w:r>
    </w:p>
    <w:p>
      <w:r>
        <w:t>(b) It lowers the heart rate dangerously in glaucoma</w:t>
      </w:r>
    </w:p>
    <w:p>
      <w:r>
        <w:t>(c) Constricting the pupil blocks aqueous outflow further</w:t>
      </w:r>
    </w:p>
    <w:p>
      <w:r>
        <w:t>(d) Dilating the pupil can raise intraocular pressure and precipitate an acute attack</w:t>
      </w:r>
    </w:p>
    <w:p>
      <w:r>
        <w:t>Answer: d</w:t>
      </w:r>
    </w:p>
    <w:p>
      <w:r>
        <w:t>Solution: ✅ Correct Answer: d. Dilating the pupil can raise intraocular pressure and precipitate an acute attack.</w:t>
      </w:r>
    </w:p>
    <w:p>
      <w:r>
        <w:t>🧠 Clinical Rationale: Antimuscarinic mydriasis narrows the drainage angle, which can dangerously raise intraocular pressure in narrow-angle glaucoma</w:t>
      </w:r>
    </w:p>
    <w:p>
      <w:r>
        <w:t>🩺 Nursing Action: Mydriasis is the mechanism of harm</w:t>
      </w:r>
    </w:p>
    <w:p>
      <w:r>
        <w:t>❌ Why Not Others: (a) It increases tear production and pressure on the lens — not the correct answer; (b) It lowers the heart rate dangerously in glaucoma — not the correct answer; (c) Constricting the pupil blocks aqueous outflow further — not the correct answer.</w:t>
      </w:r>
    </w:p>
    <w:p>
      <w:r>
        <w:t>⚡ 5-Second Recall: Atropine can trigger angle closure</w:t>
      </w:r>
    </w:p>
    <w:p>
      <w:r>
        <w:t>Question: The nurse demonstrates correct understanding of atropine mechanism by identifying which response as appropriate?</w:t>
      </w:r>
    </w:p>
    <w:p>
      <w:r>
        <w:t>(a) A beta-2 stimulant</w:t>
      </w:r>
    </w:p>
    <w:p>
      <w:r>
        <w:t>(b) An antimuscarinic anticholinergic agent</w:t>
      </w:r>
    </w:p>
    <w:p>
      <w:r>
        <w:t>(c) A cholinergic agonist</w:t>
      </w:r>
    </w:p>
    <w:p>
      <w:r>
        <w:t>(d) An alpha-adrenergic blocker</w:t>
      </w:r>
    </w:p>
    <w:p>
      <w:r>
        <w:t>Answer: b</w:t>
      </w:r>
    </w:p>
    <w:p>
      <w:r>
        <w:t>Solution: ✅ Correct Answer: b. An antimuscarinic anticholinergic agent.</w:t>
      </w:r>
    </w:p>
    <w:p>
      <w:r>
        <w:t>🧠 Clinical Rationale: Atropine blocks muscarinic receptors, producing anticholinergic effects such as tachycardia and dry mouth</w:t>
      </w:r>
    </w:p>
    <w:p>
      <w:r>
        <w:t>🩺 Nursing Action: Used for bradycardia and as a preanaesthetic antisialogogue</w:t>
      </w:r>
    </w:p>
    <w:p>
      <w:r>
        <w:t>❌ Why Not Others: (a) A beta-2 stimulant — not the correct answer; (c) A cholinergic agonist — not the correct answer; (d) An alpha-adrenergic blocker — not the correct answer.</w:t>
      </w:r>
    </w:p>
    <w:p>
      <w:r>
        <w:t>⚡ 5-Second Recall: Atropine blocks the vagus</w:t>
      </w:r>
    </w:p>
    <w:p>
      <w:r>
        <w:t>Question: The nurse demonstrates correct understanding of atropine preanaesthetic purpose by identifying which response as appropriate?</w:t>
      </w:r>
    </w:p>
    <w:p>
      <w:r>
        <w:t>(a) To constrict the airway passages for intubation</w:t>
      </w:r>
    </w:p>
    <w:p>
      <w:r>
        <w:t>(b) To keep the patient fully awake during surgery</w:t>
      </w:r>
    </w:p>
    <w:p>
      <w:r>
        <w:t>(c) To dry secretions and prevent vagal bradycardia during procedures</w:t>
      </w:r>
    </w:p>
    <w:p>
      <w:r>
        <w:t>(d) To raise gastric acid output before intubation</w:t>
      </w:r>
    </w:p>
    <w:p>
      <w:r>
        <w:t>Answer: c</w:t>
      </w:r>
    </w:p>
    <w:p>
      <w:r>
        <w:t>Solution: ✅ Correct Answer: c. To dry secretions and prevent vagal bradycardia during procedures.</w:t>
      </w:r>
    </w:p>
    <w:p>
      <w:r>
        <w:t>🧠 Clinical Rationale: Preoperative atropine reduces airway secretions and blocks vagal reflexes that could slow the heart during anaesthesia and intubation</w:t>
      </w:r>
    </w:p>
    <w:p>
      <w:r>
        <w:t>🩺 Nursing Action: It protects the heart from vagal slowing</w:t>
      </w:r>
    </w:p>
    <w:p>
      <w:r>
        <w:t>❌ Why Not Others: (a) To constrict the airway passages for intubation — not the correct answer; (b) To keep the patient fully awake during surgery — not the correct answer; (d) To raise gastric acid output before intubation — not the correct answer.</w:t>
      </w:r>
    </w:p>
    <w:p>
      <w:r>
        <w:t>⚡ 5-Second Recall: Pre-op atropine = dry and steady</w:t>
      </w:r>
    </w:p>
    <w:p>
      <w:r>
        <w:t>Question: The nurse demonstrates correct understanding of atropine overdose anticholinergic signs by identifying which response as appropriate?</w:t>
      </w:r>
    </w:p>
    <w:p>
      <w:r>
        <w:t>(a) Dry mouth, flushed skin, blurred vision, tachycardia and confusion</w:t>
      </w:r>
    </w:p>
    <w:p>
      <w:r>
        <w:t>(b) Muscle twitching and diarrhoea</w:t>
      </w:r>
    </w:p>
    <w:p>
      <w:r>
        <w:t>(c) Constricted pupils with wheezing</w:t>
      </w:r>
    </w:p>
    <w:p>
      <w:r>
        <w:t>(d) Salivation, lacrimation and bradycardia</w:t>
      </w:r>
    </w:p>
    <w:p>
      <w:r>
        <w:t>Answer: a</w:t>
      </w:r>
    </w:p>
    <w:p>
      <w:r>
        <w:t>Solution: ✅ Correct Answer: a. Dry mouth, flushed skin, blurred vision, tachycardia and confusion.</w:t>
      </w:r>
    </w:p>
    <w:p>
      <w:r>
        <w:t>🧠 Clinical Rationale: Atropine excess blocks muscarinic receptors: the patient becomes hot, dry, red, blind and mad with tachycardia and urinary retention</w:t>
      </w:r>
    </w:p>
    <w:p>
      <w:r>
        <w:t>🩺 Nursing Action: Hold the drug and report</w:t>
      </w:r>
    </w:p>
    <w:p>
      <w:r>
        <w:t>❌ Why Not Others: (b) Muscle twitching and diarrhoea — not the correct answer; (c) Constricted pupils with wheezing — not the correct answer; (d) Salivation, lacrimation and bradycardia — not the correct answer.</w:t>
      </w:r>
    </w:p>
    <w:p>
      <w:r>
        <w:t>⚡ 5-Second Recall: Atropine toxicity = dry and tachycardic</w:t>
      </w:r>
    </w:p>
    <w:p>
      <w:r>
        <w:t>Question: The nurse demonstrates correct understanding of atropine contraindication glaucoma by identifying which response as appropriate?</w:t>
      </w:r>
    </w:p>
    <w:p>
      <w:r>
        <w:t>(a) Constricting the pupil blocks aqueous outflow further</w:t>
      </w:r>
    </w:p>
    <w:p>
      <w:r>
        <w:t>(b) It lowers the heart rate dangerously in glaucoma</w:t>
      </w:r>
    </w:p>
    <w:p>
      <w:r>
        <w:t>(c) It increases tear production and pressure on the lens</w:t>
      </w:r>
    </w:p>
    <w:p>
      <w:r>
        <w:t>(d) Dilating the pupil can raise intraocular pressure and precipitate an acute attack</w:t>
      </w:r>
    </w:p>
    <w:p>
      <w:r>
        <w:t>Answer: d</w:t>
      </w:r>
    </w:p>
    <w:p>
      <w:r>
        <w:t>Solution: ✅ Correct Answer: d. Dilating the pupil can raise intraocular pressure and precipitate an acute attack.</w:t>
      </w:r>
    </w:p>
    <w:p>
      <w:r>
        <w:t>🧠 Clinical Rationale: Antimuscarinic mydriasis narrows the drainage angle, which can dangerously raise intraocular pressure in narrow-angle glaucoma</w:t>
      </w:r>
    </w:p>
    <w:p>
      <w:r>
        <w:t>🩺 Nursing Action: Mydriasis is the mechanism of harm</w:t>
      </w:r>
    </w:p>
    <w:p>
      <w:r>
        <w:t>❌ Why Not Others: (a) Constricting the pupil blocks aqueous outflow further — not the correct answer; (b) It lowers the heart rate dangerously in glaucoma — not the correct answer; (c) It increases tear production and pressure on the lens — not the correct answer.</w:t>
      </w:r>
    </w:p>
    <w:p>
      <w:r>
        <w:t>⚡ 5-Second Recall: Atropine can trigger angle closure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