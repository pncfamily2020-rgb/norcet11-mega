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vitamin is required for the synthesis of clotting factors II, VII, IX and X?</w:t>
      </w:r>
    </w:p>
    <w:p>
      <w:r>
        <w:t>(a) Vitamin C</w:t>
      </w:r>
    </w:p>
    <w:p>
      <w:r>
        <w:t>(b) Vitamin D</w:t>
      </w:r>
    </w:p>
    <w:p>
      <w:r>
        <w:t>(c) Vitamin K</w:t>
      </w:r>
    </w:p>
    <w:p>
      <w:r>
        <w:t>(d) Vitamin B12</w:t>
      </w:r>
    </w:p>
    <w:p>
      <w:r>
        <w:t>Answer: c</w:t>
      </w:r>
    </w:p>
    <w:p>
      <w:r>
        <w:t>Solution: ✅ Correct Answer: c. Vitamin K.</w:t>
      </w:r>
    </w:p>
    <w:p>
      <w:r>
        <w:t>🧠 Clinical Rationale: Vitamin K is required for hepatic synthesis of factors II (prothrombin), VII, IX and X — its deficiency or warfarin therapy impairs clotting</w:t>
      </w:r>
    </w:p>
    <w:p>
      <w:r>
        <w:t>🔍 Key Clues: Vitamin K = factors II, VII, IX, X</w:t>
      </w:r>
    </w:p>
    <w:p>
      <w:r>
        <w:t>🩺 Nursing Action: Monitor PT/INR on warfarin (vitamin K antagonist) and teach dietary vitamin K consistency</w:t>
      </w:r>
    </w:p>
    <w:p>
      <w:r>
        <w:t>❌ Why Not Others: (a) Vitamin C — not the best response for this situation; (b) Vitamin D — not the best response for this situation; (d) Vitamin B12 — not the best response for this situation.</w:t>
      </w:r>
    </w:p>
    <w:p>
      <w:r>
        <w:t>⚠️ Exam Trap: Vitamin C is for collagen and B12 for RBCs — the clotting factors need vitamin K</w:t>
      </w:r>
    </w:p>
    <w:p>
      <w:r>
        <w:t>🌟 PNC Exam Pearl: Warfarin monitoring uses the INR — target 2-3 for most indications</w:t>
      </w:r>
    </w:p>
    <w:p>
      <w:r>
        <w:t>⚡ 5-Second Recall: Vitamin K = clotting factors</w:t>
      </w:r>
    </w:p>
    <w:p>
      <w:r>
        <w:t>Question: Which pathway of the coagulation cascade is tested by the PT (prothrombin time)?</w:t>
      </w:r>
    </w:p>
    <w:p>
      <w:r>
        <w:t>(a) Intrinsic pathway only</w:t>
      </w:r>
    </w:p>
    <w:p>
      <w:r>
        <w:t>(b) Platelet function only</w:t>
      </w:r>
    </w:p>
    <w:p>
      <w:r>
        <w:t>(c) Fibrinolysis only</w:t>
      </w:r>
    </w:p>
    <w:p>
      <w:r>
        <w:t>(d) Extrinsic pathway (factor VII) and common pathway</w:t>
      </w:r>
    </w:p>
    <w:p>
      <w:r>
        <w:t>Answer: d</w:t>
      </w:r>
    </w:p>
    <w:p>
      <w:r>
        <w:t>Solution: ✅ Correct Answer: d. Extrinsic pathway (factor VII) and common pathway.</w:t>
      </w:r>
    </w:p>
    <w:p>
      <w:r>
        <w:t>🧠 Clinical Rationale: PT tests the EXTRINSIC pathway (tissue factor + factor VII) and common pathway — prolonged in warfarin and liver disease</w:t>
      </w:r>
    </w:p>
    <w:p>
      <w:r>
        <w:t>🔍 Key Clues: PT = extrinsic pathway</w:t>
      </w:r>
    </w:p>
    <w:p>
      <w:r>
        <w:t>🩺 Nursing Action: Monitor PT/INR for warfarin therapy and liver function</w:t>
      </w:r>
    </w:p>
    <w:p>
      <w:r>
        <w:t>❌ Why Not Others: (a) Intrinsic pathway only — not the best response for this situation; (b) Platelet function only — not the best response for this situation; (c) Fibrinolysis only — not the best response for this situation.</w:t>
      </w:r>
    </w:p>
    <w:p>
      <w:r>
        <w:t>⚠️ Exam Trap: aPTT tests the INTRINSIC pathway (factors VIII, IX, XI, XII) — used for heparin monitoring</w:t>
      </w:r>
    </w:p>
    <w:p>
      <w:r>
        <w:t>🌟 PNC Exam Pearl: aPTT monitors unfractionated heparin</w:t>
      </w:r>
    </w:p>
    <w:p>
      <w:r>
        <w:t>⚡ 5-Second Recall: PT = extrinsic pathway</w:t>
      </w:r>
    </w:p>
    <w:p>
      <w:r>
        <w:t>Question: A patient on unfractionated heparin has a prolonged aPTT. Which pathway is being anticoagulated?</w:t>
      </w:r>
    </w:p>
    <w:p>
      <w:r>
        <w:t>(a) Intrinsic pathway (heparin activates antithrombin III, inhibiting factors IIa, Xa, IXa, XIIa)</w:t>
      </w:r>
    </w:p>
    <w:p>
      <w:r>
        <w:t>(b) Platelet function only</w:t>
      </w:r>
    </w:p>
    <w:p>
      <w:r>
        <w:t>(c) Fibrinolytic pathway only</w:t>
      </w:r>
    </w:p>
    <w:p>
      <w:r>
        <w:t>(d) Extrinsic pathway only</w:t>
      </w:r>
    </w:p>
    <w:p>
      <w:r>
        <w:t>Answer: a</w:t>
      </w:r>
    </w:p>
    <w:p>
      <w:r>
        <w:t>Solution: ✅ Correct Answer: a. Intrinsic pathway (heparin activates antithrombin III, inhibiting factors IIa, Xa, IXa, XIIa).</w:t>
      </w:r>
    </w:p>
    <w:p>
      <w:r>
        <w:t>🧠 Clinical Rationale: Heparin acts via antithrombin III to inhibit thrombin and factor Xa — mainly affecting the INTRINSIC pathway, hence aPTT monitoring</w:t>
      </w:r>
    </w:p>
    <w:p>
      <w:r>
        <w:t>🔍 Key Clues: Heparin = intrinsic pathway (aPTT)</w:t>
      </w:r>
    </w:p>
    <w:p>
      <w:r>
        <w:t>🩺 Nursing Action: Monitor aPTT per protocol and have protamine sulfate available for heparin overdose</w:t>
      </w:r>
    </w:p>
    <w:p>
      <w:r>
        <w:t>❌ Why Not Others: (b) Platelet function only — not the best response for this situation; (c) Fibrinolytic pathway only — not the best response for this situation; (d) Extrinsic pathway only — not the best response for this situation.</w:t>
      </w:r>
    </w:p>
    <w:p>
      <w:r>
        <w:t>⚠️ Exam Trap: Warfarin (PT/INR) affects the extrinsic pathway — the heparin-aPTT and warfarin-PT pairing is classic</w:t>
      </w:r>
    </w:p>
    <w:p>
      <w:r>
        <w:t>🌟 PNC Exam Pearl: Protamine sulfate reverses heparin; vitamin K reverses warfarin</w:t>
      </w:r>
    </w:p>
    <w:p>
      <w:r>
        <w:t>⚡ 5-Second Recall: Heparin → aPTT; warfarin → PT/INR</w:t>
      </w:r>
    </w:p>
    <w:p>
      <w:r>
        <w:t>Question: A patient asks the nurse about coagulation cascade: intrinsic/extrinsic/common concepts. Which response by the nurse is correct?</w:t>
      </w:r>
    </w:p>
    <w:p>
      <w:r>
        <w:t>(a) Vitamin C</w:t>
      </w:r>
    </w:p>
    <w:p>
      <w:r>
        <w:t>(b) Vitamin D</w:t>
      </w:r>
    </w:p>
    <w:p>
      <w:r>
        <w:t>(c) Vitamin K</w:t>
      </w:r>
    </w:p>
    <w:p>
      <w:r>
        <w:t>(d) Vitamin B12</w:t>
      </w:r>
    </w:p>
    <w:p>
      <w:r>
        <w:t>Answer: c</w:t>
      </w:r>
    </w:p>
    <w:p>
      <w:r>
        <w:t>Solution: ✅ Correct Answer: c. Vitamin K.</w:t>
      </w:r>
    </w:p>
    <w:p>
      <w:r>
        <w:t>🧠 Clinical Rationale: Vitamin K is required for hepatic synthesis of factors II (prothrombin), VII, IX and X — its deficiency or warfarin therapy impairs clotting</w:t>
      </w:r>
    </w:p>
    <w:p>
      <w:r>
        <w:t>🩺 Nursing Action: Monitor PT/INR on warfarin (vitamin K antagonist) and teach dietary vitamin K consistency</w:t>
      </w:r>
    </w:p>
    <w:p>
      <w:r>
        <w:t>❌ Why Not Others: (a) Vitamin C — not the best response for this situation; (b) Vitamin D — not the best response for this situation; (d) Vitamin B12 — not the best response for this situation.</w:t>
      </w:r>
    </w:p>
    <w:p>
      <w:r>
        <w:t>⚠️ Exam Trap: Vitamin C is for collagen and B12 for RBCs — the clotting factors need vitamin K</w:t>
      </w:r>
    </w:p>
    <w:p>
      <w:r>
        <w:t>⚡ 5-Second Recall: Vitamin K = clotting factors</w:t>
      </w:r>
    </w:p>
    <w:p>
      <w:r>
        <w:t>Question: A patient asks the nurse about coagulation cascade: intrinsic/extrinsic/common concepts. Which response by the nurse is correct?</w:t>
      </w:r>
    </w:p>
    <w:p>
      <w:r>
        <w:t>(a) Platelet function only</w:t>
      </w:r>
    </w:p>
    <w:p>
      <w:r>
        <w:t>(b) Intrinsic pathway only</w:t>
      </w:r>
    </w:p>
    <w:p>
      <w:r>
        <w:t>(c) Extrinsic pathway (factor VII) and common pathway</w:t>
      </w:r>
    </w:p>
    <w:p>
      <w:r>
        <w:t>(d) Fibrinolysis only</w:t>
      </w:r>
    </w:p>
    <w:p>
      <w:r>
        <w:t>Answer: c</w:t>
      </w:r>
    </w:p>
    <w:p>
      <w:r>
        <w:t>Solution: ✅ Correct Answer: c. Extrinsic pathway (factor VII) and common pathway.</w:t>
      </w:r>
    </w:p>
    <w:p>
      <w:r>
        <w:t>🧠 Clinical Rationale: PT tests the EXTRINSIC pathway (tissue factor + factor VII) and common pathway — prolonged in warfarin and liver disease</w:t>
      </w:r>
    </w:p>
    <w:p>
      <w:r>
        <w:t>🩺 Nursing Action: Monitor PT/INR for warfarin therapy and liver function</w:t>
      </w:r>
    </w:p>
    <w:p>
      <w:r>
        <w:t>❌ Why Not Others: (a) Platelet function only — not the best response for this situation; (b) Intrinsic pathway only — not the best response for this situation; (d) Fibrinolysis only — not the best response for this situation.</w:t>
      </w:r>
    </w:p>
    <w:p>
      <w:r>
        <w:t>⚠️ Exam Trap: aPTT tests the INTRINSIC pathway (factors VIII, IX, XI, XII) — used for heparin monitoring</w:t>
      </w:r>
    </w:p>
    <w:p>
      <w:r>
        <w:t>⚡ 5-Second Recall: PT = extrinsic pathway</w:t>
      </w:r>
    </w:p>
    <w:p>
      <w:r>
        <w:t>Question: The nurse is teaching a patient about coagulation cascade: intrinsic/extrinsic/common concepts. Which statement by the patient indicates correct understanding?</w:t>
      </w:r>
    </w:p>
    <w:p>
      <w:r>
        <w:t>(a) Intrinsic pathway (heparin activates antithrombin III, inhibiting factors IIa, Xa, IXa, XIIa)</w:t>
      </w:r>
    </w:p>
    <w:p>
      <w:r>
        <w:t>(b) Fibrinolytic pathway only</w:t>
      </w:r>
    </w:p>
    <w:p>
      <w:r>
        <w:t>(c) Platelet function only</w:t>
      </w:r>
    </w:p>
    <w:p>
      <w:r>
        <w:t>(d) Extrinsic pathway only</w:t>
      </w:r>
    </w:p>
    <w:p>
      <w:r>
        <w:t>Answer: a</w:t>
      </w:r>
    </w:p>
    <w:p>
      <w:r>
        <w:t>Solution: ✅ Correct Answer: a. Intrinsic pathway (heparin activates antithrombin III, inhibiting factors IIa, Xa, IXa, XIIa).</w:t>
      </w:r>
    </w:p>
    <w:p>
      <w:r>
        <w:t>🧠 Clinical Rationale: Heparin acts via antithrombin III to inhibit thrombin and factor Xa — mainly affecting the INTRINSIC pathway, hence aPTT monitoring</w:t>
      </w:r>
    </w:p>
    <w:p>
      <w:r>
        <w:t>🩺 Nursing Action: Monitor aPTT per protocol and have protamine sulfate available for heparin overdose</w:t>
      </w:r>
    </w:p>
    <w:p>
      <w:r>
        <w:t>❌ Why Not Others: (b) Fibrinolytic pathway only — not the best response for this situation; (c) Platelet function only — not the best response for this situation; (d) Extrinsic pathway only — not the best response for this situation.</w:t>
      </w:r>
    </w:p>
    <w:p>
      <w:r>
        <w:t>⚠️ Exam Trap: Warfarin (PT/INR) affects the extrinsic pathway — the heparin-aPTT and warfarin-PT pairing is classic</w:t>
      </w:r>
    </w:p>
    <w:p>
      <w:r>
        <w:t>🌟 PNC Exam Pearl: Protamine sulfate reverses heparin; vitamin K reverses warfarin</w:t>
      </w:r>
    </w:p>
    <w:p>
      <w:r>
        <w:t>⚡ 5-Second Recall: Heparin → aPTT; warfarin → PT/INR</w:t>
      </w:r>
    </w:p>
    <w:p>
      <w:r>
        <w:t>Question: Which statement about coagulation cascade: intrinsic/extrinsic/common concepts is correct?</w:t>
      </w:r>
    </w:p>
    <w:p>
      <w:r>
        <w:t>(a) Vitamin B12</w:t>
      </w:r>
    </w:p>
    <w:p>
      <w:r>
        <w:t>(b) Vitamin D</w:t>
      </w:r>
    </w:p>
    <w:p>
      <w:r>
        <w:t>(c) Vitamin C</w:t>
      </w:r>
    </w:p>
    <w:p>
      <w:r>
        <w:t>(d) Vitamin K</w:t>
      </w:r>
    </w:p>
    <w:p>
      <w:r>
        <w:t>Answer: d</w:t>
      </w:r>
    </w:p>
    <w:p>
      <w:r>
        <w:t>Solution: ✅ Correct Answer: d. Vitamin K.</w:t>
      </w:r>
    </w:p>
    <w:p>
      <w:r>
        <w:t>🧠 Clinical Rationale: Vitamin K is required for hepatic synthesis of factors II (prothrombin), VII, IX and X — its deficiency or warfarin therapy impairs clotting</w:t>
      </w:r>
    </w:p>
    <w:p>
      <w:r>
        <w:t>🩺 Nursing Action: Monitor PT/INR on warfarin (vitamin K antagonist) and teach dietary vitamin K consistency</w:t>
      </w:r>
    </w:p>
    <w:p>
      <w:r>
        <w:t>❌ Why Not Others: (a) Vitamin B12 — not the best response for this situation; (b) Vitamin D — not the best response for this situation; (c) Vitamin C — not the best response for this situation.</w:t>
      </w:r>
    </w:p>
    <w:p>
      <w:r>
        <w:t>⚡ 5-Second Recall: Vitamin K = clotting factors</w:t>
      </w:r>
    </w:p>
    <w:p>
      <w:r>
        <w:t>Question: Which statement about coagulation cascade: intrinsic/extrinsic/common concepts is correct?</w:t>
      </w:r>
    </w:p>
    <w:p>
      <w:r>
        <w:t>(a) Fibrinolysis only</w:t>
      </w:r>
    </w:p>
    <w:p>
      <w:r>
        <w:t>(b) Extrinsic pathway (factor VII) and common pathway</w:t>
      </w:r>
    </w:p>
    <w:p>
      <w:r>
        <w:t>(c) Intrinsic pathway only</w:t>
      </w:r>
    </w:p>
    <w:p>
      <w:r>
        <w:t>(d) Platelet function only</w:t>
      </w:r>
    </w:p>
    <w:p>
      <w:r>
        <w:t>Answer: b</w:t>
      </w:r>
    </w:p>
    <w:p>
      <w:r>
        <w:t>Solution: ✅ Correct Answer: b. Extrinsic pathway (factor VII) and common pathway.</w:t>
      </w:r>
    </w:p>
    <w:p>
      <w:r>
        <w:t>🧠 Clinical Rationale: PT tests the EXTRINSIC pathway (tissue factor + factor VII) and common pathway — prolonged in warfarin and liver disease</w:t>
      </w:r>
    </w:p>
    <w:p>
      <w:r>
        <w:t>🩺 Nursing Action: Monitor PT/INR for warfarin therapy and liver function</w:t>
      </w:r>
    </w:p>
    <w:p>
      <w:r>
        <w:t>❌ Why Not Others: (a) Fibrinolysis only — not the best response for this situation; (c) Intrinsic pathway only — not the best response for this situation; (d) Platelet function only — not the best response for this situation.</w:t>
      </w:r>
    </w:p>
    <w:p>
      <w:r>
        <w:t>⚡ 5-Second Recall: PT = extrinsic pathway</w:t>
      </w:r>
    </w:p>
    <w:p>
      <w:r>
        <w:t>Question: A patient needing care for coagulation cascade: intrinsic/extrinsic/common concepts is admitted to the unit. Which nursing action should the nurse perform FIRST?</w:t>
      </w:r>
    </w:p>
    <w:p>
      <w:r>
        <w:t>(a) Fibrinolytic pathway only</w:t>
      </w:r>
    </w:p>
    <w:p>
      <w:r>
        <w:t>(b) Extrinsic pathway only</w:t>
      </w:r>
    </w:p>
    <w:p>
      <w:r>
        <w:t>(c) Platelet function only</w:t>
      </w:r>
    </w:p>
    <w:p>
      <w:r>
        <w:t>(d) Intrinsic pathway (heparin activates antithrombin III, inhibiting factors IIa, Xa, IXa, XIIa)</w:t>
      </w:r>
    </w:p>
    <w:p>
      <w:r>
        <w:t>Answer: d</w:t>
      </w:r>
    </w:p>
    <w:p>
      <w:r>
        <w:t>Solution: ✅ Correct Answer: d. Intrinsic pathway (heparin activates antithrombin III, inhibiting factors IIa, Xa, IXa, XIIa).</w:t>
      </w:r>
    </w:p>
    <w:p>
      <w:r>
        <w:t>🧠 Clinical Rationale: Heparin acts via antithrombin III to inhibit thrombin and factor Xa — mainly affecting the INTRINSIC pathway, hence aPTT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aPTT per protocol and have protamine sulfate available for heparin overdose</w:t>
      </w:r>
    </w:p>
    <w:p>
      <w:r>
        <w:t>❌ Why Not Others: (a) Fibrinolytic pathway only — not the best response for this situation; (b) Extrinsic pathway only — not the best response for this situation; (c) Platelet function only — not the best response for this situation.</w:t>
      </w:r>
    </w:p>
    <w:p>
      <w:r>
        <w:t>⚡ 5-Second Recall: Heparin → aPTT; warfarin → PT/INR</w:t>
      </w:r>
    </w:p>
    <w:p>
      <w:r>
        <w:t>Question: The nurse is caring for a patient with coagulation cascade: intrinsic/extrinsic/common concepts. Which response is most appropriate?</w:t>
      </w:r>
    </w:p>
    <w:p>
      <w:r>
        <w:t>(a) Vitamin C</w:t>
      </w:r>
    </w:p>
    <w:p>
      <w:r>
        <w:t>(b) Vitamin D</w:t>
      </w:r>
    </w:p>
    <w:p>
      <w:r>
        <w:t>(c) Vitamin K</w:t>
      </w:r>
    </w:p>
    <w:p>
      <w:r>
        <w:t>(d) Vitamin B12</w:t>
      </w:r>
    </w:p>
    <w:p>
      <w:r>
        <w:t>Answer: c</w:t>
      </w:r>
    </w:p>
    <w:p>
      <w:r>
        <w:t>Solution: ✅ Correct Answer: c. Vitamin K.</w:t>
      </w:r>
    </w:p>
    <w:p>
      <w:r>
        <w:t>🧠 Clinical Rationale: Vitamin K is required for hepatic synthesis of factors II (prothrombin), VII, IX and X — its deficiency or warfarin therapy impairs clotting</w:t>
      </w:r>
    </w:p>
    <w:p>
      <w:r>
        <w:t>🩺 Nursing Action: Monitor PT/INR on warfarin (vitamin K antagonist) and teach dietary vitamin K consistency</w:t>
      </w:r>
    </w:p>
    <w:p>
      <w:r>
        <w:t>❌ Why Not Others: (a) Vitamin C — not the best response for this situation; (b) Vitamin D — not the best response for this situation; (d) Vitamin B12 — not the best response for this situation.</w:t>
      </w:r>
    </w:p>
    <w:p>
      <w:r>
        <w:t>⚡ 5-Second Recall: Vitamin K = clotting factors</w:t>
      </w:r>
    </w:p>
    <w:p>
      <w:r>
        <w:t>Question: The nurse is caring for a patient with coagulation cascade: intrinsic/extrinsic/common concepts. Which response is most appropriate?</w:t>
      </w:r>
    </w:p>
    <w:p>
      <w:r>
        <w:t>(a) Intrinsic pathway only</w:t>
      </w:r>
    </w:p>
    <w:p>
      <w:r>
        <w:t>(b) Fibrinolysis only</w:t>
      </w:r>
    </w:p>
    <w:p>
      <w:r>
        <w:t>(c) Extrinsic pathway (factor VII) and common pathway</w:t>
      </w:r>
    </w:p>
    <w:p>
      <w:r>
        <w:t>(d) Platelet function only</w:t>
      </w:r>
    </w:p>
    <w:p>
      <w:r>
        <w:t>Answer: c</w:t>
      </w:r>
    </w:p>
    <w:p>
      <w:r>
        <w:t>Solution: ✅ Correct Answer: c. Extrinsic pathway (factor VII) and common pathway.</w:t>
      </w:r>
    </w:p>
    <w:p>
      <w:r>
        <w:t>🧠 Clinical Rationale: PT tests the EXTRINSIC pathway (tissue factor + factor VII) and common pathway — prolonged in warfarin and liver disease</w:t>
      </w:r>
    </w:p>
    <w:p>
      <w:r>
        <w:t>🩺 Nursing Action: Monitor PT/INR for warfarin therapy and liver function</w:t>
      </w:r>
    </w:p>
    <w:p>
      <w:r>
        <w:t>❌ Why Not Others: (a) Intrinsic pathway only — not the best response for this situation; (b) Fibrinolysis only — not the best response for this situation; (d) Platelet function only — not the best response for this situation.</w:t>
      </w:r>
    </w:p>
    <w:p>
      <w:r>
        <w:t>⚡ 5-Second Recall: PT = extrinsic pathway</w:t>
      </w:r>
    </w:p>
    <w:p>
      <w:r>
        <w:t>Question: Which assessment finding in a patient with coagulation cascade: intrinsic/extrinsic/common concepts is MOST concerning and requires immediate follow-up?</w:t>
      </w:r>
    </w:p>
    <w:p>
      <w:r>
        <w:t>(a) Extrinsic pathway only</w:t>
      </w:r>
    </w:p>
    <w:p>
      <w:r>
        <w:t>(b) Fibrinolytic pathway only</w:t>
      </w:r>
    </w:p>
    <w:p>
      <w:r>
        <w:t>(c) Platelet function only</w:t>
      </w:r>
    </w:p>
    <w:p>
      <w:r>
        <w:t>(d) Intrinsic pathway (heparin activates antithrombin III, inhibiting factors IIa, Xa, IXa, XIIa)</w:t>
      </w:r>
    </w:p>
    <w:p>
      <w:r>
        <w:t>Answer: d</w:t>
      </w:r>
    </w:p>
    <w:p>
      <w:r>
        <w:t>Solution: ✅ Correct Answer: d. Intrinsic pathway (heparin activates antithrombin III, inhibiting factors IIa, Xa, IXa, XIIa).</w:t>
      </w:r>
    </w:p>
    <w:p>
      <w:r>
        <w:t>🧠 Clinical Rationale: Heparin acts via antithrombin III to inhibit thrombin and factor Xa — mainly affecting the INTRINSIC pathway, hence aPTT monitoring</w:t>
      </w:r>
    </w:p>
    <w:p>
      <w:r>
        <w:t>🔍 Key Clues: Heparin = intrinsic pathway (aPTT)</w:t>
      </w:r>
    </w:p>
    <w:p>
      <w:r>
        <w:t>🩺 Nursing Action: Monitor aPTT per protocol and have protamine sulfate available for heparin overdose</w:t>
      </w:r>
    </w:p>
    <w:p>
      <w:r>
        <w:t>❌ Why Not Others: (a) Extrinsic pathway only — not the best response for this situation; (b) Fibrinolytic pathway only — not the best response for this situation; (c) Platelet function only — not the best response for this situation.</w:t>
      </w:r>
    </w:p>
    <w:p>
      <w:r>
        <w:t>⚡ 5-Second Recall: Heparin → aPTT; warfarin → PT/INR</w:t>
      </w:r>
    </w:p>
    <w:p>
      <w:r>
        <w:t>Question: The nurse demonstrates correct understanding of coagulation cascade: intrinsic/extrinsic/common concepts by identifying which response as appropriate?</w:t>
      </w:r>
    </w:p>
    <w:p>
      <w:r>
        <w:t>(a) Vitamin C</w:t>
      </w:r>
    </w:p>
    <w:p>
      <w:r>
        <w:t>(b) Vitamin B12</w:t>
      </w:r>
    </w:p>
    <w:p>
      <w:r>
        <w:t>(c) Vitamin D</w:t>
      </w:r>
    </w:p>
    <w:p>
      <w:r>
        <w:t>(d) Vitamin K</w:t>
      </w:r>
    </w:p>
    <w:p>
      <w:r>
        <w:t>Answer: d</w:t>
      </w:r>
    </w:p>
    <w:p>
      <w:r>
        <w:t>Solution: ✅ Correct Answer: d. Vitamin K.</w:t>
      </w:r>
    </w:p>
    <w:p>
      <w:r>
        <w:t>🧠 Clinical Rationale: Vitamin K is required for hepatic synthesis of factors II (prothrombin), VII, IX and X — its deficiency or warfarin therapy impairs clotting</w:t>
      </w:r>
    </w:p>
    <w:p>
      <w:r>
        <w:t>🩺 Nursing Action: Monitor PT/INR on warfarin (vitamin K antagonist) and teach dietary vitamin K consistency</w:t>
      </w:r>
    </w:p>
    <w:p>
      <w:r>
        <w:t>❌ Why Not Others: (a) Vitamin C — not the best response for this situation; (b) Vitamin B12 — not the best response for this situation; (c) Vitamin D — not the best response for this situation.</w:t>
      </w:r>
    </w:p>
    <w:p>
      <w:r>
        <w:t>⚡ 5-Second Recall: Vitamin K = clotting factors</w:t>
      </w:r>
    </w:p>
    <w:p>
      <w:r>
        <w:t>Question: Which natural anticoagulant inactivates thrombin and factor Xa?</w:t>
      </w:r>
    </w:p>
    <w:p>
      <w:r>
        <w:t>(a) Antithrombin III</w:t>
      </w:r>
    </w:p>
    <w:p>
      <w:r>
        <w:t>(b) Protein C only</w:t>
      </w:r>
    </w:p>
    <w:p>
      <w:r>
        <w:t>(c) Fibrinogen</w:t>
      </w:r>
    </w:p>
    <w:p>
      <w:r>
        <w:t>(d) Platelets</w:t>
      </w:r>
    </w:p>
    <w:p>
      <w:r>
        <w:t>Answer: a</w:t>
      </w:r>
    </w:p>
    <w:p>
      <w:r>
        <w:t>Solution: ✅ Correct Answer: a. Antithrombin III.</w:t>
      </w:r>
    </w:p>
    <w:p>
      <w:r>
        <w:t>🧠 Clinical Rationale: Antithrombin III inactivates thrombin and factor Xa — heparin enhances its action 1000-fold</w:t>
      </w:r>
    </w:p>
    <w:p>
      <w:r>
        <w:t>🔍 Key Clues: Antithrombin III = natural anticoagulant (thrombin/Xa inhibitor)</w:t>
      </w:r>
    </w:p>
    <w:p>
      <w:r>
        <w:t>🩺 Nursing Action: Understand antithrombin III when explaining heparin's mechanism and antithrombin deficiency (thrombosis risk)</w:t>
      </w:r>
    </w:p>
    <w:p>
      <w:r>
        <w:t>❌ Why Not Others: (b) Protein C only — not the best response for this situation; (c) Fibrinogen — not the best response for this situation; (d) Platelets — not the best response for this situation.</w:t>
      </w:r>
    </w:p>
    <w:p>
      <w:r>
        <w:t>⚠️ Exam Trap: Protein C and S also anticoagulate but antithrombin III is the major thrombin inhibitor</w:t>
      </w:r>
    </w:p>
    <w:p>
      <w:r>
        <w:t>🌟 PNC Exam Pearl: Antithrombin III deficiency causes recurrent venous thrombosis</w:t>
      </w:r>
    </w:p>
    <w:p>
      <w:r>
        <w:t>⚡ 5-Second Recall: Antithrombin III = thrombin inactivator</w:t>
      </w:r>
    </w:p>
    <w:p>
      <w:r>
        <w:t>Question: Protein C and protein S function to?</w:t>
      </w:r>
    </w:p>
    <w:p>
      <w:r>
        <w:t>(a) Activate fibrinogen</w:t>
      </w:r>
    </w:p>
    <w:p>
      <w:r>
        <w:t>(b) Enhance thrombin production</w:t>
      </w:r>
    </w:p>
    <w:p>
      <w:r>
        <w:t>(c) Inactivate factors Va and VIIIa (anticoagulant)</w:t>
      </w:r>
    </w:p>
    <w:p>
      <w:r>
        <w:t>(d) Promote platelet aggregation</w:t>
      </w:r>
    </w:p>
    <w:p>
      <w:r>
        <w:t>Answer: c</w:t>
      </w:r>
    </w:p>
    <w:p>
      <w:r>
        <w:t>Solution: ✅ Correct Answer: c. Inactivate factors Va and VIIIa (anticoagulant).</w:t>
      </w:r>
    </w:p>
    <w:p>
      <w:r>
        <w:t>🧠 Clinical Rationale: Protein C (with cofactor protein S) inactivates factors Va and VIIIa, limiting clot propagation — a natural anticoagulant system</w:t>
      </w:r>
    </w:p>
    <w:p>
      <w:r>
        <w:t>🔍 Key Clues: Protein C/S = inactivate Va and VIIIa</w:t>
      </w:r>
    </w:p>
    <w:p>
      <w:r>
        <w:t>🩺 Nursing Action: Recognize that protein C/S deficiency causes recurrent thrombosis, especially venous</w:t>
      </w:r>
    </w:p>
    <w:p>
      <w:r>
        <w:t>❌ Why Not Others: (a) Activate fibrinogen — not the best response for this situation; (b) Enhance thrombin production — not the best response for this situation; (d) Promote platelet aggregation — not the best response for this situation.</w:t>
      </w:r>
    </w:p>
    <w:p>
      <w:r>
        <w:t>⚠️ Exam Trap: Antithrombin III targets thrombin/Xa — protein C targets factors Va and VIIIa</w:t>
      </w:r>
    </w:p>
    <w:p>
      <w:r>
        <w:t>🌟 PNC Exam Pearl: Warfarin-induced skin necrosis relates to early protein C deficiency</w:t>
      </w:r>
    </w:p>
    <w:p>
      <w:r>
        <w:t>⚡ 5-Second Recall: Protein C/S = Va/VIIIa inactivation</w:t>
      </w:r>
    </w:p>
    <w:p>
      <w:r>
        <w:t>Question: A patient develops recurrent deep vein thromboses and is found to have a protein C deficiency. Which therapy is most appropriate for anticoagulation?</w:t>
      </w:r>
    </w:p>
    <w:p>
      <w:r>
        <w:t>(a) Warfarin with careful initiation (avoid loading doses that cause transient protein C drop and skin necrosis)</w:t>
      </w:r>
    </w:p>
    <w:p>
      <w:r>
        <w:t>(b) Aspirin only</w:t>
      </w:r>
    </w:p>
    <w:p>
      <w:r>
        <w:t>(c) Heparin only for life</w:t>
      </w:r>
    </w:p>
    <w:p>
      <w:r>
        <w:t>(d) No treatment is needed</w:t>
      </w:r>
    </w:p>
    <w:p>
      <w:r>
        <w:t>Answer: a</w:t>
      </w:r>
    </w:p>
    <w:p>
      <w:r>
        <w:t>Solution: ✅ Correct Answer: a. Warfarin with careful initiation (avoid loading doses that cause transient protein C drop and skin necrosis).</w:t>
      </w:r>
    </w:p>
    <w:p>
      <w:r>
        <w:t>🧠 Clinical Rationale: In protein C deficiency, warfarin loading can transiently lower protein C further, causing skin necrosis — initiation requires heparin bridging and careful dosing</w:t>
      </w:r>
    </w:p>
    <w:p>
      <w:r>
        <w:t>🔍 Key Clues: Protein C deficiency = cautious warfarin initiation with heparin bridge</w:t>
      </w:r>
    </w:p>
    <w:p>
      <w:r>
        <w:t>🩺 Nursing Action: Use heparin overlap during warfarin initiation and monitor for skin necrosis</w:t>
      </w:r>
    </w:p>
    <w:p>
      <w:r>
        <w:t>❌ Why Not Others: (b) Aspirin only — not the best response for this situation; (c) Heparin only for life — not the best response for this situation; (d) No treatment is needed — not the best response for this situation.</w:t>
      </w:r>
    </w:p>
    <w:p>
      <w:r>
        <w:t>⚠️ Exam Trap: The transient protein C drop on warfarin loading can cause thrombosis/skin necrosis — bridging prevents it</w:t>
      </w:r>
    </w:p>
    <w:p>
      <w:r>
        <w:t>🌟 PNC Exam Pearl: Lupus anticoagulant (antiphospholipid syndrome) also causes recurrent thrombosis</w:t>
      </w:r>
    </w:p>
    <w:p>
      <w:r>
        <w:t>⚡ 5-Second Recall: Warfarin + protein C deficiency = skin necrosis risk</w:t>
      </w:r>
    </w:p>
    <w:p>
      <w:r>
        <w:t>Question: A patient asks the nurse about physiologic anticoagulant mechanisms. Which response by the nurse is correct?</w:t>
      </w:r>
    </w:p>
    <w:p>
      <w:r>
        <w:t>(a) Platelets</w:t>
      </w:r>
    </w:p>
    <w:p>
      <w:r>
        <w:t>(b) Antithrombin III</w:t>
      </w:r>
    </w:p>
    <w:p>
      <w:r>
        <w:t>(c) Fibrinogen</w:t>
      </w:r>
    </w:p>
    <w:p>
      <w:r>
        <w:t>(d) Protein C only</w:t>
      </w:r>
    </w:p>
    <w:p>
      <w:r>
        <w:t>Answer: b</w:t>
      </w:r>
    </w:p>
    <w:p>
      <w:r>
        <w:t>Solution: ✅ Correct Answer: b. Antithrombin III.</w:t>
      </w:r>
    </w:p>
    <w:p>
      <w:r>
        <w:t>🧠 Clinical Rationale: Antithrombin III inactivates thrombin and factor Xa — heparin enhances its action 1000-fold</w:t>
      </w:r>
    </w:p>
    <w:p>
      <w:r>
        <w:t>🩺 Nursing Action: Understand antithrombin III when explaining heparin's mechanism and antithrombin deficiency (thrombosis risk)</w:t>
      </w:r>
    </w:p>
    <w:p>
      <w:r>
        <w:t>❌ Why Not Others: (a) Platelets — not the best response for this situation; (c) Fibrinogen — not the best response for this situation; (d) Protein C only — not the best response for this situation.</w:t>
      </w:r>
    </w:p>
    <w:p>
      <w:r>
        <w:t>⚠️ Exam Trap: Protein C and S also anticoagulate but antithrombin III is the major thrombin inhibitor</w:t>
      </w:r>
    </w:p>
    <w:p>
      <w:r>
        <w:t>⚡ 5-Second Recall: Antithrombin III = thrombin inactivator</w:t>
      </w:r>
    </w:p>
    <w:p>
      <w:r>
        <w:t>Question: A patient asks the nurse about physiologic anticoagulant mechanisms. Which response by the nurse is correct?</w:t>
      </w:r>
    </w:p>
    <w:p>
      <w:r>
        <w:t>(a) Enhance thrombin production</w:t>
      </w:r>
    </w:p>
    <w:p>
      <w:r>
        <w:t>(b) Promote platelet aggregation</w:t>
      </w:r>
    </w:p>
    <w:p>
      <w:r>
        <w:t>(c) Activate fibrinogen</w:t>
      </w:r>
    </w:p>
    <w:p>
      <w:r>
        <w:t>(d) Inactivate factors Va and VIIIa (anticoagulant)</w:t>
      </w:r>
    </w:p>
    <w:p>
      <w:r>
        <w:t>Answer: d</w:t>
      </w:r>
    </w:p>
    <w:p>
      <w:r>
        <w:t>Solution: ✅ Correct Answer: d. Inactivate factors Va and VIIIa (anticoagulant).</w:t>
      </w:r>
    </w:p>
    <w:p>
      <w:r>
        <w:t>🧠 Clinical Rationale: Protein C (with cofactor protein S) inactivates factors Va and VIIIa, limiting clot propagation — a natural anticoagulant system</w:t>
      </w:r>
    </w:p>
    <w:p>
      <w:r>
        <w:t>🩺 Nursing Action: Recognize that protein C/S deficiency causes recurrent thrombosis, especially venous</w:t>
      </w:r>
    </w:p>
    <w:p>
      <w:r>
        <w:t>❌ Why Not Others: (a) Enhance thrombin production — not the best response for this situation; (b) Promote platelet aggregation — not the best response for this situation; (c) Activate fibrinogen — not the best response for this situation.</w:t>
      </w:r>
    </w:p>
    <w:p>
      <w:r>
        <w:t>⚠️ Exam Trap: Antithrombin III targets thrombin/Xa — protein C targets factors Va and VIIIa</w:t>
      </w:r>
    </w:p>
    <w:p>
      <w:r>
        <w:t>⚡ 5-Second Recall: Protein C/S = Va/VIIIa inactivation</w:t>
      </w:r>
    </w:p>
    <w:p>
      <w:r>
        <w:t>Question: The nurse is teaching a patient about physiologic anticoagulant mechanisms. Which statement by the patient indicates correct understanding?</w:t>
      </w:r>
    </w:p>
    <w:p>
      <w:r>
        <w:t>(a) No treatment is needed</w:t>
      </w:r>
    </w:p>
    <w:p>
      <w:r>
        <w:t>(b) Heparin only for life</w:t>
      </w:r>
    </w:p>
    <w:p>
      <w:r>
        <w:t>(c) Aspirin only</w:t>
      </w:r>
    </w:p>
    <w:p>
      <w:r>
        <w:t>(d) Warfarin with careful initiation (avoid loading doses that cause transient protein C drop and skin necrosis)</w:t>
      </w:r>
    </w:p>
    <w:p>
      <w:r>
        <w:t>Answer: d</w:t>
      </w:r>
    </w:p>
    <w:p>
      <w:r>
        <w:t>Solution: ✅ Correct Answer: d. Warfarin with careful initiation (avoid loading doses that cause transient protein C drop and skin necrosis).</w:t>
      </w:r>
    </w:p>
    <w:p>
      <w:r>
        <w:t>🧠 Clinical Rationale: In protein C deficiency, warfarin loading can transiently lower protein C further, causing skin necrosis — initiation requires heparin bridging and careful dosing</w:t>
      </w:r>
    </w:p>
    <w:p>
      <w:r>
        <w:t>🩺 Nursing Action: Use heparin overlap during warfarin initiation and monitor for skin necrosis</w:t>
      </w:r>
    </w:p>
    <w:p>
      <w:r>
        <w:t>❌ Why Not Others: (a) No treatment is needed — not the best response for this situation; (b) Heparin only for life — not the best response for this situation; (c) Aspirin only — not the best response for this situation.</w:t>
      </w:r>
    </w:p>
    <w:p>
      <w:r>
        <w:t>⚠️ Exam Trap: The transient protein C drop on warfarin loading can cause thrombosis/skin necrosis — bridging prevents it</w:t>
      </w:r>
    </w:p>
    <w:p>
      <w:r>
        <w:t>🌟 PNC Exam Pearl: Lupus anticoagulant (antiphospholipid syndrome) also causes recurrent thrombosis</w:t>
      </w:r>
    </w:p>
    <w:p>
      <w:r>
        <w:t>⚡ 5-Second Recall: Warfarin + protein C deficiency = skin necrosis risk</w:t>
      </w:r>
    </w:p>
    <w:p>
      <w:r>
        <w:t>Question: Which statement about physiologic anticoagulant mechanisms is correct?</w:t>
      </w:r>
    </w:p>
    <w:p>
      <w:r>
        <w:t>(a) Fibrinogen</w:t>
      </w:r>
    </w:p>
    <w:p>
      <w:r>
        <w:t>(b) Platelets</w:t>
      </w:r>
    </w:p>
    <w:p>
      <w:r>
        <w:t>(c) Antithrombin III</w:t>
      </w:r>
    </w:p>
    <w:p>
      <w:r>
        <w:t>(d) Protein C only</w:t>
      </w:r>
    </w:p>
    <w:p>
      <w:r>
        <w:t>Answer: c</w:t>
      </w:r>
    </w:p>
    <w:p>
      <w:r>
        <w:t>Solution: ✅ Correct Answer: c. Antithrombin III.</w:t>
      </w:r>
    </w:p>
    <w:p>
      <w:r>
        <w:t>🧠 Clinical Rationale: Antithrombin III inactivates thrombin and factor Xa — heparin enhances its action 1000-fold</w:t>
      </w:r>
    </w:p>
    <w:p>
      <w:r>
        <w:t>🩺 Nursing Action: Understand antithrombin III when explaining heparin's mechanism and antithrombin deficiency (thrombosis risk)</w:t>
      </w:r>
    </w:p>
    <w:p>
      <w:r>
        <w:t>❌ Why Not Others: (a) Fibrinogen — not the best response for this situation; (b) Platelets — not the best response for this situation; (d) Protein C only — not the best response for this situation.</w:t>
      </w:r>
    </w:p>
    <w:p>
      <w:r>
        <w:t>⚡ 5-Second Recall: Antithrombin III = thrombin inactivator</w:t>
      </w:r>
    </w:p>
    <w:p>
      <w:r>
        <w:t>Question: Which statement about physiologic anticoagulant mechanisms is correct?</w:t>
      </w:r>
    </w:p>
    <w:p>
      <w:r>
        <w:t>(a) Promote platelet aggregation</w:t>
      </w:r>
    </w:p>
    <w:p>
      <w:r>
        <w:t>(b) Activate fibrinogen</w:t>
      </w:r>
    </w:p>
    <w:p>
      <w:r>
        <w:t>(c) Enhance thrombin production</w:t>
      </w:r>
    </w:p>
    <w:p>
      <w:r>
        <w:t>(d) Inactivate factors Va and VIIIa (anticoagulant)</w:t>
      </w:r>
    </w:p>
    <w:p>
      <w:r>
        <w:t>Answer: d</w:t>
      </w:r>
    </w:p>
    <w:p>
      <w:r>
        <w:t>Solution: ✅ Correct Answer: d. Inactivate factors Va and VIIIa (anticoagulant).</w:t>
      </w:r>
    </w:p>
    <w:p>
      <w:r>
        <w:t>🧠 Clinical Rationale: Protein C (with cofactor protein S) inactivates factors Va and VIIIa, limiting clot propagation — a natural anticoagulant system</w:t>
      </w:r>
    </w:p>
    <w:p>
      <w:r>
        <w:t>🩺 Nursing Action: Recognize that protein C/S deficiency causes recurrent thrombosis, especially venous</w:t>
      </w:r>
    </w:p>
    <w:p>
      <w:r>
        <w:t>❌ Why Not Others: (a) Promote platelet aggregation — not the best response for this situation; (b) Activate fibrinogen — not the best response for this situation; (c) Enhance thrombin production — not the best response for this situation.</w:t>
      </w:r>
    </w:p>
    <w:p>
      <w:r>
        <w:t>⚡ 5-Second Recall: Protein C/S = Va/VIIIa inactivation</w:t>
      </w:r>
    </w:p>
    <w:p>
      <w:r>
        <w:t>Question: A patient needing care for physiologic anticoagulant mechanisms is admitted to the unit. Which nursing action should the nurse perform FIRST?</w:t>
      </w:r>
    </w:p>
    <w:p>
      <w:r>
        <w:t>(a) Warfarin with careful initiation (avoid loading doses that cause transient protein C drop and skin necrosis)</w:t>
      </w:r>
    </w:p>
    <w:p>
      <w:r>
        <w:t>(b) Aspirin only</w:t>
      </w:r>
    </w:p>
    <w:p>
      <w:r>
        <w:t>(c) Heparin only for life</w:t>
      </w:r>
    </w:p>
    <w:p>
      <w:r>
        <w:t>(d) No treatment is needed</w:t>
      </w:r>
    </w:p>
    <w:p>
      <w:r>
        <w:t>Answer: a</w:t>
      </w:r>
    </w:p>
    <w:p>
      <w:r>
        <w:t>Solution: ✅ Correct Answer: a. Warfarin with careful initiation (avoid loading doses that cause transient protein C drop and skin necrosis).</w:t>
      </w:r>
    </w:p>
    <w:p>
      <w:r>
        <w:t>🧠 Clinical Rationale: In protein C deficiency, warfarin loading can transiently lower protein C further, causing skin necrosis — initiation requires heparin bridging and careful dosing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heparin overlap during warfarin initiation and monitor for skin necrosis</w:t>
      </w:r>
    </w:p>
    <w:p>
      <w:r>
        <w:t>❌ Why Not Others: (b) Aspirin only — not the best response for this situation; (c) Heparin only for life — not the best response for this situation; (d) No treatment is needed — not the best response for this situation.</w:t>
      </w:r>
    </w:p>
    <w:p>
      <w:r>
        <w:t>⚡ 5-Second Recall: Warfarin + protein C deficiency = skin necrosis risk</w:t>
      </w:r>
    </w:p>
    <w:p>
      <w:r>
        <w:t>Question: The nurse is caring for a patient with physiologic anticoagulant mechanisms. Which response is most appropriate?</w:t>
      </w:r>
    </w:p>
    <w:p>
      <w:r>
        <w:t>(a) Fibrinogen</w:t>
      </w:r>
    </w:p>
    <w:p>
      <w:r>
        <w:t>(b) Platelets</w:t>
      </w:r>
    </w:p>
    <w:p>
      <w:r>
        <w:t>(c) Antithrombin III</w:t>
      </w:r>
    </w:p>
    <w:p>
      <w:r>
        <w:t>(d) Protein C only</w:t>
      </w:r>
    </w:p>
    <w:p>
      <w:r>
        <w:t>Answer: c</w:t>
      </w:r>
    </w:p>
    <w:p>
      <w:r>
        <w:t>Solution: ✅ Correct Answer: c. Antithrombin III.</w:t>
      </w:r>
    </w:p>
    <w:p>
      <w:r>
        <w:t>🧠 Clinical Rationale: Antithrombin III inactivates thrombin and factor Xa — heparin enhances its action 1000-fold</w:t>
      </w:r>
    </w:p>
    <w:p>
      <w:r>
        <w:t>🩺 Nursing Action: Understand antithrombin III when explaining heparin's mechanism and antithrombin deficiency (thrombosis risk)</w:t>
      </w:r>
    </w:p>
    <w:p>
      <w:r>
        <w:t>❌ Why Not Others: (a) Fibrinogen — not the best response for this situation; (b) Platelets — not the best response for this situation; (d) Protein C only — not the best response for this situation.</w:t>
      </w:r>
    </w:p>
    <w:p>
      <w:r>
        <w:t>⚡ 5-Second Recall: Antithrombin III = thrombin inactivator</w:t>
      </w:r>
    </w:p>
    <w:p>
      <w:r>
        <w:t>Question: The nurse is caring for a patient with physiologic anticoagulant mechanisms. Which response is most appropriate?</w:t>
      </w:r>
    </w:p>
    <w:p>
      <w:r>
        <w:t>(a) Enhance thrombin production</w:t>
      </w:r>
    </w:p>
    <w:p>
      <w:r>
        <w:t>(b) Inactivate factors Va and VIIIa (anticoagulant)</w:t>
      </w:r>
    </w:p>
    <w:p>
      <w:r>
        <w:t>(c) Activate fibrinogen</w:t>
      </w:r>
    </w:p>
    <w:p>
      <w:r>
        <w:t>(d) Promote platelet aggregation</w:t>
      </w:r>
    </w:p>
    <w:p>
      <w:r>
        <w:t>Answer: b</w:t>
      </w:r>
    </w:p>
    <w:p>
      <w:r>
        <w:t>Solution: ✅ Correct Answer: b. Inactivate factors Va and VIIIa (anticoagulant).</w:t>
      </w:r>
    </w:p>
    <w:p>
      <w:r>
        <w:t>🧠 Clinical Rationale: Protein C (with cofactor protein S) inactivates factors Va and VIIIa, limiting clot propagation — a natural anticoagulant system</w:t>
      </w:r>
    </w:p>
    <w:p>
      <w:r>
        <w:t>🩺 Nursing Action: Recognize that protein C/S deficiency causes recurrent thrombosis, especially venous</w:t>
      </w:r>
    </w:p>
    <w:p>
      <w:r>
        <w:t>❌ Why Not Others: (a) Enhance thrombin production — not the best response for this situation; (c) Activate fibrinogen — not the best response for this situation; (d) Promote platelet aggregation — not the best response for this situation.</w:t>
      </w:r>
    </w:p>
    <w:p>
      <w:r>
        <w:t>⚡ 5-Second Recall: Protein C/S = Va/VIIIa inactivation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