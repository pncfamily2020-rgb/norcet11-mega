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Pancreatic enzymes are given to a patient with pancreatic insufficiency mainly to?</w:t>
      </w:r>
    </w:p>
    <w:p>
      <w:r>
        <w:t>(a) Dilate the pancreatic duct to improve drainage</w:t>
      </w:r>
    </w:p>
    <w:p>
      <w:r>
        <w:t>(b) Stimulate the pancreas to make more of its own enzymes</w:t>
      </w:r>
    </w:p>
    <w:p>
      <w:r>
        <w:t>(c) Neutralise stomach acid before every meal</w:t>
      </w:r>
    </w:p>
    <w:p>
      <w:r>
        <w:t>(d) Replace lipase, amylase and protease so nutrients are digested and absorbed</w:t>
      </w:r>
    </w:p>
    <w:p>
      <w:r>
        <w:t>Answer: d</w:t>
      </w:r>
    </w:p>
    <w:p>
      <w:r>
        <w:t>Solution: ✅ Correct Answer: d. Replace lipase, amylase and protease so nutrients are digested and absorbed.</w:t>
      </w:r>
    </w:p>
    <w:p>
      <w:r>
        <w:t>🧠 Clinical Rationale: Oral pancreatic enzyme replacement supplies the digestive enzymes the failing pancreas no longer produces, preventing malabsorption</w:t>
      </w:r>
    </w:p>
    <w:p>
      <w:r>
        <w:t>🔍 Key Clues: Enzymes replace what the pancreas lacks</w:t>
      </w:r>
    </w:p>
    <w:p>
      <w:r>
        <w:t>🩺 Nursing Action: Take them with every meal and snack</w:t>
      </w:r>
    </w:p>
    <w:p>
      <w:r>
        <w:t>❌ Why Not Others: (a) Dilate the pancreatic duct to improve drainage — not the correct answer; (b) Stimulate the pancreas to make more of its own enzymes — not the correct answer; (c) Neutralise stomach acid before every meal — not the correct answer.</w:t>
      </w:r>
    </w:p>
    <w:p>
      <w:r>
        <w:t>⚠️ Exam Trap: Cystic fibrosis and chronic pancreatitis are key uses</w:t>
      </w:r>
    </w:p>
    <w:p>
      <w:r>
        <w:t>⚡ 5-Second Recall: Enzymes digest the food</w:t>
      </w:r>
    </w:p>
    <w:p>
      <w:r>
        <w:t>Question: Which instruction is correct for taking pancreatic enzyme capsules?</w:t>
      </w:r>
    </w:p>
    <w:p>
      <w:r>
        <w:t>(a) Take them with or just before each meal and snack, swallowing whole or with food as directed</w:t>
      </w:r>
    </w:p>
    <w:p>
      <w:r>
        <w:t>(b) Crush the capsules into hot tea for easier swallowing</w:t>
      </w:r>
    </w:p>
    <w:p>
      <w:r>
        <w:t>(c) Take them only when stomach pain begins after eating</w:t>
      </w:r>
    </w:p>
    <w:p>
      <w:r>
        <w:t>(d) Take them on an empty stomach at bedtime only</w:t>
      </w:r>
    </w:p>
    <w:p>
      <w:r>
        <w:t>Answer: a</w:t>
      </w:r>
    </w:p>
    <w:p>
      <w:r>
        <w:t>Solution: ✅ Correct Answer: a. Take them with or just before each meal and snack, swallowing whole or with food as directed.</w:t>
      </w:r>
    </w:p>
    <w:p>
      <w:r>
        <w:t>🧠 Clinical Rationale: Enzymes must mix with food to work, so they are taken with meals and snacks; capsules are swallowed whole or their contents sprinkled on soft food as directed</w:t>
      </w:r>
    </w:p>
    <w:p>
      <w:r>
        <w:t>🔍 Key Clues: Time enzymes with food</w:t>
      </w:r>
    </w:p>
    <w:p>
      <w:r>
        <w:t>🩺 Nursing Action: Do not crush or chew enteric-coated beads</w:t>
      </w:r>
    </w:p>
    <w:p>
      <w:r>
        <w:t>🛡️ Safety Link: Maintain strict asepsis; verify patient identity (two identifiers) before starting 🛡️</w:t>
      </w:r>
    </w:p>
    <w:p>
      <w:r>
        <w:t>❌ Why Not Others: (b) Crush the capsules into hot tea for easier swallowing — not the correct answer; (c) Take them only when stomach pain begins after eating — not the correct answer; (d) Take them on an empty stomach at bedtime only — not the correct answer.</w:t>
      </w:r>
    </w:p>
    <w:p>
      <w:r>
        <w:t>⚠️ Exam Trap: Cold or room-temperature soft foods work for sprinkling</w:t>
      </w:r>
    </w:p>
    <w:p>
      <w:r>
        <w:t>⚡ 5-Second Recall: Enzymes act when food arrives</w:t>
      </w:r>
    </w:p>
    <w:p>
      <w:r>
        <w:t>Question: A patient on pancreatic enzymes still passes greasy, foul-smelling stools. What does this suggest?</w:t>
      </w:r>
    </w:p>
    <w:p>
      <w:r>
        <w:t>(a) The enzymes are working perfectly as expected</w:t>
      </w:r>
    </w:p>
    <w:p>
      <w:r>
        <w:t>(b) The enzyme dose may be inadequate or poorly timed, and needs review</w:t>
      </w:r>
    </w:p>
    <w:p>
      <w:r>
        <w:t>(c) The enzymes should be taken only once weekly</w:t>
      </w:r>
    </w:p>
    <w:p>
      <w:r>
        <w:t>(d) The patient should stop all fat in the diet forever</w:t>
      </w:r>
    </w:p>
    <w:p>
      <w:r>
        <w:t>Answer: b</w:t>
      </w:r>
    </w:p>
    <w:p>
      <w:r>
        <w:t>Solution: ✅ Correct Answer: b. The enzyme dose may be inadequate or poorly timed, and needs review.</w:t>
      </w:r>
    </w:p>
    <w:p>
      <w:r>
        <w:t>🧠 Clinical Rationale: Persistent steatorrhea indicates enzyme dose or timing is not matching fat intake, prompting review and dose adjustment</w:t>
      </w:r>
    </w:p>
    <w:p>
      <w:r>
        <w:t>🔍 Key Clues: Steatorrhea means fat is not digested</w:t>
      </w:r>
    </w:p>
    <w:p>
      <w:r>
        <w:t>🩺 Nursing Action: Review dose, timing and food pairing</w:t>
      </w:r>
    </w:p>
    <w:p>
      <w:r>
        <w:t>❌ Why Not Others: (a) The enzymes are working perfectly as expected — not the correct answer; (c) The enzymes should be taken only once weekly — not the correct answer; (d) The patient should stop all fat in the diet forever — not the correct answer.</w:t>
      </w:r>
    </w:p>
    <w:p>
      <w:r>
        <w:t>⚠️ Exam Trap: Enzyme needs rise with fatty meals</w:t>
      </w:r>
    </w:p>
    <w:p>
      <w:r>
        <w:t>⚡ 5-Second Recall: Adjustment restores fat absorption</w:t>
      </w:r>
    </w:p>
    <w:p>
      <w:r>
        <w:t>Question: A patient asks the nurse about pancreatic enzyme replacement purpose and administration. Which response by the nurse is correct?</w:t>
      </w:r>
    </w:p>
    <w:p>
      <w:r>
        <w:t>(a) Neutralise stomach acid before every meal</w:t>
      </w:r>
    </w:p>
    <w:p>
      <w:r>
        <w:t>(b) Dilate the pancreatic duct to improve drainage</w:t>
      </w:r>
    </w:p>
    <w:p>
      <w:r>
        <w:t>(c) Replace lipase, amylase and protease so nutrients are digested and absorbed</w:t>
      </w:r>
    </w:p>
    <w:p>
      <w:r>
        <w:t>(d) Stimulate the pancreas to make more of its own enzymes</w:t>
      </w:r>
    </w:p>
    <w:p>
      <w:r>
        <w:t>Answer: c</w:t>
      </w:r>
    </w:p>
    <w:p>
      <w:r>
        <w:t>Solution: ✅ Correct Answer: c. Replace lipase, amylase and protease so nutrients are digested and absorbed.</w:t>
      </w:r>
    </w:p>
    <w:p>
      <w:r>
        <w:t>🧠 Clinical Rationale: Oral pancreatic enzyme replacement supplies the digestive enzymes the failing pancreas no longer produces, preventing malabsorption</w:t>
      </w:r>
    </w:p>
    <w:p>
      <w:r>
        <w:t>🩺 Nursing Action: Take them with every meal and snack</w:t>
      </w:r>
    </w:p>
    <w:p>
      <w:r>
        <w:t>❌ Why Not Others: (a) Neutralise stomach acid before every meal — not the correct answer; (b) Dilate the pancreatic duct to improve drainage — not the correct answer; (d) Stimulate the pancreas to make more of its own enzymes — not the correct answer.</w:t>
      </w:r>
    </w:p>
    <w:p>
      <w:r>
        <w:t>⚠️ Exam Trap: Cystic fibrosis and chronic pancreatitis are key uses</w:t>
      </w:r>
    </w:p>
    <w:p>
      <w:r>
        <w:t>⚡ 5-Second Recall: Enzymes digest the food</w:t>
      </w:r>
    </w:p>
    <w:p>
      <w:r>
        <w:t>Question: The nurse is teaching a patient about pancreatic enzyme administration timing with food teaching. Which statement by the patient indicates correct understanding?</w:t>
      </w:r>
    </w:p>
    <w:p>
      <w:r>
        <w:t>(a) Take them on an empty stomach at bedtime only</w:t>
      </w:r>
    </w:p>
    <w:p>
      <w:r>
        <w:t>(b) Take them only when stomach pain begins after eating</w:t>
      </w:r>
    </w:p>
    <w:p>
      <w:r>
        <w:t>(c) Take them with or just before each meal and snack, swallowing whole or with food as directed</w:t>
      </w:r>
    </w:p>
    <w:p>
      <w:r>
        <w:t>(d) Crush the capsules into hot tea for easier swallowing</w:t>
      </w:r>
    </w:p>
    <w:p>
      <w:r>
        <w:t>Answer: c</w:t>
      </w:r>
    </w:p>
    <w:p>
      <w:r>
        <w:t>Solution: ✅ Correct Answer: c. Take them with or just before each meal and snack, swallowing whole or with food as directed.</w:t>
      </w:r>
    </w:p>
    <w:p>
      <w:r>
        <w:t>🧠 Clinical Rationale: Enzymes must mix with food to work, so they are taken with meals and snacks; capsules are swallowed whole or their contents sprinkled on soft food as directed</w:t>
      </w:r>
    </w:p>
    <w:p>
      <w:r>
        <w:t>🩺 Nursing Action: Do not crush or chew enteric-coated beads</w:t>
      </w:r>
    </w:p>
    <w:p>
      <w:r>
        <w:t>🛡️ Safety Link: Maintain strict asepsis; verify patient identity (two identifiers) before starting 🛡️</w:t>
      </w:r>
    </w:p>
    <w:p>
      <w:r>
        <w:t>❌ Why Not Others: (a) Take them on an empty stomach at bedtime only — not the correct answer; (b) Take them only when stomach pain begins after eating — not the correct answer; (d) Crush the capsules into hot tea for easier swallowing — not the correct answer.</w:t>
      </w:r>
    </w:p>
    <w:p>
      <w:r>
        <w:t>⚠️ Exam Trap: Cold or room-temperature soft foods work for sprinkling</w:t>
      </w:r>
    </w:p>
    <w:p>
      <w:r>
        <w:t>⚡ 5-Second Recall: Enzymes act when food arrives</w:t>
      </w:r>
    </w:p>
    <w:p>
      <w:r>
        <w:t>Question: The nurse is teaching a patient about pancreatic enzyme monitoring steatorrhea dose adequacy. Which statement by the patient indicates correct understanding?</w:t>
      </w:r>
    </w:p>
    <w:p>
      <w:r>
        <w:t>(a) The patient should stop all fat in the diet forever</w:t>
      </w:r>
    </w:p>
    <w:p>
      <w:r>
        <w:t>(b) The enzyme dose may be inadequate or poorly timed, and needs review</w:t>
      </w:r>
    </w:p>
    <w:p>
      <w:r>
        <w:t>(c) The enzymes are working perfectly as expected</w:t>
      </w:r>
    </w:p>
    <w:p>
      <w:r>
        <w:t>(d) The enzymes should be taken only once weekly</w:t>
      </w:r>
    </w:p>
    <w:p>
      <w:r>
        <w:t>Answer: b</w:t>
      </w:r>
    </w:p>
    <w:p>
      <w:r>
        <w:t>Solution: ✅ Correct Answer: b. The enzyme dose may be inadequate or poorly timed, and needs review.</w:t>
      </w:r>
    </w:p>
    <w:p>
      <w:r>
        <w:t>🧠 Clinical Rationale: Persistent steatorrhea indicates enzyme dose or timing is not matching fat intake, prompting review and dose adjustment</w:t>
      </w:r>
    </w:p>
    <w:p>
      <w:r>
        <w:t>🩺 Nursing Action: Review dose, timing and food pairing</w:t>
      </w:r>
    </w:p>
    <w:p>
      <w:r>
        <w:t>❌ Why Not Others: (a) The patient should stop all fat in the diet forever — not the correct answer; (c) The enzymes are working perfectly as expected — not the correct answer; (d) The enzymes should be taken only once weekly — not the correct answer.</w:t>
      </w:r>
    </w:p>
    <w:p>
      <w:r>
        <w:t>⚠️ Exam Trap: Enzyme needs rise with fatty meals</w:t>
      </w:r>
    </w:p>
    <w:p>
      <w:r>
        <w:t>⚡ 5-Second Recall: Adjustment restores fat absorption</w:t>
      </w:r>
    </w:p>
    <w:p>
      <w:r>
        <w:t>Question: Which statement about pancreatic enzyme replacement purpose and administration is correct?</w:t>
      </w:r>
    </w:p>
    <w:p>
      <w:r>
        <w:t>(a) Dilate the pancreatic duct to improve drainage</w:t>
      </w:r>
    </w:p>
    <w:p>
      <w:r>
        <w:t>(b) Replace lipase, amylase and protease so nutrients are digested and absorbed</w:t>
      </w:r>
    </w:p>
    <w:p>
      <w:r>
        <w:t>(c) Neutralise stomach acid before every meal</w:t>
      </w:r>
    </w:p>
    <w:p>
      <w:r>
        <w:t>(d) Stimulate the pancreas to make more of its own enzymes</w:t>
      </w:r>
    </w:p>
    <w:p>
      <w:r>
        <w:t>Answer: b</w:t>
      </w:r>
    </w:p>
    <w:p>
      <w:r>
        <w:t>Solution: ✅ Correct Answer: b. Replace lipase, amylase and protease so nutrients are digested and absorbed.</w:t>
      </w:r>
    </w:p>
    <w:p>
      <w:r>
        <w:t>🧠 Clinical Rationale: Oral pancreatic enzyme replacement supplies the digestive enzymes the failing pancreas no longer produces, preventing malabsorption</w:t>
      </w:r>
    </w:p>
    <w:p>
      <w:r>
        <w:t>🩺 Nursing Action: Take them with every meal and snack</w:t>
      </w:r>
    </w:p>
    <w:p>
      <w:r>
        <w:t>❌ Why Not Others: (a) Dilate the pancreatic duct to improve drainage — not the correct answer; (c) Neutralise stomach acid before every meal — not the correct answer; (d) Stimulate the pancreas to make more of its own enzymes — not the correct answer.</w:t>
      </w:r>
    </w:p>
    <w:p>
      <w:r>
        <w:t>⚡ 5-Second Recall: Enzymes digest the food</w:t>
      </w:r>
    </w:p>
    <w:p>
      <w:r>
        <w:t>Question: A patient is receiving pancreatic enzyme administration timing with food teaching. Which nursing action should the nurse perform FIRST?</w:t>
      </w:r>
    </w:p>
    <w:p>
      <w:r>
        <w:t>(a) Take them with or just before each meal and snack, swallowing whole or with food as directed</w:t>
      </w:r>
    </w:p>
    <w:p>
      <w:r>
        <w:t>(b) Take them only when stomach pain begins after eating</w:t>
      </w:r>
    </w:p>
    <w:p>
      <w:r>
        <w:t>(c) Take them on an empty stomach at bedtime only</w:t>
      </w:r>
    </w:p>
    <w:p>
      <w:r>
        <w:t>(d) Crush the capsules into hot tea for easier swallowing</w:t>
      </w:r>
    </w:p>
    <w:p>
      <w:r>
        <w:t>Answer: a</w:t>
      </w:r>
    </w:p>
    <w:p>
      <w:r>
        <w:t>Solution: ✅ Correct Answer: a. Take them with or just before each meal and snack, swallowing whole or with food as directed.</w:t>
      </w:r>
    </w:p>
    <w:p>
      <w:r>
        <w:t>🧠 Clinical Rationale: Enzymes must mix with food to work, so they are taken with meals and snacks; capsules are swallowed whole or their contents sprinkled on soft food as directed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 not crush or chew enteric-coated beads</w:t>
      </w:r>
    </w:p>
    <w:p>
      <w:r>
        <w:t>🛡️ Safety Link: Maintain strict asepsis; verify patient identity (two identifiers) before starting 🛡️</w:t>
      </w:r>
    </w:p>
    <w:p>
      <w:r>
        <w:t>❌ Why Not Others: (b) Take them only when stomach pain begins after eating — not the correct answer; (c) Take them on an empty stomach at bedtime only — not the correct answer; (d) Crush the capsules into hot tea for easier swallowing — not the correct answer.</w:t>
      </w:r>
    </w:p>
    <w:p>
      <w:r>
        <w:t>⚡ 5-Second Recall: Enzymes act when food arrives</w:t>
      </w:r>
    </w:p>
    <w:p>
      <w:r>
        <w:t>Question: A patient is receiving pancreatic enzyme monitoring steatorrhea dose adequacy. Which nursing action should the nurse perform FIRST?</w:t>
      </w:r>
    </w:p>
    <w:p>
      <w:r>
        <w:t>(a) The patient should stop all fat in the diet forever</w:t>
      </w:r>
    </w:p>
    <w:p>
      <w:r>
        <w:t>(b) The enzyme dose may be inadequate or poorly timed, and needs review</w:t>
      </w:r>
    </w:p>
    <w:p>
      <w:r>
        <w:t>(c) The enzymes should be taken only once weekly</w:t>
      </w:r>
    </w:p>
    <w:p>
      <w:r>
        <w:t>(d) The enzymes are working perfectly as expected</w:t>
      </w:r>
    </w:p>
    <w:p>
      <w:r>
        <w:t>Answer: b</w:t>
      </w:r>
    </w:p>
    <w:p>
      <w:r>
        <w:t>Solution: ✅ Correct Answer: b. The enzyme dose may be inadequate or poorly timed, and needs review.</w:t>
      </w:r>
    </w:p>
    <w:p>
      <w:r>
        <w:t>🧠 Clinical Rationale: Persistent steatorrhea indicates enzyme dose or timing is not matching fat intake, prompting review and dose adjustment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Review dose, timing and food pairing</w:t>
      </w:r>
    </w:p>
    <w:p>
      <w:r>
        <w:t>❌ Why Not Others: (a) The patient should stop all fat in the diet forever — not the correct answer; (c) The enzymes should be taken only once weekly — not the correct answer; (d) The enzymes are working perfectly as expected — not the correct answer.</w:t>
      </w:r>
    </w:p>
    <w:p>
      <w:r>
        <w:t>⚡ 5-Second Recall: Adjustment restores fat absorption</w:t>
      </w:r>
    </w:p>
    <w:p>
      <w:r>
        <w:t>Question: The nurse is caring for a patient receiving pancreatic enzyme replacement purpose and administration. Which response is most appropriate?</w:t>
      </w:r>
    </w:p>
    <w:p>
      <w:r>
        <w:t>(a) Neutralise stomach acid before every meal</w:t>
      </w:r>
    </w:p>
    <w:p>
      <w:r>
        <w:t>(b) Dilate the pancreatic duct to improve drainage</w:t>
      </w:r>
    </w:p>
    <w:p>
      <w:r>
        <w:t>(c) Stimulate the pancreas to make more of its own enzymes</w:t>
      </w:r>
    </w:p>
    <w:p>
      <w:r>
        <w:t>(d) Replace lipase, amylase and protease so nutrients are digested and absorbed</w:t>
      </w:r>
    </w:p>
    <w:p>
      <w:r>
        <w:t>Answer: d</w:t>
      </w:r>
    </w:p>
    <w:p>
      <w:r>
        <w:t>Solution: ✅ Correct Answer: d. Replace lipase, amylase and protease so nutrients are digested and absorbed.</w:t>
      </w:r>
    </w:p>
    <w:p>
      <w:r>
        <w:t>🧠 Clinical Rationale: Oral pancreatic enzyme replacement supplies the digestive enzymes the failing pancreas no longer produces, preventing malabsorption</w:t>
      </w:r>
    </w:p>
    <w:p>
      <w:r>
        <w:t>🩺 Nursing Action: Take them with every meal and snack</w:t>
      </w:r>
    </w:p>
    <w:p>
      <w:r>
        <w:t>❌ Why Not Others: (a) Neutralise stomach acid before every meal — not the correct answer; (b) Dilate the pancreatic duct to improve drainage — not the correct answer; (c) Stimulate the pancreas to make more of its own enzymes — not the correct answer.</w:t>
      </w:r>
    </w:p>
    <w:p>
      <w:r>
        <w:t>⚡ 5-Second Recall: Enzymes digest the food</w:t>
      </w:r>
    </w:p>
    <w:p>
      <w:r>
        <w:t>Question: The nurse is caring for a patient receiving pancreatic enzyme administration timing with food teaching. Which response is most appropriate?</w:t>
      </w:r>
    </w:p>
    <w:p>
      <w:r>
        <w:t>(a) Take them with or just before each meal and snack, swallowing whole or with food as directed</w:t>
      </w:r>
    </w:p>
    <w:p>
      <w:r>
        <w:t>(b) Take them on an empty stomach at bedtime only</w:t>
      </w:r>
    </w:p>
    <w:p>
      <w:r>
        <w:t>(c) Take them only when stomach pain begins after eating</w:t>
      </w:r>
    </w:p>
    <w:p>
      <w:r>
        <w:t>(d) Crush the capsules into hot tea for easier swallowing</w:t>
      </w:r>
    </w:p>
    <w:p>
      <w:r>
        <w:t>Answer: a</w:t>
      </w:r>
    </w:p>
    <w:p>
      <w:r>
        <w:t>Solution: ✅ Correct Answer: a. Take them with or just before each meal and snack, swallowing whole or with food as directed.</w:t>
      </w:r>
    </w:p>
    <w:p>
      <w:r>
        <w:t>🧠 Clinical Rationale: Enzymes must mix with food to work, so they are taken with meals and snacks; capsules are swallowed whole or their contents sprinkled on soft food as directed</w:t>
      </w:r>
    </w:p>
    <w:p>
      <w:r>
        <w:t>🩺 Nursing Action: Do not crush or chew enteric-coated beads</w:t>
      </w:r>
    </w:p>
    <w:p>
      <w:r>
        <w:t>🛡️ Safety Link: Maintain strict asepsis; verify patient identity (two identifiers) before starting 🛡️</w:t>
      </w:r>
    </w:p>
    <w:p>
      <w:r>
        <w:t>❌ Why Not Others: (b) Take them on an empty stomach at bedtime only — not the correct answer; (c) Take them only when stomach pain begins after eating — not the correct answer; (d) Crush the capsules into hot tea for easier swallowing — not the correct answer.</w:t>
      </w:r>
    </w:p>
    <w:p>
      <w:r>
        <w:t>⚡ 5-Second Recall: Enzymes act when food arrives</w:t>
      </w:r>
    </w:p>
    <w:p>
      <w:r>
        <w:t>Question: Which assessment finding in a patient receiving pancreatic enzyme monitoring steatorrhea dose adequacy is MOST concerning and requires immediate follow-up?</w:t>
      </w:r>
    </w:p>
    <w:p>
      <w:r>
        <w:t>(a) The patient should stop all fat in the diet forever</w:t>
      </w:r>
    </w:p>
    <w:p>
      <w:r>
        <w:t>(b) The enzyme dose may be inadequate or poorly timed, and needs review</w:t>
      </w:r>
    </w:p>
    <w:p>
      <w:r>
        <w:t>(c) The enzymes should be taken only once weekly</w:t>
      </w:r>
    </w:p>
    <w:p>
      <w:r>
        <w:t>(d) The enzymes are working perfectly as expected</w:t>
      </w:r>
    </w:p>
    <w:p>
      <w:r>
        <w:t>Answer: b</w:t>
      </w:r>
    </w:p>
    <w:p>
      <w:r>
        <w:t>Solution: ✅ Correct Answer: b. The enzyme dose may be inadequate or poorly timed, and needs review.</w:t>
      </w:r>
    </w:p>
    <w:p>
      <w:r>
        <w:t>🧠 Clinical Rationale: Persistent steatorrhea indicates enzyme dose or timing is not matching fat intake, prompting review and dose adjustment</w:t>
      </w:r>
    </w:p>
    <w:p>
      <w:r>
        <w:t>🔍 Key Clues: Steatorrhea means fat is not digested</w:t>
      </w:r>
    </w:p>
    <w:p>
      <w:r>
        <w:t>🩺 Nursing Action: Review dose, timing and food pairing</w:t>
      </w:r>
    </w:p>
    <w:p>
      <w:r>
        <w:t>❌ Why Not Others: (a) The patient should stop all fat in the diet forever — not the correct answer; (c) The enzymes should be taken only once weekly — not the correct answer; (d) The enzymes are working perfectly as expected — not the correct answer.</w:t>
      </w:r>
    </w:p>
    <w:p>
      <w:r>
        <w:t>⚡ 5-Second Recall: Adjustment restores fat absorption</w:t>
      </w:r>
    </w:p>
    <w:p>
      <w:r>
        <w:t>Question: The nurse demonstrates correct understanding of pancreatic enzyme replacement purpose and administration by identifying which response as appropriate?</w:t>
      </w:r>
    </w:p>
    <w:p>
      <w:r>
        <w:t>(a) Replace lipase, amylase and protease so nutrients are digested and absorbed</w:t>
      </w:r>
    </w:p>
    <w:p>
      <w:r>
        <w:t>(b) Neutralise stomach acid before every meal</w:t>
      </w:r>
    </w:p>
    <w:p>
      <w:r>
        <w:t>(c) Dilate the pancreatic duct to improve drainage</w:t>
      </w:r>
    </w:p>
    <w:p>
      <w:r>
        <w:t>(d) Stimulate the pancreas to make more of its own enzymes</w:t>
      </w:r>
    </w:p>
    <w:p>
      <w:r>
        <w:t>Answer: a</w:t>
      </w:r>
    </w:p>
    <w:p>
      <w:r>
        <w:t>Solution: ✅ Correct Answer: a. Replace lipase, amylase and protease so nutrients are digested and absorbed.</w:t>
      </w:r>
    </w:p>
    <w:p>
      <w:r>
        <w:t>🧠 Clinical Rationale: Oral pancreatic enzyme replacement supplies the digestive enzymes the failing pancreas no longer produces, preventing malabsorption</w:t>
      </w:r>
    </w:p>
    <w:p>
      <w:r>
        <w:t>🩺 Nursing Action: Take them with every meal and snack</w:t>
      </w:r>
    </w:p>
    <w:p>
      <w:r>
        <w:t>❌ Why Not Others: (b) Neutralise stomach acid before every meal — not the correct answer; (c) Dilate the pancreatic duct to improve drainage — not the correct answer; (d) Stimulate the pancreas to make more of its own enzymes — not the correct answer.</w:t>
      </w:r>
    </w:p>
    <w:p>
      <w:r>
        <w:t>⚡ 5-Second Recall: Enzymes digest the food</w:t>
      </w:r>
    </w:p>
    <w:p>
      <w:r>
        <w:t>Question: The nurse demonstrates correct understanding of pancreatic enzyme administration timing with food teaching by identifying which response as appropriate?</w:t>
      </w:r>
    </w:p>
    <w:p>
      <w:r>
        <w:t>(a) Take them on an empty stomach at bedtime only</w:t>
      </w:r>
    </w:p>
    <w:p>
      <w:r>
        <w:t>(b) Crush the capsules into hot tea for easier swallowing</w:t>
      </w:r>
    </w:p>
    <w:p>
      <w:r>
        <w:t>(c) Take them with or just before each meal and snack, swallowing whole or with food as directed</w:t>
      </w:r>
    </w:p>
    <w:p>
      <w:r>
        <w:t>(d) Take them only when stomach pain begins after eating</w:t>
      </w:r>
    </w:p>
    <w:p>
      <w:r>
        <w:t>Answer: c</w:t>
      </w:r>
    </w:p>
    <w:p>
      <w:r>
        <w:t>Solution: ✅ Correct Answer: c. Take them with or just before each meal and snack, swallowing whole or with food as directed.</w:t>
      </w:r>
    </w:p>
    <w:p>
      <w:r>
        <w:t>🧠 Clinical Rationale: Enzymes must mix with food to work, so they are taken with meals and snacks; capsules are swallowed whole or their contents sprinkled on soft food as directed</w:t>
      </w:r>
    </w:p>
    <w:p>
      <w:r>
        <w:t>🩺 Nursing Action: Do not crush or chew enteric-coated beads</w:t>
      </w:r>
    </w:p>
    <w:p>
      <w:r>
        <w:t>🛡️ Safety Link: Maintain strict asepsis; verify patient identity (two identifiers) before starting 🛡️</w:t>
      </w:r>
    </w:p>
    <w:p>
      <w:r>
        <w:t>❌ Why Not Others: (a) Take them on an empty stomach at bedtime only — not the correct answer; (b) Crush the capsules into hot tea for easier swallowing — not the correct answer; (d) Take them only when stomach pain begins after eating — not the correct answer.</w:t>
      </w:r>
    </w:p>
    <w:p>
      <w:r>
        <w:t>⚡ 5-Second Recall: Enzymes act when food arrives</w:t>
      </w:r>
    </w:p>
    <w:p>
      <w:r>
        <w:t>Question: The nurse demonstrates correct understanding of pancreatic enzyme monitoring steatorrhea dose adequacy by identifying which response as appropriate?</w:t>
      </w:r>
    </w:p>
    <w:p>
      <w:r>
        <w:t>(a) The patient should stop all fat in the diet forever</w:t>
      </w:r>
    </w:p>
    <w:p>
      <w:r>
        <w:t>(b) The enzyme dose may be inadequate or poorly timed, and needs review</w:t>
      </w:r>
    </w:p>
    <w:p>
      <w:r>
        <w:t>(c) The enzymes are working perfectly as expected</w:t>
      </w:r>
    </w:p>
    <w:p>
      <w:r>
        <w:t>(d) The enzymes should be taken only once weekly</w:t>
      </w:r>
    </w:p>
    <w:p>
      <w:r>
        <w:t>Answer: b</w:t>
      </w:r>
    </w:p>
    <w:p>
      <w:r>
        <w:t>Solution: ✅ Correct Answer: b. The enzyme dose may be inadequate or poorly timed, and needs review.</w:t>
      </w:r>
    </w:p>
    <w:p>
      <w:r>
        <w:t>🧠 Clinical Rationale: Persistent steatorrhea indicates enzyme dose or timing is not matching fat intake, prompting review and dose adjustment</w:t>
      </w:r>
    </w:p>
    <w:p>
      <w:r>
        <w:t>🩺 Nursing Action: Review dose, timing and food pairing</w:t>
      </w:r>
    </w:p>
    <w:p>
      <w:r>
        <w:t>❌ Why Not Others: (a) The patient should stop all fat in the diet forever — not the correct answer; (c) The enzymes are working perfectly as expected — not the correct answer; (d) The enzymes should be taken only once weekly — not the correct answer.</w:t>
      </w:r>
    </w:p>
    <w:p>
      <w:r>
        <w:t>⚡ 5-Second Recall: Adjustment restores fat absorption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