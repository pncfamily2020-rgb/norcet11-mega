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plasma protein is most abundant and maintains colloid osmotic (oncotic) pressure?</w:t>
      </w:r>
    </w:p>
    <w:p>
      <w:r>
        <w:t>(a) Prothrombin</w:t>
      </w:r>
    </w:p>
    <w:p>
      <w:r>
        <w:t>(b) Globulins</w:t>
      </w:r>
    </w:p>
    <w:p>
      <w:r>
        <w:t>(c) Albumin</w:t>
      </w:r>
    </w:p>
    <w:p>
      <w:r>
        <w:t>(d) Fibrinogen</w:t>
      </w:r>
    </w:p>
    <w:p>
      <w:r>
        <w:t>Answer: c</w:t>
      </w:r>
    </w:p>
    <w:p>
      <w:r>
        <w:t>Solution: ✅ Correct Answer: c. Albumin.</w:t>
      </w:r>
    </w:p>
    <w:p>
      <w:r>
        <w:t>🧠 Clinical Rationale: Albumin is the most abundant plasma protein (about 60%) and the main contributor to plasma oncotic pressure — holding water in the vascular space</w:t>
      </w:r>
    </w:p>
    <w:p>
      <w:r>
        <w:t>🔍 Key Clues: Albumin = oncotic pressure (most abundant)</w:t>
      </w:r>
    </w:p>
    <w:p>
      <w:r>
        <w:t>🩺 Nursing Action: Understand that low albumin (cirrhosis, nephrotic syndrome) causes edema by reducing oncotic pull</w:t>
      </w:r>
    </w:p>
    <w:p>
      <w:r>
        <w:t>❌ Why Not Others: (a) Prothrombin — not the best response for this situation; (b) Globulins — not the best response for this situation; (d) Fibrinogen — not the best response for this situation.</w:t>
      </w:r>
    </w:p>
    <w:p>
      <w:r>
        <w:t>⚠️ Exam Trap: Globulins transport lipids and antibodies; fibrinogen is for clotting — albumin's role is oncotic pressure</w:t>
      </w:r>
    </w:p>
    <w:p>
      <w:r>
        <w:t>🌟 PNC Exam Pearl: Serum albumin is about 3.5-5 g/dL</w:t>
      </w:r>
    </w:p>
    <w:p>
      <w:r>
        <w:t>⚡ 5-Second Recall: Albumin = main plasma protein</w:t>
      </w:r>
    </w:p>
    <w:p>
      <w:r>
        <w:t>Question: Immunoglobulins (antibodies) belong to which plasma protein group?</w:t>
      </w:r>
    </w:p>
    <w:p>
      <w:r>
        <w:t>(a) Globulins</w:t>
      </w:r>
    </w:p>
    <w:p>
      <w:r>
        <w:t>(b) Clotting factors only</w:t>
      </w:r>
    </w:p>
    <w:p>
      <w:r>
        <w:t>(c) Fibrinogen only</w:t>
      </w:r>
    </w:p>
    <w:p>
      <w:r>
        <w:t>(d) Albumins</w:t>
      </w:r>
    </w:p>
    <w:p>
      <w:r>
        <w:t>Answer: a</w:t>
      </w:r>
    </w:p>
    <w:p>
      <w:r>
        <w:t>Solution: ✅ Correct Answer: a. Globulins.</w:t>
      </w:r>
    </w:p>
    <w:p>
      <w:r>
        <w:t>🧠 Clinical Rationale: Antibodies are gamma globulins — the globulin fraction of plasma proteins provides immunity</w:t>
      </w:r>
    </w:p>
    <w:p>
      <w:r>
        <w:t>🔍 Key Clues: Globulins = antibodies and transport</w:t>
      </w:r>
    </w:p>
    <w:p>
      <w:r>
        <w:t>🩺 Nursing Action: Correlate elevated globulins with chronic infection, myeloma and autoimmune disease</w:t>
      </w:r>
    </w:p>
    <w:p>
      <w:r>
        <w:t>❌ Why Not Others: (b) Clotting factors only — not the best response for this situation; (c) Fibrinogen only — not the best response for this situation; (d) Albumins — not the best response for this situation.</w:t>
      </w:r>
    </w:p>
    <w:p>
      <w:r>
        <w:t>⚠️ Exam Trap: Albumin is the transport/oncotic protein — the immune proteins are the globulins</w:t>
      </w:r>
    </w:p>
    <w:p>
      <w:r>
        <w:t>🌟 PNC Exam Pearl: Serum protein electrophoresis separates albumin, alpha, beta and gamma globulins</w:t>
      </w:r>
    </w:p>
    <w:p>
      <w:r>
        <w:t>⚡ 5-Second Recall: Globulins = antibodies</w:t>
      </w:r>
    </w:p>
    <w:p>
      <w:r>
        <w:t>Question: Which plasma protein is essential for blood clotting?</w:t>
      </w:r>
    </w:p>
    <w:p>
      <w:r>
        <w:t>(a) Albumin</w:t>
      </w:r>
    </w:p>
    <w:p>
      <w:r>
        <w:t>(b) Transferrin only as an iron carrier</w:t>
      </w:r>
    </w:p>
    <w:p>
      <w:r>
        <w:t>(c) Fibrinogen</w:t>
      </w:r>
    </w:p>
    <w:p>
      <w:r>
        <w:t>(d) Gamma globulin only as an immune protein</w:t>
      </w:r>
    </w:p>
    <w:p>
      <w:r>
        <w:t>Answer: c</w:t>
      </w:r>
    </w:p>
    <w:p>
      <w:r>
        <w:t>Solution: ✅ Correct Answer: c. Fibrinogen.</w:t>
      </w:r>
    </w:p>
    <w:p>
      <w:r>
        <w:t>🧠 Clinical Rationale: Fibrinogen is converted to fibrin during clotting — it is essential for hemostasis</w:t>
      </w:r>
    </w:p>
    <w:p>
      <w:r>
        <w:t>🔍 Key Clues: Fibrinogen = clotting protein</w:t>
      </w:r>
    </w:p>
    <w:p>
      <w:r>
        <w:t>🩺 Nursing Action: Monitor fibrinogen levels in DIC and liver disease</w:t>
      </w:r>
    </w:p>
    <w:p>
      <w:r>
        <w:t>❌ Why Not Others: (a) Albumin — not the best response for this situation; (b) Transferrin only as an iron carrier — not the best response for this situation; (d) Gamma globulin only as an immune protein — not the best response for this situation.</w:t>
      </w:r>
    </w:p>
    <w:p>
      <w:r>
        <w:t>⚠️ Exam Trap: Albumin is oncotic and globulins immune — fibrinogen is the coagulation protein</w:t>
      </w:r>
    </w:p>
    <w:p>
      <w:r>
        <w:t>🌟 PNC Exam Pearl: Fibrinogen is synthesized by the liver — liver failure reduces clotting proteins</w:t>
      </w:r>
    </w:p>
    <w:p>
      <w:r>
        <w:t>⚡ 5-Second Recall: Fibrinogen = clotting</w:t>
      </w:r>
    </w:p>
    <w:p>
      <w:r>
        <w:t>Question: A patient asks the nurse about plasma proteins and functions. Which response by the nurse is correct?</w:t>
      </w:r>
    </w:p>
    <w:p>
      <w:r>
        <w:t>(a) Albumin</w:t>
      </w:r>
    </w:p>
    <w:p>
      <w:r>
        <w:t>(b) Prothrombin</w:t>
      </w:r>
    </w:p>
    <w:p>
      <w:r>
        <w:t>(c) Fibrinogen</w:t>
      </w:r>
    </w:p>
    <w:p>
      <w:r>
        <w:t>(d) Globulins</w:t>
      </w:r>
    </w:p>
    <w:p>
      <w:r>
        <w:t>Answer: a</w:t>
      </w:r>
    </w:p>
    <w:p>
      <w:r>
        <w:t>Solution: ✅ Correct Answer: a. Albumin.</w:t>
      </w:r>
    </w:p>
    <w:p>
      <w:r>
        <w:t>🧠 Clinical Rationale: Albumin is the most abundant plasma protein (about 60%) and the main contributor to plasma oncotic pressure — holding water in the vascular space</w:t>
      </w:r>
    </w:p>
    <w:p>
      <w:r>
        <w:t>🩺 Nursing Action: Understand that low albumin (cirrhosis, nephrotic syndrome) causes edema by reducing oncotic pull</w:t>
      </w:r>
    </w:p>
    <w:p>
      <w:r>
        <w:t>❌ Why Not Others: (b) Prothrombin — not the best response for this situation; (c) Fibrinogen — not the best response for this situation; (d) Globulins — not the best response for this situation.</w:t>
      </w:r>
    </w:p>
    <w:p>
      <w:r>
        <w:t>⚠️ Exam Trap: Globulins transport lipids and antibodies; fibrinogen is for clotting — albumin's role is oncotic pressure</w:t>
      </w:r>
    </w:p>
    <w:p>
      <w:r>
        <w:t>⚡ 5-Second Recall: Albumin = main plasma protein</w:t>
      </w:r>
    </w:p>
    <w:p>
      <w:r>
        <w:t>Question: A patient asks the nurse about plasma proteins and functions. Which response by the nurse is correct?</w:t>
      </w:r>
    </w:p>
    <w:p>
      <w:r>
        <w:t>(a) Clotting factors only</w:t>
      </w:r>
    </w:p>
    <w:p>
      <w:r>
        <w:t>(b) Globulins</w:t>
      </w:r>
    </w:p>
    <w:p>
      <w:r>
        <w:t>(c) Albumins</w:t>
      </w:r>
    </w:p>
    <w:p>
      <w:r>
        <w:t>(d) Fibrinogen only</w:t>
      </w:r>
    </w:p>
    <w:p>
      <w:r>
        <w:t>Answer: b</w:t>
      </w:r>
    </w:p>
    <w:p>
      <w:r>
        <w:t>Solution: ✅ Correct Answer: b. Globulins.</w:t>
      </w:r>
    </w:p>
    <w:p>
      <w:r>
        <w:t>🧠 Clinical Rationale: Antibodies are gamma globulins — the globulin fraction of plasma proteins provides immunity</w:t>
      </w:r>
    </w:p>
    <w:p>
      <w:r>
        <w:t>🩺 Nursing Action: Correlate elevated globulins with chronic infection, myeloma and autoimmune disease</w:t>
      </w:r>
    </w:p>
    <w:p>
      <w:r>
        <w:t>❌ Why Not Others: (a) Clotting factors only — not the best response for this situation; (c) Albumins — not the best response for this situation; (d) Fibrinogen only — not the best response for this situation.</w:t>
      </w:r>
    </w:p>
    <w:p>
      <w:r>
        <w:t>⚠️ Exam Trap: Albumin is the transport/oncotic protein — the immune proteins are the globulins</w:t>
      </w:r>
    </w:p>
    <w:p>
      <w:r>
        <w:t>⚡ 5-Second Recall: Globulins = antibodies</w:t>
      </w:r>
    </w:p>
    <w:p>
      <w:r>
        <w:t>Question: A patient asks the nurse about plasma proteins and functions. Which response by the nurse is correct?</w:t>
      </w:r>
    </w:p>
    <w:p>
      <w:r>
        <w:t>(a) Transferrin only as an iron carrier</w:t>
      </w:r>
    </w:p>
    <w:p>
      <w:r>
        <w:t>(b) Gamma globulin only as an immune protein</w:t>
      </w:r>
    </w:p>
    <w:p>
      <w:r>
        <w:t>(c) Albumin</w:t>
      </w:r>
    </w:p>
    <w:p>
      <w:r>
        <w:t>(d) Fibrinogen</w:t>
      </w:r>
    </w:p>
    <w:p>
      <w:r>
        <w:t>Answer: d</w:t>
      </w:r>
    </w:p>
    <w:p>
      <w:r>
        <w:t>Solution: ✅ Correct Answer: d. Fibrinogen.</w:t>
      </w:r>
    </w:p>
    <w:p>
      <w:r>
        <w:t>🧠 Clinical Rationale: Fibrinogen is converted to fibrin during clotting — it is essential for hemostasis</w:t>
      </w:r>
    </w:p>
    <w:p>
      <w:r>
        <w:t>🩺 Nursing Action: Monitor fibrinogen levels in DIC and liver disease</w:t>
      </w:r>
    </w:p>
    <w:p>
      <w:r>
        <w:t>❌ Why Not Others: (a) Transferrin only as an iron carrier — not the best response for this situation; (b) Gamma globulin only as an immune protein — not the best response for this situation; (c) Albumin — not the best response for this situation.</w:t>
      </w:r>
    </w:p>
    <w:p>
      <w:r>
        <w:t>⚠️ Exam Trap: Albumin is oncotic and globulins immune — fibrinogen is the coagulation protein</w:t>
      </w:r>
    </w:p>
    <w:p>
      <w:r>
        <w:t>⚡ 5-Second Recall: Fibrinogen = clotting</w:t>
      </w:r>
    </w:p>
    <w:p>
      <w:r>
        <w:t>Question: Which statement about plasma proteins and functions is correct?</w:t>
      </w:r>
    </w:p>
    <w:p>
      <w:r>
        <w:t>(a) Fibrinogen</w:t>
      </w:r>
    </w:p>
    <w:p>
      <w:r>
        <w:t>(b) Albumin</w:t>
      </w:r>
    </w:p>
    <w:p>
      <w:r>
        <w:t>(c) Prothrombin</w:t>
      </w:r>
    </w:p>
    <w:p>
      <w:r>
        <w:t>(d) Globulins</w:t>
      </w:r>
    </w:p>
    <w:p>
      <w:r>
        <w:t>Answer: b</w:t>
      </w:r>
    </w:p>
    <w:p>
      <w:r>
        <w:t>Solution: ✅ Correct Answer: b. Albumin.</w:t>
      </w:r>
    </w:p>
    <w:p>
      <w:r>
        <w:t>🧠 Clinical Rationale: Albumin is the most abundant plasma protein (about 60%) and the main contributor to plasma oncotic pressure — holding water in the vascular space</w:t>
      </w:r>
    </w:p>
    <w:p>
      <w:r>
        <w:t>🩺 Nursing Action: Understand that low albumin (cirrhosis, nephrotic syndrome) causes edema by reducing oncotic pull</w:t>
      </w:r>
    </w:p>
    <w:p>
      <w:r>
        <w:t>❌ Why Not Others: (a) Fibrinogen — not the best response for this situation; (c) Prothrombin — not the best response for this situation; (d) Globulins — not the best response for this situation.</w:t>
      </w:r>
    </w:p>
    <w:p>
      <w:r>
        <w:t>⚡ 5-Second Recall: Albumin = main plasma protein</w:t>
      </w:r>
    </w:p>
    <w:p>
      <w:r>
        <w:t>Question: Which statement about plasma proteins and functions is correct?</w:t>
      </w:r>
    </w:p>
    <w:p>
      <w:r>
        <w:t>(a) Globulins</w:t>
      </w:r>
    </w:p>
    <w:p>
      <w:r>
        <w:t>(b) Clotting factors only</w:t>
      </w:r>
    </w:p>
    <w:p>
      <w:r>
        <w:t>(c) Fibrinogen only</w:t>
      </w:r>
    </w:p>
    <w:p>
      <w:r>
        <w:t>(d) Albumins</w:t>
      </w:r>
    </w:p>
    <w:p>
      <w:r>
        <w:t>Answer: a</w:t>
      </w:r>
    </w:p>
    <w:p>
      <w:r>
        <w:t>Solution: ✅ Correct Answer: a. Globulins.</w:t>
      </w:r>
    </w:p>
    <w:p>
      <w:r>
        <w:t>🧠 Clinical Rationale: Antibodies are gamma globulins — the globulin fraction of plasma proteins provides immunity</w:t>
      </w:r>
    </w:p>
    <w:p>
      <w:r>
        <w:t>🩺 Nursing Action: Correlate elevated globulins with chronic infection, myeloma and autoimmune disease</w:t>
      </w:r>
    </w:p>
    <w:p>
      <w:r>
        <w:t>❌ Why Not Others: (b) Clotting factors only — not the best response for this situation; (c) Fibrinogen only — not the best response for this situation; (d) Albumins — not the best response for this situation.</w:t>
      </w:r>
    </w:p>
    <w:p>
      <w:r>
        <w:t>⚡ 5-Second Recall: Globulins = antibodies</w:t>
      </w:r>
    </w:p>
    <w:p>
      <w:r>
        <w:t>Question: Which statement about plasma proteins and functions is correct?</w:t>
      </w:r>
    </w:p>
    <w:p>
      <w:r>
        <w:t>(a) Gamma globulin only as an immune protein</w:t>
      </w:r>
    </w:p>
    <w:p>
      <w:r>
        <w:t>(b) Albumin</w:t>
      </w:r>
    </w:p>
    <w:p>
      <w:r>
        <w:t>(c) Transferrin only as an iron carrier</w:t>
      </w:r>
    </w:p>
    <w:p>
      <w:r>
        <w:t>(d) Fibrinogen</w:t>
      </w:r>
    </w:p>
    <w:p>
      <w:r>
        <w:t>Answer: d</w:t>
      </w:r>
    </w:p>
    <w:p>
      <w:r>
        <w:t>Solution: ✅ Correct Answer: d. Fibrinogen.</w:t>
      </w:r>
    </w:p>
    <w:p>
      <w:r>
        <w:t>🧠 Clinical Rationale: Fibrinogen is converted to fibrin during clotting — it is essential for hemostasis</w:t>
      </w:r>
    </w:p>
    <w:p>
      <w:r>
        <w:t>🩺 Nursing Action: Monitor fibrinogen levels in DIC and liver disease</w:t>
      </w:r>
    </w:p>
    <w:p>
      <w:r>
        <w:t>❌ Why Not Others: (a) Gamma globulin only as an immune protein — not the best response for this situation; (b) Albumin — not the best response for this situation; (c) Transferrin only as an iron carrier — not the best response for this situation.</w:t>
      </w:r>
    </w:p>
    <w:p>
      <w:r>
        <w:t>⚡ 5-Second Recall: Fibrinogen = clotting</w:t>
      </w:r>
    </w:p>
    <w:p>
      <w:r>
        <w:t>Question: The nurse is caring for a patient with plasma proteins and functions. Which response is most appropriate?</w:t>
      </w:r>
    </w:p>
    <w:p>
      <w:r>
        <w:t>(a) Globulins</w:t>
      </w:r>
    </w:p>
    <w:p>
      <w:r>
        <w:t>(b) Albumin</w:t>
      </w:r>
    </w:p>
    <w:p>
      <w:r>
        <w:t>(c) Prothrombin</w:t>
      </w:r>
    </w:p>
    <w:p>
      <w:r>
        <w:t>(d) Fibrinogen</w:t>
      </w:r>
    </w:p>
    <w:p>
      <w:r>
        <w:t>Answer: b</w:t>
      </w:r>
    </w:p>
    <w:p>
      <w:r>
        <w:t>Solution: ✅ Correct Answer: b. Albumin.</w:t>
      </w:r>
    </w:p>
    <w:p>
      <w:r>
        <w:t>🧠 Clinical Rationale: Albumin is the most abundant plasma protein (about 60%) and the main contributor to plasma oncotic pressure — holding water in the vascular space</w:t>
      </w:r>
    </w:p>
    <w:p>
      <w:r>
        <w:t>🩺 Nursing Action: Understand that low albumin (cirrhosis, nephrotic syndrome) causes edema by reducing oncotic pull</w:t>
      </w:r>
    </w:p>
    <w:p>
      <w:r>
        <w:t>❌ Why Not Others: (a) Globulins — not the best response for this situation; (c) Prothrombin — not the best response for this situation; (d) Fibrinogen — not the best response for this situation.</w:t>
      </w:r>
    </w:p>
    <w:p>
      <w:r>
        <w:t>⚡ 5-Second Recall: Albumin = main plasma protein</w:t>
      </w:r>
    </w:p>
    <w:p>
      <w:r>
        <w:t>Question: The nurse is caring for a patient with plasma proteins and functions. Which response is most appropriate?</w:t>
      </w:r>
    </w:p>
    <w:p>
      <w:r>
        <w:t>(a) Fibrinogen only</w:t>
      </w:r>
    </w:p>
    <w:p>
      <w:r>
        <w:t>(b) Globulins</w:t>
      </w:r>
    </w:p>
    <w:p>
      <w:r>
        <w:t>(c) Clotting factors only</w:t>
      </w:r>
    </w:p>
    <w:p>
      <w:r>
        <w:t>(d) Albumins</w:t>
      </w:r>
    </w:p>
    <w:p>
      <w:r>
        <w:t>Answer: b</w:t>
      </w:r>
    </w:p>
    <w:p>
      <w:r>
        <w:t>Solution: ✅ Correct Answer: b. Globulins.</w:t>
      </w:r>
    </w:p>
    <w:p>
      <w:r>
        <w:t>🧠 Clinical Rationale: Antibodies are gamma globulins — the globulin fraction of plasma proteins provides immunity</w:t>
      </w:r>
    </w:p>
    <w:p>
      <w:r>
        <w:t>🩺 Nursing Action: Correlate elevated globulins with chronic infection, myeloma and autoimmune disease</w:t>
      </w:r>
    </w:p>
    <w:p>
      <w:r>
        <w:t>❌ Why Not Others: (a) Fibrinogen only — not the best response for this situation; (c) Clotting factors only — not the best response for this situation; (d) Albumins — not the best response for this situation.</w:t>
      </w:r>
    </w:p>
    <w:p>
      <w:r>
        <w:t>⚡ 5-Second Recall: Globulins = antibodies</w:t>
      </w:r>
    </w:p>
    <w:p>
      <w:r>
        <w:t>Question: The nurse is caring for a patient with plasma proteins and functions. Which response is most appropriate?</w:t>
      </w:r>
    </w:p>
    <w:p>
      <w:r>
        <w:t>(a) Transferrin only as an iron carrier</w:t>
      </w:r>
    </w:p>
    <w:p>
      <w:r>
        <w:t>(b) Gamma globulin only as an immune protein</w:t>
      </w:r>
    </w:p>
    <w:p>
      <w:r>
        <w:t>(c) Fibrinogen</w:t>
      </w:r>
    </w:p>
    <w:p>
      <w:r>
        <w:t>(d) Albumin</w:t>
      </w:r>
    </w:p>
    <w:p>
      <w:r>
        <w:t>Answer: c</w:t>
      </w:r>
    </w:p>
    <w:p>
      <w:r>
        <w:t>Solution: ✅ Correct Answer: c. Fibrinogen.</w:t>
      </w:r>
    </w:p>
    <w:p>
      <w:r>
        <w:t>🧠 Clinical Rationale: Fibrinogen is converted to fibrin during clotting — it is essential for hemostasis</w:t>
      </w:r>
    </w:p>
    <w:p>
      <w:r>
        <w:t>🩺 Nursing Action: Monitor fibrinogen levels in DIC and liver disease</w:t>
      </w:r>
    </w:p>
    <w:p>
      <w:r>
        <w:t>❌ Why Not Others: (a) Transferrin only as an iron carrier — not the best response for this situation; (b) Gamma globulin only as an immune protein — not the best response for this situation; (d) Albumin — not the best response for this situation.</w:t>
      </w:r>
    </w:p>
    <w:p>
      <w:r>
        <w:t>⚡ 5-Second Recall: Fibrinogen = clotting</w:t>
      </w:r>
    </w:p>
    <w:p>
      <w:r>
        <w:t>Question: The nurse demonstrates correct understanding of plasma proteins and functions by identifying which response as appropriate?</w:t>
      </w:r>
    </w:p>
    <w:p>
      <w:r>
        <w:t>(a) Globulins</w:t>
      </w:r>
    </w:p>
    <w:p>
      <w:r>
        <w:t>(b) Fibrinogen</w:t>
      </w:r>
    </w:p>
    <w:p>
      <w:r>
        <w:t>(c) Albumin</w:t>
      </w:r>
    </w:p>
    <w:p>
      <w:r>
        <w:t>(d) Prothrombin</w:t>
      </w:r>
    </w:p>
    <w:p>
      <w:r>
        <w:t>Answer: c</w:t>
      </w:r>
    </w:p>
    <w:p>
      <w:r>
        <w:t>Solution: ✅ Correct Answer: c. Albumin.</w:t>
      </w:r>
    </w:p>
    <w:p>
      <w:r>
        <w:t>🧠 Clinical Rationale: Albumin is the most abundant plasma protein (about 60%) and the main contributor to plasma oncotic pressure — holding water in the vascular space</w:t>
      </w:r>
    </w:p>
    <w:p>
      <w:r>
        <w:t>🩺 Nursing Action: Understand that low albumin (cirrhosis, nephrotic syndrome) causes edema by reducing oncotic pull</w:t>
      </w:r>
    </w:p>
    <w:p>
      <w:r>
        <w:t>❌ Why Not Others: (a) Globulins — not the best response for this situation; (b) Fibrinogen — not the best response for this situation; (d) Prothrombin — not the best response for this situation.</w:t>
      </w:r>
    </w:p>
    <w:p>
      <w:r>
        <w:t>⚡ 5-Second Recall: Albumin = main plasma protein</w:t>
      </w:r>
    </w:p>
    <w:p>
      <w:r>
        <w:t>Question: Where does hematopoiesis occur in adults?</w:t>
      </w:r>
    </w:p>
    <w:p>
      <w:r>
        <w:t>(a) Kidneys only</w:t>
      </w:r>
    </w:p>
    <w:p>
      <w:r>
        <w:t>(b) Red bone marrow (axial skeleton, sternum, pelvis)</w:t>
      </w:r>
    </w:p>
    <w:p>
      <w:r>
        <w:t>(c) Spleen only as a blood filter</w:t>
      </w:r>
    </w:p>
    <w:p>
      <w:r>
        <w:t>(d) Liver only</w:t>
      </w:r>
    </w:p>
    <w:p>
      <w:r>
        <w:t>Answer: b</w:t>
      </w:r>
    </w:p>
    <w:p>
      <w:r>
        <w:t>Solution: ✅ Correct Answer: b. Red bone marrow (axial skeleton, sternum, pelvis).</w:t>
      </w:r>
    </w:p>
    <w:p>
      <w:r>
        <w:t>🧠 Clinical Rationale: In adults hematopoiesis occurs in red bone marrow of the axial skeleton — sternum, vertebrae, ribs, pelvis and proximal long bones</w:t>
      </w:r>
    </w:p>
    <w:p>
      <w:r>
        <w:t>🔍 Key Clues: Adult hematopoiesis = red bone marrow</w:t>
      </w:r>
    </w:p>
    <w:p>
      <w:r>
        <w:t>🩺 Nursing Action: Use the sternum and iliac crest for marrow aspiration and biopsy</w:t>
      </w:r>
    </w:p>
    <w:p>
      <w:r>
        <w:t>❌ Why Not Others: (a) Kidneys only — not the best response for this situation; (c) Spleen only as a blood filter — not the best response for this situation; (d) Liver only — not the best response for this situation.</w:t>
      </w:r>
    </w:p>
    <w:p>
      <w:r>
        <w:t>⚠️ Exam Trap: In fetal life the liver and spleen produce blood — after childhood the red marrow takes over</w:t>
      </w:r>
    </w:p>
    <w:p>
      <w:r>
        <w:t>🌟 PNC Exam Pearl: Yellow (fatty) marrow replaces red marrow in long bones with age</w:t>
      </w:r>
    </w:p>
    <w:p>
      <w:r>
        <w:t>⚡ 5-Second Recall: Adult blood cells form in red marrow</w:t>
      </w:r>
    </w:p>
    <w:p>
      <w:r>
        <w:t>Question: The common ancestor of all blood cells is the?</w:t>
      </w:r>
    </w:p>
    <w:p>
      <w:r>
        <w:t>(a) Erythroblast</w:t>
      </w:r>
    </w:p>
    <w:p>
      <w:r>
        <w:t>(b) Hematopoietic stem cell (pluripotent)</w:t>
      </w:r>
    </w:p>
    <w:p>
      <w:r>
        <w:t>(c) Lymphocyte only as a mature cell</w:t>
      </w:r>
    </w:p>
    <w:p>
      <w:r>
        <w:t>(d) Megakaryocyte</w:t>
      </w:r>
    </w:p>
    <w:p>
      <w:r>
        <w:t>Answer: b</w:t>
      </w:r>
    </w:p>
    <w:p>
      <w:r>
        <w:t>Solution: ✅ Correct Answer: b. Hematopoietic stem cell (pluripotent).</w:t>
      </w:r>
    </w:p>
    <w:p>
      <w:r>
        <w:t>🧠 Clinical Rationale: All blood cells arise from a pluripotent hematopoietic stem cell that differentiates into myeloid and lymphoid lineages</w:t>
      </w:r>
    </w:p>
    <w:p>
      <w:r>
        <w:t>🔍 Key Clues: HSC = ancestor of all blood cells</w:t>
      </w:r>
    </w:p>
    <w:p>
      <w:r>
        <w:t>🩺 Nursing Action: Understand stem-cell biology when explaining bone marrow transplant and leukemia</w:t>
      </w:r>
    </w:p>
    <w:p>
      <w:r>
        <w:t>❌ Why Not Others: (a) Erythroblast — not the best response for this situation; (c) Lymphocyte only as a mature cell — not the best response for this situation; (d) Megakaryocyte — not the best response for this situation.</w:t>
      </w:r>
    </w:p>
    <w:p>
      <w:r>
        <w:t>⚠️ Exam Trap: Erythroblasts and megakaryocytes are already committed — the pluripotent stem cell is the origin</w:t>
      </w:r>
    </w:p>
    <w:p>
      <w:r>
        <w:t>🌟 PNC Exam Pearl: Bone marrow transplant replaces the hematopoietic stem cells</w:t>
      </w:r>
    </w:p>
    <w:p>
      <w:r>
        <w:t>⚡ 5-Second Recall: HSC = all blood cell lines</w:t>
      </w:r>
    </w:p>
    <w:p>
      <w:r>
        <w:t>Question: A patient on chemotherapy develops pancytopenia (low RBCs, WBCs, platelets). Which structure is suppressed?</w:t>
      </w:r>
    </w:p>
    <w:p>
      <w:r>
        <w:t>(a) Kidneys only</w:t>
      </w:r>
    </w:p>
    <w:p>
      <w:r>
        <w:t>(b) Spleen only</w:t>
      </w:r>
    </w:p>
    <w:p>
      <w:r>
        <w:t>(c) Bone marrow (hematopoietic stem cells)</w:t>
      </w:r>
    </w:p>
    <w:p>
      <w:r>
        <w:t>(d) Liver only</w:t>
      </w:r>
    </w:p>
    <w:p>
      <w:r>
        <w:t>Answer: c</w:t>
      </w:r>
    </w:p>
    <w:p>
      <w:r>
        <w:t>Solution: ✅ Correct Answer: c. Bone marrow (hematopoietic stem cells).</w:t>
      </w:r>
    </w:p>
    <w:p>
      <w:r>
        <w:t>🧠 Clinical Rationale: Chemotherapy suppresses rapidly dividing bone marrow stem cells — all three cell lines fall (pancytopenia), causing anemia, infection risk and bleeding</w:t>
      </w:r>
    </w:p>
    <w:p>
      <w:r>
        <w:t>🔍 Key Clues: Chemotherapy → bone marrow suppression (pancytopenia)</w:t>
      </w:r>
    </w:p>
    <w:p>
      <w:r>
        <w:t>🩺 Nursing Action: Monitor CBC, prevent infection, and transfuse blood products as ordered</w:t>
      </w:r>
    </w:p>
    <w:p>
      <w:r>
        <w:t>❌ Why Not Others: (a) Kidneys only — not the best response for this situation; (b) Spleen only — not the best response for this situation; (d) Liver only — not the best response for this situation.</w:t>
      </w:r>
    </w:p>
    <w:p>
      <w:r>
        <w:t>⚠️ Exam Trap: The marrow produces all cell lines — its suppression explains the trilineage fall</w:t>
      </w:r>
    </w:p>
    <w:p>
      <w:r>
        <w:t>🌟 PNC Exam Pearl: Neutropenic precautions and bleeding precautions are essential during chemotherapy</w:t>
      </w:r>
    </w:p>
    <w:p>
      <w:r>
        <w:t>⚡ 5-Second Recall: Bone marrow = all blood lines</w:t>
      </w:r>
    </w:p>
    <w:p>
      <w:r>
        <w:t>Question: A patient asks the nurse about hematopoiesis and bone-marrow physiology. Which response by the nurse is correct?</w:t>
      </w:r>
    </w:p>
    <w:p>
      <w:r>
        <w:t>(a) Spleen only as a blood filter</w:t>
      </w:r>
    </w:p>
    <w:p>
      <w:r>
        <w:t>(b) Kidneys only</w:t>
      </w:r>
    </w:p>
    <w:p>
      <w:r>
        <w:t>(c) Red bone marrow (axial skeleton, sternum, pelvis)</w:t>
      </w:r>
    </w:p>
    <w:p>
      <w:r>
        <w:t>(d) Liver only</w:t>
      </w:r>
    </w:p>
    <w:p>
      <w:r>
        <w:t>Answer: c</w:t>
      </w:r>
    </w:p>
    <w:p>
      <w:r>
        <w:t>Solution: ✅ Correct Answer: c. Red bone marrow (axial skeleton, sternum, pelvis).</w:t>
      </w:r>
    </w:p>
    <w:p>
      <w:r>
        <w:t>🧠 Clinical Rationale: In adults hematopoiesis occurs in red bone marrow of the axial skeleton — sternum, vertebrae, ribs, pelvis and proximal long bones</w:t>
      </w:r>
    </w:p>
    <w:p>
      <w:r>
        <w:t>🩺 Nursing Action: Use the sternum and iliac crest for marrow aspiration and biopsy</w:t>
      </w:r>
    </w:p>
    <w:p>
      <w:r>
        <w:t>❌ Why Not Others: (a) Spleen only as a blood filter — not the best response for this situation; (b) Kidneys only — not the best response for this situation; (d) Liver only — not the best response for this situation.</w:t>
      </w:r>
    </w:p>
    <w:p>
      <w:r>
        <w:t>⚠️ Exam Trap: In fetal life the liver and spleen produce blood — after childhood the red marrow takes over</w:t>
      </w:r>
    </w:p>
    <w:p>
      <w:r>
        <w:t>⚡ 5-Second Recall: Adult blood cells form in red marrow</w:t>
      </w:r>
    </w:p>
    <w:p>
      <w:r>
        <w:t>Question: A patient asks the nurse about hematopoiesis and bone-marrow physiology. Which response by the nurse is correct?</w:t>
      </w:r>
    </w:p>
    <w:p>
      <w:r>
        <w:t>(a) Erythroblast</w:t>
      </w:r>
    </w:p>
    <w:p>
      <w:r>
        <w:t>(b) Lymphocyte only as a mature cell</w:t>
      </w:r>
    </w:p>
    <w:p>
      <w:r>
        <w:t>(c) Hematopoietic stem cell (pluripotent)</w:t>
      </w:r>
    </w:p>
    <w:p>
      <w:r>
        <w:t>(d) Megakaryocyte</w:t>
      </w:r>
    </w:p>
    <w:p>
      <w:r>
        <w:t>Answer: c</w:t>
      </w:r>
    </w:p>
    <w:p>
      <w:r>
        <w:t>Solution: ✅ Correct Answer: c. Hematopoietic stem cell (pluripotent).</w:t>
      </w:r>
    </w:p>
    <w:p>
      <w:r>
        <w:t>🧠 Clinical Rationale: All blood cells arise from a pluripotent hematopoietic stem cell that differentiates into myeloid and lymphoid lineages</w:t>
      </w:r>
    </w:p>
    <w:p>
      <w:r>
        <w:t>🩺 Nursing Action: Understand stem-cell biology when explaining bone marrow transplant and leukemia</w:t>
      </w:r>
    </w:p>
    <w:p>
      <w:r>
        <w:t>❌ Why Not Others: (a) Erythroblast — not the best response for this situation; (b) Lymphocyte only as a mature cell — not the best response for this situation; (d) Megakaryocyte — not the best response for this situation.</w:t>
      </w:r>
    </w:p>
    <w:p>
      <w:r>
        <w:t>⚠️ Exam Trap: Erythroblasts and megakaryocytes are already committed — the pluripotent stem cell is the origin</w:t>
      </w:r>
    </w:p>
    <w:p>
      <w:r>
        <w:t>⚡ 5-Second Recall: HSC = all blood cell lines</w:t>
      </w:r>
    </w:p>
    <w:p>
      <w:r>
        <w:t>Question: The nurse is teaching a patient about hematopoiesis and bone-marrow physiology. Which statement by the patient indicates correct understanding?</w:t>
      </w:r>
    </w:p>
    <w:p>
      <w:r>
        <w:t>(a) Liver only</w:t>
      </w:r>
    </w:p>
    <w:p>
      <w:r>
        <w:t>(b) Spleen only</w:t>
      </w:r>
    </w:p>
    <w:p>
      <w:r>
        <w:t>(c) Kidneys only</w:t>
      </w:r>
    </w:p>
    <w:p>
      <w:r>
        <w:t>(d) Bone marrow (hematopoietic stem cells)</w:t>
      </w:r>
    </w:p>
    <w:p>
      <w:r>
        <w:t>Answer: d</w:t>
      </w:r>
    </w:p>
    <w:p>
      <w:r>
        <w:t>Solution: ✅ Correct Answer: d. Bone marrow (hematopoietic stem cells).</w:t>
      </w:r>
    </w:p>
    <w:p>
      <w:r>
        <w:t>🧠 Clinical Rationale: Chemotherapy suppresses rapidly dividing bone marrow stem cells — all three cell lines fall (pancytopenia), causing anemia, infection risk and bleeding</w:t>
      </w:r>
    </w:p>
    <w:p>
      <w:r>
        <w:t>🩺 Nursing Action: Monitor CBC, prevent infection, and transfuse blood products as ordered</w:t>
      </w:r>
    </w:p>
    <w:p>
      <w:r>
        <w:t>❌ Why Not Others: (a) Liver only — not the best response for this situation; (b) Spleen only — not the best response for this situation; (c) Kidneys only — not the best response for this situation.</w:t>
      </w:r>
    </w:p>
    <w:p>
      <w:r>
        <w:t>⚠️ Exam Trap: The marrow produces all cell lines — its suppression explains the trilineage fall</w:t>
      </w:r>
    </w:p>
    <w:p>
      <w:r>
        <w:t>🌟 PNC Exam Pearl: Neutropenic precautions and bleeding precautions are essential during chemotherapy</w:t>
      </w:r>
    </w:p>
    <w:p>
      <w:r>
        <w:t>⚡ 5-Second Recall: Bone marrow = all blood lines</w:t>
      </w:r>
    </w:p>
    <w:p>
      <w:r>
        <w:t>Question: Which statement about hematopoiesis and bone-marrow physiology is correct?</w:t>
      </w:r>
    </w:p>
    <w:p>
      <w:r>
        <w:t>(a) Spleen only as a blood filter</w:t>
      </w:r>
    </w:p>
    <w:p>
      <w:r>
        <w:t>(b) Liver only</w:t>
      </w:r>
    </w:p>
    <w:p>
      <w:r>
        <w:t>(c) Red bone marrow (axial skeleton, sternum, pelvis)</w:t>
      </w:r>
    </w:p>
    <w:p>
      <w:r>
        <w:t>(d) Kidneys only</w:t>
      </w:r>
    </w:p>
    <w:p>
      <w:r>
        <w:t>Answer: c</w:t>
      </w:r>
    </w:p>
    <w:p>
      <w:r>
        <w:t>Solution: ✅ Correct Answer: c. Red bone marrow (axial skeleton, sternum, pelvis).</w:t>
      </w:r>
    </w:p>
    <w:p>
      <w:r>
        <w:t>🧠 Clinical Rationale: In adults hematopoiesis occurs in red bone marrow of the axial skeleton — sternum, vertebrae, ribs, pelvis and proximal long bones</w:t>
      </w:r>
    </w:p>
    <w:p>
      <w:r>
        <w:t>🩺 Nursing Action: Use the sternum and iliac crest for marrow aspiration and biopsy</w:t>
      </w:r>
    </w:p>
    <w:p>
      <w:r>
        <w:t>❌ Why Not Others: (a) Spleen only as a blood filter — not the best response for this situation; (b) Liver only — not the best response for this situation; (d) Kidneys only — not the best response for this situation.</w:t>
      </w:r>
    </w:p>
    <w:p>
      <w:r>
        <w:t>⚡ 5-Second Recall: Adult blood cells form in red marrow</w:t>
      </w:r>
    </w:p>
    <w:p>
      <w:r>
        <w:t>Question: Which statement about hematopoiesis and bone-marrow physiology is correct?</w:t>
      </w:r>
    </w:p>
    <w:p>
      <w:r>
        <w:t>(a) Hematopoietic stem cell (pluripotent)</w:t>
      </w:r>
    </w:p>
    <w:p>
      <w:r>
        <w:t>(b) Lymphocyte only as a mature cell</w:t>
      </w:r>
    </w:p>
    <w:p>
      <w:r>
        <w:t>(c) Megakaryocyte</w:t>
      </w:r>
    </w:p>
    <w:p>
      <w:r>
        <w:t>(d) Erythroblast</w:t>
      </w:r>
    </w:p>
    <w:p>
      <w:r>
        <w:t>Answer: a</w:t>
      </w:r>
    </w:p>
    <w:p>
      <w:r>
        <w:t>Solution: ✅ Correct Answer: a. Hematopoietic stem cell (pluripotent).</w:t>
      </w:r>
    </w:p>
    <w:p>
      <w:r>
        <w:t>🧠 Clinical Rationale: All blood cells arise from a pluripotent hematopoietic stem cell that differentiates into myeloid and lymphoid lineages</w:t>
      </w:r>
    </w:p>
    <w:p>
      <w:r>
        <w:t>🩺 Nursing Action: Understand stem-cell biology when explaining bone marrow transplant and leukemia</w:t>
      </w:r>
    </w:p>
    <w:p>
      <w:r>
        <w:t>❌ Why Not Others: (b) Lymphocyte only as a mature cell — not the best response for this situation; (c) Megakaryocyte — not the best response for this situation; (d) Erythroblast — not the best response for this situation.</w:t>
      </w:r>
    </w:p>
    <w:p>
      <w:r>
        <w:t>⚡ 5-Second Recall: HSC = all blood cell lines</w:t>
      </w:r>
    </w:p>
    <w:p>
      <w:r>
        <w:t>Question: A patient needing care for hematopoiesis and bone-marrow physiology is admitted to the unit. Which nursing action should the nurse perform FIRST?</w:t>
      </w:r>
    </w:p>
    <w:p>
      <w:r>
        <w:t>(a) Bone marrow (hematopoietic stem cells)</w:t>
      </w:r>
    </w:p>
    <w:p>
      <w:r>
        <w:t>(b) Kidneys only</w:t>
      </w:r>
    </w:p>
    <w:p>
      <w:r>
        <w:t>(c) Spleen only</w:t>
      </w:r>
    </w:p>
    <w:p>
      <w:r>
        <w:t>(d) Liver only</w:t>
      </w:r>
    </w:p>
    <w:p>
      <w:r>
        <w:t>Answer: a</w:t>
      </w:r>
    </w:p>
    <w:p>
      <w:r>
        <w:t>Solution: ✅ Correct Answer: a. Bone marrow (hematopoietic stem cells).</w:t>
      </w:r>
    </w:p>
    <w:p>
      <w:r>
        <w:t>🧠 Clinical Rationale: Chemotherapy suppresses rapidly dividing bone marrow stem cells — all three cell lines fall (pancytopenia), causing anemia, infection risk and bleeding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CBC, prevent infection, and transfuse blood products as ordered</w:t>
      </w:r>
    </w:p>
    <w:p>
      <w:r>
        <w:t>❌ Why Not Others: (b) Kidneys only — not the best response for this situation; (c) Spleen only — not the best response for this situation; (d) Liver only — not the best response for this situation.</w:t>
      </w:r>
    </w:p>
    <w:p>
      <w:r>
        <w:t>⚡ 5-Second Recall: Bone marrow = all blood lines</w:t>
      </w:r>
    </w:p>
    <w:p>
      <w:r>
        <w:t>Question: The nurse is caring for a patient with hematopoiesis and bone-marrow physiology. Which response is most appropriate?</w:t>
      </w:r>
    </w:p>
    <w:p>
      <w:r>
        <w:t>(a) Red bone marrow (axial skeleton, sternum, pelvis)</w:t>
      </w:r>
    </w:p>
    <w:p>
      <w:r>
        <w:t>(b) Spleen only as a blood filter</w:t>
      </w:r>
    </w:p>
    <w:p>
      <w:r>
        <w:t>(c) Kidneys only</w:t>
      </w:r>
    </w:p>
    <w:p>
      <w:r>
        <w:t>(d) Liver only</w:t>
      </w:r>
    </w:p>
    <w:p>
      <w:r>
        <w:t>Answer: a</w:t>
      </w:r>
    </w:p>
    <w:p>
      <w:r>
        <w:t>Solution: ✅ Correct Answer: a. Red bone marrow (axial skeleton, sternum, pelvis).</w:t>
      </w:r>
    </w:p>
    <w:p>
      <w:r>
        <w:t>🧠 Clinical Rationale: In adults hematopoiesis occurs in red bone marrow of the axial skeleton — sternum, vertebrae, ribs, pelvis and proximal long bones</w:t>
      </w:r>
    </w:p>
    <w:p>
      <w:r>
        <w:t>🩺 Nursing Action: Use the sternum and iliac crest for marrow aspiration and biopsy</w:t>
      </w:r>
    </w:p>
    <w:p>
      <w:r>
        <w:t>❌ Why Not Others: (b) Spleen only as a blood filter — not the best response for this situation; (c) Kidneys only — not the best response for this situation; (d) Liver only — not the best response for this situation.</w:t>
      </w:r>
    </w:p>
    <w:p>
      <w:r>
        <w:t>⚡ 5-Second Recall: Adult blood cells form in red marrow</w:t>
      </w:r>
    </w:p>
    <w:p>
      <w:r>
        <w:t>Question: The nurse is caring for a patient with hematopoiesis and bone-marrow physiology. Which response is most appropriate?</w:t>
      </w:r>
    </w:p>
    <w:p>
      <w:r>
        <w:t>(a) Erythroblast</w:t>
      </w:r>
    </w:p>
    <w:p>
      <w:r>
        <w:t>(b) Megakaryocyte</w:t>
      </w:r>
    </w:p>
    <w:p>
      <w:r>
        <w:t>(c) Lymphocyte only as a mature cell</w:t>
      </w:r>
    </w:p>
    <w:p>
      <w:r>
        <w:t>(d) Hematopoietic stem cell (pluripotent)</w:t>
      </w:r>
    </w:p>
    <w:p>
      <w:r>
        <w:t>Answer: d</w:t>
      </w:r>
    </w:p>
    <w:p>
      <w:r>
        <w:t>Solution: ✅ Correct Answer: d. Hematopoietic stem cell (pluripotent).</w:t>
      </w:r>
    </w:p>
    <w:p>
      <w:r>
        <w:t>🧠 Clinical Rationale: All blood cells arise from a pluripotent hematopoietic stem cell that differentiates into myeloid and lymphoid lineages</w:t>
      </w:r>
    </w:p>
    <w:p>
      <w:r>
        <w:t>🩺 Nursing Action: Understand stem-cell biology when explaining bone marrow transplant and leukemia</w:t>
      </w:r>
    </w:p>
    <w:p>
      <w:r>
        <w:t>❌ Why Not Others: (a) Erythroblast — not the best response for this situation; (b) Megakaryocyte — not the best response for this situation; (c) Lymphocyte only as a mature cell — not the best response for this situation.</w:t>
      </w:r>
    </w:p>
    <w:p>
      <w:r>
        <w:t>⚡ 5-Second Recall: HSC = all blood cell lines</w:t>
      </w:r>
    </w:p>
    <w:p>
      <w:r>
        <w:t>Question: Which assessment finding in a patient with hematopoiesis and bone-marrow physiology is MOST concerning and requires immediate follow-up?</w:t>
      </w:r>
    </w:p>
    <w:p>
      <w:r>
        <w:t>(a) Kidneys only</w:t>
      </w:r>
    </w:p>
    <w:p>
      <w:r>
        <w:t>(b) Spleen only</w:t>
      </w:r>
    </w:p>
    <w:p>
      <w:r>
        <w:t>(c) Liver only</w:t>
      </w:r>
    </w:p>
    <w:p>
      <w:r>
        <w:t>(d) Bone marrow (hematopoietic stem cells)</w:t>
      </w:r>
    </w:p>
    <w:p>
      <w:r>
        <w:t>Answer: d</w:t>
      </w:r>
    </w:p>
    <w:p>
      <w:r>
        <w:t>Solution: ✅ Correct Answer: d. Bone marrow (hematopoietic stem cells).</w:t>
      </w:r>
    </w:p>
    <w:p>
      <w:r>
        <w:t>🧠 Clinical Rationale: Chemotherapy suppresses rapidly dividing bone marrow stem cells — all three cell lines fall (pancytopenia), causing anemia, infection risk and bleeding</w:t>
      </w:r>
    </w:p>
    <w:p>
      <w:r>
        <w:t>🔍 Key Clues: Chemotherapy → bone marrow suppression (pancytopenia)</w:t>
      </w:r>
    </w:p>
    <w:p>
      <w:r>
        <w:t>🩺 Nursing Action: Monitor CBC, prevent infection, and transfuse blood products as ordered</w:t>
      </w:r>
    </w:p>
    <w:p>
      <w:r>
        <w:t>❌ Why Not Others: (a) Kidneys only — not the best response for this situation; (b) Spleen only — not the best response for this situation; (c) Liver only — not the best response for this situation.</w:t>
      </w:r>
    </w:p>
    <w:p>
      <w:r>
        <w:t>⚡ 5-Second Recall: Bone marrow = all blood lines</w:t>
      </w:r>
    </w:p>
    <w:p>
      <w:r>
        <w:t>Question: The nurse demonstrates correct understanding of hematopoiesis and bone-marrow physiology by identifying which response as appropriate?</w:t>
      </w:r>
    </w:p>
    <w:p>
      <w:r>
        <w:t>(a) Liver only</w:t>
      </w:r>
    </w:p>
    <w:p>
      <w:r>
        <w:t>(b) Red bone marrow (axial skeleton, sternum, pelvis)</w:t>
      </w:r>
    </w:p>
    <w:p>
      <w:r>
        <w:t>(c) Spleen only as a blood filter</w:t>
      </w:r>
    </w:p>
    <w:p>
      <w:r>
        <w:t>(d) Kidneys only</w:t>
      </w:r>
    </w:p>
    <w:p>
      <w:r>
        <w:t>Answer: b</w:t>
      </w:r>
    </w:p>
    <w:p>
      <w:r>
        <w:t>Solution: ✅ Correct Answer: b. Red bone marrow (axial skeleton, sternum, pelvis).</w:t>
      </w:r>
    </w:p>
    <w:p>
      <w:r>
        <w:t>🧠 Clinical Rationale: In adults hematopoiesis occurs in red bone marrow of the axial skeleton — sternum, vertebrae, ribs, pelvis and proximal long bones</w:t>
      </w:r>
    </w:p>
    <w:p>
      <w:r>
        <w:t>🩺 Nursing Action: Use the sternum and iliac crest for marrow aspiration and biopsy</w:t>
      </w:r>
    </w:p>
    <w:p>
      <w:r>
        <w:t>❌ Why Not Others: (a) Liver only — not the best response for this situation; (c) Spleen only as a blood filter — not the best response for this situation; (d) Kidneys only — not the best response for this situation.</w:t>
      </w:r>
    </w:p>
    <w:p>
      <w:r>
        <w:t>⚡ 5-Second Recall: Adult blood cells form in red marrow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