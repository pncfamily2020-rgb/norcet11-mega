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great saphenous vein runs along which side of the leg?</w:t>
      </w:r>
    </w:p>
    <w:p>
      <w:r>
        <w:t>(a) Posterior midline only</w:t>
      </w:r>
    </w:p>
    <w:p>
      <w:r>
        <w:t>(b) Medial side (from foot to femoral triangle)</w:t>
      </w:r>
    </w:p>
    <w:p>
      <w:r>
        <w:t>(c) Lateral side</w:t>
      </w:r>
    </w:p>
    <w:p>
      <w:r>
        <w:t>(d) Anterior thigh only</w:t>
      </w:r>
    </w:p>
    <w:p>
      <w:r>
        <w:t>Answer: b</w:t>
      </w:r>
    </w:p>
    <w:p>
      <w:r>
        <w:t>Solution: ✅ Correct Answer: b. Medial side (from foot to femoral triangle).</w:t>
      </w:r>
    </w:p>
    <w:p>
      <w:r>
        <w:t>🧠 Clinical Rationale: The great saphenous vein ascends along the MEDIAL side of the leg and thigh to drain into the femoral vein at the saphenofemoral junction</w:t>
      </w:r>
    </w:p>
    <w:p>
      <w:r>
        <w:t>🔍 Key Clues: Great saphenous = medial leg vein</w:t>
      </w:r>
    </w:p>
    <w:p>
      <w:r>
        <w:t>🩺 Nursing Action: Use the great saphenous vein for venous access and recognize it as the site of varicose veins and venous ulcers</w:t>
      </w:r>
    </w:p>
    <w:p>
      <w:r>
        <w:t>❌ Why Not Others: (a) Posterior midline only — not the best response for this situation; (c) Lateral side — not the best response for this situation; (d) Anterior thigh only — not the best response for this situation.</w:t>
      </w:r>
    </w:p>
    <w:p>
      <w:r>
        <w:t>⚠️ Exam Trap: The small saphenous vein runs posterior to the lateral malleolus — the great saphenous is the long medial vein</w:t>
      </w:r>
    </w:p>
    <w:p>
      <w:r>
        <w:t>🌟 PNC Exam Pearl: The great saphenous vein is the longest vein in the body</w:t>
      </w:r>
    </w:p>
    <w:p>
      <w:r>
        <w:t>⚡ 5-Second Recall: Great saphenous = medial</w:t>
      </w:r>
    </w:p>
    <w:p>
      <w:r>
        <w:t>Question: A patient has a varicose ulcer over the medial malleolus. Which vein is most likely incompetent?</w:t>
      </w:r>
    </w:p>
    <w:p>
      <w:r>
        <w:t>(a) Femoral artery only</w:t>
      </w:r>
    </w:p>
    <w:p>
      <w:r>
        <w:t>(b) Small saphenous vein only</w:t>
      </w:r>
    </w:p>
    <w:p>
      <w:r>
        <w:t>(c) Great saphenous vein</w:t>
      </w:r>
    </w:p>
    <w:p>
      <w:r>
        <w:t>(d) Peroneal artery</w:t>
      </w:r>
    </w:p>
    <w:p>
      <w:r>
        <w:t>Answer: c</w:t>
      </w:r>
    </w:p>
    <w:p>
      <w:r>
        <w:t>Solution: ✅ Correct Answer: c. Great saphenous vein.</w:t>
      </w:r>
    </w:p>
    <w:p>
      <w:r>
        <w:t>🧠 Clinical Rationale: Venous ulcers at the medial malleolus ('gaiter area') result from great saphenous vein incompetence and chronic venous hypertension</w:t>
      </w:r>
    </w:p>
    <w:p>
      <w:r>
        <w:t>🔍 Key Clues: Medial malleolus ulcer = great saphenous incompetence</w:t>
      </w:r>
    </w:p>
    <w:p>
      <w:r>
        <w:t>🩺 Nursing Action: Elevate the leg, apply graduated compression and refer for venous assessment (Doppler)</w:t>
      </w:r>
    </w:p>
    <w:p>
      <w:r>
        <w:t>❌ Why Not Others: (a) Femoral artery only — not the best response for this situation; (b) Small saphenous vein only — not the best response for this situation; (d) Peroneal artery — not the best response for this situation.</w:t>
      </w:r>
    </w:p>
    <w:p>
      <w:r>
        <w:t>⚠️ Exam Trap: The small saphenous drains the lateral/posterior calf — the medial gaiter ulcer is great saphenous territory</w:t>
      </w:r>
    </w:p>
    <w:p>
      <w:r>
        <w:t>🌟 PNC Exam Pearl: Graduated compression stockings reduce venous hypertension and ulcer recurrence</w:t>
      </w:r>
    </w:p>
    <w:p>
      <w:r>
        <w:t>⚡ 5-Second Recall: Medial ulcer = great saphenous vein disease</w:t>
      </w:r>
    </w:p>
    <w:p>
      <w:r>
        <w:t>Question: The great saphenous vein drains into which vein at the groin?</w:t>
      </w:r>
    </w:p>
    <w:p>
      <w:r>
        <w:t>(a) Popliteal vein</w:t>
      </w:r>
    </w:p>
    <w:p>
      <w:r>
        <w:t>(b) External iliac vein directly</w:t>
      </w:r>
    </w:p>
    <w:p>
      <w:r>
        <w:t>(c) Profunda femoris vein</w:t>
      </w:r>
    </w:p>
    <w:p>
      <w:r>
        <w:t>(d) Femoral vein</w:t>
      </w:r>
    </w:p>
    <w:p>
      <w:r>
        <w:t>Answer: d</w:t>
      </w:r>
    </w:p>
    <w:p>
      <w:r>
        <w:t>Solution: ✅ Correct Answer: d. Femoral vein.</w:t>
      </w:r>
    </w:p>
    <w:p>
      <w:r>
        <w:t>🧠 Clinical Rationale: The great saphenous vein terminates by draining into the femoral vein at the saphenofemoral junction, just below the inguinal ligament</w:t>
      </w:r>
    </w:p>
    <w:p>
      <w:r>
        <w:t>🔍 Key Clues: Great saphenous → femoral vein (saphenofemoral junction)</w:t>
      </w:r>
    </w:p>
    <w:p>
      <w:r>
        <w:t>🩺 Nursing Action: Know the junction for varicose-vein surgery planning and thrombophlebitis risk</w:t>
      </w:r>
    </w:p>
    <w:p>
      <w:r>
        <w:t>❌ Why Not Others: (a) Popliteal vein — not the best response for this situation; (b) External iliac vein directly — not the best response for this situation; (c) Profunda femoris vein — not the best response for this situation.</w:t>
      </w:r>
    </w:p>
    <w:p>
      <w:r>
        <w:t>⚠️ Exam Trap: The popliteal vein receives the small saphenous — the great saphenous ends at the femoral vein</w:t>
      </w:r>
    </w:p>
    <w:p>
      <w:r>
        <w:t>🌟 PNC Exam Pearl: The saphenofemoral junction is a common site for ligation in varicose vein surgery</w:t>
      </w:r>
    </w:p>
    <w:p>
      <w:r>
        <w:t>⚡ 5-Second Recall: Saphenofemoral junction = great saphenous termination</w:t>
      </w:r>
    </w:p>
    <w:p>
      <w:r>
        <w:t>Question: A patient asks the nurse about great saphenous vein course. Which response by the nurse is correct?</w:t>
      </w:r>
    </w:p>
    <w:p>
      <w:r>
        <w:t>(a) Anterior thigh only</w:t>
      </w:r>
    </w:p>
    <w:p>
      <w:r>
        <w:t>(b) Medial side (from foot to femoral triangle)</w:t>
      </w:r>
    </w:p>
    <w:p>
      <w:r>
        <w:t>(c) Lateral side</w:t>
      </w:r>
    </w:p>
    <w:p>
      <w:r>
        <w:t>(d) Posterior midline only</w:t>
      </w:r>
    </w:p>
    <w:p>
      <w:r>
        <w:t>Answer: b</w:t>
      </w:r>
    </w:p>
    <w:p>
      <w:r>
        <w:t>Solution: ✅ Correct Answer: b. Medial side (from foot to femoral triangle).</w:t>
      </w:r>
    </w:p>
    <w:p>
      <w:r>
        <w:t>🧠 Clinical Rationale: The great saphenous vein ascends along the MEDIAL side of the leg and thigh to drain into the femoral vein at the saphenofemoral junction</w:t>
      </w:r>
    </w:p>
    <w:p>
      <w:r>
        <w:t>🩺 Nursing Action: Use the great saphenous vein for venous access and recognize it as the site of varicose veins and venous ulcers</w:t>
      </w:r>
    </w:p>
    <w:p>
      <w:r>
        <w:t>❌ Why Not Others: (a) Anterior thigh only — not the best response for this situation; (c) Lateral side — not the best response for this situation; (d) Posterior midline only — not the best response for this situation.</w:t>
      </w:r>
    </w:p>
    <w:p>
      <w:r>
        <w:t>⚠️ Exam Trap: The small saphenous vein runs posterior to the lateral malleolus — the great saphenous is the long medial vein</w:t>
      </w:r>
    </w:p>
    <w:p>
      <w:r>
        <w:t>⚡ 5-Second Recall: Great saphenous = medial</w:t>
      </w:r>
    </w:p>
    <w:p>
      <w:r>
        <w:t>Question: The nurse is teaching a patient about great saphenous vein course. Which statement by the patient indicates correct understanding?</w:t>
      </w:r>
    </w:p>
    <w:p>
      <w:r>
        <w:t>(a) Femoral artery only</w:t>
      </w:r>
    </w:p>
    <w:p>
      <w:r>
        <w:t>(b) Great saphenous vein</w:t>
      </w:r>
    </w:p>
    <w:p>
      <w:r>
        <w:t>(c) Small saphenous vein only</w:t>
      </w:r>
    </w:p>
    <w:p>
      <w:r>
        <w:t>(d) Peroneal artery</w:t>
      </w:r>
    </w:p>
    <w:p>
      <w:r>
        <w:t>Answer: b</w:t>
      </w:r>
    </w:p>
    <w:p>
      <w:r>
        <w:t>Solution: ✅ Correct Answer: b. Great saphenous vein.</w:t>
      </w:r>
    </w:p>
    <w:p>
      <w:r>
        <w:t>🧠 Clinical Rationale: Venous ulcers at the medial malleolus ('gaiter area') result from great saphenous vein incompetence and chronic venous hypertension</w:t>
      </w:r>
    </w:p>
    <w:p>
      <w:r>
        <w:t>🩺 Nursing Action: Elevate the leg, apply graduated compression and refer for venous assessment (Doppler)</w:t>
      </w:r>
    </w:p>
    <w:p>
      <w:r>
        <w:t>❌ Why Not Others: (a) Femoral artery only — not the best response for this situation; (c) Small saphenous vein only — not the best response for this situation; (d) Peroneal artery — not the best response for this situation.</w:t>
      </w:r>
    </w:p>
    <w:p>
      <w:r>
        <w:t>⚠️ Exam Trap: The small saphenous drains the lateral/posterior calf — the medial gaiter ulcer is great saphenous territory</w:t>
      </w:r>
    </w:p>
    <w:p>
      <w:r>
        <w:t>🌟 PNC Exam Pearl: Graduated compression stockings reduce venous hypertension and ulcer recurrence</w:t>
      </w:r>
    </w:p>
    <w:p>
      <w:r>
        <w:t>⚡ 5-Second Recall: Medial ulcer = great saphenous vein disease</w:t>
      </w:r>
    </w:p>
    <w:p>
      <w:r>
        <w:t>Question: A patient asks the nurse about great saphenous vein course. Which response by the nurse is correct?</w:t>
      </w:r>
    </w:p>
    <w:p>
      <w:r>
        <w:t>(a) Popliteal vein</w:t>
      </w:r>
    </w:p>
    <w:p>
      <w:r>
        <w:t>(b) Femoral vein</w:t>
      </w:r>
    </w:p>
    <w:p>
      <w:r>
        <w:t>(c) Profunda femoris vein</w:t>
      </w:r>
    </w:p>
    <w:p>
      <w:r>
        <w:t>(d) External iliac vein directly</w:t>
      </w:r>
    </w:p>
    <w:p>
      <w:r>
        <w:t>Answer: b</w:t>
      </w:r>
    </w:p>
    <w:p>
      <w:r>
        <w:t>Solution: ✅ Correct Answer: b. Femoral vein.</w:t>
      </w:r>
    </w:p>
    <w:p>
      <w:r>
        <w:t>🧠 Clinical Rationale: The great saphenous vein terminates by draining into the femoral vein at the saphenofemoral junction, just below the inguinal ligament</w:t>
      </w:r>
    </w:p>
    <w:p>
      <w:r>
        <w:t>🩺 Nursing Action: Know the junction for varicose-vein surgery planning and thrombophlebitis risk</w:t>
      </w:r>
    </w:p>
    <w:p>
      <w:r>
        <w:t>❌ Why Not Others: (a) Popliteal vein — not the best response for this situation; (c) Profunda femoris vein — not the best response for this situation; (d) External iliac vein directly — not the best response for this situation.</w:t>
      </w:r>
    </w:p>
    <w:p>
      <w:r>
        <w:t>⚠️ Exam Trap: The popliteal vein receives the small saphenous — the great saphenous ends at the femoral vein</w:t>
      </w:r>
    </w:p>
    <w:p>
      <w:r>
        <w:t>⚡ 5-Second Recall: Saphenofemoral junction = great saphenous termination</w:t>
      </w:r>
    </w:p>
    <w:p>
      <w:r>
        <w:t>Question: Which statement about great saphenous vein course is correct?</w:t>
      </w:r>
    </w:p>
    <w:p>
      <w:r>
        <w:t>(a) Posterior midline only</w:t>
      </w:r>
    </w:p>
    <w:p>
      <w:r>
        <w:t>(b) Medial side (from foot to femoral triangle)</w:t>
      </w:r>
    </w:p>
    <w:p>
      <w:r>
        <w:t>(c) Lateral side</w:t>
      </w:r>
    </w:p>
    <w:p>
      <w:r>
        <w:t>(d) Anterior thigh only</w:t>
      </w:r>
    </w:p>
    <w:p>
      <w:r>
        <w:t>Answer: b</w:t>
      </w:r>
    </w:p>
    <w:p>
      <w:r>
        <w:t>Solution: ✅ Correct Answer: b. Medial side (from foot to femoral triangle).</w:t>
      </w:r>
    </w:p>
    <w:p>
      <w:r>
        <w:t>🧠 Clinical Rationale: The great saphenous vein ascends along the MEDIAL side of the leg and thigh to drain into the femoral vein at the saphenofemoral junction</w:t>
      </w:r>
    </w:p>
    <w:p>
      <w:r>
        <w:t>🩺 Nursing Action: Use the great saphenous vein for venous access and recognize it as the site of varicose veins and venous ulcers</w:t>
      </w:r>
    </w:p>
    <w:p>
      <w:r>
        <w:t>❌ Why Not Others: (a) Posterior midline only — not the best response for this situation; (c) Lateral side — not the best response for this situation; (d) Anterior thigh only — not the best response for this situation.</w:t>
      </w:r>
    </w:p>
    <w:p>
      <w:r>
        <w:t>⚡ 5-Second Recall: Great saphenous = medial</w:t>
      </w:r>
    </w:p>
    <w:p>
      <w:r>
        <w:t>Question: A patient needing care for great saphenous vein course is admitted to the unit. Which nursing action should the nurse perform FIRST?</w:t>
      </w:r>
    </w:p>
    <w:p>
      <w:r>
        <w:t>(a) Peroneal artery</w:t>
      </w:r>
    </w:p>
    <w:p>
      <w:r>
        <w:t>(b) Femoral artery only</w:t>
      </w:r>
    </w:p>
    <w:p>
      <w:r>
        <w:t>(c) Great saphenous vein</w:t>
      </w:r>
    </w:p>
    <w:p>
      <w:r>
        <w:t>(d) Small saphenous vein only</w:t>
      </w:r>
    </w:p>
    <w:p>
      <w:r>
        <w:t>Answer: c</w:t>
      </w:r>
    </w:p>
    <w:p>
      <w:r>
        <w:t>Solution: ✅ Correct Answer: c. Great saphenous vein.</w:t>
      </w:r>
    </w:p>
    <w:p>
      <w:r>
        <w:t>🧠 Clinical Rationale: Venous ulcers at the medial malleolus ('gaiter area') result from great saphenous vein incompetence and chronic venous hypertension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Elevate the leg, apply graduated compression and refer for venous assessment (Doppler)</w:t>
      </w:r>
    </w:p>
    <w:p>
      <w:r>
        <w:t>❌ Why Not Others: (a) Peroneal artery — not the best response for this situation; (b) Femoral artery only — not the best response for this situation; (d) Small saphenous vein only — not the best response for this situation.</w:t>
      </w:r>
    </w:p>
    <w:p>
      <w:r>
        <w:t>⚡ 5-Second Recall: Medial ulcer = great saphenous vein disease</w:t>
      </w:r>
    </w:p>
    <w:p>
      <w:r>
        <w:t>Question: Which statement about great saphenous vein course is correct?</w:t>
      </w:r>
    </w:p>
    <w:p>
      <w:r>
        <w:t>(a) Profunda femoris vein</w:t>
      </w:r>
    </w:p>
    <w:p>
      <w:r>
        <w:t>(b) External iliac vein directly</w:t>
      </w:r>
    </w:p>
    <w:p>
      <w:r>
        <w:t>(c) Popliteal vein</w:t>
      </w:r>
    </w:p>
    <w:p>
      <w:r>
        <w:t>(d) Femoral vein</w:t>
      </w:r>
    </w:p>
    <w:p>
      <w:r>
        <w:t>Answer: d</w:t>
      </w:r>
    </w:p>
    <w:p>
      <w:r>
        <w:t>Solution: ✅ Correct Answer: d. Femoral vein.</w:t>
      </w:r>
    </w:p>
    <w:p>
      <w:r>
        <w:t>🧠 Clinical Rationale: The great saphenous vein terminates by draining into the femoral vein at the saphenofemoral junction, just below the inguinal ligament</w:t>
      </w:r>
    </w:p>
    <w:p>
      <w:r>
        <w:t>🩺 Nursing Action: Know the junction for varicose-vein surgery planning and thrombophlebitis risk</w:t>
      </w:r>
    </w:p>
    <w:p>
      <w:r>
        <w:t>❌ Why Not Others: (a) Profunda femoris vein — not the best response for this situation; (b) External iliac vein directly — not the best response for this situation; (c) Popliteal vein — not the best response for this situation.</w:t>
      </w:r>
    </w:p>
    <w:p>
      <w:r>
        <w:t>⚡ 5-Second Recall: Saphenofemoral junction = great saphenous termination</w:t>
      </w:r>
    </w:p>
    <w:p>
      <w:r>
        <w:t>Question: The nurse is caring for a patient with great saphenous vein course. Which response is most appropriate?</w:t>
      </w:r>
    </w:p>
    <w:p>
      <w:r>
        <w:t>(a) Lateral side</w:t>
      </w:r>
    </w:p>
    <w:p>
      <w:r>
        <w:t>(b) Anterior thigh only</w:t>
      </w:r>
    </w:p>
    <w:p>
      <w:r>
        <w:t>(c) Posterior midline only</w:t>
      </w:r>
    </w:p>
    <w:p>
      <w:r>
        <w:t>(d) Medial side (from foot to femoral triangle)</w:t>
      </w:r>
    </w:p>
    <w:p>
      <w:r>
        <w:t>Answer: d</w:t>
      </w:r>
    </w:p>
    <w:p>
      <w:r>
        <w:t>Solution: ✅ Correct Answer: d. Medial side (from foot to femoral triangle).</w:t>
      </w:r>
    </w:p>
    <w:p>
      <w:r>
        <w:t>🧠 Clinical Rationale: The great saphenous vein ascends along the MEDIAL side of the leg and thigh to drain into the femoral vein at the saphenofemoral junction</w:t>
      </w:r>
    </w:p>
    <w:p>
      <w:r>
        <w:t>🩺 Nursing Action: Use the great saphenous vein for venous access and recognize it as the site of varicose veins and venous ulcers</w:t>
      </w:r>
    </w:p>
    <w:p>
      <w:r>
        <w:t>❌ Why Not Others: (a) Lateral side — not the best response for this situation; (b) Anterior thigh only — not the best response for this situation; (c) Posterior midline only — not the best response for this situation.</w:t>
      </w:r>
    </w:p>
    <w:p>
      <w:r>
        <w:t>⚡ 5-Second Recall: Great saphenous = medial</w:t>
      </w:r>
    </w:p>
    <w:p>
      <w:r>
        <w:t>Question: Which assessment finding in a patient with great saphenous vein course is MOST concerning and requires immediate follow-up?</w:t>
      </w:r>
    </w:p>
    <w:p>
      <w:r>
        <w:t>(a) Great saphenous vein</w:t>
      </w:r>
    </w:p>
    <w:p>
      <w:r>
        <w:t>(b) Femoral artery only</w:t>
      </w:r>
    </w:p>
    <w:p>
      <w:r>
        <w:t>(c) Small saphenous vein only</w:t>
      </w:r>
    </w:p>
    <w:p>
      <w:r>
        <w:t>(d) Peroneal artery</w:t>
      </w:r>
    </w:p>
    <w:p>
      <w:r>
        <w:t>Answer: a</w:t>
      </w:r>
    </w:p>
    <w:p>
      <w:r>
        <w:t>Solution: ✅ Correct Answer: a. Great saphenous vein.</w:t>
      </w:r>
    </w:p>
    <w:p>
      <w:r>
        <w:t>🧠 Clinical Rationale: Venous ulcers at the medial malleolus ('gaiter area') result from great saphenous vein incompetence and chronic venous hypertension</w:t>
      </w:r>
    </w:p>
    <w:p>
      <w:r>
        <w:t>🔍 Key Clues: Medial malleolus ulcer = great saphenous incompetence</w:t>
      </w:r>
    </w:p>
    <w:p>
      <w:r>
        <w:t>🩺 Nursing Action: Elevate the leg, apply graduated compression and refer for venous assessment (Doppler)</w:t>
      </w:r>
    </w:p>
    <w:p>
      <w:r>
        <w:t>❌ Why Not Others: (b) Femoral artery only — not the best response for this situation; (c) Small saphenous vein only — not the best response for this situation; (d) Peroneal artery — not the best response for this situation.</w:t>
      </w:r>
    </w:p>
    <w:p>
      <w:r>
        <w:t>⚡ 5-Second Recall: Medial ulcer = great saphenous vein disease</w:t>
      </w:r>
    </w:p>
    <w:p>
      <w:r>
        <w:t>Question: Which structure is the most superficial in the popliteal fossa?</w:t>
      </w:r>
    </w:p>
    <w:p>
      <w:r>
        <w:t>(a) Great saphenous vein</w:t>
      </w:r>
    </w:p>
    <w:p>
      <w:r>
        <w:t>(b) Popliteal vein and artery deep, tibial nerve deeper still</w:t>
      </w:r>
    </w:p>
    <w:p>
      <w:r>
        <w:t>(c) Tibial nerve most superficial</w:t>
      </w:r>
    </w:p>
    <w:p>
      <w:r>
        <w:t>(d) Femoral artery</w:t>
      </w:r>
    </w:p>
    <w:p>
      <w:r>
        <w:t>Answer: b</w:t>
      </w:r>
    </w:p>
    <w:p>
      <w:r>
        <w:t>Solution: ✅ Correct Answer: b. Popliteal vein and artery deep, tibial nerve deeper still.</w:t>
      </w:r>
    </w:p>
    <w:p>
      <w:r>
        <w:t>🧠 Clinical Rationale: In the popliteal fossa from superficial to deep, the order is tibial nerve, popliteal vein, popliteal artery (nerve-vein-artery, deep to superficial reversed) — the tibial nerve is most superficial</w:t>
      </w:r>
    </w:p>
    <w:p>
      <w:r>
        <w:t>🔍 Key Clues: Popliteal fossa = nerve, vein, artery (superficial to deep: nerve first)</w:t>
      </w:r>
    </w:p>
    <w:p>
      <w:r>
        <w:t>🩺 Nursing Action: Palpate the popliteal pulse deep in the fossa with the knee flexed</w:t>
      </w:r>
    </w:p>
    <w:p>
      <w:r>
        <w:t>❌ Why Not Others: (a) Great saphenous vein — not the best response for this situation; (c) Tibial nerve most superficial — not the best response for this situation; (d) Femoral artery — not the best response for this situation.</w:t>
      </w:r>
    </w:p>
    <w:p>
      <w:r>
        <w:t>⚠️ Exam Trap: The popliteal ARTERY is the deepest structure — palpating it requires firm pressure with the knee slightly flexed</w:t>
      </w:r>
    </w:p>
    <w:p>
      <w:r>
        <w:t>🌟 PNC Exam Pearl: The popliteal artery pulse is felt deep in the fossa with the knee flexed</w:t>
      </w:r>
    </w:p>
    <w:p>
      <w:r>
        <w:t>⚡ 5-Second Recall: Popliteal fossa order = nerve, vein, artery</w:t>
      </w:r>
    </w:p>
    <w:p>
      <w:r>
        <w:t>Question: A patient with a popliteal aneurysm has a pulsatile mass behind the knee. The nurse should assess?</w:t>
      </w:r>
    </w:p>
    <w:p>
      <w:r>
        <w:t>(a) Pupillary response only</w:t>
      </w:r>
    </w:p>
    <w:p>
      <w:r>
        <w:t>(b) Bowel sounds only</w:t>
      </w:r>
    </w:p>
    <w:p>
      <w:r>
        <w:t>(c) Hearing acuity</w:t>
      </w:r>
    </w:p>
    <w:p>
      <w:r>
        <w:t>(d) Distal pulses (posterior tibial and dorsalis pedis) and neurovascular status of the foot</w:t>
      </w:r>
    </w:p>
    <w:p>
      <w:r>
        <w:t>Answer: d</w:t>
      </w:r>
    </w:p>
    <w:p>
      <w:r>
        <w:t>Solution: ✅ Correct Answer: d. Distal pulses (posterior tibial and dorsalis pedis) and neurovascular status of the foot.</w:t>
      </w:r>
    </w:p>
    <w:p>
      <w:r>
        <w:t>🧠 Clinical Rationale: Popliteal aneurysms can thrombose or embolize — checking distal pulses (PT and DP) and foot perfusion is the priority</w:t>
      </w:r>
    </w:p>
    <w:p>
      <w:r>
        <w:t>🔍 Key Clues: Popliteal aneurysm → distal pulse check</w:t>
      </w:r>
    </w:p>
    <w:p>
      <w:r>
        <w:t>🩺 Nursing Action: Palpate PT and DP pulses, assess capillary refill, color and sensation of the foot, and notify vascular surgery</w:t>
      </w:r>
    </w:p>
    <w:p>
      <w:r>
        <w:t>❌ Why Not Others: (a) Pupillary response only — not the best response for this situation; (b) Bowel sounds only — not the best response for this situation; (c) Hearing acuity — not the best response for this situation.</w:t>
      </w:r>
    </w:p>
    <w:p>
      <w:r>
        <w:t>⚠️ Exam Trap: A pulsatile popliteal mass signals vascular pathology — distal perfusion is the immediate concern</w:t>
      </w:r>
    </w:p>
    <w:p>
      <w:r>
        <w:t>🌟 PNC Exam Pearl: Popliteal aneurysms are often bilateral — assess both legs</w:t>
      </w:r>
    </w:p>
    <w:p>
      <w:r>
        <w:t>⚡ 5-Second Recall: Popliteal mass = check distal pulses</w:t>
      </w:r>
    </w:p>
    <w:p>
      <w:r>
        <w:t>Question: Which vein is formed in the popliteal fossa and becomes the femoral vein?</w:t>
      </w:r>
    </w:p>
    <w:p>
      <w:r>
        <w:t>(a) Peroneal vein only</w:t>
      </w:r>
    </w:p>
    <w:p>
      <w:r>
        <w:t>(b) Great saphenous vein</w:t>
      </w:r>
    </w:p>
    <w:p>
      <w:r>
        <w:t>(c) Popliteal vein</w:t>
      </w:r>
    </w:p>
    <w:p>
      <w:r>
        <w:t>(d) Small saphenous vein only</w:t>
      </w:r>
    </w:p>
    <w:p>
      <w:r>
        <w:t>Answer: c</w:t>
      </w:r>
    </w:p>
    <w:p>
      <w:r>
        <w:t>Solution: ✅ Correct Answer: c. Popliteal vein.</w:t>
      </w:r>
    </w:p>
    <w:p>
      <w:r>
        <w:t>🧠 Clinical Rationale: The popliteal vein, formed by the anterior and posterior tibial veins, ascends through the adductor hiatus to become the femoral vein</w:t>
      </w:r>
    </w:p>
    <w:p>
      <w:r>
        <w:t>🔍 Key Clues: Popliteal vein → femoral vein</w:t>
      </w:r>
    </w:p>
    <w:p>
      <w:r>
        <w:t>🩺 Nursing Action: Assess for calf/popliteal DVT (pain, swelling, warmth) in immobilized patients</w:t>
      </w:r>
    </w:p>
    <w:p>
      <w:r>
        <w:t>❌ Why Not Others: (a) Peroneal vein only — not the best response for this situation; (b) Great saphenous vein — not the best response for this situation; (d) Small saphenous vein only — not the best response for this situation.</w:t>
      </w:r>
    </w:p>
    <w:p>
      <w:r>
        <w:t>⚠️ Exam Trap: The small saphenous drains into the popliteal vein — the popliteal itself continues as the femoral vein</w:t>
      </w:r>
    </w:p>
    <w:p>
      <w:r>
        <w:t>🌟 PNC Exam Pearl: Popliteal DVT risk follows prolonged immobility and knee surgery</w:t>
      </w:r>
    </w:p>
    <w:p>
      <w:r>
        <w:t>⚡ 5-Second Recall: Popliteal → femoral vein</w:t>
      </w:r>
    </w:p>
    <w:p>
      <w:r>
        <w:t>Question: A patient asks the nurse about popliteal fossa contents. Which response by the nurse is correct?</w:t>
      </w:r>
    </w:p>
    <w:p>
      <w:r>
        <w:t>(a) Great saphenous vein</w:t>
      </w:r>
    </w:p>
    <w:p>
      <w:r>
        <w:t>(b) Femoral artery</w:t>
      </w:r>
    </w:p>
    <w:p>
      <w:r>
        <w:t>(c) Tibial nerve most superficial</w:t>
      </w:r>
    </w:p>
    <w:p>
      <w:r>
        <w:t>(d) Popliteal vein and artery deep, tibial nerve deeper still</w:t>
      </w:r>
    </w:p>
    <w:p>
      <w:r>
        <w:t>Answer: d</w:t>
      </w:r>
    </w:p>
    <w:p>
      <w:r>
        <w:t>Solution: ✅ Correct Answer: d. Popliteal vein and artery deep, tibial nerve deeper still.</w:t>
      </w:r>
    </w:p>
    <w:p>
      <w:r>
        <w:t>🧠 Clinical Rationale: In the popliteal fossa from superficial to deep, the order is tibial nerve, popliteal vein, popliteal artery (nerve-vein-artery, deep to superficial reversed) — the tibial nerve is most superficial</w:t>
      </w:r>
    </w:p>
    <w:p>
      <w:r>
        <w:t>🩺 Nursing Action: Palpate the popliteal pulse deep in the fossa with the knee flexed</w:t>
      </w:r>
    </w:p>
    <w:p>
      <w:r>
        <w:t>❌ Why Not Others: (a) Great saphenous vein — not the best response for this situation; (b) Femoral artery — not the best response for this situation; (c) Tibial nerve most superficial — not the best response for this situation.</w:t>
      </w:r>
    </w:p>
    <w:p>
      <w:r>
        <w:t>⚠️ Exam Trap: The popliteal ARTERY is the deepest structure — palpating it requires firm pressure with the knee slightly flexed</w:t>
      </w:r>
    </w:p>
    <w:p>
      <w:r>
        <w:t>⚡ 5-Second Recall: Popliteal fossa order = nerve, vein, artery</w:t>
      </w:r>
    </w:p>
    <w:p>
      <w:r>
        <w:t>Question: The nurse is teaching a patient about popliteal fossa contents. Which statement by the patient indicates correct understanding?</w:t>
      </w:r>
    </w:p>
    <w:p>
      <w:r>
        <w:t>(a) Hearing acuity</w:t>
      </w:r>
    </w:p>
    <w:p>
      <w:r>
        <w:t>(b) Pupillary response only</w:t>
      </w:r>
    </w:p>
    <w:p>
      <w:r>
        <w:t>(c) Bowel sounds only</w:t>
      </w:r>
    </w:p>
    <w:p>
      <w:r>
        <w:t>(d) Distal pulses (posterior tibial and dorsalis pedis) and neurovascular status of the foot</w:t>
      </w:r>
    </w:p>
    <w:p>
      <w:r>
        <w:t>Answer: d</w:t>
      </w:r>
    </w:p>
    <w:p>
      <w:r>
        <w:t>Solution: ✅ Correct Answer: d. Distal pulses (posterior tibial and dorsalis pedis) and neurovascular status of the foot.</w:t>
      </w:r>
    </w:p>
    <w:p>
      <w:r>
        <w:t>🧠 Clinical Rationale: Popliteal aneurysms can thrombose or embolize — checking distal pulses (PT and DP) and foot perfusion is the priority</w:t>
      </w:r>
    </w:p>
    <w:p>
      <w:r>
        <w:t>🩺 Nursing Action: Palpate PT and DP pulses, assess capillary refill, color and sensation of the foot, and notify vascular surgery</w:t>
      </w:r>
    </w:p>
    <w:p>
      <w:r>
        <w:t>❌ Why Not Others: (a) Hearing acuity — not the best response for this situation; (b) Pupillary response only — not the best response for this situation; (c) Bowel sounds only — not the best response for this situation.</w:t>
      </w:r>
    </w:p>
    <w:p>
      <w:r>
        <w:t>⚠️ Exam Trap: A pulsatile popliteal mass signals vascular pathology — distal perfusion is the immediate concern</w:t>
      </w:r>
    </w:p>
    <w:p>
      <w:r>
        <w:t>🌟 PNC Exam Pearl: Popliteal aneurysms are often bilateral — assess both legs</w:t>
      </w:r>
    </w:p>
    <w:p>
      <w:r>
        <w:t>⚡ 5-Second Recall: Popliteal mass = check distal pulses</w:t>
      </w:r>
    </w:p>
    <w:p>
      <w:r>
        <w:t>Question: A patient asks the nurse about popliteal fossa contents. Which response by the nurse is correct?</w:t>
      </w:r>
    </w:p>
    <w:p>
      <w:r>
        <w:t>(a) Small saphenous vein only</w:t>
      </w:r>
    </w:p>
    <w:p>
      <w:r>
        <w:t>(b) Peroneal vein only</w:t>
      </w:r>
    </w:p>
    <w:p>
      <w:r>
        <w:t>(c) Popliteal vein</w:t>
      </w:r>
    </w:p>
    <w:p>
      <w:r>
        <w:t>(d) Great saphenous vein</w:t>
      </w:r>
    </w:p>
    <w:p>
      <w:r>
        <w:t>Answer: c</w:t>
      </w:r>
    </w:p>
    <w:p>
      <w:r>
        <w:t>Solution: ✅ Correct Answer: c. Popliteal vein.</w:t>
      </w:r>
    </w:p>
    <w:p>
      <w:r>
        <w:t>🧠 Clinical Rationale: The popliteal vein, formed by the anterior and posterior tibial veins, ascends through the adductor hiatus to become the femoral vein</w:t>
      </w:r>
    </w:p>
    <w:p>
      <w:r>
        <w:t>🩺 Nursing Action: Assess for calf/popliteal DVT (pain, swelling, warmth) in immobilized patients</w:t>
      </w:r>
    </w:p>
    <w:p>
      <w:r>
        <w:t>❌ Why Not Others: (a) Small saphenous vein only — not the best response for this situation; (b) Peroneal vein only — not the best response for this situation; (d) Great saphenous vein — not the best response for this situation.</w:t>
      </w:r>
    </w:p>
    <w:p>
      <w:r>
        <w:t>⚠️ Exam Trap: The small saphenous drains into the popliteal vein — the popliteal itself continues as the femoral vein</w:t>
      </w:r>
    </w:p>
    <w:p>
      <w:r>
        <w:t>⚡ 5-Second Recall: Popliteal → femoral vein</w:t>
      </w:r>
    </w:p>
    <w:p>
      <w:r>
        <w:t>Question: Which statement about popliteal fossa contents is correct?</w:t>
      </w:r>
    </w:p>
    <w:p>
      <w:r>
        <w:t>(a) Femoral artery</w:t>
      </w:r>
    </w:p>
    <w:p>
      <w:r>
        <w:t>(b) Tibial nerve most superficial</w:t>
      </w:r>
    </w:p>
    <w:p>
      <w:r>
        <w:t>(c) Popliteal vein and artery deep, tibial nerve deeper still</w:t>
      </w:r>
    </w:p>
    <w:p>
      <w:r>
        <w:t>(d) Great saphenous vein</w:t>
      </w:r>
    </w:p>
    <w:p>
      <w:r>
        <w:t>Answer: c</w:t>
      </w:r>
    </w:p>
    <w:p>
      <w:r>
        <w:t>Solution: ✅ Correct Answer: c. Popliteal vein and artery deep, tibial nerve deeper still.</w:t>
      </w:r>
    </w:p>
    <w:p>
      <w:r>
        <w:t>🧠 Clinical Rationale: In the popliteal fossa from superficial to deep, the order is tibial nerve, popliteal vein, popliteal artery (nerve-vein-artery, deep to superficial reversed) — the tibial nerve is most superficial</w:t>
      </w:r>
    </w:p>
    <w:p>
      <w:r>
        <w:t>🩺 Nursing Action: Palpate the popliteal pulse deep in the fossa with the knee flexed</w:t>
      </w:r>
    </w:p>
    <w:p>
      <w:r>
        <w:t>❌ Why Not Others: (a) Femoral artery — not the best response for this situation; (b) Tibial nerve most superficial — not the best response for this situation; (d) Great saphenous vein — not the best response for this situation.</w:t>
      </w:r>
    </w:p>
    <w:p>
      <w:r>
        <w:t>⚡ 5-Second Recall: Popliteal fossa order = nerve, vein, artery</w:t>
      </w:r>
    </w:p>
    <w:p>
      <w:r>
        <w:t>Question: A patient needing care for popliteal fossa contents is admitted to the unit. Which nursing action should the nurse perform FIRST?</w:t>
      </w:r>
    </w:p>
    <w:p>
      <w:r>
        <w:t>(a) Hearing acuity</w:t>
      </w:r>
    </w:p>
    <w:p>
      <w:r>
        <w:t>(b) Bowel sounds only</w:t>
      </w:r>
    </w:p>
    <w:p>
      <w:r>
        <w:t>(c) Pupillary response only</w:t>
      </w:r>
    </w:p>
    <w:p>
      <w:r>
        <w:t>(d) Distal pulses (posterior tibial and dorsalis pedis) and neurovascular status of the foot</w:t>
      </w:r>
    </w:p>
    <w:p>
      <w:r>
        <w:t>Answer: d</w:t>
      </w:r>
    </w:p>
    <w:p>
      <w:r>
        <w:t>Solution: ✅ Correct Answer: d. Distal pulses (posterior tibial and dorsalis pedis) and neurovascular status of the foot.</w:t>
      </w:r>
    </w:p>
    <w:p>
      <w:r>
        <w:t>🧠 Clinical Rationale: Popliteal aneurysms can thrombose or embolize — checking distal pulses (PT and DP) and foot perfusion is the priority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PT and DP pulses, assess capillary refill, color and sensation of the foot, and notify vascular surgery</w:t>
      </w:r>
    </w:p>
    <w:p>
      <w:r>
        <w:t>❌ Why Not Others: (a) Hearing acuity — not the best response for this situation; (b) Bowel sounds only — not the best response for this situation; (c) Pupillary response only — not the best response for this situation.</w:t>
      </w:r>
    </w:p>
    <w:p>
      <w:r>
        <w:t>⚡ 5-Second Recall: Popliteal mass = check distal pulses</w:t>
      </w:r>
    </w:p>
    <w:p>
      <w:r>
        <w:t>Question: Which statement about popliteal fossa contents is correct?</w:t>
      </w:r>
    </w:p>
    <w:p>
      <w:r>
        <w:t>(a) Small saphenous vein only</w:t>
      </w:r>
    </w:p>
    <w:p>
      <w:r>
        <w:t>(b) Peroneal vein only</w:t>
      </w:r>
    </w:p>
    <w:p>
      <w:r>
        <w:t>(c) Great saphenous vein</w:t>
      </w:r>
    </w:p>
    <w:p>
      <w:r>
        <w:t>(d) Popliteal vein</w:t>
      </w:r>
    </w:p>
    <w:p>
      <w:r>
        <w:t>Answer: d</w:t>
      </w:r>
    </w:p>
    <w:p>
      <w:r>
        <w:t>Solution: ✅ Correct Answer: d. Popliteal vein.</w:t>
      </w:r>
    </w:p>
    <w:p>
      <w:r>
        <w:t>🧠 Clinical Rationale: The popliteal vein, formed by the anterior and posterior tibial veins, ascends through the adductor hiatus to become the femoral vein</w:t>
      </w:r>
    </w:p>
    <w:p>
      <w:r>
        <w:t>🩺 Nursing Action: Assess for calf/popliteal DVT (pain, swelling, warmth) in immobilized patients</w:t>
      </w:r>
    </w:p>
    <w:p>
      <w:r>
        <w:t>❌ Why Not Others: (a) Small saphenous vein only — not the best response for this situation; (b) Peroneal vein only — not the best response for this situation; (c) Great saphenous vein — not the best response for this situation.</w:t>
      </w:r>
    </w:p>
    <w:p>
      <w:r>
        <w:t>⚡ 5-Second Recall: Popliteal → femoral vein</w:t>
      </w:r>
    </w:p>
    <w:p>
      <w:r>
        <w:t>Question: The nurse is caring for a patient with popliteal fossa contents. Which response is most appropriate?</w:t>
      </w:r>
    </w:p>
    <w:p>
      <w:r>
        <w:t>(a) Femoral artery</w:t>
      </w:r>
    </w:p>
    <w:p>
      <w:r>
        <w:t>(b) Great saphenous vein</w:t>
      </w:r>
    </w:p>
    <w:p>
      <w:r>
        <w:t>(c) Popliteal vein and artery deep, tibial nerve deeper still</w:t>
      </w:r>
    </w:p>
    <w:p>
      <w:r>
        <w:t>(d) Tibial nerve most superficial</w:t>
      </w:r>
    </w:p>
    <w:p>
      <w:r>
        <w:t>Answer: c</w:t>
      </w:r>
    </w:p>
    <w:p>
      <w:r>
        <w:t>Solution: ✅ Correct Answer: c. Popliteal vein and artery deep, tibial nerve deeper still.</w:t>
      </w:r>
    </w:p>
    <w:p>
      <w:r>
        <w:t>🧠 Clinical Rationale: In the popliteal fossa from superficial to deep, the order is tibial nerve, popliteal vein, popliteal artery (nerve-vein-artery, deep to superficial reversed) — the tibial nerve is most superficial</w:t>
      </w:r>
    </w:p>
    <w:p>
      <w:r>
        <w:t>🩺 Nursing Action: Palpate the popliteal pulse deep in the fossa with the knee flexed</w:t>
      </w:r>
    </w:p>
    <w:p>
      <w:r>
        <w:t>❌ Why Not Others: (a) Femoral artery — not the best response for this situation; (b) Great saphenous vein — not the best response for this situation; (d) Tibial nerve most superficial — not the best response for this situation.</w:t>
      </w:r>
    </w:p>
    <w:p>
      <w:r>
        <w:t>⚡ 5-Second Recall: Popliteal fossa order = nerve, vein, artery</w:t>
      </w:r>
    </w:p>
    <w:p>
      <w:r>
        <w:t>Question: Which assessment finding in a patient with popliteal fossa contents is MOST concerning and requires immediate follow-up?</w:t>
      </w:r>
    </w:p>
    <w:p>
      <w:r>
        <w:t>(a) Distal pulses (posterior tibial and dorsalis pedis) and neurovascular status of the foot</w:t>
      </w:r>
    </w:p>
    <w:p>
      <w:r>
        <w:t>(b) Bowel sounds only</w:t>
      </w:r>
    </w:p>
    <w:p>
      <w:r>
        <w:t>(c) Hearing acuity</w:t>
      </w:r>
    </w:p>
    <w:p>
      <w:r>
        <w:t>(d) Pupillary response only</w:t>
      </w:r>
    </w:p>
    <w:p>
      <w:r>
        <w:t>Answer: a</w:t>
      </w:r>
    </w:p>
    <w:p>
      <w:r>
        <w:t>Solution: ✅ Correct Answer: a. Distal pulses (posterior tibial and dorsalis pedis) and neurovascular status of the foot.</w:t>
      </w:r>
    </w:p>
    <w:p>
      <w:r>
        <w:t>🧠 Clinical Rationale: Popliteal aneurysms can thrombose or embolize — checking distal pulses (PT and DP) and foot perfusion is the priority</w:t>
      </w:r>
    </w:p>
    <w:p>
      <w:r>
        <w:t>🔍 Key Clues: Popliteal aneurysm → distal pulse check</w:t>
      </w:r>
    </w:p>
    <w:p>
      <w:r>
        <w:t>🩺 Nursing Action: Palpate PT and DP pulses, assess capillary refill, color and sensation of the foot, and notify vascular surgery</w:t>
      </w:r>
    </w:p>
    <w:p>
      <w:r>
        <w:t>❌ Why Not Others: (b) Bowel sounds only — not the best response for this situation; (c) Hearing acuity — not the best response for this situation; (d) Pupillary response only — not the best response for this situation.</w:t>
      </w:r>
    </w:p>
    <w:p>
      <w:r>
        <w:t>⚡ 5-Second Recall: Popliteal mass = check distal pulses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