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cranial nerve is responsible for most extraocular eye movements and pupil constriction?</w:t>
      </w:r>
    </w:p>
    <w:p>
      <w:r>
        <w:t>(a) Oculomotor nerve (III)</w:t>
      </w:r>
    </w:p>
    <w:p>
      <w:r>
        <w:t>(b) Trochlear nerve (IV)</w:t>
      </w:r>
    </w:p>
    <w:p>
      <w:r>
        <w:t>(c) Optic nerve (II)</w:t>
      </w:r>
    </w:p>
    <w:p>
      <w:r>
        <w:t>(d) Abducens nerve (VI)</w:t>
      </w:r>
    </w:p>
    <w:p>
      <w:r>
        <w:t>Answer: a</w:t>
      </w:r>
    </w:p>
    <w:p>
      <w:r>
        <w:t>Solution: ✅ Correct Answer: a. Oculomotor nerve (III).</w:t>
      </w:r>
    </w:p>
    <w:p>
      <w:r>
        <w:t>🧠 Clinical Rationale: The oculomotor nerve (CN III) supplies most extraocular muscles (medial, superior, inferior recti, inferior oblique) and the levator palpebrae, and carries parasympathetic fibers for pupil constriction</w:t>
      </w:r>
    </w:p>
    <w:p>
      <w:r>
        <w:t>🔍 Key Clues: CN III = most eye movements + pupil constriction</w:t>
      </w:r>
    </w:p>
    <w:p>
      <w:r>
        <w:t>🩺 Nursing Action: Test EOMs in six directions and pupillary response to light</w:t>
      </w:r>
    </w:p>
    <w:p>
      <w:r>
        <w:t>❌ Why Not Others: (b) Trochlear nerve (IV) — not the best response for this situation; (c) Optic nerve (II) — not the best response for this situation; (d) Abducens nerve (VI) — not the best response for this situation.</w:t>
      </w:r>
    </w:p>
    <w:p>
      <w:r>
        <w:t>⚠️ Exam Trap: CN IV (superior oblique) and CN VI (lateral rectus) each move one muscle — CN III does the rest</w:t>
      </w:r>
    </w:p>
    <w:p>
      <w:r>
        <w:t>🌟 PNC Exam Pearl: CN III palsy causes a dilated pupil, ptosis and 'down and out' eye</w:t>
      </w:r>
    </w:p>
    <w:p>
      <w:r>
        <w:t>⚡ 5-Second Recall: CN III = eye movement + pupil</w:t>
      </w:r>
    </w:p>
    <w:p>
      <w:r>
        <w:t>Question: Which cranial nerve innervates the LATERAL rectus muscle?</w:t>
      </w:r>
    </w:p>
    <w:p>
      <w:r>
        <w:t>(a) Trigeminal nerve (V)</w:t>
      </w:r>
    </w:p>
    <w:p>
      <w:r>
        <w:t>(b) Abducens nerve (VI)</w:t>
      </w:r>
    </w:p>
    <w:p>
      <w:r>
        <w:t>(c) Trochlear nerve (IV)</w:t>
      </w:r>
    </w:p>
    <w:p>
      <w:r>
        <w:t>(d) Oculomotor nerve (III)</w:t>
      </w:r>
    </w:p>
    <w:p>
      <w:r>
        <w:t>Answer: b</w:t>
      </w:r>
    </w:p>
    <w:p>
      <w:r>
        <w:t>Solution: ✅ Correct Answer: b. Abducens nerve (VI).</w:t>
      </w:r>
    </w:p>
    <w:p>
      <w:r>
        <w:t>🧠 Clinical Rationale: The abducens nerve (CN VI) innervates the lateral rectus — its palsy causes inability to abduct the eye (medial deviation)</w:t>
      </w:r>
    </w:p>
    <w:p>
      <w:r>
        <w:t>🔍 Key Clues: CN VI = lateral rectus (eye abduction)</w:t>
      </w:r>
    </w:p>
    <w:p>
      <w:r>
        <w:t>🩺 Nursing Action: Test lateral gaze in both eyes to screen CN VI</w:t>
      </w:r>
    </w:p>
    <w:p>
      <w:r>
        <w:t>❌ Why Not Others: (a) Trigeminal nerve (V) — not the best response for this situation; (c) Trochlear nerve (IV) — not the best response for this situation; (d) Oculomotor nerve (III) — not the best response for this situation.</w:t>
      </w:r>
    </w:p>
    <w:p>
      <w:r>
        <w:t>⚠️ Exam Trap: The trochlear (IV) supplies the SUPERIOR oblique — lateral rectus belongs to CN VI</w:t>
      </w:r>
    </w:p>
    <w:p>
      <w:r>
        <w:t>🌟 PNC Exam Pearl: CN VI palsy causes convergent (medial) strabismus — the eye cannot turn outward</w:t>
      </w:r>
    </w:p>
    <w:p>
      <w:r>
        <w:t>⚡ 5-Second Recall: CN VI = abduct the eye</w:t>
      </w:r>
    </w:p>
    <w:p>
      <w:r>
        <w:t>Question: A patient has double vision and cannot look down and inward with the left eye. Which nerve is affected?</w:t>
      </w:r>
    </w:p>
    <w:p>
      <w:r>
        <w:t>(a) Abducens nerve (VI)</w:t>
      </w:r>
    </w:p>
    <w:p>
      <w:r>
        <w:t>(b) Optic nerve (II)</w:t>
      </w:r>
    </w:p>
    <w:p>
      <w:r>
        <w:t>(c) Oculomotor nerve (III)</w:t>
      </w:r>
    </w:p>
    <w:p>
      <w:r>
        <w:t>(d) Trochlear nerve (IV) — superior oblique palsy</w:t>
      </w:r>
    </w:p>
    <w:p>
      <w:r>
        <w:t>Answer: d</w:t>
      </w:r>
    </w:p>
    <w:p>
      <w:r>
        <w:t>Solution: ✅ Correct Answer: d. Trochlear nerve (IV) — superior oblique palsy.</w:t>
      </w:r>
    </w:p>
    <w:p>
      <w:r>
        <w:t>🧠 Clinical Rationale: The trochlear nerve (CN IV) supplies the superior oblique, which depresses the adducted eye — its palsy causes vertical diplopia worse on looking down and inward</w:t>
      </w:r>
    </w:p>
    <w:p>
      <w:r>
        <w:t>🔍 Key Clues: CN IV = superior oblique (down-in gaze)</w:t>
      </w:r>
    </w:p>
    <w:p>
      <w:r>
        <w:t>🩺 Nursing Action: Assess eye movements in all directions and document the diplopia pattern</w:t>
      </w:r>
    </w:p>
    <w:p>
      <w:r>
        <w:t>❌ Why Not Others: (a) Abducens nerve (VI) — not the best response for this situation; (b) Optic nerve (II) — not the best response for this situation; (c) Oculomotor nerve (III) — not the best response for this situation.</w:t>
      </w:r>
    </w:p>
    <w:p>
      <w:r>
        <w:t>⚠️ Exam Trap: CN III palsy affects many muscles with ptosis and pupil dilation — isolated down-in weakness is CN IV</w:t>
      </w:r>
    </w:p>
    <w:p>
      <w:r>
        <w:t>🌟 PNC Exam Pearl: Trochlear palsy is often traumatic — patients tilt the head away to compensate</w:t>
      </w:r>
    </w:p>
    <w:p>
      <w:r>
        <w:t>⚡ 5-Second Recall: CN IV = superior oblique</w:t>
      </w:r>
    </w:p>
    <w:p>
      <w:r>
        <w:t>Question: A patient asks the nurse about oculomotor, trochlear and abducens nerves. Which response by the nurse is correct?</w:t>
      </w:r>
    </w:p>
    <w:p>
      <w:r>
        <w:t>(a) Optic nerve (II)</w:t>
      </w:r>
    </w:p>
    <w:p>
      <w:r>
        <w:t>(b) Trochlear nerve (IV)</w:t>
      </w:r>
    </w:p>
    <w:p>
      <w:r>
        <w:t>(c) Oculomotor nerve (III)</w:t>
      </w:r>
    </w:p>
    <w:p>
      <w:r>
        <w:t>(d) Abducens nerve (VI)</w:t>
      </w:r>
    </w:p>
    <w:p>
      <w:r>
        <w:t>Answer: c</w:t>
      </w:r>
    </w:p>
    <w:p>
      <w:r>
        <w:t>Solution: ✅ Correct Answer: c. Oculomotor nerve (III).</w:t>
      </w:r>
    </w:p>
    <w:p>
      <w:r>
        <w:t>🧠 Clinical Rationale: The oculomotor nerve (CN III) supplies most extraocular muscles (medial, superior, inferior recti, inferior oblique) and the levator palpebrae, and carries parasympathetic fibers for pupil constriction</w:t>
      </w:r>
    </w:p>
    <w:p>
      <w:r>
        <w:t>🩺 Nursing Action: Test EOMs in six directions and pupillary response to light</w:t>
      </w:r>
    </w:p>
    <w:p>
      <w:r>
        <w:t>❌ Why Not Others: (a) Optic nerve (II) — not the best response for this situation; (b) Trochlear nerve (IV) — not the best response for this situation; (d) Abducens nerve (VI) — not the best response for this situation.</w:t>
      </w:r>
    </w:p>
    <w:p>
      <w:r>
        <w:t>⚠️ Exam Trap: CN IV (superior oblique) and CN VI (lateral rectus) each move one muscle — CN III does the rest</w:t>
      </w:r>
    </w:p>
    <w:p>
      <w:r>
        <w:t>⚡ 5-Second Recall: CN III = eye movement + pupil</w:t>
      </w:r>
    </w:p>
    <w:p>
      <w:r>
        <w:t>Question: A patient asks the nurse about oculomotor, trochlear and abducens nerves. Which response by the nurse is correct?</w:t>
      </w:r>
    </w:p>
    <w:p>
      <w:r>
        <w:t>(a) Oculomotor nerve (III)</w:t>
      </w:r>
    </w:p>
    <w:p>
      <w:r>
        <w:t>(b) Trigeminal nerve (V)</w:t>
      </w:r>
    </w:p>
    <w:p>
      <w:r>
        <w:t>(c) Trochlear nerve (IV)</w:t>
      </w:r>
    </w:p>
    <w:p>
      <w:r>
        <w:t>(d) Abducens nerve (VI)</w:t>
      </w:r>
    </w:p>
    <w:p>
      <w:r>
        <w:t>Answer: d</w:t>
      </w:r>
    </w:p>
    <w:p>
      <w:r>
        <w:t>Solution: ✅ Correct Answer: d. Abducens nerve (VI).</w:t>
      </w:r>
    </w:p>
    <w:p>
      <w:r>
        <w:t>🧠 Clinical Rationale: The abducens nerve (CN VI) innervates the lateral rectus — its palsy causes inability to abduct the eye (medial deviation)</w:t>
      </w:r>
    </w:p>
    <w:p>
      <w:r>
        <w:t>🩺 Nursing Action: Test lateral gaze in both eyes to screen CN VI</w:t>
      </w:r>
    </w:p>
    <w:p>
      <w:r>
        <w:t>❌ Why Not Others: (a) Oculomotor nerve (III) — not the best response for this situation; (b) Trigeminal nerve (V) — not the best response for this situation; (c) Trochlear nerve (IV) — not the best response for this situation.</w:t>
      </w:r>
    </w:p>
    <w:p>
      <w:r>
        <w:t>⚠️ Exam Trap: The trochlear (IV) supplies the SUPERIOR oblique — lateral rectus belongs to CN VI</w:t>
      </w:r>
    </w:p>
    <w:p>
      <w:r>
        <w:t>⚡ 5-Second Recall: CN VI = abduct the eye</w:t>
      </w:r>
    </w:p>
    <w:p>
      <w:r>
        <w:t>Question: The nurse is teaching a patient about oculomotor, trochlear and abducens nerves. Which statement by the patient indicates correct understanding?</w:t>
      </w:r>
    </w:p>
    <w:p>
      <w:r>
        <w:t>(a) Abducens nerve (VI)</w:t>
      </w:r>
    </w:p>
    <w:p>
      <w:r>
        <w:t>(b) Trochlear nerve (IV) — superior oblique palsy</w:t>
      </w:r>
    </w:p>
    <w:p>
      <w:r>
        <w:t>(c) Optic nerve (II)</w:t>
      </w:r>
    </w:p>
    <w:p>
      <w:r>
        <w:t>(d) Oculomotor nerve (III)</w:t>
      </w:r>
    </w:p>
    <w:p>
      <w:r>
        <w:t>Answer: b</w:t>
      </w:r>
    </w:p>
    <w:p>
      <w:r>
        <w:t>Solution: ✅ Correct Answer: b. Trochlear nerve (IV) — superior oblique palsy.</w:t>
      </w:r>
    </w:p>
    <w:p>
      <w:r>
        <w:t>🧠 Clinical Rationale: The trochlear nerve (CN IV) supplies the superior oblique, which depresses the adducted eye — its palsy causes vertical diplopia worse on looking down and inward</w:t>
      </w:r>
    </w:p>
    <w:p>
      <w:r>
        <w:t>🩺 Nursing Action: Assess eye movements in all directions and document the diplopia pattern</w:t>
      </w:r>
    </w:p>
    <w:p>
      <w:r>
        <w:t>❌ Why Not Others: (a) Abducens nerve (VI) — not the best response for this situation; (c) Optic nerve (II) — not the best response for this situation; (d) Oculomotor nerve (III) — not the best response for this situation.</w:t>
      </w:r>
    </w:p>
    <w:p>
      <w:r>
        <w:t>⚠️ Exam Trap: CN III palsy affects many muscles with ptosis and pupil dilation — isolated down-in weakness is CN IV</w:t>
      </w:r>
    </w:p>
    <w:p>
      <w:r>
        <w:t>🌟 PNC Exam Pearl: Trochlear palsy is often traumatic — patients tilt the head away to compensate</w:t>
      </w:r>
    </w:p>
    <w:p>
      <w:r>
        <w:t>⚡ 5-Second Recall: CN IV = superior oblique</w:t>
      </w:r>
    </w:p>
    <w:p>
      <w:r>
        <w:t>Question: Which statement about oculomotor, trochlear and abducens nerves is correct?</w:t>
      </w:r>
    </w:p>
    <w:p>
      <w:r>
        <w:t>(a) Optic nerve (II)</w:t>
      </w:r>
    </w:p>
    <w:p>
      <w:r>
        <w:t>(b) Abducens nerve (VI)</w:t>
      </w:r>
    </w:p>
    <w:p>
      <w:r>
        <w:t>(c) Trochlear nerve (IV)</w:t>
      </w:r>
    </w:p>
    <w:p>
      <w:r>
        <w:t>(d) Oculomotor nerve (III)</w:t>
      </w:r>
    </w:p>
    <w:p>
      <w:r>
        <w:t>Answer: d</w:t>
      </w:r>
    </w:p>
    <w:p>
      <w:r>
        <w:t>Solution: ✅ Correct Answer: d. Oculomotor nerve (III).</w:t>
      </w:r>
    </w:p>
    <w:p>
      <w:r>
        <w:t>🧠 Clinical Rationale: The oculomotor nerve (CN III) supplies most extraocular muscles (medial, superior, inferior recti, inferior oblique) and the levator palpebrae, and carries parasympathetic fibers for pupil constriction</w:t>
      </w:r>
    </w:p>
    <w:p>
      <w:r>
        <w:t>🩺 Nursing Action: Test EOMs in six directions and pupillary response to light</w:t>
      </w:r>
    </w:p>
    <w:p>
      <w:r>
        <w:t>❌ Why Not Others: (a) Optic nerve (II) — not the best response for this situation; (b) Abducens nerve (VI) — not the best response for this situation; (c) Trochlear nerve (IV) — not the best response for this situation.</w:t>
      </w:r>
    </w:p>
    <w:p>
      <w:r>
        <w:t>⚡ 5-Second Recall: CN III = eye movement + pupil</w:t>
      </w:r>
    </w:p>
    <w:p>
      <w:r>
        <w:t>Question: Which statement about oculomotor, trochlear and abducens nerves is correct?</w:t>
      </w:r>
    </w:p>
    <w:p>
      <w:r>
        <w:t>(a) Oculomotor nerve (III)</w:t>
      </w:r>
    </w:p>
    <w:p>
      <w:r>
        <w:t>(b) Abducens nerve (VI)</w:t>
      </w:r>
    </w:p>
    <w:p>
      <w:r>
        <w:t>(c) Trigeminal nerve (V)</w:t>
      </w:r>
    </w:p>
    <w:p>
      <w:r>
        <w:t>(d) Trochlear nerve (IV)</w:t>
      </w:r>
    </w:p>
    <w:p>
      <w:r>
        <w:t>Answer: b</w:t>
      </w:r>
    </w:p>
    <w:p>
      <w:r>
        <w:t>Solution: ✅ Correct Answer: b. Abducens nerve (VI).</w:t>
      </w:r>
    </w:p>
    <w:p>
      <w:r>
        <w:t>🧠 Clinical Rationale: The abducens nerve (CN VI) innervates the lateral rectus — its palsy causes inability to abduct the eye (medial deviation)</w:t>
      </w:r>
    </w:p>
    <w:p>
      <w:r>
        <w:t>🩺 Nursing Action: Test lateral gaze in both eyes to screen CN VI</w:t>
      </w:r>
    </w:p>
    <w:p>
      <w:r>
        <w:t>❌ Why Not Others: (a) Oculomotor nerve (III) — not the best response for this situation; (c) Trigeminal nerve (V) — not the best response for this situation; (d) Trochlear nerve (IV) — not the best response for this situation.</w:t>
      </w:r>
    </w:p>
    <w:p>
      <w:r>
        <w:t>⚡ 5-Second Recall: CN VI = abduct the eye</w:t>
      </w:r>
    </w:p>
    <w:p>
      <w:r>
        <w:t>Question: A patient needing care for oculomotor, trochlear and abducens nerves is admitted to the unit. Which nursing action should the nurse perform FIRST?</w:t>
      </w:r>
    </w:p>
    <w:p>
      <w:r>
        <w:t>(a) Oculomotor nerve (III)</w:t>
      </w:r>
    </w:p>
    <w:p>
      <w:r>
        <w:t>(b) Abducens nerve (VI)</w:t>
      </w:r>
    </w:p>
    <w:p>
      <w:r>
        <w:t>(c) Optic nerve (II)</w:t>
      </w:r>
    </w:p>
    <w:p>
      <w:r>
        <w:t>(d) Trochlear nerve (IV) — superior oblique palsy</w:t>
      </w:r>
    </w:p>
    <w:p>
      <w:r>
        <w:t>Answer: d</w:t>
      </w:r>
    </w:p>
    <w:p>
      <w:r>
        <w:t>Solution: ✅ Correct Answer: d. Trochlear nerve (IV) — superior oblique palsy.</w:t>
      </w:r>
    </w:p>
    <w:p>
      <w:r>
        <w:t>🧠 Clinical Rationale: The trochlear nerve (CN IV) supplies the superior oblique, which depresses the adducted eye — its palsy causes vertical diplopia worse on looking down and inward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eye movements in all directions and document the diplopia pattern</w:t>
      </w:r>
    </w:p>
    <w:p>
      <w:r>
        <w:t>❌ Why Not Others: (a) Oculomotor nerve (III) — not the best response for this situation; (b) Abducens nerve (VI) — not the best response for this situation; (c) Optic nerve (II) — not the best response for this situation.</w:t>
      </w:r>
    </w:p>
    <w:p>
      <w:r>
        <w:t>⚡ 5-Second Recall: CN IV = superior oblique</w:t>
      </w:r>
    </w:p>
    <w:p>
      <w:r>
        <w:t>Question: The nurse is caring for a patient with oculomotor, trochlear and abducens nerves. Which response is most appropriate?</w:t>
      </w:r>
    </w:p>
    <w:p>
      <w:r>
        <w:t>(a) Oculomotor nerve (III)</w:t>
      </w:r>
    </w:p>
    <w:p>
      <w:r>
        <w:t>(b) Abducens nerve (VI)</w:t>
      </w:r>
    </w:p>
    <w:p>
      <w:r>
        <w:t>(c) Optic nerve (II)</w:t>
      </w:r>
    </w:p>
    <w:p>
      <w:r>
        <w:t>(d) Trochlear nerve (IV)</w:t>
      </w:r>
    </w:p>
    <w:p>
      <w:r>
        <w:t>Answer: a</w:t>
      </w:r>
    </w:p>
    <w:p>
      <w:r>
        <w:t>Solution: ✅ Correct Answer: a. Oculomotor nerve (III).</w:t>
      </w:r>
    </w:p>
    <w:p>
      <w:r>
        <w:t>🧠 Clinical Rationale: The oculomotor nerve (CN III) supplies most extraocular muscles (medial, superior, inferior recti, inferior oblique) and the levator palpebrae, and carries parasympathetic fibers for pupil constriction</w:t>
      </w:r>
    </w:p>
    <w:p>
      <w:r>
        <w:t>🩺 Nursing Action: Test EOMs in six directions and pupillary response to light</w:t>
      </w:r>
    </w:p>
    <w:p>
      <w:r>
        <w:t>❌ Why Not Others: (b) Abducens nerve (VI) — not the best response for this situation; (c) Optic nerve (II) — not the best response for this situation; (d) Trochlear nerve (IV) — not the best response for this situation.</w:t>
      </w:r>
    </w:p>
    <w:p>
      <w:r>
        <w:t>⚡ 5-Second Recall: CN III = eye movement + pupil</w:t>
      </w:r>
    </w:p>
    <w:p>
      <w:r>
        <w:t>Question: The nurse is caring for a patient with oculomotor, trochlear and abducens nerves. Which response is most appropriate?</w:t>
      </w:r>
    </w:p>
    <w:p>
      <w:r>
        <w:t>(a) Oculomotor nerve (III)</w:t>
      </w:r>
    </w:p>
    <w:p>
      <w:r>
        <w:t>(b) Abducens nerve (VI)</w:t>
      </w:r>
    </w:p>
    <w:p>
      <w:r>
        <w:t>(c) Trochlear nerve (IV)</w:t>
      </w:r>
    </w:p>
    <w:p>
      <w:r>
        <w:t>(d) Trigeminal nerve (V)</w:t>
      </w:r>
    </w:p>
    <w:p>
      <w:r>
        <w:t>Answer: b</w:t>
      </w:r>
    </w:p>
    <w:p>
      <w:r>
        <w:t>Solution: ✅ Correct Answer: b. Abducens nerve (VI).</w:t>
      </w:r>
    </w:p>
    <w:p>
      <w:r>
        <w:t>🧠 Clinical Rationale: The abducens nerve (CN VI) innervates the lateral rectus — its palsy causes inability to abduct the eye (medial deviation)</w:t>
      </w:r>
    </w:p>
    <w:p>
      <w:r>
        <w:t>🩺 Nursing Action: Test lateral gaze in both eyes to screen CN VI</w:t>
      </w:r>
    </w:p>
    <w:p>
      <w:r>
        <w:t>❌ Why Not Others: (a) Oculomotor nerve (III) — not the best response for this situation; (c) Trochlear nerve (IV) — not the best response for this situation; (d) Trigeminal nerve (V) — not the best response for this situation.</w:t>
      </w:r>
    </w:p>
    <w:p>
      <w:r>
        <w:t>⚡ 5-Second Recall: CN VI = abduct the eye</w:t>
      </w:r>
    </w:p>
    <w:p>
      <w:r>
        <w:t>Question: Which assessment finding in a patient with oculomotor, trochlear and abducens nerves is MOST concerning and requires immediate follow-up?</w:t>
      </w:r>
    </w:p>
    <w:p>
      <w:r>
        <w:t>(a) Optic nerve (II)</w:t>
      </w:r>
    </w:p>
    <w:p>
      <w:r>
        <w:t>(b) Trochlear nerve (IV) — superior oblique palsy</w:t>
      </w:r>
    </w:p>
    <w:p>
      <w:r>
        <w:t>(c) Abducens nerve (VI)</w:t>
      </w:r>
    </w:p>
    <w:p>
      <w:r>
        <w:t>(d) Oculomotor nerve (III)</w:t>
      </w:r>
    </w:p>
    <w:p>
      <w:r>
        <w:t>Answer: b</w:t>
      </w:r>
    </w:p>
    <w:p>
      <w:r>
        <w:t>Solution: ✅ Correct Answer: b. Trochlear nerve (IV) — superior oblique palsy.</w:t>
      </w:r>
    </w:p>
    <w:p>
      <w:r>
        <w:t>🧠 Clinical Rationale: The trochlear nerve (CN IV) supplies the superior oblique, which depresses the adducted eye — its palsy causes vertical diplopia worse on looking down and inward</w:t>
      </w:r>
    </w:p>
    <w:p>
      <w:r>
        <w:t>🔍 Key Clues: CN IV = superior oblique (down-in gaze)</w:t>
      </w:r>
    </w:p>
    <w:p>
      <w:r>
        <w:t>🩺 Nursing Action: Assess eye movements in all directions and document the diplopia pattern</w:t>
      </w:r>
    </w:p>
    <w:p>
      <w:r>
        <w:t>❌ Why Not Others: (a) Optic nerve (II) — not the best response for this situation; (c) Abducens nerve (VI) — not the best response for this situation; (d) Oculomotor nerve (III) — not the best response for this situation.</w:t>
      </w:r>
    </w:p>
    <w:p>
      <w:r>
        <w:t>⚡ 5-Second Recall: CN IV = superior oblique</w:t>
      </w:r>
    </w:p>
    <w:p>
      <w:r>
        <w:t>Question: The nurse demonstrates correct understanding of oculomotor, trochlear and abducens nerves by identifying which response as appropriate?</w:t>
      </w:r>
    </w:p>
    <w:p>
      <w:r>
        <w:t>(a) Abducens nerve (VI)</w:t>
      </w:r>
    </w:p>
    <w:p>
      <w:r>
        <w:t>(b) Trochlear nerve (IV)</w:t>
      </w:r>
    </w:p>
    <w:p>
      <w:r>
        <w:t>(c) Oculomotor nerve (III)</w:t>
      </w:r>
    </w:p>
    <w:p>
      <w:r>
        <w:t>(d) Optic nerve (II)</w:t>
      </w:r>
    </w:p>
    <w:p>
      <w:r>
        <w:t>Answer: c</w:t>
      </w:r>
    </w:p>
    <w:p>
      <w:r>
        <w:t>Solution: ✅ Correct Answer: c. Oculomotor nerve (III).</w:t>
      </w:r>
    </w:p>
    <w:p>
      <w:r>
        <w:t>🧠 Clinical Rationale: The oculomotor nerve (CN III) supplies most extraocular muscles (medial, superior, inferior recti, inferior oblique) and the levator palpebrae, and carries parasympathetic fibers for pupil constriction</w:t>
      </w:r>
    </w:p>
    <w:p>
      <w:r>
        <w:t>🩺 Nursing Action: Test EOMs in six directions and pupillary response to light</w:t>
      </w:r>
    </w:p>
    <w:p>
      <w:r>
        <w:t>❌ Why Not Others: (a) Abducens nerve (VI) — not the best response for this situation; (b) Trochlear nerve (IV) — not the best response for this situation; (d) Optic nerve (II) — not the best response for this situation.</w:t>
      </w:r>
    </w:p>
    <w:p>
      <w:r>
        <w:t>⚡ 5-Second Recall: CN III = eye movement + pupil</w:t>
      </w:r>
    </w:p>
    <w:p>
      <w:r>
        <w:t>Question: The trigeminal nerve (CN V) has which three divisions?</w:t>
      </w:r>
    </w:p>
    <w:p>
      <w:r>
        <w:t>(a) Sensory, motor and autonomic only</w:t>
      </w:r>
    </w:p>
    <w:p>
      <w:r>
        <w:t>(b) Ophthalmic (V1), maxillary (V2) and mandibular (V3)</w:t>
      </w:r>
    </w:p>
    <w:p>
      <w:r>
        <w:t>(c) Facial, glossopharyngeal and vagal</w:t>
      </w:r>
    </w:p>
    <w:p>
      <w:r>
        <w:t>(d) Optic, oculomotor and trochlear</w:t>
      </w:r>
    </w:p>
    <w:p>
      <w:r>
        <w:t>Answer: b</w:t>
      </w:r>
    </w:p>
    <w:p>
      <w:r>
        <w:t>Solution: ✅ Correct Answer: b. Ophthalmic (V1), maxillary (V2) and mandibular (V3).</w:t>
      </w:r>
    </w:p>
    <w:p>
      <w:r>
        <w:t>🧠 Clinical Rationale: The trigeminal nerve divides into ophthalmic (V1), maxillary (V2) and mandibular (V3) divisions — supplying facial sensation and the muscles of mastication (via V3 motor)</w:t>
      </w:r>
    </w:p>
    <w:p>
      <w:r>
        <w:t>🔍 Key Clues: CN V = V1 ophthalmic, V2 maxillary, V3 mandibular</w:t>
      </w:r>
    </w:p>
    <w:p>
      <w:r>
        <w:t>🩺 Nursing Action: Test facial sensation in all three divisions and the corneal reflex (V1)</w:t>
      </w:r>
    </w:p>
    <w:p>
      <w:r>
        <w:t>❌ Why Not Others: (a) Sensory, motor and autonomic only — not the best response for this situation; (c) Facial, glossopharyngeal and vagal — not the best response for this situation; (d) Optic, oculomotor and trochlear — not the best response for this situation.</w:t>
      </w:r>
    </w:p>
    <w:p>
      <w:r>
        <w:t>⚠️ Exam Trap: The trigeminal divisions are ophthalmic/maxillary/mandibular — the facial nerve (VII) is a different nerve</w:t>
      </w:r>
    </w:p>
    <w:p>
      <w:r>
        <w:t>🌟 PNC Exam Pearl: Trigeminal neuralgia causes severe lancinating facial pain in one or more divisions</w:t>
      </w:r>
    </w:p>
    <w:p>
      <w:r>
        <w:t>⚡ 5-Second Recall: CN V = 3 divisions: V1, V2, V3</w:t>
      </w:r>
    </w:p>
    <w:p>
      <w:r>
        <w:t>Question: A patient has severe electric-shock-like pain in the right cheek that is triggered by touching or chewing. Which condition and nerve are involved?</w:t>
      </w:r>
    </w:p>
    <w:p>
      <w:r>
        <w:t>(a) Cluster headache only</w:t>
      </w:r>
    </w:p>
    <w:p>
      <w:r>
        <w:t>(b) Trigeminal neuralgia (CN V — maxillary/mandibular division)</w:t>
      </w:r>
    </w:p>
    <w:p>
      <w:r>
        <w:t>(c) Migraine only</w:t>
      </w:r>
    </w:p>
    <w:p>
      <w:r>
        <w:t>(d) Bell's palsy (CN VII)</w:t>
      </w:r>
    </w:p>
    <w:p>
      <w:r>
        <w:t>Answer: b</w:t>
      </w:r>
    </w:p>
    <w:p>
      <w:r>
        <w:t>Solution: ✅ Correct Answer: b. Trigeminal neuralgia (CN V — maxillary/mandibular division).</w:t>
      </w:r>
    </w:p>
    <w:p>
      <w:r>
        <w:t>🧠 Clinical Rationale: Trigeminal neuralgia causes paroxysmal lancinating pain in the CN V distribution, triggered by touch, chewing or cold — the maxillary (V2) division is most often affected</w:t>
      </w:r>
    </w:p>
    <w:p>
      <w:r>
        <w:t>🔍 Key Clues: Lancinating cheek pain with triggers = trigeminal neuralgia (CN V)</w:t>
      </w:r>
    </w:p>
    <w:p>
      <w:r>
        <w:t>🩺 Nursing Action: Provide carbamazepine education, avoid triggers and refer for neurology assessment</w:t>
      </w:r>
    </w:p>
    <w:p>
      <w:r>
        <w:t>❌ Why Not Others: (a) Cluster headache only — not the best response for this situation; (c) Migraine only — not the best response for this situation; (d) Bell's palsy (CN VII) — not the best response for this situation.</w:t>
      </w:r>
    </w:p>
    <w:p>
      <w:r>
        <w:t>⚠️ Exam Trap: Bell's palsy is facial WEAKNESS (motor) — trigeminal neuralgia is paroxysmal PAIN in the V distribution</w:t>
      </w:r>
    </w:p>
    <w:p>
      <w:r>
        <w:t>🌟 PNC Exam Pearl: Trigeminal neuralgia is more common in middle-aged and older adults, right side often</w:t>
      </w:r>
    </w:p>
    <w:p>
      <w:r>
        <w:t>⚡ 5-Second Recall: Trigeminal neuralgia = CN V pain</w:t>
      </w:r>
    </w:p>
    <w:p>
      <w:r>
        <w:t>Question: The muscles of mastication are innervated by which division of the trigeminal nerve?</w:t>
      </w:r>
    </w:p>
    <w:p>
      <w:r>
        <w:t>(a) Facial nerve branch only</w:t>
      </w:r>
    </w:p>
    <w:p>
      <w:r>
        <w:t>(b) Mandibular division (V3) motor branch</w:t>
      </w:r>
    </w:p>
    <w:p>
      <w:r>
        <w:t>(c) Maxillary division (V2)</w:t>
      </w:r>
    </w:p>
    <w:p>
      <w:r>
        <w:t>(d) Ophthalmic division (V1)</w:t>
      </w:r>
    </w:p>
    <w:p>
      <w:r>
        <w:t>Answer: b</w:t>
      </w:r>
    </w:p>
    <w:p>
      <w:r>
        <w:t>Solution: ✅ Correct Answer: b. Mandibular division (V3) motor branch.</w:t>
      </w:r>
    </w:p>
    <w:p>
      <w:r>
        <w:t>🧠 Clinical Rationale: The mandibular division (V3) carries the motor fibers to the muscles of mastication (masseter, temporalis, pterygoids)</w:t>
      </w:r>
    </w:p>
    <w:p>
      <w:r>
        <w:t>🔍 Key Clues: Mastication = V3 motor</w:t>
      </w:r>
    </w:p>
    <w:p>
      <w:r>
        <w:t>🩺 Nursing Action: Palpate the masseter and temporalis while the patient clenches to test V3 motor function</w:t>
      </w:r>
    </w:p>
    <w:p>
      <w:r>
        <w:t>❌ Why Not Others: (a) Facial nerve branch only — not the best response for this situation; (c) Maxillary division (V2) — not the best response for this situation; (d) Ophthalmic division (V1) — not the best response for this situation.</w:t>
      </w:r>
    </w:p>
    <w:p>
      <w:r>
        <w:t>⚠️ Exam Trap: V1 and V2 are purely sensory — only V3 has the motor component for chewing</w:t>
      </w:r>
    </w:p>
    <w:p>
      <w:r>
        <w:t>🌟 PNC Exam Pearl: The corneal reflex uses V1 (sensory) and CN VII (motor blink)</w:t>
      </w:r>
    </w:p>
    <w:p>
      <w:r>
        <w:t>⚡ 5-Second Recall: V3 = mastication muscles</w:t>
      </w:r>
    </w:p>
    <w:p>
      <w:r>
        <w:t>Question: A patient asks the nurse about trigeminal nerve divisions. Which response by the nurse is correct?</w:t>
      </w:r>
    </w:p>
    <w:p>
      <w:r>
        <w:t>(a) Optic, oculomotor and trochlear</w:t>
      </w:r>
    </w:p>
    <w:p>
      <w:r>
        <w:t>(b) Ophthalmic (V1), maxillary (V2) and mandibular (V3)</w:t>
      </w:r>
    </w:p>
    <w:p>
      <w:r>
        <w:t>(c) Sensory, motor and autonomic only</w:t>
      </w:r>
    </w:p>
    <w:p>
      <w:r>
        <w:t>(d) Facial, glossopharyngeal and vagal</w:t>
      </w:r>
    </w:p>
    <w:p>
      <w:r>
        <w:t>Answer: b</w:t>
      </w:r>
    </w:p>
    <w:p>
      <w:r>
        <w:t>Solution: ✅ Correct Answer: b. Ophthalmic (V1), maxillary (V2) and mandibular (V3).</w:t>
      </w:r>
    </w:p>
    <w:p>
      <w:r>
        <w:t>🧠 Clinical Rationale: The trigeminal nerve divides into ophthalmic (V1), maxillary (V2) and mandibular (V3) divisions — supplying facial sensation and the muscles of mastication (via V3 motor)</w:t>
      </w:r>
    </w:p>
    <w:p>
      <w:r>
        <w:t>🩺 Nursing Action: Test facial sensation in all three divisions and the corneal reflex (V1)</w:t>
      </w:r>
    </w:p>
    <w:p>
      <w:r>
        <w:t>❌ Why Not Others: (a) Optic, oculomotor and trochlear — not the best response for this situation; (c) Sensory, motor and autonomic only — not the best response for this situation; (d) Facial, glossopharyngeal and vagal — not the best response for this situation.</w:t>
      </w:r>
    </w:p>
    <w:p>
      <w:r>
        <w:t>⚠️ Exam Trap: The trigeminal divisions are ophthalmic/maxillary/mandibular — the facial nerve (VII) is a different nerve</w:t>
      </w:r>
    </w:p>
    <w:p>
      <w:r>
        <w:t>⚡ 5-Second Recall: CN V = 3 divisions: V1, V2, V3</w:t>
      </w:r>
    </w:p>
    <w:p>
      <w:r>
        <w:t>Question: The nurse is teaching a patient about trigeminal nerve divisions. Which statement by the patient indicates correct understanding?</w:t>
      </w:r>
    </w:p>
    <w:p>
      <w:r>
        <w:t>(a) Cluster headache only</w:t>
      </w:r>
    </w:p>
    <w:p>
      <w:r>
        <w:t>(b) Migraine only</w:t>
      </w:r>
    </w:p>
    <w:p>
      <w:r>
        <w:t>(c) Trigeminal neuralgia (CN V — maxillary/mandibular division)</w:t>
      </w:r>
    </w:p>
    <w:p>
      <w:r>
        <w:t>(d) Bell's palsy (CN VII)</w:t>
      </w:r>
    </w:p>
    <w:p>
      <w:r>
        <w:t>Answer: c</w:t>
      </w:r>
    </w:p>
    <w:p>
      <w:r>
        <w:t>Solution: ✅ Correct Answer: c. Trigeminal neuralgia (CN V — maxillary/mandibular division).</w:t>
      </w:r>
    </w:p>
    <w:p>
      <w:r>
        <w:t>🧠 Clinical Rationale: Trigeminal neuralgia causes paroxysmal lancinating pain in the CN V distribution, triggered by touch, chewing or cold — the maxillary (V2) division is most often affected</w:t>
      </w:r>
    </w:p>
    <w:p>
      <w:r>
        <w:t>🩺 Nursing Action: Provide carbamazepine education, avoid triggers and refer for neurology assessment</w:t>
      </w:r>
    </w:p>
    <w:p>
      <w:r>
        <w:t>❌ Why Not Others: (a) Cluster headache only — not the best response for this situation; (b) Migraine only — not the best response for this situation; (d) Bell's palsy (CN VII) — not the best response for this situation.</w:t>
      </w:r>
    </w:p>
    <w:p>
      <w:r>
        <w:t>⚠️ Exam Trap: Bell's palsy is facial WEAKNESS (motor) — trigeminal neuralgia is paroxysmal PAIN in the V distribution</w:t>
      </w:r>
    </w:p>
    <w:p>
      <w:r>
        <w:t>🌟 PNC Exam Pearl: Trigeminal neuralgia is more common in middle-aged and older adults, right side often</w:t>
      </w:r>
    </w:p>
    <w:p>
      <w:r>
        <w:t>⚡ 5-Second Recall: Trigeminal neuralgia = CN V pain</w:t>
      </w:r>
    </w:p>
    <w:p>
      <w:r>
        <w:t>Question: A patient asks the nurse about trigeminal nerve divisions. Which response by the nurse is correct?</w:t>
      </w:r>
    </w:p>
    <w:p>
      <w:r>
        <w:t>(a) Mandibular division (V3) motor branch</w:t>
      </w:r>
    </w:p>
    <w:p>
      <w:r>
        <w:t>(b) Facial nerve branch only</w:t>
      </w:r>
    </w:p>
    <w:p>
      <w:r>
        <w:t>(c) Ophthalmic division (V1)</w:t>
      </w:r>
    </w:p>
    <w:p>
      <w:r>
        <w:t>(d) Maxillary division (V2)</w:t>
      </w:r>
    </w:p>
    <w:p>
      <w:r>
        <w:t>Answer: a</w:t>
      </w:r>
    </w:p>
    <w:p>
      <w:r>
        <w:t>Solution: ✅ Correct Answer: a. Mandibular division (V3) motor branch.</w:t>
      </w:r>
    </w:p>
    <w:p>
      <w:r>
        <w:t>🧠 Clinical Rationale: The mandibular division (V3) carries the motor fibers to the muscles of mastication (masseter, temporalis, pterygoids)</w:t>
      </w:r>
    </w:p>
    <w:p>
      <w:r>
        <w:t>🩺 Nursing Action: Palpate the masseter and temporalis while the patient clenches to test V3 motor function</w:t>
      </w:r>
    </w:p>
    <w:p>
      <w:r>
        <w:t>❌ Why Not Others: (b) Facial nerve branch only — not the best response for this situation; (c) Ophthalmic division (V1) — not the best response for this situation; (d) Maxillary division (V2) — not the best response for this situation.</w:t>
      </w:r>
    </w:p>
    <w:p>
      <w:r>
        <w:t>⚠️ Exam Trap: V1 and V2 are purely sensory — only V3 has the motor component for chewing</w:t>
      </w:r>
    </w:p>
    <w:p>
      <w:r>
        <w:t>⚡ 5-Second Recall: V3 = mastication muscles</w:t>
      </w:r>
    </w:p>
    <w:p>
      <w:r>
        <w:t>Question: Which statement about trigeminal nerve divisions is correct?</w:t>
      </w:r>
    </w:p>
    <w:p>
      <w:r>
        <w:t>(a) Sensory, motor and autonomic only</w:t>
      </w:r>
    </w:p>
    <w:p>
      <w:r>
        <w:t>(b) Optic, oculomotor and trochlear</w:t>
      </w:r>
    </w:p>
    <w:p>
      <w:r>
        <w:t>(c) Facial, glossopharyngeal and vagal</w:t>
      </w:r>
    </w:p>
    <w:p>
      <w:r>
        <w:t>(d) Ophthalmic (V1), maxillary (V2) and mandibular (V3)</w:t>
      </w:r>
    </w:p>
    <w:p>
      <w:r>
        <w:t>Answer: d</w:t>
      </w:r>
    </w:p>
    <w:p>
      <w:r>
        <w:t>Solution: ✅ Correct Answer: d. Ophthalmic (V1), maxillary (V2) and mandibular (V3).</w:t>
      </w:r>
    </w:p>
    <w:p>
      <w:r>
        <w:t>🧠 Clinical Rationale: The trigeminal nerve divides into ophthalmic (V1), maxillary (V2) and mandibular (V3) divisions — supplying facial sensation and the muscles of mastication (via V3 motor)</w:t>
      </w:r>
    </w:p>
    <w:p>
      <w:r>
        <w:t>🩺 Nursing Action: Test facial sensation in all three divisions and the corneal reflex (V1)</w:t>
      </w:r>
    </w:p>
    <w:p>
      <w:r>
        <w:t>❌ Why Not Others: (a) Sensory, motor and autonomic only — not the best response for this situation; (b) Optic, oculomotor and trochlear — not the best response for this situation; (c) Facial, glossopharyngeal and vagal — not the best response for this situation.</w:t>
      </w:r>
    </w:p>
    <w:p>
      <w:r>
        <w:t>⚡ 5-Second Recall: CN V = 3 divisions: V1, V2, V3</w:t>
      </w:r>
    </w:p>
    <w:p>
      <w:r>
        <w:t>Question: A patient needing care for trigeminal nerve divisions is admitted to the unit. Which nursing action should the nurse perform FIRST?</w:t>
      </w:r>
    </w:p>
    <w:p>
      <w:r>
        <w:t>(a) Migraine only</w:t>
      </w:r>
    </w:p>
    <w:p>
      <w:r>
        <w:t>(b) Trigeminal neuralgia (CN V — maxillary/mandibular division)</w:t>
      </w:r>
    </w:p>
    <w:p>
      <w:r>
        <w:t>(c) Cluster headache only</w:t>
      </w:r>
    </w:p>
    <w:p>
      <w:r>
        <w:t>(d) Bell's palsy (CN VII)</w:t>
      </w:r>
    </w:p>
    <w:p>
      <w:r>
        <w:t>Answer: b</w:t>
      </w:r>
    </w:p>
    <w:p>
      <w:r>
        <w:t>Solution: ✅ Correct Answer: b. Trigeminal neuralgia (CN V — maxillary/mandibular division).</w:t>
      </w:r>
    </w:p>
    <w:p>
      <w:r>
        <w:t>🧠 Clinical Rationale: Trigeminal neuralgia causes paroxysmal lancinating pain in the CN V distribution, triggered by touch, chewing or cold — the maxillary (V2) division is most often affected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carbamazepine education, avoid triggers and refer for neurology assessment</w:t>
      </w:r>
    </w:p>
    <w:p>
      <w:r>
        <w:t>❌ Why Not Others: (a) Migraine only — not the best response for this situation; (c) Cluster headache only — not the best response for this situation; (d) Bell's palsy (CN VII) — not the best response for this situation.</w:t>
      </w:r>
    </w:p>
    <w:p>
      <w:r>
        <w:t>⚡ 5-Second Recall: Trigeminal neuralgia = CN V pain</w:t>
      </w:r>
    </w:p>
    <w:p>
      <w:r>
        <w:t>Question: Which statement about trigeminal nerve divisions is correct?</w:t>
      </w:r>
    </w:p>
    <w:p>
      <w:r>
        <w:t>(a) Facial nerve branch only</w:t>
      </w:r>
    </w:p>
    <w:p>
      <w:r>
        <w:t>(b) Maxillary division (V2)</w:t>
      </w:r>
    </w:p>
    <w:p>
      <w:r>
        <w:t>(c) Mandibular division (V3) motor branch</w:t>
      </w:r>
    </w:p>
    <w:p>
      <w:r>
        <w:t>(d) Ophthalmic division (V1)</w:t>
      </w:r>
    </w:p>
    <w:p>
      <w:r>
        <w:t>Answer: c</w:t>
      </w:r>
    </w:p>
    <w:p>
      <w:r>
        <w:t>Solution: ✅ Correct Answer: c. Mandibular division (V3) motor branch.</w:t>
      </w:r>
    </w:p>
    <w:p>
      <w:r>
        <w:t>🧠 Clinical Rationale: The mandibular division (V3) carries the motor fibers to the muscles of mastication (masseter, temporalis, pterygoids)</w:t>
      </w:r>
    </w:p>
    <w:p>
      <w:r>
        <w:t>🩺 Nursing Action: Palpate the masseter and temporalis while the patient clenches to test V3 motor function</w:t>
      </w:r>
    </w:p>
    <w:p>
      <w:r>
        <w:t>❌ Why Not Others: (a) Facial nerve branch only — not the best response for this situation; (b) Maxillary division (V2) — not the best response for this situation; (d) Ophthalmic division (V1) — not the best response for this situation.</w:t>
      </w:r>
    </w:p>
    <w:p>
      <w:r>
        <w:t>⚡ 5-Second Recall: V3 = mastication muscles</w:t>
      </w:r>
    </w:p>
    <w:p>
      <w:r>
        <w:t>Question: The nurse is caring for a patient with trigeminal nerve divisions. Which response is most appropriate?</w:t>
      </w:r>
    </w:p>
    <w:p>
      <w:r>
        <w:t>(a) Ophthalmic (V1), maxillary (V2) and mandibular (V3)</w:t>
      </w:r>
    </w:p>
    <w:p>
      <w:r>
        <w:t>(b) Facial, glossopharyngeal and vagal</w:t>
      </w:r>
    </w:p>
    <w:p>
      <w:r>
        <w:t>(c) Optic, oculomotor and trochlear</w:t>
      </w:r>
    </w:p>
    <w:p>
      <w:r>
        <w:t>(d) Sensory, motor and autonomic only</w:t>
      </w:r>
    </w:p>
    <w:p>
      <w:r>
        <w:t>Answer: a</w:t>
      </w:r>
    </w:p>
    <w:p>
      <w:r>
        <w:t>Solution: ✅ Correct Answer: a. Ophthalmic (V1), maxillary (V2) and mandibular (V3).</w:t>
      </w:r>
    </w:p>
    <w:p>
      <w:r>
        <w:t>🧠 Clinical Rationale: The trigeminal nerve divides into ophthalmic (V1), maxillary (V2) and mandibular (V3) divisions — supplying facial sensation and the muscles of mastication (via V3 motor)</w:t>
      </w:r>
    </w:p>
    <w:p>
      <w:r>
        <w:t>🩺 Nursing Action: Test facial sensation in all three divisions and the corneal reflex (V1)</w:t>
      </w:r>
    </w:p>
    <w:p>
      <w:r>
        <w:t>❌ Why Not Others: (b) Facial, glossopharyngeal and vagal — not the best response for this situation; (c) Optic, oculomotor and trochlear — not the best response for this situation; (d) Sensory, motor and autonomic only — not the best response for this situation.</w:t>
      </w:r>
    </w:p>
    <w:p>
      <w:r>
        <w:t>⚡ 5-Second Recall: CN V = 3 divisions: V1, V2, V3</w:t>
      </w:r>
    </w:p>
    <w:p>
      <w:r>
        <w:t>Question: Which assessment finding in a patient with trigeminal nerve divisions is MOST concerning and requires immediate follow-up?</w:t>
      </w:r>
    </w:p>
    <w:p>
      <w:r>
        <w:t>(a) Cluster headache only</w:t>
      </w:r>
    </w:p>
    <w:p>
      <w:r>
        <w:t>(b) Bell's palsy (CN VII)</w:t>
      </w:r>
    </w:p>
    <w:p>
      <w:r>
        <w:t>(c) Migraine only</w:t>
      </w:r>
    </w:p>
    <w:p>
      <w:r>
        <w:t>(d) Trigeminal neuralgia (CN V — maxillary/mandibular division)</w:t>
      </w:r>
    </w:p>
    <w:p>
      <w:r>
        <w:t>Answer: d</w:t>
      </w:r>
    </w:p>
    <w:p>
      <w:r>
        <w:t>Solution: ✅ Correct Answer: d. Trigeminal neuralgia (CN V — maxillary/mandibular division).</w:t>
      </w:r>
    </w:p>
    <w:p>
      <w:r>
        <w:t>🧠 Clinical Rationale: Trigeminal neuralgia causes paroxysmal lancinating pain in the CN V distribution, triggered by touch, chewing or cold — the maxillary (V2) division is most often affected</w:t>
      </w:r>
    </w:p>
    <w:p>
      <w:r>
        <w:t>🔍 Key Clues: Lancinating cheek pain with triggers = trigeminal neuralgia (CN V)</w:t>
      </w:r>
    </w:p>
    <w:p>
      <w:r>
        <w:t>🩺 Nursing Action: Provide carbamazepine education, avoid triggers and refer for neurology assessment</w:t>
      </w:r>
    </w:p>
    <w:p>
      <w:r>
        <w:t>❌ Why Not Others: (a) Cluster headache only — not the best response for this situation; (b) Bell's palsy (CN VII) — not the best response for this situation; (c) Migraine only — not the best response for this situation.</w:t>
      </w:r>
    </w:p>
    <w:p>
      <w:r>
        <w:t>⚡ 5-Second Recall: Trigeminal neuralgia = CN V pain</w:t>
      </w:r>
    </w:p>
    <w:p>
      <w:r>
        <w:t>Question: The nurse is caring for a patient with trigeminal nerve divisions. Which response is most appropriate?</w:t>
      </w:r>
    </w:p>
    <w:p>
      <w:r>
        <w:t>(a) Maxillary division (V2)</w:t>
      </w:r>
    </w:p>
    <w:p>
      <w:r>
        <w:t>(b) Ophthalmic division (V1)</w:t>
      </w:r>
    </w:p>
    <w:p>
      <w:r>
        <w:t>(c) Mandibular division (V3) motor branch</w:t>
      </w:r>
    </w:p>
    <w:p>
      <w:r>
        <w:t>(d) Facial nerve branch only</w:t>
      </w:r>
    </w:p>
    <w:p>
      <w:r>
        <w:t>Answer: c</w:t>
      </w:r>
    </w:p>
    <w:p>
      <w:r>
        <w:t>Solution: ✅ Correct Answer: c. Mandibular division (V3) motor branch.</w:t>
      </w:r>
    </w:p>
    <w:p>
      <w:r>
        <w:t>🧠 Clinical Rationale: The mandibular division (V3) carries the motor fibers to the muscles of mastication (masseter, temporalis, pterygoids)</w:t>
      </w:r>
    </w:p>
    <w:p>
      <w:r>
        <w:t>🩺 Nursing Action: Palpate the masseter and temporalis while the patient clenches to test V3 motor function</w:t>
      </w:r>
    </w:p>
    <w:p>
      <w:r>
        <w:t>❌ Why Not Others: (a) Maxillary division (V2) — not the best response for this situation; (b) Ophthalmic division (V1) — not the best response for this situation; (d) Facial nerve branch only — not the best response for this situation.</w:t>
      </w:r>
    </w:p>
    <w:p>
      <w:r>
        <w:t>⚡ 5-Second Recall: V3 = mastication muscles</w:t>
      </w:r>
    </w:p>
    <w:p>
      <w:r>
        <w:t>Question: The nurse demonstrates correct understanding of trigeminal nerve divisions by identifying which response as appropriate?</w:t>
      </w:r>
    </w:p>
    <w:p>
      <w:r>
        <w:t>(a) Facial, glossopharyngeal and vagal</w:t>
      </w:r>
    </w:p>
    <w:p>
      <w:r>
        <w:t>(b) Sensory, motor and autonomic only</w:t>
      </w:r>
    </w:p>
    <w:p>
      <w:r>
        <w:t>(c) Ophthalmic (V1), maxillary (V2) and mandibular (V3)</w:t>
      </w:r>
    </w:p>
    <w:p>
      <w:r>
        <w:t>(d) Optic, oculomotor and trochlear</w:t>
      </w:r>
    </w:p>
    <w:p>
      <w:r>
        <w:t>Answer: c</w:t>
      </w:r>
    </w:p>
    <w:p>
      <w:r>
        <w:t>Solution: ✅ Correct Answer: c. Ophthalmic (V1), maxillary (V2) and mandibular (V3).</w:t>
      </w:r>
    </w:p>
    <w:p>
      <w:r>
        <w:t>🧠 Clinical Rationale: The trigeminal nerve divides into ophthalmic (V1), maxillary (V2) and mandibular (V3) divisions — supplying facial sensation and the muscles of mastication (via V3 motor)</w:t>
      </w:r>
    </w:p>
    <w:p>
      <w:r>
        <w:t>🩺 Nursing Action: Test facial sensation in all three divisions and the corneal reflex (V1)</w:t>
      </w:r>
    </w:p>
    <w:p>
      <w:r>
        <w:t>❌ Why Not Others: (a) Facial, glossopharyngeal and vagal — not the best response for this situation; (b) Sensory, motor and autonomic only — not the best response for this situation; (d) Optic, oculomotor and trochlear — not the best response for this situation.</w:t>
      </w:r>
    </w:p>
    <w:p>
      <w:r>
        <w:t>⚡ 5-Second Recall: CN V = 3 divisions: V1, V2,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