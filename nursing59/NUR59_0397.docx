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information is essential when counselling a patient on a new medicine?</w:t>
      </w:r>
    </w:p>
    <w:p>
      <w:r>
        <w:t>(a) The number of refills allowed by insurance alone</w:t>
      </w:r>
    </w:p>
    <w:p>
      <w:r>
        <w:t>(b) The prescriber's own opinion of the drug's taste</w:t>
      </w:r>
    </w:p>
    <w:p>
      <w:r>
        <w:t>(c) The purpose, how and when to take it, expected effects, side effects to report and what to do about missed doses</w:t>
      </w:r>
    </w:p>
    <w:p>
      <w:r>
        <w:t>(d) Only the price of the medicine</w:t>
      </w:r>
    </w:p>
    <w:p>
      <w:r>
        <w:t>Answer: c</w:t>
      </w:r>
    </w:p>
    <w:p>
      <w:r>
        <w:t>Solution: ✅ Correct Answer: c. The purpose, how and when to take it, expected effects, side effects to report and what to do about missed doses.</w:t>
      </w:r>
    </w:p>
    <w:p>
      <w:r>
        <w:t>🧠 Clinical Rationale: Medication counselling covers purpose, administration, expected effects, warning signs and missed-dose instructions</w:t>
      </w:r>
    </w:p>
    <w:p>
      <w:r>
        <w:t>🔍 Key Clues: Teach the why and how of the drug</w:t>
      </w:r>
    </w:p>
    <w:p>
      <w:r>
        <w:t>🩺 Nursing Action: Cover what to expect and what to report</w:t>
      </w:r>
    </w:p>
    <w:p>
      <w:r>
        <w:t>🛡️ Safety Link: Maintain strict asepsis; verify patient identity (two identifiers) before starting 🛡️</w:t>
      </w:r>
    </w:p>
    <w:p>
      <w:r>
        <w:t>❌ Why Not Others: (a) The number of refills allowed by insurance alone — not the correct answer; (b) The prescriber's own opinion of the drug's taste — not the correct answer; (d) Only the price of the medicine — not the correct answer.</w:t>
      </w:r>
    </w:p>
    <w:p>
      <w:r>
        <w:t>⚠️ Exam Trap: Use language the patient understands</w:t>
      </w:r>
    </w:p>
    <w:p>
      <w:r>
        <w:t>⚡ 5-Second Recall: Confirm the patient can repeat the plan</w:t>
      </w:r>
    </w:p>
    <w:p>
      <w:r>
        <w:t>Question: After prescribing a new medicine, what follow-up plan should the prescriber arrange?</w:t>
      </w:r>
    </w:p>
    <w:p>
      <w:r>
        <w:t>(a) No follow-up of any kind after the prescription</w:t>
      </w:r>
    </w:p>
    <w:p>
      <w:r>
        <w:t>(b) Review only if the patient becomes seriously ill</w:t>
      </w:r>
    </w:p>
    <w:p>
      <w:r>
        <w:t>(c) A clear plan for review of effectiveness, side effects and any required monitoring tests</w:t>
      </w:r>
    </w:p>
    <w:p>
      <w:r>
        <w:t>(d) A follow-up that happens months after the medicine has run out</w:t>
      </w:r>
    </w:p>
    <w:p>
      <w:r>
        <w:t>Answer: c</w:t>
      </w:r>
    </w:p>
    <w:p>
      <w:r>
        <w:t>Solution: ✅ Correct Answer: c.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🔍 Key Clues: Schedule review of the new medicine</w:t>
      </w:r>
    </w:p>
    <w:p>
      <w:r>
        <w:t>🩺 Nursing Action: Plan required blood tests in advance</w:t>
      </w:r>
    </w:p>
    <w:p>
      <w:r>
        <w:t>❌ Why Not Others: (a) No follow-up of any kind after the prescription — not the correct answer; (b) Review only if the patient becomes seriously ill — not the correct answer; (d) A follow-up that happens months after the medicine has run out — not the correct answer.</w:t>
      </w:r>
    </w:p>
    <w:p>
      <w:r>
        <w:t>⚠️ Exam Trap: Ask the patient to report problems early</w:t>
      </w:r>
    </w:p>
    <w:p>
      <w:r>
        <w:t>⚡ 5-Second Recall: Close the prescribing loop with follow-up</w:t>
      </w:r>
    </w:p>
    <w:p>
      <w:r>
        <w:t>Question: Why do prescribers use the teach-back method with patients?</w:t>
      </w:r>
    </w:p>
    <w:p>
      <w:r>
        <w:t>(a) Patients always understand everything the first time they hear it</w:t>
      </w:r>
    </w:p>
    <w:p>
      <w:r>
        <w:t>(b) Teach-back only wastes consultation time with no benefit</w:t>
      </w:r>
    </w:p>
    <w:p>
      <w:r>
        <w:t>(c) Teach-back is used only for children, never adults</w:t>
      </w:r>
    </w:p>
    <w:p>
      <w:r>
        <w:t>(d) Asking patients to repeat the instructions confirms understanding and exposes gaps</w:t>
      </w:r>
    </w:p>
    <w:p>
      <w:r>
        <w:t>Answer: d</w:t>
      </w:r>
    </w:p>
    <w:p>
      <w:r>
        <w:t>Solution: ✅ Correct Answer: d. Asking patients to repeat the instructions confirms understanding and exposes gaps.</w:t>
      </w:r>
    </w:p>
    <w:p>
      <w:r>
        <w:t>🧠 Clinical Rationale: Teach-back has the patient restate the plan in their own words, revealing misunderstandings that can then be corrected</w:t>
      </w:r>
    </w:p>
    <w:p>
      <w:r>
        <w:t>🔍 Key Clues: Ask the patient to repeat the instructions</w:t>
      </w:r>
    </w:p>
    <w:p>
      <w:r>
        <w:t>🩺 Nursing Action: Confirmation beats assumption</w:t>
      </w:r>
    </w:p>
    <w:p>
      <w:r>
        <w:t>❌ Why Not Others: (a) Patients always understand everything the first time they hear it — not the correct answer; (b) Teach-back only wastes consultation time with no benefit — not the correct answer; (c) Teach-back is used only for children, never adults — not the correct answer.</w:t>
      </w:r>
    </w:p>
    <w:p>
      <w:r>
        <w:t>⚠️ Exam Trap: Correct any gaps in understanding</w:t>
      </w:r>
    </w:p>
    <w:p>
      <w:r>
        <w:t>⚡ 5-Second Recall: Teach-back improves adherence and safety</w:t>
      </w:r>
    </w:p>
    <w:p>
      <w:r>
        <w:t>Question: The nurse is teaching a patient about patient counseling medication teaching. Which statement by the patient indicates correct understanding?</w:t>
      </w:r>
    </w:p>
    <w:p>
      <w:r>
        <w:t>(a) Only the price of the medicine</w:t>
      </w:r>
    </w:p>
    <w:p>
      <w:r>
        <w:t>(b) The purpose, how and when to take it, expected effects, side effects to report and what to do about missed doses</w:t>
      </w:r>
    </w:p>
    <w:p>
      <w:r>
        <w:t>(c) The prescriber's own opinion of the drug's taste</w:t>
      </w:r>
    </w:p>
    <w:p>
      <w:r>
        <w:t>(d) The number of refills allowed by insurance alone</w:t>
      </w:r>
    </w:p>
    <w:p>
      <w:r>
        <w:t>Answer: b</w:t>
      </w:r>
    </w:p>
    <w:p>
      <w:r>
        <w:t>Solution: ✅ Correct Answer: b. The purpose, how and when to take it, expected effects, side effects to report and what to do about missed doses.</w:t>
      </w:r>
    </w:p>
    <w:p>
      <w:r>
        <w:t>🧠 Clinical Rationale: Medication counselling covers purpose, administration, expected effects, warning signs and missed-dose instructions</w:t>
      </w:r>
    </w:p>
    <w:p>
      <w:r>
        <w:t>🩺 Nursing Action: Cover what to expect and what to report</w:t>
      </w:r>
    </w:p>
    <w:p>
      <w:r>
        <w:t>🛡️ Safety Link: Maintain strict asepsis; verify patient identity (two identifiers) before starting 🛡️</w:t>
      </w:r>
    </w:p>
    <w:p>
      <w:r>
        <w:t>❌ Why Not Others: (a) Only the price of the medicine — not the correct answer; (c) The prescriber's own opinion of the drug's taste — not the correct answer; (d) The number of refills allowed by insurance alone — not the correct answer.</w:t>
      </w:r>
    </w:p>
    <w:p>
      <w:r>
        <w:t>⚠️ Exam Trap: Use language the patient understands</w:t>
      </w:r>
    </w:p>
    <w:p>
      <w:r>
        <w:t>⚡ 5-Second Recall: Confirm the patient can repeat the plan</w:t>
      </w:r>
    </w:p>
    <w:p>
      <w:r>
        <w:t>Question: The nurse is teaching a patient about medication follow-up and monitoring plan. Which statement by the patient indicates correct understanding?</w:t>
      </w:r>
    </w:p>
    <w:p>
      <w:r>
        <w:t>(a) A clear plan for review of effectiveness, side effects and any required monitoring tests</w:t>
      </w:r>
    </w:p>
    <w:p>
      <w:r>
        <w:t>(b) A follow-up that happens months after the medicine has run out</w:t>
      </w:r>
    </w:p>
    <w:p>
      <w:r>
        <w:t>(c) Review only if the patient becomes seriously ill</w:t>
      </w:r>
    </w:p>
    <w:p>
      <w:r>
        <w:t>(d) No follow-up of any kind after the prescription</w:t>
      </w:r>
    </w:p>
    <w:p>
      <w:r>
        <w:t>Answer: a</w:t>
      </w:r>
    </w:p>
    <w:p>
      <w:r>
        <w:t>Solution: ✅ Correct Answer: a.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🩺 Nursing Action: Plan required blood tests in advance</w:t>
      </w:r>
    </w:p>
    <w:p>
      <w:r>
        <w:t>❌ Why Not Others: (b) A follow-up that happens months after the medicine has run out — not the correct answer; (c) Review only if the patient becomes seriously ill — not the correct answer; (d) No follow-up of any kind after the prescription — not the correct answer.</w:t>
      </w:r>
    </w:p>
    <w:p>
      <w:r>
        <w:t>⚠️ Exam Trap: Ask the patient to report problems early</w:t>
      </w:r>
    </w:p>
    <w:p>
      <w:r>
        <w:t>⚡ 5-Second Recall: Close the prescribing loop with follow-up</w:t>
      </w:r>
    </w:p>
    <w:p>
      <w:r>
        <w:t>Question: A patient asks the nurse about teach back method counselling. Which response by the nurse is correct?</w:t>
      </w:r>
    </w:p>
    <w:p>
      <w:r>
        <w:t>(a) Teach-back is used only for children, never adults</w:t>
      </w:r>
    </w:p>
    <w:p>
      <w:r>
        <w:t>(b) Asking patients to repeat the instructions confirms understanding and exposes gaps</w:t>
      </w:r>
    </w:p>
    <w:p>
      <w:r>
        <w:t>(c) Patients always understand everything the first time they hear it</w:t>
      </w:r>
    </w:p>
    <w:p>
      <w:r>
        <w:t>(d) Teach-back only wastes consultation time with no benefit</w:t>
      </w:r>
    </w:p>
    <w:p>
      <w:r>
        <w:t>Answer: b</w:t>
      </w:r>
    </w:p>
    <w:p>
      <w:r>
        <w:t>Solution: ✅ Correct Answer: b. Asking patients to repeat the instructions confirms understanding and exposes gaps.</w:t>
      </w:r>
    </w:p>
    <w:p>
      <w:r>
        <w:t>🧠 Clinical Rationale: Teach-back has the patient restate the plan in their own words, revealing misunderstandings that can then be corrected</w:t>
      </w:r>
    </w:p>
    <w:p>
      <w:r>
        <w:t>🩺 Nursing Action: Confirmation beats assumption</w:t>
      </w:r>
    </w:p>
    <w:p>
      <w:r>
        <w:t>❌ Why Not Others: (a) Teach-back is used only for children, never adults — not the correct answer; (c) Patients always understand everything the first time they hear it — not the correct answer; (d) Teach-back only wastes consultation time with no benefit — not the correct answer.</w:t>
      </w:r>
    </w:p>
    <w:p>
      <w:r>
        <w:t>⚠️ Exam Trap: Correct any gaps in understanding</w:t>
      </w:r>
    </w:p>
    <w:p>
      <w:r>
        <w:t>⚡ 5-Second Recall: Teach-back improves adherence and safety</w:t>
      </w:r>
    </w:p>
    <w:p>
      <w:r>
        <w:t>Question: A patient is receiving patient counseling medication teaching. Which nursing action should the nurse perform FIRST?</w:t>
      </w:r>
    </w:p>
    <w:p>
      <w:r>
        <w:t>(a) Only the price of the medicine</w:t>
      </w:r>
    </w:p>
    <w:p>
      <w:r>
        <w:t>(b) The prescriber's own opinion of the drug's taste</w:t>
      </w:r>
    </w:p>
    <w:p>
      <w:r>
        <w:t>(c) The number of refills allowed by insurance alone</w:t>
      </w:r>
    </w:p>
    <w:p>
      <w:r>
        <w:t>(d) The purpose, how and when to take it, expected effects, side effects to report and what to do about missed doses</w:t>
      </w:r>
    </w:p>
    <w:p>
      <w:r>
        <w:t>Answer: d</w:t>
      </w:r>
    </w:p>
    <w:p>
      <w:r>
        <w:t>Solution: ✅ Correct Answer: d. The purpose, how and when to take it, expected effects, side effects to report and what to do about missed doses.</w:t>
      </w:r>
    </w:p>
    <w:p>
      <w:r>
        <w:t>🧠 Clinical Rationale: Medication counselling covers purpose, administration, expected effects, warning signs and missed-dose instructions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Cover what to expect and what to report</w:t>
      </w:r>
    </w:p>
    <w:p>
      <w:r>
        <w:t>🛡️ Safety Link: Maintain strict asepsis; verify patient identity (two identifiers) before starting 🛡️</w:t>
      </w:r>
    </w:p>
    <w:p>
      <w:r>
        <w:t>❌ Why Not Others: (a) Only the price of the medicine — not the correct answer; (b) The prescriber's own opinion of the drug's taste — not the correct answer; (c) The number of refills allowed by insurance alone — not the correct answer.</w:t>
      </w:r>
    </w:p>
    <w:p>
      <w:r>
        <w:t>⚡ 5-Second Recall: Confirm the patient can repeat the plan</w:t>
      </w:r>
    </w:p>
    <w:p>
      <w:r>
        <w:t>Question: A patient is receiving medication follow-up and monitoring plan. Which nursing action should the nurse perform FIRST?</w:t>
      </w:r>
    </w:p>
    <w:p>
      <w:r>
        <w:t>(a) A clear plan for review of effectiveness, side effects and any required monitoring tests</w:t>
      </w:r>
    </w:p>
    <w:p>
      <w:r>
        <w:t>(b) No follow-up of any kind after the prescription</w:t>
      </w:r>
    </w:p>
    <w:p>
      <w:r>
        <w:t>(c) A follow-up that happens months after the medicine has run out</w:t>
      </w:r>
    </w:p>
    <w:p>
      <w:r>
        <w:t>(d) Review only if the patient becomes seriously ill</w:t>
      </w:r>
    </w:p>
    <w:p>
      <w:r>
        <w:t>Answer: a</w:t>
      </w:r>
    </w:p>
    <w:p>
      <w:r>
        <w:t>Solution: ✅ Correct Answer: a.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required blood tests in advance</w:t>
      </w:r>
    </w:p>
    <w:p>
      <w:r>
        <w:t>❌ Why Not Others: (b) No follow-up of any kind after the prescription — not the correct answer; (c) A follow-up that happens months after the medicine has run out — not the correct answer; (d) Review only if the patient becomes seriously ill — not the correct answer.</w:t>
      </w:r>
    </w:p>
    <w:p>
      <w:r>
        <w:t>⚡ 5-Second Recall: Close the prescribing loop with follow-up</w:t>
      </w:r>
    </w:p>
    <w:p>
      <w:r>
        <w:t>Question: Which statement about teach back method counselling is correct?</w:t>
      </w:r>
    </w:p>
    <w:p>
      <w:r>
        <w:t>(a) Asking patients to repeat the instructions confirms understanding and exposes gaps</w:t>
      </w:r>
    </w:p>
    <w:p>
      <w:r>
        <w:t>(b) Patients always understand everything the first time they hear it</w:t>
      </w:r>
    </w:p>
    <w:p>
      <w:r>
        <w:t>(c) Teach-back is used only for children, never adults</w:t>
      </w:r>
    </w:p>
    <w:p>
      <w:r>
        <w:t>(d) Teach-back only wastes consultation time with no benefit</w:t>
      </w:r>
    </w:p>
    <w:p>
      <w:r>
        <w:t>Answer: a</w:t>
      </w:r>
    </w:p>
    <w:p>
      <w:r>
        <w:t>Solution: ✅ Correct Answer: a. Asking patients to repeat the instructions confirms understanding and exposes gaps.</w:t>
      </w:r>
    </w:p>
    <w:p>
      <w:r>
        <w:t>🧠 Clinical Rationale: Teach-back has the patient restate the plan in their own words, revealing misunderstandings that can then be corrected</w:t>
      </w:r>
    </w:p>
    <w:p>
      <w:r>
        <w:t>🩺 Nursing Action: Confirmation beats assumption</w:t>
      </w:r>
    </w:p>
    <w:p>
      <w:r>
        <w:t>❌ Why Not Others: (b) Patients always understand everything the first time they hear it — not the correct answer; (c) Teach-back is used only for children, never adults — not the correct answer; (d) Teach-back only wastes consultation time with no benefit — not the correct answer.</w:t>
      </w:r>
    </w:p>
    <w:p>
      <w:r>
        <w:t>⚡ 5-Second Recall: Teach-back improves adherence and safety</w:t>
      </w:r>
    </w:p>
    <w:p>
      <w:r>
        <w:t>Question: The nurse is caring for a patient receiving patient counseling medication teaching. Which response is most appropriate?</w:t>
      </w:r>
    </w:p>
    <w:p>
      <w:r>
        <w:t>(a) The number of refills allowed by insurance alone</w:t>
      </w:r>
    </w:p>
    <w:p>
      <w:r>
        <w:t>(b) Only the price of the medicine</w:t>
      </w:r>
    </w:p>
    <w:p>
      <w:r>
        <w:t>(c) The prescriber's own opinion of the drug's taste</w:t>
      </w:r>
    </w:p>
    <w:p>
      <w:r>
        <w:t>(d) The purpose, how and when to take it, expected effects, side effects to report and what to do about missed doses</w:t>
      </w:r>
    </w:p>
    <w:p>
      <w:r>
        <w:t>Answer: d</w:t>
      </w:r>
    </w:p>
    <w:p>
      <w:r>
        <w:t>Solution: ✅ Correct Answer: d. The purpose, how and when to take it, expected effects, side effects to report and what to do about missed doses.</w:t>
      </w:r>
    </w:p>
    <w:p>
      <w:r>
        <w:t>🧠 Clinical Rationale: Medication counselling covers purpose, administration, expected effects, warning signs and missed-dose instructions</w:t>
      </w:r>
    </w:p>
    <w:p>
      <w:r>
        <w:t>🩺 Nursing Action: Cover what to expect and what to report</w:t>
      </w:r>
    </w:p>
    <w:p>
      <w:r>
        <w:t>🛡️ Safety Link: Maintain strict asepsis; verify patient identity (two identifiers) before starting 🛡️</w:t>
      </w:r>
    </w:p>
    <w:p>
      <w:r>
        <w:t>❌ Why Not Others: (a) The number of refills allowed by insurance alone — not the correct answer; (b) Only the price of the medicine — not the correct answer; (c) The prescriber's own opinion of the drug's taste — not the correct answer.</w:t>
      </w:r>
    </w:p>
    <w:p>
      <w:r>
        <w:t>⚡ 5-Second Recall: Confirm the patient can repeat the plan</w:t>
      </w:r>
    </w:p>
    <w:p>
      <w:r>
        <w:t>Question: Which assessment finding in a patient receiving medication follow-up and monitoring plan is MOST concerning and requires immediate follow-up?</w:t>
      </w:r>
    </w:p>
    <w:p>
      <w:r>
        <w:t>(a) A follow-up that happens months after the medicine has run out</w:t>
      </w:r>
    </w:p>
    <w:p>
      <w:r>
        <w:t>(b) A clear plan for review of effectiveness, side effects and any required monitoring tests</w:t>
      </w:r>
    </w:p>
    <w:p>
      <w:r>
        <w:t>(c) No follow-up of any kind after the prescription</w:t>
      </w:r>
    </w:p>
    <w:p>
      <w:r>
        <w:t>(d) Review only if the patient becomes seriously ill</w:t>
      </w:r>
    </w:p>
    <w:p>
      <w:r>
        <w:t>Answer: b</w:t>
      </w:r>
    </w:p>
    <w:p>
      <w:r>
        <w:t>Solution: ✅ Correct Answer: b.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🔍 Key Clues: Schedule review of the new medicine</w:t>
      </w:r>
    </w:p>
    <w:p>
      <w:r>
        <w:t>🩺 Nursing Action: Plan required blood tests in advance</w:t>
      </w:r>
    </w:p>
    <w:p>
      <w:r>
        <w:t>❌ Why Not Others: (a) A follow-up that happens months after the medicine has run out — not the correct answer; (c) No follow-up of any kind after the prescription — not the correct answer; (d) Review only if the patient becomes seriously ill — not the correct answer.</w:t>
      </w:r>
    </w:p>
    <w:p>
      <w:r>
        <w:t>⚡ 5-Second Recall: Close the prescribing loop with follow-up</w:t>
      </w:r>
    </w:p>
    <w:p>
      <w:r>
        <w:t>Question: The nurse is caring for a patient receiving teach back method counselling. Which response is most appropriate?</w:t>
      </w:r>
    </w:p>
    <w:p>
      <w:r>
        <w:t>(a) Teach-back is used only for children, never adults</w:t>
      </w:r>
    </w:p>
    <w:p>
      <w:r>
        <w:t>(b) Patients always understand everything the first time they hear it</w:t>
      </w:r>
    </w:p>
    <w:p>
      <w:r>
        <w:t>(c) Teach-back only wastes consultation time with no benefit</w:t>
      </w:r>
    </w:p>
    <w:p>
      <w:r>
        <w:t>(d) Asking patients to repeat the instructions confirms understanding and exposes gaps</w:t>
      </w:r>
    </w:p>
    <w:p>
      <w:r>
        <w:t>Answer: d</w:t>
      </w:r>
    </w:p>
    <w:p>
      <w:r>
        <w:t>Solution: ✅ Correct Answer: d. Asking patients to repeat the instructions confirms understanding and exposes gaps.</w:t>
      </w:r>
    </w:p>
    <w:p>
      <w:r>
        <w:t>🧠 Clinical Rationale: Teach-back has the patient restate the plan in their own words, revealing misunderstandings that can then be corrected</w:t>
      </w:r>
    </w:p>
    <w:p>
      <w:r>
        <w:t>🩺 Nursing Action: Confirmation beats assumption</w:t>
      </w:r>
    </w:p>
    <w:p>
      <w:r>
        <w:t>❌ Why Not Others: (a) Teach-back is used only for children, never adults — not the correct answer; (b) Patients always understand everything the first time they hear it — not the correct answer; (c) Teach-back only wastes consultation time with no benefit — not the correct answer.</w:t>
      </w:r>
    </w:p>
    <w:p>
      <w:r>
        <w:t>⚡ 5-Second Recall: Teach-back improves adherence and safety</w:t>
      </w:r>
    </w:p>
    <w:p>
      <w:r>
        <w:t>Question: The nurse demonstrates correct understanding of patient counseling medication teaching by identifying which response as appropriate?</w:t>
      </w:r>
    </w:p>
    <w:p>
      <w:r>
        <w:t>(a) The number of refills allowed by insurance alone</w:t>
      </w:r>
    </w:p>
    <w:p>
      <w:r>
        <w:t>(b) Only the price of the medicine</w:t>
      </w:r>
    </w:p>
    <w:p>
      <w:r>
        <w:t>(c) The prescriber's own opinion of the drug's taste</w:t>
      </w:r>
    </w:p>
    <w:p>
      <w:r>
        <w:t>(d) The purpose, how and when to take it, expected effects, side effects to report and what to do about missed doses</w:t>
      </w:r>
    </w:p>
    <w:p>
      <w:r>
        <w:t>Answer: d</w:t>
      </w:r>
    </w:p>
    <w:p>
      <w:r>
        <w:t>Solution: ✅ Correct Answer: d. The purpose, how and when to take it, expected effects, side effects to report and what to do about missed doses.</w:t>
      </w:r>
    </w:p>
    <w:p>
      <w:r>
        <w:t>🧠 Clinical Rationale: Medication counselling covers purpose, administration, expected effects, warning signs and missed-dose instructions</w:t>
      </w:r>
    </w:p>
    <w:p>
      <w:r>
        <w:t>🩺 Nursing Action: Cover what to expect and what to report</w:t>
      </w:r>
    </w:p>
    <w:p>
      <w:r>
        <w:t>🛡️ Safety Link: Maintain strict asepsis; verify patient identity (two identifiers) before starting 🛡️</w:t>
      </w:r>
    </w:p>
    <w:p>
      <w:r>
        <w:t>❌ Why Not Others: (a) The number of refills allowed by insurance alone — not the correct answer; (b) Only the price of the medicine — not the correct answer; (c) The prescriber's own opinion of the drug's taste — not the correct answer.</w:t>
      </w:r>
    </w:p>
    <w:p>
      <w:r>
        <w:t>⚡ 5-Second Recall: Confirm the patient can repeat the plan</w:t>
      </w:r>
    </w:p>
    <w:p>
      <w:r>
        <w:t>Question: The nurse demonstrates correct understanding of medication follow-up and monitoring plan by identifying which response as appropriate?</w:t>
      </w:r>
    </w:p>
    <w:p>
      <w:r>
        <w:t>(a) A follow-up that happens months after the medicine has run out</w:t>
      </w:r>
    </w:p>
    <w:p>
      <w:r>
        <w:t>(b) A clear plan for review of effectiveness, side effects and any required monitoring tests</w:t>
      </w:r>
    </w:p>
    <w:p>
      <w:r>
        <w:t>(c) Review only if the patient becomes seriously ill</w:t>
      </w:r>
    </w:p>
    <w:p>
      <w:r>
        <w:t>(d) No follow-up of any kind after the prescription</w:t>
      </w:r>
    </w:p>
    <w:p>
      <w:r>
        <w:t>Answer: b</w:t>
      </w:r>
    </w:p>
    <w:p>
      <w:r>
        <w:t>Solution: ✅ Correct Answer: b.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🩺 Nursing Action: Plan required blood tests in advance</w:t>
      </w:r>
    </w:p>
    <w:p>
      <w:r>
        <w:t>❌ Why Not Others: (a) A follow-up that happens months after the medicine has run out — not the correct answer; (c) Review only if the patient becomes seriously ill — not the correct answer; (d) No follow-up of any kind after the prescription — not the correct answer.</w:t>
      </w:r>
    </w:p>
    <w:p>
      <w:r>
        <w:t>⚡ 5-Second Recall: Close the prescribing loop with follow-up</w:t>
      </w:r>
    </w:p>
    <w:p>
      <w:r>
        <w:t>Question: The nurse demonstrates correct understanding of teach back method counselling by identifying which response as appropriate?</w:t>
      </w:r>
    </w:p>
    <w:p>
      <w:r>
        <w:t>(a) Asking patients to repeat the instructions confirms understanding and exposes gaps</w:t>
      </w:r>
    </w:p>
    <w:p>
      <w:r>
        <w:t>(b) Teach-back only wastes consultation time with no benefit</w:t>
      </w:r>
    </w:p>
    <w:p>
      <w:r>
        <w:t>(c) Patients always understand everything the first time they hear it</w:t>
      </w:r>
    </w:p>
    <w:p>
      <w:r>
        <w:t>(d) Teach-back is used only for children, never adults</w:t>
      </w:r>
    </w:p>
    <w:p>
      <w:r>
        <w:t>Answer: a</w:t>
      </w:r>
    </w:p>
    <w:p>
      <w:r>
        <w:t>Solution: ✅ Correct Answer: a. Asking patients to repeat the instructions confirms understanding and exposes gaps.</w:t>
      </w:r>
    </w:p>
    <w:p>
      <w:r>
        <w:t>🧠 Clinical Rationale: Teach-back has the patient restate the plan in their own words, revealing misunderstandings that can then be corrected</w:t>
      </w:r>
    </w:p>
    <w:p>
      <w:r>
        <w:t>🩺 Nursing Action: Confirmation beats assumption</w:t>
      </w:r>
    </w:p>
    <w:p>
      <w:r>
        <w:t>❌ Why Not Others: (b) Teach-back only wastes consultation time with no benefit — not the correct answer; (c) Patients always understand everything the first time they hear it — not the correct answer; (d) Teach-back is used only for children, never adults — not the correct answer.</w:t>
      </w:r>
    </w:p>
    <w:p>
      <w:r>
        <w:t>⚡ 5-Second Recall: Teach-back improves adherence and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