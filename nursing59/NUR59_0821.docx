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process of dissolving a blood clot is called?</w:t>
      </w:r>
    </w:p>
    <w:p>
      <w:r>
        <w:t>(a) Coagulation</w:t>
      </w:r>
    </w:p>
    <w:p>
      <w:r>
        <w:t>(b) Hemostasis</w:t>
      </w:r>
    </w:p>
    <w:p>
      <w:r>
        <w:t>(c) Aggregation</w:t>
      </w:r>
    </w:p>
    <w:p>
      <w:r>
        <w:t>(d) Fibrinolysis</w:t>
      </w:r>
    </w:p>
    <w:p>
      <w:r>
        <w:t>Answer: d</w:t>
      </w:r>
    </w:p>
    <w:p>
      <w:r>
        <w:t>Solution: ✅ Correct Answer: d. Fibrinolysis.</w:t>
      </w:r>
    </w:p>
    <w:p>
      <w:r>
        <w:t>🧠 Clinical Rationale: Fibrinolysis is the breakdown of the fibrin clot by plasmin — restoring vessel patency after healing</w:t>
      </w:r>
    </w:p>
    <w:p>
      <w:r>
        <w:t>🔍 Key Clues: Fibrinolysis = clot dissolution (plasmin)</w:t>
      </w:r>
    </w:p>
    <w:p>
      <w:r>
        <w:t>🩺 Nursing Action: Understand fibrinolysis when explaining thrombolytic therapy (tPA) for stroke and MI</w:t>
      </w:r>
    </w:p>
    <w:p>
      <w:r>
        <w:t>❌ Why Not Others: (a) Coagulation — not the best response for this situation; (b) Hemostasis — not the best response for this situation; (c) Aggregation — not the best response for this situation.</w:t>
      </w:r>
    </w:p>
    <w:p>
      <w:r>
        <w:t>⚠️ Exam Trap: Hemostasis FORMS the clot — fibrinolysis dissolves it</w:t>
      </w:r>
    </w:p>
    <w:p>
      <w:r>
        <w:t>🌟 PNC Exam Pearl: Tissue plasminogen activator (tPA) activates plasminogen to plasmin for clot lysis</w:t>
      </w:r>
    </w:p>
    <w:p>
      <w:r>
        <w:t>⚡ 5-Second Recall: Fibrinolysis = clot lysis</w:t>
      </w:r>
    </w:p>
    <w:p>
      <w:r>
        <w:t>Question: Which enzyme digests fibrin in the clot?</w:t>
      </w:r>
    </w:p>
    <w:p>
      <w:r>
        <w:t>(a) Thrombin</w:t>
      </w:r>
    </w:p>
    <w:p>
      <w:r>
        <w:t>(b) Factor X only</w:t>
      </w:r>
    </w:p>
    <w:p>
      <w:r>
        <w:t>(c) Plasmin</w:t>
      </w:r>
    </w:p>
    <w:p>
      <w:r>
        <w:t>(d) Fibrinogen only as a substrate</w:t>
      </w:r>
    </w:p>
    <w:p>
      <w:r>
        <w:t>Answer: c</w:t>
      </w:r>
    </w:p>
    <w:p>
      <w:r>
        <w:t>Solution: ✅ Correct Answer: c. Plasmin.</w:t>
      </w:r>
    </w:p>
    <w:p>
      <w:r>
        <w:t>🧠 Clinical Rationale: Plasmin, formed from plasminogen, digests fibrin and dissolves the clot (fibrinolysis)</w:t>
      </w:r>
    </w:p>
    <w:p>
      <w:r>
        <w:t>🔍 Key Clues: Plasmin = fibrin digestion</w:t>
      </w:r>
    </w:p>
    <w:p>
      <w:r>
        <w:t>🩺 Nursing Action: Monitor for bleeding when patients receive thrombolytics (tPA) that activate plasmin</w:t>
      </w:r>
    </w:p>
    <w:p>
      <w:r>
        <w:t>❌ Why Not Others: (a) Thrombin — not the best response for this situation; (b) Factor X only — not the best response for this situation; (d) Fibrinogen only as a substrate — not the best response for this situation.</w:t>
      </w:r>
    </w:p>
    <w:p>
      <w:r>
        <w:t>⚠️ Exam Trap: Thrombin FORMS fibrin — plasmin breaks it down</w:t>
      </w:r>
    </w:p>
    <w:p>
      <w:r>
        <w:t>🌟 PNC Exam Pearl: D-dimers are fibrin degradation products, elevated in clot breakdown (DIC, PE, DVT)</w:t>
      </w:r>
    </w:p>
    <w:p>
      <w:r>
        <w:t>⚡ 5-Second Recall: Plasmin lyses clots</w:t>
      </w:r>
    </w:p>
    <w:p>
      <w:r>
        <w:t>Question: A patient with an acute ischemic stroke receives tPA (alteplase). Which physiologic process is being promoted?</w:t>
      </w:r>
    </w:p>
    <w:p>
      <w:r>
        <w:t>(a) Fibrinolysis (plasmin-mediated clot breakdown to restore blood flow)</w:t>
      </w:r>
    </w:p>
    <w:p>
      <w:r>
        <w:t>(b) Platelet aggregation</w:t>
      </w:r>
    </w:p>
    <w:p>
      <w:r>
        <w:t>(c) Vasoconstriction</w:t>
      </w:r>
    </w:p>
    <w:p>
      <w:r>
        <w:t>(d) Coagulation</w:t>
      </w:r>
    </w:p>
    <w:p>
      <w:r>
        <w:t>Answer: a</w:t>
      </w:r>
    </w:p>
    <w:p>
      <w:r>
        <w:t>Solution: ✅ Correct Answer: a. Fibrinolysis (plasmin-mediated clot breakdown to restore blood flow).</w:t>
      </w:r>
    </w:p>
    <w:p>
      <w:r>
        <w:t>🧠 Clinical Rationale: tPA converts plasminogen to plasmin, which lyses the fibrin clot — restoring cerebral blood flow in ischemic stroke within the treatment window</w:t>
      </w:r>
    </w:p>
    <w:p>
      <w:r>
        <w:t>🔍 Key Clues: tPA = fibrinolysis (clot lysis)</w:t>
      </w:r>
    </w:p>
    <w:p>
      <w:r>
        <w:t>🩺 Nursing Action: Give tPA within the stroke window, monitor for bleeding (intracranial hemorrhage risk) and check for contraindications</w:t>
      </w:r>
    </w:p>
    <w:p>
      <w:r>
        <w:t>❌ Why Not Others: (b) Platelet aggregation — not the best response for this situation; (c) Vasoconstriction — not the best response for this situation; (d) Coagulation — not the best response for this situation.</w:t>
      </w:r>
    </w:p>
    <w:p>
      <w:r>
        <w:t>⚠️ Exam Trap: tPA promotes clot BREAKDOWN, not formation — the fibrinolysis it drives restores perfusion</w:t>
      </w:r>
    </w:p>
    <w:p>
      <w:r>
        <w:t>🌟 PNC Exam Pearl: Bleeding risk is the main tPA complication — monitor neuro status and vital signs closely</w:t>
      </w:r>
    </w:p>
    <w:p>
      <w:r>
        <w:t>⚡ 5-Second Recall: tPA = fibrinolytic therapy</w:t>
      </w:r>
    </w:p>
    <w:p>
      <w:r>
        <w:t>Question: A patient asks the nurse about fibrinolysis. Which response by the nurse is correct?</w:t>
      </w:r>
    </w:p>
    <w:p>
      <w:r>
        <w:t>(a) Fibrinolysis</w:t>
      </w:r>
    </w:p>
    <w:p>
      <w:r>
        <w:t>(b) Coagulation</w:t>
      </w:r>
    </w:p>
    <w:p>
      <w:r>
        <w:t>(c) Aggregation</w:t>
      </w:r>
    </w:p>
    <w:p>
      <w:r>
        <w:t>(d) Hemostasis</w:t>
      </w:r>
    </w:p>
    <w:p>
      <w:r>
        <w:t>Answer: a</w:t>
      </w:r>
    </w:p>
    <w:p>
      <w:r>
        <w:t>Solution: ✅ Correct Answer: a. Fibrinolysis.</w:t>
      </w:r>
    </w:p>
    <w:p>
      <w:r>
        <w:t>🧠 Clinical Rationale: Fibrinolysis is the breakdown of the fibrin clot by plasmin — restoring vessel patency after healing</w:t>
      </w:r>
    </w:p>
    <w:p>
      <w:r>
        <w:t>🩺 Nursing Action: Understand fibrinolysis when explaining thrombolytic therapy (tPA) for stroke and MI</w:t>
      </w:r>
    </w:p>
    <w:p>
      <w:r>
        <w:t>❌ Why Not Others: (b) Coagulation — not the best response for this situation; (c) Aggregation — not the best response for this situation; (d) Hemostasis — not the best response for this situation.</w:t>
      </w:r>
    </w:p>
    <w:p>
      <w:r>
        <w:t>⚠️ Exam Trap: Hemostasis FORMS the clot — fibrinolysis dissolves it</w:t>
      </w:r>
    </w:p>
    <w:p>
      <w:r>
        <w:t>⚡ 5-Second Recall: Fibrinolysis = clot lysis</w:t>
      </w:r>
    </w:p>
    <w:p>
      <w:r>
        <w:t>Question: A patient asks the nurse about fibrinolysis. Which response by the nurse is correct?</w:t>
      </w:r>
    </w:p>
    <w:p>
      <w:r>
        <w:t>(a) Plasmin</w:t>
      </w:r>
    </w:p>
    <w:p>
      <w:r>
        <w:t>(b) Fibrinogen only as a substrate</w:t>
      </w:r>
    </w:p>
    <w:p>
      <w:r>
        <w:t>(c) Thrombin</w:t>
      </w:r>
    </w:p>
    <w:p>
      <w:r>
        <w:t>(d) Factor X only</w:t>
      </w:r>
    </w:p>
    <w:p>
      <w:r>
        <w:t>Answer: a</w:t>
      </w:r>
    </w:p>
    <w:p>
      <w:r>
        <w:t>Solution: ✅ Correct Answer: a. Plasmin.</w:t>
      </w:r>
    </w:p>
    <w:p>
      <w:r>
        <w:t>🧠 Clinical Rationale: Plasmin, formed from plasminogen, digests fibrin and dissolves the clot (fibrinolysis)</w:t>
      </w:r>
    </w:p>
    <w:p>
      <w:r>
        <w:t>🩺 Nursing Action: Monitor for bleeding when patients receive thrombolytics (tPA) that activate plasmin</w:t>
      </w:r>
    </w:p>
    <w:p>
      <w:r>
        <w:t>❌ Why Not Others: (b) Fibrinogen only as a substrate — not the best response for this situation; (c) Thrombin — not the best response for this situation; (d) Factor X only — not the best response for this situation.</w:t>
      </w:r>
    </w:p>
    <w:p>
      <w:r>
        <w:t>⚠️ Exam Trap: Thrombin FORMS fibrin — plasmin breaks it down</w:t>
      </w:r>
    </w:p>
    <w:p>
      <w:r>
        <w:t>⚡ 5-Second Recall: Plasmin lyses clots</w:t>
      </w:r>
    </w:p>
    <w:p>
      <w:r>
        <w:t>Question: The nurse is teaching a patient about fibrinolysis. Which statement by the patient indicates correct understanding?</w:t>
      </w:r>
    </w:p>
    <w:p>
      <w:r>
        <w:t>(a) Fibrinolysis (plasmin-mediated clot breakdown to restore blood flow)</w:t>
      </w:r>
    </w:p>
    <w:p>
      <w:r>
        <w:t>(b) Platelet aggregation</w:t>
      </w:r>
    </w:p>
    <w:p>
      <w:r>
        <w:t>(c) Coagulation</w:t>
      </w:r>
    </w:p>
    <w:p>
      <w:r>
        <w:t>(d) Vasoconstriction</w:t>
      </w:r>
    </w:p>
    <w:p>
      <w:r>
        <w:t>Answer: a</w:t>
      </w:r>
    </w:p>
    <w:p>
      <w:r>
        <w:t>Solution: ✅ Correct Answer: a. Fibrinolysis (plasmin-mediated clot breakdown to restore blood flow).</w:t>
      </w:r>
    </w:p>
    <w:p>
      <w:r>
        <w:t>🧠 Clinical Rationale: tPA converts plasminogen to plasmin, which lyses the fibrin clot — restoring cerebral blood flow in ischemic stroke within the treatment window</w:t>
      </w:r>
    </w:p>
    <w:p>
      <w:r>
        <w:t>🩺 Nursing Action: Give tPA within the stroke window, monitor for bleeding (intracranial hemorrhage risk) and check for contraindications</w:t>
      </w:r>
    </w:p>
    <w:p>
      <w:r>
        <w:t>❌ Why Not Others: (b) Platelet aggregation — not the best response for this situation; (c) Coagulation — not the best response for this situation; (d) Vasoconstriction — not the best response for this situation.</w:t>
      </w:r>
    </w:p>
    <w:p>
      <w:r>
        <w:t>⚠️ Exam Trap: tPA promotes clot BREAKDOWN, not formation — the fibrinolysis it drives restores perfusion</w:t>
      </w:r>
    </w:p>
    <w:p>
      <w:r>
        <w:t>🌟 PNC Exam Pearl: Bleeding risk is the main tPA complication — monitor neuro status and vital signs closely</w:t>
      </w:r>
    </w:p>
    <w:p>
      <w:r>
        <w:t>⚡ 5-Second Recall: tPA = fibrinolytic therapy</w:t>
      </w:r>
    </w:p>
    <w:p>
      <w:r>
        <w:t>Question: Which statement about fibrinolysis is correct?</w:t>
      </w:r>
    </w:p>
    <w:p>
      <w:r>
        <w:t>(a) Coagulation</w:t>
      </w:r>
    </w:p>
    <w:p>
      <w:r>
        <w:t>(b) Hemostasis</w:t>
      </w:r>
    </w:p>
    <w:p>
      <w:r>
        <w:t>(c) Aggregation</w:t>
      </w:r>
    </w:p>
    <w:p>
      <w:r>
        <w:t>(d) Fibrinolysis</w:t>
      </w:r>
    </w:p>
    <w:p>
      <w:r>
        <w:t>Answer: d</w:t>
      </w:r>
    </w:p>
    <w:p>
      <w:r>
        <w:t>Solution: ✅ Correct Answer: d. Fibrinolysis.</w:t>
      </w:r>
    </w:p>
    <w:p>
      <w:r>
        <w:t>🧠 Clinical Rationale: Fibrinolysis is the breakdown of the fibrin clot by plasmin — restoring vessel patency after healing</w:t>
      </w:r>
    </w:p>
    <w:p>
      <w:r>
        <w:t>🩺 Nursing Action: Understand fibrinolysis when explaining thrombolytic therapy (tPA) for stroke and MI</w:t>
      </w:r>
    </w:p>
    <w:p>
      <w:r>
        <w:t>❌ Why Not Others: (a) Coagulation — not the best response for this situation; (b) Hemostasis — not the best response for this situation; (c) Aggregation — not the best response for this situation.</w:t>
      </w:r>
    </w:p>
    <w:p>
      <w:r>
        <w:t>⚡ 5-Second Recall: Fibrinolysis = clot lysis</w:t>
      </w:r>
    </w:p>
    <w:p>
      <w:r>
        <w:t>Question: Which statement about fibrinolysis is correct?</w:t>
      </w:r>
    </w:p>
    <w:p>
      <w:r>
        <w:t>(a) Thrombin</w:t>
      </w:r>
    </w:p>
    <w:p>
      <w:r>
        <w:t>(b) Plasmin</w:t>
      </w:r>
    </w:p>
    <w:p>
      <w:r>
        <w:t>(c) Factor X only</w:t>
      </w:r>
    </w:p>
    <w:p>
      <w:r>
        <w:t>(d) Fibrinogen only as a substrate</w:t>
      </w:r>
    </w:p>
    <w:p>
      <w:r>
        <w:t>Answer: b</w:t>
      </w:r>
    </w:p>
    <w:p>
      <w:r>
        <w:t>Solution: ✅ Correct Answer: b. Plasmin.</w:t>
      </w:r>
    </w:p>
    <w:p>
      <w:r>
        <w:t>🧠 Clinical Rationale: Plasmin, formed from plasminogen, digests fibrin and dissolves the clot (fibrinolysis)</w:t>
      </w:r>
    </w:p>
    <w:p>
      <w:r>
        <w:t>🩺 Nursing Action: Monitor for bleeding when patients receive thrombolytics (tPA) that activate plasmin</w:t>
      </w:r>
    </w:p>
    <w:p>
      <w:r>
        <w:t>❌ Why Not Others: (a) Thrombin — not the best response for this situation; (c) Factor X only — not the best response for this situation; (d) Fibrinogen only as a substrate — not the best response for this situation.</w:t>
      </w:r>
    </w:p>
    <w:p>
      <w:r>
        <w:t>⚡ 5-Second Recall: Plasmin lyses clots</w:t>
      </w:r>
    </w:p>
    <w:p>
      <w:r>
        <w:t>Question: A patient needing care for fibrinolysis is admitted to the unit. Which nursing action should the nurse perform FIRST?</w:t>
      </w:r>
    </w:p>
    <w:p>
      <w:r>
        <w:t>(a) Vasoconstriction</w:t>
      </w:r>
    </w:p>
    <w:p>
      <w:r>
        <w:t>(b) Fibrinolysis (plasmin-mediated clot breakdown to restore blood flow)</w:t>
      </w:r>
    </w:p>
    <w:p>
      <w:r>
        <w:t>(c) Platelet aggregation</w:t>
      </w:r>
    </w:p>
    <w:p>
      <w:r>
        <w:t>(d) Coagulation</w:t>
      </w:r>
    </w:p>
    <w:p>
      <w:r>
        <w:t>Answer: b</w:t>
      </w:r>
    </w:p>
    <w:p>
      <w:r>
        <w:t>Solution: ✅ Correct Answer: b. Fibrinolysis (plasmin-mediated clot breakdown to restore blood flow).</w:t>
      </w:r>
    </w:p>
    <w:p>
      <w:r>
        <w:t>🧠 Clinical Rationale: tPA converts plasminogen to plasmin, which lyses the fibrin clot — restoring cerebral blood flow in ischemic stroke within the treatment window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tPA within the stroke window, monitor for bleeding (intracranial hemorrhage risk) and check for contraindications</w:t>
      </w:r>
    </w:p>
    <w:p>
      <w:r>
        <w:t>❌ Why Not Others: (a) Vasoconstriction — not the best response for this situation; (c) Platelet aggregation — not the best response for this situation; (d) Coagulation — not the best response for this situation.</w:t>
      </w:r>
    </w:p>
    <w:p>
      <w:r>
        <w:t>⚡ 5-Second Recall: tPA = fibrinolytic therapy</w:t>
      </w:r>
    </w:p>
    <w:p>
      <w:r>
        <w:t>Question: The nurse is caring for a patient with fibrinolysis. Which response is most appropriate?</w:t>
      </w:r>
    </w:p>
    <w:p>
      <w:r>
        <w:t>(a) Hemostasis</w:t>
      </w:r>
    </w:p>
    <w:p>
      <w:r>
        <w:t>(b) Aggregation</w:t>
      </w:r>
    </w:p>
    <w:p>
      <w:r>
        <w:t>(c) Coagulation</w:t>
      </w:r>
    </w:p>
    <w:p>
      <w:r>
        <w:t>(d) Fibrinolysis</w:t>
      </w:r>
    </w:p>
    <w:p>
      <w:r>
        <w:t>Answer: d</w:t>
      </w:r>
    </w:p>
    <w:p>
      <w:r>
        <w:t>Solution: ✅ Correct Answer: d. Fibrinolysis.</w:t>
      </w:r>
    </w:p>
    <w:p>
      <w:r>
        <w:t>🧠 Clinical Rationale: Fibrinolysis is the breakdown of the fibrin clot by plasmin — restoring vessel patency after healing</w:t>
      </w:r>
    </w:p>
    <w:p>
      <w:r>
        <w:t>🩺 Nursing Action: Understand fibrinolysis when explaining thrombolytic therapy (tPA) for stroke and MI</w:t>
      </w:r>
    </w:p>
    <w:p>
      <w:r>
        <w:t>❌ Why Not Others: (a) Hemostasis — not the best response for this situation; (b) Aggregation — not the best response for this situation; (c) Coagulation — not the best response for this situation.</w:t>
      </w:r>
    </w:p>
    <w:p>
      <w:r>
        <w:t>⚡ 5-Second Recall: Fibrinolysis = clot lysis</w:t>
      </w:r>
    </w:p>
    <w:p>
      <w:r>
        <w:t>Question: The nurse is caring for a patient with fibrinolysis. Which response is most appropriate?</w:t>
      </w:r>
    </w:p>
    <w:p>
      <w:r>
        <w:t>(a) Fibrinogen only as a substrate</w:t>
      </w:r>
    </w:p>
    <w:p>
      <w:r>
        <w:t>(b) Thrombin</w:t>
      </w:r>
    </w:p>
    <w:p>
      <w:r>
        <w:t>(c) Factor X only</w:t>
      </w:r>
    </w:p>
    <w:p>
      <w:r>
        <w:t>(d) Plasmin</w:t>
      </w:r>
    </w:p>
    <w:p>
      <w:r>
        <w:t>Answer: d</w:t>
      </w:r>
    </w:p>
    <w:p>
      <w:r>
        <w:t>Solution: ✅ Correct Answer: d. Plasmin.</w:t>
      </w:r>
    </w:p>
    <w:p>
      <w:r>
        <w:t>🧠 Clinical Rationale: Plasmin, formed from plasminogen, digests fibrin and dissolves the clot (fibrinolysis)</w:t>
      </w:r>
    </w:p>
    <w:p>
      <w:r>
        <w:t>🩺 Nursing Action: Monitor for bleeding when patients receive thrombolytics (tPA) that activate plasmin</w:t>
      </w:r>
    </w:p>
    <w:p>
      <w:r>
        <w:t>❌ Why Not Others: (a) Fibrinogen only as a substrate — not the best response for this situation; (b) Thrombin — not the best response for this situation; (c) Factor X only — not the best response for this situation.</w:t>
      </w:r>
    </w:p>
    <w:p>
      <w:r>
        <w:t>⚡ 5-Second Recall: Plasmin lyses clots</w:t>
      </w:r>
    </w:p>
    <w:p>
      <w:r>
        <w:t>Question: Which test evaluates PLATELET function?</w:t>
      </w:r>
    </w:p>
    <w:p>
      <w:r>
        <w:t>(a) Bleeding time</w:t>
      </w:r>
    </w:p>
    <w:p>
      <w:r>
        <w:t>(b) PT</w:t>
      </w:r>
    </w:p>
    <w:p>
      <w:r>
        <w:t>(c) INR only as a PT derivative</w:t>
      </w:r>
    </w:p>
    <w:p>
      <w:r>
        <w:t>(d) aPTT</w:t>
      </w:r>
    </w:p>
    <w:p>
      <w:r>
        <w:t>Answer: a</w:t>
      </w:r>
    </w:p>
    <w:p>
      <w:r>
        <w:t>Solution: ✅ Correct Answer: a. Bleeding time.</w:t>
      </w:r>
    </w:p>
    <w:p>
      <w:r>
        <w:t>🧠 Clinical Rationale: Bleeding time assesses platelet function and primary hemostasis — prolonged in thrombocytopenia and platelet dysfunction (aspirin)</w:t>
      </w:r>
    </w:p>
    <w:p>
      <w:r>
        <w:t>🔍 Key Clues: Bleeding time = platelet function</w:t>
      </w:r>
    </w:p>
    <w:p>
      <w:r>
        <w:t>🩺 Nursing Action: Recall that aspirin prolongs bleeding time by inhibiting platelet cyclooxygenase</w:t>
      </w:r>
    </w:p>
    <w:p>
      <w:r>
        <w:t>❌ Why Not Others: (b) PT — not the best response for this situation; (c) INR only as a PT derivative — not the best response for this situation; (d) aPTT — not the best response for this situation.</w:t>
      </w:r>
    </w:p>
    <w:p>
      <w:r>
        <w:t>⚠️ Exam Trap: PT (extrinsic) and aPTT (intrinsic) test the coagulation cascade — bleeding time tests platelets</w:t>
      </w:r>
    </w:p>
    <w:p>
      <w:r>
        <w:t>🌟 PNC Exam Pearl: Aspirin irreversibly inhibits platelet cyclooxygenase, prolonging bleeding time</w:t>
      </w:r>
    </w:p>
    <w:p>
      <w:r>
        <w:t>⚡ 5-Second Recall: Bleeding time = platelet test</w:t>
      </w:r>
    </w:p>
    <w:p>
      <w:r>
        <w:t>Question: A prolonged PT with a normal aPTT suggests deficiency of which pathway?</w:t>
      </w:r>
    </w:p>
    <w:p>
      <w:r>
        <w:t>(a) Extrinsic pathway (factor VII) or common pathway</w:t>
      </w:r>
    </w:p>
    <w:p>
      <w:r>
        <w:t>(b) Intrinsic pathway only</w:t>
      </w:r>
    </w:p>
    <w:p>
      <w:r>
        <w:t>(c) Platelet function only</w:t>
      </w:r>
    </w:p>
    <w:p>
      <w:r>
        <w:t>(d) Fibrinolysis only</w:t>
      </w:r>
    </w:p>
    <w:p>
      <w:r>
        <w:t>Answer: a</w:t>
      </w:r>
    </w:p>
    <w:p>
      <w:r>
        <w:t>Solution: ✅ Correct Answer: a. Extrinsic pathway (factor VII) or common pathway.</w:t>
      </w:r>
    </w:p>
    <w:p>
      <w:r>
        <w:t>🧠 Clinical Rationale: PT is prolonged by extrinsic pathway (factor VII) or common pathway defects — e.g., warfarin, vitamin K deficiency, liver disease</w:t>
      </w:r>
    </w:p>
    <w:p>
      <w:r>
        <w:t>🔍 Key Clues: PT = extrinsic/common pathway test</w:t>
      </w:r>
    </w:p>
    <w:p>
      <w:r>
        <w:t>🩺 Nursing Action: Monitor PT/INR for warfarin and correlate with bleeding risk</w:t>
      </w:r>
    </w:p>
    <w:p>
      <w:r>
        <w:t>❌ Why Not Others: (b) Intrinsic pathway only — not the best response for this situation; (c) Platelet function only — not the best response for this situation; (d) Fibrinolysis only — not the best response for this situation.</w:t>
      </w:r>
    </w:p>
    <w:p>
      <w:r>
        <w:t>⚠️ Exam Trap: aPTT reflects intrinsic pathway factors (VIII, IX, XI) — isolated PT prolongation is extrinsic/common</w:t>
      </w:r>
    </w:p>
    <w:p>
      <w:r>
        <w:t>🌟 PNC Exam Pearl: Vitamin K deficiency prolongs PT first (factor VII has the shortest half-life)</w:t>
      </w:r>
    </w:p>
    <w:p>
      <w:r>
        <w:t>⚡ 5-Second Recall: PT = extrinsic pathway</w:t>
      </w:r>
    </w:p>
    <w:p>
      <w:r>
        <w:t>Question: A patient with sepsis has bleeding and lab values: low platelets, prolonged PT and aPTT, low fibrinogen, elevated D-dimer. Which condition is indicated?</w:t>
      </w:r>
    </w:p>
    <w:p>
      <w:r>
        <w:t>(a) Hemophilia A only</w:t>
      </w:r>
    </w:p>
    <w:p>
      <w:r>
        <w:t>(b) Immune thrombocytopenia only</w:t>
      </w:r>
    </w:p>
    <w:p>
      <w:r>
        <w:t>(c) Vitamin K deficiency only</w:t>
      </w:r>
    </w:p>
    <w:p>
      <w:r>
        <w:t>(d) Disseminated intravascular coagulation (DIC)</w:t>
      </w:r>
    </w:p>
    <w:p>
      <w:r>
        <w:t>Answer: d</w:t>
      </w:r>
    </w:p>
    <w:p>
      <w:r>
        <w:t>Solution: ✅ Correct Answer: d. Disseminated intravascular coagulation (DIC).</w:t>
      </w:r>
    </w:p>
    <w:p>
      <w:r>
        <w:t>🧠 Clinical Rationale: DIC shows consumption of platelets and clotting factors (low platelets, prolonged PT/aPTT, low fibrinogen) with fibrinolysis (elevated D-dimer) — a coagulopathy of sepsis and shock</w:t>
      </w:r>
    </w:p>
    <w:p>
      <w:r>
        <w:t>🔍 Key Clues: DIC = consumption coagulopathy (low platelets, low fibrinogen, high D-dimer)</w:t>
      </w:r>
    </w:p>
    <w:p>
      <w:r>
        <w:t>🩺 Nursing Action: Treat the cause, transfuse platelets/cryoprecipitate as ordered and monitor for bleeding and thrombosis</w:t>
      </w:r>
    </w:p>
    <w:p>
      <w:r>
        <w:t>❌ Why Not Others: (a) Hemophilia A only — not the best response for this situation; (b) Immune thrombocytopenia only — not the best response for this situation; (c) Vitamin K deficiency only — not the best response for this situation.</w:t>
      </w:r>
    </w:p>
    <w:p>
      <w:r>
        <w:t>⚠️ Exam Trap: Hemophilia is a single factor deficiency — the pan-consumption pattern with D-dimer rise is DIC</w:t>
      </w:r>
    </w:p>
    <w:p>
      <w:r>
        <w:t>🌟 PNC Exam Pearl: DIC can present with both bleeding AND microthrombosis — a complex emergency</w:t>
      </w:r>
    </w:p>
    <w:p>
      <w:r>
        <w:t>⚡ 5-Second Recall: DIC = consumption + fibrinolysis</w:t>
      </w:r>
    </w:p>
    <w:p>
      <w:r>
        <w:t>Question: A patient asks the nurse about bleeding time/PT/aPTT physiologic interpretation. Which response by the nurse is correct?</w:t>
      </w:r>
    </w:p>
    <w:p>
      <w:r>
        <w:t>(a) Bleeding time</w:t>
      </w:r>
    </w:p>
    <w:p>
      <w:r>
        <w:t>(b) INR only as a PT derivative</w:t>
      </w:r>
    </w:p>
    <w:p>
      <w:r>
        <w:t>(c) aPTT</w:t>
      </w:r>
    </w:p>
    <w:p>
      <w:r>
        <w:t>(d) PT</w:t>
      </w:r>
    </w:p>
    <w:p>
      <w:r>
        <w:t>Answer: a</w:t>
      </w:r>
    </w:p>
    <w:p>
      <w:r>
        <w:t>Solution: ✅ Correct Answer: a. Bleeding time.</w:t>
      </w:r>
    </w:p>
    <w:p>
      <w:r>
        <w:t>🧠 Clinical Rationale: Bleeding time assesses platelet function and primary hemostasis — prolonged in thrombocytopenia and platelet dysfunction (aspirin)</w:t>
      </w:r>
    </w:p>
    <w:p>
      <w:r>
        <w:t>🩺 Nursing Action: Recall that aspirin prolongs bleeding time by inhibiting platelet cyclooxygenase</w:t>
      </w:r>
    </w:p>
    <w:p>
      <w:r>
        <w:t>❌ Why Not Others: (b) INR only as a PT derivative — not the best response for this situation; (c) aPTT — not the best response for this situation; (d) PT — not the best response for this situation.</w:t>
      </w:r>
    </w:p>
    <w:p>
      <w:r>
        <w:t>⚠️ Exam Trap: PT (extrinsic) and aPTT (intrinsic) test the coagulation cascade — bleeding time tests platelets</w:t>
      </w:r>
    </w:p>
    <w:p>
      <w:r>
        <w:t>⚡ 5-Second Recall: Bleeding time = platelet test</w:t>
      </w:r>
    </w:p>
    <w:p>
      <w:r>
        <w:t>Question: A patient asks the nurse about bleeding time/PT/aPTT physiologic interpretation. Which response by the nurse is correct?</w:t>
      </w:r>
    </w:p>
    <w:p>
      <w:r>
        <w:t>(a) Intrinsic pathway only</w:t>
      </w:r>
    </w:p>
    <w:p>
      <w:r>
        <w:t>(b) Extrinsic pathway (factor VII) or common pathway</w:t>
      </w:r>
    </w:p>
    <w:p>
      <w:r>
        <w:t>(c) Platelet function only</w:t>
      </w:r>
    </w:p>
    <w:p>
      <w:r>
        <w:t>(d) Fibrinolysis only</w:t>
      </w:r>
    </w:p>
    <w:p>
      <w:r>
        <w:t>Answer: b</w:t>
      </w:r>
    </w:p>
    <w:p>
      <w:r>
        <w:t>Solution: ✅ Correct Answer: b. Extrinsic pathway (factor VII) or common pathway.</w:t>
      </w:r>
    </w:p>
    <w:p>
      <w:r>
        <w:t>🧠 Clinical Rationale: PT is prolonged by extrinsic pathway (factor VII) or common pathway defects — e.g., warfarin, vitamin K deficiency, liver disease</w:t>
      </w:r>
    </w:p>
    <w:p>
      <w:r>
        <w:t>🩺 Nursing Action: Monitor PT/INR for warfarin and correlate with bleeding risk</w:t>
      </w:r>
    </w:p>
    <w:p>
      <w:r>
        <w:t>❌ Why Not Others: (a) Intrinsic pathway only — not the best response for this situation; (c) Platelet function only — not the best response for this situation; (d) Fibrinolysis only — not the best response for this situation.</w:t>
      </w:r>
    </w:p>
    <w:p>
      <w:r>
        <w:t>⚠️ Exam Trap: aPTT reflects intrinsic pathway factors (VIII, IX, XI) — isolated PT prolongation is extrinsic/common</w:t>
      </w:r>
    </w:p>
    <w:p>
      <w:r>
        <w:t>⚡ 5-Second Recall: PT = extrinsic pathway</w:t>
      </w:r>
    </w:p>
    <w:p>
      <w:r>
        <w:t>Question: The nurse is teaching a patient about bleeding time/PT/aPTT physiologic interpretation. Which statement by the patient indicates correct understanding?</w:t>
      </w:r>
    </w:p>
    <w:p>
      <w:r>
        <w:t>(a) Disseminated intravascular coagulation (DIC)</w:t>
      </w:r>
    </w:p>
    <w:p>
      <w:r>
        <w:t>(b) Vitamin K deficiency only</w:t>
      </w:r>
    </w:p>
    <w:p>
      <w:r>
        <w:t>(c) Immune thrombocytopenia only</w:t>
      </w:r>
    </w:p>
    <w:p>
      <w:r>
        <w:t>(d) Hemophilia A only</w:t>
      </w:r>
    </w:p>
    <w:p>
      <w:r>
        <w:t>Answer: a</w:t>
      </w:r>
    </w:p>
    <w:p>
      <w:r>
        <w:t>Solution: ✅ Correct Answer: a. Disseminated intravascular coagulation (DIC).</w:t>
      </w:r>
    </w:p>
    <w:p>
      <w:r>
        <w:t>🧠 Clinical Rationale: DIC shows consumption of platelets and clotting factors (low platelets, prolonged PT/aPTT, low fibrinogen) with fibrinolysis (elevated D-dimer) — a coagulopathy of sepsis and shock</w:t>
      </w:r>
    </w:p>
    <w:p>
      <w:r>
        <w:t>🩺 Nursing Action: Treat the cause, transfuse platelets/cryoprecipitate as ordered and monitor for bleeding and thrombosis</w:t>
      </w:r>
    </w:p>
    <w:p>
      <w:r>
        <w:t>❌ Why Not Others: (b) Vitamin K deficiency only — not the best response for this situation; (c) Immune thrombocytopenia only — not the best response for this situation; (d) Hemophilia A only — not the best response for this situation.</w:t>
      </w:r>
    </w:p>
    <w:p>
      <w:r>
        <w:t>⚠️ Exam Trap: Hemophilia is a single factor deficiency — the pan-consumption pattern with D-dimer rise is DIC</w:t>
      </w:r>
    </w:p>
    <w:p>
      <w:r>
        <w:t>🌟 PNC Exam Pearl: DIC can present with both bleeding AND microthrombosis — a complex emergency</w:t>
      </w:r>
    </w:p>
    <w:p>
      <w:r>
        <w:t>⚡ 5-Second Recall: DIC = consumption + fibrinolysis</w:t>
      </w:r>
    </w:p>
    <w:p>
      <w:r>
        <w:t>Question: Which statement about bleeding time/PT/aPTT physiologic interpretation is correct?</w:t>
      </w:r>
    </w:p>
    <w:p>
      <w:r>
        <w:t>(a) Bleeding time</w:t>
      </w:r>
    </w:p>
    <w:p>
      <w:r>
        <w:t>(b) PT</w:t>
      </w:r>
    </w:p>
    <w:p>
      <w:r>
        <w:t>(c) aPTT</w:t>
      </w:r>
    </w:p>
    <w:p>
      <w:r>
        <w:t>(d) INR only as a PT derivative</w:t>
      </w:r>
    </w:p>
    <w:p>
      <w:r>
        <w:t>Answer: a</w:t>
      </w:r>
    </w:p>
    <w:p>
      <w:r>
        <w:t>Solution: ✅ Correct Answer: a. Bleeding time.</w:t>
      </w:r>
    </w:p>
    <w:p>
      <w:r>
        <w:t>🧠 Clinical Rationale: Bleeding time assesses platelet function and primary hemostasis — prolonged in thrombocytopenia and platelet dysfunction (aspirin)</w:t>
      </w:r>
    </w:p>
    <w:p>
      <w:r>
        <w:t>🩺 Nursing Action: Recall that aspirin prolongs bleeding time by inhibiting platelet cyclooxygenase</w:t>
      </w:r>
    </w:p>
    <w:p>
      <w:r>
        <w:t>❌ Why Not Others: (b) PT — not the best response for this situation; (c) aPTT — not the best response for this situation; (d) INR only as a PT derivative — not the best response for this situation.</w:t>
      </w:r>
    </w:p>
    <w:p>
      <w:r>
        <w:t>⚡ 5-Second Recall: Bleeding time = platelet test</w:t>
      </w:r>
    </w:p>
    <w:p>
      <w:r>
        <w:t>Question: Which statement about bleeding time/PT/aPTT physiologic interpretation is correct?</w:t>
      </w:r>
    </w:p>
    <w:p>
      <w:r>
        <w:t>(a) Extrinsic pathway (factor VII) or common pathway</w:t>
      </w:r>
    </w:p>
    <w:p>
      <w:r>
        <w:t>(b) Fibrinolysis only</w:t>
      </w:r>
    </w:p>
    <w:p>
      <w:r>
        <w:t>(c) Intrinsic pathway only</w:t>
      </w:r>
    </w:p>
    <w:p>
      <w:r>
        <w:t>(d) Platelet function only</w:t>
      </w:r>
    </w:p>
    <w:p>
      <w:r>
        <w:t>Answer: a</w:t>
      </w:r>
    </w:p>
    <w:p>
      <w:r>
        <w:t>Solution: ✅ Correct Answer: a. Extrinsic pathway (factor VII) or common pathway.</w:t>
      </w:r>
    </w:p>
    <w:p>
      <w:r>
        <w:t>🧠 Clinical Rationale: PT is prolonged by extrinsic pathway (factor VII) or common pathway defects — e.g., warfarin, vitamin K deficiency, liver disease</w:t>
      </w:r>
    </w:p>
    <w:p>
      <w:r>
        <w:t>🩺 Nursing Action: Monitor PT/INR for warfarin and correlate with bleeding risk</w:t>
      </w:r>
    </w:p>
    <w:p>
      <w:r>
        <w:t>❌ Why Not Others: (b) Fibrinolysis only — not the best response for this situation; (c) Intrinsic pathway only — not the best response for this situation; (d) Platelet function only — not the best response for this situation.</w:t>
      </w:r>
    </w:p>
    <w:p>
      <w:r>
        <w:t>⚡ 5-Second Recall: PT = extrinsic pathway</w:t>
      </w:r>
    </w:p>
    <w:p>
      <w:r>
        <w:t>Question: A patient needing care for bleeding time/PT/aPTT physiologic interpretation is admitted to the unit. Which nursing action should the nurse perform FIRST?</w:t>
      </w:r>
    </w:p>
    <w:p>
      <w:r>
        <w:t>(a) Vitamin K deficiency only</w:t>
      </w:r>
    </w:p>
    <w:p>
      <w:r>
        <w:t>(b) Hemophilia A only</w:t>
      </w:r>
    </w:p>
    <w:p>
      <w:r>
        <w:t>(c) Immune thrombocytopenia only</w:t>
      </w:r>
    </w:p>
    <w:p>
      <w:r>
        <w:t>(d) Disseminated intravascular coagulation (DIC)</w:t>
      </w:r>
    </w:p>
    <w:p>
      <w:r>
        <w:t>Answer: d</w:t>
      </w:r>
    </w:p>
    <w:p>
      <w:r>
        <w:t>Solution: ✅ Correct Answer: d. Disseminated intravascular coagulation (DIC).</w:t>
      </w:r>
    </w:p>
    <w:p>
      <w:r>
        <w:t>🧠 Clinical Rationale: DIC shows consumption of platelets and clotting factors (low platelets, prolonged PT/aPTT, low fibrinogen) with fibrinolysis (elevated D-dimer) — a coagulopathy of sepsis and shock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Treat the cause, transfuse platelets/cryoprecipitate as ordered and monitor for bleeding and thrombosis</w:t>
      </w:r>
    </w:p>
    <w:p>
      <w:r>
        <w:t>❌ Why Not Others: (a) Vitamin K deficiency only — not the best response for this situation; (b) Hemophilia A only — not the best response for this situation; (c) Immune thrombocytopenia only — not the best response for this situation.</w:t>
      </w:r>
    </w:p>
    <w:p>
      <w:r>
        <w:t>⚡ 5-Second Recall: DIC = consumption + fibrinolysis</w:t>
      </w:r>
    </w:p>
    <w:p>
      <w:r>
        <w:t>Question: The nurse is caring for a patient with bleeding time/PT/aPTT physiologic interpretation. Which response is most appropriate?</w:t>
      </w:r>
    </w:p>
    <w:p>
      <w:r>
        <w:t>(a) INR only as a PT derivative</w:t>
      </w:r>
    </w:p>
    <w:p>
      <w:r>
        <w:t>(b) PT</w:t>
      </w:r>
    </w:p>
    <w:p>
      <w:r>
        <w:t>(c) Bleeding time</w:t>
      </w:r>
    </w:p>
    <w:p>
      <w:r>
        <w:t>(d) aPTT</w:t>
      </w:r>
    </w:p>
    <w:p>
      <w:r>
        <w:t>Answer: c</w:t>
      </w:r>
    </w:p>
    <w:p>
      <w:r>
        <w:t>Solution: ✅ Correct Answer: c. Bleeding time.</w:t>
      </w:r>
    </w:p>
    <w:p>
      <w:r>
        <w:t>🧠 Clinical Rationale: Bleeding time assesses platelet function and primary hemostasis — prolonged in thrombocytopenia and platelet dysfunction (aspirin)</w:t>
      </w:r>
    </w:p>
    <w:p>
      <w:r>
        <w:t>🩺 Nursing Action: Recall that aspirin prolongs bleeding time by inhibiting platelet cyclooxygenase</w:t>
      </w:r>
    </w:p>
    <w:p>
      <w:r>
        <w:t>❌ Why Not Others: (a) INR only as a PT derivative — not the best response for this situation; (b) PT — not the best response for this situation; (d) aPTT — not the best response for this situation.</w:t>
      </w:r>
    </w:p>
    <w:p>
      <w:r>
        <w:t>⚡ 5-Second Recall: Bleeding time = platelet test</w:t>
      </w:r>
    </w:p>
    <w:p>
      <w:r>
        <w:t>Question: The nurse is caring for a patient with bleeding time/PT/aPTT physiologic interpretation. Which response is most appropriate?</w:t>
      </w:r>
    </w:p>
    <w:p>
      <w:r>
        <w:t>(a) Fibrinolysis only</w:t>
      </w:r>
    </w:p>
    <w:p>
      <w:r>
        <w:t>(b) Intrinsic pathway only</w:t>
      </w:r>
    </w:p>
    <w:p>
      <w:r>
        <w:t>(c) Platelet function only</w:t>
      </w:r>
    </w:p>
    <w:p>
      <w:r>
        <w:t>(d) Extrinsic pathway (factor VII) or common pathway</w:t>
      </w:r>
    </w:p>
    <w:p>
      <w:r>
        <w:t>Answer: d</w:t>
      </w:r>
    </w:p>
    <w:p>
      <w:r>
        <w:t>Solution: ✅ Correct Answer: d. Extrinsic pathway (factor VII) or common pathway.</w:t>
      </w:r>
    </w:p>
    <w:p>
      <w:r>
        <w:t>🧠 Clinical Rationale: PT is prolonged by extrinsic pathway (factor VII) or common pathway defects — e.g., warfarin, vitamin K deficiency, liver disease</w:t>
      </w:r>
    </w:p>
    <w:p>
      <w:r>
        <w:t>🩺 Nursing Action: Monitor PT/INR for warfarin and correlate with bleeding risk</w:t>
      </w:r>
    </w:p>
    <w:p>
      <w:r>
        <w:t>❌ Why Not Others: (a) Fibrinolysis only — not the best response for this situation; (b) Intrinsic pathway only — not the best response for this situation; (c) Platelet function only — not the best response for this situation.</w:t>
      </w:r>
    </w:p>
    <w:p>
      <w:r>
        <w:t>⚡ 5-Second Recall: PT = extrinsic pathway</w:t>
      </w:r>
    </w:p>
    <w:p>
      <w:r>
        <w:t>Question: Which assessment finding in a patient with bleeding time/PT/aPTT physiologic interpretation is MOST concerning and requires immediate follow-up?</w:t>
      </w:r>
    </w:p>
    <w:p>
      <w:r>
        <w:t>(a) Vitamin K deficiency only</w:t>
      </w:r>
    </w:p>
    <w:p>
      <w:r>
        <w:t>(b) Disseminated intravascular coagulation (DIC)</w:t>
      </w:r>
    </w:p>
    <w:p>
      <w:r>
        <w:t>(c) Immune thrombocytopenia only</w:t>
      </w:r>
    </w:p>
    <w:p>
      <w:r>
        <w:t>(d) Hemophilia A only</w:t>
      </w:r>
    </w:p>
    <w:p>
      <w:r>
        <w:t>Answer: b</w:t>
      </w:r>
    </w:p>
    <w:p>
      <w:r>
        <w:t>Solution: ✅ Correct Answer: b. Disseminated intravascular coagulation (DIC).</w:t>
      </w:r>
    </w:p>
    <w:p>
      <w:r>
        <w:t>🧠 Clinical Rationale: DIC shows consumption of platelets and clotting factors (low platelets, prolonged PT/aPTT, low fibrinogen) with fibrinolysis (elevated D-dimer) — a coagulopathy of sepsis and shock</w:t>
      </w:r>
    </w:p>
    <w:p>
      <w:r>
        <w:t>🔍 Key Clues: DIC = consumption coagulopathy (low platelets, low fibrinogen, high D-dimer)</w:t>
      </w:r>
    </w:p>
    <w:p>
      <w:r>
        <w:t>🩺 Nursing Action: Treat the cause, transfuse platelets/cryoprecipitate as ordered and monitor for bleeding and thrombosis</w:t>
      </w:r>
    </w:p>
    <w:p>
      <w:r>
        <w:t>❌ Why Not Others: (a) Vitamin K deficiency only — not the best response for this situation; (c) Immune thrombocytopenia only — not the best response for this situation; (d) Hemophilia A only — not the best response for this situation.</w:t>
      </w:r>
    </w:p>
    <w:p>
      <w:r>
        <w:t>⚡ 5-Second Recall: DIC = consumption + fibrinolysis</w:t>
      </w:r>
    </w:p>
    <w:p>
      <w:r>
        <w:t>Question: The nurse demonstrates correct understanding of bleeding time/PT/aPTT physiologic interpretation by identifying which response as appropriate?</w:t>
      </w:r>
    </w:p>
    <w:p>
      <w:r>
        <w:t>(a) Bleeding time</w:t>
      </w:r>
    </w:p>
    <w:p>
      <w:r>
        <w:t>(b) aPTT</w:t>
      </w:r>
    </w:p>
    <w:p>
      <w:r>
        <w:t>(c) INR only as a PT derivative</w:t>
      </w:r>
    </w:p>
    <w:p>
      <w:r>
        <w:t>(d) PT</w:t>
      </w:r>
    </w:p>
    <w:p>
      <w:r>
        <w:t>Answer: a</w:t>
      </w:r>
    </w:p>
    <w:p>
      <w:r>
        <w:t>Solution: ✅ Correct Answer: a. Bleeding time.</w:t>
      </w:r>
    </w:p>
    <w:p>
      <w:r>
        <w:t>🧠 Clinical Rationale: Bleeding time assesses platelet function and primary hemostasis — prolonged in thrombocytopenia and platelet dysfunction (aspirin)</w:t>
      </w:r>
    </w:p>
    <w:p>
      <w:r>
        <w:t>🩺 Nursing Action: Recall that aspirin prolongs bleeding time by inhibiting platelet cyclooxygenase</w:t>
      </w:r>
    </w:p>
    <w:p>
      <w:r>
        <w:t>❌ Why Not Others: (b) aPTT — not the best response for this situation; (c) INR only as a PT derivative — not the best response for this situation; (d) PT — not the best response for this situation.</w:t>
      </w:r>
    </w:p>
    <w:p>
      <w:r>
        <w:t>⚡ 5-Second Recall: Bleeding time = platelet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