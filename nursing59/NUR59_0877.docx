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fast does respiratory compensation act?</w:t>
      </w:r>
    </w:p>
    <w:p>
      <w:r>
        <w:t>(a) Over several days only</w:t>
      </w:r>
    </w:p>
    <w:p>
      <w:r>
        <w:t>(b) It never compensates</w:t>
      </w:r>
    </w:p>
    <w:p>
      <w:r>
        <w:t>(c) Within minutes — the lungs adjust CO2 quickly</w:t>
      </w:r>
    </w:p>
    <w:p>
      <w:r>
        <w:t>(d) In seconds for renal only</w:t>
      </w:r>
    </w:p>
    <w:p>
      <w:r>
        <w:t>Answer: c</w:t>
      </w:r>
    </w:p>
    <w:p>
      <w:r>
        <w:t>Solution: ✅ Correct Answer: c. Within minutes — the lungs adjust CO2 quickly.</w:t>
      </w:r>
    </w:p>
    <w:p>
      <w:r>
        <w:t>🧠 Clinical Rationale: The lungs change ventilation (and thus CO2) within minutes — the fast arm of compensation</w:t>
      </w:r>
    </w:p>
    <w:p>
      <w:r>
        <w:t>🔍 Key Clues: Lungs = fast compensation</w:t>
      </w:r>
    </w:p>
    <w:p>
      <w:r>
        <w:t>🩺 Nursing Action: The kidneys take hours to days but can correct the pH fully</w:t>
      </w:r>
    </w:p>
    <w:p>
      <w:r>
        <w:t>❌ Why Not Others: (a) Over several days only — not the best response for this situation; (b) It never compensates — not the best response for this situation; (d) In seconds for renal only — not the best response for this situation.</w:t>
      </w:r>
    </w:p>
    <w:p>
      <w:r>
        <w:t>⚠️ Exam Trap: Speed difference matters: respiratory compensation is immediate, renal is sustained</w:t>
      </w:r>
    </w:p>
    <w:p>
      <w:r>
        <w:t>🌟 PNC Exam Pearl: A metabolic acidosis triggers hyperventilation within minutes</w:t>
      </w:r>
    </w:p>
    <w:p>
      <w:r>
        <w:t>⚡ 5-Second Recall: Lungs fast, kidneys slow</w:t>
      </w:r>
    </w:p>
    <w:p>
      <w:r>
        <w:t>Question: Which compensation is the most powerful for a chronic metabolic acidosis?</w:t>
      </w:r>
    </w:p>
    <w:p>
      <w:r>
        <w:t>(a) No compensation occurs</w:t>
      </w:r>
    </w:p>
    <w:p>
      <w:r>
        <w:t>(b) Respiratory compensation alone</w:t>
      </w:r>
    </w:p>
    <w:p>
      <w:r>
        <w:t>(c) Renal compensation — the kidneys regenerate bicarbonate over days</w:t>
      </w:r>
    </w:p>
    <w:p>
      <w:r>
        <w:t>(d) Compensation is impossible</w:t>
      </w:r>
    </w:p>
    <w:p>
      <w:r>
        <w:t>Answer: c</w:t>
      </w:r>
    </w:p>
    <w:p>
      <w:r>
        <w:t>Solution: ✅ Correct Answer: c. Renal compensation — the kidneys regenerate bicarbonate over days.</w:t>
      </w:r>
    </w:p>
    <w:p>
      <w:r>
        <w:t>🧠 Clinical Rationale: The kidneys can excrete acid and generate new bicarbonate for days, fully restoring pH in chronic metabolic acidosis — a capacity the lungs cannot match</w:t>
      </w:r>
    </w:p>
    <w:p>
      <w:r>
        <w:t>🔍 Key Clues: Renal = powerful, slow</w:t>
      </w:r>
    </w:p>
    <w:p>
      <w:r>
        <w:t>🩺 Nursing Action: In chronic renal failure or DKA recovery, renal compensation is the definitive correction</w:t>
      </w:r>
    </w:p>
    <w:p>
      <w:r>
        <w:t>❌ Why Not Others: (a) No compensation occurs — not the best response for this situation; (b) Respiratory compensation alone — not the best response for this situation; (d) Compensation is impossible — not the best response for this situation.</w:t>
      </w:r>
    </w:p>
    <w:p>
      <w:r>
        <w:t>⚠️ Exam Trap: The lungs can only moderate CO2, not generate bicarbonate</w:t>
      </w:r>
    </w:p>
    <w:p>
      <w:r>
        <w:t>🌟 PNC Exam Pearl: Watch HCO3 rise over days as renal compensation proceeds</w:t>
      </w:r>
    </w:p>
    <w:p>
      <w:r>
        <w:t>⚡ 5-Second Recall: Renal compensation restores pH fully</w:t>
      </w:r>
    </w:p>
    <w:p>
      <w:r>
        <w:t>Question: A patient with COPD has a pH of 7.36, PaCO2 of 62 mmHg and HCO3 of 34 mEq/L. What does this ABG show?</w:t>
      </w:r>
    </w:p>
    <w:p>
      <w:r>
        <w:t>(a) Chronic respiratory acidosis with renal compensation — the kidneys have raised HCO3 to normalize pH</w:t>
      </w:r>
    </w:p>
    <w:p>
      <w:r>
        <w:t>(b) Normal ABG</w:t>
      </w:r>
    </w:p>
    <w:p>
      <w:r>
        <w:t>(c) Metabolic acidosis with no compensation</w:t>
      </w:r>
    </w:p>
    <w:p>
      <w:r>
        <w:t>(d) Acute respiratory alkalosis</w:t>
      </w:r>
    </w:p>
    <w:p>
      <w:r>
        <w:t>Answer: a</w:t>
      </w:r>
    </w:p>
    <w:p>
      <w:r>
        <w:t>Solution: ✅ Correct Answer: a. Chronic respiratory acidosis with renal compensation — the kidneys have raised HCO3 to normalize pH.</w:t>
      </w:r>
    </w:p>
    <w:p>
      <w:r>
        <w:t>🧠 Clinical Rationale: Chronic CO2 retention (COPD) with a high HCO3 shows the kidneys compensated by retaining bicarbonate — pH is near normal despite the high CO2</w:t>
      </w:r>
    </w:p>
    <w:p>
      <w:r>
        <w:t>🔍 Key Clues: Chronic respiratory acidosis = kidneys raise HCO3</w:t>
      </w:r>
    </w:p>
    <w:p>
      <w:r>
        <w:t>🩺 Nursing Action: Do not overcorrect the CO2 — this patient breathes on the hypoxic drive</w:t>
      </w:r>
    </w:p>
    <w:p>
      <w:r>
        <w:t>❌ Why Not Others: (b) Normal ABG — not the best response for this situation; (c) Metabolic acidosis with no compensation — not the best response for this situation; (d) Acute respiratory alkalosis — not the best response for this situation.</w:t>
      </w:r>
    </w:p>
    <w:p>
      <w:r>
        <w:t>⚠️ Exam Trap: Compare the HCO3 to baseline; a chronically raised level confirms compensation</w:t>
      </w:r>
    </w:p>
    <w:p>
      <w:r>
        <w:t>🌟 PNC Exam Pearl: Oxygen therapy must be titrated to avoid suppressing ventilation</w:t>
      </w:r>
    </w:p>
    <w:p>
      <w:r>
        <w:t>⚡ 5-Second Recall: Renal compensation = the high HCO3</w:t>
      </w:r>
    </w:p>
    <w:p>
      <w:r>
        <w:t>Question: A patient asks the nurse about respiratory vs renal compensation. Which response by the nurse is correct?</w:t>
      </w:r>
    </w:p>
    <w:p>
      <w:r>
        <w:t>(a) Within minutes — the lungs adjust CO2 quickly</w:t>
      </w:r>
    </w:p>
    <w:p>
      <w:r>
        <w:t>(b) In seconds for renal only</w:t>
      </w:r>
    </w:p>
    <w:p>
      <w:r>
        <w:t>(c) It never compensates</w:t>
      </w:r>
    </w:p>
    <w:p>
      <w:r>
        <w:t>(d) Over several days only</w:t>
      </w:r>
    </w:p>
    <w:p>
      <w:r>
        <w:t>Answer: a</w:t>
      </w:r>
    </w:p>
    <w:p>
      <w:r>
        <w:t>Solution: ✅ Correct Answer: a. Within minutes — the lungs adjust CO2 quickly.</w:t>
      </w:r>
    </w:p>
    <w:p>
      <w:r>
        <w:t>🧠 Clinical Rationale: The lungs change ventilation (and thus CO2) within minutes — the fast arm of compensation</w:t>
      </w:r>
    </w:p>
    <w:p>
      <w:r>
        <w:t>🩺 Nursing Action: The kidneys take hours to days but can correct the pH fully</w:t>
      </w:r>
    </w:p>
    <w:p>
      <w:r>
        <w:t>❌ Why Not Others: (b) In seconds for renal only — not the best response for this situation; (c) It never compensates — not the best response for this situation; (d) Over several days only — not the best response for this situation.</w:t>
      </w:r>
    </w:p>
    <w:p>
      <w:r>
        <w:t>⚠️ Exam Trap: Speed difference matters: respiratory compensation is immediate, renal is sustained</w:t>
      </w:r>
    </w:p>
    <w:p>
      <w:r>
        <w:t>⚡ 5-Second Recall: Lungs fast, kidneys slow</w:t>
      </w:r>
    </w:p>
    <w:p>
      <w:r>
        <w:t>Question: A patient asks the nurse about respiratory vs renal compensation. Which response by the nurse is correct?</w:t>
      </w:r>
    </w:p>
    <w:p>
      <w:r>
        <w:t>(a) No compensation occurs</w:t>
      </w:r>
    </w:p>
    <w:p>
      <w:r>
        <w:t>(b) Respiratory compensation alone</w:t>
      </w:r>
    </w:p>
    <w:p>
      <w:r>
        <w:t>(c) Renal compensation — the kidneys regenerate bicarbonate over days</w:t>
      </w:r>
    </w:p>
    <w:p>
      <w:r>
        <w:t>(d) Compensation is impossible</w:t>
      </w:r>
    </w:p>
    <w:p>
      <w:r>
        <w:t>Answer: c</w:t>
      </w:r>
    </w:p>
    <w:p>
      <w:r>
        <w:t>Solution: ✅ Correct Answer: c. Renal compensation — the kidneys regenerate bicarbonate over days.</w:t>
      </w:r>
    </w:p>
    <w:p>
      <w:r>
        <w:t>🧠 Clinical Rationale: The kidneys can excrete acid and generate new bicarbonate for days, fully restoring pH in chronic metabolic acidosis — a capacity the lungs cannot match</w:t>
      </w:r>
    </w:p>
    <w:p>
      <w:r>
        <w:t>🩺 Nursing Action: In chronic renal failure or DKA recovery, renal compensation is the definitive correction</w:t>
      </w:r>
    </w:p>
    <w:p>
      <w:r>
        <w:t>❌ Why Not Others: (a) No compensation occurs — not the best response for this situation; (b) Respiratory compensation alone — not the best response for this situation; (d) Compensation is impossible — not the best response for this situation.</w:t>
      </w:r>
    </w:p>
    <w:p>
      <w:r>
        <w:t>⚠️ Exam Trap: The lungs can only moderate CO2, not generate bicarbonate</w:t>
      </w:r>
    </w:p>
    <w:p>
      <w:r>
        <w:t>⚡ 5-Second Recall: Renal compensation restores pH fully</w:t>
      </w:r>
    </w:p>
    <w:p>
      <w:r>
        <w:t>Question: The nurse is teaching a patient about respiratory vs renal compensation. Which statement by the patient indicates correct understanding?</w:t>
      </w:r>
    </w:p>
    <w:p>
      <w:r>
        <w:t>(a) Metabolic acidosis with no compensation</w:t>
      </w:r>
    </w:p>
    <w:p>
      <w:r>
        <w:t>(b) Chronic respiratory acidosis with renal compensation — the kidneys have raised HCO3 to normalize pH</w:t>
      </w:r>
    </w:p>
    <w:p>
      <w:r>
        <w:t>(c) Acute respiratory alkalosis</w:t>
      </w:r>
    </w:p>
    <w:p>
      <w:r>
        <w:t>(d) Normal ABG</w:t>
      </w:r>
    </w:p>
    <w:p>
      <w:r>
        <w:t>Answer: b</w:t>
      </w:r>
    </w:p>
    <w:p>
      <w:r>
        <w:t>Solution: ✅ Correct Answer: b. Chronic respiratory acidosis with renal compensation — the kidneys have raised HCO3 to normalize pH.</w:t>
      </w:r>
    </w:p>
    <w:p>
      <w:r>
        <w:t>🧠 Clinical Rationale: Chronic CO2 retention (COPD) with a high HCO3 shows the kidneys compensated by retaining bicarbonate — pH is near normal despite the high CO2</w:t>
      </w:r>
    </w:p>
    <w:p>
      <w:r>
        <w:t>🩺 Nursing Action: Do not overcorrect the CO2 — this patient breathes on the hypoxic drive</w:t>
      </w:r>
    </w:p>
    <w:p>
      <w:r>
        <w:t>❌ Why Not Others: (a) Metabolic acidosis with no compensation — not the best response for this situation; (c) Acute respiratory alkalosis — not the best response for this situation; (d) Normal ABG — not the best response for this situation.</w:t>
      </w:r>
    </w:p>
    <w:p>
      <w:r>
        <w:t>⚠️ Exam Trap: Compare the HCO3 to baseline; a chronically raised level confirms compensation</w:t>
      </w:r>
    </w:p>
    <w:p>
      <w:r>
        <w:t>🌟 PNC Exam Pearl: Oxygen therapy must be titrated to avoid suppressing ventilation</w:t>
      </w:r>
    </w:p>
    <w:p>
      <w:r>
        <w:t>⚡ 5-Second Recall: Renal compensation = the high HCO3</w:t>
      </w:r>
    </w:p>
    <w:p>
      <w:r>
        <w:t>Question: Which statement about respiratory vs renal compensation is correct?</w:t>
      </w:r>
    </w:p>
    <w:p>
      <w:r>
        <w:t>(a) Within minutes — the lungs adjust CO2 quickly</w:t>
      </w:r>
    </w:p>
    <w:p>
      <w:r>
        <w:t>(b) It never compensates</w:t>
      </w:r>
    </w:p>
    <w:p>
      <w:r>
        <w:t>(c) In seconds for renal only</w:t>
      </w:r>
    </w:p>
    <w:p>
      <w:r>
        <w:t>(d) Over several days only</w:t>
      </w:r>
    </w:p>
    <w:p>
      <w:r>
        <w:t>Answer: a</w:t>
      </w:r>
    </w:p>
    <w:p>
      <w:r>
        <w:t>Solution: ✅ Correct Answer: a. Within minutes — the lungs adjust CO2 quickly.</w:t>
      </w:r>
    </w:p>
    <w:p>
      <w:r>
        <w:t>🧠 Clinical Rationale: The lungs change ventilation (and thus CO2) within minutes — the fast arm of compensation</w:t>
      </w:r>
    </w:p>
    <w:p>
      <w:r>
        <w:t>🩺 Nursing Action: The kidneys take hours to days but can correct the pH fully</w:t>
      </w:r>
    </w:p>
    <w:p>
      <w:r>
        <w:t>❌ Why Not Others: (b) It never compensates — not the best response for this situation; (c) In seconds for renal only — not the best response for this situation; (d) Over several days only — not the best response for this situation.</w:t>
      </w:r>
    </w:p>
    <w:p>
      <w:r>
        <w:t>⚡ 5-Second Recall: Lungs fast, kidneys slow</w:t>
      </w:r>
    </w:p>
    <w:p>
      <w:r>
        <w:t>Question: Which statement about respiratory vs renal compensation is correct?</w:t>
      </w:r>
    </w:p>
    <w:p>
      <w:r>
        <w:t>(a) Respiratory compensation alone</w:t>
      </w:r>
    </w:p>
    <w:p>
      <w:r>
        <w:t>(b) No compensation occurs</w:t>
      </w:r>
    </w:p>
    <w:p>
      <w:r>
        <w:t>(c) Compensation is impossible</w:t>
      </w:r>
    </w:p>
    <w:p>
      <w:r>
        <w:t>(d) Renal compensation — the kidneys regenerate bicarbonate over days</w:t>
      </w:r>
    </w:p>
    <w:p>
      <w:r>
        <w:t>Answer: d</w:t>
      </w:r>
    </w:p>
    <w:p>
      <w:r>
        <w:t>Solution: ✅ Correct Answer: d. Renal compensation — the kidneys regenerate bicarbonate over days.</w:t>
      </w:r>
    </w:p>
    <w:p>
      <w:r>
        <w:t>🧠 Clinical Rationale: The kidneys can excrete acid and generate new bicarbonate for days, fully restoring pH in chronic metabolic acidosis — a capacity the lungs cannot match</w:t>
      </w:r>
    </w:p>
    <w:p>
      <w:r>
        <w:t>🩺 Nursing Action: In chronic renal failure or DKA recovery, renal compensation is the definitive correction</w:t>
      </w:r>
    </w:p>
    <w:p>
      <w:r>
        <w:t>❌ Why Not Others: (a) Respiratory compensation alone — not the best response for this situation; (b) No compensation occurs — not the best response for this situation; (c) Compensation is impossible — not the best response for this situation.</w:t>
      </w:r>
    </w:p>
    <w:p>
      <w:r>
        <w:t>⚡ 5-Second Recall: Renal compensation restores pH fully</w:t>
      </w:r>
    </w:p>
    <w:p>
      <w:r>
        <w:t>Question: A patient needing care for respiratory vs renal compensation is admitted to the unit. Which nursing action should the nurse perform FIRST?</w:t>
      </w:r>
    </w:p>
    <w:p>
      <w:r>
        <w:t>(a) Acute respiratory alkalosis</w:t>
      </w:r>
    </w:p>
    <w:p>
      <w:r>
        <w:t>(b) Metabolic acidosis with no compensation</w:t>
      </w:r>
    </w:p>
    <w:p>
      <w:r>
        <w:t>(c) Normal ABG</w:t>
      </w:r>
    </w:p>
    <w:p>
      <w:r>
        <w:t>(d) Chronic respiratory acidosis with renal compensation — the kidneys have raised HCO3 to normalize pH</w:t>
      </w:r>
    </w:p>
    <w:p>
      <w:r>
        <w:t>Answer: d</w:t>
      </w:r>
    </w:p>
    <w:p>
      <w:r>
        <w:t>Solution: ✅ Correct Answer: d. Chronic respiratory acidosis with renal compensation — the kidneys have raised HCO3 to normalize pH.</w:t>
      </w:r>
    </w:p>
    <w:p>
      <w:r>
        <w:t>🧠 Clinical Rationale: Chronic CO2 retention (COPD) with a high HCO3 shows the kidneys compensated by retaining bicarbonate — pH is near normal despite the high CO2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overcorrect the CO2 — this patient breathes on the hypoxic drive</w:t>
      </w:r>
    </w:p>
    <w:p>
      <w:r>
        <w:t>❌ Why Not Others: (a) Acute respiratory alkalosis — not the best response for this situation; (b) Metabolic acidosis with no compensation — not the best response for this situation; (c) Normal ABG — not the best response for this situation.</w:t>
      </w:r>
    </w:p>
    <w:p>
      <w:r>
        <w:t>⚡ 5-Second Recall: Renal compensation = the high HCO3</w:t>
      </w:r>
    </w:p>
    <w:p>
      <w:r>
        <w:t>Question: The nurse is caring for a patient with respiratory vs renal compensation. Which response is most appropriate?</w:t>
      </w:r>
    </w:p>
    <w:p>
      <w:r>
        <w:t>(a) It never compensates</w:t>
      </w:r>
    </w:p>
    <w:p>
      <w:r>
        <w:t>(b) Over several days only</w:t>
      </w:r>
    </w:p>
    <w:p>
      <w:r>
        <w:t>(c) In seconds for renal only</w:t>
      </w:r>
    </w:p>
    <w:p>
      <w:r>
        <w:t>(d) Within minutes — the lungs adjust CO2 quickly</w:t>
      </w:r>
    </w:p>
    <w:p>
      <w:r>
        <w:t>Answer: d</w:t>
      </w:r>
    </w:p>
    <w:p>
      <w:r>
        <w:t>Solution: ✅ Correct Answer: d. Within minutes — the lungs adjust CO2 quickly.</w:t>
      </w:r>
    </w:p>
    <w:p>
      <w:r>
        <w:t>🧠 Clinical Rationale: The lungs change ventilation (and thus CO2) within minutes — the fast arm of compensation</w:t>
      </w:r>
    </w:p>
    <w:p>
      <w:r>
        <w:t>🩺 Nursing Action: The kidneys take hours to days but can correct the pH fully</w:t>
      </w:r>
    </w:p>
    <w:p>
      <w:r>
        <w:t>❌ Why Not Others: (a) It never compensates — not the best response for this situation; (b) Over several days only — not the best response for this situation; (c) In seconds for renal only — not the best response for this situation.</w:t>
      </w:r>
    </w:p>
    <w:p>
      <w:r>
        <w:t>⚡ 5-Second Recall: Lungs fast, kidneys slow</w:t>
      </w:r>
    </w:p>
    <w:p>
      <w:r>
        <w:t>Question: The nurse is caring for a patient with respiratory vs renal compensation. Which response is most appropriate?</w:t>
      </w:r>
    </w:p>
    <w:p>
      <w:r>
        <w:t>(a) Respiratory compensation alone</w:t>
      </w:r>
    </w:p>
    <w:p>
      <w:r>
        <w:t>(b) Compensation is impossible</w:t>
      </w:r>
    </w:p>
    <w:p>
      <w:r>
        <w:t>(c) Renal compensation — the kidneys regenerate bicarbonate over days</w:t>
      </w:r>
    </w:p>
    <w:p>
      <w:r>
        <w:t>(d) No compensation occurs</w:t>
      </w:r>
    </w:p>
    <w:p>
      <w:r>
        <w:t>Answer: c</w:t>
      </w:r>
    </w:p>
    <w:p>
      <w:r>
        <w:t>Solution: ✅ Correct Answer: c. Renal compensation — the kidneys regenerate bicarbonate over days.</w:t>
      </w:r>
    </w:p>
    <w:p>
      <w:r>
        <w:t>🧠 Clinical Rationale: The kidneys can excrete acid and generate new bicarbonate for days, fully restoring pH in chronic metabolic acidosis — a capacity the lungs cannot match</w:t>
      </w:r>
    </w:p>
    <w:p>
      <w:r>
        <w:t>🩺 Nursing Action: In chronic renal failure or DKA recovery, renal compensation is the definitive correction</w:t>
      </w:r>
    </w:p>
    <w:p>
      <w:r>
        <w:t>❌ Why Not Others: (a) Respiratory compensation alone — not the best response for this situation; (b) Compensation is impossible — not the best response for this situation; (d) No compensation occurs — not the best response for this situation.</w:t>
      </w:r>
    </w:p>
    <w:p>
      <w:r>
        <w:t>⚡ 5-Second Recall: Renal compensation restores pH fully</w:t>
      </w:r>
    </w:p>
    <w:p>
      <w:r>
        <w:t>Question: Which assessment finding in a patient with respiratory vs renal compensation is MOST concerning and requires immediate follow-up?</w:t>
      </w:r>
    </w:p>
    <w:p>
      <w:r>
        <w:t>(a) Metabolic acidosis with no compensation</w:t>
      </w:r>
    </w:p>
    <w:p>
      <w:r>
        <w:t>(b) Normal ABG</w:t>
      </w:r>
    </w:p>
    <w:p>
      <w:r>
        <w:t>(c) Chronic respiratory acidosis with renal compensation — the kidneys have raised HCO3 to normalize pH</w:t>
      </w:r>
    </w:p>
    <w:p>
      <w:r>
        <w:t>(d) Acute respiratory alkalosis</w:t>
      </w:r>
    </w:p>
    <w:p>
      <w:r>
        <w:t>Answer: c</w:t>
      </w:r>
    </w:p>
    <w:p>
      <w:r>
        <w:t>Solution: ✅ Correct Answer: c. Chronic respiratory acidosis with renal compensation — the kidneys have raised HCO3 to normalize pH.</w:t>
      </w:r>
    </w:p>
    <w:p>
      <w:r>
        <w:t>🧠 Clinical Rationale: Chronic CO2 retention (COPD) with a high HCO3 shows the kidneys compensated by retaining bicarbonate — pH is near normal despite the high CO2</w:t>
      </w:r>
    </w:p>
    <w:p>
      <w:r>
        <w:t>🔍 Key Clues: Chronic respiratory acidosis = kidneys raise HCO3</w:t>
      </w:r>
    </w:p>
    <w:p>
      <w:r>
        <w:t>🩺 Nursing Action: Do not overcorrect the CO2 — this patient breathes on the hypoxic drive</w:t>
      </w:r>
    </w:p>
    <w:p>
      <w:r>
        <w:t>❌ Why Not Others: (a) Metabolic acidosis with no compensation — not the best response for this situation; (b) Normal ABG — not the best response for this situation; (d) Acute respiratory alkalosis — not the best response for this situation.</w:t>
      </w:r>
    </w:p>
    <w:p>
      <w:r>
        <w:t>⚡ 5-Second Recall: Renal compensation = the high HCO3</w:t>
      </w:r>
    </w:p>
    <w:p>
      <w:r>
        <w:t>Question: The nurse demonstrates correct understanding of respiratory vs renal compensation by identifying which response as appropriate?</w:t>
      </w:r>
    </w:p>
    <w:p>
      <w:r>
        <w:t>(a) Over several days only</w:t>
      </w:r>
    </w:p>
    <w:p>
      <w:r>
        <w:t>(b) It never compensates</w:t>
      </w:r>
    </w:p>
    <w:p>
      <w:r>
        <w:t>(c) In seconds for renal only</w:t>
      </w:r>
    </w:p>
    <w:p>
      <w:r>
        <w:t>(d) Within minutes — the lungs adjust CO2 quickly</w:t>
      </w:r>
    </w:p>
    <w:p>
      <w:r>
        <w:t>Answer: d</w:t>
      </w:r>
    </w:p>
    <w:p>
      <w:r>
        <w:t>Solution: ✅ Correct Answer: d. Within minutes — the lungs adjust CO2 quickly.</w:t>
      </w:r>
    </w:p>
    <w:p>
      <w:r>
        <w:t>🧠 Clinical Rationale: The lungs change ventilation (and thus CO2) within minutes — the fast arm of compensation</w:t>
      </w:r>
    </w:p>
    <w:p>
      <w:r>
        <w:t>🩺 Nursing Action: The kidneys take hours to days but can correct the pH fully</w:t>
      </w:r>
    </w:p>
    <w:p>
      <w:r>
        <w:t>❌ Why Not Others: (a) Over several days only — not the best response for this situation; (b) It never compensates — not the best response for this situation; (c) In seconds for renal only — not the best response for this situation.</w:t>
      </w:r>
    </w:p>
    <w:p>
      <w:r>
        <w:t>⚡ 5-Second Recall: Lungs fast, kidneys slow</w:t>
      </w:r>
    </w:p>
    <w:p>
      <w:r>
        <w:t>Question: What does the anion gap measure?</w:t>
      </w:r>
    </w:p>
    <w:p>
      <w:r>
        <w:t>(a) The blood glucose</w:t>
      </w:r>
    </w:p>
    <w:p>
      <w:r>
        <w:t>(b) The urine pH</w:t>
      </w:r>
    </w:p>
    <w:p>
      <w:r>
        <w:t>(c) The difference between measured cations (Na+) and measured anions (Cl-, HCO3-) — reflecting unmeasured anions</w:t>
      </w:r>
    </w:p>
    <w:p>
      <w:r>
        <w:t>(d) The serum magnesium</w:t>
      </w:r>
    </w:p>
    <w:p>
      <w:r>
        <w:t>Answer: c</w:t>
      </w:r>
    </w:p>
    <w:p>
      <w:r>
        <w:t>Solution: ✅ Correct Answer: c. The difference between measured cations (Na+) and measured anions (Cl-, HCO3-) — reflecting unmeasured anions.</w:t>
      </w:r>
    </w:p>
    <w:p>
      <w:r>
        <w:t>🧠 Clinical Rationale: Anion gap = Na+ − (Cl- + HCO3-) — normally ~8–12; a high gap means unmeasured anions (ketones, lactate, toxins) are present</w:t>
      </w:r>
    </w:p>
    <w:p>
      <w:r>
        <w:t>🔍 Key Clues: Anion gap = unmeasured anions</w:t>
      </w:r>
    </w:p>
    <w:p>
      <w:r>
        <w:t>🩺 Nursing Action: A high-anion-gap acidosis points to ketones, lactate, renal failure or toxins</w:t>
      </w:r>
    </w:p>
    <w:p>
      <w:r>
        <w:t>❌ Why Not Others: (a) The blood glucose — not the best response for this situation; (b) The urine pH — not the best response for this situation; (d) The serum magnesium — not the best response for this situation.</w:t>
      </w:r>
    </w:p>
    <w:p>
      <w:r>
        <w:t>⚠️ Exam Trap: The gap helps classify metabolic acidoses into high-gap vs normal-gap causes</w:t>
      </w:r>
    </w:p>
    <w:p>
      <w:r>
        <w:t>🌟 PNC Exam Pearl: Normal gap ~8–12 mEq/L</w:t>
      </w:r>
    </w:p>
    <w:p>
      <w:r>
        <w:t>⚡ 5-Second Recall: Gap = Na − (Cl + HCO3)</w:t>
      </w:r>
    </w:p>
    <w:p>
      <w:r>
        <w:t>Question: Which conditions typically produce a high-anion-gap metabolic acidosis?</w:t>
      </w:r>
    </w:p>
    <w:p>
      <w:r>
        <w:t>(a) Respiratory failure only</w:t>
      </w:r>
    </w:p>
    <w:p>
      <w:r>
        <w:t>(b) Diarrhea and renal tubular acidosis only</w:t>
      </w:r>
    </w:p>
    <w:p>
      <w:r>
        <w:t>(c) Vomiting only</w:t>
      </w:r>
    </w:p>
    <w:p>
      <w:r>
        <w:t>(d) DKA, lactic acidosis, renal failure and toxin ingestion (salicylates, methanol)</w:t>
      </w:r>
    </w:p>
    <w:p>
      <w:r>
        <w:t>Answer: d</w:t>
      </w:r>
    </w:p>
    <w:p>
      <w:r>
        <w:t>Solution: ✅ Correct Answer: d. DKA, lactic acidosis, renal failure and toxin ingestion (salicylates, methanol).</w:t>
      </w:r>
    </w:p>
    <w:p>
      <w:r>
        <w:t>🧠 Clinical Rationale: High-gap acidosis = accumulation of unmeasured acids: ketoacids (DKA), lactate (shock), uremic acids (renal failure), or toxins</w:t>
      </w:r>
    </w:p>
    <w:p>
      <w:r>
        <w:t>🔍 Key Clues: High gap = added acid</w:t>
      </w:r>
    </w:p>
    <w:p>
      <w:r>
        <w:t>🩺 Nursing Action: Use the mnemonic MUDPILES (Methanol, Uremia, DKA, Propylene glycol, Isoniazid/Iron, Lactic acidosis, Ethylene glycol, Salicylates)</w:t>
      </w:r>
    </w:p>
    <w:p>
      <w:r>
        <w:t>❌ Why Not Others: (a) Respiratory failure only — not the best response for this situation; (b) Diarrhea and renal tubular acidosis only — not the best response for this situation; (c) Vomiting only — not the best response for this situation.</w:t>
      </w:r>
    </w:p>
    <w:p>
      <w:r>
        <w:t>⚠️ Exam Trap: Diarrhea and RTA cause normal-gap (hyperchloremic) acidosis from HCO3 loss</w:t>
      </w:r>
    </w:p>
    <w:p>
      <w:r>
        <w:t>🌟 PNC Exam Pearl: Normal gap = bicarbonate lost with chloride replacing it</w:t>
      </w:r>
    </w:p>
    <w:p>
      <w:r>
        <w:t>⚡ 5-Second Recall: High gap = unmeasured acid added</w:t>
      </w:r>
    </w:p>
    <w:p>
      <w:r>
        <w:t>Question: A patient has an anion gap of 22 with metabolic acidosis, hypotension and elevated lactate. What is the most likely cause?</w:t>
      </w:r>
    </w:p>
    <w:p>
      <w:r>
        <w:t>(a) Diarrhea with chloride replacement</w:t>
      </w:r>
    </w:p>
    <w:p>
      <w:r>
        <w:t>(b) Ureterosigmoidostomy only</w:t>
      </w:r>
    </w:p>
    <w:p>
      <w:r>
        <w:t>(c) Respiratory alkalosis</w:t>
      </w:r>
    </w:p>
    <w:p>
      <w:r>
        <w:t>(d) Lactic acidosis from tissue hypoperfusion</w:t>
      </w:r>
    </w:p>
    <w:p>
      <w:r>
        <w:t>Answer: d</w:t>
      </w:r>
    </w:p>
    <w:p>
      <w:r>
        <w:t>Solution: ✅ Correct Answer: d. Lactic acidosis from tissue hypoperfusion.</w:t>
      </w:r>
    </w:p>
    <w:p>
      <w:r>
        <w:t>🧠 Clinical Rationale: Lactate from anaerobic metabolism (shock, sepsis, ischemia) raises the gap — the elevated lactate confirms lactic acidosis as the unmeasured anion</w:t>
      </w:r>
    </w:p>
    <w:p>
      <w:r>
        <w:t>🔍 Key Clues: High gap + high lactate = lactic acidosis</w:t>
      </w:r>
    </w:p>
    <w:p>
      <w:r>
        <w:t>🩺 Nursing Action: Treat the cause of hypoperfusion — fluids, source control, and restore oxygen delivery</w:t>
      </w:r>
    </w:p>
    <w:p>
      <w:r>
        <w:t>❌ Why Not Others: (a) Diarrhea with chloride replacement — not the best response for this situation; (b) Ureterosigmoidostomy only — not the best response for this situation; (c) Respiratory alkalosis — not the best response for this situation.</w:t>
      </w:r>
    </w:p>
    <w:p>
      <w:r>
        <w:t>⚠️ Exam Trap: Serial lactate tracks response to resuscitation</w:t>
      </w:r>
    </w:p>
    <w:p>
      <w:r>
        <w:t>🌟 PNC Exam Pearl: Repeat lactate after resuscitation to confirm the trend down</w:t>
      </w:r>
    </w:p>
    <w:p>
      <w:r>
        <w:t>⚡ 5-Second Recall: Lactic acidosis = high gap with lactate</w:t>
      </w:r>
    </w:p>
    <w:p>
      <w:r>
        <w:t>Question: A patient asks the nurse about anion gap concept basics. Which response by the nurse is correct?</w:t>
      </w:r>
    </w:p>
    <w:p>
      <w:r>
        <w:t>(a) The difference between measured cations (Na+) and measured anions (Cl-, HCO3-) — reflecting unmeasured anions</w:t>
      </w:r>
    </w:p>
    <w:p>
      <w:r>
        <w:t>(b) The urine pH</w:t>
      </w:r>
    </w:p>
    <w:p>
      <w:r>
        <w:t>(c) The serum magnesium</w:t>
      </w:r>
    </w:p>
    <w:p>
      <w:r>
        <w:t>(d) The blood glucose</w:t>
      </w:r>
    </w:p>
    <w:p>
      <w:r>
        <w:t>Answer: a</w:t>
      </w:r>
    </w:p>
    <w:p>
      <w:r>
        <w:t>Solution: ✅ Correct Answer: a. The difference between measured cations (Na+) and measured anions (Cl-, HCO3-) — reflecting unmeasured anions.</w:t>
      </w:r>
    </w:p>
    <w:p>
      <w:r>
        <w:t>🧠 Clinical Rationale: Anion gap = Na+ − (Cl- + HCO3-) — normally ~8–12; a high gap means unmeasured anions (ketones, lactate, toxins) are present</w:t>
      </w:r>
    </w:p>
    <w:p>
      <w:r>
        <w:t>🩺 Nursing Action: A high-anion-gap acidosis points to ketones, lactate, renal failure or toxins</w:t>
      </w:r>
    </w:p>
    <w:p>
      <w:r>
        <w:t>❌ Why Not Others: (b) The urine pH — not the best response for this situation; (c) The serum magnesium — not the best response for this situation; (d) The blood glucose — not the best response for this situation.</w:t>
      </w:r>
    </w:p>
    <w:p>
      <w:r>
        <w:t>⚠️ Exam Trap: The gap helps classify metabolic acidoses into high-gap vs normal-gap causes</w:t>
      </w:r>
    </w:p>
    <w:p>
      <w:r>
        <w:t>⚡ 5-Second Recall: Gap = Na − (Cl + HCO3)</w:t>
      </w:r>
    </w:p>
    <w:p>
      <w:r>
        <w:t>Question: A patient asks the nurse about anion gap concept basics. Which response by the nurse is correct?</w:t>
      </w:r>
    </w:p>
    <w:p>
      <w:r>
        <w:t>(a) Diarrhea and renal tubular acidosis only</w:t>
      </w:r>
    </w:p>
    <w:p>
      <w:r>
        <w:t>(b) DKA, lactic acidosis, renal failure and toxin ingestion (salicylates, methanol)</w:t>
      </w:r>
    </w:p>
    <w:p>
      <w:r>
        <w:t>(c) Vomiting only</w:t>
      </w:r>
    </w:p>
    <w:p>
      <w:r>
        <w:t>(d) Respiratory failure only</w:t>
      </w:r>
    </w:p>
    <w:p>
      <w:r>
        <w:t>Answer: b</w:t>
      </w:r>
    </w:p>
    <w:p>
      <w:r>
        <w:t>Solution: ✅ Correct Answer: b. DKA, lactic acidosis, renal failure and toxin ingestion (salicylates, methanol).</w:t>
      </w:r>
    </w:p>
    <w:p>
      <w:r>
        <w:t>🧠 Clinical Rationale: High-gap acidosis = accumulation of unmeasured acids: ketoacids (DKA), lactate (shock), uremic acids (renal failure), or toxins</w:t>
      </w:r>
    </w:p>
    <w:p>
      <w:r>
        <w:t>🩺 Nursing Action: Use the mnemonic MUDPILES (Methanol, Uremia, DKA, Propylene glycol, Isoniazid/Iron, Lactic acidosis, Ethylene glycol, Salicylates)</w:t>
      </w:r>
    </w:p>
    <w:p>
      <w:r>
        <w:t>❌ Why Not Others: (a) Diarrhea and renal tubular acidosis only — not the best response for this situation; (c) Vomiting only — not the best response for this situation; (d) Respiratory failure only — not the best response for this situation.</w:t>
      </w:r>
    </w:p>
    <w:p>
      <w:r>
        <w:t>⚠️ Exam Trap: Diarrhea and RTA cause normal-gap (hyperchloremic) acidosis from HCO3 loss</w:t>
      </w:r>
    </w:p>
    <w:p>
      <w:r>
        <w:t>⚡ 5-Second Recall: High gap = unmeasured acid added</w:t>
      </w:r>
    </w:p>
    <w:p>
      <w:r>
        <w:t>Question: The nurse is teaching a patient about anion gap concept basics. Which statement by the patient indicates correct understanding?</w:t>
      </w:r>
    </w:p>
    <w:p>
      <w:r>
        <w:t>(a) Diarrhea with chloride replacement</w:t>
      </w:r>
    </w:p>
    <w:p>
      <w:r>
        <w:t>(b) Lactic acidosis from tissue hypoperfusion</w:t>
      </w:r>
    </w:p>
    <w:p>
      <w:r>
        <w:t>(c) Respiratory alkalosis</w:t>
      </w:r>
    </w:p>
    <w:p>
      <w:r>
        <w:t>(d) Ureterosigmoidostomy only</w:t>
      </w:r>
    </w:p>
    <w:p>
      <w:r>
        <w:t>Answer: b</w:t>
      </w:r>
    </w:p>
    <w:p>
      <w:r>
        <w:t>Solution: ✅ Correct Answer: b. Lactic acidosis from tissue hypoperfusion.</w:t>
      </w:r>
    </w:p>
    <w:p>
      <w:r>
        <w:t>🧠 Clinical Rationale: Lactate from anaerobic metabolism (shock, sepsis, ischemia) raises the gap — the elevated lactate confirms lactic acidosis as the unmeasured anion</w:t>
      </w:r>
    </w:p>
    <w:p>
      <w:r>
        <w:t>🩺 Nursing Action: Treat the cause of hypoperfusion — fluids, source control, and restore oxygen delivery</w:t>
      </w:r>
    </w:p>
    <w:p>
      <w:r>
        <w:t>❌ Why Not Others: (a) Diarrhea with chloride replacement — not the best response for this situation; (c) Respiratory alkalosis — not the best response for this situation; (d) Ureterosigmoidostomy only — not the best response for this situation.</w:t>
      </w:r>
    </w:p>
    <w:p>
      <w:r>
        <w:t>⚠️ Exam Trap: Serial lactate tracks response to resuscitation</w:t>
      </w:r>
    </w:p>
    <w:p>
      <w:r>
        <w:t>🌟 PNC Exam Pearl: Repeat lactate after resuscitation to confirm the trend down</w:t>
      </w:r>
    </w:p>
    <w:p>
      <w:r>
        <w:t>⚡ 5-Second Recall: Lactic acidosis = high gap with lactate</w:t>
      </w:r>
    </w:p>
    <w:p>
      <w:r>
        <w:t>Question: Which statement about anion gap concept basics is correct?</w:t>
      </w:r>
    </w:p>
    <w:p>
      <w:r>
        <w:t>(a) The urine pH</w:t>
      </w:r>
    </w:p>
    <w:p>
      <w:r>
        <w:t>(b) The blood glucose</w:t>
      </w:r>
    </w:p>
    <w:p>
      <w:r>
        <w:t>(c) The difference between measured cations (Na+) and measured anions (Cl-, HCO3-) — reflecting unmeasured anions</w:t>
      </w:r>
    </w:p>
    <w:p>
      <w:r>
        <w:t>(d) The serum magnesium</w:t>
      </w:r>
    </w:p>
    <w:p>
      <w:r>
        <w:t>Answer: c</w:t>
      </w:r>
    </w:p>
    <w:p>
      <w:r>
        <w:t>Solution: ✅ Correct Answer: c. The difference between measured cations (Na+) and measured anions (Cl-, HCO3-) — reflecting unmeasured anions.</w:t>
      </w:r>
    </w:p>
    <w:p>
      <w:r>
        <w:t>🧠 Clinical Rationale: Anion gap = Na+ − (Cl- + HCO3-) — normally ~8–12; a high gap means unmeasured anions (ketones, lactate, toxins) are present</w:t>
      </w:r>
    </w:p>
    <w:p>
      <w:r>
        <w:t>🩺 Nursing Action: A high-anion-gap acidosis points to ketones, lactate, renal failure or toxins</w:t>
      </w:r>
    </w:p>
    <w:p>
      <w:r>
        <w:t>❌ Why Not Others: (a) The urine pH — not the best response for this situation; (b) The blood glucose — not the best response for this situation; (d) The serum magnesium — not the best response for this situation.</w:t>
      </w:r>
    </w:p>
    <w:p>
      <w:r>
        <w:t>⚡ 5-Second Recall: Gap = Na − (Cl + HCO3)</w:t>
      </w:r>
    </w:p>
    <w:p>
      <w:r>
        <w:t>Question: Which statement about anion gap concept basics is correct?</w:t>
      </w:r>
    </w:p>
    <w:p>
      <w:r>
        <w:t>(a) Respiratory failure only</w:t>
      </w:r>
    </w:p>
    <w:p>
      <w:r>
        <w:t>(b) Vomiting only</w:t>
      </w:r>
    </w:p>
    <w:p>
      <w:r>
        <w:t>(c) Diarrhea and renal tubular acidosis only</w:t>
      </w:r>
    </w:p>
    <w:p>
      <w:r>
        <w:t>(d) DKA, lactic acidosis, renal failure and toxin ingestion (salicylates, methanol)</w:t>
      </w:r>
    </w:p>
    <w:p>
      <w:r>
        <w:t>Answer: d</w:t>
      </w:r>
    </w:p>
    <w:p>
      <w:r>
        <w:t>Solution: ✅ Correct Answer: d. DKA, lactic acidosis, renal failure and toxin ingestion (salicylates, methanol).</w:t>
      </w:r>
    </w:p>
    <w:p>
      <w:r>
        <w:t>🧠 Clinical Rationale: High-gap acidosis = accumulation of unmeasured acids: ketoacids (DKA), lactate (shock), uremic acids (renal failure), or toxins</w:t>
      </w:r>
    </w:p>
    <w:p>
      <w:r>
        <w:t>🩺 Nursing Action: Use the mnemonic MUDPILES (Methanol, Uremia, DKA, Propylene glycol, Isoniazid/Iron, Lactic acidosis, Ethylene glycol, Salicylates)</w:t>
      </w:r>
    </w:p>
    <w:p>
      <w:r>
        <w:t>❌ Why Not Others: (a) Respiratory failure only — not the best response for this situation; (b) Vomiting only — not the best response for this situation; (c) Diarrhea and renal tubular acidosis only — not the best response for this situation.</w:t>
      </w:r>
    </w:p>
    <w:p>
      <w:r>
        <w:t>⚡ 5-Second Recall: High gap = unmeasured acid added</w:t>
      </w:r>
    </w:p>
    <w:p>
      <w:r>
        <w:t>Question: A patient needing care for anion gap concept basics is admitted to the unit. Which nursing action should the nurse perform FIRST?</w:t>
      </w:r>
    </w:p>
    <w:p>
      <w:r>
        <w:t>(a) Ureterosigmoidostomy only</w:t>
      </w:r>
    </w:p>
    <w:p>
      <w:r>
        <w:t>(b) Respiratory alkalosis</w:t>
      </w:r>
    </w:p>
    <w:p>
      <w:r>
        <w:t>(c) Lactic acidosis from tissue hypoperfusion</w:t>
      </w:r>
    </w:p>
    <w:p>
      <w:r>
        <w:t>(d) Diarrhea with chloride replacement</w:t>
      </w:r>
    </w:p>
    <w:p>
      <w:r>
        <w:t>Answer: c</w:t>
      </w:r>
    </w:p>
    <w:p>
      <w:r>
        <w:t>Solution: ✅ Correct Answer: c. Lactic acidosis from tissue hypoperfusion.</w:t>
      </w:r>
    </w:p>
    <w:p>
      <w:r>
        <w:t>🧠 Clinical Rationale: Lactate from anaerobic metabolism (shock, sepsis, ischemia) raises the gap — the elevated lactate confirms lactic acidosis as the unmeasured anion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the cause of hypoperfusion — fluids, source control, and restore oxygen delivery</w:t>
      </w:r>
    </w:p>
    <w:p>
      <w:r>
        <w:t>❌ Why Not Others: (a) Ureterosigmoidostomy only — not the best response for this situation; (b) Respiratory alkalosis — not the best response for this situation; (d) Diarrhea with chloride replacement — not the best response for this situation.</w:t>
      </w:r>
    </w:p>
    <w:p>
      <w:r>
        <w:t>⚡ 5-Second Recall: Lactic acidosis = high gap with lactate</w:t>
      </w:r>
    </w:p>
    <w:p>
      <w:r>
        <w:t>Question: The nurse is caring for a patient with anion gap concept basics. Which response is most appropriate?</w:t>
      </w:r>
    </w:p>
    <w:p>
      <w:r>
        <w:t>(a) The urine pH</w:t>
      </w:r>
    </w:p>
    <w:p>
      <w:r>
        <w:t>(b) The difference between measured cations (Na+) and measured anions (Cl-, HCO3-) — reflecting unmeasured anions</w:t>
      </w:r>
    </w:p>
    <w:p>
      <w:r>
        <w:t>(c) The serum magnesium</w:t>
      </w:r>
    </w:p>
    <w:p>
      <w:r>
        <w:t>(d) The blood glucose</w:t>
      </w:r>
    </w:p>
    <w:p>
      <w:r>
        <w:t>Answer: b</w:t>
      </w:r>
    </w:p>
    <w:p>
      <w:r>
        <w:t>Solution: ✅ Correct Answer: b. The difference between measured cations (Na+) and measured anions (Cl-, HCO3-) — reflecting unmeasured anions.</w:t>
      </w:r>
    </w:p>
    <w:p>
      <w:r>
        <w:t>🧠 Clinical Rationale: Anion gap = Na+ − (Cl- + HCO3-) — normally ~8–12; a high gap means unmeasured anions (ketones, lactate, toxins) are present</w:t>
      </w:r>
    </w:p>
    <w:p>
      <w:r>
        <w:t>🩺 Nursing Action: A high-anion-gap acidosis points to ketones, lactate, renal failure or toxins</w:t>
      </w:r>
    </w:p>
    <w:p>
      <w:r>
        <w:t>❌ Why Not Others: (a) The urine pH — not the best response for this situation; (c) The serum magnesium — not the best response for this situation; (d) The blood glucose — not the best response for this situation.</w:t>
      </w:r>
    </w:p>
    <w:p>
      <w:r>
        <w:t>⚡ 5-Second Recall: Gap = Na − (Cl + HCO3)</w:t>
      </w:r>
    </w:p>
    <w:p>
      <w:r>
        <w:t>Question: The nurse is caring for a patient with anion gap concept basics. Which response is most appropriate?</w:t>
      </w:r>
    </w:p>
    <w:p>
      <w:r>
        <w:t>(a) Diarrhea and renal tubular acidosis only</w:t>
      </w:r>
    </w:p>
    <w:p>
      <w:r>
        <w:t>(b) Vomiting only</w:t>
      </w:r>
    </w:p>
    <w:p>
      <w:r>
        <w:t>(c) Respiratory failure only</w:t>
      </w:r>
    </w:p>
    <w:p>
      <w:r>
        <w:t>(d) DKA, lactic acidosis, renal failure and toxin ingestion (salicylates, methanol)</w:t>
      </w:r>
    </w:p>
    <w:p>
      <w:r>
        <w:t>Answer: d</w:t>
      </w:r>
    </w:p>
    <w:p>
      <w:r>
        <w:t>Solution: ✅ Correct Answer: d. DKA, lactic acidosis, renal failure and toxin ingestion (salicylates, methanol).</w:t>
      </w:r>
    </w:p>
    <w:p>
      <w:r>
        <w:t>🧠 Clinical Rationale: High-gap acidosis = accumulation of unmeasured acids: ketoacids (DKA), lactate (shock), uremic acids (renal failure), or toxins</w:t>
      </w:r>
    </w:p>
    <w:p>
      <w:r>
        <w:t>🩺 Nursing Action: Use the mnemonic MUDPILES (Methanol, Uremia, DKA, Propylene glycol, Isoniazid/Iron, Lactic acidosis, Ethylene glycol, Salicylates)</w:t>
      </w:r>
    </w:p>
    <w:p>
      <w:r>
        <w:t>❌ Why Not Others: (a) Diarrhea and renal tubular acidosis only — not the best response for this situation; (b) Vomiting only — not the best response for this situation; (c) Respiratory failure only — not the best response for this situation.</w:t>
      </w:r>
    </w:p>
    <w:p>
      <w:r>
        <w:t>⚡ 5-Second Recall: High gap = unmeasured acid added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