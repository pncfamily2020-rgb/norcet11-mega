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artery supplies oxygenated blood to the liver?</w:t>
      </w:r>
    </w:p>
    <w:p>
      <w:r>
        <w:t>(a) Femoral artery</w:t>
      </w:r>
    </w:p>
    <w:p>
      <w:r>
        <w:t>(b) Hepatic artery (branch of the celiac trunk)</w:t>
      </w:r>
    </w:p>
    <w:p>
      <w:r>
        <w:t>(c) Renal artery</w:t>
      </w:r>
    </w:p>
    <w:p>
      <w:r>
        <w:t>(d) Carotid artery</w:t>
      </w:r>
    </w:p>
    <w:p>
      <w:r>
        <w:t>Answer: b</w:t>
      </w:r>
    </w:p>
    <w:p>
      <w:r>
        <w:t>Solution: ✅ Correct Answer: b. Hepatic artery (branch of the celiac trunk).</w:t>
      </w:r>
    </w:p>
    <w:p>
      <w:r>
        <w:t>🧠 Clinical Rationale: The hepatic artery, a branch of the celiac trunk, supplies oxygenated blood to the liver; the portal vein supplies nutrient-rich (mostly venous) blood</w:t>
      </w:r>
    </w:p>
    <w:p>
      <w:r>
        <w:t>🔍 Key Clues: Hepatic artery = oxygen supply to the liver</w:t>
      </w:r>
    </w:p>
    <w:p>
      <w:r>
        <w:t>🩺 Nursing Action: Know the dual liver blood supply (hepatic artery + portal vein) when explaining hepatic function</w:t>
      </w:r>
    </w:p>
    <w:p>
      <w:r>
        <w:t>❌ Why Not Others: (a) Femoral artery — not the best response for this situation; (c) Renal artery — not the best response for this situation; (d) Carotid artery — not the best response for this situation.</w:t>
      </w:r>
    </w:p>
    <w:p>
      <w:r>
        <w:t>⚠️ Exam Trap: The portal vein supplies nutrient-rich blood but is VENOUS — the oxygenated supply is the hepatic artery</w:t>
      </w:r>
    </w:p>
    <w:p>
      <w:r>
        <w:t>🌟 PNC Exam Pearl: The liver receives about 25% of cardiac output via the hepatic artery and portal vein</w:t>
      </w:r>
    </w:p>
    <w:p>
      <w:r>
        <w:t>⚡ 5-Second Recall: Hepatic artery = oxygenated liver blood</w:t>
      </w:r>
    </w:p>
    <w:p>
      <w:r>
        <w:t>Question: A patient with Budd-Chiari syndrome has hepatic vein obstruction causing liver congestion. Which vessels are blocked?</w:t>
      </w:r>
    </w:p>
    <w:p>
      <w:r>
        <w:t>(a) Renal veins only</w:t>
      </w:r>
    </w:p>
    <w:p>
      <w:r>
        <w:t>(b) Hepatic artery only</w:t>
      </w:r>
    </w:p>
    <w:p>
      <w:r>
        <w:t>(c) Hepatic veins (draining the liver into the IVC)</w:t>
      </w:r>
    </w:p>
    <w:p>
      <w:r>
        <w:t>(d) Portal vein only</w:t>
      </w:r>
    </w:p>
    <w:p>
      <w:r>
        <w:t>Answer: c</w:t>
      </w:r>
    </w:p>
    <w:p>
      <w:r>
        <w:t>Solution: ✅ Correct Answer: c. Hepatic veins (draining the liver into the IVC).</w:t>
      </w:r>
    </w:p>
    <w:p>
      <w:r>
        <w:t>🧠 Clinical Rationale: Budd-Chiari syndrome is obstruction of the HEPATIC VEINS (or IVC) that drains the liver — congestion, hepatomegaly and ascites follow</w:t>
      </w:r>
    </w:p>
    <w:p>
      <w:r>
        <w:t>🔍 Key Clues: Budd-Chiari = hepatic vein obstruction</w:t>
      </w:r>
    </w:p>
    <w:p>
      <w:r>
        <w:t>🩺 Nursing Action: Assess for sudden hepatomegaly, ascites and abdominal pain; arrange Doppler ultrasound and anticoagulation</w:t>
      </w:r>
    </w:p>
    <w:p>
      <w:r>
        <w:t>❌ Why Not Others: (a) Renal veins only — not the best response for this situation; (b) Hepatic artery only — not the best response for this situation; (d) Portal vein only — not the best response for this situation.</w:t>
      </w:r>
    </w:p>
    <w:p>
      <w:r>
        <w:t>⚠️ Exam Trap: Hepatic veins drain the liver into the IVC — their obstruction congests the liver, unlike portal vein thrombosis (also similar but different site)</w:t>
      </w:r>
    </w:p>
    <w:p>
      <w:r>
        <w:t>🌟 PNC Exam Pearl: Budd-Chiari syndrome may complicate polycythemia and thrombophilia</w:t>
      </w:r>
    </w:p>
    <w:p>
      <w:r>
        <w:t>⚡ 5-Second Recall: Hepatic veins = liver outflow</w:t>
      </w:r>
    </w:p>
    <w:p>
      <w:r>
        <w:t>Question: The hepatic veins drain into which vessel?</w:t>
      </w:r>
    </w:p>
    <w:p>
      <w:r>
        <w:t>(a) Aorta</w:t>
      </w:r>
    </w:p>
    <w:p>
      <w:r>
        <w:t>(b) Portal vein</w:t>
      </w:r>
    </w:p>
    <w:p>
      <w:r>
        <w:t>(c) Right atrium directly</w:t>
      </w:r>
    </w:p>
    <w:p>
      <w:r>
        <w:t>(d) Inferior vena cava</w:t>
      </w:r>
    </w:p>
    <w:p>
      <w:r>
        <w:t>Answer: d</w:t>
      </w:r>
    </w:p>
    <w:p>
      <w:r>
        <w:t>Solution: ✅ Correct Answer: d. Inferior vena cava.</w:t>
      </w:r>
    </w:p>
    <w:p>
      <w:r>
        <w:t>🧠 Clinical Rationale: The hepatic veins (right, middle, left) drain the liver's venous blood into the inferior vena cava just below the diaphragm</w:t>
      </w:r>
    </w:p>
    <w:p>
      <w:r>
        <w:t>🔍 Key Clues: Hepatic veins → IVC</w:t>
      </w:r>
    </w:p>
    <w:p>
      <w:r>
        <w:t>🩺 Nursing Action: Know the hepatic vein drainage when interpreting liver imaging and central venous pressure physiology</w:t>
      </w:r>
    </w:p>
    <w:p>
      <w:r>
        <w:t>❌ Why Not Others: (a) Aorta — not the best response for this situation; (b) Portal vein — not the best response for this situation; (c) Right atrium directly — not the best response for this situation.</w:t>
      </w:r>
    </w:p>
    <w:p>
      <w:r>
        <w:t>⚠️ Exam Trap: The portal vein brings blood IN to the liver; the hepatic veins take it OUT to the IVC — the direction is the key contrast</w:t>
      </w:r>
    </w:p>
    <w:p>
      <w:r>
        <w:t>🌟 PNC Exam Pearl: Hepatic vein flow is the basis of Doppler assessment in liver disease</w:t>
      </w:r>
    </w:p>
    <w:p>
      <w:r>
        <w:t>⚡ 5-Second Recall: Hepatic veins = liver → IVC outflow</w:t>
      </w:r>
    </w:p>
    <w:p>
      <w:r>
        <w:t>Question: A patient asks the nurse about hepatic artery and hepatic veins basics. Which response by the nurse is correct?</w:t>
      </w:r>
    </w:p>
    <w:p>
      <w:r>
        <w:t>(a) Renal artery</w:t>
      </w:r>
    </w:p>
    <w:p>
      <w:r>
        <w:t>(b) Carotid artery</w:t>
      </w:r>
    </w:p>
    <w:p>
      <w:r>
        <w:t>(c) Femoral artery</w:t>
      </w:r>
    </w:p>
    <w:p>
      <w:r>
        <w:t>(d) Hepatic artery (branch of the celiac trunk)</w:t>
      </w:r>
    </w:p>
    <w:p>
      <w:r>
        <w:t>Answer: d</w:t>
      </w:r>
    </w:p>
    <w:p>
      <w:r>
        <w:t>Solution: ✅ Correct Answer: d. Hepatic artery (branch of the celiac trunk).</w:t>
      </w:r>
    </w:p>
    <w:p>
      <w:r>
        <w:t>🧠 Clinical Rationale: The hepatic artery, a branch of the celiac trunk, supplies oxygenated blood to the liver; the portal vein supplies nutrient-rich (mostly venous) blood</w:t>
      </w:r>
    </w:p>
    <w:p>
      <w:r>
        <w:t>🩺 Nursing Action: Know the dual liver blood supply (hepatic artery + portal vein) when explaining hepatic function</w:t>
      </w:r>
    </w:p>
    <w:p>
      <w:r>
        <w:t>❌ Why Not Others: (a) Renal artery — not the best response for this situation; (b) Carotid artery — not the best response for this situation; (c) Femoral artery — not the best response for this situation.</w:t>
      </w:r>
    </w:p>
    <w:p>
      <w:r>
        <w:t>⚠️ Exam Trap: The portal vein supplies nutrient-rich blood but is VENOUS — the oxygenated supply is the hepatic artery</w:t>
      </w:r>
    </w:p>
    <w:p>
      <w:r>
        <w:t>⚡ 5-Second Recall: Hepatic artery = oxygenated liver blood</w:t>
      </w:r>
    </w:p>
    <w:p>
      <w:r>
        <w:t>Question: The nurse is teaching a patient about hepatic artery and hepatic veins basics. Which statement by the patient indicates correct understanding?</w:t>
      </w:r>
    </w:p>
    <w:p>
      <w:r>
        <w:t>(a) Hepatic veins (draining the liver into the IVC)</w:t>
      </w:r>
    </w:p>
    <w:p>
      <w:r>
        <w:t>(b) Renal veins only</w:t>
      </w:r>
    </w:p>
    <w:p>
      <w:r>
        <w:t>(c) Portal vein only</w:t>
      </w:r>
    </w:p>
    <w:p>
      <w:r>
        <w:t>(d) Hepatic artery only</w:t>
      </w:r>
    </w:p>
    <w:p>
      <w:r>
        <w:t>Answer: a</w:t>
      </w:r>
    </w:p>
    <w:p>
      <w:r>
        <w:t>Solution: ✅ Correct Answer: a. Hepatic veins (draining the liver into the IVC).</w:t>
      </w:r>
    </w:p>
    <w:p>
      <w:r>
        <w:t>🧠 Clinical Rationale: Budd-Chiari syndrome is obstruction of the HEPATIC VEINS (or IVC) that drains the liver — congestion, hepatomegaly and ascites follow</w:t>
      </w:r>
    </w:p>
    <w:p>
      <w:r>
        <w:t>🩺 Nursing Action: Assess for sudden hepatomegaly, ascites and abdominal pain; arrange Doppler ultrasound and anticoagulation</w:t>
      </w:r>
    </w:p>
    <w:p>
      <w:r>
        <w:t>❌ Why Not Others: (b) Renal veins only — not the best response for this situation; (c) Portal vein only — not the best response for this situation; (d) Hepatic artery only — not the best response for this situation.</w:t>
      </w:r>
    </w:p>
    <w:p>
      <w:r>
        <w:t>⚠️ Exam Trap: Hepatic veins drain the liver into the IVC — their obstruction congests the liver, unlike portal vein thrombosis (also similar but different site)</w:t>
      </w:r>
    </w:p>
    <w:p>
      <w:r>
        <w:t>🌟 PNC Exam Pearl: Budd-Chiari syndrome may complicate polycythemia and thrombophilia</w:t>
      </w:r>
    </w:p>
    <w:p>
      <w:r>
        <w:t>⚡ 5-Second Recall: Hepatic veins = liver outflow</w:t>
      </w:r>
    </w:p>
    <w:p>
      <w:r>
        <w:t>Question: A patient asks the nurse about hepatic artery and hepatic veins basics. Which response by the nurse is correct?</w:t>
      </w:r>
    </w:p>
    <w:p>
      <w:r>
        <w:t>(a) Right atrium directly</w:t>
      </w:r>
    </w:p>
    <w:p>
      <w:r>
        <w:t>(b) Inferior vena cava</w:t>
      </w:r>
    </w:p>
    <w:p>
      <w:r>
        <w:t>(c) Portal vein</w:t>
      </w:r>
    </w:p>
    <w:p>
      <w:r>
        <w:t>(d) Aorta</w:t>
      </w:r>
    </w:p>
    <w:p>
      <w:r>
        <w:t>Answer: b</w:t>
      </w:r>
    </w:p>
    <w:p>
      <w:r>
        <w:t>Solution: ✅ Correct Answer: b. Inferior vena cava.</w:t>
      </w:r>
    </w:p>
    <w:p>
      <w:r>
        <w:t>🧠 Clinical Rationale: The hepatic veins (right, middle, left) drain the liver's venous blood into the inferior vena cava just below the diaphragm</w:t>
      </w:r>
    </w:p>
    <w:p>
      <w:r>
        <w:t>🩺 Nursing Action: Know the hepatic vein drainage when interpreting liver imaging and central venous pressure physiology</w:t>
      </w:r>
    </w:p>
    <w:p>
      <w:r>
        <w:t>❌ Why Not Others: (a) Right atrium directly — not the best response for this situation; (c) Portal vein — not the best response for this situation; (d) Aorta — not the best response for this situation.</w:t>
      </w:r>
    </w:p>
    <w:p>
      <w:r>
        <w:t>⚠️ Exam Trap: The portal vein brings blood IN to the liver; the hepatic veins take it OUT to the IVC — the direction is the key contrast</w:t>
      </w:r>
    </w:p>
    <w:p>
      <w:r>
        <w:t>⚡ 5-Second Recall: Hepatic veins = liver → IVC outflow</w:t>
      </w:r>
    </w:p>
    <w:p>
      <w:r>
        <w:t>Question: Which statement about hepatic artery and hepatic veins basics is correct?</w:t>
      </w:r>
    </w:p>
    <w:p>
      <w:r>
        <w:t>(a) Hepatic artery (branch of the celiac trunk)</w:t>
      </w:r>
    </w:p>
    <w:p>
      <w:r>
        <w:t>(b) Femoral artery</w:t>
      </w:r>
    </w:p>
    <w:p>
      <w:r>
        <w:t>(c) Renal artery</w:t>
      </w:r>
    </w:p>
    <w:p>
      <w:r>
        <w:t>(d) Carotid artery</w:t>
      </w:r>
    </w:p>
    <w:p>
      <w:r>
        <w:t>Answer: a</w:t>
      </w:r>
    </w:p>
    <w:p>
      <w:r>
        <w:t>Solution: ✅ Correct Answer: a. Hepatic artery (branch of the celiac trunk).</w:t>
      </w:r>
    </w:p>
    <w:p>
      <w:r>
        <w:t>🧠 Clinical Rationale: The hepatic artery, a branch of the celiac trunk, supplies oxygenated blood to the liver; the portal vein supplies nutrient-rich (mostly venous) blood</w:t>
      </w:r>
    </w:p>
    <w:p>
      <w:r>
        <w:t>🩺 Nursing Action: Know the dual liver blood supply (hepatic artery + portal vein) when explaining hepatic function</w:t>
      </w:r>
    </w:p>
    <w:p>
      <w:r>
        <w:t>❌ Why Not Others: (b) Femoral artery — not the best response for this situation; (c) Renal artery — not the best response for this situation; (d) Carotid artery — not the best response for this situation.</w:t>
      </w:r>
    </w:p>
    <w:p>
      <w:r>
        <w:t>⚡ 5-Second Recall: Hepatic artery = oxygenated liver blood</w:t>
      </w:r>
    </w:p>
    <w:p>
      <w:r>
        <w:t>Question: A patient needing care for hepatic artery and hepatic veins basics is admitted to the unit. Which nursing action should the nurse perform FIRST?</w:t>
      </w:r>
    </w:p>
    <w:p>
      <w:r>
        <w:t>(a) Hepatic artery only</w:t>
      </w:r>
    </w:p>
    <w:p>
      <w:r>
        <w:t>(b) Renal veins only</w:t>
      </w:r>
    </w:p>
    <w:p>
      <w:r>
        <w:t>(c) Hepatic veins (draining the liver into the IVC)</w:t>
      </w:r>
    </w:p>
    <w:p>
      <w:r>
        <w:t>(d) Portal vein only</w:t>
      </w:r>
    </w:p>
    <w:p>
      <w:r>
        <w:t>Answer: c</w:t>
      </w:r>
    </w:p>
    <w:p>
      <w:r>
        <w:t>Solution: ✅ Correct Answer: c. Hepatic veins (draining the liver into the IVC).</w:t>
      </w:r>
    </w:p>
    <w:p>
      <w:r>
        <w:t>🧠 Clinical Rationale: Budd-Chiari syndrome is obstruction of the HEPATIC VEINS (or IVC) that drains the liver — congestion, hepatomegaly and ascites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sudden hepatomegaly, ascites and abdominal pain; arrange Doppler ultrasound and anticoagulation</w:t>
      </w:r>
    </w:p>
    <w:p>
      <w:r>
        <w:t>❌ Why Not Others: (a) Hepatic artery only — not the best response for this situation; (b) Renal veins only — not the best response for this situation; (d) Portal vein only — not the best response for this situation.</w:t>
      </w:r>
    </w:p>
    <w:p>
      <w:r>
        <w:t>⚡ 5-Second Recall: Hepatic veins = liver outflow</w:t>
      </w:r>
    </w:p>
    <w:p>
      <w:r>
        <w:t>Question: Which statement about hepatic artery and hepatic veins basics is correct?</w:t>
      </w:r>
    </w:p>
    <w:p>
      <w:r>
        <w:t>(a) Portal vein</w:t>
      </w:r>
    </w:p>
    <w:p>
      <w:r>
        <w:t>(b) Inferior vena cava</w:t>
      </w:r>
    </w:p>
    <w:p>
      <w:r>
        <w:t>(c) Aorta</w:t>
      </w:r>
    </w:p>
    <w:p>
      <w:r>
        <w:t>(d) Right atrium directly</w:t>
      </w:r>
    </w:p>
    <w:p>
      <w:r>
        <w:t>Answer: b</w:t>
      </w:r>
    </w:p>
    <w:p>
      <w:r>
        <w:t>Solution: ✅ Correct Answer: b. Inferior vena cava.</w:t>
      </w:r>
    </w:p>
    <w:p>
      <w:r>
        <w:t>🧠 Clinical Rationale: The hepatic veins (right, middle, left) drain the liver's venous blood into the inferior vena cava just below the diaphragm</w:t>
      </w:r>
    </w:p>
    <w:p>
      <w:r>
        <w:t>🩺 Nursing Action: Know the hepatic vein drainage when interpreting liver imaging and central venous pressure physiology</w:t>
      </w:r>
    </w:p>
    <w:p>
      <w:r>
        <w:t>❌ Why Not Others: (a) Portal vein — not the best response for this situation; (c) Aorta — not the best response for this situation; (d) Right atrium directly — not the best response for this situation.</w:t>
      </w:r>
    </w:p>
    <w:p>
      <w:r>
        <w:t>⚡ 5-Second Recall: Hepatic veins = liver → IVC outflow</w:t>
      </w:r>
    </w:p>
    <w:p>
      <w:r>
        <w:t>Question: The nurse is caring for a patient with hepatic artery and hepatic veins basics. Which response is most appropriate?</w:t>
      </w:r>
    </w:p>
    <w:p>
      <w:r>
        <w:t>(a) Hepatic artery (branch of the celiac trunk)</w:t>
      </w:r>
    </w:p>
    <w:p>
      <w:r>
        <w:t>(b) Renal artery</w:t>
      </w:r>
    </w:p>
    <w:p>
      <w:r>
        <w:t>(c) Carotid artery</w:t>
      </w:r>
    </w:p>
    <w:p>
      <w:r>
        <w:t>(d) Femoral artery</w:t>
      </w:r>
    </w:p>
    <w:p>
      <w:r>
        <w:t>Answer: a</w:t>
      </w:r>
    </w:p>
    <w:p>
      <w:r>
        <w:t>Solution: ✅ Correct Answer: a. Hepatic artery (branch of the celiac trunk).</w:t>
      </w:r>
    </w:p>
    <w:p>
      <w:r>
        <w:t>🧠 Clinical Rationale: The hepatic artery, a branch of the celiac trunk, supplies oxygenated blood to the liver; the portal vein supplies nutrient-rich (mostly venous) blood</w:t>
      </w:r>
    </w:p>
    <w:p>
      <w:r>
        <w:t>🩺 Nursing Action: Know the dual liver blood supply (hepatic artery + portal vein) when explaining hepatic function</w:t>
      </w:r>
    </w:p>
    <w:p>
      <w:r>
        <w:t>❌ Why Not Others: (b) Renal artery — not the best response for this situation; (c) Carotid artery — not the best response for this situation; (d) Femoral artery — not the best response for this situation.</w:t>
      </w:r>
    </w:p>
    <w:p>
      <w:r>
        <w:t>⚡ 5-Second Recall: Hepatic artery = oxygenated liver blood</w:t>
      </w:r>
    </w:p>
    <w:p>
      <w:r>
        <w:t>Question: Which assessment finding in a patient with hepatic artery and hepatic veins basics is MOST concerning and requires immediate follow-up?</w:t>
      </w:r>
    </w:p>
    <w:p>
      <w:r>
        <w:t>(a) Hepatic artery only</w:t>
      </w:r>
    </w:p>
    <w:p>
      <w:r>
        <w:t>(b) Renal veins only</w:t>
      </w:r>
    </w:p>
    <w:p>
      <w:r>
        <w:t>(c) Hepatic veins (draining the liver into the IVC)</w:t>
      </w:r>
    </w:p>
    <w:p>
      <w:r>
        <w:t>(d) Portal vein only</w:t>
      </w:r>
    </w:p>
    <w:p>
      <w:r>
        <w:t>Answer: c</w:t>
      </w:r>
    </w:p>
    <w:p>
      <w:r>
        <w:t>Solution: ✅ Correct Answer: c. Hepatic veins (draining the liver into the IVC).</w:t>
      </w:r>
    </w:p>
    <w:p>
      <w:r>
        <w:t>🧠 Clinical Rationale: Budd-Chiari syndrome is obstruction of the HEPATIC VEINS (or IVC) that drains the liver — congestion, hepatomegaly and ascites follow</w:t>
      </w:r>
    </w:p>
    <w:p>
      <w:r>
        <w:t>🔍 Key Clues: Budd-Chiari = hepatic vein obstruction</w:t>
      </w:r>
    </w:p>
    <w:p>
      <w:r>
        <w:t>🩺 Nursing Action: Assess for sudden hepatomegaly, ascites and abdominal pain; arrange Doppler ultrasound and anticoagulation</w:t>
      </w:r>
    </w:p>
    <w:p>
      <w:r>
        <w:t>❌ Why Not Others: (a) Hepatic artery only — not the best response for this situation; (b) Renal veins only — not the best response for this situation; (d) Portal vein only — not the best response for this situation.</w:t>
      </w:r>
    </w:p>
    <w:p>
      <w:r>
        <w:t>⚡ 5-Second Recall: Hepatic veins = liver outflow</w:t>
      </w:r>
    </w:p>
    <w:p>
      <w:r>
        <w:t>Question: The gallbladder is divided into which parts?</w:t>
      </w:r>
    </w:p>
    <w:p>
      <w:r>
        <w:t>(a) Right, middle and left lobes</w:t>
      </w:r>
    </w:p>
    <w:p>
      <w:r>
        <w:t>(b) Fundus, body and neck (with the cystic duct)</w:t>
      </w:r>
    </w:p>
    <w:p>
      <w:r>
        <w:t>(c) Head, body and tail only as a pancreatic split</w:t>
      </w:r>
    </w:p>
    <w:p>
      <w:r>
        <w:t>(d) Upper, middle and lower thirds</w:t>
      </w:r>
    </w:p>
    <w:p>
      <w:r>
        <w:t>Answer: b</w:t>
      </w:r>
    </w:p>
    <w:p>
      <w:r>
        <w:t>Solution: ✅ Correct Answer: b.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🔍 Key Clues: Gallbladder = fundus, body, neck</w:t>
      </w:r>
    </w:p>
    <w:p>
      <w:r>
        <w:t>🩺 Nursing Action: Know the parts when assessing biliary colic and planning cholecystectomy</w:t>
      </w:r>
    </w:p>
    <w:p>
      <w:r>
        <w:t>❌ Why Not Others: (a) Right, middle and left lobes — not the best response for this situation; (c) Head, body and tail only as a pancreatic split — not the best response for this situation; (d) Upper, middle and lower thirds — not the best response for this situation.</w:t>
      </w:r>
    </w:p>
    <w:p>
      <w:r>
        <w:t>⚠️ Exam Trap: The head/body/tail division belongs to the PANCREAS — the gallbladder uses fundus/body/neck</w:t>
      </w:r>
    </w:p>
    <w:p>
      <w:r>
        <w:t>🌟 PNC Exam Pearl: Gallstones may lodge in the gallbladder neck, causing acute cholecystitis</w:t>
      </w:r>
    </w:p>
    <w:p>
      <w:r>
        <w:t>⚡ 5-Second Recall: Gallbladder = fundus, body, neck</w:t>
      </w:r>
    </w:p>
    <w:p>
      <w:r>
        <w:t>Question: The cystic duct joins which duct to form the common bile duct?</w:t>
      </w:r>
    </w:p>
    <w:p>
      <w:r>
        <w:t>(a) Pancreatic duct</w:t>
      </w:r>
    </w:p>
    <w:p>
      <w:r>
        <w:t>(b) Portal vein only</w:t>
      </w:r>
    </w:p>
    <w:p>
      <w:r>
        <w:t>(c) Cystic artery only</w:t>
      </w:r>
    </w:p>
    <w:p>
      <w:r>
        <w:t>(d) Common hepatic duct</w:t>
      </w:r>
    </w:p>
    <w:p>
      <w:r>
        <w:t>Answer: d</w:t>
      </w:r>
    </w:p>
    <w:p>
      <w:r>
        <w:t>Solution: ✅ Correct Answer: d. Common hepatic duct.</w:t>
      </w:r>
    </w:p>
    <w:p>
      <w:r>
        <w:t>🧠 Clinical Rationale: The cystic duct (from the gallbladder) joins the common hepatic duct (from the liver) to form the common bile duct</w:t>
      </w:r>
    </w:p>
    <w:p>
      <w:r>
        <w:t>🔍 Key Clues: Cystic + common hepatic = common bile duct</w:t>
      </w:r>
    </w:p>
    <w:p>
      <w:r>
        <w:t>🩺 Nursing Action: Know the duct union when explaining gallstone obstruction and ERCP anatomy</w:t>
      </w:r>
    </w:p>
    <w:p>
      <w:r>
        <w:t>❌ Why Not Others: (a) Pancreatic duct — not the best response for this situation; (b) Portal vein only — not the best response for this situation; (c) Cystic artery only — not the best response for this situation.</w:t>
      </w:r>
    </w:p>
    <w:p>
      <w:r>
        <w:t>⚠️ Exam Trap: The pancreatic duct joins the COMMON BILE duct later at the ampulla — the cystic-common hepatic union forms the CBD</w:t>
      </w:r>
    </w:p>
    <w:p>
      <w:r>
        <w:t>🌟 PNC Exam Pearl: The common bile duct passes behind the duodenum to the ampulla</w:t>
      </w:r>
    </w:p>
    <w:p>
      <w:r>
        <w:t>⚡ 5-Second Recall: CBD = cystic + common hepatic ducts</w:t>
      </w:r>
    </w:p>
    <w:p>
      <w:r>
        <w:t>Question: A patient has right upper quadrant pain, fever and jaundice — suggesting cholangitis. Which duct is obstructed?</w:t>
      </w:r>
    </w:p>
    <w:p>
      <w:r>
        <w:t>(a) Common bile duct (biliary obstruction with infection)</w:t>
      </w:r>
    </w:p>
    <w:p>
      <w:r>
        <w:t>(b) Cystic duct only</w:t>
      </w:r>
    </w:p>
    <w:p>
      <w:r>
        <w:t>(c) Hepatic vein only</w:t>
      </w:r>
    </w:p>
    <w:p>
      <w:r>
        <w:t>(d) Pancreatic duct only</w:t>
      </w:r>
    </w:p>
    <w:p>
      <w:r>
        <w:t>Answer: a</w:t>
      </w:r>
    </w:p>
    <w:p>
      <w:r>
        <w:t>Solution: ✅ Correct Answer: a. Common bile duct (biliary obstruction with infection).</w:t>
      </w:r>
    </w:p>
    <w:p>
      <w:r>
        <w:t>🧠 Clinical Rationale: Charcot's triad (RUQ pain, fever, jaundice) indicates acute cholangitis from common bile duct obstruction — usually by a stone — with bacterial infection above the obstruction</w:t>
      </w:r>
    </w:p>
    <w:p>
      <w:r>
        <w:t>🔍 Key Clues: Cholangitis = common bile duct obstruction</w:t>
      </w:r>
    </w:p>
    <w:p>
      <w:r>
        <w:t>🩺 Nursing Action: Keep NPO, start IV antibiotics and fluids, monitor for sepsis and prepare for urgent biliary drainage (ERCP)</w:t>
      </w:r>
    </w:p>
    <w:p>
      <w:r>
        <w:t>❌ Why Not Others: (b) Cystic duct only — not the best response for this situation; (c) Hepatic vein only — not the best response for this situation; (d) Pancreatic duct only — not the best response for this situation.</w:t>
      </w:r>
    </w:p>
    <w:p>
      <w:r>
        <w:t>⚠️ Exam Trap: Cystic duct obstruction causes cholecystitis without jaundice — jaundice with pain and fever means the common bile duct is blocked</w:t>
      </w:r>
    </w:p>
    <w:p>
      <w:r>
        <w:t>🌟 PNC Exam Pearl: Reynolds' pentad adds shock and confusion to Charcot's triad — severe cholangitis</w:t>
      </w:r>
    </w:p>
    <w:p>
      <w:r>
        <w:t>⚡ 5-Second Recall: Cholangitis = CBD obstruction + infection</w:t>
      </w:r>
    </w:p>
    <w:p>
      <w:r>
        <w:t>Question: A patient asks the nurse about gallbladder parts and biliary tree. Which response by the nurse is correct?</w:t>
      </w:r>
    </w:p>
    <w:p>
      <w:r>
        <w:t>(a) Fundus, body and neck (with the cystic duct)</w:t>
      </w:r>
    </w:p>
    <w:p>
      <w:r>
        <w:t>(b) Right, middle and left lobes</w:t>
      </w:r>
    </w:p>
    <w:p>
      <w:r>
        <w:t>(c) Head, body and tail only as a pancreatic split</w:t>
      </w:r>
    </w:p>
    <w:p>
      <w:r>
        <w:t>(d) Upper, middle and lower thirds</w:t>
      </w:r>
    </w:p>
    <w:p>
      <w:r>
        <w:t>Answer: a</w:t>
      </w:r>
    </w:p>
    <w:p>
      <w:r>
        <w:t>Solution: ✅ Correct Answer: a.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🩺 Nursing Action: Know the parts when assessing biliary colic and planning cholecystectomy</w:t>
      </w:r>
    </w:p>
    <w:p>
      <w:r>
        <w:t>❌ Why Not Others: (b) Right, middle and left lobes — not the best response for this situation; (c) Head, body and tail only as a pancreatic split — not the best response for this situation; (d) Upper, middle and lower thirds — not the best response for this situation.</w:t>
      </w:r>
    </w:p>
    <w:p>
      <w:r>
        <w:t>⚠️ Exam Trap: The head/body/tail division belongs to the PANCREAS — the gallbladder uses fundus/body/neck</w:t>
      </w:r>
    </w:p>
    <w:p>
      <w:r>
        <w:t>⚡ 5-Second Recall: Gallbladder = fundus, body, neck</w:t>
      </w:r>
    </w:p>
    <w:p>
      <w:r>
        <w:t>Question: A patient asks the nurse about gallbladder parts and biliary tree. Which response by the nurse is correct?</w:t>
      </w:r>
    </w:p>
    <w:p>
      <w:r>
        <w:t>(a) Portal vein only</w:t>
      </w:r>
    </w:p>
    <w:p>
      <w:r>
        <w:t>(b) Pancreatic duct</w:t>
      </w:r>
    </w:p>
    <w:p>
      <w:r>
        <w:t>(c) Common hepatic duct</w:t>
      </w:r>
    </w:p>
    <w:p>
      <w:r>
        <w:t>(d) Cystic artery only</w:t>
      </w:r>
    </w:p>
    <w:p>
      <w:r>
        <w:t>Answer: c</w:t>
      </w:r>
    </w:p>
    <w:p>
      <w:r>
        <w:t>Solution: ✅ Correct Answer: c. Common hepatic duct.</w:t>
      </w:r>
    </w:p>
    <w:p>
      <w:r>
        <w:t>🧠 Clinical Rationale: The cystic duct (from the gallbladder) joins the common hepatic duct (from the liver) to form the common bile duct</w:t>
      </w:r>
    </w:p>
    <w:p>
      <w:r>
        <w:t>🩺 Nursing Action: Know the duct union when explaining gallstone obstruction and ERCP anatomy</w:t>
      </w:r>
    </w:p>
    <w:p>
      <w:r>
        <w:t>❌ Why Not Others: (a) Portal vein only — not the best response for this situation; (b) Pancreatic duct — not the best response for this situation; (d) Cystic artery only — not the best response for this situation.</w:t>
      </w:r>
    </w:p>
    <w:p>
      <w:r>
        <w:t>⚠️ Exam Trap: The pancreatic duct joins the COMMON BILE duct later at the ampulla — the cystic-common hepatic union forms the CBD</w:t>
      </w:r>
    </w:p>
    <w:p>
      <w:r>
        <w:t>⚡ 5-Second Recall: CBD = cystic + common hepatic ducts</w:t>
      </w:r>
    </w:p>
    <w:p>
      <w:r>
        <w:t>Question: The nurse is teaching a patient about gallbladder parts and biliary tree. Which statement by the patient indicates correct understanding?</w:t>
      </w:r>
    </w:p>
    <w:p>
      <w:r>
        <w:t>(a) Cystic duct only</w:t>
      </w:r>
    </w:p>
    <w:p>
      <w:r>
        <w:t>(b) Hepatic vein only</w:t>
      </w:r>
    </w:p>
    <w:p>
      <w:r>
        <w:t>(c) Pancreatic duct only</w:t>
      </w:r>
    </w:p>
    <w:p>
      <w:r>
        <w:t>(d) Common bile duct (biliary obstruction with infection)</w:t>
      </w:r>
    </w:p>
    <w:p>
      <w:r>
        <w:t>Answer: d</w:t>
      </w:r>
    </w:p>
    <w:p>
      <w:r>
        <w:t>Solution: ✅ Correct Answer: d. Common bile duct (biliary obstruction with infection).</w:t>
      </w:r>
    </w:p>
    <w:p>
      <w:r>
        <w:t>🧠 Clinical Rationale: Charcot's triad (RUQ pain, fever, jaundice) indicates acute cholangitis from common bile duct obstruction — usually by a stone — with bacterial infection above the obstruction</w:t>
      </w:r>
    </w:p>
    <w:p>
      <w:r>
        <w:t>🩺 Nursing Action: Keep NPO, start IV antibiotics and fluids, monitor for sepsis and prepare for urgent biliary drainage (ERCP)</w:t>
      </w:r>
    </w:p>
    <w:p>
      <w:r>
        <w:t>❌ Why Not Others: (a) Cystic duct only — not the best response for this situation; (b) Hepatic vein only — not the best response for this situation; (c) Pancreatic duct only — not the best response for this situation.</w:t>
      </w:r>
    </w:p>
    <w:p>
      <w:r>
        <w:t>⚠️ Exam Trap: Cystic duct obstruction causes cholecystitis without jaundice — jaundice with pain and fever means the common bile duct is blocked</w:t>
      </w:r>
    </w:p>
    <w:p>
      <w:r>
        <w:t>🌟 PNC Exam Pearl: Reynolds' pentad adds shock and confusion to Charcot's triad — severe cholangitis</w:t>
      </w:r>
    </w:p>
    <w:p>
      <w:r>
        <w:t>⚡ 5-Second Recall: Cholangitis = CBD obstruction + infection</w:t>
      </w:r>
    </w:p>
    <w:p>
      <w:r>
        <w:t>Question: Which statement about gallbladder parts and biliary tree is correct?</w:t>
      </w:r>
    </w:p>
    <w:p>
      <w:r>
        <w:t>(a) Upper, middle and lower thirds</w:t>
      </w:r>
    </w:p>
    <w:p>
      <w:r>
        <w:t>(b) Head, body and tail only as a pancreatic split</w:t>
      </w:r>
    </w:p>
    <w:p>
      <w:r>
        <w:t>(c) Fundus, body and neck (with the cystic duct)</w:t>
      </w:r>
    </w:p>
    <w:p>
      <w:r>
        <w:t>(d) Right, middle and left lobes</w:t>
      </w:r>
    </w:p>
    <w:p>
      <w:r>
        <w:t>Answer: c</w:t>
      </w:r>
    </w:p>
    <w:p>
      <w:r>
        <w:t>Solution: ✅ Correct Answer: c.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🩺 Nursing Action: Know the parts when assessing biliary colic and planning cholecystectomy</w:t>
      </w:r>
    </w:p>
    <w:p>
      <w:r>
        <w:t>❌ Why Not Others: (a) Upper, middle and lower thirds — not the best response for this situation; (b) Head, body and tail only as a pancreatic split — not the best response for this situation; (d) Right, middle and left lobes — not the best response for this situation.</w:t>
      </w:r>
    </w:p>
    <w:p>
      <w:r>
        <w:t>⚡ 5-Second Recall: Gallbladder = fundus, body, neck</w:t>
      </w:r>
    </w:p>
    <w:p>
      <w:r>
        <w:t>Question: Which statement about gallbladder parts and biliary tree is correct?</w:t>
      </w:r>
    </w:p>
    <w:p>
      <w:r>
        <w:t>(a) Pancreatic duct</w:t>
      </w:r>
    </w:p>
    <w:p>
      <w:r>
        <w:t>(b) Portal vein only</w:t>
      </w:r>
    </w:p>
    <w:p>
      <w:r>
        <w:t>(c) Common hepatic duct</w:t>
      </w:r>
    </w:p>
    <w:p>
      <w:r>
        <w:t>(d) Cystic artery only</w:t>
      </w:r>
    </w:p>
    <w:p>
      <w:r>
        <w:t>Answer: c</w:t>
      </w:r>
    </w:p>
    <w:p>
      <w:r>
        <w:t>Solution: ✅ Correct Answer: c. Common hepatic duct.</w:t>
      </w:r>
    </w:p>
    <w:p>
      <w:r>
        <w:t>🧠 Clinical Rationale: The cystic duct (from the gallbladder) joins the common hepatic duct (from the liver) to form the common bile duct</w:t>
      </w:r>
    </w:p>
    <w:p>
      <w:r>
        <w:t>🩺 Nursing Action: Know the duct union when explaining gallstone obstruction and ERCP anatomy</w:t>
      </w:r>
    </w:p>
    <w:p>
      <w:r>
        <w:t>❌ Why Not Others: (a) Pancreatic duct — not the best response for this situation; (b) Portal vein only — not the best response for this situation; (d) Cystic artery only — not the best response for this situation.</w:t>
      </w:r>
    </w:p>
    <w:p>
      <w:r>
        <w:t>⚡ 5-Second Recall: CBD = cystic + common hepatic ducts</w:t>
      </w:r>
    </w:p>
    <w:p>
      <w:r>
        <w:t>Question: A patient needing care for gallbladder parts and biliary tree is admitted to the unit. Which nursing action should the nurse perform FIRST?</w:t>
      </w:r>
    </w:p>
    <w:p>
      <w:r>
        <w:t>(a) Cystic duct only</w:t>
      </w:r>
    </w:p>
    <w:p>
      <w:r>
        <w:t>(b) Pancreatic duct only</w:t>
      </w:r>
    </w:p>
    <w:p>
      <w:r>
        <w:t>(c) Common bile duct (biliary obstruction with infection)</w:t>
      </w:r>
    </w:p>
    <w:p>
      <w:r>
        <w:t>(d) Hepatic vein only</w:t>
      </w:r>
    </w:p>
    <w:p>
      <w:r>
        <w:t>Answer: c</w:t>
      </w:r>
    </w:p>
    <w:p>
      <w:r>
        <w:t>Solution: ✅ Correct Answer: c. Common bile duct (biliary obstruction with infection).</w:t>
      </w:r>
    </w:p>
    <w:p>
      <w:r>
        <w:t>🧠 Clinical Rationale: Charcot's triad (RUQ pain, fever, jaundice) indicates acute cholangitis from common bile duct obstruction — usually by a stone — with bacterial infection above the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start IV antibiotics and fluids, monitor for sepsis and prepare for urgent biliary drainage (ERCP)</w:t>
      </w:r>
    </w:p>
    <w:p>
      <w:r>
        <w:t>❌ Why Not Others: (a) Cystic duct only — not the best response for this situation; (b) Pancreatic duct only — not the best response for this situation; (d) Hepatic vein only — not the best response for this situation.</w:t>
      </w:r>
    </w:p>
    <w:p>
      <w:r>
        <w:t>⚡ 5-Second Recall: Cholangitis = CBD obstruction + infection</w:t>
      </w:r>
    </w:p>
    <w:p>
      <w:r>
        <w:t>Question: The nurse is caring for a patient with gallbladder parts and biliary tree. Which response is most appropriate?</w:t>
      </w:r>
    </w:p>
    <w:p>
      <w:r>
        <w:t>(a) Fundus, body and neck (with the cystic duct)</w:t>
      </w:r>
    </w:p>
    <w:p>
      <w:r>
        <w:t>(b) Upper, middle and lower thirds</w:t>
      </w:r>
    </w:p>
    <w:p>
      <w:r>
        <w:t>(c) Head, body and tail only as a pancreatic split</w:t>
      </w:r>
    </w:p>
    <w:p>
      <w:r>
        <w:t>(d) Right, middle and left lobes</w:t>
      </w:r>
    </w:p>
    <w:p>
      <w:r>
        <w:t>Answer: a</w:t>
      </w:r>
    </w:p>
    <w:p>
      <w:r>
        <w:t>Solution: ✅ Correct Answer: a.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🩺 Nursing Action: Know the parts when assessing biliary colic and planning cholecystectomy</w:t>
      </w:r>
    </w:p>
    <w:p>
      <w:r>
        <w:t>❌ Why Not Others: (b) Upper, middle and lower thirds — not the best response for this situation; (c) Head, body and tail only as a pancreatic split — not the best response for this situation; (d) Right, middle and left lobes — not the best response for this situation.</w:t>
      </w:r>
    </w:p>
    <w:p>
      <w:r>
        <w:t>⚡ 5-Second Recall: Gallbladder = fundus, body, neck</w:t>
      </w:r>
    </w:p>
    <w:p>
      <w:r>
        <w:t>Question: The nurse is caring for a patient with gallbladder parts and biliary tree. Which response is most appropriate?</w:t>
      </w:r>
    </w:p>
    <w:p>
      <w:r>
        <w:t>(a) Cystic artery only</w:t>
      </w:r>
    </w:p>
    <w:p>
      <w:r>
        <w:t>(b) Common hepatic duct</w:t>
      </w:r>
    </w:p>
    <w:p>
      <w:r>
        <w:t>(c) Pancreatic duct</w:t>
      </w:r>
    </w:p>
    <w:p>
      <w:r>
        <w:t>(d) Portal vein only</w:t>
      </w:r>
    </w:p>
    <w:p>
      <w:r>
        <w:t>Answer: b</w:t>
      </w:r>
    </w:p>
    <w:p>
      <w:r>
        <w:t>Solution: ✅ Correct Answer: b. Common hepatic duct.</w:t>
      </w:r>
    </w:p>
    <w:p>
      <w:r>
        <w:t>🧠 Clinical Rationale: The cystic duct (from the gallbladder) joins the common hepatic duct (from the liver) to form the common bile duct</w:t>
      </w:r>
    </w:p>
    <w:p>
      <w:r>
        <w:t>🩺 Nursing Action: Know the duct union when explaining gallstone obstruction and ERCP anatomy</w:t>
      </w:r>
    </w:p>
    <w:p>
      <w:r>
        <w:t>❌ Why Not Others: (a) Cystic artery only — not the best response for this situation; (c) Pancreatic duct — not the best response for this situation; (d) Portal vein only — not the best response for this situation.</w:t>
      </w:r>
    </w:p>
    <w:p>
      <w:r>
        <w:t>⚡ 5-Second Recall: CBD = cystic + common hepatic ducts</w:t>
      </w:r>
    </w:p>
    <w:p>
      <w:r>
        <w:t>Question: Which assessment finding in a patient with gallbladder parts and biliary tree is MOST concerning and requires immediate follow-up?</w:t>
      </w:r>
    </w:p>
    <w:p>
      <w:r>
        <w:t>(a) Common bile duct (biliary obstruction with infection)</w:t>
      </w:r>
    </w:p>
    <w:p>
      <w:r>
        <w:t>(b) Cystic duct only</w:t>
      </w:r>
    </w:p>
    <w:p>
      <w:r>
        <w:t>(c) Pancreatic duct only</w:t>
      </w:r>
    </w:p>
    <w:p>
      <w:r>
        <w:t>(d) Hepatic vein only</w:t>
      </w:r>
    </w:p>
    <w:p>
      <w:r>
        <w:t>Answer: a</w:t>
      </w:r>
    </w:p>
    <w:p>
      <w:r>
        <w:t>Solution: ✅ Correct Answer: a. Common bile duct (biliary obstruction with infection).</w:t>
      </w:r>
    </w:p>
    <w:p>
      <w:r>
        <w:t>🧠 Clinical Rationale: Charcot's triad (RUQ pain, fever, jaundice) indicates acute cholangitis from common bile duct obstruction — usually by a stone — with bacterial infection above the obstruction</w:t>
      </w:r>
    </w:p>
    <w:p>
      <w:r>
        <w:t>🔍 Key Clues: Cholangitis = common bile duct obstruction</w:t>
      </w:r>
    </w:p>
    <w:p>
      <w:r>
        <w:t>🩺 Nursing Action: Keep NPO, start IV antibiotics and fluids, monitor for sepsis and prepare for urgent biliary drainage (ERCP)</w:t>
      </w:r>
    </w:p>
    <w:p>
      <w:r>
        <w:t>❌ Why Not Others: (b) Cystic duct only — not the best response for this situation; (c) Pancreatic duct only — not the best response for this situation; (d) Hepatic vein only — not the best response for this situation.</w:t>
      </w:r>
    </w:p>
    <w:p>
      <w:r>
        <w:t>⚡ 5-Second Recall: Cholangitis = CBD obstruction + infection</w:t>
      </w:r>
    </w:p>
    <w:p>
      <w:r>
        <w:t>Question: The nurse demonstrates correct understanding of gallbladder parts and biliary tree by identifying which response as appropriate?</w:t>
      </w:r>
    </w:p>
    <w:p>
      <w:r>
        <w:t>(a) Upper, middle and lower thirds</w:t>
      </w:r>
    </w:p>
    <w:p>
      <w:r>
        <w:t>(b) Fundus, body and neck (with the cystic duct)</w:t>
      </w:r>
    </w:p>
    <w:p>
      <w:r>
        <w:t>(c) Right, middle and left lobes</w:t>
      </w:r>
    </w:p>
    <w:p>
      <w:r>
        <w:t>(d) Head, body and tail only as a pancreatic split</w:t>
      </w:r>
    </w:p>
    <w:p>
      <w:r>
        <w:t>Answer: b</w:t>
      </w:r>
    </w:p>
    <w:p>
      <w:r>
        <w:t>Solution: ✅ Correct Answer: b. Fundus, body and neck (with the cystic duct).</w:t>
      </w:r>
    </w:p>
    <w:p>
      <w:r>
        <w:t>🧠 Clinical Rationale: The gallbladder has a fundus (blind end), body (main part) and neck leading to the cystic duct, which joins the common hepatic duct to form the common bile duct</w:t>
      </w:r>
    </w:p>
    <w:p>
      <w:r>
        <w:t>🩺 Nursing Action: Know the parts when assessing biliary colic and planning cholecystectomy</w:t>
      </w:r>
    </w:p>
    <w:p>
      <w:r>
        <w:t>❌ Why Not Others: (a) Upper, middle and lower thirds — not the best response for this situation; (c) Right, middle and left lobes — not the best response for this situation; (d) Head, body and tail only as a pancreatic split — not the best response for this situation.</w:t>
      </w:r>
    </w:p>
    <w:p>
      <w:r>
        <w:t>⚡ 5-Second Recall: Gallbladder = fundus, body, neck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