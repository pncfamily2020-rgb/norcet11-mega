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In the immediate post-anesthesia period, the nurse monitors the child for?</w:t>
      </w:r>
    </w:p>
    <w:p>
      <w:r>
        <w:t>(a) Only the temperature once</w:t>
      </w:r>
    </w:p>
    <w:p>
      <w:r>
        <w:t>(b) Airway patency, oxygen saturation, level of consciousness, vital signs and signs of respiratory depression</w:t>
      </w:r>
    </w:p>
    <w:p>
      <w:r>
        <w:t>(c) Only the surgical scar</w:t>
      </w:r>
    </w:p>
    <w:p>
      <w:r>
        <w:t>(d) Nothing until the child wakes fully alone</w:t>
      </w:r>
    </w:p>
    <w:p>
      <w:r>
        <w:t>Answer: b</w:t>
      </w:r>
    </w:p>
    <w:p>
      <w:r>
        <w:t>Solution: ✅ Correct Answer: b. Airway patency, oxygen saturation, level of consciousness, vital signs and signs of respiratory depression.</w:t>
      </w:r>
    </w:p>
    <w:p>
      <w:r>
        <w:t>🧠 Clinical Rationale: Post-anesthesia care prioritizes airway, oxygenation, consciousness and vitals — detecting obstruction, hypoxemia or oversedation early</w:t>
      </w:r>
    </w:p>
    <w:p>
      <w:r>
        <w:t>🔍 Key Clues: Airway + SpO2 + consciousness + vitals = PACU monitoring</w:t>
      </w:r>
    </w:p>
    <w:p>
      <w:r>
        <w:t>🩺 Nursing Action: Position for airway patency (recovery position)</w:t>
      </w:r>
    </w:p>
    <w:p>
      <w:r>
        <w:t>❌ Why Not Others: (a) Only the temperature once — not the best response for this situation; (c) Only the surgical scar — not the best response for this situation; (d) Nothing until the child wakes fully alone — not the best response for this situation.</w:t>
      </w:r>
    </w:p>
    <w:p>
      <w:r>
        <w:t>⚠️ Exam Trap: Stimulate and reorient as the child wakes</w:t>
      </w:r>
    </w:p>
    <w:p>
      <w:r>
        <w:t>⚡ 5-Second Recall: Monitor the airway closely</w:t>
      </w:r>
    </w:p>
    <w:p>
      <w:r>
        <w:t>Question: After surgery, a 3-year-old's pain is best assessed with?</w:t>
      </w:r>
    </w:p>
    <w:p>
      <w:r>
        <w:t>(a) An age-appropriate behavioral scale like FLACC, reassessed regularly</w:t>
      </w:r>
    </w:p>
    <w:p>
      <w:r>
        <w:t>(b) Only the parents' guess of pain intensity</w:t>
      </w:r>
    </w:p>
    <w:p>
      <w:r>
        <w:t>(c) Waiting for the child to complain in words</w:t>
      </w:r>
    </w:p>
    <w:p>
      <w:r>
        <w:t>(d) A numeric scale without explanation</w:t>
      </w:r>
    </w:p>
    <w:p>
      <w:r>
        <w:t>Answer: a</w:t>
      </w:r>
    </w:p>
    <w:p>
      <w:r>
        <w:t>Solution: ✅ Correct Answer: a. An age-appropriate behavioral scale like FLACC, reassessed regularly.</w:t>
      </w:r>
    </w:p>
    <w:p>
      <w:r>
        <w:t>🧠 Clinical Rationale: Young children cannot self-report reliably, so validated behavioral tools (FLACC for 2 mo-7 yr) assess pain and guide analgesia</w:t>
      </w:r>
    </w:p>
    <w:p>
      <w:r>
        <w:t>🔍 Key Clues: FLACC = postoperative pain tool for young children</w:t>
      </w:r>
    </w:p>
    <w:p>
      <w:r>
        <w:t>🩺 Nursing Action: Use the same scale consistently before and after analgesia</w:t>
      </w:r>
    </w:p>
    <w:p>
      <w:r>
        <w:t>❌ Why Not Others: (b) Only the parents' guess of pain intensity — not the best response for this situation; (c) Waiting for the child to complain in words — not the best response for this situation; (d) A numeric scale without explanation — not the best response for this situation.</w:t>
      </w:r>
    </w:p>
    <w:p>
      <w:r>
        <w:t>⚠️ Exam Trap: Combine behavioral signs with vital signs and parent input</w:t>
      </w:r>
    </w:p>
    <w:p>
      <w:r>
        <w:t>⚡ 5-Second Recall: Assess pain regularly</w:t>
      </w:r>
    </w:p>
    <w:p>
      <w:r>
        <w:t>Question: A child after major surgery is managed with?</w:t>
      </w:r>
    </w:p>
    <w:p>
      <w:r>
        <w:t>(a) Scheduled multimodal analgesia (paracetamol, NSAIDs as appropriate, opioids for severe pain) with reassessment</w:t>
      </w:r>
    </w:p>
    <w:p>
      <w:r>
        <w:t>(b) No analgesia until the child asks</w:t>
      </w:r>
    </w:p>
    <w:p>
      <w:r>
        <w:t>(c) Opioids withheld completely in all children</w:t>
      </w:r>
    </w:p>
    <w:p>
      <w:r>
        <w:t>(d) Only a single dose of paracetamol for the entire stay</w:t>
      </w:r>
    </w:p>
    <w:p>
      <w:r>
        <w:t>Answer: a</w:t>
      </w:r>
    </w:p>
    <w:p>
      <w:r>
        <w:t>Solution: ✅ Correct Answer: a. Scheduled multimodal analgesia (paracetamol, NSAIDs as appropriate, opioids for severe pain) with reassessment.</w:t>
      </w:r>
    </w:p>
    <w:p>
      <w:r>
        <w:t>🧠 Clinical Rationale: Effective pediatric analgesia uses scheduled multimodal agents with opioids for severe pain, reassessment and non-pharmacologic comfort measures</w:t>
      </w:r>
    </w:p>
    <w:p>
      <w:r>
        <w:t>🔍 Key Clues: Multimodal scheduled analgesia + reassessment</w:t>
      </w:r>
    </w:p>
    <w:p>
      <w:r>
        <w:t>🩺 Nursing Action: Watch for respiratory depression with opioids</w:t>
      </w:r>
    </w:p>
    <w:p>
      <w:r>
        <w:t>❌ Why Not Others: (b) No analgesia until the child asks — not the best response for this situation; (c) Opioids withheld completely in all children — not the best response for this situation; (d) Only a single dose of paracetamol for the entire stay — not the best response for this situation.</w:t>
      </w:r>
    </w:p>
    <w:p>
      <w:r>
        <w:t>⚠️ Exam Trap: Use distraction and comfort positioning too</w:t>
      </w:r>
    </w:p>
    <w:p>
      <w:r>
        <w:t>⚡ 5-Second Recall: Manage pain proactively</w:t>
      </w:r>
    </w:p>
    <w:p>
      <w:r>
        <w:t>Question: A child emerging from anesthesia who is crying, thrashing and unresponsive to comfort may have?</w:t>
      </w:r>
    </w:p>
    <w:p>
      <w:r>
        <w:t>(a) A normal fully awake child needing discharge</w:t>
      </w:r>
    </w:p>
    <w:p>
      <w:r>
        <w:t>(b) A seizure always requiring medication immediately</w:t>
      </w:r>
    </w:p>
    <w:p>
      <w:r>
        <w:t>(c) Emergence delirium — common in children, needs safety measures, reorientation and ruling out pain or hypoxia</w:t>
      </w:r>
    </w:p>
    <w:p>
      <w:r>
        <w:t>(d) An allergic reaction to food</w:t>
      </w:r>
    </w:p>
    <w:p>
      <w:r>
        <w:t>Answer: c</w:t>
      </w:r>
    </w:p>
    <w:p>
      <w:r>
        <w:t>Solution: ✅ Correct Answer: c. Emergence delirium — common in children, needs safety measures, reorientation and ruling out pain or hypoxia.</w:t>
      </w:r>
    </w:p>
    <w:p>
      <w:r>
        <w:t>🧠 Clinical Rationale: Emergence delirium is transient agitation after anesthesia — protect the child from injury, reorient calmly, ensure the parents are present and rule out pain and hypoxia</w:t>
      </w:r>
    </w:p>
    <w:p>
      <w:r>
        <w:t>🔍 Key Clues: Protect + reorient + rule out pain/hypoxia in emergence delirium</w:t>
      </w:r>
    </w:p>
    <w:p>
      <w:r>
        <w:t>🩺 Nursing Action: Keep side rails up and stay with the child</w:t>
      </w:r>
    </w:p>
    <w:p>
      <w:r>
        <w:t>❌ Why Not Others: (a) A normal fully awake child needing discharge — not the best response for this situation; (b) A seizure always requiring medication immediately — not the best response for this situation; (d) An allergic reaction to food — not the best response for this situation.</w:t>
      </w:r>
    </w:p>
    <w:p>
      <w:r>
        <w:t>⚠️ Exam Trap: Parental presence often settles the child</w:t>
      </w:r>
    </w:p>
    <w:p>
      <w:r>
        <w:t>⚡ 5-Second Recall: Emergence delirium = transient agitation</w:t>
      </w:r>
    </w:p>
    <w:p>
      <w:r>
        <w:t>Question: A child vomiting after surgery is managed by?</w:t>
      </w:r>
    </w:p>
    <w:p>
      <w:r>
        <w:t>(a) Immediate oral feeds to test the stomach</w:t>
      </w:r>
    </w:p>
    <w:p>
      <w:r>
        <w:t>(b) Positioning to prevent aspiration, antiemetics as ordered and slow advancement of fluids</w:t>
      </w:r>
    </w:p>
    <w:p>
      <w:r>
        <w:t>(c) Lying flat on the back without observation</w:t>
      </w:r>
    </w:p>
    <w:p>
      <w:r>
        <w:t>(d) Withholding all observation of intake</w:t>
      </w:r>
    </w:p>
    <w:p>
      <w:r>
        <w:t>Answer: b</w:t>
      </w:r>
    </w:p>
    <w:p>
      <w:r>
        <w:t>Solution: ✅ Correct Answer: b. Positioning to prevent aspiration, antiemetics as ordered and slow advancement of fluids.</w:t>
      </w:r>
    </w:p>
    <w:p>
      <w:r>
        <w:t>🧠 Clinical Rationale: Postoperative nausea is managed with positioning, antiemetics and gradual fluid advancement, watching for dehydration</w:t>
      </w:r>
    </w:p>
    <w:p>
      <w:r>
        <w:t>🔍 Key Clues: Position safely + antiemetics + slow fluids</w:t>
      </w:r>
    </w:p>
    <w:p>
      <w:r>
        <w:t>🩺 Nursing Action: Turn the child to the side if vomiting</w:t>
      </w:r>
    </w:p>
    <w:p>
      <w:r>
        <w:t>❌ Why Not Others: (a) Immediate oral feeds to test the stomach — not the best response for this situation; (c) Lying flat on the back without observation — not the best response for this situation; (d) Withholding all observation of intake — not the best response for this situation.</w:t>
      </w:r>
    </w:p>
    <w:p>
      <w:r>
        <w:t>⚠️ Exam Trap: Reassess hydration and comfort</w:t>
      </w:r>
    </w:p>
    <w:p>
      <w:r>
        <w:t>⚡ 5-Second Recall: Manage postop nausea safely</w:t>
      </w:r>
    </w:p>
    <w:p>
      <w:r>
        <w:t>Question: The nurse is teaching the parent about postoperative airway monitoring. Which statement by the parent indicates correct understanding?</w:t>
      </w:r>
    </w:p>
    <w:p>
      <w:r>
        <w:t>(a) Airway patency, oxygen saturation, level of consciousness, vital signs and signs of respiratory depression</w:t>
      </w:r>
    </w:p>
    <w:p>
      <w:r>
        <w:t>(b) Nothing until the child wakes fully alone</w:t>
      </w:r>
    </w:p>
    <w:p>
      <w:r>
        <w:t>(c) Only the temperature once</w:t>
      </w:r>
    </w:p>
    <w:p>
      <w:r>
        <w:t>(d) Only the surgical scar</w:t>
      </w:r>
    </w:p>
    <w:p>
      <w:r>
        <w:t>Answer: a</w:t>
      </w:r>
    </w:p>
    <w:p>
      <w:r>
        <w:t>Solution: ✅ Correct Answer: a. Airway patency, oxygen saturation, level of consciousness, vital signs and signs of respiratory depression.</w:t>
      </w:r>
    </w:p>
    <w:p>
      <w:r>
        <w:t>🧠 Clinical Rationale: Post-anesthesia care prioritizes airway, oxygenation, consciousness and vitals — detecting obstruction, hypoxemia or oversedation early</w:t>
      </w:r>
    </w:p>
    <w:p>
      <w:r>
        <w:t>🩺 Nursing Action: Position for airway patency (recovery position)</w:t>
      </w:r>
    </w:p>
    <w:p>
      <w:r>
        <w:t>❌ Why Not Others: (b) Nothing until the child wakes fully alone — not the best response for this situation; (c) Only the temperature once — not the best response for this situation; (d) Only the surgical scar — not the best response for this situation.</w:t>
      </w:r>
    </w:p>
    <w:p>
      <w:r>
        <w:t>⚠️ Exam Trap: Stimulate and reorient as the child wakes</w:t>
      </w:r>
    </w:p>
    <w:p>
      <w:r>
        <w:t>⚡ 5-Second Recall: Monitor the airway closely</w:t>
      </w:r>
    </w:p>
    <w:p>
      <w:r>
        <w:t>Question: The nurse is teaching the parent about postoperative pain assessment in child. Which statement by the parent indicates correct understanding?</w:t>
      </w:r>
    </w:p>
    <w:p>
      <w:r>
        <w:t>(a) An age-appropriate behavioral scale like FLACC, reassessed regularly</w:t>
      </w:r>
    </w:p>
    <w:p>
      <w:r>
        <w:t>(b) A numeric scale without explanation</w:t>
      </w:r>
    </w:p>
    <w:p>
      <w:r>
        <w:t>(c) Waiting for the child to complain in words</w:t>
      </w:r>
    </w:p>
    <w:p>
      <w:r>
        <w:t>(d) Only the parents' guess of pain intensity</w:t>
      </w:r>
    </w:p>
    <w:p>
      <w:r>
        <w:t>Answer: a</w:t>
      </w:r>
    </w:p>
    <w:p>
      <w:r>
        <w:t>Solution: ✅ Correct Answer: a. An age-appropriate behavioral scale like FLACC, reassessed regularly.</w:t>
      </w:r>
    </w:p>
    <w:p>
      <w:r>
        <w:t>🧠 Clinical Rationale: Young children cannot self-report reliably, so validated behavioral tools (FLACC for 2 mo-7 yr) assess pain and guide analgesia</w:t>
      </w:r>
    </w:p>
    <w:p>
      <w:r>
        <w:t>🩺 Nursing Action: Use the same scale consistently before and after analgesia</w:t>
      </w:r>
    </w:p>
    <w:p>
      <w:r>
        <w:t>❌ Why Not Others: (b) A numeric scale without explanation — not the best response for this situation; (c) Waiting for the child to complain in words — not the best response for this situation; (d) Only the parents' guess of pain intensity — not the best response for this situation.</w:t>
      </w:r>
    </w:p>
    <w:p>
      <w:r>
        <w:t>⚠️ Exam Trap: Combine behavioral signs with vital signs and parent input</w:t>
      </w:r>
    </w:p>
    <w:p>
      <w:r>
        <w:t>⚡ 5-Second Recall: Assess pain regularly</w:t>
      </w:r>
    </w:p>
    <w:p>
      <w:r>
        <w:t>Question: The nurse is teaching the parent about postoperative analgesia in children. Which statement by the parent indicates correct understanding?</w:t>
      </w:r>
    </w:p>
    <w:p>
      <w:r>
        <w:t>(a) Scheduled multimodal analgesia (paracetamol, NSAIDs as appropriate, opioids for severe pain) with reassessment</w:t>
      </w:r>
    </w:p>
    <w:p>
      <w:r>
        <w:t>(b) Only a single dose of paracetamol for the entire stay</w:t>
      </w:r>
    </w:p>
    <w:p>
      <w:r>
        <w:t>(c) Opioids withheld completely in all children</w:t>
      </w:r>
    </w:p>
    <w:p>
      <w:r>
        <w:t>(d) No analgesia until the child asks</w:t>
      </w:r>
    </w:p>
    <w:p>
      <w:r>
        <w:t>Answer: a</w:t>
      </w:r>
    </w:p>
    <w:p>
      <w:r>
        <w:t>Solution: ✅ Correct Answer: a. Scheduled multimodal analgesia (paracetamol, NSAIDs as appropriate, opioids for severe pain) with reassessment.</w:t>
      </w:r>
    </w:p>
    <w:p>
      <w:r>
        <w:t>🧠 Clinical Rationale: Effective pediatric analgesia uses scheduled multimodal agents with opioids for severe pain, reassessment and non-pharmacologic comfort measures</w:t>
      </w:r>
    </w:p>
    <w:p>
      <w:r>
        <w:t>🩺 Nursing Action: Watch for respiratory depression with opioids</w:t>
      </w:r>
    </w:p>
    <w:p>
      <w:r>
        <w:t>❌ Why Not Others: (b) Only a single dose of paracetamol for the entire stay — not the best response for this situation; (c) Opioids withheld completely in all children — not the best response for this situation; (d) No analgesia until the child asks — not the best response for this situation.</w:t>
      </w:r>
    </w:p>
    <w:p>
      <w:r>
        <w:t>⚠️ Exam Trap: Use distraction and comfort positioning too</w:t>
      </w:r>
    </w:p>
    <w:p>
      <w:r>
        <w:t>⚡ 5-Second Recall: Manage pain proactively</w:t>
      </w:r>
    </w:p>
    <w:p>
      <w:r>
        <w:t>Question: The nurse is teaching the parent about postoperative emergence delirium. Which statement by the parent indicates correct understanding?</w:t>
      </w:r>
    </w:p>
    <w:p>
      <w:r>
        <w:t>(a) Emergence delirium — common in children, needs safety measures, reorientation and ruling out pain or hypoxia</w:t>
      </w:r>
    </w:p>
    <w:p>
      <w:r>
        <w:t>(b) A seizure always requiring medication immediately</w:t>
      </w:r>
    </w:p>
    <w:p>
      <w:r>
        <w:t>(c) A normal fully awake child needing discharge</w:t>
      </w:r>
    </w:p>
    <w:p>
      <w:r>
        <w:t>(d) An allergic reaction to food</w:t>
      </w:r>
    </w:p>
    <w:p>
      <w:r>
        <w:t>Answer: a</w:t>
      </w:r>
    </w:p>
    <w:p>
      <w:r>
        <w:t>Solution: ✅ Correct Answer: a. Emergence delirium — common in children, needs safety measures, reorientation and ruling out pain or hypoxia.</w:t>
      </w:r>
    </w:p>
    <w:p>
      <w:r>
        <w:t>🧠 Clinical Rationale: Emergence delirium is transient agitation after anesthesia — protect the child from injury, reorient calmly, ensure the parents are present and rule out pain and hypoxia</w:t>
      </w:r>
    </w:p>
    <w:p>
      <w:r>
        <w:t>🩺 Nursing Action: Keep side rails up and stay with the child</w:t>
      </w:r>
    </w:p>
    <w:p>
      <w:r>
        <w:t>❌ Why Not Others: (b) A seizure always requiring medication immediately — not the best response for this situation; (c) A normal fully awake child needing discharge — not the best response for this situation; (d) An allergic reaction to food — not the best response for this situation.</w:t>
      </w:r>
    </w:p>
    <w:p>
      <w:r>
        <w:t>⚠️ Exam Trap: Parental presence often settles the child</w:t>
      </w:r>
    </w:p>
    <w:p>
      <w:r>
        <w:t>⚡ 5-Second Recall: Emergence delirium = transient agitation</w:t>
      </w:r>
    </w:p>
    <w:p>
      <w:r>
        <w:t>Question: The nurse is teaching the parent about postoperative vomiting and nausea. Which statement by the parent indicates correct understanding?</w:t>
      </w:r>
    </w:p>
    <w:p>
      <w:r>
        <w:t>(a) Withholding all observation of intake</w:t>
      </w:r>
    </w:p>
    <w:p>
      <w:r>
        <w:t>(b) Positioning to prevent aspiration, antiemetics as ordered and slow advancement of fluids</w:t>
      </w:r>
    </w:p>
    <w:p>
      <w:r>
        <w:t>(c) Lying flat on the back without observation</w:t>
      </w:r>
    </w:p>
    <w:p>
      <w:r>
        <w:t>(d) Immediate oral feeds to test the stomach</w:t>
      </w:r>
    </w:p>
    <w:p>
      <w:r>
        <w:t>Answer: b</w:t>
      </w:r>
    </w:p>
    <w:p>
      <w:r>
        <w:t>Solution: ✅ Correct Answer: b. Positioning to prevent aspiration, antiemetics as ordered and slow advancement of fluids.</w:t>
      </w:r>
    </w:p>
    <w:p>
      <w:r>
        <w:t>🧠 Clinical Rationale: Postoperative nausea is managed with positioning, antiemetics and gradual fluid advancement, watching for dehydration</w:t>
      </w:r>
    </w:p>
    <w:p>
      <w:r>
        <w:t>🩺 Nursing Action: Turn the child to the side if vomiting</w:t>
      </w:r>
    </w:p>
    <w:p>
      <w:r>
        <w:t>❌ Why Not Others: (a) Withholding all observation of intake — not the best response for this situation; (c) Lying flat on the back without observation — not the best response for this situation; (d) Immediate oral feeds to test the stomach — not the best response for this situation.</w:t>
      </w:r>
    </w:p>
    <w:p>
      <w:r>
        <w:t>⚠️ Exam Trap: Reassess hydration and comfort</w:t>
      </w:r>
    </w:p>
    <w:p>
      <w:r>
        <w:t>⚡ 5-Second Recall: Manage postop nausea safely</w:t>
      </w:r>
    </w:p>
    <w:p>
      <w:r>
        <w:t>Question: A child needing care for postoperative airway monitoring is admitted to the pediatric unit. Which nursing action should the nurse perform FIRST?</w:t>
      </w:r>
    </w:p>
    <w:p>
      <w:r>
        <w:t>(a) Only the temperature once</w:t>
      </w:r>
    </w:p>
    <w:p>
      <w:r>
        <w:t>(b) Only the surgical scar</w:t>
      </w:r>
    </w:p>
    <w:p>
      <w:r>
        <w:t>(c) Airway patency, oxygen saturation, level of consciousness, vital signs and signs of respiratory depression</w:t>
      </w:r>
    </w:p>
    <w:p>
      <w:r>
        <w:t>(d) Nothing until the child wakes fully alone</w:t>
      </w:r>
    </w:p>
    <w:p>
      <w:r>
        <w:t>Answer: c</w:t>
      </w:r>
    </w:p>
    <w:p>
      <w:r>
        <w:t>Solution: ✅ Correct Answer: c. Airway patency, oxygen saturation, level of consciousness, vital signs and signs of respiratory depression.</w:t>
      </w:r>
    </w:p>
    <w:p>
      <w:r>
        <w:t>🧠 Clinical Rationale: Post-anesthesia care prioritizes airway, oxygenation, consciousness and vitals — detecting obstruction, hypoxemia or oversedation early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Position for airway patency (recovery position)</w:t>
      </w:r>
    </w:p>
    <w:p>
      <w:r>
        <w:t>❌ Why Not Others: (a) Only the temperature once — not the best response for this situation; (b) Only the surgical scar — not the best response for this situation; (d) Nothing until the child wakes fully alone — not the best response for this situation.</w:t>
      </w:r>
    </w:p>
    <w:p>
      <w:r>
        <w:t>⚡ 5-Second Recall: Monitor the airway closely</w:t>
      </w:r>
    </w:p>
    <w:p>
      <w:r>
        <w:t>Question: A child needing care for postoperative pain assessment in child is admitted to the pediatric unit. Which nursing action should the nurse perform FIRST?</w:t>
      </w:r>
    </w:p>
    <w:p>
      <w:r>
        <w:t>(a) An age-appropriate behavioral scale like FLACC, reassessed regularly</w:t>
      </w:r>
    </w:p>
    <w:p>
      <w:r>
        <w:t>(b) A numeric scale without explanation</w:t>
      </w:r>
    </w:p>
    <w:p>
      <w:r>
        <w:t>(c) Only the parents' guess of pain intensity</w:t>
      </w:r>
    </w:p>
    <w:p>
      <w:r>
        <w:t>(d) Waiting for the child to complain in words</w:t>
      </w:r>
    </w:p>
    <w:p>
      <w:r>
        <w:t>Answer: a</w:t>
      </w:r>
    </w:p>
    <w:p>
      <w:r>
        <w:t>Solution: ✅ Correct Answer: a. An age-appropriate behavioral scale like FLACC, reassessed regularly.</w:t>
      </w:r>
    </w:p>
    <w:p>
      <w:r>
        <w:t>🧠 Clinical Rationale: Young children cannot self-report reliably, so validated behavioral tools (FLACC for 2 mo-7 yr) assess pain and guide analgesia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the same scale consistently before and after analgesia</w:t>
      </w:r>
    </w:p>
    <w:p>
      <w:r>
        <w:t>❌ Why Not Others: (b) A numeric scale without explanation — not the best response for this situation; (c) Only the parents' guess of pain intensity — not the best response for this situation; (d) Waiting for the child to complain in words — not the best response for this situation.</w:t>
      </w:r>
    </w:p>
    <w:p>
      <w:r>
        <w:t>⚡ 5-Second Recall: Assess pain regularly</w:t>
      </w:r>
    </w:p>
    <w:p>
      <w:r>
        <w:t>Question: A child needing care for postoperative analgesia in children is admitted to the pediatric unit. Which nursing action should the nurse perform FIRST?</w:t>
      </w:r>
    </w:p>
    <w:p>
      <w:r>
        <w:t>(a) Opioids withheld completely in all children</w:t>
      </w:r>
    </w:p>
    <w:p>
      <w:r>
        <w:t>(b) No analgesia until the child asks</w:t>
      </w:r>
    </w:p>
    <w:p>
      <w:r>
        <w:t>(c) Only a single dose of paracetamol for the entire stay</w:t>
      </w:r>
    </w:p>
    <w:p>
      <w:r>
        <w:t>(d) Scheduled multimodal analgesia (paracetamol, NSAIDs as appropriate, opioids for severe pain) with reassessment</w:t>
      </w:r>
    </w:p>
    <w:p>
      <w:r>
        <w:t>Answer: d</w:t>
      </w:r>
    </w:p>
    <w:p>
      <w:r>
        <w:t>Solution: ✅ Correct Answer: d. Scheduled multimodal analgesia (paracetamol, NSAIDs as appropriate, opioids for severe pain) with reassessment.</w:t>
      </w:r>
    </w:p>
    <w:p>
      <w:r>
        <w:t>🧠 Clinical Rationale: Effective pediatric analgesia uses scheduled multimodal agents with opioids for severe pain, reassessment and non-pharmacologic comfort measures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Watch for respiratory depression with opioids</w:t>
      </w:r>
    </w:p>
    <w:p>
      <w:r>
        <w:t>❌ Why Not Others: (a) Opioids withheld completely in all children — not the best response for this situation; (b) No analgesia until the child asks — not the best response for this situation; (c) Only a single dose of paracetamol for the entire stay — not the best response for this situation.</w:t>
      </w:r>
    </w:p>
    <w:p>
      <w:r>
        <w:t>⚡ 5-Second Recall: Manage pain proactively</w:t>
      </w:r>
    </w:p>
    <w:p>
      <w:r>
        <w:t>Question: A child needing care for postoperative emergence delirium is admitted to the pediatric unit. Which nursing action should the nurse perform FIRST?</w:t>
      </w:r>
    </w:p>
    <w:p>
      <w:r>
        <w:t>(a) Emergence delirium — common in children, needs safety measures, reorientation and ruling out pain or hypoxia</w:t>
      </w:r>
    </w:p>
    <w:p>
      <w:r>
        <w:t>(b) An allergic reaction to food</w:t>
      </w:r>
    </w:p>
    <w:p>
      <w:r>
        <w:t>(c) A normal fully awake child needing discharge</w:t>
      </w:r>
    </w:p>
    <w:p>
      <w:r>
        <w:t>(d) A seizure always requiring medication immediately</w:t>
      </w:r>
    </w:p>
    <w:p>
      <w:r>
        <w:t>Answer: a</w:t>
      </w:r>
    </w:p>
    <w:p>
      <w:r>
        <w:t>Solution: ✅ Correct Answer: a. Emergence delirium — common in children, needs safety measures, reorientation and ruling out pain or hypoxia.</w:t>
      </w:r>
    </w:p>
    <w:p>
      <w:r>
        <w:t>🧠 Clinical Rationale: Emergence delirium is transient agitation after anesthesia — protect the child from injury, reorient calmly, ensure the parents are present and rule out pain and hypoxia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Keep side rails up and stay with the child</w:t>
      </w:r>
    </w:p>
    <w:p>
      <w:r>
        <w:t>❌ Why Not Others: (b) An allergic reaction to food — not the best response for this situation; (c) A normal fully awake child needing discharge — not the best response for this situation; (d) A seizure always requiring medication immediately — not the best response for this situation.</w:t>
      </w:r>
    </w:p>
    <w:p>
      <w:r>
        <w:t>⚡ 5-Second Recall: Emergence delirium = transient agitation</w:t>
      </w:r>
    </w:p>
    <w:p>
      <w:r>
        <w:t>Question: A child needing care for postoperative vomiting and nausea is admitted to the pediatric unit. Which nursing action should the nurse perform FIRST?</w:t>
      </w:r>
    </w:p>
    <w:p>
      <w:r>
        <w:t>(a) Lying flat on the back without observation</w:t>
      </w:r>
    </w:p>
    <w:p>
      <w:r>
        <w:t>(b) Withholding all observation of intake</w:t>
      </w:r>
    </w:p>
    <w:p>
      <w:r>
        <w:t>(c) Immediate oral feeds to test the stomach</w:t>
      </w:r>
    </w:p>
    <w:p>
      <w:r>
        <w:t>(d) Positioning to prevent aspiration, antiemetics as ordered and slow advancement of fluids</w:t>
      </w:r>
    </w:p>
    <w:p>
      <w:r>
        <w:t>Answer: d</w:t>
      </w:r>
    </w:p>
    <w:p>
      <w:r>
        <w:t>Solution: ✅ Correct Answer: d. Positioning to prevent aspiration, antiemetics as ordered and slow advancement of fluids.</w:t>
      </w:r>
    </w:p>
    <w:p>
      <w:r>
        <w:t>🧠 Clinical Rationale: Postoperative nausea is managed with positioning, antiemetics and gradual fluid advancement, watching for dehydration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Turn the child to the side if vomiting</w:t>
      </w:r>
    </w:p>
    <w:p>
      <w:r>
        <w:t>❌ Why Not Others: (a) Lying flat on the back without observation — not the best response for this situation; (b) Withholding all observation of intake — not the best response for this situation; (c) Immediate oral feeds to test the stomach — not the best response for this situation.</w:t>
      </w:r>
    </w:p>
    <w:p>
      <w:r>
        <w:t>⚡ 5-Second Recall: Manage postop nausea safely</w:t>
      </w:r>
    </w:p>
    <w:p>
      <w:r>
        <w:t>Question: Which assessment finding in a child with postoperative airway monitoring is MOST concerning and requires immediate follow-up?</w:t>
      </w:r>
    </w:p>
    <w:p>
      <w:r>
        <w:t>(a) Nothing until the child wakes fully alone</w:t>
      </w:r>
    </w:p>
    <w:p>
      <w:r>
        <w:t>(b) Airway patency, oxygen saturation, level of consciousness, vital signs and signs of respiratory depression</w:t>
      </w:r>
    </w:p>
    <w:p>
      <w:r>
        <w:t>(c) Only the surgical scar</w:t>
      </w:r>
    </w:p>
    <w:p>
      <w:r>
        <w:t>(d) Only the temperature once</w:t>
      </w:r>
    </w:p>
    <w:p>
      <w:r>
        <w:t>Answer: b</w:t>
      </w:r>
    </w:p>
    <w:p>
      <w:r>
        <w:t>Solution: ✅ Correct Answer: b. Airway patency, oxygen saturation, level of consciousness, vital signs and signs of respiratory depression.</w:t>
      </w:r>
    </w:p>
    <w:p>
      <w:r>
        <w:t>🧠 Clinical Rationale: Post-anesthesia care prioritizes airway, oxygenation, consciousness and vitals — detecting obstruction, hypoxemia or oversedation early</w:t>
      </w:r>
    </w:p>
    <w:p>
      <w:r>
        <w:t>🔍 Key Clues: Airway + SpO2 + consciousness + vitals = PACU monitoring</w:t>
      </w:r>
    </w:p>
    <w:p>
      <w:r>
        <w:t>🩺 Nursing Action: Position for airway patency (recovery position)</w:t>
      </w:r>
    </w:p>
    <w:p>
      <w:r>
        <w:t>❌ Why Not Others: (a) Nothing until the child wakes fully alone — not the best response for this situation; (c) Only the surgical scar — not the best response for this situation; (d) Only the temperature once — not the best response for this situation.</w:t>
      </w:r>
    </w:p>
    <w:p>
      <w:r>
        <w:t>⚡ 5-Second Recall: Monitor the airway closely</w:t>
      </w:r>
    </w:p>
    <w:p>
      <w:r>
        <w:t>Question: Which assessment finding in a child with postoperative pain assessment in child is MOST concerning and requires immediate follow-up?</w:t>
      </w:r>
    </w:p>
    <w:p>
      <w:r>
        <w:t>(a) A numeric scale without explanation</w:t>
      </w:r>
    </w:p>
    <w:p>
      <w:r>
        <w:t>(b) Only the parents' guess of pain intensity</w:t>
      </w:r>
    </w:p>
    <w:p>
      <w:r>
        <w:t>(c) Waiting for the child to complain in words</w:t>
      </w:r>
    </w:p>
    <w:p>
      <w:r>
        <w:t>(d) An age-appropriate behavioral scale like FLACC, reassessed regularly</w:t>
      </w:r>
    </w:p>
    <w:p>
      <w:r>
        <w:t>Answer: d</w:t>
      </w:r>
    </w:p>
    <w:p>
      <w:r>
        <w:t>Solution: ✅ Correct Answer: d. An age-appropriate behavioral scale like FLACC, reassessed regularly.</w:t>
      </w:r>
    </w:p>
    <w:p>
      <w:r>
        <w:t>🧠 Clinical Rationale: Young children cannot self-report reliably, so validated behavioral tools (FLACC for 2 mo-7 yr) assess pain and guide analgesia</w:t>
      </w:r>
    </w:p>
    <w:p>
      <w:r>
        <w:t>🔍 Key Clues: FLACC = postoperative pain tool for young children</w:t>
      </w:r>
    </w:p>
    <w:p>
      <w:r>
        <w:t>🩺 Nursing Action: Use the same scale consistently before and after analgesia</w:t>
      </w:r>
    </w:p>
    <w:p>
      <w:r>
        <w:t>❌ Why Not Others: (a) A numeric scale without explanation — not the best response for this situation; (b) Only the parents' guess of pain intensity — not the best response for this situation; (c) Waiting for the child to complain in words — not the best response for this situation.</w:t>
      </w:r>
    </w:p>
    <w:p>
      <w:r>
        <w:t>⚡ 5-Second Recall: Assess pain regularly</w:t>
      </w:r>
    </w:p>
    <w:p>
      <w:r>
        <w:t>Question: Which assessment finding in a child with postoperative analgesia in children is MOST concerning and requires immediate follow-up?</w:t>
      </w:r>
    </w:p>
    <w:p>
      <w:r>
        <w:t>(a) Scheduled multimodal analgesia (paracetamol, NSAIDs as appropriate, opioids for severe pain) with reassessment</w:t>
      </w:r>
    </w:p>
    <w:p>
      <w:r>
        <w:t>(b) No analgesia until the child asks</w:t>
      </w:r>
    </w:p>
    <w:p>
      <w:r>
        <w:t>(c) Opioids withheld completely in all children</w:t>
      </w:r>
    </w:p>
    <w:p>
      <w:r>
        <w:t>(d) Only a single dose of paracetamol for the entire stay</w:t>
      </w:r>
    </w:p>
    <w:p>
      <w:r>
        <w:t>Answer: a</w:t>
      </w:r>
    </w:p>
    <w:p>
      <w:r>
        <w:t>Solution: ✅ Correct Answer: a. Scheduled multimodal analgesia (paracetamol, NSAIDs as appropriate, opioids for severe pain) with reassessment.</w:t>
      </w:r>
    </w:p>
    <w:p>
      <w:r>
        <w:t>🧠 Clinical Rationale: Effective pediatric analgesia uses scheduled multimodal agents with opioids for severe pain, reassessment and non-pharmacologic comfort measures</w:t>
      </w:r>
    </w:p>
    <w:p>
      <w:r>
        <w:t>🔍 Key Clues: Multimodal scheduled analgesia + reassessment</w:t>
      </w:r>
    </w:p>
    <w:p>
      <w:r>
        <w:t>🩺 Nursing Action: Watch for respiratory depression with opioids</w:t>
      </w:r>
    </w:p>
    <w:p>
      <w:r>
        <w:t>❌ Why Not Others: (b) No analgesia until the child asks — not the best response for this situation; (c) Opioids withheld completely in all children — not the best response for this situation; (d) Only a single dose of paracetamol for the entire stay — not the best response for this situation.</w:t>
      </w:r>
    </w:p>
    <w:p>
      <w:r>
        <w:t>⚡ 5-Second Recall: Manage pain proactively</w:t>
      </w:r>
    </w:p>
    <w:p>
      <w:r>
        <w:t>Question: Which assessment finding in a child with postoperative emergence delirium is MOST concerning and requires immediate follow-up?</w:t>
      </w:r>
    </w:p>
    <w:p>
      <w:r>
        <w:t>(a) An allergic reaction to food</w:t>
      </w:r>
    </w:p>
    <w:p>
      <w:r>
        <w:t>(b) A normal fully awake child needing discharge</w:t>
      </w:r>
    </w:p>
    <w:p>
      <w:r>
        <w:t>(c) Emergence delirium — common in children, needs safety measures, reorientation and ruling out pain or hypoxia</w:t>
      </w:r>
    </w:p>
    <w:p>
      <w:r>
        <w:t>(d) A seizure always requiring medication immediately</w:t>
      </w:r>
    </w:p>
    <w:p>
      <w:r>
        <w:t>Answer: c</w:t>
      </w:r>
    </w:p>
    <w:p>
      <w:r>
        <w:t>Solution: ✅ Correct Answer: c. Emergence delirium — common in children, needs safety measures, reorientation and ruling out pain or hypoxia.</w:t>
      </w:r>
    </w:p>
    <w:p>
      <w:r>
        <w:t>🧠 Clinical Rationale: Emergence delirium is transient agitation after anesthesia — protect the child from injury, reorient calmly, ensure the parents are present and rule out pain and hypoxia</w:t>
      </w:r>
    </w:p>
    <w:p>
      <w:r>
        <w:t>🔍 Key Clues: Protect + reorient + rule out pain/hypoxia in emergence delirium</w:t>
      </w:r>
    </w:p>
    <w:p>
      <w:r>
        <w:t>🩺 Nursing Action: Keep side rails up and stay with the child</w:t>
      </w:r>
    </w:p>
    <w:p>
      <w:r>
        <w:t>❌ Why Not Others: (a) An allergic reaction to food — not the best response for this situation; (b) A normal fully awake child needing discharge — not the best response for this situation; (d) A seizure always requiring medication immediately — not the best response for this situation.</w:t>
      </w:r>
    </w:p>
    <w:p>
      <w:r>
        <w:t>⚡ 5-Second Recall: Emergence delirium = transient agitation</w:t>
      </w:r>
    </w:p>
    <w:p>
      <w:r>
        <w:t>Question: Which assessment finding in a child with postoperative vomiting and nausea is MOST concerning and requires immediate follow-up?</w:t>
      </w:r>
    </w:p>
    <w:p>
      <w:r>
        <w:t>(a) Withholding all observation of intake</w:t>
      </w:r>
    </w:p>
    <w:p>
      <w:r>
        <w:t>(b) Immediate oral feeds to test the stomach</w:t>
      </w:r>
    </w:p>
    <w:p>
      <w:r>
        <w:t>(c) Lying flat on the back without observation</w:t>
      </w:r>
    </w:p>
    <w:p>
      <w:r>
        <w:t>(d) Positioning to prevent aspiration, antiemetics as ordered and slow advancement of fluids</w:t>
      </w:r>
    </w:p>
    <w:p>
      <w:r>
        <w:t>Answer: d</w:t>
      </w:r>
    </w:p>
    <w:p>
      <w:r>
        <w:t>Solution: ✅ Correct Answer: d. Positioning to prevent aspiration, antiemetics as ordered and slow advancement of fluids.</w:t>
      </w:r>
    </w:p>
    <w:p>
      <w:r>
        <w:t>🧠 Clinical Rationale: Postoperative nausea is managed with positioning, antiemetics and gradual fluid advancement, watching for dehydration</w:t>
      </w:r>
    </w:p>
    <w:p>
      <w:r>
        <w:t>🔍 Key Clues: Position safely + antiemetics + slow fluids</w:t>
      </w:r>
    </w:p>
    <w:p>
      <w:r>
        <w:t>🩺 Nursing Action: Turn the child to the side if vomiting</w:t>
      </w:r>
    </w:p>
    <w:p>
      <w:r>
        <w:t>❌ Why Not Others: (a) Withholding all observation of intake — not the best response for this situation; (b) Immediate oral feeds to test the stomach — not the best response for this situation; (c) Lying flat on the back without observation — not the best response for this situation.</w:t>
      </w:r>
    </w:p>
    <w:p>
      <w:r>
        <w:t>⚡ 5-Second Recall: Manage postop nausea safely</w:t>
      </w:r>
    </w:p>
    <w:p>
      <w:r>
        <w:t>Question: The nurse demonstrates correct understanding of postoperative airway monitoring by identifying which response as appropriate?</w:t>
      </w:r>
    </w:p>
    <w:p>
      <w:r>
        <w:t>(a) Only the surgical scar</w:t>
      </w:r>
    </w:p>
    <w:p>
      <w:r>
        <w:t>(b) Airway patency, oxygen saturation, level of consciousness, vital signs and signs of respiratory depression</w:t>
      </w:r>
    </w:p>
    <w:p>
      <w:r>
        <w:t>(c) Nothing until the child wakes fully alone</w:t>
      </w:r>
    </w:p>
    <w:p>
      <w:r>
        <w:t>(d) Only the temperature once</w:t>
      </w:r>
    </w:p>
    <w:p>
      <w:r>
        <w:t>Answer: b</w:t>
      </w:r>
    </w:p>
    <w:p>
      <w:r>
        <w:t>Solution: ✅ Correct Answer: b. Airway patency, oxygen saturation, level of consciousness, vital signs and signs of respiratory depression.</w:t>
      </w:r>
    </w:p>
    <w:p>
      <w:r>
        <w:t>🧠 Clinical Rationale: Post-anesthesia care prioritizes airway, oxygenation, consciousness and vitals — detecting obstruction, hypoxemia or oversedation early</w:t>
      </w:r>
    </w:p>
    <w:p>
      <w:r>
        <w:t>🩺 Nursing Action: Position for airway patency (recovery position)</w:t>
      </w:r>
    </w:p>
    <w:p>
      <w:r>
        <w:t>❌ Why Not Others: (a) Only the surgical scar — not the best response for this situation; (c) Nothing until the child wakes fully alone — not the best response for this situation; (d) Only the temperature once — not the best response for this situation.</w:t>
      </w:r>
    </w:p>
    <w:p>
      <w:r>
        <w:t>⚡ 5-Second Recall: Monitor the airway closely</w:t>
      </w:r>
    </w:p>
    <w:p>
      <w:r>
        <w:t>Question: The nurse demonstrates correct understanding of postoperative pain assessment in child by identifying which response as appropriate?</w:t>
      </w:r>
    </w:p>
    <w:p>
      <w:r>
        <w:t>(a) A numeric scale without explanation</w:t>
      </w:r>
    </w:p>
    <w:p>
      <w:r>
        <w:t>(b) An age-appropriate behavioral scale like FLACC, reassessed regularly</w:t>
      </w:r>
    </w:p>
    <w:p>
      <w:r>
        <w:t>(c) Waiting for the child to complain in words</w:t>
      </w:r>
    </w:p>
    <w:p>
      <w:r>
        <w:t>(d) Only the parents' guess of pain intensity</w:t>
      </w:r>
    </w:p>
    <w:p>
      <w:r>
        <w:t>Answer: b</w:t>
      </w:r>
    </w:p>
    <w:p>
      <w:r>
        <w:t>Solution: ✅ Correct Answer: b. An age-appropriate behavioral scale like FLACC, reassessed regularly.</w:t>
      </w:r>
    </w:p>
    <w:p>
      <w:r>
        <w:t>🧠 Clinical Rationale: Young children cannot self-report reliably, so validated behavioral tools (FLACC for 2 mo-7 yr) assess pain and guide analgesia</w:t>
      </w:r>
    </w:p>
    <w:p>
      <w:r>
        <w:t>🩺 Nursing Action: Use the same scale consistently before and after analgesia</w:t>
      </w:r>
    </w:p>
    <w:p>
      <w:r>
        <w:t>❌ Why Not Others: (a) A numeric scale without explanation — not the best response for this situation; (c) Waiting for the child to complain in words — not the best response for this situation; (d) Only the parents' guess of pain intensity — not the best response for this situation.</w:t>
      </w:r>
    </w:p>
    <w:p>
      <w:r>
        <w:t>⚡ 5-Second Recall: Assess pain regularly</w:t>
      </w:r>
    </w:p>
    <w:p>
      <w:r>
        <w:t>Question: The nurse demonstrates correct understanding of postoperative analgesia in children by identifying which response as appropriate?</w:t>
      </w:r>
    </w:p>
    <w:p>
      <w:r>
        <w:t>(a) Only a single dose of paracetamol for the entire stay</w:t>
      </w:r>
    </w:p>
    <w:p>
      <w:r>
        <w:t>(b) No analgesia until the child asks</w:t>
      </w:r>
    </w:p>
    <w:p>
      <w:r>
        <w:t>(c) Opioids withheld completely in all children</w:t>
      </w:r>
    </w:p>
    <w:p>
      <w:r>
        <w:t>(d) Scheduled multimodal analgesia (paracetamol, NSAIDs as appropriate, opioids for severe pain) with reassessment</w:t>
      </w:r>
    </w:p>
    <w:p>
      <w:r>
        <w:t>Answer: d</w:t>
      </w:r>
    </w:p>
    <w:p>
      <w:r>
        <w:t>Solution: ✅ Correct Answer: d. Scheduled multimodal analgesia (paracetamol, NSAIDs as appropriate, opioids for severe pain) with reassessment.</w:t>
      </w:r>
    </w:p>
    <w:p>
      <w:r>
        <w:t>🧠 Clinical Rationale: Effective pediatric analgesia uses scheduled multimodal agents with opioids for severe pain, reassessment and non-pharmacologic comfort measures</w:t>
      </w:r>
    </w:p>
    <w:p>
      <w:r>
        <w:t>🩺 Nursing Action: Watch for respiratory depression with opioids</w:t>
      </w:r>
    </w:p>
    <w:p>
      <w:r>
        <w:t>❌ Why Not Others: (a) Only a single dose of paracetamol for the entire stay — not the best response for this situation; (b) No analgesia until the child asks — not the best response for this situation; (c) Opioids withheld completely in all children — not the best response for this situation.</w:t>
      </w:r>
    </w:p>
    <w:p>
      <w:r>
        <w:t>⚡ 5-Second Recall: Manage pain proactively</w:t>
      </w:r>
    </w:p>
    <w:p>
      <w:r>
        <w:t>Question: The nurse demonstrates correct understanding of postoperative emergence delirium by identifying which response as appropriate?</w:t>
      </w:r>
    </w:p>
    <w:p>
      <w:r>
        <w:t>(a) An allergic reaction to food</w:t>
      </w:r>
    </w:p>
    <w:p>
      <w:r>
        <w:t>(b) A seizure always requiring medication immediately</w:t>
      </w:r>
    </w:p>
    <w:p>
      <w:r>
        <w:t>(c) Emergence delirium — common in children, needs safety measures, reorientation and ruling out pain or hypoxia</w:t>
      </w:r>
    </w:p>
    <w:p>
      <w:r>
        <w:t>(d) A normal fully awake child needing discharge</w:t>
      </w:r>
    </w:p>
    <w:p>
      <w:r>
        <w:t>Answer: c</w:t>
      </w:r>
    </w:p>
    <w:p>
      <w:r>
        <w:t>Solution: ✅ Correct Answer: c. Emergence delirium — common in children, needs safety measures, reorientation and ruling out pain or hypoxia.</w:t>
      </w:r>
    </w:p>
    <w:p>
      <w:r>
        <w:t>🧠 Clinical Rationale: Emergence delirium is transient agitation after anesthesia — protect the child from injury, reorient calmly, ensure the parents are present and rule out pain and hypoxia</w:t>
      </w:r>
    </w:p>
    <w:p>
      <w:r>
        <w:t>🩺 Nursing Action: Keep side rails up and stay with the child</w:t>
      </w:r>
    </w:p>
    <w:p>
      <w:r>
        <w:t>❌ Why Not Others: (a) An allergic reaction to food — not the best response for this situation; (b) A seizure always requiring medication immediately — not the best response for this situation; (d) A normal fully awake child needing discharge — not the best response for this situation.</w:t>
      </w:r>
    </w:p>
    <w:p>
      <w:r>
        <w:t>⚡ 5-Second Recall: Emergence delirium = transient agitation</w:t>
      </w:r>
    </w:p>
    <w:p>
      <w:r>
        <w:t>Question: The nurse demonstrates correct understanding of postoperative vomiting and nausea by identifying which response as appropriate?</w:t>
      </w:r>
    </w:p>
    <w:p>
      <w:r>
        <w:t>(a) Withholding all observation of intake</w:t>
      </w:r>
    </w:p>
    <w:p>
      <w:r>
        <w:t>(b) Immediate oral feeds to test the stomach</w:t>
      </w:r>
    </w:p>
    <w:p>
      <w:r>
        <w:t>(c) Positioning to prevent aspiration, antiemetics as ordered and slow advancement of fluids</w:t>
      </w:r>
    </w:p>
    <w:p>
      <w:r>
        <w:t>(d) Lying flat on the back without observation</w:t>
      </w:r>
    </w:p>
    <w:p>
      <w:r>
        <w:t>Answer: c</w:t>
      </w:r>
    </w:p>
    <w:p>
      <w:r>
        <w:t>Solution: ✅ Correct Answer: c. Positioning to prevent aspiration, antiemetics as ordered and slow advancement of fluids.</w:t>
      </w:r>
    </w:p>
    <w:p>
      <w:r>
        <w:t>🧠 Clinical Rationale: Postoperative nausea is managed with positioning, antiemetics and gradual fluid advancement, watching for dehydration</w:t>
      </w:r>
    </w:p>
    <w:p>
      <w:r>
        <w:t>🩺 Nursing Action: Turn the child to the side if vomiting</w:t>
      </w:r>
    </w:p>
    <w:p>
      <w:r>
        <w:t>❌ Why Not Others: (a) Withholding all observation of intake — not the best response for this situation; (b) Immediate oral feeds to test the stomach — not the best response for this situation; (d) Lying flat on the back without observation — not the best response for this situation.</w:t>
      </w:r>
    </w:p>
    <w:p>
      <w:r>
        <w:t>⚡ 5-Second Recall: Manage postop nausea safely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