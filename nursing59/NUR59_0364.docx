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Alkylating agents such as cyclophosphamide kill cancer cells by which mechanism?</w:t>
      </w:r>
    </w:p>
    <w:p>
      <w:r>
        <w:t>(a) Cross-linking DNA strands so the cell cannot replicate</w:t>
      </w:r>
    </w:p>
    <w:p>
      <w:r>
        <w:t>(b) Blocking folate metabolism needed for DNA synthesis</w:t>
      </w:r>
    </w:p>
    <w:p>
      <w:r>
        <w:t>(c) Blocking oestrogen receptors on the tumour cell</w:t>
      </w:r>
    </w:p>
    <w:p>
      <w:r>
        <w:t>(d) Inhibiting microtubule assembly during mitosis</w:t>
      </w:r>
    </w:p>
    <w:p>
      <w:r>
        <w:t>Answer: a</w:t>
      </w:r>
    </w:p>
    <w:p>
      <w:r>
        <w:t>Solution: ✅ Correct Answer: a.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🔍 Key Clues: Alkylators damage DNA directly</w:t>
      </w:r>
    </w:p>
    <w:p>
      <w:r>
        <w:t>🩺 Nursing Action: They are cell-cycle nonspecific</w:t>
      </w:r>
    </w:p>
    <w:p>
      <w:r>
        <w:t>❌ Why Not Others: (b) Blocking folate metabolism needed for DNA synthesis — not the correct answer; (c) Blocking oestrogen receptors on the tumour cell — not the correct answer; (d) Inhibiting microtubule assembly during mitosis — not the correct answer.</w:t>
      </w:r>
    </w:p>
    <w:p>
      <w:r>
        <w:t>⚠️ Exam Trap: Cross-linked DNA cannot copy itself</w:t>
      </w:r>
    </w:p>
    <w:p>
      <w:r>
        <w:t>⚡ 5-Second Recall: Direct DNA damage is the mechanism</w:t>
      </w:r>
    </w:p>
    <w:p>
      <w:r>
        <w:t>Question: Which adverse effect is specific to cyclophosphamide, and how is it prevented?</w:t>
      </w:r>
    </w:p>
    <w:p>
      <w:r>
        <w:t>(a) Haemorrhagic cystitis, prevented with hydration and frequent voiding</w:t>
      </w:r>
    </w:p>
    <w:p>
      <w:r>
        <w:t>(b) Peripheral neuropathy, prevented by rest alone</w:t>
      </w:r>
    </w:p>
    <w:p>
      <w:r>
        <w:t>(c) Tooth decay, prevented by daily brushing</w:t>
      </w:r>
    </w:p>
    <w:p>
      <w:r>
        <w:t>(d) Hearing loss, prevented by avoiding loud noises only</w:t>
      </w:r>
    </w:p>
    <w:p>
      <w:r>
        <w:t>Answer: a</w:t>
      </w:r>
    </w:p>
    <w:p>
      <w:r>
        <w:t>Solution: ✅ Correct Answer: a.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🔍 Key Clues: Cyclophosphamide injures the bladder lining</w:t>
      </w:r>
    </w:p>
    <w:p>
      <w:r>
        <w:t>🩺 Nursing Action: Hydrate aggressively around the dose</w:t>
      </w:r>
    </w:p>
    <w:p>
      <w:r>
        <w:t>❌ Why Not Others: (b) Peripheral neuropathy, prevented by rest alone — not the correct answer; (c) Tooth decay, prevented by daily brushing — not the correct answer; (d) Hearing loss, prevented by avoiding loud noises only — not the correct answer.</w:t>
      </w:r>
    </w:p>
    <w:p>
      <w:r>
        <w:t>⚠️ Exam Trap: Empty the bladder often</w:t>
      </w:r>
    </w:p>
    <w:p>
      <w:r>
        <w:t>⚡ 5-Second Recall: Mesna neutralises the toxic metabolite</w:t>
      </w:r>
    </w:p>
    <w:p>
      <w:r>
        <w:t>Question: Which blood count suppression is expected a week or two after alkylating chemotherapy?</w:t>
      </w:r>
    </w:p>
    <w:p>
      <w:r>
        <w:t>(a) A permanent rise in all blood counts above normal</w:t>
      </w:r>
    </w:p>
    <w:p>
      <w:r>
        <w:t>(b) Selective overproduction of red cells only</w:t>
      </w:r>
    </w:p>
    <w:p>
      <w:r>
        <w:t>(c) No change in any blood cell count at all</w:t>
      </w:r>
    </w:p>
    <w:p>
      <w:r>
        <w:t>(d) Myelosuppression with falling white cells, platelets and haemoglobin</w:t>
      </w:r>
    </w:p>
    <w:p>
      <w:r>
        <w:t>Answer: d</w:t>
      </w:r>
    </w:p>
    <w:p>
      <w:r>
        <w:t>Solution: ✅ Correct Answer: d.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🔍 Key Clues: Expect marrow suppression after alkylators</w:t>
      </w:r>
    </w:p>
    <w:p>
      <w:r>
        <w:t>🩺 Nursing Action: Watch for fever and infection</w:t>
      </w:r>
    </w:p>
    <w:p>
      <w:r>
        <w:t>❌ Why Not Others: (a) A permanent rise in all blood counts above normal — not the correct answer; (b) Selective overproduction of red cells only — not the correct answer; (c) No change in any blood cell count at all — not the correct answer.</w:t>
      </w:r>
    </w:p>
    <w:p>
      <w:r>
        <w:t>⚠️ Exam Trap: Platelet and white cell counts fall</w:t>
      </w:r>
    </w:p>
    <w:p>
      <w:r>
        <w:t>⚡ 5-Second Recall: Blood monitoring is essential</w:t>
      </w:r>
    </w:p>
    <w:p>
      <w:r>
        <w:t>Question: A patient asks the nurse about alkylating agent mechanism cyclophosphamide. Which response by the nurse is correct?</w:t>
      </w:r>
    </w:p>
    <w:p>
      <w:r>
        <w:t>(a) Cross-linking DNA strands so the cell cannot replicate</w:t>
      </w:r>
    </w:p>
    <w:p>
      <w:r>
        <w:t>(b) Blocking oestrogen receptors on the tumour cell</w:t>
      </w:r>
    </w:p>
    <w:p>
      <w:r>
        <w:t>(c) Blocking folate metabolism needed for DNA synthesis</w:t>
      </w:r>
    </w:p>
    <w:p>
      <w:r>
        <w:t>(d) Inhibiting microtubule assembly during mitosis</w:t>
      </w:r>
    </w:p>
    <w:p>
      <w:r>
        <w:t>Answer: a</w:t>
      </w:r>
    </w:p>
    <w:p>
      <w:r>
        <w:t>Solution: ✅ Correct Answer: a.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🩺 Nursing Action: They are cell-cycle nonspecific</w:t>
      </w:r>
    </w:p>
    <w:p>
      <w:r>
        <w:t>❌ Why Not Others: (b) Blocking oestrogen receptors on the tumour cell — not the correct answer; (c) Blocking folate metabolism needed for DNA synthesis — not the correct answer; (d) Inhibiting microtubule assembly during mitosis — not the correct answer.</w:t>
      </w:r>
    </w:p>
    <w:p>
      <w:r>
        <w:t>⚠️ Exam Trap: Cross-linked DNA cannot copy itself</w:t>
      </w:r>
    </w:p>
    <w:p>
      <w:r>
        <w:t>⚡ 5-Second Recall: Direct DNA damage is the mechanism</w:t>
      </w:r>
    </w:p>
    <w:p>
      <w:r>
        <w:t>Question: The nurse is teaching a patient about cyclophosphamide hemorrhagic cystitis prevention. Which statement by the patient indicates correct understanding?</w:t>
      </w:r>
    </w:p>
    <w:p>
      <w:r>
        <w:t>(a) Hearing loss, prevented by avoiding loud noises only</w:t>
      </w:r>
    </w:p>
    <w:p>
      <w:r>
        <w:t>(b) Peripheral neuropathy, prevented by rest alone</w:t>
      </w:r>
    </w:p>
    <w:p>
      <w:r>
        <w:t>(c) Haemorrhagic cystitis, prevented with hydration and frequent voiding</w:t>
      </w:r>
    </w:p>
    <w:p>
      <w:r>
        <w:t>(d) Tooth decay, prevented by daily brushing</w:t>
      </w:r>
    </w:p>
    <w:p>
      <w:r>
        <w:t>Answer: c</w:t>
      </w:r>
    </w:p>
    <w:p>
      <w:r>
        <w:t>Solution: ✅ Correct Answer: c.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🩺 Nursing Action: Hydrate aggressively around the dose</w:t>
      </w:r>
    </w:p>
    <w:p>
      <w:r>
        <w:t>❌ Why Not Others: (a) Hearing loss, prevented by avoiding loud noises only — not the correct answer; (b) Peripheral neuropathy, prevented by rest alone — not the correct answer; (d) Tooth decay, prevented by daily brushing — not the correct answer.</w:t>
      </w:r>
    </w:p>
    <w:p>
      <w:r>
        <w:t>⚠️ Exam Trap: Empty the bladder often</w:t>
      </w:r>
    </w:p>
    <w:p>
      <w:r>
        <w:t>⚡ 5-Second Recall: Mesna neutralises the toxic metabolite</w:t>
      </w:r>
    </w:p>
    <w:p>
      <w:r>
        <w:t>Question: The nurse is teaching a patient about alkylating agent myelosuppression. Which statement by the patient indicates correct understanding?</w:t>
      </w:r>
    </w:p>
    <w:p>
      <w:r>
        <w:t>(a) No change in any blood cell count at all</w:t>
      </w:r>
    </w:p>
    <w:p>
      <w:r>
        <w:t>(b) Myelosuppression with falling white cells, platelets and haemoglobin</w:t>
      </w:r>
    </w:p>
    <w:p>
      <w:r>
        <w:t>(c) A permanent rise in all blood counts above normal</w:t>
      </w:r>
    </w:p>
    <w:p>
      <w:r>
        <w:t>(d) Selective overproduction of red cells only</w:t>
      </w:r>
    </w:p>
    <w:p>
      <w:r>
        <w:t>Answer: b</w:t>
      </w:r>
    </w:p>
    <w:p>
      <w:r>
        <w:t>Solution: ✅ Correct Answer: b.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🩺 Nursing Action: Watch for fever and infection</w:t>
      </w:r>
    </w:p>
    <w:p>
      <w:r>
        <w:t>❌ Why Not Others: (a) No change in any blood cell count at all — not the correct answer; (c) A permanent rise in all blood counts above normal — not the correct answer; (d) Selective overproduction of red cells only — not the correct answer.</w:t>
      </w:r>
    </w:p>
    <w:p>
      <w:r>
        <w:t>⚠️ Exam Trap: Platelet and white cell counts fall</w:t>
      </w:r>
    </w:p>
    <w:p>
      <w:r>
        <w:t>⚡ 5-Second Recall: Blood monitoring is essential</w:t>
      </w:r>
    </w:p>
    <w:p>
      <w:r>
        <w:t>Question: Which statement about alkylating agent mechanism cyclophosphamide is correct?</w:t>
      </w:r>
    </w:p>
    <w:p>
      <w:r>
        <w:t>(a) Blocking oestrogen receptors on the tumour cell</w:t>
      </w:r>
    </w:p>
    <w:p>
      <w:r>
        <w:t>(b) Blocking folate metabolism needed for DNA synthesis</w:t>
      </w:r>
    </w:p>
    <w:p>
      <w:r>
        <w:t>(c) Inhibiting microtubule assembly during mitosis</w:t>
      </w:r>
    </w:p>
    <w:p>
      <w:r>
        <w:t>(d) Cross-linking DNA strands so the cell cannot replicate</w:t>
      </w:r>
    </w:p>
    <w:p>
      <w:r>
        <w:t>Answer: d</w:t>
      </w:r>
    </w:p>
    <w:p>
      <w:r>
        <w:t>Solution: ✅ Correct Answer: d.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🩺 Nursing Action: They are cell-cycle nonspecific</w:t>
      </w:r>
    </w:p>
    <w:p>
      <w:r>
        <w:t>❌ Why Not Others: (a) Blocking oestrogen receptors on the tumour cell — not the correct answer; (b) Blocking folate metabolism needed for DNA synthesis — not the correct answer; (c) Inhibiting microtubule assembly during mitosis — not the correct answer.</w:t>
      </w:r>
    </w:p>
    <w:p>
      <w:r>
        <w:t>⚡ 5-Second Recall: Direct DNA damage is the mechanism</w:t>
      </w:r>
    </w:p>
    <w:p>
      <w:r>
        <w:t>Question: A patient is receiving cyclophosphamide hemorrhagic cystitis prevention. Which nursing action should the nurse perform FIRST?</w:t>
      </w:r>
    </w:p>
    <w:p>
      <w:r>
        <w:t>(a) Tooth decay, prevented by daily brushing</w:t>
      </w:r>
    </w:p>
    <w:p>
      <w:r>
        <w:t>(b) Hearing loss, prevented by avoiding loud noises only</w:t>
      </w:r>
    </w:p>
    <w:p>
      <w:r>
        <w:t>(c) Haemorrhagic cystitis, prevented with hydration and frequent voiding</w:t>
      </w:r>
    </w:p>
    <w:p>
      <w:r>
        <w:t>(d) Peripheral neuropathy, prevented by rest alone</w:t>
      </w:r>
    </w:p>
    <w:p>
      <w:r>
        <w:t>Answer: c</w:t>
      </w:r>
    </w:p>
    <w:p>
      <w:r>
        <w:t>Solution: ✅ Correct Answer: c.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aggressively around the dose</w:t>
      </w:r>
    </w:p>
    <w:p>
      <w:r>
        <w:t>❌ Why Not Others: (a) Tooth decay, prevented by daily brushing — not the correct answer; (b) Hearing loss, prevented by avoiding loud noises only — not the correct answer; (d) Peripheral neuropathy, prevented by rest alone — not the correct answer.</w:t>
      </w:r>
    </w:p>
    <w:p>
      <w:r>
        <w:t>⚡ 5-Second Recall: Mesna neutralises the toxic metabolite</w:t>
      </w:r>
    </w:p>
    <w:p>
      <w:r>
        <w:t>Question: A patient is receiving alkylating agent myelosuppression. Which nursing action should the nurse perform FIRST?</w:t>
      </w:r>
    </w:p>
    <w:p>
      <w:r>
        <w:t>(a) Selective overproduction of red cells only</w:t>
      </w:r>
    </w:p>
    <w:p>
      <w:r>
        <w:t>(b) A permanent rise in all blood counts above normal</w:t>
      </w:r>
    </w:p>
    <w:p>
      <w:r>
        <w:t>(c) No change in any blood cell count at all</w:t>
      </w:r>
    </w:p>
    <w:p>
      <w:r>
        <w:t>(d) Myelosuppression with falling white cells, platelets and haemoglobin</w:t>
      </w:r>
    </w:p>
    <w:p>
      <w:r>
        <w:t>Answer: d</w:t>
      </w:r>
    </w:p>
    <w:p>
      <w:r>
        <w:t>Solution: ✅ Correct Answer: d.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fever and infection</w:t>
      </w:r>
    </w:p>
    <w:p>
      <w:r>
        <w:t>❌ Why Not Others: (a) Selective overproduction of red cells only — not the correct answer; (b) A permanent rise in all blood counts above normal — not the correct answer; (c) No change in any blood cell count at all — not the correct answer.</w:t>
      </w:r>
    </w:p>
    <w:p>
      <w:r>
        <w:t>⚡ 5-Second Recall: Blood monitoring is essential</w:t>
      </w:r>
    </w:p>
    <w:p>
      <w:r>
        <w:t>Question: The nurse is caring for a patient receiving alkylating agent mechanism cyclophosphamide. Which response is most appropriate?</w:t>
      </w:r>
    </w:p>
    <w:p>
      <w:r>
        <w:t>(a) Cross-linking DNA strands so the cell cannot replicate</w:t>
      </w:r>
    </w:p>
    <w:p>
      <w:r>
        <w:t>(b) Blocking oestrogen receptors on the tumour cell</w:t>
      </w:r>
    </w:p>
    <w:p>
      <w:r>
        <w:t>(c) Inhibiting microtubule assembly during mitosis</w:t>
      </w:r>
    </w:p>
    <w:p>
      <w:r>
        <w:t>(d) Blocking folate metabolism needed for DNA synthesis</w:t>
      </w:r>
    </w:p>
    <w:p>
      <w:r>
        <w:t>Answer: a</w:t>
      </w:r>
    </w:p>
    <w:p>
      <w:r>
        <w:t>Solution: ✅ Correct Answer: a.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🩺 Nursing Action: They are cell-cycle nonspecific</w:t>
      </w:r>
    </w:p>
    <w:p>
      <w:r>
        <w:t>❌ Why Not Others: (b) Blocking oestrogen receptors on the tumour cell — not the correct answer; (c) Inhibiting microtubule assembly during mitosis — not the correct answer; (d) Blocking folate metabolism needed for DNA synthesis — not the correct answer.</w:t>
      </w:r>
    </w:p>
    <w:p>
      <w:r>
        <w:t>⚡ 5-Second Recall: Direct DNA damage is the mechanism</w:t>
      </w:r>
    </w:p>
    <w:p>
      <w:r>
        <w:t>Question: Which assessment finding in a patient receiving cyclophosphamide hemorrhagic cystitis prevention is MOST concerning and requires immediate follow-up?</w:t>
      </w:r>
    </w:p>
    <w:p>
      <w:r>
        <w:t>(a) Hearing loss, prevented by avoiding loud noises only</w:t>
      </w:r>
    </w:p>
    <w:p>
      <w:r>
        <w:t>(b) Tooth decay, prevented by daily brushing</w:t>
      </w:r>
    </w:p>
    <w:p>
      <w:r>
        <w:t>(c) Haemorrhagic cystitis, prevented with hydration and frequent voiding</w:t>
      </w:r>
    </w:p>
    <w:p>
      <w:r>
        <w:t>(d) Peripheral neuropathy, prevented by rest alone</w:t>
      </w:r>
    </w:p>
    <w:p>
      <w:r>
        <w:t>Answer: c</w:t>
      </w:r>
    </w:p>
    <w:p>
      <w:r>
        <w:t>Solution: ✅ Correct Answer: c.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🔍 Key Clues: Cyclophosphamide injures the bladder lining</w:t>
      </w:r>
    </w:p>
    <w:p>
      <w:r>
        <w:t>🩺 Nursing Action: Hydrate aggressively around the dose</w:t>
      </w:r>
    </w:p>
    <w:p>
      <w:r>
        <w:t>❌ Why Not Others: (a) Hearing loss, prevented by avoiding loud noises only — not the correct answer; (b) Tooth decay, prevented by daily brushing — not the correct answer; (d) Peripheral neuropathy, prevented by rest alone — not the correct answer.</w:t>
      </w:r>
    </w:p>
    <w:p>
      <w:r>
        <w:t>⚡ 5-Second Recall: Mesna neutralises the toxic metabolite</w:t>
      </w:r>
    </w:p>
    <w:p>
      <w:r>
        <w:t>Question: Which assessment finding in a patient receiving alkylating agent myelosuppression is MOST concerning and requires immediate follow-up?</w:t>
      </w:r>
    </w:p>
    <w:p>
      <w:r>
        <w:t>(a) A permanent rise in all blood counts above normal</w:t>
      </w:r>
    </w:p>
    <w:p>
      <w:r>
        <w:t>(b) No change in any blood cell count at all</w:t>
      </w:r>
    </w:p>
    <w:p>
      <w:r>
        <w:t>(c) Selective overproduction of red cells only</w:t>
      </w:r>
    </w:p>
    <w:p>
      <w:r>
        <w:t>(d) Myelosuppression with falling white cells, platelets and haemoglobin</w:t>
      </w:r>
    </w:p>
    <w:p>
      <w:r>
        <w:t>Answer: d</w:t>
      </w:r>
    </w:p>
    <w:p>
      <w:r>
        <w:t>Solution: ✅ Correct Answer: d.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🔍 Key Clues: Expect marrow suppression after alkylators</w:t>
      </w:r>
    </w:p>
    <w:p>
      <w:r>
        <w:t>🩺 Nursing Action: Watch for fever and infection</w:t>
      </w:r>
    </w:p>
    <w:p>
      <w:r>
        <w:t>❌ Why Not Others: (a) A permanent rise in all blood counts above normal — not the correct answer; (b) No change in any blood cell count at all — not the correct answer; (c) Selective overproduction of red cells only — not the correct answer.</w:t>
      </w:r>
    </w:p>
    <w:p>
      <w:r>
        <w:t>⚡ 5-Second Recall: Blood monitoring is essential</w:t>
      </w:r>
    </w:p>
    <w:p>
      <w:r>
        <w:t>Question: The nurse demonstrates correct understanding of alkylating agent mechanism cyclophosphamide by identifying which response as appropriate?</w:t>
      </w:r>
    </w:p>
    <w:p>
      <w:r>
        <w:t>(a) Blocking oestrogen receptors on the tumour cell</w:t>
      </w:r>
    </w:p>
    <w:p>
      <w:r>
        <w:t>(b) Blocking folate metabolism needed for DNA synthesis</w:t>
      </w:r>
    </w:p>
    <w:p>
      <w:r>
        <w:t>(c) Cross-linking DNA strands so the cell cannot replicate</w:t>
      </w:r>
    </w:p>
    <w:p>
      <w:r>
        <w:t>(d) Inhibiting microtubule assembly during mitosis</w:t>
      </w:r>
    </w:p>
    <w:p>
      <w:r>
        <w:t>Answer: c</w:t>
      </w:r>
    </w:p>
    <w:p>
      <w:r>
        <w:t>Solution: ✅ Correct Answer: c.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🩺 Nursing Action: They are cell-cycle nonspecific</w:t>
      </w:r>
    </w:p>
    <w:p>
      <w:r>
        <w:t>❌ Why Not Others: (a) Blocking oestrogen receptors on the tumour cell — not the correct answer; (b) Blocking folate metabolism needed for DNA synthesis — not the correct answer; (d) Inhibiting microtubule assembly during mitosis — not the correct answer.</w:t>
      </w:r>
    </w:p>
    <w:p>
      <w:r>
        <w:t>⚡ 5-Second Recall: Direct DNA damage is the mechanism</w:t>
      </w:r>
    </w:p>
    <w:p>
      <w:r>
        <w:t>Question: The nurse demonstrates correct understanding of cyclophosphamide hemorrhagic cystitis prevention by identifying which response as appropriate?</w:t>
      </w:r>
    </w:p>
    <w:p>
      <w:r>
        <w:t>(a) Tooth decay, prevented by daily brushing</w:t>
      </w:r>
    </w:p>
    <w:p>
      <w:r>
        <w:t>(b) Haemorrhagic cystitis, prevented with hydration and frequent voiding</w:t>
      </w:r>
    </w:p>
    <w:p>
      <w:r>
        <w:t>(c) Peripheral neuropathy, prevented by rest alone</w:t>
      </w:r>
    </w:p>
    <w:p>
      <w:r>
        <w:t>(d) Hearing loss, prevented by avoiding loud noises only</w:t>
      </w:r>
    </w:p>
    <w:p>
      <w:r>
        <w:t>Answer: b</w:t>
      </w:r>
    </w:p>
    <w:p>
      <w:r>
        <w:t>Solution: ✅ Correct Answer: b.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🩺 Nursing Action: Hydrate aggressively around the dose</w:t>
      </w:r>
    </w:p>
    <w:p>
      <w:r>
        <w:t>❌ Why Not Others: (a) Tooth decay, prevented by daily brushing — not the correct answer; (c) Peripheral neuropathy, prevented by rest alone — not the correct answer; (d) Hearing loss, prevented by avoiding loud noises only — not the correct answer.</w:t>
      </w:r>
    </w:p>
    <w:p>
      <w:r>
        <w:t>⚡ 5-Second Recall: Mesna neutralises the toxic metabolite</w:t>
      </w:r>
    </w:p>
    <w:p>
      <w:r>
        <w:t>Question: The nurse demonstrates correct understanding of alkylating agent myelosuppression by identifying which response as appropriate?</w:t>
      </w:r>
    </w:p>
    <w:p>
      <w:r>
        <w:t>(a) Selective overproduction of red cells only</w:t>
      </w:r>
    </w:p>
    <w:p>
      <w:r>
        <w:t>(b) No change in any blood cell count at all</w:t>
      </w:r>
    </w:p>
    <w:p>
      <w:r>
        <w:t>(c) A permanent rise in all blood counts above normal</w:t>
      </w:r>
    </w:p>
    <w:p>
      <w:r>
        <w:t>(d) Myelosuppression with falling white cells, platelets and haemoglobin</w:t>
      </w:r>
    </w:p>
    <w:p>
      <w:r>
        <w:t>Answer: d</w:t>
      </w:r>
    </w:p>
    <w:p>
      <w:r>
        <w:t>Solution: ✅ Correct Answer: d.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🩺 Nursing Action: Watch for fever and infection</w:t>
      </w:r>
    </w:p>
    <w:p>
      <w:r>
        <w:t>❌ Why Not Others: (a) Selective overproduction of red cells only — not the correct answer; (b) No change in any blood cell count at all — not the correct answer; (c) A permanent rise in all blood counts above normal — not the correct answer.</w:t>
      </w:r>
    </w:p>
    <w:p>
      <w:r>
        <w:t>⚡ 5-Second Recall: Blood monitoring is essential</w:t>
      </w:r>
    </w:p>
    <w:p>
      <w:r>
        <w:t>Question: Methotrexate kills rapidly dividing cells mainly by which mechanism?</w:t>
      </w:r>
    </w:p>
    <w:p>
      <w:r>
        <w:t>(a) Inhibiting dihydrofolate reductase to block folate-dependent DNA synthesis</w:t>
      </w:r>
    </w:p>
    <w:p>
      <w:r>
        <w:t>(b) Intercalating between DNA base pairs directly</w:t>
      </w:r>
    </w:p>
    <w:p>
      <w:r>
        <w:t>(c) Blocking microtubule formation during mitosis</w:t>
      </w:r>
    </w:p>
    <w:p>
      <w:r>
        <w:t>(d) Cross-linking DNA like an alkylating agent</w:t>
      </w:r>
    </w:p>
    <w:p>
      <w:r>
        <w:t>Answer: a</w:t>
      </w:r>
    </w:p>
    <w:p>
      <w:r>
        <w:t>Solution: ✅ Correct Answer: a.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🔍 Key Clues: Methotrexate blocks folate metabolism</w:t>
      </w:r>
    </w:p>
    <w:p>
      <w:r>
        <w:t>🩺 Nursing Action: Leucovorin rescue follows high doses</w:t>
      </w:r>
    </w:p>
    <w:p>
      <w:r>
        <w:t>❌ Why Not Others: (b) Intercalating between DNA base pairs directly — not the correct answer; (c) Blocking microtubule formation during mitosis — not the correct answer; (d) Cross-linking DNA like an alkylating agent — not the correct answer.</w:t>
      </w:r>
    </w:p>
    <w:p>
      <w:r>
        <w:t>⚠️ Exam Trap: DNA synthesis stops without folate</w:t>
      </w:r>
    </w:p>
    <w:p>
      <w:r>
        <w:t>⚡ 5-Second Recall: Folate antagonism is the mechanism</w:t>
      </w:r>
    </w:p>
    <w:p>
      <w:r>
        <w:t>Question: Why is leucovorin given after high-dose methotrexate?</w:t>
      </w:r>
    </w:p>
    <w:p>
      <w:r>
        <w:t>(a) It rescues normal cells by providing reduced folate that the methotrexate block prevents</w:t>
      </w:r>
    </w:p>
    <w:p>
      <w:r>
        <w:t>(b) It converts methotrexate into an inactive dye in the urine</w:t>
      </w:r>
    </w:p>
    <w:p>
      <w:r>
        <w:t>(c) It doubles the methotrexate dose needed for effect</w:t>
      </w:r>
    </w:p>
    <w:p>
      <w:r>
        <w:t>(d) It increases methotrexate's toxicity to normal tissue</w:t>
      </w:r>
    </w:p>
    <w:p>
      <w:r>
        <w:t>Answer: a</w:t>
      </w:r>
    </w:p>
    <w:p>
      <w:r>
        <w:t>Solution: ✅ Correct Answer: a.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🔍 Key Clues: Leucovorin rescues healthy cells</w:t>
      </w:r>
    </w:p>
    <w:p>
      <w:r>
        <w:t>🩺 Nursing Action: Timing of rescue is critical</w:t>
      </w:r>
    </w:p>
    <w:p>
      <w:r>
        <w:t>❌ Why Not Others: (b) It converts methotrexate into an inactive dye in the urine — not the correct answer; (c) It doubles the methotrexate dose needed for effect — not the correct answer; (d) It increases methotrexate's toxicity to normal tissue — not the correct answer.</w:t>
      </w:r>
    </w:p>
    <w:p>
      <w:r>
        <w:t>⚠️ Exam Trap: It does not reduce tumour effect when timed correctly</w:t>
      </w:r>
    </w:p>
    <w:p>
      <w:r>
        <w:t>⚡ 5-Second Recall: Normal cells are protected</w:t>
      </w:r>
    </w:p>
    <w:p>
      <w:r>
        <w:t>Question: A patient on an antimetabolite develops mouth sores and diarrhoea after treatment. What is the correct interpretation?</w:t>
      </w:r>
    </w:p>
    <w:p>
      <w:r>
        <w:t>(a) The chemotherapy failing and needing a higher dose</w:t>
      </w:r>
    </w:p>
    <w:p>
      <w:r>
        <w:t>(b) Mucositis and GI toxicity from the drug, managed with mouth care and symptom support</w:t>
      </w:r>
    </w:p>
    <w:p>
      <w:r>
        <w:t>(c) A new food allergy that appeared during chemotherapy</w:t>
      </w:r>
    </w:p>
    <w:p>
      <w:r>
        <w:t>(d) Normal events requiring no assessment or care at all</w:t>
      </w:r>
    </w:p>
    <w:p>
      <w:r>
        <w:t>Answer: b</w:t>
      </w:r>
    </w:p>
    <w:p>
      <w:r>
        <w:t>Solution: ✅ Correct Answer: b.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🔍 Key Clues: Mucositis follows antimetabolite therapy</w:t>
      </w:r>
    </w:p>
    <w:p>
      <w:r>
        <w:t>🩺 Nursing Action: The gut lining divides rapidly and suffers</w:t>
      </w:r>
    </w:p>
    <w:p>
      <w:r>
        <w:t>❌ Why Not Others: (a) The chemotherapy failing and needing a higher dose — not the correct answer; (c) A new food allergy that appeared during chemotherapy — not the correct answer; (d) Normal events requiring no assessment or care at all — not the correct answer.</w:t>
      </w:r>
    </w:p>
    <w:p>
      <w:r>
        <w:t>⚠️ Exam Trap: Frequent mouth care helps</w:t>
      </w:r>
    </w:p>
    <w:p>
      <w:r>
        <w:t>⚡ 5-Second Recall: Report bleeding or severe pain</w:t>
      </w:r>
    </w:p>
    <w:p>
      <w:r>
        <w:t>Question: A patient asks the nurse about antimetabolite mechanism methotrexate folate. Which response by the nurse is correct?</w:t>
      </w:r>
    </w:p>
    <w:p>
      <w:r>
        <w:t>(a) Inhibiting dihydrofolate reductase to block folate-dependent DNA synthesis</w:t>
      </w:r>
    </w:p>
    <w:p>
      <w:r>
        <w:t>(b) Intercalating between DNA base pairs directly</w:t>
      </w:r>
    </w:p>
    <w:p>
      <w:r>
        <w:t>(c) Cross-linking DNA like an alkylating agent</w:t>
      </w:r>
    </w:p>
    <w:p>
      <w:r>
        <w:t>(d) Blocking microtubule formation during mitosis</w:t>
      </w:r>
    </w:p>
    <w:p>
      <w:r>
        <w:t>Answer: a</w:t>
      </w:r>
    </w:p>
    <w:p>
      <w:r>
        <w:t>Solution: ✅ Correct Answer: a.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🩺 Nursing Action: Leucovorin rescue follows high doses</w:t>
      </w:r>
    </w:p>
    <w:p>
      <w:r>
        <w:t>❌ Why Not Others: (b) Intercalating between DNA base pairs directly — not the correct answer; (c) Cross-linking DNA like an alkylating agent — not the correct answer; (d) Blocking microtubule formation during mitosis — not the correct answer.</w:t>
      </w:r>
    </w:p>
    <w:p>
      <w:r>
        <w:t>⚠️ Exam Trap: DNA synthesis stops without folate</w:t>
      </w:r>
    </w:p>
    <w:p>
      <w:r>
        <w:t>⚡ 5-Second Recall: Folate antagonism is the mechanism</w:t>
      </w:r>
    </w:p>
    <w:p>
      <w:r>
        <w:t>Question: The nurse is teaching a patient about methotrexate leucovorin rescue. Which statement by the patient indicates correct understanding?</w:t>
      </w:r>
    </w:p>
    <w:p>
      <w:r>
        <w:t>(a) It rescues normal cells by providing reduced folate that the methotrexate block prevents</w:t>
      </w:r>
    </w:p>
    <w:p>
      <w:r>
        <w:t>(b) It converts methotrexate into an inactive dye in the urine</w:t>
      </w:r>
    </w:p>
    <w:p>
      <w:r>
        <w:t>(c) It increases methotrexate's toxicity to normal tissue</w:t>
      </w:r>
    </w:p>
    <w:p>
      <w:r>
        <w:t>(d) It doubles the methotrexate dose needed for effect</w:t>
      </w:r>
    </w:p>
    <w:p>
      <w:r>
        <w:t>Answer: a</w:t>
      </w:r>
    </w:p>
    <w:p>
      <w:r>
        <w:t>Solution: ✅ Correct Answer: a.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🩺 Nursing Action: Timing of rescue is critical</w:t>
      </w:r>
    </w:p>
    <w:p>
      <w:r>
        <w:t>❌ Why Not Others: (b) It converts methotrexate into an inactive dye in the urine — not the correct answer; (c) It increases methotrexate's toxicity to normal tissue — not the correct answer; (d) It doubles the methotrexate dose needed for effect — not the correct answer.</w:t>
      </w:r>
    </w:p>
    <w:p>
      <w:r>
        <w:t>⚠️ Exam Trap: It does not reduce tumour effect when timed correctly</w:t>
      </w:r>
    </w:p>
    <w:p>
      <w:r>
        <w:t>⚡ 5-Second Recall: Normal cells are protected</w:t>
      </w:r>
    </w:p>
    <w:p>
      <w:r>
        <w:t>Question: The nurse is teaching a patient about antimetabolite mucositis myelosuppression. Which statement by the patient indicates correct understanding?</w:t>
      </w:r>
    </w:p>
    <w:p>
      <w:r>
        <w:t>(a) A new food allergy that appeared during chemotherapy</w:t>
      </w:r>
    </w:p>
    <w:p>
      <w:r>
        <w:t>(b) Normal events requiring no assessment or care at all</w:t>
      </w:r>
    </w:p>
    <w:p>
      <w:r>
        <w:t>(c) Mucositis and GI toxicity from the drug, managed with mouth care and symptom support</w:t>
      </w:r>
    </w:p>
    <w:p>
      <w:r>
        <w:t>(d) The chemotherapy failing and needing a higher dose</w:t>
      </w:r>
    </w:p>
    <w:p>
      <w:r>
        <w:t>Answer: c</w:t>
      </w:r>
    </w:p>
    <w:p>
      <w:r>
        <w:t>Solution: ✅ Correct Answer: c.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🩺 Nursing Action: The gut lining divides rapidly and suffers</w:t>
      </w:r>
    </w:p>
    <w:p>
      <w:r>
        <w:t>❌ Why Not Others: (a) A new food allergy that appeared during chemotherapy — not the correct answer; (b) Normal events requiring no assessment or care at all — not the correct answer; (d) The chemotherapy failing and needing a higher dose — not the correct answer.</w:t>
      </w:r>
    </w:p>
    <w:p>
      <w:r>
        <w:t>⚠️ Exam Trap: Frequent mouth care helps</w:t>
      </w:r>
    </w:p>
    <w:p>
      <w:r>
        <w:t>⚡ 5-Second Recall: Report bleeding or severe pain</w:t>
      </w:r>
    </w:p>
    <w:p>
      <w:r>
        <w:t>Question: Which statement about antimetabolite mechanism methotrexate folate is correct?</w:t>
      </w:r>
    </w:p>
    <w:p>
      <w:r>
        <w:t>(a) Blocking microtubule formation during mitosis</w:t>
      </w:r>
    </w:p>
    <w:p>
      <w:r>
        <w:t>(b) Intercalating between DNA base pairs directly</w:t>
      </w:r>
    </w:p>
    <w:p>
      <w:r>
        <w:t>(c) Cross-linking DNA like an alkylating agent</w:t>
      </w:r>
    </w:p>
    <w:p>
      <w:r>
        <w:t>(d) Inhibiting dihydrofolate reductase to block folate-dependent DNA synthesis</w:t>
      </w:r>
    </w:p>
    <w:p>
      <w:r>
        <w:t>Answer: d</w:t>
      </w:r>
    </w:p>
    <w:p>
      <w:r>
        <w:t>Solution: ✅ Correct Answer: d.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🩺 Nursing Action: Leucovorin rescue follows high doses</w:t>
      </w:r>
    </w:p>
    <w:p>
      <w:r>
        <w:t>❌ Why Not Others: (a) Blocking microtubule formation during mitosis — not the correct answer; (b) Intercalating between DNA base pairs directly — not the correct answer; (c) Cross-linking DNA like an alkylating agent — not the correct answer.</w:t>
      </w:r>
    </w:p>
    <w:p>
      <w:r>
        <w:t>⚡ 5-Second Recall: Folate antagonism is the mechanism</w:t>
      </w:r>
    </w:p>
    <w:p>
      <w:r>
        <w:t>Question: A patient is receiving methotrexate leucovorin rescue. Which nursing action should the nurse perform FIRST?</w:t>
      </w:r>
    </w:p>
    <w:p>
      <w:r>
        <w:t>(a) It converts methotrexate into an inactive dye in the urine</w:t>
      </w:r>
    </w:p>
    <w:p>
      <w:r>
        <w:t>(b) It doubles the methotrexate dose needed for effect</w:t>
      </w:r>
    </w:p>
    <w:p>
      <w:r>
        <w:t>(c) It increases methotrexate's toxicity to normal tissue</w:t>
      </w:r>
    </w:p>
    <w:p>
      <w:r>
        <w:t>(d) It rescues normal cells by providing reduced folate that the methotrexate block prevents</w:t>
      </w:r>
    </w:p>
    <w:p>
      <w:r>
        <w:t>Answer: d</w:t>
      </w:r>
    </w:p>
    <w:p>
      <w:r>
        <w:t>Solution: ✅ Correct Answer: d.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Timing of rescue is critical</w:t>
      </w:r>
    </w:p>
    <w:p>
      <w:r>
        <w:t>❌ Why Not Others: (a) It converts methotrexate into an inactive dye in the urine — not the correct answer; (b) It doubles the methotrexate dose needed for effect — not the correct answer; (c) It increases methotrexate's toxicity to normal tissue — not the correct answer.</w:t>
      </w:r>
    </w:p>
    <w:p>
      <w:r>
        <w:t>⚡ 5-Second Recall: Normal cells are protected</w:t>
      </w:r>
    </w:p>
    <w:p>
      <w:r>
        <w:t>Question: A patient is receiving antimetabolite mucositis myelosuppression. Which nursing action should the nurse perform FIRST?</w:t>
      </w:r>
    </w:p>
    <w:p>
      <w:r>
        <w:t>(a) Normal events requiring no assessment or care at all</w:t>
      </w:r>
    </w:p>
    <w:p>
      <w:r>
        <w:t>(b) Mucositis and GI toxicity from the drug, managed with mouth care and symptom support</w:t>
      </w:r>
    </w:p>
    <w:p>
      <w:r>
        <w:t>(c) The chemotherapy failing and needing a higher dose</w:t>
      </w:r>
    </w:p>
    <w:p>
      <w:r>
        <w:t>(d) A new food allergy that appeared during chemotherapy</w:t>
      </w:r>
    </w:p>
    <w:p>
      <w:r>
        <w:t>Answer: b</w:t>
      </w:r>
    </w:p>
    <w:p>
      <w:r>
        <w:t>Solution: ✅ Correct Answer: b.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gut lining divides rapidly and suffers</w:t>
      </w:r>
    </w:p>
    <w:p>
      <w:r>
        <w:t>❌ Why Not Others: (a) Normal events requiring no assessment or care at all — not the correct answer; (c) The chemotherapy failing and needing a higher dose — not the correct answer; (d) A new food allergy that appeared during chemotherapy — not the correct answer.</w:t>
      </w:r>
    </w:p>
    <w:p>
      <w:r>
        <w:t>⚡ 5-Second Recall: Report bleeding or severe pain</w:t>
      </w:r>
    </w:p>
    <w:p>
      <w:r>
        <w:t>Question: The nurse is caring for a patient receiving antimetabolite mechanism methotrexate folate. Which response is most appropriate?</w:t>
      </w:r>
    </w:p>
    <w:p>
      <w:r>
        <w:t>(a) Blocking microtubule formation during mitosis</w:t>
      </w:r>
    </w:p>
    <w:p>
      <w:r>
        <w:t>(b) Intercalating between DNA base pairs directly</w:t>
      </w:r>
    </w:p>
    <w:p>
      <w:r>
        <w:t>(c) Inhibiting dihydrofolate reductase to block folate-dependent DNA synthesis</w:t>
      </w:r>
    </w:p>
    <w:p>
      <w:r>
        <w:t>(d) Cross-linking DNA like an alkylating agent</w:t>
      </w:r>
    </w:p>
    <w:p>
      <w:r>
        <w:t>Answer: c</w:t>
      </w:r>
    </w:p>
    <w:p>
      <w:r>
        <w:t>Solution: ✅ Correct Answer: c.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🩺 Nursing Action: Leucovorin rescue follows high doses</w:t>
      </w:r>
    </w:p>
    <w:p>
      <w:r>
        <w:t>❌ Why Not Others: (a) Blocking microtubule formation during mitosis — not the correct answer; (b) Intercalating between DNA base pairs directly — not the correct answer; (d) Cross-linking DNA like an alkylating agent — not the correct answer.</w:t>
      </w:r>
    </w:p>
    <w:p>
      <w:r>
        <w:t>⚡ 5-Second Recall: Folate antagonism is the mechanism</w:t>
      </w:r>
    </w:p>
    <w:p>
      <w:r>
        <w:t>Question: Which assessment finding in a patient receiving methotrexate leucovorin rescue is MOST concerning and requires immediate follow-up?</w:t>
      </w:r>
    </w:p>
    <w:p>
      <w:r>
        <w:t>(a) It converts methotrexate into an inactive dye in the urine</w:t>
      </w:r>
    </w:p>
    <w:p>
      <w:r>
        <w:t>(b) It rescues normal cells by providing reduced folate that the methotrexate block prevents</w:t>
      </w:r>
    </w:p>
    <w:p>
      <w:r>
        <w:t>(c) It increases methotrexate's toxicity to normal tissue</w:t>
      </w:r>
    </w:p>
    <w:p>
      <w:r>
        <w:t>(d) It doubles the methotrexate dose needed for effect</w:t>
      </w:r>
    </w:p>
    <w:p>
      <w:r>
        <w:t>Answer: b</w:t>
      </w:r>
    </w:p>
    <w:p>
      <w:r>
        <w:t>Solution: ✅ Correct Answer: b.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🔍 Key Clues: Leucovorin rescues healthy cells</w:t>
      </w:r>
    </w:p>
    <w:p>
      <w:r>
        <w:t>🩺 Nursing Action: Timing of rescue is critical</w:t>
      </w:r>
    </w:p>
    <w:p>
      <w:r>
        <w:t>❌ Why Not Others: (a) It converts methotrexate into an inactive dye in the urine — not the correct answer; (c) It increases methotrexate's toxicity to normal tissue — not the correct answer; (d) It doubles the methotrexate dose needed for effect — not the correct answer.</w:t>
      </w:r>
    </w:p>
    <w:p>
      <w:r>
        <w:t>⚡ 5-Second Recall: Normal cells are protected</w:t>
      </w:r>
    </w:p>
    <w:p>
      <w:r>
        <w:t>Question: Which assessment finding in a patient receiving antimetabolite mucositis myelosuppression is MOST concerning and requires immediate follow-up?</w:t>
      </w:r>
    </w:p>
    <w:p>
      <w:r>
        <w:t>(a) A new food allergy that appeared during chemotherapy</w:t>
      </w:r>
    </w:p>
    <w:p>
      <w:r>
        <w:t>(b) The chemotherapy failing and needing a higher dose</w:t>
      </w:r>
    </w:p>
    <w:p>
      <w:r>
        <w:t>(c) Normal events requiring no assessment or care at all</w:t>
      </w:r>
    </w:p>
    <w:p>
      <w:r>
        <w:t>(d) Mucositis and GI toxicity from the drug, managed with mouth care and symptom support</w:t>
      </w:r>
    </w:p>
    <w:p>
      <w:r>
        <w:t>Answer: d</w:t>
      </w:r>
    </w:p>
    <w:p>
      <w:r>
        <w:t>Solution: ✅ Correct Answer: d.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🔍 Key Clues: Mucositis follows antimetabolite therapy</w:t>
      </w:r>
    </w:p>
    <w:p>
      <w:r>
        <w:t>🩺 Nursing Action: The gut lining divides rapidly and suffers</w:t>
      </w:r>
    </w:p>
    <w:p>
      <w:r>
        <w:t>❌ Why Not Others: (a) A new food allergy that appeared during chemotherapy — not the correct answer; (b) The chemotherapy failing and needing a higher dose — not the correct answer; (c) Normal events requiring no assessment or care at all — not the correct answer.</w:t>
      </w:r>
    </w:p>
    <w:p>
      <w:r>
        <w:t>⚡ 5-Second Recall: Report bleeding or severe pain</w:t>
      </w:r>
    </w:p>
    <w:p>
      <w:r>
        <w:t>Question: The nurse demonstrates correct understanding of antimetabolite mechanism methotrexate folate by identifying which response as appropriate?</w:t>
      </w:r>
    </w:p>
    <w:p>
      <w:r>
        <w:t>(a) Intercalating between DNA base pairs directly</w:t>
      </w:r>
    </w:p>
    <w:p>
      <w:r>
        <w:t>(b) Inhibiting dihydrofolate reductase to block folate-dependent DNA synthesis</w:t>
      </w:r>
    </w:p>
    <w:p>
      <w:r>
        <w:t>(c) Blocking microtubule formation during mitosis</w:t>
      </w:r>
    </w:p>
    <w:p>
      <w:r>
        <w:t>(d) Cross-linking DNA like an alkylating agent</w:t>
      </w:r>
    </w:p>
    <w:p>
      <w:r>
        <w:t>Answer: b</w:t>
      </w:r>
    </w:p>
    <w:p>
      <w:r>
        <w:t>Solution: ✅ Correct Answer: b.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🩺 Nursing Action: Leucovorin rescue follows high doses</w:t>
      </w:r>
    </w:p>
    <w:p>
      <w:r>
        <w:t>❌ Why Not Others: (a) Intercalating between DNA base pairs directly — not the correct answer; (c) Blocking microtubule formation during mitosis — not the correct answer; (d) Cross-linking DNA like an alkylating agent — not the correct answer.</w:t>
      </w:r>
    </w:p>
    <w:p>
      <w:r>
        <w:t>⚡ 5-Second Recall: Folate antagonism is the mechanism</w:t>
      </w:r>
    </w:p>
    <w:p>
      <w:r>
        <w:t>Question: The nurse demonstrates correct understanding of methotrexate leucovorin rescue by identifying which response as appropriate?</w:t>
      </w:r>
    </w:p>
    <w:p>
      <w:r>
        <w:t>(a) It rescues normal cells by providing reduced folate that the methotrexate block prevents</w:t>
      </w:r>
    </w:p>
    <w:p>
      <w:r>
        <w:t>(b) It increases methotrexate's toxicity to normal tissue</w:t>
      </w:r>
    </w:p>
    <w:p>
      <w:r>
        <w:t>(c) It doubles the methotrexate dose needed for effect</w:t>
      </w:r>
    </w:p>
    <w:p>
      <w:r>
        <w:t>(d) It converts methotrexate into an inactive dye in the urine</w:t>
      </w:r>
    </w:p>
    <w:p>
      <w:r>
        <w:t>Answer: a</w:t>
      </w:r>
    </w:p>
    <w:p>
      <w:r>
        <w:t>Solution: ✅ Correct Answer: a.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🩺 Nursing Action: Timing of rescue is critical</w:t>
      </w:r>
    </w:p>
    <w:p>
      <w:r>
        <w:t>❌ Why Not Others: (b) It increases methotrexate's toxicity to normal tissue — not the correct answer; (c) It doubles the methotrexate dose needed for effect — not the correct answer; (d) It converts methotrexate into an inactive dye in the urine — not the correct answer.</w:t>
      </w:r>
    </w:p>
    <w:p>
      <w:r>
        <w:t>⚡ 5-Second Recall: Normal cells are protected</w:t>
      </w:r>
    </w:p>
    <w:p>
      <w:r>
        <w:t>Question: The nurse demonstrates correct understanding of antimetabolite mucositis myelosuppression by identifying which response as appropriate?</w:t>
      </w:r>
    </w:p>
    <w:p>
      <w:r>
        <w:t>(a) The chemotherapy failing and needing a higher dose</w:t>
      </w:r>
    </w:p>
    <w:p>
      <w:r>
        <w:t>(b) Normal events requiring no assessment or care at all</w:t>
      </w:r>
    </w:p>
    <w:p>
      <w:r>
        <w:t>(c) Mucositis and GI toxicity from the drug, managed with mouth care and symptom support</w:t>
      </w:r>
    </w:p>
    <w:p>
      <w:r>
        <w:t>(d) A new food allergy that appeared during chemotherapy</w:t>
      </w:r>
    </w:p>
    <w:p>
      <w:r>
        <w:t>Answer: c</w:t>
      </w:r>
    </w:p>
    <w:p>
      <w:r>
        <w:t>Solution: ✅ Correct Answer: c. Mucositis and GI toxicity from the drug, managed with mouth care and symptom support.</w:t>
      </w:r>
    </w:p>
    <w:p>
      <w:r>
        <w:t>🧠 Clinical Rationale: Antimetabolites injure the fast-dividing gut lining, causing mucositis and diarrhoea that are managed with meticulous mouth and skin care</w:t>
      </w:r>
    </w:p>
    <w:p>
      <w:r>
        <w:t>🩺 Nursing Action: The gut lining divides rapidly and suffers</w:t>
      </w:r>
    </w:p>
    <w:p>
      <w:r>
        <w:t>❌ Why Not Others: (a) The chemotherapy failing and needing a higher dose — not the correct answer; (b) Normal events requiring no assessment or care at all — not the correct answer; (d) A new food allergy that appeared during chemotherapy — not the correct answer.</w:t>
      </w:r>
    </w:p>
    <w:p>
      <w:r>
        <w:t>⚡ 5-Second Recall: Report bleeding or severe pain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