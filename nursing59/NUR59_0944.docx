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Nitrogen balance is the difference between?</w:t>
      </w:r>
    </w:p>
    <w:p>
      <w:r>
        <w:t>(a) Energy intake and output</w:t>
      </w:r>
    </w:p>
    <w:p>
      <w:r>
        <w:t>(b) Nitrogen intake (protein) and nitrogen output (urine, faeces, sweat)</w:t>
      </w:r>
    </w:p>
    <w:p>
      <w:r>
        <w:t>(c) Fluid intake and output</w:t>
      </w:r>
    </w:p>
    <w:p>
      <w:r>
        <w:t>(d) Sodium intake and output</w:t>
      </w:r>
    </w:p>
    <w:p>
      <w:r>
        <w:t>Answer: b</w:t>
      </w:r>
    </w:p>
    <w:p>
      <w:r>
        <w:t>Solution: ✅ Correct Answer: b. Nitrogen intake (protein) and nitrogen output (urine, faeces, sweat).</w:t>
      </w:r>
    </w:p>
    <w:p>
      <w:r>
        <w:t>🧠 Clinical Rationale: Nitrogen balance compares dietary nitrogen (protein) with nitrogen losses — it reflects whether the body is building or breaking down protein</w:t>
      </w:r>
    </w:p>
    <w:p>
      <w:r>
        <w:t>🔍 Key Clues: N balance = intake − output</w:t>
      </w:r>
    </w:p>
    <w:p>
      <w:r>
        <w:t>🩺 Nursing Action: Use nitrogen balance to monitor protein adequacy in healing, burns, and growth periods</w:t>
      </w:r>
    </w:p>
    <w:p>
      <w:r>
        <w:t>❌ Why Not Others: (a) Energy intake and output — not the best response for this situation; (c) Fluid intake and output — not the best response for this situation; (d) Sodium intake and output — not the best response for this situation.</w:t>
      </w:r>
    </w:p>
    <w:p>
      <w:r>
        <w:t>⚠️ Exam Trap: Nitrogen reflects protein metabolism only — it is not energy, fluid or electrolyte balance</w:t>
      </w:r>
    </w:p>
    <w:p>
      <w:r>
        <w:t>🌟 PNC Exam Pearl: Adults in balance excrete about as much nitrogen as they eat — balance means maintenance</w:t>
      </w:r>
    </w:p>
    <w:p>
      <w:r>
        <w:t>⚡ 5-Second Recall: N balance = protein intake − loss</w:t>
      </w:r>
    </w:p>
    <w:p>
      <w:r>
        <w:t>Question: Positive nitrogen balance occurs in?</w:t>
      </w:r>
    </w:p>
    <w:p>
      <w:r>
        <w:t>(a) Pregnancy and childhood growth</w:t>
      </w:r>
    </w:p>
    <w:p>
      <w:r>
        <w:t>(b) Sepsis</w:t>
      </w:r>
    </w:p>
    <w:p>
      <w:r>
        <w:t>(c) Starvation</w:t>
      </w:r>
    </w:p>
    <w:p>
      <w:r>
        <w:t>(d) Major burns</w:t>
      </w:r>
    </w:p>
    <w:p>
      <w:r>
        <w:t>Answer: a</w:t>
      </w:r>
    </w:p>
    <w:p>
      <w:r>
        <w:t>Solution: ✅ Correct Answer: a. Pregnancy and childhood growth.</w:t>
      </w:r>
    </w:p>
    <w:p>
      <w:r>
        <w:t>🧠 Clinical Rationale: Positive nitrogen balance — intake exceeds losses — is required for growth (children, pregnancy) and tissue building (recovery)</w:t>
      </w:r>
    </w:p>
    <w:p>
      <w:r>
        <w:t>🔍 Key Clues: Positive balance = building tissue</w:t>
      </w:r>
    </w:p>
    <w:p>
      <w:r>
        <w:t>🩺 Nursing Action: Plan generous protein in pregnancy, growth and convalescence to keep balance positive</w:t>
      </w:r>
    </w:p>
    <w:p>
      <w:r>
        <w:t>❌ Why Not Others: (b) Sepsis — not the best response for this situation; (c) Starvation — not the best response for this situation; (d) Major burns — not the best response for this situation.</w:t>
      </w:r>
    </w:p>
    <w:p>
      <w:r>
        <w:t>⚠️ Exam Trap: Starvation, burns and sepsis cause NEGATIVE balance — the body breaks down protein</w:t>
      </w:r>
    </w:p>
    <w:p>
      <w:r>
        <w:t>🌟 PNC Exam Pearl: Athletes in training also need positive balance to build muscle mass</w:t>
      </w:r>
    </w:p>
    <w:p>
      <w:r>
        <w:t>⚡ 5-Second Recall: Positive balance = growth/recovery</w:t>
      </w:r>
    </w:p>
    <w:p>
      <w:r>
        <w:t>Question: A patient with 40% burns has a negative nitrogen balance. What does this indicate?</w:t>
      </w:r>
    </w:p>
    <w:p>
      <w:r>
        <w:t>(a) Excess protein intake</w:t>
      </w:r>
    </w:p>
    <w:p>
      <w:r>
        <w:t>(b) Recovery is complete</w:t>
      </w:r>
    </w:p>
    <w:p>
      <w:r>
        <w:t>(c) Protein breakdown exceeds intake — catabolism of body protein</w:t>
      </w:r>
    </w:p>
    <w:p>
      <w:r>
        <w:t>(d) Normal maintenance</w:t>
      </w:r>
    </w:p>
    <w:p>
      <w:r>
        <w:t>Answer: c</w:t>
      </w:r>
    </w:p>
    <w:p>
      <w:r>
        <w:t>Solution: ✅ Correct Answer: c. Protein breakdown exceeds intake — catabolism of body protein.</w:t>
      </w:r>
    </w:p>
    <w:p>
      <w:r>
        <w:t>🧠 Clinical Rationale: Major burns cause massive protein catabolism — losses exceed intake, so the patient is in negative nitrogen balance and needs aggressive protein replacement</w:t>
      </w:r>
    </w:p>
    <w:p>
      <w:r>
        <w:t>🔍 Key Clues: Burns → negative N balance</w:t>
      </w:r>
    </w:p>
    <w:p>
      <w:r>
        <w:t>🩺 Nursing Action: Provide high-protein, high-energy nutrition and monitor albumin, weight and healing progress</w:t>
      </w:r>
    </w:p>
    <w:p>
      <w:r>
        <w:t>❌ Why Not Others: (a) Excess protein intake — not the best response for this situation; (b) Recovery is complete — not the best response for this situation; (d) Normal maintenance — not the best response for this situation.</w:t>
      </w:r>
    </w:p>
    <w:p>
      <w:r>
        <w:t>⚠️ Exam Trap: Negative balance means the body is losing protein — it never indicates excess intake or recovery</w:t>
      </w:r>
    </w:p>
    <w:p>
      <w:r>
        <w:t>🌟 PNC Exam Pearl: Burned patients may need 1.5–2 g protein/kg/day to reverse negative nitrogen balance</w:t>
      </w:r>
    </w:p>
    <w:p>
      <w:r>
        <w:t>⚡ 5-Second Recall: Negative balance = catabolic state</w:t>
      </w:r>
    </w:p>
    <w:p>
      <w:r>
        <w:t>Question: A patient asks the nurse about nitrogen balance: positive vs negative. Which response by the nurse is correct?</w:t>
      </w:r>
    </w:p>
    <w:p>
      <w:r>
        <w:t>(a) Fluid intake and output</w:t>
      </w:r>
    </w:p>
    <w:p>
      <w:r>
        <w:t>(b) Energy intake and output</w:t>
      </w:r>
    </w:p>
    <w:p>
      <w:r>
        <w:t>(c) Sodium intake and output</w:t>
      </w:r>
    </w:p>
    <w:p>
      <w:r>
        <w:t>(d) Nitrogen intake (protein) and nitrogen output (urine, faeces, sweat)</w:t>
      </w:r>
    </w:p>
    <w:p>
      <w:r>
        <w:t>Answer: d</w:t>
      </w:r>
    </w:p>
    <w:p>
      <w:r>
        <w:t>Solution: ✅ Correct Answer: d. Nitrogen intake (protein) and nitrogen output (urine, faeces, sweat).</w:t>
      </w:r>
    </w:p>
    <w:p>
      <w:r>
        <w:t>🧠 Clinical Rationale: Nitrogen balance compares dietary nitrogen (protein) with nitrogen losses — it reflects whether the body is building or breaking down protein</w:t>
      </w:r>
    </w:p>
    <w:p>
      <w:r>
        <w:t>🩺 Nursing Action: Use nitrogen balance to monitor protein adequacy in healing, burns, and growth periods</w:t>
      </w:r>
    </w:p>
    <w:p>
      <w:r>
        <w:t>❌ Why Not Others: (a) Fluid intake and output — not the best response for this situation; (b) Energy intake and output — not the best response for this situation; (c) Sodium intake and output — not the best response for this situation.</w:t>
      </w:r>
    </w:p>
    <w:p>
      <w:r>
        <w:t>⚠️ Exam Trap: Nitrogen reflects protein metabolism only — it is not energy, fluid or electrolyte balance</w:t>
      </w:r>
    </w:p>
    <w:p>
      <w:r>
        <w:t>⚡ 5-Second Recall: N balance = protein intake − loss</w:t>
      </w:r>
    </w:p>
    <w:p>
      <w:r>
        <w:t>Question: A patient asks the nurse about nitrogen balance: positive vs negative. Which response by the nurse is correct?</w:t>
      </w:r>
    </w:p>
    <w:p>
      <w:r>
        <w:t>(a) Starvation</w:t>
      </w:r>
    </w:p>
    <w:p>
      <w:r>
        <w:t>(b) Major burns</w:t>
      </w:r>
    </w:p>
    <w:p>
      <w:r>
        <w:t>(c) Pregnancy and childhood growth</w:t>
      </w:r>
    </w:p>
    <w:p>
      <w:r>
        <w:t>(d) Sepsis</w:t>
      </w:r>
    </w:p>
    <w:p>
      <w:r>
        <w:t>Answer: c</w:t>
      </w:r>
    </w:p>
    <w:p>
      <w:r>
        <w:t>Solution: ✅ Correct Answer: c. Pregnancy and childhood growth.</w:t>
      </w:r>
    </w:p>
    <w:p>
      <w:r>
        <w:t>🧠 Clinical Rationale: Positive nitrogen balance — intake exceeds losses — is required for growth (children, pregnancy) and tissue building (recovery)</w:t>
      </w:r>
    </w:p>
    <w:p>
      <w:r>
        <w:t>🩺 Nursing Action: Plan generous protein in pregnancy, growth and convalescence to keep balance positive</w:t>
      </w:r>
    </w:p>
    <w:p>
      <w:r>
        <w:t>❌ Why Not Others: (a) Starvation — not the best response for this situation; (b) Major burns — not the best response for this situation; (d) Sepsis — not the best response for this situation.</w:t>
      </w:r>
    </w:p>
    <w:p>
      <w:r>
        <w:t>⚠️ Exam Trap: Starvation, burns and sepsis cause NEGATIVE balance — the body breaks down protein</w:t>
      </w:r>
    </w:p>
    <w:p>
      <w:r>
        <w:t>⚡ 5-Second Recall: Positive balance = growth/recovery</w:t>
      </w:r>
    </w:p>
    <w:p>
      <w:r>
        <w:t>Question: The nurse is teaching a patient about nitrogen balance: positive vs negative. Which statement by the patient indicates correct understanding?</w:t>
      </w:r>
    </w:p>
    <w:p>
      <w:r>
        <w:t>(a) Recovery is complete</w:t>
      </w:r>
    </w:p>
    <w:p>
      <w:r>
        <w:t>(b) Protein breakdown exceeds intake — catabolism of body protein</w:t>
      </w:r>
    </w:p>
    <w:p>
      <w:r>
        <w:t>(c) Normal maintenance</w:t>
      </w:r>
    </w:p>
    <w:p>
      <w:r>
        <w:t>(d) Excess protein intake</w:t>
      </w:r>
    </w:p>
    <w:p>
      <w:r>
        <w:t>Answer: b</w:t>
      </w:r>
    </w:p>
    <w:p>
      <w:r>
        <w:t>Solution: ✅ Correct Answer: b. Protein breakdown exceeds intake — catabolism of body protein.</w:t>
      </w:r>
    </w:p>
    <w:p>
      <w:r>
        <w:t>🧠 Clinical Rationale: Major burns cause massive protein catabolism — losses exceed intake, so the patient is in negative nitrogen balance and needs aggressive protein replacement</w:t>
      </w:r>
    </w:p>
    <w:p>
      <w:r>
        <w:t>🩺 Nursing Action: Provide high-protein, high-energy nutrition and monitor albumin, weight and healing progress</w:t>
      </w:r>
    </w:p>
    <w:p>
      <w:r>
        <w:t>❌ Why Not Others: (a) Recovery is complete — not the best response for this situation; (c) Normal maintenance — not the best response for this situation; (d) Excess protein intake — not the best response for this situation.</w:t>
      </w:r>
    </w:p>
    <w:p>
      <w:r>
        <w:t>⚠️ Exam Trap: Negative balance means the body is losing protein — it never indicates excess intake or recovery</w:t>
      </w:r>
    </w:p>
    <w:p>
      <w:r>
        <w:t>🌟 PNC Exam Pearl: Burned patients may need 1.5–2 g protein/kg/day to reverse negative nitrogen balance</w:t>
      </w:r>
    </w:p>
    <w:p>
      <w:r>
        <w:t>⚡ 5-Second Recall: Negative balance = catabolic state</w:t>
      </w:r>
    </w:p>
    <w:p>
      <w:r>
        <w:t>Question: Which statement about nitrogen balance: positive vs negative is correct?</w:t>
      </w:r>
    </w:p>
    <w:p>
      <w:r>
        <w:t>(a) Sodium intake and output</w:t>
      </w:r>
    </w:p>
    <w:p>
      <w:r>
        <w:t>(b) Fluid intake and output</w:t>
      </w:r>
    </w:p>
    <w:p>
      <w:r>
        <w:t>(c) Energy intake and output</w:t>
      </w:r>
    </w:p>
    <w:p>
      <w:r>
        <w:t>(d) Nitrogen intake (protein) and nitrogen output (urine, faeces, sweat)</w:t>
      </w:r>
    </w:p>
    <w:p>
      <w:r>
        <w:t>Answer: d</w:t>
      </w:r>
    </w:p>
    <w:p>
      <w:r>
        <w:t>Solution: ✅ Correct Answer: d. Nitrogen intake (protein) and nitrogen output (urine, faeces, sweat).</w:t>
      </w:r>
    </w:p>
    <w:p>
      <w:r>
        <w:t>🧠 Clinical Rationale: Nitrogen balance compares dietary nitrogen (protein) with nitrogen losses — it reflects whether the body is building or breaking down protein</w:t>
      </w:r>
    </w:p>
    <w:p>
      <w:r>
        <w:t>🩺 Nursing Action: Use nitrogen balance to monitor protein adequacy in healing, burns, and growth periods</w:t>
      </w:r>
    </w:p>
    <w:p>
      <w:r>
        <w:t>❌ Why Not Others: (a) Sodium intake and output — not the best response for this situation; (b) Fluid intake and output — not the best response for this situation; (c) Energy intake and output — not the best response for this situation.</w:t>
      </w:r>
    </w:p>
    <w:p>
      <w:r>
        <w:t>⚡ 5-Second Recall: N balance = protein intake − loss</w:t>
      </w:r>
    </w:p>
    <w:p>
      <w:r>
        <w:t>Question: Which statement about nitrogen balance: positive vs negative is correct?</w:t>
      </w:r>
    </w:p>
    <w:p>
      <w:r>
        <w:t>(a) Sepsis</w:t>
      </w:r>
    </w:p>
    <w:p>
      <w:r>
        <w:t>(b) Starvation</w:t>
      </w:r>
    </w:p>
    <w:p>
      <w:r>
        <w:t>(c) Pregnancy and childhood growth</w:t>
      </w:r>
    </w:p>
    <w:p>
      <w:r>
        <w:t>(d) Major burns</w:t>
      </w:r>
    </w:p>
    <w:p>
      <w:r>
        <w:t>Answer: c</w:t>
      </w:r>
    </w:p>
    <w:p>
      <w:r>
        <w:t>Solution: ✅ Correct Answer: c. Pregnancy and childhood growth.</w:t>
      </w:r>
    </w:p>
    <w:p>
      <w:r>
        <w:t>🧠 Clinical Rationale: Positive nitrogen balance — intake exceeds losses — is required for growth (children, pregnancy) and tissue building (recovery)</w:t>
      </w:r>
    </w:p>
    <w:p>
      <w:r>
        <w:t>🩺 Nursing Action: Plan generous protein in pregnancy, growth and convalescence to keep balance positive</w:t>
      </w:r>
    </w:p>
    <w:p>
      <w:r>
        <w:t>❌ Why Not Others: (a) Sepsis — not the best response for this situation; (b) Starvation — not the best response for this situation; (d) Major burns — not the best response for this situation.</w:t>
      </w:r>
    </w:p>
    <w:p>
      <w:r>
        <w:t>⚡ 5-Second Recall: Positive balance = growth/recovery</w:t>
      </w:r>
    </w:p>
    <w:p>
      <w:r>
        <w:t>Question: A patient needing care for nitrogen balance: positive vs negative is admitted to the unit. Which nursing action should the nurse perform FIRST?</w:t>
      </w:r>
    </w:p>
    <w:p>
      <w:r>
        <w:t>(a) Excess protein intake</w:t>
      </w:r>
    </w:p>
    <w:p>
      <w:r>
        <w:t>(b) Normal maintenance</w:t>
      </w:r>
    </w:p>
    <w:p>
      <w:r>
        <w:t>(c) Protein breakdown exceeds intake — catabolism of body protein</w:t>
      </w:r>
    </w:p>
    <w:p>
      <w:r>
        <w:t>(d) Recovery is complete</w:t>
      </w:r>
    </w:p>
    <w:p>
      <w:r>
        <w:t>Answer: c</w:t>
      </w:r>
    </w:p>
    <w:p>
      <w:r>
        <w:t>Solution: ✅ Correct Answer: c. Protein breakdown exceeds intake — catabolism of body protein.</w:t>
      </w:r>
    </w:p>
    <w:p>
      <w:r>
        <w:t>🧠 Clinical Rationale: Major burns cause massive protein catabolism — losses exceed intake, so the patient is in negative nitrogen balance and needs aggressive protein replacement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high-protein, high-energy nutrition and monitor albumin, weight and healing progress</w:t>
      </w:r>
    </w:p>
    <w:p>
      <w:r>
        <w:t>❌ Why Not Others: (a) Excess protein intake — not the best response for this situation; (b) Normal maintenance — not the best response for this situation; (d) Recovery is complete — not the best response for this situation.</w:t>
      </w:r>
    </w:p>
    <w:p>
      <w:r>
        <w:t>⚡ 5-Second Recall: Negative balance = catabolic state</w:t>
      </w:r>
    </w:p>
    <w:p>
      <w:r>
        <w:t>Question: The nurse is caring for a patient with nitrogen balance: positive vs negative. Which response is most appropriate?</w:t>
      </w:r>
    </w:p>
    <w:p>
      <w:r>
        <w:t>(a) Fluid intake and output</w:t>
      </w:r>
    </w:p>
    <w:p>
      <w:r>
        <w:t>(b) Energy intake and output</w:t>
      </w:r>
    </w:p>
    <w:p>
      <w:r>
        <w:t>(c) Sodium intake and output</w:t>
      </w:r>
    </w:p>
    <w:p>
      <w:r>
        <w:t>(d) Nitrogen intake (protein) and nitrogen output (urine, faeces, sweat)</w:t>
      </w:r>
    </w:p>
    <w:p>
      <w:r>
        <w:t>Answer: d</w:t>
      </w:r>
    </w:p>
    <w:p>
      <w:r>
        <w:t>Solution: ✅ Correct Answer: d. Nitrogen intake (protein) and nitrogen output (urine, faeces, sweat).</w:t>
      </w:r>
    </w:p>
    <w:p>
      <w:r>
        <w:t>🧠 Clinical Rationale: Nitrogen balance compares dietary nitrogen (protein) with nitrogen losses — it reflects whether the body is building or breaking down protein</w:t>
      </w:r>
    </w:p>
    <w:p>
      <w:r>
        <w:t>🩺 Nursing Action: Use nitrogen balance to monitor protein adequacy in healing, burns, and growth periods</w:t>
      </w:r>
    </w:p>
    <w:p>
      <w:r>
        <w:t>❌ Why Not Others: (a) Fluid intake and output — not the best response for this situation; (b) Energy intake and output — not the best response for this situation; (c) Sodium intake and output — not the best response for this situation.</w:t>
      </w:r>
    </w:p>
    <w:p>
      <w:r>
        <w:t>⚡ 5-Second Recall: N balance = protein intake − loss</w:t>
      </w:r>
    </w:p>
    <w:p>
      <w:r>
        <w:t>Question: The nurse is caring for a patient with nitrogen balance: positive vs negative. Which response is most appropriate?</w:t>
      </w:r>
    </w:p>
    <w:p>
      <w:r>
        <w:t>(a) Starvation</w:t>
      </w:r>
    </w:p>
    <w:p>
      <w:r>
        <w:t>(b) Sepsis</w:t>
      </w:r>
    </w:p>
    <w:p>
      <w:r>
        <w:t>(c) Pregnancy and childhood growth</w:t>
      </w:r>
    </w:p>
    <w:p>
      <w:r>
        <w:t>(d) Major burns</w:t>
      </w:r>
    </w:p>
    <w:p>
      <w:r>
        <w:t>Answer: c</w:t>
      </w:r>
    </w:p>
    <w:p>
      <w:r>
        <w:t>Solution: ✅ Correct Answer: c. Pregnancy and childhood growth.</w:t>
      </w:r>
    </w:p>
    <w:p>
      <w:r>
        <w:t>🧠 Clinical Rationale: Positive nitrogen balance — intake exceeds losses — is required for growth (children, pregnancy) and tissue building (recovery)</w:t>
      </w:r>
    </w:p>
    <w:p>
      <w:r>
        <w:t>🩺 Nursing Action: Plan generous protein in pregnancy, growth and convalescence to keep balance positive</w:t>
      </w:r>
    </w:p>
    <w:p>
      <w:r>
        <w:t>❌ Why Not Others: (a) Starvation — not the best response for this situation; (b) Sepsis — not the best response for this situation; (d) Major burns — not the best response for this situation.</w:t>
      </w:r>
    </w:p>
    <w:p>
      <w:r>
        <w:t>⚡ 5-Second Recall: Positive balance = growth/recovery</w:t>
      </w:r>
    </w:p>
    <w:p>
      <w:r>
        <w:t>Question: Which assessment finding in a patient with nitrogen balance: positive vs negative is MOST concerning and requires immediate follow-up?</w:t>
      </w:r>
    </w:p>
    <w:p>
      <w:r>
        <w:t>(a) Recovery is complete</w:t>
      </w:r>
    </w:p>
    <w:p>
      <w:r>
        <w:t>(b) Excess protein intake</w:t>
      </w:r>
    </w:p>
    <w:p>
      <w:r>
        <w:t>(c) Protein breakdown exceeds intake — catabolism of body protein</w:t>
      </w:r>
    </w:p>
    <w:p>
      <w:r>
        <w:t>(d) Normal maintenance</w:t>
      </w:r>
    </w:p>
    <w:p>
      <w:r>
        <w:t>Answer: c</w:t>
      </w:r>
    </w:p>
    <w:p>
      <w:r>
        <w:t>Solution: ✅ Correct Answer: c. Protein breakdown exceeds intake — catabolism of body protein.</w:t>
      </w:r>
    </w:p>
    <w:p>
      <w:r>
        <w:t>🧠 Clinical Rationale: Major burns cause massive protein catabolism — losses exceed intake, so the patient is in negative nitrogen balance and needs aggressive protein replacement</w:t>
      </w:r>
    </w:p>
    <w:p>
      <w:r>
        <w:t>🔍 Key Clues: Burns → negative N balance</w:t>
      </w:r>
    </w:p>
    <w:p>
      <w:r>
        <w:t>🩺 Nursing Action: Provide high-protein, high-energy nutrition and monitor albumin, weight and healing progress</w:t>
      </w:r>
    </w:p>
    <w:p>
      <w:r>
        <w:t>❌ Why Not Others: (a) Recovery is complete — not the best response for this situation; (b) Excess protein intake — not the best response for this situation; (d) Normal maintenance — not the best response for this situation.</w:t>
      </w:r>
    </w:p>
    <w:p>
      <w:r>
        <w:t>⚡ 5-Second Recall: Negative balance = catabolic state</w:t>
      </w:r>
    </w:p>
    <w:p>
      <w:r>
        <w:t>Question: The nurse demonstrates correct understanding of nitrogen balance: positive vs negative by identifying which response as appropriate?</w:t>
      </w:r>
    </w:p>
    <w:p>
      <w:r>
        <w:t>(a) Fluid intake and output</w:t>
      </w:r>
    </w:p>
    <w:p>
      <w:r>
        <w:t>(b) Nitrogen intake (protein) and nitrogen output (urine, faeces, sweat)</w:t>
      </w:r>
    </w:p>
    <w:p>
      <w:r>
        <w:t>(c) Energy intake and output</w:t>
      </w:r>
    </w:p>
    <w:p>
      <w:r>
        <w:t>(d) Sodium intake and output</w:t>
      </w:r>
    </w:p>
    <w:p>
      <w:r>
        <w:t>Answer: b</w:t>
      </w:r>
    </w:p>
    <w:p>
      <w:r>
        <w:t>Solution: ✅ Correct Answer: b. Nitrogen intake (protein) and nitrogen output (urine, faeces, sweat).</w:t>
      </w:r>
    </w:p>
    <w:p>
      <w:r>
        <w:t>🧠 Clinical Rationale: Nitrogen balance compares dietary nitrogen (protein) with nitrogen losses — it reflects whether the body is building or breaking down protein</w:t>
      </w:r>
    </w:p>
    <w:p>
      <w:r>
        <w:t>🩺 Nursing Action: Use nitrogen balance to monitor protein adequacy in healing, burns, and growth periods</w:t>
      </w:r>
    </w:p>
    <w:p>
      <w:r>
        <w:t>❌ Why Not Others: (a) Fluid intake and output — not the best response for this situation; (c) Energy intake and output — not the best response for this situation; (d) Sodium intake and output — not the best response for this situation.</w:t>
      </w:r>
    </w:p>
    <w:p>
      <w:r>
        <w:t>⚡ 5-Second Recall: N balance = protein intake − loss</w:t>
      </w:r>
    </w:p>
    <w:p>
      <w:r>
        <w:t>Question: The protein requirement for a healthy adult is about?</w:t>
      </w:r>
    </w:p>
    <w:p>
      <w:r>
        <w:t>(a) Protein is not required for adults</w:t>
      </w:r>
    </w:p>
    <w:p>
      <w:r>
        <w:t>(b) 5 g/kg daily</w:t>
      </w:r>
    </w:p>
    <w:p>
      <w:r>
        <w:t>(c) 0.8–1 g/kg body weight daily</w:t>
      </w:r>
    </w:p>
    <w:p>
      <w:r>
        <w:t>(d) 0.1 g/kg daily</w:t>
      </w:r>
    </w:p>
    <w:p>
      <w:r>
        <w:t>Answer: c</w:t>
      </w:r>
    </w:p>
    <w:p>
      <w:r>
        <w:t>Solution: ✅ Correct Answer: c. 0.8–1 g/kg body weight daily.</w:t>
      </w:r>
    </w:p>
    <w:p>
      <w:r>
        <w:t>🧠 Clinical Rationale: Adults need about 0.8–1 g protein/kg/day for maintenance — needs rise in growth, pregnancy, lactation, illness and healing</w:t>
      </w:r>
    </w:p>
    <w:p>
      <w:r>
        <w:t>🔍 Key Clues: Adult RDA ≈ 0.8–1 g/kg</w:t>
      </w:r>
    </w:p>
    <w:p>
      <w:r>
        <w:t>🩺 Nursing Action: Base protein prescriptions on weight and physiological state — never a fixed amount for everyone</w:t>
      </w:r>
    </w:p>
    <w:p>
      <w:r>
        <w:t>❌ Why Not Others: (a) Protein is not required for adults — not the best response for this situation; (b) 5 g/kg daily — not the best response for this situation; (d) 0.1 g/kg daily — not the best response for this situation.</w:t>
      </w:r>
    </w:p>
    <w:p>
      <w:r>
        <w:t>⚠️ Exam Trap: 0.1 g/kg is far below maintenance and 5 g/kg is excessive — the adult reference is ~0.8–1 g/kg</w:t>
      </w:r>
    </w:p>
    <w:p>
      <w:r>
        <w:t>🌟 PNC Exam Pearl: An adult weighing 60 kg needs roughly 48–60 g protein daily for maintenance</w:t>
      </w:r>
    </w:p>
    <w:p>
      <w:r>
        <w:t>⚡ 5-Second Recall: Adult ≈ 1 g/kg/day</w:t>
      </w:r>
    </w:p>
    <w:p>
      <w:r>
        <w:t>Question: Protein needs are HIGHEST (per kg) in?</w:t>
      </w:r>
    </w:p>
    <w:p>
      <w:r>
        <w:t>(a) Post-menopausal adults</w:t>
      </w:r>
    </w:p>
    <w:p>
      <w:r>
        <w:t>(b) Sedentary elderly</w:t>
      </w:r>
    </w:p>
    <w:p>
      <w:r>
        <w:t>(c) Adults at rest</w:t>
      </w:r>
    </w:p>
    <w:p>
      <w:r>
        <w:t>(d) Infants and children during growth</w:t>
      </w:r>
    </w:p>
    <w:p>
      <w:r>
        <w:t>Answer: d</w:t>
      </w:r>
    </w:p>
    <w:p>
      <w:r>
        <w:t>Solution: ✅ Correct Answer: d. Infants and children during growth.</w:t>
      </w:r>
    </w:p>
    <w:p>
      <w:r>
        <w:t>🧠 Clinical Rationale: Infants and growing children have the highest protein need per kilogram because new tissue synthesis is rapid</w:t>
      </w:r>
    </w:p>
    <w:p>
      <w:r>
        <w:t>🔍 Key Clues: Growth = highest protein/kg</w:t>
      </w:r>
    </w:p>
    <w:p>
      <w:r>
        <w:t>🩺 Nursing Action: Ensure protein-rich complementary foods and family diets during childhood growth spurts</w:t>
      </w:r>
    </w:p>
    <w:p>
      <w:r>
        <w:t>❌ Why Not Others: (a) Post-menopausal adults — not the best response for this situation; (b) Sedentary elderly — not the best response for this situation; (c) Adults at rest — not the best response for this situation.</w:t>
      </w:r>
    </w:p>
    <w:p>
      <w:r>
        <w:t>⚠️ Exam Trap: Needs per kg fall after growth is complete — infancy has the highest relative requirement</w:t>
      </w:r>
    </w:p>
    <w:p>
      <w:r>
        <w:t>🌟 PNC Exam Pearl: Preterm and low-birth-weight infants need even higher protein per kg for catch-up growth</w:t>
      </w:r>
    </w:p>
    <w:p>
      <w:r>
        <w:t>⚡ 5-Second Recall: Infancy = highest protein/kg</w:t>
      </w:r>
    </w:p>
    <w:p>
      <w:r>
        <w:t>Question: A patient recovering from major abdominal surgery needs more protein. Which nursing advice is MOST appropriate?</w:t>
      </w:r>
    </w:p>
    <w:p>
      <w:r>
        <w:t>(a) Avoid all animal foods</w:t>
      </w:r>
    </w:p>
    <w:p>
      <w:r>
        <w:t>(b) Give only clear fluids for a week</w:t>
      </w:r>
    </w:p>
    <w:p>
      <w:r>
        <w:t>(c) Restrict protein to rest the gut</w:t>
      </w:r>
    </w:p>
    <w:p>
      <w:r>
        <w:t>(d) Add protein-dense foods (egg, milk, dal, paneer, chicken) to every meal</w:t>
      </w:r>
    </w:p>
    <w:p>
      <w:r>
        <w:t>Answer: d</w:t>
      </w:r>
    </w:p>
    <w:p>
      <w:r>
        <w:t>Solution: ✅ Correct Answer: d. Add protein-dense foods (egg, milk, dal, paneer, chicken) to every meal.</w:t>
      </w:r>
    </w:p>
    <w:p>
      <w:r>
        <w:t>🧠 Clinical Rationale: Surgery creates catabolic stress — protein is needed for wound healing and immune recovery; every meal should carry protein-dense foods within the ordered diet</w:t>
      </w:r>
    </w:p>
    <w:p>
      <w:r>
        <w:t>🔍 Key Clues: Healing = protein-dense meals</w:t>
      </w:r>
    </w:p>
    <w:p>
      <w:r>
        <w:t>🩺 Nursing Action: Collaborate with the dietitian on the protein target (1.2–1.5 g/kg) and monitor intake and healing</w:t>
      </w:r>
    </w:p>
    <w:p>
      <w:r>
        <w:t>❌ Why Not Others: (a) Avoid all animal foods — not the best response for this situation; (b) Give only clear fluids for a week — not the best response for this situation; (c) Restrict protein to rest the gut — not the best response for this situation.</w:t>
      </w:r>
    </w:p>
    <w:p>
      <w:r>
        <w:t>⚠️ Exam Trap: Withholding protein prolongs catabolism and delays healing — protein is an active therapy postoperatively</w:t>
      </w:r>
    </w:p>
    <w:p>
      <w:r>
        <w:t>🌟 PNC Exam Pearl: Vitamin C and zinc must accompany protein for collagen synthesis and wound closure</w:t>
      </w:r>
    </w:p>
    <w:p>
      <w:r>
        <w:t>⚡ 5-Second Recall: Post-op = higher protein needs</w:t>
      </w:r>
    </w:p>
    <w:p>
      <w:r>
        <w:t>Question: A patient asks the nurse about protein needs in growth, pregnancy, illness and healing. Which response by the nurse is correct?</w:t>
      </w:r>
    </w:p>
    <w:p>
      <w:r>
        <w:t>(a) 5 g/kg daily</w:t>
      </w:r>
    </w:p>
    <w:p>
      <w:r>
        <w:t>(b) Protein is not required for adults</w:t>
      </w:r>
    </w:p>
    <w:p>
      <w:r>
        <w:t>(c) 0.8–1 g/kg body weight daily</w:t>
      </w:r>
    </w:p>
    <w:p>
      <w:r>
        <w:t>(d) 0.1 g/kg daily</w:t>
      </w:r>
    </w:p>
    <w:p>
      <w:r>
        <w:t>Answer: c</w:t>
      </w:r>
    </w:p>
    <w:p>
      <w:r>
        <w:t>Solution: ✅ Correct Answer: c. 0.8–1 g/kg body weight daily.</w:t>
      </w:r>
    </w:p>
    <w:p>
      <w:r>
        <w:t>🧠 Clinical Rationale: Adults need about 0.8–1 g protein/kg/day for maintenance — needs rise in growth, pregnancy, lactation, illness and healing</w:t>
      </w:r>
    </w:p>
    <w:p>
      <w:r>
        <w:t>🩺 Nursing Action: Base protein prescriptions on weight and physiological state — never a fixed amount for everyone</w:t>
      </w:r>
    </w:p>
    <w:p>
      <w:r>
        <w:t>❌ Why Not Others: (a) 5 g/kg daily — not the best response for this situation; (b) Protein is not required for adults — not the best response for this situation; (d) 0.1 g/kg daily — not the best response for this situation.</w:t>
      </w:r>
    </w:p>
    <w:p>
      <w:r>
        <w:t>⚠️ Exam Trap: 0.1 g/kg is far below maintenance and 5 g/kg is excessive — the adult reference is ~0.8–1 g/kg</w:t>
      </w:r>
    </w:p>
    <w:p>
      <w:r>
        <w:t>⚡ 5-Second Recall: Adult ≈ 1 g/kg/day</w:t>
      </w:r>
    </w:p>
    <w:p>
      <w:r>
        <w:t>Question: A patient asks the nurse about protein needs in growth, pregnancy, illness and healing. Which response by the nurse is correct?</w:t>
      </w:r>
    </w:p>
    <w:p>
      <w:r>
        <w:t>(a) Sedentary elderly</w:t>
      </w:r>
    </w:p>
    <w:p>
      <w:r>
        <w:t>(b) Infants and children during growth</w:t>
      </w:r>
    </w:p>
    <w:p>
      <w:r>
        <w:t>(c) Post-menopausal adults</w:t>
      </w:r>
    </w:p>
    <w:p>
      <w:r>
        <w:t>(d) Adults at rest</w:t>
      </w:r>
    </w:p>
    <w:p>
      <w:r>
        <w:t>Answer: b</w:t>
      </w:r>
    </w:p>
    <w:p>
      <w:r>
        <w:t>Solution: ✅ Correct Answer: b. Infants and children during growth.</w:t>
      </w:r>
    </w:p>
    <w:p>
      <w:r>
        <w:t>🧠 Clinical Rationale: Infants and growing children have the highest protein need per kilogram because new tissue synthesis is rapid</w:t>
      </w:r>
    </w:p>
    <w:p>
      <w:r>
        <w:t>🩺 Nursing Action: Ensure protein-rich complementary foods and family diets during childhood growth spurts</w:t>
      </w:r>
    </w:p>
    <w:p>
      <w:r>
        <w:t>❌ Why Not Others: (a) Sedentary elderly — not the best response for this situation; (c) Post-menopausal adults — not the best response for this situation; (d) Adults at rest — not the best response for this situation.</w:t>
      </w:r>
    </w:p>
    <w:p>
      <w:r>
        <w:t>⚠️ Exam Trap: Needs per kg fall after growth is complete — infancy has the highest relative requirement</w:t>
      </w:r>
    </w:p>
    <w:p>
      <w:r>
        <w:t>⚡ 5-Second Recall: Infancy = highest protein/kg</w:t>
      </w:r>
    </w:p>
    <w:p>
      <w:r>
        <w:t>Question: The nurse is teaching a patient about protein needs in growth, pregnancy, illness and healing. Which statement by the patient indicates correct understanding?</w:t>
      </w:r>
    </w:p>
    <w:p>
      <w:r>
        <w:t>(a) Restrict protein to rest the gut</w:t>
      </w:r>
    </w:p>
    <w:p>
      <w:r>
        <w:t>(b) Add protein-dense foods (egg, milk, dal, paneer, chicken) to every meal</w:t>
      </w:r>
    </w:p>
    <w:p>
      <w:r>
        <w:t>(c) Avoid all animal foods</w:t>
      </w:r>
    </w:p>
    <w:p>
      <w:r>
        <w:t>(d) Give only clear fluids for a week</w:t>
      </w:r>
    </w:p>
    <w:p>
      <w:r>
        <w:t>Answer: b</w:t>
      </w:r>
    </w:p>
    <w:p>
      <w:r>
        <w:t>Solution: ✅ Correct Answer: b. Add protein-dense foods (egg, milk, dal, paneer, chicken) to every meal.</w:t>
      </w:r>
    </w:p>
    <w:p>
      <w:r>
        <w:t>🧠 Clinical Rationale: Surgery creates catabolic stress — protein is needed for wound healing and immune recovery; every meal should carry protein-dense foods within the ordered diet</w:t>
      </w:r>
    </w:p>
    <w:p>
      <w:r>
        <w:t>🩺 Nursing Action: Collaborate with the dietitian on the protein target (1.2–1.5 g/kg) and monitor intake and healing</w:t>
      </w:r>
    </w:p>
    <w:p>
      <w:r>
        <w:t>❌ Why Not Others: (a) Restrict protein to rest the gut — not the best response for this situation; (c) Avoid all animal foods — not the best response for this situation; (d) Give only clear fluids for a week — not the best response for this situation.</w:t>
      </w:r>
    </w:p>
    <w:p>
      <w:r>
        <w:t>⚠️ Exam Trap: Withholding protein prolongs catabolism and delays healing — protein is an active therapy postoperatively</w:t>
      </w:r>
    </w:p>
    <w:p>
      <w:r>
        <w:t>🌟 PNC Exam Pearl: Vitamin C and zinc must accompany protein for collagen synthesis and wound closure</w:t>
      </w:r>
    </w:p>
    <w:p>
      <w:r>
        <w:t>⚡ 5-Second Recall: Post-op = higher protein needs</w:t>
      </w:r>
    </w:p>
    <w:p>
      <w:r>
        <w:t>Question: Which statement about protein needs in growth, pregnancy, illness and healing is correct?</w:t>
      </w:r>
    </w:p>
    <w:p>
      <w:r>
        <w:t>(a) 0.1 g/kg daily</w:t>
      </w:r>
    </w:p>
    <w:p>
      <w:r>
        <w:t>(b) 0.8–1 g/kg body weight daily</w:t>
      </w:r>
    </w:p>
    <w:p>
      <w:r>
        <w:t>(c) 5 g/kg daily</w:t>
      </w:r>
    </w:p>
    <w:p>
      <w:r>
        <w:t>(d) Protein is not required for adults</w:t>
      </w:r>
    </w:p>
    <w:p>
      <w:r>
        <w:t>Answer: b</w:t>
      </w:r>
    </w:p>
    <w:p>
      <w:r>
        <w:t>Solution: ✅ Correct Answer: b. 0.8–1 g/kg body weight daily.</w:t>
      </w:r>
    </w:p>
    <w:p>
      <w:r>
        <w:t>🧠 Clinical Rationale: Adults need about 0.8–1 g protein/kg/day for maintenance — needs rise in growth, pregnancy, lactation, illness and healing</w:t>
      </w:r>
    </w:p>
    <w:p>
      <w:r>
        <w:t>🩺 Nursing Action: Base protein prescriptions on weight and physiological state — never a fixed amount for everyone</w:t>
      </w:r>
    </w:p>
    <w:p>
      <w:r>
        <w:t>❌ Why Not Others: (a) 0.1 g/kg daily — not the best response for this situation; (c) 5 g/kg daily — not the best response for this situation; (d) Protein is not required for adults — not the best response for this situation.</w:t>
      </w:r>
    </w:p>
    <w:p>
      <w:r>
        <w:t>⚡ 5-Second Recall: Adult ≈ 1 g/kg/day</w:t>
      </w:r>
    </w:p>
    <w:p>
      <w:r>
        <w:t>Question: Which statement about protein needs in growth, pregnancy, illness and healing is correct?</w:t>
      </w:r>
    </w:p>
    <w:p>
      <w:r>
        <w:t>(a) Infants and children during growth</w:t>
      </w:r>
    </w:p>
    <w:p>
      <w:r>
        <w:t>(b) Adults at rest</w:t>
      </w:r>
    </w:p>
    <w:p>
      <w:r>
        <w:t>(c) Sedentary elderly</w:t>
      </w:r>
    </w:p>
    <w:p>
      <w:r>
        <w:t>(d) Post-menopausal adults</w:t>
      </w:r>
    </w:p>
    <w:p>
      <w:r>
        <w:t>Answer: a</w:t>
      </w:r>
    </w:p>
    <w:p>
      <w:r>
        <w:t>Solution: ✅ Correct Answer: a. Infants and children during growth.</w:t>
      </w:r>
    </w:p>
    <w:p>
      <w:r>
        <w:t>🧠 Clinical Rationale: Infants and growing children have the highest protein need per kilogram because new tissue synthesis is rapid</w:t>
      </w:r>
    </w:p>
    <w:p>
      <w:r>
        <w:t>🩺 Nursing Action: Ensure protein-rich complementary foods and family diets during childhood growth spurts</w:t>
      </w:r>
    </w:p>
    <w:p>
      <w:r>
        <w:t>❌ Why Not Others: (b) Adults at rest — not the best response for this situation; (c) Sedentary elderly — not the best response for this situation; (d) Post-menopausal adults — not the best response for this situation.</w:t>
      </w:r>
    </w:p>
    <w:p>
      <w:r>
        <w:t>⚡ 5-Second Recall: Infancy = highest protein/kg</w:t>
      </w:r>
    </w:p>
    <w:p>
      <w:r>
        <w:t>Question: A patient needing care for protein needs in growth, pregnancy, illness and healing is admitted to the unit. Which nursing action should the nurse perform FIRST?</w:t>
      </w:r>
    </w:p>
    <w:p>
      <w:r>
        <w:t>(a) Add protein-dense foods (egg, milk, dal, paneer, chicken) to every meal</w:t>
      </w:r>
    </w:p>
    <w:p>
      <w:r>
        <w:t>(b) Give only clear fluids for a week</w:t>
      </w:r>
    </w:p>
    <w:p>
      <w:r>
        <w:t>(c) Restrict protein to rest the gut</w:t>
      </w:r>
    </w:p>
    <w:p>
      <w:r>
        <w:t>(d) Avoid all animal foods</w:t>
      </w:r>
    </w:p>
    <w:p>
      <w:r>
        <w:t>Answer: a</w:t>
      </w:r>
    </w:p>
    <w:p>
      <w:r>
        <w:t>Solution: ✅ Correct Answer: a. Add protein-dense foods (egg, milk, dal, paneer, chicken) to every meal.</w:t>
      </w:r>
    </w:p>
    <w:p>
      <w:r>
        <w:t>🧠 Clinical Rationale: Surgery creates catabolic stress — protein is needed for wound healing and immune recovery; every meal should carry protein-dense foods within the ordered diet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Collaborate with the dietitian on the protein target (1.2–1.5 g/kg) and monitor intake and healing</w:t>
      </w:r>
    </w:p>
    <w:p>
      <w:r>
        <w:t>❌ Why Not Others: (b) Give only clear fluids for a week — not the best response for this situation; (c) Restrict protein to rest the gut — not the best response for this situation; (d) Avoid all animal foods — not the best response for this situation.</w:t>
      </w:r>
    </w:p>
    <w:p>
      <w:r>
        <w:t>⚡ 5-Second Recall: Post-op = higher protein needs</w:t>
      </w:r>
    </w:p>
    <w:p>
      <w:r>
        <w:t>Question: The nurse is caring for a patient with protein needs in growth, pregnancy, illness and healing. Which response is most appropriate?</w:t>
      </w:r>
    </w:p>
    <w:p>
      <w:r>
        <w:t>(a) Protein is not required for adults</w:t>
      </w:r>
    </w:p>
    <w:p>
      <w:r>
        <w:t>(b) 5 g/kg daily</w:t>
      </w:r>
    </w:p>
    <w:p>
      <w:r>
        <w:t>(c) 0.1 g/kg daily</w:t>
      </w:r>
    </w:p>
    <w:p>
      <w:r>
        <w:t>(d) 0.8–1 g/kg body weight daily</w:t>
      </w:r>
    </w:p>
    <w:p>
      <w:r>
        <w:t>Answer: d</w:t>
      </w:r>
    </w:p>
    <w:p>
      <w:r>
        <w:t>Solution: ✅ Correct Answer: d. 0.8–1 g/kg body weight daily.</w:t>
      </w:r>
    </w:p>
    <w:p>
      <w:r>
        <w:t>🧠 Clinical Rationale: Adults need about 0.8–1 g protein/kg/day for maintenance — needs rise in growth, pregnancy, lactation, illness and healing</w:t>
      </w:r>
    </w:p>
    <w:p>
      <w:r>
        <w:t>🩺 Nursing Action: Base protein prescriptions on weight and physiological state — never a fixed amount for everyone</w:t>
      </w:r>
    </w:p>
    <w:p>
      <w:r>
        <w:t>❌ Why Not Others: (a) Protein is not required for adults — not the best response for this situation; (b) 5 g/kg daily — not the best response for this situation; (c) 0.1 g/kg daily — not the best response for this situation.</w:t>
      </w:r>
    </w:p>
    <w:p>
      <w:r>
        <w:t>⚡ 5-Second Recall: Adult ≈ 1 g/kg/day</w:t>
      </w:r>
    </w:p>
    <w:p>
      <w:r>
        <w:t>Question: The nurse is caring for a patient with protein needs in growth, pregnancy, illness and healing. Which response is most appropriate?</w:t>
      </w:r>
    </w:p>
    <w:p>
      <w:r>
        <w:t>(a) Sedentary elderly</w:t>
      </w:r>
    </w:p>
    <w:p>
      <w:r>
        <w:t>(b) Adults at rest</w:t>
      </w:r>
    </w:p>
    <w:p>
      <w:r>
        <w:t>(c) Post-menopausal adults</w:t>
      </w:r>
    </w:p>
    <w:p>
      <w:r>
        <w:t>(d) Infants and children during growth</w:t>
      </w:r>
    </w:p>
    <w:p>
      <w:r>
        <w:t>Answer: d</w:t>
      </w:r>
    </w:p>
    <w:p>
      <w:r>
        <w:t>Solution: ✅ Correct Answer: d. Infants and children during growth.</w:t>
      </w:r>
    </w:p>
    <w:p>
      <w:r>
        <w:t>🧠 Clinical Rationale: Infants and growing children have the highest protein need per kilogram because new tissue synthesis is rapid</w:t>
      </w:r>
    </w:p>
    <w:p>
      <w:r>
        <w:t>🩺 Nursing Action: Ensure protein-rich complementary foods and family diets during childhood growth spurts</w:t>
      </w:r>
    </w:p>
    <w:p>
      <w:r>
        <w:t>❌ Why Not Others: (a) Sedentary elderly — not the best response for this situation; (b) Adults at rest — not the best response for this situation; (c) Post-menopausal adults — not the best response for this situation.</w:t>
      </w:r>
    </w:p>
    <w:p>
      <w:r>
        <w:t>⚡ 5-Second Recall: Infancy = highest protein/kg</w:t>
      </w:r>
    </w:p>
    <w:p>
      <w:r>
        <w:t>Question: Which assessment finding in a patient with protein needs in growth, pregnancy, illness and healing is MOST concerning and requires immediate follow-up?</w:t>
      </w:r>
    </w:p>
    <w:p>
      <w:r>
        <w:t>(a) Give only clear fluids for a week</w:t>
      </w:r>
    </w:p>
    <w:p>
      <w:r>
        <w:t>(b) Restrict protein to rest the gut</w:t>
      </w:r>
    </w:p>
    <w:p>
      <w:r>
        <w:t>(c) Avoid all animal foods</w:t>
      </w:r>
    </w:p>
    <w:p>
      <w:r>
        <w:t>(d) Add protein-dense foods (egg, milk, dal, paneer, chicken) to every meal</w:t>
      </w:r>
    </w:p>
    <w:p>
      <w:r>
        <w:t>Answer: d</w:t>
      </w:r>
    </w:p>
    <w:p>
      <w:r>
        <w:t>Solution: ✅ Correct Answer: d. Add protein-dense foods (egg, milk, dal, paneer, chicken) to every meal.</w:t>
      </w:r>
    </w:p>
    <w:p>
      <w:r>
        <w:t>🧠 Clinical Rationale: Surgery creates catabolic stress — protein is needed for wound healing and immune recovery; every meal should carry protein-dense foods within the ordered diet</w:t>
      </w:r>
    </w:p>
    <w:p>
      <w:r>
        <w:t>🔍 Key Clues: Healing = protein-dense meals</w:t>
      </w:r>
    </w:p>
    <w:p>
      <w:r>
        <w:t>🩺 Nursing Action: Collaborate with the dietitian on the protein target (1.2–1.5 g/kg) and monitor intake and healing</w:t>
      </w:r>
    </w:p>
    <w:p>
      <w:r>
        <w:t>❌ Why Not Others: (a) Give only clear fluids for a week — not the best response for this situation; (b) Restrict protein to rest the gut — not the best response for this situation; (c) Avoid all animal foods — not the best response for this situation.</w:t>
      </w:r>
    </w:p>
    <w:p>
      <w:r>
        <w:t>⚡ 5-Second Recall: Post-op = higher protein needs</w:t>
      </w:r>
    </w:p>
    <w:p>
      <w:r>
        <w:t>Question: The nurse demonstrates correct understanding of protein needs in growth, pregnancy, illness and healing by identifying which response as appropriate?</w:t>
      </w:r>
    </w:p>
    <w:p>
      <w:r>
        <w:t>(a) Protein is not required for adults</w:t>
      </w:r>
    </w:p>
    <w:p>
      <w:r>
        <w:t>(b) 0.8–1 g/kg body weight daily</w:t>
      </w:r>
    </w:p>
    <w:p>
      <w:r>
        <w:t>(c) 0.1 g/kg daily</w:t>
      </w:r>
    </w:p>
    <w:p>
      <w:r>
        <w:t>(d) 5 g/kg daily</w:t>
      </w:r>
    </w:p>
    <w:p>
      <w:r>
        <w:t>Answer: b</w:t>
      </w:r>
    </w:p>
    <w:p>
      <w:r>
        <w:t>Solution: ✅ Correct Answer: b. 0.8–1 g/kg body weight daily.</w:t>
      </w:r>
    </w:p>
    <w:p>
      <w:r>
        <w:t>🧠 Clinical Rationale: Adults need about 0.8–1 g protein/kg/day for maintenance — needs rise in growth, pregnancy, lactation, illness and healing</w:t>
      </w:r>
    </w:p>
    <w:p>
      <w:r>
        <w:t>🩺 Nursing Action: Base protein prescriptions on weight and physiological state — never a fixed amount for everyone</w:t>
      </w:r>
    </w:p>
    <w:p>
      <w:r>
        <w:t>❌ Why Not Others: (a) Protein is not required for adults — not the best response for this situation; (c) 0.1 g/kg daily — not the best response for this situation; (d) 5 g/kg daily — not the best response for this situation.</w:t>
      </w:r>
    </w:p>
    <w:p>
      <w:r>
        <w:t>⚡ 5-Second Recall: Adult ≈ 1 g/kg/day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