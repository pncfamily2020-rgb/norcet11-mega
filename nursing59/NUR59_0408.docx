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0.5 litre equals:</w:t>
      </w:r>
    </w:p>
    <w:p>
      <w:r>
        <w:t>(a) 50 mL</w:t>
      </w:r>
    </w:p>
    <w:p>
      <w:r>
        <w:t>(b) 500 mL</w:t>
      </w:r>
    </w:p>
    <w:p>
      <w:r>
        <w:t>(c) 5000 mL</w:t>
      </w:r>
    </w:p>
    <w:p>
      <w:r>
        <w:t>(d) 5 mL</w:t>
      </w:r>
    </w:p>
    <w:p>
      <w:r>
        <w:t>Answer: b</w:t>
      </w:r>
    </w:p>
    <w:p>
      <w:r>
        <w:t>Solution: ✅ Correct Answer: b. 500 mL.</w:t>
        <w:br/>
        <w:t>🧠 Clinical Rationale: 1 L = 1000 mL, so halves and doubles of litres shift three zeros.</w:t>
        <w:br/>
        <w:t>❌ Why Not Others: 50/5 mL shrink litres; 5000 mL grows them tenfold.</w:t>
        <w:br/>
        <w:t>⚡ 5-Second Recall: Litre–mL = 1000 too.</w:t>
      </w:r>
    </w:p>
    <w:p>
      <w:r>
        <w:t>Question: One tablespoon (tbsp) equals:</w:t>
      </w:r>
    </w:p>
    <w:p>
      <w:r>
        <w:t>(a) 5 mL</w:t>
      </w:r>
    </w:p>
    <w:p>
      <w:r>
        <w:t>(b) 15 mL</w:t>
      </w:r>
    </w:p>
    <w:p>
      <w:r>
        <w:t>(c) 30 mL</w:t>
      </w:r>
    </w:p>
    <w:p>
      <w:r>
        <w:t>(d) 2 mL</w:t>
      </w:r>
    </w:p>
    <w:p>
      <w:r>
        <w:t>Answer: b</w:t>
      </w:r>
    </w:p>
    <w:p>
      <w:r>
        <w:t>Solution: ✅ Correct Answer: b. 15 mL (three teaspoons).</w:t>
        <w:br/>
        <w:t>🧠 Clinical Rationale: Household conversions anchor syrup teaching — 1 tsp = 5 mL, 1 tbsp = 15 mL.</w:t>
        <w:br/>
        <w:t>❌ Why Not Others: 5 mL is a teaspoon; 30/2 mL are invented.</w:t>
        <w:br/>
        <w:t>⚡ 5-Second Recall: tbsp = 15, tsp = 5.</w:t>
      </w:r>
    </w:p>
    <w:p>
      <w:r>
        <w:t>Question: Ordered: 750 mg. Stock: 500 mg scored tablets. How many tablets?</w:t>
      </w:r>
    </w:p>
    <w:p>
      <w:r>
        <w:t>(a) 1 tablet</w:t>
      </w:r>
    </w:p>
    <w:p>
      <w:r>
        <w:t>(b) 1.5 tablets</w:t>
      </w:r>
    </w:p>
    <w:p>
      <w:r>
        <w:t>(c) 2 tablets</w:t>
      </w:r>
    </w:p>
    <w:p>
      <w:r>
        <w:t>(d) Half tablet</w:t>
      </w:r>
    </w:p>
    <w:p>
      <w:r>
        <w:t>Answer: b</w:t>
      </w:r>
    </w:p>
    <w:p>
      <w:r>
        <w:t>Solution: ✅ Correct Answer: b. 1.5 tablets (scored tablet splits evenly).</w:t>
        <w:br/>
        <w:t>🧮 Calculation Check: 750/500 × 1 = 1.5 tablets.</w:t>
        <w:br/>
        <w:t>🧠 Clinical Rationale: Desired/have handles fractions too — scored lines make halves exact.</w:t>
        <w:br/>
        <w:t>❌ Why Not Others: (a)/(d) underdose; (c) overshoots.</w:t>
        <w:br/>
        <w:t>⚡ 5-Second Recall: Fractions need scored lines.</w:t>
      </w:r>
    </w:p>
    <w:p>
      <w:r>
        <w:t>Question: A microdrip set (60 gtt/mL) runs at 120 mL/hour. What is the drip rate?</w:t>
      </w:r>
    </w:p>
    <w:p>
      <w:r>
        <w:t>(a) 60 gtt/min</w:t>
      </w:r>
    </w:p>
    <w:p>
      <w:r>
        <w:t>(b) 120 gtt/min</w:t>
      </w:r>
    </w:p>
    <w:p>
      <w:r>
        <w:t>(c) 30 gtt/min</w:t>
      </w:r>
    </w:p>
    <w:p>
      <w:r>
        <w:t>(d) 240 gtt/min</w:t>
      </w:r>
    </w:p>
    <w:p>
      <w:r>
        <w:t>Answer: b</w:t>
      </w:r>
    </w:p>
    <w:p>
      <w:r>
        <w:t>Solution: ✅ Correct Answer: b. 120 gtt/min — microdrip shortcut.</w:t>
        <w:br/>
        <w:t>🧮 Calculation Check: gtt/min = 120 × 60/60 = 120 — with 60-drop sets, mL/hr EQUALS gtt/min.</w:t>
        <w:br/>
        <w:t>🧠 Clinical Rationale: Microdrip maths collapses beautifully — one mL always costs 60 drops.</w:t>
        <w:br/>
        <w:t>❌ Why Not Others: Other options ignore the 60-drop identity.</w:t>
        <w:br/>
        <w:t>🌟 PNC Exam Pearl: Microdrip mantra for exams: mL/hr = gtt/min!</w:t>
        <w:br/>
        <w:t>⚡ 5-Second Recall: Microdrip: numbers match.</w:t>
      </w:r>
    </w:p>
    <w:p>
      <w:r>
        <w:t>Question: 1000 mL infusion starts at 8 AM at 125 mL/hour. When will it finish?</w:t>
      </w:r>
    </w:p>
    <w:p>
      <w:r>
        <w:t>(a) 12 noon</w:t>
      </w:r>
    </w:p>
    <w:p>
      <w:r>
        <w:t>(b) 2 PM</w:t>
      </w:r>
    </w:p>
    <w:p>
      <w:r>
        <w:t>(c) 4 PM</w:t>
      </w:r>
    </w:p>
    <w:p>
      <w:r>
        <w:t>(d) 8 PM</w:t>
      </w:r>
    </w:p>
    <w:p>
      <w:r>
        <w:t>Answer: c</w:t>
      </w:r>
    </w:p>
    <w:p>
      <w:r>
        <w:t>Solution: ✅ Correct Answer: c. 4 PM.</w:t>
        <w:br/>
        <w:t>🧮 Calculation Check: 1000/125 = 8 hours; 8 AM + 8 = 4 PM.</w:t>
        <w:br/>
        <w:t>🧠 Clinical Rationale: End-time maths plans bottle changes, handovers and fluid-balance closing.</w:t>
        <w:br/>
        <w:t>❌ Why Not Others: (a)/(b) short-change hours; (d) doubles them.</w:t>
        <w:br/>
        <w:t>⚡ 5-Second Recall: End = start + volume/rate.</w:t>
      </w:r>
    </w:p>
    <w:p>
      <w:r>
        <w:t>Question: A 1 g powder vial is reconstituted with 10 mL diluent. A 250 mg dose equals how many mL?</w:t>
      </w:r>
    </w:p>
    <w:p>
      <w:r>
        <w:t>(a) 1 mL</w:t>
      </w:r>
    </w:p>
    <w:p>
      <w:r>
        <w:t>(b) 2.5 mL</w:t>
      </w:r>
    </w:p>
    <w:p>
      <w:r>
        <w:t>(c) 5 mL</w:t>
      </w:r>
    </w:p>
    <w:p>
      <w:r>
        <w:t>(d) 10 mL</w:t>
      </w:r>
    </w:p>
    <w:p>
      <w:r>
        <w:t>Answer: b</w:t>
      </w:r>
    </w:p>
    <w:p>
      <w:r>
        <w:t>Solution: ✅ Correct Answer: b. 2.5 mL.</w:t>
        <w:br/>
        <w:t>🧮 Calculation Check: Concentration = 1000 mg/10 mL = 100 mg/mL; volume = 250/100 = 2.5 mL.</w:t>
        <w:br/>
        <w:t>🧠 Clinical Rationale: Reconstitution adds a concentration step BEFORE desired/have — grams must first become mg/mL.</w:t>
        <w:br/>
        <w:t>❌ Why Not Others: (a) tenths the dose; (c)/(d) multiply it.</w:t>
        <w:br/>
        <w:t>⚠️ Exam Trap: Powder questions hide TWO steps (reconstitute, then convert) — do both!</w:t>
        <w:br/>
        <w:t>⚡ 5-Second Recall: Powder: concentrate first.</w:t>
      </w:r>
    </w:p>
    <w:p>
      <w:r>
        <w:t>Question: 2% lignocaine solution contains, per mL:</w:t>
      </w:r>
    </w:p>
    <w:p>
      <w:r>
        <w:t>(a) 2 mg</w:t>
      </w:r>
    </w:p>
    <w:p>
      <w:r>
        <w:t>(b) 20 mg</w:t>
      </w:r>
    </w:p>
    <w:p>
      <w:r>
        <w:t>(c) 200 mg</w:t>
      </w:r>
    </w:p>
    <w:p>
      <w:r>
        <w:t>(d) 0.2 mg</w:t>
      </w:r>
    </w:p>
    <w:p>
      <w:r>
        <w:t>Answer: b</w:t>
      </w:r>
    </w:p>
    <w:p>
      <w:r>
        <w:t>Solution: ✅ Correct Answer: b. 20 mg/mL.</w:t>
        <w:br/>
        <w:t>🧮 Calculation Check: 2% = 2 g/100 mL = 2000 mg/100 mL = 20 mg/mL.</w:t>
        <w:br/>
        <w:t>🧠 Clinical Rationale: Percent-to-mg/mL conversion unlocks every local-anaesthetic and antiseptic label.</w:t>
        <w:br/>
        <w:t>❌ Why Not Others: Decimal slips shrink or explode the truth.</w:t>
        <w:br/>
        <w:t>🌟 PNC Exam Pearl: Shortcut: % × 10 = mg/mL (2% → 20 mg/mL)!</w:t>
        <w:br/>
        <w:t>⚡ 5-Second Recall: Percent × 10 = mg/mL.</w:t>
      </w:r>
    </w:p>
    <w:p>
      <w:r>
        <w:t>Question: Adrenaline 1:1000 solution means 1 mL contains 1 mg. For a 0.5 mg IM dose, how many mL are drawn?</w:t>
      </w:r>
    </w:p>
    <w:p>
      <w:r>
        <w:t>(a) 5 mL</w:t>
      </w:r>
    </w:p>
    <w:p>
      <w:r>
        <w:t>(b) 0.5 mL</w:t>
      </w:r>
    </w:p>
    <w:p>
      <w:r>
        <w:t>(c) 2 mL</w:t>
      </w:r>
    </w:p>
    <w:p>
      <w:r>
        <w:t>(d) 1.5 mL</w:t>
      </w:r>
    </w:p>
    <w:p>
      <w:r>
        <w:t>Answer: b</w:t>
      </w:r>
    </w:p>
    <w:p>
      <w:r>
        <w:t>Solution: ✅ Correct Answer: b. 0.5 mL.</w:t>
        <w:br/>
        <w:t>🧮 Calculation Check: 0.5/1 × 1 mL = 0.5 mL.</w:t>
        <w:br/>
        <w:t>🧠 Clinical Rationale: Ratio strengths (1:1000, 1:10000) decode to mg/mL before any maths — anaphylaxis dosing tolerates zero slips.</w:t>
        <w:br/>
        <w:t>❌ Why Not Others: (a) 10-times overdose; (c)/(d) invent volumes.</w:t>
        <w:br/>
        <w:t>⚠️ Exam Trap: 1:1000 (1 mg/mL, IM) vs 1:10000 (0.1 mg/mL, IV) — the ratio-route pair is a killer trap!</w:t>
        <w:br/>
        <w:t>⚡ 5-Second Recall: 1:1000 = 1 mg per mL.</w:t>
      </w:r>
    </w:p>
    <w:p>
      <w:r>
        <w:t>Question: 500 mL is ordered over 5 hours with a 20 gtt/mL set. What is the drip rate?</w:t>
      </w:r>
    </w:p>
    <w:p>
      <w:r>
        <w:t>(a) 17 gtt/min</w:t>
      </w:r>
    </w:p>
    <w:p>
      <w:r>
        <w:t>(b) 25 gtt/min</w:t>
      </w:r>
    </w:p>
    <w:p>
      <w:r>
        <w:t>(c) 33 gtt/min</w:t>
      </w:r>
    </w:p>
    <w:p>
      <w:r>
        <w:t>(d) 100 gtt/min</w:t>
      </w:r>
    </w:p>
    <w:p>
      <w:r>
        <w:t>Answer: c</w:t>
      </w:r>
    </w:p>
    <w:p>
      <w:r>
        <w:t>Solution: ✅ Correct Answer: c. 33 gtt/min.</w:t>
        <w:br/>
        <w:t>🧮 Calculation Check: 500 × 20 / 300 min = 10000/300 = 33.3 ≈ 33 gtt/min.</w:t>
        <w:br/>
        <w:t>🧠 Clinical Rationale: Hours-to-minutes conversion first, factor multiplication second — order decides accuracy.</w:t>
        <w:br/>
        <w:t>❌ Why Not Others: (a)/(b) halve the flow; (d) triples it.</w:t>
        <w:br/>
        <w:t>⚡ 5-Second Recall: Hours → minutes FIRST.</w:t>
      </w:r>
    </w:p>
    <w:p>
      <w:r>
        <w:t>Question: Ordered: dexamethasone 4 mg IV. Stock: 4000 mcg/mL vials. What volume is drawn?</w:t>
      </w:r>
    </w:p>
    <w:p>
      <w:r>
        <w:t>(a) 10 mL</w:t>
      </w:r>
    </w:p>
    <w:p>
      <w:r>
        <w:t>(b) 0.1 mL</w:t>
      </w:r>
    </w:p>
    <w:p>
      <w:r>
        <w:t>(c) 1 mL</w:t>
      </w:r>
    </w:p>
    <w:p>
      <w:r>
        <w:t>(d) 4 mL</w:t>
      </w:r>
    </w:p>
    <w:p>
      <w:r>
        <w:t>Answer: c</w:t>
      </w:r>
    </w:p>
    <w:p>
      <w:r>
        <w:t>Solution: ✅ Correct Answer: c. 1 mL.</w:t>
        <w:br/>
        <w:t>🧮 Calculation Check: Convert: 4000 mcg = 4 mg, so 4 mg/4 mg × 1 mL = 1 mL.</w:t>
        <w:br/>
        <w:t>🧠 Clinical Rationale: Microgram stocks demand conversion before division — matching units first makes the answer fall out.</w:t>
        <w:br/>
        <w:t>❌ Why Not Others: (a) thousand-folds; (b) tenths; (d) reads mg as mL.</w:t>
        <w:br/>
        <w:t>⚠️ Exam Trap: mcg-stock + mg-order is the final-boss conversion trap — units first, always!</w:t>
        <w:br/>
        <w:t>⚡ 5-Second Recall: mcg stock? Convert to mg first.</w:t>
      </w:r>
    </w:p>
    <w:p>
      <w:r>
        <w:t>Question: 1 kilogram equals:</w:t>
      </w:r>
    </w:p>
    <w:p>
      <w:r>
        <w:t>(a) 100 g</w:t>
      </w:r>
    </w:p>
    <w:p>
      <w:r>
        <w:t>(b) 1000 g</w:t>
      </w:r>
    </w:p>
    <w:p>
      <w:r>
        <w:t>(c) 10000 g</w:t>
      </w:r>
    </w:p>
    <w:p>
      <w:r>
        <w:t>(d) 10 g</w:t>
      </w:r>
    </w:p>
    <w:p>
      <w:r>
        <w:t>Answer: b</w:t>
      </w:r>
    </w:p>
    <w:p>
      <w:r>
        <w:t>Solution: ✅ Correct Answer: b. 1000 g.</w:t>
        <w:br/>
        <w:t>🧠 Clinical Rationale: Weight ladder mirrors dose ladder — kg–g jumps by 1000 like g–mg.</w:t>
        <w:br/>
        <w:t>❌ Why Not Others: 100/10/10000 misplace the decimal.</w:t>
        <w:br/>
        <w:t>⚡ 5-Second Recall: kg–g = 1000.</w:t>
      </w:r>
    </w:p>
    <w:p>
      <w:r>
        <w:t>Question: U-100 insulin 25 units is ordered. How many mL is this?</w:t>
      </w:r>
    </w:p>
    <w:p>
      <w:r>
        <w:t>(a) 25 mL</w:t>
      </w:r>
    </w:p>
    <w:p>
      <w:r>
        <w:t>(b) 2.5 mL</w:t>
      </w:r>
    </w:p>
    <w:p>
      <w:r>
        <w:t>(c) 0.25 mL</w:t>
      </w:r>
    </w:p>
    <w:p>
      <w:r>
        <w:t>(d) 0.025 mL</w:t>
      </w:r>
    </w:p>
    <w:p>
      <w:r>
        <w:t>Answer: c</w:t>
      </w:r>
    </w:p>
    <w:p>
      <w:r>
        <w:t>Solution: ✅ Correct Answer: c. 0.25 mL.</w:t>
        <w:br/>
        <w:t>🧮 Calculation Check: U-100 = 100 units/mL, so 25/100 = 0.25 mL (measured in the insulin syringe by UNITS).</w:t>
        <w:br/>
        <w:t>🧠 Clinical Rationale: Units and mL convert only through concentration — U-100 packs 100 units per mL.</w:t>
        <w:br/>
        <w:t>❌ Why Not Others: (a)/(b) thousand/hundred-fold overdoses; (d) tenths the dose.</w:t>
        <w:br/>
        <w:t>⚠️ Exam Trap: Units ≠ mL is the insulin trap — convert via U-100!</w:t>
        <w:br/>
        <w:t>⚡ 5-Second Recall: U-100: units/100 = mL.</w:t>
      </w:r>
    </w:p>
    <w:p>
      <w:r>
        <w:t>Question: 250 mL is ordered over 2 hours with a 15 gtt/mL set. What is the drip rate?</w:t>
      </w:r>
    </w:p>
    <w:p>
      <w:r>
        <w:t>(a) 15 gtt/min</w:t>
      </w:r>
    </w:p>
    <w:p>
      <w:r>
        <w:t>(b) 31 gtt/min</w:t>
      </w:r>
    </w:p>
    <w:p>
      <w:r>
        <w:t>(c) 62 gtt/min</w:t>
      </w:r>
    </w:p>
    <w:p>
      <w:r>
        <w:t>(d) 125 gtt/min</w:t>
      </w:r>
    </w:p>
    <w:p>
      <w:r>
        <w:t>Answer: b</w:t>
      </w:r>
    </w:p>
    <w:p>
      <w:r>
        <w:t>Solution: ✅ Correct Answer: b. 31 gtt/min.</w:t>
        <w:br/>
        <w:t>🧮 Calculation Check: 250 × 15 / 120 min = 3750/120 = 31.25 ≈ 31 gtt/min.</w:t>
        <w:br/>
        <w:t>🧠 Clinical Rationale: Short infusions need the same formula discipline — minutes, not hours, divide.</w:t>
        <w:br/>
        <w:t>❌ Why Not Others: (a) starves; (c)/(d) flood.</w:t>
        <w:br/>
        <w:t>⚡ 5-Second Recall: Same formula, every drip.</w:t>
      </w:r>
    </w:p>
    <w:p>
      <w:r>
        <w:t>Question: Ordered: liothyronine 600 mcg PO. Stock: 0.3 mg tablets. How many tablets?</w:t>
      </w:r>
    </w:p>
    <w:p>
      <w:r>
        <w:t>(a) 6 tablets</w:t>
      </w:r>
    </w:p>
    <w:p>
      <w:r>
        <w:t>(b) 0.5 tablet</w:t>
      </w:r>
    </w:p>
    <w:p>
      <w:r>
        <w:t>(c) 2 tablets</w:t>
      </w:r>
    </w:p>
    <w:p>
      <w:r>
        <w:t>(d) 20 tablets</w:t>
      </w:r>
    </w:p>
    <w:p>
      <w:r>
        <w:t>Answer: c</w:t>
      </w:r>
    </w:p>
    <w:p>
      <w:r>
        <w:t>Solution: ✅ Correct Answer: c. 2 tablets.</w:t>
        <w:br/>
        <w:t>🧮 Calculation Check: Convert: 0.3 mg = 300 mcg; then 600/300 × 1 = 2 tablets.</w:t>
        <w:br/>
        <w:t>🧠 Clinical Rationale: Microgram orders against milligram stocks demand conversion first — then plain desired/have.</w:t>
        <w:br/>
        <w:t>❌ Why Not Others: (a) thousand-folds via unit blindness; (b)/(d) misplace decimals.</w:t>
        <w:br/>
        <w:t>⚡ 5-Second Recall: mcg order + mg stock = convert first.</w:t>
      </w:r>
    </w:p>
    <w:p>
      <w:r>
        <w:t>Question: 2 g ceftriaxone is dissolved in 500 mL saline. The ordered dose is 250 mg IV. What volume is given?</w:t>
      </w:r>
    </w:p>
    <w:p>
      <w:r>
        <w:t>(a) 250 mL</w:t>
      </w:r>
    </w:p>
    <w:p>
      <w:r>
        <w:t>(b) 125 mL</w:t>
      </w:r>
    </w:p>
    <w:p>
      <w:r>
        <w:t>(c) 62.5 mL</w:t>
      </w:r>
    </w:p>
    <w:p>
      <w:r>
        <w:t>(d) 500 mL</w:t>
      </w:r>
    </w:p>
    <w:p>
      <w:r>
        <w:t>Answer: c</w:t>
      </w:r>
    </w:p>
    <w:p>
      <w:r>
        <w:t>Solution: ✅ Correct Answer: c. 62.5 mL.</w:t>
        <w:br/>
        <w:t>🧮 Calculation Check: Convert: 2 g = 2000 mg; concentration = 2000/500 = 4 mg/mL; volume = 250/4 = 62.5 mL.</w:t>
        <w:br/>
        <w:t>🧠 Clinical Rationale: Big-bag maths chains three links — grams-to-mg, bag concentration, then dose volume — and every link is checkable.</w:t>
        <w:br/>
        <w:t>❌ Why Not Others: (a)/(b)/(d) skip conversions and overdose multi-fold.</w:t>
        <w:br/>
        <w:t>⚠️ Exam Trap: Gram-bag questions stack THREE conversions — chain them patiently, verify twice!</w:t>
        <w:br/>
        <w:t>⚡ 5-Second Recall: Bag maths: g→mg→mg/mL→mL.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