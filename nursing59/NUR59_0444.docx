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mother asks when her baby will first smile socially at people. The nurse responds?</w:t>
      </w:r>
    </w:p>
    <w:p>
      <w:r>
        <w:t>(a) After the first birthday</w:t>
      </w:r>
    </w:p>
    <w:p>
      <w:r>
        <w:t>(b) On the day of birth</w:t>
      </w:r>
    </w:p>
    <w:p>
      <w:r>
        <w:t>(c) Only at 6 months</w:t>
      </w:r>
    </w:p>
    <w:p>
      <w:r>
        <w:t>(d) Around 6-8 weeks of age</w:t>
      </w:r>
    </w:p>
    <w:p>
      <w:r>
        <w:t>Answer: d</w:t>
      </w:r>
    </w:p>
    <w:p>
      <w:r>
        <w:t>Solution: ✅ Correct Answer: d. Around 6-8 weeks of age.</w:t>
      </w:r>
    </w:p>
    <w:p>
      <w:r>
        <w:t>🧠 Clinical Rationale: A social smile in response to faces appears around 6-8 weeks (about 2 months) of age</w:t>
      </w:r>
    </w:p>
    <w:p>
      <w:r>
        <w:t>🔍 Key Clues: Social smile = 6-8 weeks</w:t>
      </w:r>
    </w:p>
    <w:p>
      <w:r>
        <w:t>🩺 Nursing Action: Smile back and talk to the infant to reinforce social development</w:t>
      </w:r>
    </w:p>
    <w:p>
      <w:r>
        <w:t>❌ Why Not Others: (a) After the first birthday — not the best response for this situation; (b) On the day of birth — not the best response for this situation; (c) Only at 6 months — not the best response for this situation.</w:t>
      </w:r>
    </w:p>
    <w:p>
      <w:r>
        <w:t>⚠️ Exam Trap: Absence of social smile by 3 months is a red flag</w:t>
      </w:r>
    </w:p>
    <w:p>
      <w:r>
        <w:t>⚡ 5-Second Recall: Social smile by 2 months</w:t>
      </w:r>
    </w:p>
    <w:p>
      <w:r>
        <w:t>Question: Stranger anxiety typically appears at?</w:t>
      </w:r>
    </w:p>
    <w:p>
      <w:r>
        <w:t>(a) 18 months only</w:t>
      </w:r>
    </w:p>
    <w:p>
      <w:r>
        <w:t>(b) Birth</w:t>
      </w:r>
    </w:p>
    <w:p>
      <w:r>
        <w:t>(c) 3 weeks</w:t>
      </w:r>
    </w:p>
    <w:p>
      <w:r>
        <w:t>(d) 7-9 months of age</w:t>
      </w:r>
    </w:p>
    <w:p>
      <w:r>
        <w:t>Answer: d</w:t>
      </w:r>
    </w:p>
    <w:p>
      <w:r>
        <w:t>Solution: ✅ Correct Answer: d. 7-9 months of age.</w:t>
      </w:r>
    </w:p>
    <w:p>
      <w:r>
        <w:t>🧠 Clinical Rationale: Stranger anxiety — fear of unfamiliar people — typically emerges around 7-9 months as the infant discriminates familiar from unfamiliar faces</w:t>
      </w:r>
    </w:p>
    <w:p>
      <w:r>
        <w:t>🔍 Key Clues: Stranger anxiety = 7-9 months</w:t>
      </w:r>
    </w:p>
    <w:p>
      <w:r>
        <w:t>🩺 Nursing Action: Introduce new caregivers slowly with the parent present</w:t>
      </w:r>
    </w:p>
    <w:p>
      <w:r>
        <w:t>❌ Why Not Others: (a) 18 months only — not the best response for this situation; (b) Birth — not the best response for this situation; (c) 3 weeks — not the best response for this situation.</w:t>
      </w:r>
    </w:p>
    <w:p>
      <w:r>
        <w:t>⚠️ Exam Trap: Stranger anxiety reflects healthy attachment, not a problem</w:t>
      </w:r>
    </w:p>
    <w:p>
      <w:r>
        <w:t>⚡ 5-Second Recall: Stranger anxiety at 7-9 months</w:t>
      </w:r>
    </w:p>
    <w:p>
      <w:r>
        <w:t>Question: Separation anxiety in infancy peaks at about?</w:t>
      </w:r>
    </w:p>
    <w:p>
      <w:r>
        <w:t>(a) 5 years</w:t>
      </w:r>
    </w:p>
    <w:p>
      <w:r>
        <w:t>(b) Adolescence</w:t>
      </w:r>
    </w:p>
    <w:p>
      <w:r>
        <w:t>(c) 10-18 months</w:t>
      </w:r>
    </w:p>
    <w:p>
      <w:r>
        <w:t>(d) 1-2 weeks</w:t>
      </w:r>
    </w:p>
    <w:p>
      <w:r>
        <w:t>Answer: c</w:t>
      </w:r>
    </w:p>
    <w:p>
      <w:r>
        <w:t>Solution: ✅ Correct Answer: c. 10-18 months.</w:t>
      </w:r>
    </w:p>
    <w:p>
      <w:r>
        <w:t>🧠 Clinical Rationale: Separation anxiety builds through infancy and peaks around 10-18 months, when the child protests the parent's departure most intensely</w:t>
      </w:r>
    </w:p>
    <w:p>
      <w:r>
        <w:t>🔍 Key Clues: Peak separation anxiety = 10-18 months</w:t>
      </w:r>
    </w:p>
    <w:p>
      <w:r>
        <w:t>🩺 Nursing Action: Use brief, matter-of-fact goodbyes and consistent caregivers</w:t>
      </w:r>
    </w:p>
    <w:p>
      <w:r>
        <w:t>❌ Why Not Others: (a) 5 years — not the best response for this situation; (b) Adolescence — not the best response for this situation; (d) 1-2 weeks — not the best response for this situation.</w:t>
      </w:r>
    </w:p>
    <w:p>
      <w:r>
        <w:t>⚠️ Exam Trap: The peak passes as object permanence and language improve</w:t>
      </w:r>
    </w:p>
    <w:p>
      <w:r>
        <w:t>⚡ 5-Second Recall: Separation anxiety peaks in second year</w:t>
      </w:r>
    </w:p>
    <w:p>
      <w:r>
        <w:t>Question: Secure attachment in infancy develops from?</w:t>
      </w:r>
    </w:p>
    <w:p>
      <w:r>
        <w:t>(a) Frequent changes of caregivers</w:t>
      </w:r>
    </w:p>
    <w:p>
      <w:r>
        <w:t>(b) Consistent, responsive caregiving by the parent</w:t>
      </w:r>
    </w:p>
    <w:p>
      <w:r>
        <w:t>(c) Leaving the infant to cry it out always</w:t>
      </w:r>
    </w:p>
    <w:p>
      <w:r>
        <w:t>(d) Minimal physical contact</w:t>
      </w:r>
    </w:p>
    <w:p>
      <w:r>
        <w:t>Answer: b</w:t>
      </w:r>
    </w:p>
    <w:p>
      <w:r>
        <w:t>Solution: ✅ Correct Answer: b. Consistent, responsive caregiving by the parent.</w:t>
      </w:r>
    </w:p>
    <w:p>
      <w:r>
        <w:t>🧠 Clinical Rationale: Secure attachment forms through consistent, warm, responsive care — the infant learns the caregiver is a reliable safe base</w:t>
      </w:r>
    </w:p>
    <w:p>
      <w:r>
        <w:t>🔍 Key Clues: Responsive care = secure attachment</w:t>
      </w:r>
    </w:p>
    <w:p>
      <w:r>
        <w:t>🩺 Nursing Action: Encourage rooming-in and responsive feeding</w:t>
      </w:r>
    </w:p>
    <w:p>
      <w:r>
        <w:t>❌ Why Not Others: (a) Frequent changes of caregivers — not the best response for this situation; (c) Leaving the infant to cry it out always — not the best response for this situation; (d) Minimal physical contact — not the best response for this situation.</w:t>
      </w:r>
    </w:p>
    <w:p>
      <w:r>
        <w:t>⚠️ Exam Trap: Attachment shapes later emotional health</w:t>
      </w:r>
    </w:p>
    <w:p>
      <w:r>
        <w:t>⚡ 5-Second Recall: Consistent care builds attachment</w:t>
      </w:r>
    </w:p>
    <w:p>
      <w:r>
        <w:t>Question: When a 9-month-old searches for a toy hidden under a cloth, the infant demonstrates?</w:t>
      </w:r>
    </w:p>
    <w:p>
      <w:r>
        <w:t>(a) Stranger anxiety</w:t>
      </w:r>
    </w:p>
    <w:p>
      <w:r>
        <w:t>(b) Object permanence</w:t>
      </w:r>
    </w:p>
    <w:p>
      <w:r>
        <w:t>(c) Parallel play</w:t>
      </w:r>
    </w:p>
    <w:p>
      <w:r>
        <w:t>(d) Conservation</w:t>
      </w:r>
    </w:p>
    <w:p>
      <w:r>
        <w:t>Answer: b</w:t>
      </w:r>
    </w:p>
    <w:p>
      <w:r>
        <w:t>Solution: ✅ Correct Answer: b. Object permanence.</w:t>
      </w:r>
    </w:p>
    <w:p>
      <w:r>
        <w:t>🧠 Clinical Rationale: Object permanence — knowing objects exist when hidden — develops around 8-9 months, shown by searching for hidden objects</w:t>
      </w:r>
    </w:p>
    <w:p>
      <w:r>
        <w:t>🔍 Key Clues: Hidden toy search = object permanence</w:t>
      </w:r>
    </w:p>
    <w:p>
      <w:r>
        <w:t>🩺 Nursing Action: Play peek-a-boo and hiding games to reinforce the concept</w:t>
      </w:r>
    </w:p>
    <w:p>
      <w:r>
        <w:t>❌ Why Not Others: (a) Stranger anxiety — not the best response for this situation; (c) Parallel play — not the best response for this situation; (d) Conservation — not the best response for this situation.</w:t>
      </w:r>
    </w:p>
    <w:p>
      <w:r>
        <w:t>⚠️ Exam Trap: Object permanence underlies separation anxiety resolution</w:t>
      </w:r>
    </w:p>
    <w:p>
      <w:r>
        <w:t>⚡ 5-Second Recall: Object permanence at 8-9 months</w:t>
      </w:r>
    </w:p>
    <w:p>
      <w:r>
        <w:t>Question: The nurse is teaching the parent about social smile milestone. Which statement by the parent indicates correct understanding?</w:t>
      </w:r>
    </w:p>
    <w:p>
      <w:r>
        <w:t>(a) On the day of birth</w:t>
      </w:r>
    </w:p>
    <w:p>
      <w:r>
        <w:t>(b) Only at 6 months</w:t>
      </w:r>
    </w:p>
    <w:p>
      <w:r>
        <w:t>(c) After the first birthday</w:t>
      </w:r>
    </w:p>
    <w:p>
      <w:r>
        <w:t>(d) Around 6-8 weeks of age</w:t>
      </w:r>
    </w:p>
    <w:p>
      <w:r>
        <w:t>Answer: d</w:t>
      </w:r>
    </w:p>
    <w:p>
      <w:r>
        <w:t>Solution: ✅ Correct Answer: d. Around 6-8 weeks of age.</w:t>
      </w:r>
    </w:p>
    <w:p>
      <w:r>
        <w:t>🧠 Clinical Rationale: A social smile in response to faces appears around 6-8 weeks (about 2 months) of age</w:t>
      </w:r>
    </w:p>
    <w:p>
      <w:r>
        <w:t>🩺 Nursing Action: Smile back and talk to the infant to reinforce social development</w:t>
      </w:r>
    </w:p>
    <w:p>
      <w:r>
        <w:t>❌ Why Not Others: (a) On the day of birth — not the best response for this situation; (b) Only at 6 months — not the best response for this situation; (c) After the first birthday — not the best response for this situation.</w:t>
      </w:r>
    </w:p>
    <w:p>
      <w:r>
        <w:t>⚠️ Exam Trap: Absence of social smile by 3 months is a red flag</w:t>
      </w:r>
    </w:p>
    <w:p>
      <w:r>
        <w:t>⚡ 5-Second Recall: Social smile by 2 months</w:t>
      </w:r>
    </w:p>
    <w:p>
      <w:r>
        <w:t>Question: The nurse is teaching the parent about stranger anxiety age. Which statement by the parent indicates correct understanding?</w:t>
      </w:r>
    </w:p>
    <w:p>
      <w:r>
        <w:t>(a) 7-9 months of age</w:t>
      </w:r>
    </w:p>
    <w:p>
      <w:r>
        <w:t>(b) 18 months only</w:t>
      </w:r>
    </w:p>
    <w:p>
      <w:r>
        <w:t>(c) Birth</w:t>
      </w:r>
    </w:p>
    <w:p>
      <w:r>
        <w:t>(d) 3 weeks</w:t>
      </w:r>
    </w:p>
    <w:p>
      <w:r>
        <w:t>Answer: a</w:t>
      </w:r>
    </w:p>
    <w:p>
      <w:r>
        <w:t>Solution: ✅ Correct Answer: a. 7-9 months of age.</w:t>
      </w:r>
    </w:p>
    <w:p>
      <w:r>
        <w:t>🧠 Clinical Rationale: Stranger anxiety — fear of unfamiliar people — typically emerges around 7-9 months as the infant discriminates familiar from unfamiliar faces</w:t>
      </w:r>
    </w:p>
    <w:p>
      <w:r>
        <w:t>🩺 Nursing Action: Introduce new caregivers slowly with the parent present</w:t>
      </w:r>
    </w:p>
    <w:p>
      <w:r>
        <w:t>❌ Why Not Others: (b) 18 months only — not the best response for this situation; (c) Birth — not the best response for this situation; (d) 3 weeks — not the best response for this situation.</w:t>
      </w:r>
    </w:p>
    <w:p>
      <w:r>
        <w:t>⚠️ Exam Trap: Stranger anxiety reflects healthy attachment, not a problem</w:t>
      </w:r>
    </w:p>
    <w:p>
      <w:r>
        <w:t>⚡ 5-Second Recall: Stranger anxiety at 7-9 months</w:t>
      </w:r>
    </w:p>
    <w:p>
      <w:r>
        <w:t>Question: The nurse is teaching the parent about separation anxiety peak. Which statement by the parent indicates correct understanding?</w:t>
      </w:r>
    </w:p>
    <w:p>
      <w:r>
        <w:t>(a) 1-2 weeks</w:t>
      </w:r>
    </w:p>
    <w:p>
      <w:r>
        <w:t>(b) Adolescence</w:t>
      </w:r>
    </w:p>
    <w:p>
      <w:r>
        <w:t>(c) 10-18 months</w:t>
      </w:r>
    </w:p>
    <w:p>
      <w:r>
        <w:t>(d) 5 years</w:t>
      </w:r>
    </w:p>
    <w:p>
      <w:r>
        <w:t>Answer: c</w:t>
      </w:r>
    </w:p>
    <w:p>
      <w:r>
        <w:t>Solution: ✅ Correct Answer: c. 10-18 months.</w:t>
      </w:r>
    </w:p>
    <w:p>
      <w:r>
        <w:t>🧠 Clinical Rationale: Separation anxiety builds through infancy and peaks around 10-18 months, when the child protests the parent's departure most intensely</w:t>
      </w:r>
    </w:p>
    <w:p>
      <w:r>
        <w:t>🩺 Nursing Action: Use brief, matter-of-fact goodbyes and consistent caregivers</w:t>
      </w:r>
    </w:p>
    <w:p>
      <w:r>
        <w:t>❌ Why Not Others: (a) 1-2 weeks — not the best response for this situation; (b) Adolescence — not the best response for this situation; (d) 5 years — not the best response for this situation.</w:t>
      </w:r>
    </w:p>
    <w:p>
      <w:r>
        <w:t>⚠️ Exam Trap: The peak passes as object permanence and language improve</w:t>
      </w:r>
    </w:p>
    <w:p>
      <w:r>
        <w:t>⚡ 5-Second Recall: Separation anxiety peaks in second year</w:t>
      </w:r>
    </w:p>
    <w:p>
      <w:r>
        <w:t>Question: The nurse is teaching the parent about attachment formation. Which statement by the parent indicates correct understanding?</w:t>
      </w:r>
    </w:p>
    <w:p>
      <w:r>
        <w:t>(a) Leaving the infant to cry it out always</w:t>
      </w:r>
    </w:p>
    <w:p>
      <w:r>
        <w:t>(b) Frequent changes of caregivers</w:t>
      </w:r>
    </w:p>
    <w:p>
      <w:r>
        <w:t>(c) Consistent, responsive caregiving by the parent</w:t>
      </w:r>
    </w:p>
    <w:p>
      <w:r>
        <w:t>(d) Minimal physical contact</w:t>
      </w:r>
    </w:p>
    <w:p>
      <w:r>
        <w:t>Answer: c</w:t>
      </w:r>
    </w:p>
    <w:p>
      <w:r>
        <w:t>Solution: ✅ Correct Answer: c. Consistent, responsive caregiving by the parent.</w:t>
      </w:r>
    </w:p>
    <w:p>
      <w:r>
        <w:t>🧠 Clinical Rationale: Secure attachment forms through consistent, warm, responsive care — the infant learns the caregiver is a reliable safe base</w:t>
      </w:r>
    </w:p>
    <w:p>
      <w:r>
        <w:t>🩺 Nursing Action: Encourage rooming-in and responsive feeding</w:t>
      </w:r>
    </w:p>
    <w:p>
      <w:r>
        <w:t>❌ Why Not Others: (a) Leaving the infant to cry it out always — not the best response for this situation; (b) Frequent changes of caregivers — not the best response for this situation; (d) Minimal physical contact — not the best response for this situation.</w:t>
      </w:r>
    </w:p>
    <w:p>
      <w:r>
        <w:t>⚠️ Exam Trap: Attachment shapes later emotional health</w:t>
      </w:r>
    </w:p>
    <w:p>
      <w:r>
        <w:t>⚡ 5-Second Recall: Consistent care builds attachment</w:t>
      </w:r>
    </w:p>
    <w:p>
      <w:r>
        <w:t>Question: The nurse is teaching the parent about object permanence. Which statement by the parent indicates correct understanding?</w:t>
      </w:r>
    </w:p>
    <w:p>
      <w:r>
        <w:t>(a) Parallel play</w:t>
      </w:r>
    </w:p>
    <w:p>
      <w:r>
        <w:t>(b) Object permanence</w:t>
      </w:r>
    </w:p>
    <w:p>
      <w:r>
        <w:t>(c) Conservation</w:t>
      </w:r>
    </w:p>
    <w:p>
      <w:r>
        <w:t>(d) Stranger anxiety</w:t>
      </w:r>
    </w:p>
    <w:p>
      <w:r>
        <w:t>Answer: b</w:t>
      </w:r>
    </w:p>
    <w:p>
      <w:r>
        <w:t>Solution: ✅ Correct Answer: b. Object permanence.</w:t>
      </w:r>
    </w:p>
    <w:p>
      <w:r>
        <w:t>🧠 Clinical Rationale: Object permanence — knowing objects exist when hidden — develops around 8-9 months, shown by searching for hidden objects</w:t>
      </w:r>
    </w:p>
    <w:p>
      <w:r>
        <w:t>🩺 Nursing Action: Play peek-a-boo and hiding games to reinforce the concept</w:t>
      </w:r>
    </w:p>
    <w:p>
      <w:r>
        <w:t>❌ Why Not Others: (a) Parallel play — not the best response for this situation; (c) Conservation — not the best response for this situation; (d) Stranger anxiety — not the best response for this situation.</w:t>
      </w:r>
    </w:p>
    <w:p>
      <w:r>
        <w:t>⚠️ Exam Trap: Object permanence underlies separation anxiety resolution</w:t>
      </w:r>
    </w:p>
    <w:p>
      <w:r>
        <w:t>⚡ 5-Second Recall: Object permanence at 8-9 months</w:t>
      </w:r>
    </w:p>
    <w:p>
      <w:r>
        <w:t>Question: A child needing care for social smile milestone is admitted to the pediatric unit. Which nursing action should the nurse perform FIRST?</w:t>
      </w:r>
    </w:p>
    <w:p>
      <w:r>
        <w:t>(a) Around 6-8 weeks of age</w:t>
      </w:r>
    </w:p>
    <w:p>
      <w:r>
        <w:t>(b) Only at 6 months</w:t>
      </w:r>
    </w:p>
    <w:p>
      <w:r>
        <w:t>(c) On the day of birth</w:t>
      </w:r>
    </w:p>
    <w:p>
      <w:r>
        <w:t>(d) After the first birthday</w:t>
      </w:r>
    </w:p>
    <w:p>
      <w:r>
        <w:t>Answer: a</w:t>
      </w:r>
    </w:p>
    <w:p>
      <w:r>
        <w:t>Solution: ✅ Correct Answer: a. Around 6-8 weeks of age.</w:t>
      </w:r>
    </w:p>
    <w:p>
      <w:r>
        <w:t>🧠 Clinical Rationale: A social smile in response to faces appears around 6-8 weeks (about 2 months) of age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Smile back and talk to the infant to reinforce social development</w:t>
      </w:r>
    </w:p>
    <w:p>
      <w:r>
        <w:t>❌ Why Not Others: (b) Only at 6 months — not the best response for this situation; (c) On the day of birth — not the best response for this situation; (d) After the first birthday — not the best response for this situation.</w:t>
      </w:r>
    </w:p>
    <w:p>
      <w:r>
        <w:t>⚡ 5-Second Recall: Social smile by 2 months</w:t>
      </w:r>
    </w:p>
    <w:p>
      <w:r>
        <w:t>Question: A child needing care for stranger anxiety age is admitted to the pediatric unit. Which nursing action should the nurse perform FIRST?</w:t>
      </w:r>
    </w:p>
    <w:p>
      <w:r>
        <w:t>(a) Birth</w:t>
      </w:r>
    </w:p>
    <w:p>
      <w:r>
        <w:t>(b) 18 months only</w:t>
      </w:r>
    </w:p>
    <w:p>
      <w:r>
        <w:t>(c) 3 weeks</w:t>
      </w:r>
    </w:p>
    <w:p>
      <w:r>
        <w:t>(d) 7-9 months of age</w:t>
      </w:r>
    </w:p>
    <w:p>
      <w:r>
        <w:t>Answer: d</w:t>
      </w:r>
    </w:p>
    <w:p>
      <w:r>
        <w:t>Solution: ✅ Correct Answer: d. 7-9 months of age.</w:t>
      </w:r>
    </w:p>
    <w:p>
      <w:r>
        <w:t>🧠 Clinical Rationale: Stranger anxiety — fear of unfamiliar people — typically emerges around 7-9 months as the infant discriminates familiar from unfamiliar faces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Introduce new caregivers slowly with the parent present</w:t>
      </w:r>
    </w:p>
    <w:p>
      <w:r>
        <w:t>❌ Why Not Others: (a) Birth — not the best response for this situation; (b) 18 months only — not the best response for this situation; (c) 3 weeks — not the best response for this situation.</w:t>
      </w:r>
    </w:p>
    <w:p>
      <w:r>
        <w:t>⚡ 5-Second Recall: Stranger anxiety at 7-9 months</w:t>
      </w:r>
    </w:p>
    <w:p>
      <w:r>
        <w:t>Question: A child needing care for separation anxiety peak is admitted to the pediatric unit. Which nursing action should the nurse perform FIRST?</w:t>
      </w:r>
    </w:p>
    <w:p>
      <w:r>
        <w:t>(a) 10-18 months</w:t>
      </w:r>
    </w:p>
    <w:p>
      <w:r>
        <w:t>(b) Adolescence</w:t>
      </w:r>
    </w:p>
    <w:p>
      <w:r>
        <w:t>(c) 1-2 weeks</w:t>
      </w:r>
    </w:p>
    <w:p>
      <w:r>
        <w:t>(d) 5 years</w:t>
      </w:r>
    </w:p>
    <w:p>
      <w:r>
        <w:t>Answer: a</w:t>
      </w:r>
    </w:p>
    <w:p>
      <w:r>
        <w:t>Solution: ✅ Correct Answer: a. 10-18 months.</w:t>
      </w:r>
    </w:p>
    <w:p>
      <w:r>
        <w:t>🧠 Clinical Rationale: Separation anxiety builds through infancy and peaks around 10-18 months, when the child protests the parent's departure most intensely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brief, matter-of-fact goodbyes and consistent caregivers</w:t>
      </w:r>
    </w:p>
    <w:p>
      <w:r>
        <w:t>❌ Why Not Others: (b) Adolescence — not the best response for this situation; (c) 1-2 weeks — not the best response for this situation; (d) 5 years — not the best response for this situation.</w:t>
      </w:r>
    </w:p>
    <w:p>
      <w:r>
        <w:t>⚡ 5-Second Recall: Separation anxiety peaks in second year</w:t>
      </w:r>
    </w:p>
    <w:p>
      <w:r>
        <w:t>Question: A child needing care for attachment formation is admitted to the pediatric unit. Which nursing action should the nurse perform FIRST?</w:t>
      </w:r>
    </w:p>
    <w:p>
      <w:r>
        <w:t>(a) Consistent, responsive caregiving by the parent</w:t>
      </w:r>
    </w:p>
    <w:p>
      <w:r>
        <w:t>(b) Minimal physical contact</w:t>
      </w:r>
    </w:p>
    <w:p>
      <w:r>
        <w:t>(c) Frequent changes of caregivers</w:t>
      </w:r>
    </w:p>
    <w:p>
      <w:r>
        <w:t>(d) Leaving the infant to cry it out always</w:t>
      </w:r>
    </w:p>
    <w:p>
      <w:r>
        <w:t>Answer: a</w:t>
      </w:r>
    </w:p>
    <w:p>
      <w:r>
        <w:t>Solution: ✅ Correct Answer: a. Consistent, responsive caregiving by the parent.</w:t>
      </w:r>
    </w:p>
    <w:p>
      <w:r>
        <w:t>🧠 Clinical Rationale: Secure attachment forms through consistent, warm, responsive care — the infant learns the caregiver is a reliable safe base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Encourage rooming-in and responsive feeding</w:t>
      </w:r>
    </w:p>
    <w:p>
      <w:r>
        <w:t>❌ Why Not Others: (b) Minimal physical contact — not the best response for this situation; (c) Frequent changes of caregivers — not the best response for this situation; (d) Leaving the infant to cry it out always — not the best response for this situation.</w:t>
      </w:r>
    </w:p>
    <w:p>
      <w:r>
        <w:t>⚡ 5-Second Recall: Consistent care builds attachment</w:t>
      </w:r>
    </w:p>
    <w:p>
      <w:r>
        <w:t>Question: A child needing care for object permanence is admitted to the pediatric unit. Which nursing action should the nurse perform FIRST?</w:t>
      </w:r>
    </w:p>
    <w:p>
      <w:r>
        <w:t>(a) Parallel play</w:t>
      </w:r>
    </w:p>
    <w:p>
      <w:r>
        <w:t>(b) Object permanence</w:t>
      </w:r>
    </w:p>
    <w:p>
      <w:r>
        <w:t>(c) Stranger anxiety</w:t>
      </w:r>
    </w:p>
    <w:p>
      <w:r>
        <w:t>(d) Conservation</w:t>
      </w:r>
    </w:p>
    <w:p>
      <w:r>
        <w:t>Answer: b</w:t>
      </w:r>
    </w:p>
    <w:p>
      <w:r>
        <w:t>Solution: ✅ Correct Answer: b. Object permanence.</w:t>
      </w:r>
    </w:p>
    <w:p>
      <w:r>
        <w:t>🧠 Clinical Rationale: Object permanence — knowing objects exist when hidden — develops around 8-9 months, shown by searching for hidden objects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Play peek-a-boo and hiding games to reinforce the concept</w:t>
      </w:r>
    </w:p>
    <w:p>
      <w:r>
        <w:t>❌ Why Not Others: (a) Parallel play — not the best response for this situation; (c) Stranger anxiety — not the best response for this situation; (d) Conservation — not the best response for this situation.</w:t>
      </w:r>
    </w:p>
    <w:p>
      <w:r>
        <w:t>⚡ 5-Second Recall: Object permanence at 8-9 months</w:t>
      </w:r>
    </w:p>
    <w:p>
      <w:r>
        <w:t>Question: Which assessment finding in a child with social smile milestone is MOST concerning and requires immediate follow-up?</w:t>
      </w:r>
    </w:p>
    <w:p>
      <w:r>
        <w:t>(a) Around 6-8 weeks of age</w:t>
      </w:r>
    </w:p>
    <w:p>
      <w:r>
        <w:t>(b) Only at 6 months</w:t>
      </w:r>
    </w:p>
    <w:p>
      <w:r>
        <w:t>(c) On the day of birth</w:t>
      </w:r>
    </w:p>
    <w:p>
      <w:r>
        <w:t>(d) After the first birthday</w:t>
      </w:r>
    </w:p>
    <w:p>
      <w:r>
        <w:t>Answer: a</w:t>
      </w:r>
    </w:p>
    <w:p>
      <w:r>
        <w:t>Solution: ✅ Correct Answer: a. Around 6-8 weeks of age.</w:t>
      </w:r>
    </w:p>
    <w:p>
      <w:r>
        <w:t>🧠 Clinical Rationale: A social smile in response to faces appears around 6-8 weeks (about 2 months) of age</w:t>
      </w:r>
    </w:p>
    <w:p>
      <w:r>
        <w:t>🔍 Key Clues: Social smile = 6-8 weeks</w:t>
      </w:r>
    </w:p>
    <w:p>
      <w:r>
        <w:t>🩺 Nursing Action: Smile back and talk to the infant to reinforce social development</w:t>
      </w:r>
    </w:p>
    <w:p>
      <w:r>
        <w:t>❌ Why Not Others: (b) Only at 6 months — not the best response for this situation; (c) On the day of birth — not the best response for this situation; (d) After the first birthday — not the best response for this situation.</w:t>
      </w:r>
    </w:p>
    <w:p>
      <w:r>
        <w:t>⚡ 5-Second Recall: Social smile by 2 months</w:t>
      </w:r>
    </w:p>
    <w:p>
      <w:r>
        <w:t>Question: Which assessment finding in a child with stranger anxiety age is MOST concerning and requires immediate follow-up?</w:t>
      </w:r>
    </w:p>
    <w:p>
      <w:r>
        <w:t>(a) 3 weeks</w:t>
      </w:r>
    </w:p>
    <w:p>
      <w:r>
        <w:t>(b) 18 months only</w:t>
      </w:r>
    </w:p>
    <w:p>
      <w:r>
        <w:t>(c) Birth</w:t>
      </w:r>
    </w:p>
    <w:p>
      <w:r>
        <w:t>(d) 7-9 months of age</w:t>
      </w:r>
    </w:p>
    <w:p>
      <w:r>
        <w:t>Answer: d</w:t>
      </w:r>
    </w:p>
    <w:p>
      <w:r>
        <w:t>Solution: ✅ Correct Answer: d. 7-9 months of age.</w:t>
      </w:r>
    </w:p>
    <w:p>
      <w:r>
        <w:t>🧠 Clinical Rationale: Stranger anxiety — fear of unfamiliar people — typically emerges around 7-9 months as the infant discriminates familiar from unfamiliar faces</w:t>
      </w:r>
    </w:p>
    <w:p>
      <w:r>
        <w:t>🔍 Key Clues: Stranger anxiety = 7-9 months</w:t>
      </w:r>
    </w:p>
    <w:p>
      <w:r>
        <w:t>🩺 Nursing Action: Introduce new caregivers slowly with the parent present</w:t>
      </w:r>
    </w:p>
    <w:p>
      <w:r>
        <w:t>❌ Why Not Others: (a) 3 weeks — not the best response for this situation; (b) 18 months only — not the best response for this situation; (c) Birth — not the best response for this situation.</w:t>
      </w:r>
    </w:p>
    <w:p>
      <w:r>
        <w:t>⚡ 5-Second Recall: Stranger anxiety at 7-9 months</w:t>
      </w:r>
    </w:p>
    <w:p>
      <w:r>
        <w:t>Question: Which assessment finding in a child with separation anxiety peak is MOST concerning and requires immediate follow-up?</w:t>
      </w:r>
    </w:p>
    <w:p>
      <w:r>
        <w:t>(a) 10-18 months</w:t>
      </w:r>
    </w:p>
    <w:p>
      <w:r>
        <w:t>(b) 1-2 weeks</w:t>
      </w:r>
    </w:p>
    <w:p>
      <w:r>
        <w:t>(c) 5 years</w:t>
      </w:r>
    </w:p>
    <w:p>
      <w:r>
        <w:t>(d) Adolescence</w:t>
      </w:r>
    </w:p>
    <w:p>
      <w:r>
        <w:t>Answer: a</w:t>
      </w:r>
    </w:p>
    <w:p>
      <w:r>
        <w:t>Solution: ✅ Correct Answer: a. 10-18 months.</w:t>
      </w:r>
    </w:p>
    <w:p>
      <w:r>
        <w:t>🧠 Clinical Rationale: Separation anxiety builds through infancy and peaks around 10-18 months, when the child protests the parent's departure most intensely</w:t>
      </w:r>
    </w:p>
    <w:p>
      <w:r>
        <w:t>🔍 Key Clues: Peak separation anxiety = 10-18 months</w:t>
      </w:r>
    </w:p>
    <w:p>
      <w:r>
        <w:t>🩺 Nursing Action: Use brief, matter-of-fact goodbyes and consistent caregivers</w:t>
      </w:r>
    </w:p>
    <w:p>
      <w:r>
        <w:t>❌ Why Not Others: (b) 1-2 weeks — not the best response for this situation; (c) 5 years — not the best response for this situation; (d) Adolescence — not the best response for this situation.</w:t>
      </w:r>
    </w:p>
    <w:p>
      <w:r>
        <w:t>⚡ 5-Second Recall: Separation anxiety peaks in second year</w:t>
      </w:r>
    </w:p>
    <w:p>
      <w:r>
        <w:t>Question: Which assessment finding in a child with attachment formation is MOST concerning and requires immediate follow-up?</w:t>
      </w:r>
    </w:p>
    <w:p>
      <w:r>
        <w:t>(a) Frequent changes of caregivers</w:t>
      </w:r>
    </w:p>
    <w:p>
      <w:r>
        <w:t>(b) Minimal physical contact</w:t>
      </w:r>
    </w:p>
    <w:p>
      <w:r>
        <w:t>(c) Leaving the infant to cry it out always</w:t>
      </w:r>
    </w:p>
    <w:p>
      <w:r>
        <w:t>(d) Consistent, responsive caregiving by the parent</w:t>
      </w:r>
    </w:p>
    <w:p>
      <w:r>
        <w:t>Answer: d</w:t>
      </w:r>
    </w:p>
    <w:p>
      <w:r>
        <w:t>Solution: ✅ Correct Answer: d. Consistent, responsive caregiving by the parent.</w:t>
      </w:r>
    </w:p>
    <w:p>
      <w:r>
        <w:t>🧠 Clinical Rationale: Secure attachment forms through consistent, warm, responsive care — the infant learns the caregiver is a reliable safe base</w:t>
      </w:r>
    </w:p>
    <w:p>
      <w:r>
        <w:t>🔍 Key Clues: Responsive care = secure attachment</w:t>
      </w:r>
    </w:p>
    <w:p>
      <w:r>
        <w:t>🩺 Nursing Action: Encourage rooming-in and responsive feeding</w:t>
      </w:r>
    </w:p>
    <w:p>
      <w:r>
        <w:t>❌ Why Not Others: (a) Frequent changes of caregivers — not the best response for this situation; (b) Minimal physical contact — not the best response for this situation; (c) Leaving the infant to cry it out always — not the best response for this situation.</w:t>
      </w:r>
    </w:p>
    <w:p>
      <w:r>
        <w:t>⚡ 5-Second Recall: Consistent care builds attachment</w:t>
      </w:r>
    </w:p>
    <w:p>
      <w:r>
        <w:t>Question: Which assessment finding in a child with object permanence is MOST concerning and requires immediate follow-up?</w:t>
      </w:r>
    </w:p>
    <w:p>
      <w:r>
        <w:t>(a) Parallel play</w:t>
      </w:r>
    </w:p>
    <w:p>
      <w:r>
        <w:t>(b) Stranger anxiety</w:t>
      </w:r>
    </w:p>
    <w:p>
      <w:r>
        <w:t>(c) Object permanence</w:t>
      </w:r>
    </w:p>
    <w:p>
      <w:r>
        <w:t>(d) Conservation</w:t>
      </w:r>
    </w:p>
    <w:p>
      <w:r>
        <w:t>Answer: c</w:t>
      </w:r>
    </w:p>
    <w:p>
      <w:r>
        <w:t>Solution: ✅ Correct Answer: c. Object permanence.</w:t>
      </w:r>
    </w:p>
    <w:p>
      <w:r>
        <w:t>🧠 Clinical Rationale: Object permanence — knowing objects exist when hidden — develops around 8-9 months, shown by searching for hidden objects</w:t>
      </w:r>
    </w:p>
    <w:p>
      <w:r>
        <w:t>🔍 Key Clues: Hidden toy search = object permanence</w:t>
      </w:r>
    </w:p>
    <w:p>
      <w:r>
        <w:t>🩺 Nursing Action: Play peek-a-boo and hiding games to reinforce the concept</w:t>
      </w:r>
    </w:p>
    <w:p>
      <w:r>
        <w:t>❌ Why Not Others: (a) Parallel play — not the best response for this situation; (b) Stranger anxiety — not the best response for this situation; (d) Conservation — not the best response for this situation.</w:t>
      </w:r>
    </w:p>
    <w:p>
      <w:r>
        <w:t>⚡ 5-Second Recall: Object permanence at 8-9 months</w:t>
      </w:r>
    </w:p>
    <w:p>
      <w:r>
        <w:t>Question: The nurse demonstrates correct understanding of social smile milestone by identifying which response as appropriate?</w:t>
      </w:r>
    </w:p>
    <w:p>
      <w:r>
        <w:t>(a) On the day of birth</w:t>
      </w:r>
    </w:p>
    <w:p>
      <w:r>
        <w:t>(b) Only at 6 months</w:t>
      </w:r>
    </w:p>
    <w:p>
      <w:r>
        <w:t>(c) After the first birthday</w:t>
      </w:r>
    </w:p>
    <w:p>
      <w:r>
        <w:t>(d) Around 6-8 weeks of age</w:t>
      </w:r>
    </w:p>
    <w:p>
      <w:r>
        <w:t>Answer: d</w:t>
      </w:r>
    </w:p>
    <w:p>
      <w:r>
        <w:t>Solution: ✅ Correct Answer: d. Around 6-8 weeks of age.</w:t>
      </w:r>
    </w:p>
    <w:p>
      <w:r>
        <w:t>🧠 Clinical Rationale: A social smile in response to faces appears around 6-8 weeks (about 2 months) of age</w:t>
      </w:r>
    </w:p>
    <w:p>
      <w:r>
        <w:t>🩺 Nursing Action: Smile back and talk to the infant to reinforce social development</w:t>
      </w:r>
    </w:p>
    <w:p>
      <w:r>
        <w:t>❌ Why Not Others: (a) On the day of birth — not the best response for this situation; (b) Only at 6 months — not the best response for this situation; (c) After the first birthday — not the best response for this situation.</w:t>
      </w:r>
    </w:p>
    <w:p>
      <w:r>
        <w:t>⚡ 5-Second Recall: Social smile by 2 months</w:t>
      </w:r>
    </w:p>
    <w:p>
      <w:r>
        <w:t>Question: The nurse demonstrates correct understanding of stranger anxiety age by identifying which response as appropriate?</w:t>
      </w:r>
    </w:p>
    <w:p>
      <w:r>
        <w:t>(a) 7-9 months of age</w:t>
      </w:r>
    </w:p>
    <w:p>
      <w:r>
        <w:t>(b) Birth</w:t>
      </w:r>
    </w:p>
    <w:p>
      <w:r>
        <w:t>(c) 3 weeks</w:t>
      </w:r>
    </w:p>
    <w:p>
      <w:r>
        <w:t>(d) 18 months only</w:t>
      </w:r>
    </w:p>
    <w:p>
      <w:r>
        <w:t>Answer: a</w:t>
      </w:r>
    </w:p>
    <w:p>
      <w:r>
        <w:t>Solution: ✅ Correct Answer: a. 7-9 months of age.</w:t>
      </w:r>
    </w:p>
    <w:p>
      <w:r>
        <w:t>🧠 Clinical Rationale: Stranger anxiety — fear of unfamiliar people — typically emerges around 7-9 months as the infant discriminates familiar from unfamiliar faces</w:t>
      </w:r>
    </w:p>
    <w:p>
      <w:r>
        <w:t>🩺 Nursing Action: Introduce new caregivers slowly with the parent present</w:t>
      </w:r>
    </w:p>
    <w:p>
      <w:r>
        <w:t>❌ Why Not Others: (b) Birth — not the best response for this situation; (c) 3 weeks — not the best response for this situation; (d) 18 months only — not the best response for this situation.</w:t>
      </w:r>
    </w:p>
    <w:p>
      <w:r>
        <w:t>⚡ 5-Second Recall: Stranger anxiety at 7-9 months</w:t>
      </w:r>
    </w:p>
    <w:p>
      <w:r>
        <w:t>Question: The nurse demonstrates correct understanding of separation anxiety peak by identifying which response as appropriate?</w:t>
      </w:r>
    </w:p>
    <w:p>
      <w:r>
        <w:t>(a) Adolescence</w:t>
      </w:r>
    </w:p>
    <w:p>
      <w:r>
        <w:t>(b) 5 years</w:t>
      </w:r>
    </w:p>
    <w:p>
      <w:r>
        <w:t>(c) 10-18 months</w:t>
      </w:r>
    </w:p>
    <w:p>
      <w:r>
        <w:t>(d) 1-2 weeks</w:t>
      </w:r>
    </w:p>
    <w:p>
      <w:r>
        <w:t>Answer: c</w:t>
      </w:r>
    </w:p>
    <w:p>
      <w:r>
        <w:t>Solution: ✅ Correct Answer: c. 10-18 months.</w:t>
      </w:r>
    </w:p>
    <w:p>
      <w:r>
        <w:t>🧠 Clinical Rationale: Separation anxiety builds through infancy and peaks around 10-18 months, when the child protests the parent's departure most intensely</w:t>
      </w:r>
    </w:p>
    <w:p>
      <w:r>
        <w:t>🩺 Nursing Action: Use brief, matter-of-fact goodbyes and consistent caregivers</w:t>
      </w:r>
    </w:p>
    <w:p>
      <w:r>
        <w:t>❌ Why Not Others: (a) Adolescence — not the best response for this situation; (b) 5 years — not the best response for this situation; (d) 1-2 weeks — not the best response for this situation.</w:t>
      </w:r>
    </w:p>
    <w:p>
      <w:r>
        <w:t>⚡ 5-Second Recall: Separation anxiety peaks in second year</w:t>
      </w:r>
    </w:p>
    <w:p>
      <w:r>
        <w:t>Question: The nurse demonstrates correct understanding of attachment formation by identifying which response as appropriate?</w:t>
      </w:r>
    </w:p>
    <w:p>
      <w:r>
        <w:t>(a) Frequent changes of caregivers</w:t>
      </w:r>
    </w:p>
    <w:p>
      <w:r>
        <w:t>(b) Leaving the infant to cry it out always</w:t>
      </w:r>
    </w:p>
    <w:p>
      <w:r>
        <w:t>(c) Consistent, responsive caregiving by the parent</w:t>
      </w:r>
    </w:p>
    <w:p>
      <w:r>
        <w:t>(d) Minimal physical contact</w:t>
      </w:r>
    </w:p>
    <w:p>
      <w:r>
        <w:t>Answer: c</w:t>
      </w:r>
    </w:p>
    <w:p>
      <w:r>
        <w:t>Solution: ✅ Correct Answer: c. Consistent, responsive caregiving by the parent.</w:t>
      </w:r>
    </w:p>
    <w:p>
      <w:r>
        <w:t>🧠 Clinical Rationale: Secure attachment forms through consistent, warm, responsive care — the infant learns the caregiver is a reliable safe base</w:t>
      </w:r>
    </w:p>
    <w:p>
      <w:r>
        <w:t>🩺 Nursing Action: Encourage rooming-in and responsive feeding</w:t>
      </w:r>
    </w:p>
    <w:p>
      <w:r>
        <w:t>❌ Why Not Others: (a) Frequent changes of caregivers — not the best response for this situation; (b) Leaving the infant to cry it out always — not the best response for this situation; (d) Minimal physical contact — not the best response for this situation.</w:t>
      </w:r>
    </w:p>
    <w:p>
      <w:r>
        <w:t>⚡ 5-Second Recall: Consistent care builds attachment</w:t>
      </w:r>
    </w:p>
    <w:p>
      <w:r>
        <w:t>Question: The nurse demonstrates correct understanding of object permanence by identifying which response as appropriate?</w:t>
      </w:r>
    </w:p>
    <w:p>
      <w:r>
        <w:t>(a) Object permanence</w:t>
      </w:r>
    </w:p>
    <w:p>
      <w:r>
        <w:t>(b) Stranger anxiety</w:t>
      </w:r>
    </w:p>
    <w:p>
      <w:r>
        <w:t>(c) Conservation</w:t>
      </w:r>
    </w:p>
    <w:p>
      <w:r>
        <w:t>(d) Parallel play</w:t>
      </w:r>
    </w:p>
    <w:p>
      <w:r>
        <w:t>Answer: a</w:t>
      </w:r>
    </w:p>
    <w:p>
      <w:r>
        <w:t>Solution: ✅ Correct Answer: a. Object permanence.</w:t>
      </w:r>
    </w:p>
    <w:p>
      <w:r>
        <w:t>🧠 Clinical Rationale: Object permanence — knowing objects exist when hidden — develops around 8-9 months, shown by searching for hidden objects</w:t>
      </w:r>
    </w:p>
    <w:p>
      <w:r>
        <w:t>🩺 Nursing Action: Play peek-a-boo and hiding games to reinforce the concept</w:t>
      </w:r>
    </w:p>
    <w:p>
      <w:r>
        <w:t>❌ Why Not Others: (b) Stranger anxiety — not the best response for this situation; (c) Conservation — not the best response for this situation; (d) Parallel play — not the best response for this situation.</w:t>
      </w:r>
    </w:p>
    <w:p>
      <w:r>
        <w:t>⚡ 5-Second Recall: Object permanence at 8-9 months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