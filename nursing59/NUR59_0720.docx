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IM injection site is considered safest because it avoids the sciatic nerve and major vessels?</w:t>
      </w:r>
    </w:p>
    <w:p>
      <w:r>
        <w:t>(a) Dorsogluteal site (upper outer gluteal quadrant)</w:t>
      </w:r>
    </w:p>
    <w:p>
      <w:r>
        <w:t>(b) Rectus femoris site only</w:t>
      </w:r>
    </w:p>
    <w:p>
      <w:r>
        <w:t>(c) Deltoid site only</w:t>
      </w:r>
    </w:p>
    <w:p>
      <w:r>
        <w:t>(d) Ventrogluteal site (gluteus medius)</w:t>
      </w:r>
    </w:p>
    <w:p>
      <w:r>
        <w:t>Answer: d</w:t>
      </w:r>
    </w:p>
    <w:p>
      <w:r>
        <w:t>Solution: ✅ Correct Answer: d. Ventrogluteal site (gluteus medius).</w:t>
      </w:r>
    </w:p>
    <w:p>
      <w:r>
        <w:t>🧠 Clinical Rationale: The ventrogluteal site over the gluteus medius is the preferred IM site — it is clear of the sciatic nerve and major vessels; the dorsogluteal site risks sciatic injury</w:t>
      </w:r>
    </w:p>
    <w:p>
      <w:r>
        <w:t>🔍 Key Clues: Ventrogluteal = safest gluteal IM site</w:t>
      </w:r>
    </w:p>
    <w:p>
      <w:r>
        <w:t>🩺 Nursing Action: Locate the greater trochanter and ASIS, inject into the triangle formed between them</w:t>
      </w:r>
    </w:p>
    <w:p>
      <w:r>
        <w:t>❌ Why Not Others: (a) Dorsogluteal site (upper outer gluteal quadrant) — not the best response for this situation; (b) Rectus femoris site only — not the best response for this situation; (c) Deltoid site only — not the best response for this situation.</w:t>
      </w:r>
    </w:p>
    <w:p>
      <w:r>
        <w:t>⚠️ Exam Trap: The dorsogluteal (upper outer quadrant) is still used but carries sciatic nerve risk — ventrogluteal is preferred</w:t>
      </w:r>
    </w:p>
    <w:p>
      <w:r>
        <w:t>🌟 PNC Exam Pearl: The ventrogluteal site accommodates larger volumes (up to 4 mL)</w:t>
      </w:r>
    </w:p>
    <w:p>
      <w:r>
        <w:t>⚡ 5-Second Recall: Ventrogluteal = safest gluteal site</w:t>
      </w:r>
    </w:p>
    <w:p>
      <w:r>
        <w:t>Question: Which nerve is at risk with an incorrectly placed dorsogluteal injection?</w:t>
      </w:r>
    </w:p>
    <w:p>
      <w:r>
        <w:t>(a) Obturator nerve</w:t>
      </w:r>
    </w:p>
    <w:p>
      <w:r>
        <w:t>(b) Saphenous nerve</w:t>
      </w:r>
    </w:p>
    <w:p>
      <w:r>
        <w:t>(c) Femoral nerve</w:t>
      </w:r>
    </w:p>
    <w:p>
      <w:r>
        <w:t>(d) Sciatic nerve</w:t>
      </w:r>
    </w:p>
    <w:p>
      <w:r>
        <w:t>Answer: d</w:t>
      </w:r>
    </w:p>
    <w:p>
      <w:r>
        <w:t>Solution: ✅ Correct Answer: d. Sciatic nerve.</w:t>
      </w:r>
    </w:p>
    <w:p>
      <w:r>
        <w:t>🧠 Clinical Rationale: The sciatic nerve passes through the lower inner quadrant of the gluteal region — injections placed too low or medial risk sciatic nerve injury causing foot drop and pain</w:t>
      </w:r>
    </w:p>
    <w:p>
      <w:r>
        <w:t>🔍 Key Clues: Dorsogluteal risk = sciatic nerve injury</w:t>
      </w:r>
    </w:p>
    <w:p>
      <w:r>
        <w:t>🩺 Nursing Action: Use the ventrogluteal or vastus lateralis sites to avoid the sciatic nerve entirely</w:t>
      </w:r>
    </w:p>
    <w:p>
      <w:r>
        <w:t>❌ Why Not Others: (a) Obturator nerve — not the best response for this situation; (b) Saphenous nerve — not the best response for this situation; (c) Femoral nerve — not the best response for this situation.</w:t>
      </w:r>
    </w:p>
    <w:p>
      <w:r>
        <w:t>⚠️ Exam Trap: The femoral nerve is anterior in the thigh and the obturator in the medial thigh — only the sciatic crosses the gluteal region</w:t>
      </w:r>
    </w:p>
    <w:p>
      <w:r>
        <w:t>🌟 PNC Exam Pearl: Sciatic nerve injury causes foot drop with loss of ankle dorsiflexion</w:t>
      </w:r>
    </w:p>
    <w:p>
      <w:r>
        <w:t>⚡ 5-Second Recall: Sciatic nerve = dorsogluteal risk</w:t>
      </w:r>
    </w:p>
    <w:p>
      <w:r>
        <w:t>Question: A patient received an IM injection in the lower inner quadrant of the buttock and now has foot drop and shooting leg pain. Which injury occurred?</w:t>
      </w:r>
    </w:p>
    <w:p>
      <w:r>
        <w:t>(a) Facial nerve injury</w:t>
      </w:r>
    </w:p>
    <w:p>
      <w:r>
        <w:t>(b) Sciatic nerve injury</w:t>
      </w:r>
    </w:p>
    <w:p>
      <w:r>
        <w:t>(c) Median nerve injury at the wrist</w:t>
      </w:r>
    </w:p>
    <w:p>
      <w:r>
        <w:t>(d) Brachial plexus injury</w:t>
      </w:r>
    </w:p>
    <w:p>
      <w:r>
        <w:t>Answer: b</w:t>
      </w:r>
    </w:p>
    <w:p>
      <w:r>
        <w:t>Solution: ✅ Correct Answer: b. Sciatic nerve injury.</w:t>
      </w:r>
    </w:p>
    <w:p>
      <w:r>
        <w:t>🧠 Clinical Rationale: Injection into the lower inner gluteal quadrant can hit the sciatic nerve, causing shooting pain, foot drop and weakness of ankle movement — document and refer urgently</w:t>
      </w:r>
    </w:p>
    <w:p>
      <w:r>
        <w:t>🔍 Key Clues: Sciatic injury = foot drop after gluteal injection</w:t>
      </w:r>
    </w:p>
    <w:p>
      <w:r>
        <w:t>🩺 Nursing Action: Stop using the site, document the event, notify the provider and arrange neurological assessment</w:t>
      </w:r>
    </w:p>
    <w:p>
      <w:r>
        <w:t>❌ Why Not Others: (a) Facial nerve injury — not the best response for this situation; (c) Median nerve injury at the wrist — not the best response for this situation; (d) Brachial plexus injury — not the best response for this situation.</w:t>
      </w:r>
    </w:p>
    <w:p>
      <w:r>
        <w:t>⚠️ Exam Trap: Foot drop after a buttock injection localizes to the sciatic nerve — the lower inner quadrant is the danger zone</w:t>
      </w:r>
    </w:p>
    <w:p>
      <w:r>
        <w:t>🌟 PNC Exam Pearl: Prevention: always use ventrogluteal or vastus lateralis sites and aspirate before injecting</w:t>
      </w:r>
    </w:p>
    <w:p>
      <w:r>
        <w:t>⚡ 5-Second Recall: Sciatic injection injury = foot drop</w:t>
      </w:r>
    </w:p>
    <w:p>
      <w:r>
        <w:t>Question: A patient asks the nurse about gluteal muscles and safe IM injection regions. Which response by the nurse is correct?</w:t>
      </w:r>
    </w:p>
    <w:p>
      <w:r>
        <w:t>(a) Ventrogluteal site (gluteus medius)</w:t>
      </w:r>
    </w:p>
    <w:p>
      <w:r>
        <w:t>(b) Dorsogluteal site (upper outer gluteal quadrant)</w:t>
      </w:r>
    </w:p>
    <w:p>
      <w:r>
        <w:t>(c) Deltoid site only</w:t>
      </w:r>
    </w:p>
    <w:p>
      <w:r>
        <w:t>(d) Rectus femoris site only</w:t>
      </w:r>
    </w:p>
    <w:p>
      <w:r>
        <w:t>Answer: a</w:t>
      </w:r>
    </w:p>
    <w:p>
      <w:r>
        <w:t>Solution: ✅ Correct Answer: a. Ventrogluteal site (gluteus medius).</w:t>
      </w:r>
    </w:p>
    <w:p>
      <w:r>
        <w:t>🧠 Clinical Rationale: The ventrogluteal site over the gluteus medius is the preferred IM site — it is clear of the sciatic nerve and major vessels; the dorsogluteal site risks sciatic injury</w:t>
      </w:r>
    </w:p>
    <w:p>
      <w:r>
        <w:t>🩺 Nursing Action: Locate the greater trochanter and ASIS, inject into the triangle formed between them</w:t>
      </w:r>
    </w:p>
    <w:p>
      <w:r>
        <w:t>❌ Why Not Others: (b) Dorsogluteal site (upper outer gluteal quadrant) — not the best response for this situation; (c) Deltoid site only — not the best response for this situation; (d) Rectus femoris site only — not the best response for this situation.</w:t>
      </w:r>
    </w:p>
    <w:p>
      <w:r>
        <w:t>⚠️ Exam Trap: The dorsogluteal (upper outer quadrant) is still used but carries sciatic nerve risk — ventrogluteal is preferred</w:t>
      </w:r>
    </w:p>
    <w:p>
      <w:r>
        <w:t>⚡ 5-Second Recall: Ventrogluteal = safest gluteal site</w:t>
      </w:r>
    </w:p>
    <w:p>
      <w:r>
        <w:t>Question: A patient asks the nurse about gluteal muscles and safe IM injection regions. Which response by the nurse is correct?</w:t>
      </w:r>
    </w:p>
    <w:p>
      <w:r>
        <w:t>(a) Obturator nerve</w:t>
      </w:r>
    </w:p>
    <w:p>
      <w:r>
        <w:t>(b) Femoral nerve</w:t>
      </w:r>
    </w:p>
    <w:p>
      <w:r>
        <w:t>(c) Saphenous nerve</w:t>
      </w:r>
    </w:p>
    <w:p>
      <w:r>
        <w:t>(d) Sciatic nerve</w:t>
      </w:r>
    </w:p>
    <w:p>
      <w:r>
        <w:t>Answer: d</w:t>
      </w:r>
    </w:p>
    <w:p>
      <w:r>
        <w:t>Solution: ✅ Correct Answer: d. Sciatic nerve.</w:t>
      </w:r>
    </w:p>
    <w:p>
      <w:r>
        <w:t>🧠 Clinical Rationale: The sciatic nerve passes through the lower inner quadrant of the gluteal region — injections placed too low or medial risk sciatic nerve injury causing foot drop and pain</w:t>
      </w:r>
    </w:p>
    <w:p>
      <w:r>
        <w:t>🩺 Nursing Action: Use the ventrogluteal or vastus lateralis sites to avoid the sciatic nerve entirely</w:t>
      </w:r>
    </w:p>
    <w:p>
      <w:r>
        <w:t>❌ Why Not Others: (a) Obturator nerve — not the best response for this situation; (b) Femoral nerve — not the best response for this situation; (c) Saphenous nerve — not the best response for this situation.</w:t>
      </w:r>
    </w:p>
    <w:p>
      <w:r>
        <w:t>⚠️ Exam Trap: The femoral nerve is anterior in the thigh and the obturator in the medial thigh — only the sciatic crosses the gluteal region</w:t>
      </w:r>
    </w:p>
    <w:p>
      <w:r>
        <w:t>⚡ 5-Second Recall: Sciatic nerve = dorsogluteal risk</w:t>
      </w:r>
    </w:p>
    <w:p>
      <w:r>
        <w:t>Question: The nurse is teaching a patient about gluteal muscles and safe IM injection regions. Which statement by the patient indicates correct understanding?</w:t>
      </w:r>
    </w:p>
    <w:p>
      <w:r>
        <w:t>(a) Facial nerve injury</w:t>
      </w:r>
    </w:p>
    <w:p>
      <w:r>
        <w:t>(b) Brachial plexus injury</w:t>
      </w:r>
    </w:p>
    <w:p>
      <w:r>
        <w:t>(c) Median nerve injury at the wrist</w:t>
      </w:r>
    </w:p>
    <w:p>
      <w:r>
        <w:t>(d) Sciatic nerve injury</w:t>
      </w:r>
    </w:p>
    <w:p>
      <w:r>
        <w:t>Answer: d</w:t>
      </w:r>
    </w:p>
    <w:p>
      <w:r>
        <w:t>Solution: ✅ Correct Answer: d. Sciatic nerve injury.</w:t>
      </w:r>
    </w:p>
    <w:p>
      <w:r>
        <w:t>🧠 Clinical Rationale: Injection into the lower inner gluteal quadrant can hit the sciatic nerve, causing shooting pain, foot drop and weakness of ankle movement — document and refer urgently</w:t>
      </w:r>
    </w:p>
    <w:p>
      <w:r>
        <w:t>🩺 Nursing Action: Stop using the site, document the event, notify the provider and arrange neurological assessment</w:t>
      </w:r>
    </w:p>
    <w:p>
      <w:r>
        <w:t>❌ Why Not Others: (a) Facial nerve injury — not the best response for this situation; (b) Brachial plexus injury — not the best response for this situation; (c) Median nerve injury at the wrist — not the best response for this situation.</w:t>
      </w:r>
    </w:p>
    <w:p>
      <w:r>
        <w:t>⚠️ Exam Trap: Foot drop after a buttock injection localizes to the sciatic nerve — the lower inner quadrant is the danger zone</w:t>
      </w:r>
    </w:p>
    <w:p>
      <w:r>
        <w:t>🌟 PNC Exam Pearl: Prevention: always use ventrogluteal or vastus lateralis sites and aspirate before injecting</w:t>
      </w:r>
    </w:p>
    <w:p>
      <w:r>
        <w:t>⚡ 5-Second Recall: Sciatic injection injury = foot drop</w:t>
      </w:r>
    </w:p>
    <w:p>
      <w:r>
        <w:t>Question: Which statement about gluteal muscles and safe IM injection regions is correct?</w:t>
      </w:r>
    </w:p>
    <w:p>
      <w:r>
        <w:t>(a) Rectus femoris site only</w:t>
      </w:r>
    </w:p>
    <w:p>
      <w:r>
        <w:t>(b) Dorsogluteal site (upper outer gluteal quadrant)</w:t>
      </w:r>
    </w:p>
    <w:p>
      <w:r>
        <w:t>(c) Ventrogluteal site (gluteus medius)</w:t>
      </w:r>
    </w:p>
    <w:p>
      <w:r>
        <w:t>(d) Deltoid site only</w:t>
      </w:r>
    </w:p>
    <w:p>
      <w:r>
        <w:t>Answer: c</w:t>
      </w:r>
    </w:p>
    <w:p>
      <w:r>
        <w:t>Solution: ✅ Correct Answer: c. Ventrogluteal site (gluteus medius).</w:t>
      </w:r>
    </w:p>
    <w:p>
      <w:r>
        <w:t>🧠 Clinical Rationale: The ventrogluteal site over the gluteus medius is the preferred IM site — it is clear of the sciatic nerve and major vessels; the dorsogluteal site risks sciatic injury</w:t>
      </w:r>
    </w:p>
    <w:p>
      <w:r>
        <w:t>🩺 Nursing Action: Locate the greater trochanter and ASIS, inject into the triangle formed between them</w:t>
      </w:r>
    </w:p>
    <w:p>
      <w:r>
        <w:t>❌ Why Not Others: (a) Rectus femoris site only — not the best response for this situation; (b) Dorsogluteal site (upper outer gluteal quadrant) — not the best response for this situation; (d) Deltoid site only — not the best response for this situation.</w:t>
      </w:r>
    </w:p>
    <w:p>
      <w:r>
        <w:t>⚡ 5-Second Recall: Ventrogluteal = safest gluteal site</w:t>
      </w:r>
    </w:p>
    <w:p>
      <w:r>
        <w:t>Question: Which statement about gluteal muscles and safe IM injection regions is correct?</w:t>
      </w:r>
    </w:p>
    <w:p>
      <w:r>
        <w:t>(a) Sciatic nerve</w:t>
      </w:r>
    </w:p>
    <w:p>
      <w:r>
        <w:t>(b) Saphenous nerve</w:t>
      </w:r>
    </w:p>
    <w:p>
      <w:r>
        <w:t>(c) Obturator nerve</w:t>
      </w:r>
    </w:p>
    <w:p>
      <w:r>
        <w:t>(d) Femoral nerve</w:t>
      </w:r>
    </w:p>
    <w:p>
      <w:r>
        <w:t>Answer: a</w:t>
      </w:r>
    </w:p>
    <w:p>
      <w:r>
        <w:t>Solution: ✅ Correct Answer: a. Sciatic nerve.</w:t>
      </w:r>
    </w:p>
    <w:p>
      <w:r>
        <w:t>🧠 Clinical Rationale: The sciatic nerve passes through the lower inner quadrant of the gluteal region — injections placed too low or medial risk sciatic nerve injury causing foot drop and pain</w:t>
      </w:r>
    </w:p>
    <w:p>
      <w:r>
        <w:t>🩺 Nursing Action: Use the ventrogluteal or vastus lateralis sites to avoid the sciatic nerve entirely</w:t>
      </w:r>
    </w:p>
    <w:p>
      <w:r>
        <w:t>❌ Why Not Others: (b) Saphenous nerve — not the best response for this situation; (c) Obturator nerve — not the best response for this situation; (d) Femoral nerve — not the best response for this situation.</w:t>
      </w:r>
    </w:p>
    <w:p>
      <w:r>
        <w:t>⚡ 5-Second Recall: Sciatic nerve = dorsogluteal risk</w:t>
      </w:r>
    </w:p>
    <w:p>
      <w:r>
        <w:t>Question: A patient needing care for gluteal muscles and safe IM injection regions is admitted to the unit. Which nursing action should the nurse perform FIRST?</w:t>
      </w:r>
    </w:p>
    <w:p>
      <w:r>
        <w:t>(a) Facial nerve injury</w:t>
      </w:r>
    </w:p>
    <w:p>
      <w:r>
        <w:t>(b) Median nerve injury at the wrist</w:t>
      </w:r>
    </w:p>
    <w:p>
      <w:r>
        <w:t>(c) Sciatic nerve injury</w:t>
      </w:r>
    </w:p>
    <w:p>
      <w:r>
        <w:t>(d) Brachial plexus injury</w:t>
      </w:r>
    </w:p>
    <w:p>
      <w:r>
        <w:t>Answer: c</w:t>
      </w:r>
    </w:p>
    <w:p>
      <w:r>
        <w:t>Solution: ✅ Correct Answer: c. Sciatic nerve injury.</w:t>
      </w:r>
    </w:p>
    <w:p>
      <w:r>
        <w:t>🧠 Clinical Rationale: Injection into the lower inner gluteal quadrant can hit the sciatic nerve, causing shooting pain, foot drop and weakness of ankle movement — document and refer urgently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using the site, document the event, notify the provider and arrange neurological assessment</w:t>
      </w:r>
    </w:p>
    <w:p>
      <w:r>
        <w:t>❌ Why Not Others: (a) Facial nerve injury — not the best response for this situation; (b) Median nerve injury at the wrist — not the best response for this situation; (d) Brachial plexus injury — not the best response for this situation.</w:t>
      </w:r>
    </w:p>
    <w:p>
      <w:r>
        <w:t>⚡ 5-Second Recall: Sciatic injection injury = foot drop</w:t>
      </w:r>
    </w:p>
    <w:p>
      <w:r>
        <w:t>Question: The nurse is caring for a patient with gluteal muscles and safe IM injection regions. Which response is most appropriate?</w:t>
      </w:r>
    </w:p>
    <w:p>
      <w:r>
        <w:t>(a) Rectus femoris site only</w:t>
      </w:r>
    </w:p>
    <w:p>
      <w:r>
        <w:t>(b) Ventrogluteal site (gluteus medius)</w:t>
      </w:r>
    </w:p>
    <w:p>
      <w:r>
        <w:t>(c) Dorsogluteal site (upper outer gluteal quadrant)</w:t>
      </w:r>
    </w:p>
    <w:p>
      <w:r>
        <w:t>(d) Deltoid site only</w:t>
      </w:r>
    </w:p>
    <w:p>
      <w:r>
        <w:t>Answer: b</w:t>
      </w:r>
    </w:p>
    <w:p>
      <w:r>
        <w:t>Solution: ✅ Correct Answer: b. Ventrogluteal site (gluteus medius).</w:t>
      </w:r>
    </w:p>
    <w:p>
      <w:r>
        <w:t>🧠 Clinical Rationale: The ventrogluteal site over the gluteus medius is the preferred IM site — it is clear of the sciatic nerve and major vessels; the dorsogluteal site risks sciatic injury</w:t>
      </w:r>
    </w:p>
    <w:p>
      <w:r>
        <w:t>🩺 Nursing Action: Locate the greater trochanter and ASIS, inject into the triangle formed between them</w:t>
      </w:r>
    </w:p>
    <w:p>
      <w:r>
        <w:t>❌ Why Not Others: (a) Rectus femoris site only — not the best response for this situation; (c) Dorsogluteal site (upper outer gluteal quadrant) — not the best response for this situation; (d) Deltoid site only — not the best response for this situation.</w:t>
      </w:r>
    </w:p>
    <w:p>
      <w:r>
        <w:t>⚡ 5-Second Recall: Ventrogluteal = safest gluteal site</w:t>
      </w:r>
    </w:p>
    <w:p>
      <w:r>
        <w:t>Question: The nurse is caring for a patient with gluteal muscles and safe IM injection regions. Which response is most appropriate?</w:t>
      </w:r>
    </w:p>
    <w:p>
      <w:r>
        <w:t>(a) Sciatic nerve</w:t>
      </w:r>
    </w:p>
    <w:p>
      <w:r>
        <w:t>(b) Saphenous nerve</w:t>
      </w:r>
    </w:p>
    <w:p>
      <w:r>
        <w:t>(c) Obturator nerve</w:t>
      </w:r>
    </w:p>
    <w:p>
      <w:r>
        <w:t>(d) Femoral nerve</w:t>
      </w:r>
    </w:p>
    <w:p>
      <w:r>
        <w:t>Answer: a</w:t>
      </w:r>
    </w:p>
    <w:p>
      <w:r>
        <w:t>Solution: ✅ Correct Answer: a. Sciatic nerve.</w:t>
      </w:r>
    </w:p>
    <w:p>
      <w:r>
        <w:t>🧠 Clinical Rationale: The sciatic nerve passes through the lower inner quadrant of the gluteal region — injections placed too low or medial risk sciatic nerve injury causing foot drop and pain</w:t>
      </w:r>
    </w:p>
    <w:p>
      <w:r>
        <w:t>🩺 Nursing Action: Use the ventrogluteal or vastus lateralis sites to avoid the sciatic nerve entirely</w:t>
      </w:r>
    </w:p>
    <w:p>
      <w:r>
        <w:t>❌ Why Not Others: (b) Saphenous nerve — not the best response for this situation; (c) Obturator nerve — not the best response for this situation; (d) Femoral nerve — not the best response for this situation.</w:t>
      </w:r>
    </w:p>
    <w:p>
      <w:r>
        <w:t>⚡ 5-Second Recall: Sciatic nerve = dorsogluteal risk</w:t>
      </w:r>
    </w:p>
    <w:p>
      <w:r>
        <w:t>Question: Which assessment finding in a patient with gluteal muscles and safe IM injection regions is MOST concerning and requires immediate follow-up?</w:t>
      </w:r>
    </w:p>
    <w:p>
      <w:r>
        <w:t>(a) Brachial plexus injury</w:t>
      </w:r>
    </w:p>
    <w:p>
      <w:r>
        <w:t>(b) Facial nerve injury</w:t>
      </w:r>
    </w:p>
    <w:p>
      <w:r>
        <w:t>(c) Median nerve injury at the wrist</w:t>
      </w:r>
    </w:p>
    <w:p>
      <w:r>
        <w:t>(d) Sciatic nerve injury</w:t>
      </w:r>
    </w:p>
    <w:p>
      <w:r>
        <w:t>Answer: d</w:t>
      </w:r>
    </w:p>
    <w:p>
      <w:r>
        <w:t>Solution: ✅ Correct Answer: d. Sciatic nerve injury.</w:t>
      </w:r>
    </w:p>
    <w:p>
      <w:r>
        <w:t>🧠 Clinical Rationale: Injection into the lower inner gluteal quadrant can hit the sciatic nerve, causing shooting pain, foot drop and weakness of ankle movement — document and refer urgently</w:t>
      </w:r>
    </w:p>
    <w:p>
      <w:r>
        <w:t>🔍 Key Clues: Sciatic injury = foot drop after gluteal injection</w:t>
      </w:r>
    </w:p>
    <w:p>
      <w:r>
        <w:t>🩺 Nursing Action: Stop using the site, document the event, notify the provider and arrange neurological assessment</w:t>
      </w:r>
    </w:p>
    <w:p>
      <w:r>
        <w:t>❌ Why Not Others: (a) Brachial plexus injury — not the best response for this situation; (b) Facial nerve injury — not the best response for this situation; (c) Median nerve injury at the wrist — not the best response for this situation.</w:t>
      </w:r>
    </w:p>
    <w:p>
      <w:r>
        <w:t>⚡ 5-Second Recall: Sciatic injection injury = foot drop</w:t>
      </w:r>
    </w:p>
    <w:p>
      <w:r>
        <w:t>Question: The nurse demonstrates correct understanding of gluteal muscles and safe IM injection regions by identifying which response as appropriate?</w:t>
      </w:r>
    </w:p>
    <w:p>
      <w:r>
        <w:t>(a) Deltoid site only</w:t>
      </w:r>
    </w:p>
    <w:p>
      <w:r>
        <w:t>(b) Dorsogluteal site (upper outer gluteal quadrant)</w:t>
      </w:r>
    </w:p>
    <w:p>
      <w:r>
        <w:t>(c) Rectus femoris site only</w:t>
      </w:r>
    </w:p>
    <w:p>
      <w:r>
        <w:t>(d) Ventrogluteal site (gluteus medius)</w:t>
      </w:r>
    </w:p>
    <w:p>
      <w:r>
        <w:t>Answer: d</w:t>
      </w:r>
    </w:p>
    <w:p>
      <w:r>
        <w:t>Solution: ✅ Correct Answer: d. Ventrogluteal site (gluteus medius).</w:t>
      </w:r>
    </w:p>
    <w:p>
      <w:r>
        <w:t>🧠 Clinical Rationale: The ventrogluteal site over the gluteus medius is the preferred IM site — it is clear of the sciatic nerve and major vessels; the dorsogluteal site risks sciatic injury</w:t>
      </w:r>
    </w:p>
    <w:p>
      <w:r>
        <w:t>🩺 Nursing Action: Locate the greater trochanter and ASIS, inject into the triangle formed between them</w:t>
      </w:r>
    </w:p>
    <w:p>
      <w:r>
        <w:t>❌ Why Not Others: (a) Deltoid site only — not the best response for this situation; (b) Dorsogluteal site (upper outer gluteal quadrant) — not the best response for this situation; (c) Rectus femoris site only — not the best response for this situation.</w:t>
      </w:r>
    </w:p>
    <w:p>
      <w:r>
        <w:t>⚡ 5-Second Recall: Ventrogluteal = safest gluteal site</w:t>
      </w:r>
    </w:p>
    <w:p>
      <w:r>
        <w:t>Question: The sciatic nerve is formed by which nerve roots?</w:t>
      </w:r>
    </w:p>
    <w:p>
      <w:r>
        <w:t>(a) C5-T1</w:t>
      </w:r>
    </w:p>
    <w:p>
      <w:r>
        <w:t>(b) T1-T5</w:t>
      </w:r>
    </w:p>
    <w:p>
      <w:r>
        <w:t>(c) L1-L2 only</w:t>
      </w:r>
    </w:p>
    <w:p>
      <w:r>
        <w:t>(d) L4-S3</w:t>
      </w:r>
    </w:p>
    <w:p>
      <w:r>
        <w:t>Answer: d</w:t>
      </w:r>
    </w:p>
    <w:p>
      <w:r>
        <w:t>Solution: ✅ Correct Answer: d. L4-S3.</w:t>
      </w:r>
    </w:p>
    <w:p>
      <w:r>
        <w:t>🧠 Clinical Rationale: The sciatic nerve arises from the lumbosacral plexus (L4, L5, S1, S2, S3) — the largest nerve of the body, passing through the greater sciatic foramen</w:t>
      </w:r>
    </w:p>
    <w:p>
      <w:r>
        <w:t>🔍 Key Clues: Sciatic nerve = L4-S3</w:t>
      </w:r>
    </w:p>
    <w:p>
      <w:r>
        <w:t>🩺 Nursing Action: Know the nerve roots when localizing sciatica and lumbar radiculopathy</w:t>
      </w:r>
    </w:p>
    <w:p>
      <w:r>
        <w:t>❌ Why Not Others: (a) C5-T1 — not the best response for this situation; (b) T1-T5 — not the best response for this situation; (c) L1-L2 only — not the best response for this situation.</w:t>
      </w:r>
    </w:p>
    <w:p>
      <w:r>
        <w:t>⚠️ Exam Trap: The brachial plexus is C5-T1 — the sciatic is the lower-limb equivalent from L4-S3</w:t>
      </w:r>
    </w:p>
    <w:p>
      <w:r>
        <w:t>🌟 PNC Exam Pearl: Sciatica pain follows the L4-S3 dermatomes down the buttock and posterior leg</w:t>
      </w:r>
    </w:p>
    <w:p>
      <w:r>
        <w:t>⚡ 5-Second Recall: Sciatic = L4-S3</w:t>
      </w:r>
    </w:p>
    <w:p>
      <w:r>
        <w:t>Question: The sciatic nerve exits the pelvis through which foramen?</w:t>
      </w:r>
    </w:p>
    <w:p>
      <w:r>
        <w:t>(a) Greater sciatic foramen</w:t>
      </w:r>
    </w:p>
    <w:p>
      <w:r>
        <w:t>(b) Lesser sciatic foramen only for vessels</w:t>
      </w:r>
    </w:p>
    <w:p>
      <w:r>
        <w:t>(c) Obturator foramen</w:t>
      </w:r>
    </w:p>
    <w:p>
      <w:r>
        <w:t>(d) Sacral hiatus</w:t>
      </w:r>
    </w:p>
    <w:p>
      <w:r>
        <w:t>Answer: a</w:t>
      </w:r>
    </w:p>
    <w:p>
      <w:r>
        <w:t>Solution: ✅ Correct Answer: a. Greater sciatic foramen.</w:t>
      </w:r>
    </w:p>
    <w:p>
      <w:r>
        <w:t>🧠 Clinical Rationale: The sciatic nerve leaves the pelvis through the greater sciatic foramen, passing deep to the piriformis muscle before descending the posterior thigh</w:t>
      </w:r>
    </w:p>
    <w:p>
      <w:r>
        <w:t>🔍 Key Clues: Sciatic = greater sciatic foramen</w:t>
      </w:r>
    </w:p>
    <w:p>
      <w:r>
        <w:t>🩺 Nursing Action: Use the greater sciatic notch anatomy when assessing buttock pain and injection safety</w:t>
      </w:r>
    </w:p>
    <w:p>
      <w:r>
        <w:t>❌ Why Not Others: (b) Lesser sciatic foramen only for vessels — not the best response for this situation; (c) Obturator foramen — not the best response for this situation; (d) Sacral hiatus — not the best response for this situation.</w:t>
      </w:r>
    </w:p>
    <w:p>
      <w:r>
        <w:t>⚠️ Exam Trap: The obturator foramen transmits the obturator nerve and vessels to the medial thigh — the sciatic uses the greater foramen</w:t>
      </w:r>
    </w:p>
    <w:p>
      <w:r>
        <w:t>🌟 PNC Exam Pearl: Piriformis syndrome can compress the sciatic nerve as it passes beneath the muscle</w:t>
      </w:r>
    </w:p>
    <w:p>
      <w:r>
        <w:t>⚡ 5-Second Recall: Sciatic = greater sciatic foramen</w:t>
      </w:r>
    </w:p>
    <w:p>
      <w:r>
        <w:t>Question: A patient with a sciatic nerve injury cannot dorsiflex the foot. Which branch of the sciatic nerve is most affected?</w:t>
      </w:r>
    </w:p>
    <w:p>
      <w:r>
        <w:t>(a) Obturator branch</w:t>
      </w:r>
    </w:p>
    <w:p>
      <w:r>
        <w:t>(b) Femoral branch only</w:t>
      </w:r>
    </w:p>
    <w:p>
      <w:r>
        <w:t>(c) Common peroneal (fibular) division</w:t>
      </w:r>
    </w:p>
    <w:p>
      <w:r>
        <w:t>(d) Tibial division</w:t>
      </w:r>
    </w:p>
    <w:p>
      <w:r>
        <w:t>Answer: c</w:t>
      </w:r>
    </w:p>
    <w:p>
      <w:r>
        <w:t>Solution: ✅ Correct Answer: c. Common peroneal (fibular) division.</w:t>
      </w:r>
    </w:p>
    <w:p>
      <w:r>
        <w:t>🧠 Clinical Rationale: The sciatic nerve divides into the tibial and common peroneal (fibular) nerves; the peroneal division supplies foot dorsiflexion/eversion — its injury causes foot drop</w:t>
      </w:r>
    </w:p>
    <w:p>
      <w:r>
        <w:t>🔍 Key Clues: Foot drop = common peroneal division of sciatic</w:t>
      </w:r>
    </w:p>
    <w:p>
      <w:r>
        <w:t>🩺 Nursing Action: Test ankle dorsiflexion, eversion and lateral-leg sensation after sciatic injury</w:t>
      </w:r>
    </w:p>
    <w:p>
      <w:r>
        <w:t>❌ Why Not Others: (a) Obturator branch — not the best response for this situation; (b) Femoral branch only — not the best response for this situation; (d) Tibial division — not the best response for this situation.</w:t>
      </w:r>
    </w:p>
    <w:p>
      <w:r>
        <w:t>⚠️ Exam Trap: The tibial division supplies plantarflexion — dorsiflexion loss localizes to the peroneal division</w:t>
      </w:r>
    </w:p>
    <w:p>
      <w:r>
        <w:t>🌟 PNC Exam Pearl: The peroneal nerve is also vulnerable at the fibular neck in leg injuries</w:t>
      </w:r>
    </w:p>
    <w:p>
      <w:r>
        <w:t>⚡ 5-Second Recall: Peroneal division = foot drop</w:t>
      </w:r>
    </w:p>
    <w:p>
      <w:r>
        <w:t>Question: A patient asks the nurse about sciatic nerve course and injection injury risk. Which response by the nurse is correct?</w:t>
      </w:r>
    </w:p>
    <w:p>
      <w:r>
        <w:t>(a) T1-T5</w:t>
      </w:r>
    </w:p>
    <w:p>
      <w:r>
        <w:t>(b) L4-S3</w:t>
      </w:r>
    </w:p>
    <w:p>
      <w:r>
        <w:t>(c) C5-T1</w:t>
      </w:r>
    </w:p>
    <w:p>
      <w:r>
        <w:t>(d) L1-L2 only</w:t>
      </w:r>
    </w:p>
    <w:p>
      <w:r>
        <w:t>Answer: b</w:t>
      </w:r>
    </w:p>
    <w:p>
      <w:r>
        <w:t>Solution: ✅ Correct Answer: b. L4-S3.</w:t>
      </w:r>
    </w:p>
    <w:p>
      <w:r>
        <w:t>🧠 Clinical Rationale: The sciatic nerve arises from the lumbosacral plexus (L4, L5, S1, S2, S3) — the largest nerve of the body, passing through the greater sciatic foramen</w:t>
      </w:r>
    </w:p>
    <w:p>
      <w:r>
        <w:t>🩺 Nursing Action: Know the nerve roots when localizing sciatica and lumbar radiculopathy</w:t>
      </w:r>
    </w:p>
    <w:p>
      <w:r>
        <w:t>❌ Why Not Others: (a) T1-T5 — not the best response for this situation; (c) C5-T1 — not the best response for this situation; (d) L1-L2 only — not the best response for this situation.</w:t>
      </w:r>
    </w:p>
    <w:p>
      <w:r>
        <w:t>⚠️ Exam Trap: The brachial plexus is C5-T1 — the sciatic is the lower-limb equivalent from L4-S3</w:t>
      </w:r>
    </w:p>
    <w:p>
      <w:r>
        <w:t>⚡ 5-Second Recall: Sciatic = L4-S3</w:t>
      </w:r>
    </w:p>
    <w:p>
      <w:r>
        <w:t>Question: A patient asks the nurse about sciatic nerve course and injection injury risk. Which response by the nurse is correct?</w:t>
      </w:r>
    </w:p>
    <w:p>
      <w:r>
        <w:t>(a) Greater sciatic foramen</w:t>
      </w:r>
    </w:p>
    <w:p>
      <w:r>
        <w:t>(b) Obturator foramen</w:t>
      </w:r>
    </w:p>
    <w:p>
      <w:r>
        <w:t>(c) Lesser sciatic foramen only for vessels</w:t>
      </w:r>
    </w:p>
    <w:p>
      <w:r>
        <w:t>(d) Sacral hiatus</w:t>
      </w:r>
    </w:p>
    <w:p>
      <w:r>
        <w:t>Answer: a</w:t>
      </w:r>
    </w:p>
    <w:p>
      <w:r>
        <w:t>Solution: ✅ Correct Answer: a. Greater sciatic foramen.</w:t>
      </w:r>
    </w:p>
    <w:p>
      <w:r>
        <w:t>🧠 Clinical Rationale: The sciatic nerve leaves the pelvis through the greater sciatic foramen, passing deep to the piriformis muscle before descending the posterior thigh</w:t>
      </w:r>
    </w:p>
    <w:p>
      <w:r>
        <w:t>🩺 Nursing Action: Use the greater sciatic notch anatomy when assessing buttock pain and injection safety</w:t>
      </w:r>
    </w:p>
    <w:p>
      <w:r>
        <w:t>❌ Why Not Others: (b) Obturator foramen — not the best response for this situation; (c) Lesser sciatic foramen only for vessels — not the best response for this situation; (d) Sacral hiatus — not the best response for this situation.</w:t>
      </w:r>
    </w:p>
    <w:p>
      <w:r>
        <w:t>⚠️ Exam Trap: The obturator foramen transmits the obturator nerve and vessels to the medial thigh — the sciatic uses the greater foramen</w:t>
      </w:r>
    </w:p>
    <w:p>
      <w:r>
        <w:t>⚡ 5-Second Recall: Sciatic = greater sciatic foramen</w:t>
      </w:r>
    </w:p>
    <w:p>
      <w:r>
        <w:t>Question: The nurse is teaching a patient about sciatic nerve course and injection injury risk. Which statement by the patient indicates correct understanding?</w:t>
      </w:r>
    </w:p>
    <w:p>
      <w:r>
        <w:t>(a) Tibial division</w:t>
      </w:r>
    </w:p>
    <w:p>
      <w:r>
        <w:t>(b) Obturator branch</w:t>
      </w:r>
    </w:p>
    <w:p>
      <w:r>
        <w:t>(c) Common peroneal (fibular) division</w:t>
      </w:r>
    </w:p>
    <w:p>
      <w:r>
        <w:t>(d) Femoral branch only</w:t>
      </w:r>
    </w:p>
    <w:p>
      <w:r>
        <w:t>Answer: c</w:t>
      </w:r>
    </w:p>
    <w:p>
      <w:r>
        <w:t>Solution: ✅ Correct Answer: c. Common peroneal (fibular) division.</w:t>
      </w:r>
    </w:p>
    <w:p>
      <w:r>
        <w:t>🧠 Clinical Rationale: The sciatic nerve divides into the tibial and common peroneal (fibular) nerves; the peroneal division supplies foot dorsiflexion/eversion — its injury causes foot drop</w:t>
      </w:r>
    </w:p>
    <w:p>
      <w:r>
        <w:t>🩺 Nursing Action: Test ankle dorsiflexion, eversion and lateral-leg sensation after sciatic injury</w:t>
      </w:r>
    </w:p>
    <w:p>
      <w:r>
        <w:t>❌ Why Not Others: (a) Tibial division — not the best response for this situation; (b) Obturator branch — not the best response for this situation; (d) Femoral branch only — not the best response for this situation.</w:t>
      </w:r>
    </w:p>
    <w:p>
      <w:r>
        <w:t>⚠️ Exam Trap: The tibial division supplies plantarflexion — dorsiflexion loss localizes to the peroneal division</w:t>
      </w:r>
    </w:p>
    <w:p>
      <w:r>
        <w:t>🌟 PNC Exam Pearl: The peroneal nerve is also vulnerable at the fibular neck in leg injuries</w:t>
      </w:r>
    </w:p>
    <w:p>
      <w:r>
        <w:t>⚡ 5-Second Recall: Peroneal division = foot drop</w:t>
      </w:r>
    </w:p>
    <w:p>
      <w:r>
        <w:t>Question: Which statement about sciatic nerve course and injection injury risk is correct?</w:t>
      </w:r>
    </w:p>
    <w:p>
      <w:r>
        <w:t>(a) T1-T5</w:t>
      </w:r>
    </w:p>
    <w:p>
      <w:r>
        <w:t>(b) C5-T1</w:t>
      </w:r>
    </w:p>
    <w:p>
      <w:r>
        <w:t>(c) L1-L2 only</w:t>
      </w:r>
    </w:p>
    <w:p>
      <w:r>
        <w:t>(d) L4-S3</w:t>
      </w:r>
    </w:p>
    <w:p>
      <w:r>
        <w:t>Answer: d</w:t>
      </w:r>
    </w:p>
    <w:p>
      <w:r>
        <w:t>Solution: ✅ Correct Answer: d. L4-S3.</w:t>
      </w:r>
    </w:p>
    <w:p>
      <w:r>
        <w:t>🧠 Clinical Rationale: The sciatic nerve arises from the lumbosacral plexus (L4, L5, S1, S2, S3) — the largest nerve of the body, passing through the greater sciatic foramen</w:t>
      </w:r>
    </w:p>
    <w:p>
      <w:r>
        <w:t>🩺 Nursing Action: Know the nerve roots when localizing sciatica and lumbar radiculopathy</w:t>
      </w:r>
    </w:p>
    <w:p>
      <w:r>
        <w:t>❌ Why Not Others: (a) T1-T5 — not the best response for this situation; (b) C5-T1 — not the best response for this situation; (c) L1-L2 only — not the best response for this situation.</w:t>
      </w:r>
    </w:p>
    <w:p>
      <w:r>
        <w:t>⚡ 5-Second Recall: Sciatic = L4-S3</w:t>
      </w:r>
    </w:p>
    <w:p>
      <w:r>
        <w:t>Question: Which statement about sciatic nerve course and injection injury risk is correct?</w:t>
      </w:r>
    </w:p>
    <w:p>
      <w:r>
        <w:t>(a) Obturator foramen</w:t>
      </w:r>
    </w:p>
    <w:p>
      <w:r>
        <w:t>(b) Greater sciatic foramen</w:t>
      </w:r>
    </w:p>
    <w:p>
      <w:r>
        <w:t>(c) Sacral hiatus</w:t>
      </w:r>
    </w:p>
    <w:p>
      <w:r>
        <w:t>(d) Lesser sciatic foramen only for vessels</w:t>
      </w:r>
    </w:p>
    <w:p>
      <w:r>
        <w:t>Answer: b</w:t>
      </w:r>
    </w:p>
    <w:p>
      <w:r>
        <w:t>Solution: ✅ Correct Answer: b. Greater sciatic foramen.</w:t>
      </w:r>
    </w:p>
    <w:p>
      <w:r>
        <w:t>🧠 Clinical Rationale: The sciatic nerve leaves the pelvis through the greater sciatic foramen, passing deep to the piriformis muscle before descending the posterior thigh</w:t>
      </w:r>
    </w:p>
    <w:p>
      <w:r>
        <w:t>🩺 Nursing Action: Use the greater sciatic notch anatomy when assessing buttock pain and injection safety</w:t>
      </w:r>
    </w:p>
    <w:p>
      <w:r>
        <w:t>❌ Why Not Others: (a) Obturator foramen — not the best response for this situation; (c) Sacral hiatus — not the best response for this situation; (d) Lesser sciatic foramen only for vessels — not the best response for this situation.</w:t>
      </w:r>
    </w:p>
    <w:p>
      <w:r>
        <w:t>⚡ 5-Second Recall: Sciatic = greater sciatic foramen</w:t>
      </w:r>
    </w:p>
    <w:p>
      <w:r>
        <w:t>Question: A patient needing care for sciatic nerve course and injection injury risk is admitted to the unit. Which nursing action should the nurse perform FIRST?</w:t>
      </w:r>
    </w:p>
    <w:p>
      <w:r>
        <w:t>(a) Tibial division</w:t>
      </w:r>
    </w:p>
    <w:p>
      <w:r>
        <w:t>(b) Obturator branch</w:t>
      </w:r>
    </w:p>
    <w:p>
      <w:r>
        <w:t>(c) Common peroneal (fibular) division</w:t>
      </w:r>
    </w:p>
    <w:p>
      <w:r>
        <w:t>(d) Femoral branch only</w:t>
      </w:r>
    </w:p>
    <w:p>
      <w:r>
        <w:t>Answer: c</w:t>
      </w:r>
    </w:p>
    <w:p>
      <w:r>
        <w:t>Solution: ✅ Correct Answer: c. Common peroneal (fibular) division.</w:t>
      </w:r>
    </w:p>
    <w:p>
      <w:r>
        <w:t>🧠 Clinical Rationale: The sciatic nerve divides into the tibial and common peroneal (fibular) nerves; the peroneal division supplies foot dorsiflexion/eversion — its injury causes foot drop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Test ankle dorsiflexion, eversion and lateral-leg sensation after sciatic injury</w:t>
      </w:r>
    </w:p>
    <w:p>
      <w:r>
        <w:t>❌ Why Not Others: (a) Tibial division — not the best response for this situation; (b) Obturator branch — not the best response for this situation; (d) Femoral branch only — not the best response for this situation.</w:t>
      </w:r>
    </w:p>
    <w:p>
      <w:r>
        <w:t>⚡ 5-Second Recall: Peroneal division = foot drop</w:t>
      </w:r>
    </w:p>
    <w:p>
      <w:r>
        <w:t>Question: The nurse is caring for a patient with sciatic nerve course and injection injury risk. Which response is most appropriate?</w:t>
      </w:r>
    </w:p>
    <w:p>
      <w:r>
        <w:t>(a) C5-T1</w:t>
      </w:r>
    </w:p>
    <w:p>
      <w:r>
        <w:t>(b) T1-T5</w:t>
      </w:r>
    </w:p>
    <w:p>
      <w:r>
        <w:t>(c) L1-L2 only</w:t>
      </w:r>
    </w:p>
    <w:p>
      <w:r>
        <w:t>(d) L4-S3</w:t>
      </w:r>
    </w:p>
    <w:p>
      <w:r>
        <w:t>Answer: d</w:t>
      </w:r>
    </w:p>
    <w:p>
      <w:r>
        <w:t>Solution: ✅ Correct Answer: d. L4-S3.</w:t>
      </w:r>
    </w:p>
    <w:p>
      <w:r>
        <w:t>🧠 Clinical Rationale: The sciatic nerve arises from the lumbosacral plexus (L4, L5, S1, S2, S3) — the largest nerve of the body, passing through the greater sciatic foramen</w:t>
      </w:r>
    </w:p>
    <w:p>
      <w:r>
        <w:t>🩺 Nursing Action: Know the nerve roots when localizing sciatica and lumbar radiculopathy</w:t>
      </w:r>
    </w:p>
    <w:p>
      <w:r>
        <w:t>❌ Why Not Others: (a) C5-T1 — not the best response for this situation; (b) T1-T5 — not the best response for this situation; (c) L1-L2 only — not the best response for this situation.</w:t>
      </w:r>
    </w:p>
    <w:p>
      <w:r>
        <w:t>⚡ 5-Second Recall: Sciatic = L4-S3</w:t>
      </w:r>
    </w:p>
    <w:p>
      <w:r>
        <w:t>Question: The nurse is caring for a patient with sciatic nerve course and injection injury risk. Which response is most appropriate?</w:t>
      </w:r>
    </w:p>
    <w:p>
      <w:r>
        <w:t>(a) Sacral hiatus</w:t>
      </w:r>
    </w:p>
    <w:p>
      <w:r>
        <w:t>(b) Lesser sciatic foramen only for vessels</w:t>
      </w:r>
    </w:p>
    <w:p>
      <w:r>
        <w:t>(c) Obturator foramen</w:t>
      </w:r>
    </w:p>
    <w:p>
      <w:r>
        <w:t>(d) Greater sciatic foramen</w:t>
      </w:r>
    </w:p>
    <w:p>
      <w:r>
        <w:t>Answer: d</w:t>
      </w:r>
    </w:p>
    <w:p>
      <w:r>
        <w:t>Solution: ✅ Correct Answer: d. Greater sciatic foramen.</w:t>
      </w:r>
    </w:p>
    <w:p>
      <w:r>
        <w:t>🧠 Clinical Rationale: The sciatic nerve leaves the pelvis through the greater sciatic foramen, passing deep to the piriformis muscle before descending the posterior thigh</w:t>
      </w:r>
    </w:p>
    <w:p>
      <w:r>
        <w:t>🩺 Nursing Action: Use the greater sciatic notch anatomy when assessing buttock pain and injection safety</w:t>
      </w:r>
    </w:p>
    <w:p>
      <w:r>
        <w:t>❌ Why Not Others: (a) Sacral hiatus — not the best response for this situation; (b) Lesser sciatic foramen only for vessels — not the best response for this situation; (c) Obturator foramen — not the best response for this situation.</w:t>
      </w:r>
    </w:p>
    <w:p>
      <w:r>
        <w:t>⚡ 5-Second Recall: Sciatic = greater sciatic foramen</w:t>
      </w:r>
    </w:p>
    <w:p>
      <w:r>
        <w:t>Question: Which assessment finding in a patient with sciatic nerve course and injection injury risk is MOST concerning and requires immediate follow-up?</w:t>
      </w:r>
    </w:p>
    <w:p>
      <w:r>
        <w:t>(a) Femoral branch only</w:t>
      </w:r>
    </w:p>
    <w:p>
      <w:r>
        <w:t>(b) Tibial division</w:t>
      </w:r>
    </w:p>
    <w:p>
      <w:r>
        <w:t>(c) Common peroneal (fibular) division</w:t>
      </w:r>
    </w:p>
    <w:p>
      <w:r>
        <w:t>(d) Obturator branch</w:t>
      </w:r>
    </w:p>
    <w:p>
      <w:r>
        <w:t>Answer: c</w:t>
      </w:r>
    </w:p>
    <w:p>
      <w:r>
        <w:t>Solution: ✅ Correct Answer: c. Common peroneal (fibular) division.</w:t>
      </w:r>
    </w:p>
    <w:p>
      <w:r>
        <w:t>🧠 Clinical Rationale: The sciatic nerve divides into the tibial and common peroneal (fibular) nerves; the peroneal division supplies foot dorsiflexion/eversion — its injury causes foot drop</w:t>
      </w:r>
    </w:p>
    <w:p>
      <w:r>
        <w:t>🔍 Key Clues: Foot drop = common peroneal division of sciatic</w:t>
      </w:r>
    </w:p>
    <w:p>
      <w:r>
        <w:t>🩺 Nursing Action: Test ankle dorsiflexion, eversion and lateral-leg sensation after sciatic injury</w:t>
      </w:r>
    </w:p>
    <w:p>
      <w:r>
        <w:t>❌ Why Not Others: (a) Femoral branch only — not the best response for this situation; (b) Tibial division — not the best response for this situation; (d) Obturator branch — not the best response for this situation.</w:t>
      </w:r>
    </w:p>
    <w:p>
      <w:r>
        <w:t>⚡ 5-Second Recall: Peroneal division = foot drop</w:t>
      </w:r>
    </w:p>
    <w:p>
      <w:r>
        <w:t>Question: The nurse demonstrates correct understanding of sciatic nerve course and injection injury risk by identifying which response as appropriate?</w:t>
      </w:r>
    </w:p>
    <w:p>
      <w:r>
        <w:t>(a) L1-L2 only</w:t>
      </w:r>
    </w:p>
    <w:p>
      <w:r>
        <w:t>(b) L4-S3</w:t>
      </w:r>
    </w:p>
    <w:p>
      <w:r>
        <w:t>(c) C5-T1</w:t>
      </w:r>
    </w:p>
    <w:p>
      <w:r>
        <w:t>(d) T1-T5</w:t>
      </w:r>
    </w:p>
    <w:p>
      <w:r>
        <w:t>Answer: b</w:t>
      </w:r>
    </w:p>
    <w:p>
      <w:r>
        <w:t>Solution: ✅ Correct Answer: b. L4-S3.</w:t>
      </w:r>
    </w:p>
    <w:p>
      <w:r>
        <w:t>🧠 Clinical Rationale: The sciatic nerve arises from the lumbosacral plexus (L4, L5, S1, S2, S3) — the largest nerve of the body, passing through the greater sciatic foramen</w:t>
      </w:r>
    </w:p>
    <w:p>
      <w:r>
        <w:t>🩺 Nursing Action: Know the nerve roots when localizing sciatica and lumbar radiculopathy</w:t>
      </w:r>
    </w:p>
    <w:p>
      <w:r>
        <w:t>❌ Why Not Others: (a) L1-L2 only — not the best response for this situation; (c) C5-T1 — not the best response for this situation; (d) T1-T5 — not the best response for this situation.</w:t>
      </w:r>
    </w:p>
    <w:p>
      <w:r>
        <w:t>⚡ 5-Second Recall: Sciatic = L4-S3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