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description matches dilated cardiomyopathy?</w:t>
      </w:r>
    </w:p>
    <w:p>
      <w:r>
        <w:t>(a) Normal heart size with entirely normal function</w:t>
      </w:r>
    </w:p>
    <w:p>
      <w:r>
        <w:t>(b) A small contracted ventricle unable to fill adequately</w:t>
      </w:r>
    </w:p>
    <w:p>
      <w:r>
        <w:t>(c) A thick stiff ventricle with impaired relaxation but preserved squeeze</w:t>
      </w:r>
    </w:p>
    <w:p>
      <w:r>
        <w:t>(d) An enlarged weakened ventricle with poor contractility leading to heart failure</w:t>
      </w:r>
    </w:p>
    <w:p>
      <w:r>
        <w:t>Answer: d</w:t>
      </w:r>
    </w:p>
    <w:p>
      <w:r>
        <w:t>Solution: ✅ Correct Answer: d. An enlarged weakened ventricle with poor contractility leading to heart failure.</w:t>
      </w:r>
    </w:p>
    <w:p>
      <w:r>
        <w:t>🧠 Clinical Rationale: Dilated cardiomyopathy enlarges and weakens the ventricle so it pumps poorly — the most common cardiomyopathy type</w:t>
      </w:r>
    </w:p>
    <w:p>
      <w:r>
        <w:t>🔍 Key Clues: Dilated = big weak pump</w:t>
      </w:r>
    </w:p>
    <w:p>
      <w:r>
        <w:t>🩺 Nursing Action: Ischemia, infection and toxins cause dilated cardiomyopathy</w:t>
      </w:r>
    </w:p>
    <w:p>
      <w:r>
        <w:t>❌ Why Not Others: (a) Normal heart size with entirely normal function — not the best response for this situation; (b) A small contracted ventricle unable to fill adequately — not the best response for this situation; (c) A thick stiff ventricle with impaired relaxation but preserved squeeze — not the best response for this situation.</w:t>
      </w:r>
    </w:p>
    <w:p>
      <w:r>
        <w:t>⚠️ Exam Trap: Symptoms are those of heart failure itself</w:t>
      </w:r>
    </w:p>
    <w:p>
      <w:r>
        <w:t>⚡ 5-Second Recall: Dilated cardiomyopathy = weak enlarged heart</w:t>
      </w:r>
    </w:p>
    <w:p>
      <w:r>
        <w:t>Question: Why is hypertrophic cardiomyopathy dangerous in young athletes?</w:t>
      </w:r>
    </w:p>
    <w:p>
      <w:r>
        <w:t>(a) It only affects the lungs and never the heart rhythm</w:t>
      </w:r>
    </w:p>
    <w:p>
      <w:r>
        <w:t>(b) It can cause sudden cardiac death from arrhythmias during exertion</w:t>
      </w:r>
    </w:p>
    <w:p>
      <w:r>
        <w:t>(c) It always resolves spontaneously by adulthood</w:t>
      </w:r>
    </w:p>
    <w:p>
      <w:r>
        <w:t>(d) It is a minor cosmetic heart condition</w:t>
      </w:r>
    </w:p>
    <w:p>
      <w:r>
        <w:t>Answer: b</w:t>
      </w:r>
    </w:p>
    <w:p>
      <w:r>
        <w:t>Solution: ✅ Correct Answer: b. It can cause sudden cardiac death from arrhythmias during exertion.</w:t>
      </w:r>
    </w:p>
    <w:p>
      <w:r>
        <w:t>🧠 Clinical Rationale: Hypertrophic cardiomyopathy thickens the septum and muscle, obstructing outflow and provoking lethal arrhythmias — a leading cause of sudden death in young athletes</w:t>
      </w:r>
    </w:p>
    <w:p>
      <w:r>
        <w:t>🔍 Key Clues: HCM = sudden death risk in athletes</w:t>
      </w:r>
    </w:p>
    <w:p>
      <w:r>
        <w:t>🩺 Nursing Action: Syncope during exercise warrants cardiac evaluation</w:t>
      </w:r>
    </w:p>
    <w:p>
      <w:r>
        <w:t>❌ Why Not Others: (a) It only affects the lungs and never the heart rhythm — not the best response for this situation; (c) It always resolves spontaneously by adulthood — not the best response for this situation; (d) It is a minor cosmetic heart condition — not the best response for this situation.</w:t>
      </w:r>
    </w:p>
    <w:p>
      <w:r>
        <w:t>⚠️ Exam Trap: Screening identifies affected family members</w:t>
      </w:r>
    </w:p>
    <w:p>
      <w:r>
        <w:t>⚡ 5-Second Recall: HCM threatens young athletes</w:t>
      </w:r>
    </w:p>
    <w:p>
      <w:r>
        <w:t>Question: Which nursing care supports a patient with severe cardiomyopathy?</w:t>
      </w:r>
    </w:p>
    <w:p>
      <w:r>
        <w:t>(a) Encourage a high-sodium diet for energy</w:t>
      </w:r>
    </w:p>
    <w:p>
      <w:r>
        <w:t>(b) Balance activity with rest, give oxygen for hypoxemia and monitor for worsening failure</w:t>
      </w:r>
    </w:p>
    <w:p>
      <w:r>
        <w:t>(c) Restrict oxygen to provoke stronger breathing</w:t>
      </w:r>
    </w:p>
    <w:p>
      <w:r>
        <w:t>(d) Push the patient to maximum exercise each day</w:t>
      </w:r>
    </w:p>
    <w:p>
      <w:r>
        <w:t>Answer: b</w:t>
      </w:r>
    </w:p>
    <w:p>
      <w:r>
        <w:t>Solution: ✅ Correct Answer: b. Balance activity with rest, give oxygen for hypoxemia and monitor for worsening failure.</w:t>
      </w:r>
    </w:p>
    <w:p>
      <w:r>
        <w:t>🧠 Clinical Rationale: Reducing myocardial demand with rest and supporting oxygenation slows the failing heart's deterioration in cardiomyopathy</w:t>
      </w:r>
    </w:p>
    <w:p>
      <w:r>
        <w:t>🔍 Key Clues: Rest reduces the heart's workload</w:t>
      </w:r>
    </w:p>
    <w:p>
      <w:r>
        <w:t>🩺 Nursing Action: Report worsening dyspnea, edema or new arrhythmias</w:t>
      </w:r>
    </w:p>
    <w:p>
      <w:r>
        <w:t>❌ Why Not Others: (a) Encourage a high-sodium diet for energy — not the best response for this situation; (c) Restrict oxygen to provoke stronger breathing — not the best response for this situation; (d) Push the patient to maximum exercise each day — not the best response for this situation.</w:t>
      </w:r>
    </w:p>
    <w:p>
      <w:r>
        <w:t>⚠️ Exam Trap: Monitor daily weights and medication adherence</w:t>
      </w:r>
    </w:p>
    <w:p>
      <w:r>
        <w:t>⚡ 5-Second Recall: Rest and oxygen ease cardiomyopathy</w:t>
      </w:r>
    </w:p>
    <w:p>
      <w:r>
        <w:t>Question: Restrictive cardiomyopathy is most often associated with which underlying process?</w:t>
      </w:r>
    </w:p>
    <w:p>
      <w:r>
        <w:t>(a) Infiltrative diseases such as amyloidosis stiffening the ventricular wall</w:t>
      </w:r>
    </w:p>
    <w:p>
      <w:r>
        <w:t>(b) Excess dietary calcium alone without other disease</w:t>
      </w:r>
    </w:p>
    <w:p>
      <w:r>
        <w:t>(c) Congenital absence of the pericardial sac</w:t>
      </w:r>
    </w:p>
    <w:p>
      <w:r>
        <w:t>(d) Rapid weight loss from voluntary dieting</w:t>
      </w:r>
    </w:p>
    <w:p>
      <w:r>
        <w:t>Answer: a</w:t>
      </w:r>
    </w:p>
    <w:p>
      <w:r>
        <w:t>Solution: ✅ Correct Answer: a. Infiltrative diseases such as amyloidosis stiffening the ventricular wall.</w:t>
      </w:r>
    </w:p>
    <w:p>
      <w:r>
        <w:t>🧠 Clinical Rationale: Amyloid and other infiltrative diseases deposit material that stiffens the ventricle, restricting filling in restrictive cardiomyopathy</w:t>
      </w:r>
    </w:p>
    <w:p>
      <w:r>
        <w:t>🔍 Key Clues: Infiltrative disease stiffens the heart wall</w:t>
      </w:r>
    </w:p>
    <w:p>
      <w:r>
        <w:t>🩺 Nursing Action: Diastolic filling is impaired with preserved squeeze early on</w:t>
      </w:r>
    </w:p>
    <w:p>
      <w:r>
        <w:t>❌ Why Not Others: (b) Excess dietary calcium alone without other disease — not the best response for this situation; (c) Congenital absence of the pericardial sac — not the best response for this situation; (d) Rapid weight loss from voluntary dieting — not the best response for this situation.</w:t>
      </w:r>
    </w:p>
    <w:p>
      <w:r>
        <w:t>⚠️ Exam Trap: Treatment targets the underlying infiltrative process</w:t>
      </w:r>
    </w:p>
    <w:p>
      <w:r>
        <w:t>⚡ 5-Second Recall: Amyloidosis causes restrictive cardiomyopathy</w:t>
      </w:r>
    </w:p>
    <w:p>
      <w:r>
        <w:t>Question: A patient asks the nurse about dilated cardiomyopathy definition. Which response by the nurse is correct?</w:t>
      </w:r>
    </w:p>
    <w:p>
      <w:r>
        <w:t>(a) Normal heart size with entirely normal function</w:t>
      </w:r>
    </w:p>
    <w:p>
      <w:r>
        <w:t>(b) A small contracted ventricle unable to fill adequately</w:t>
      </w:r>
    </w:p>
    <w:p>
      <w:r>
        <w:t>(c) An enlarged weakened ventricle with poor contractility leading to heart failure</w:t>
      </w:r>
    </w:p>
    <w:p>
      <w:r>
        <w:t>(d) A thick stiff ventricle with impaired relaxation but preserved squeeze</w:t>
      </w:r>
    </w:p>
    <w:p>
      <w:r>
        <w:t>Answer: c</w:t>
      </w:r>
    </w:p>
    <w:p>
      <w:r>
        <w:t>Solution: ✅ Correct Answer: c. An enlarged weakened ventricle with poor contractility leading to heart failure.</w:t>
      </w:r>
    </w:p>
    <w:p>
      <w:r>
        <w:t>🧠 Clinical Rationale: Dilated cardiomyopathy enlarges and weakens the ventricle so it pumps poorly — the most common cardiomyopathy type</w:t>
      </w:r>
    </w:p>
    <w:p>
      <w:r>
        <w:t>🩺 Nursing Action: Ischemia, infection and toxins cause dilated cardiomyopathy</w:t>
      </w:r>
    </w:p>
    <w:p>
      <w:r>
        <w:t>❌ Why Not Others: (a) Normal heart size with entirely normal function — not the best response for this situation; (b) A small contracted ventricle unable to fill adequately — not the best response for this situation; (d) A thick stiff ventricle with impaired relaxation but preserved squeeze — not the best response for this situation.</w:t>
      </w:r>
    </w:p>
    <w:p>
      <w:r>
        <w:t>⚠️ Exam Trap: Symptoms are those of heart failure itself</w:t>
      </w:r>
    </w:p>
    <w:p>
      <w:r>
        <w:t>⚡ 5-Second Recall: Dilated cardiomyopathy = weak enlarged heart</w:t>
      </w:r>
    </w:p>
    <w:p>
      <w:r>
        <w:t>Question: A patient asks the nurse about hypertrophic cardiomyopathy risk. Which response by the nurse is correct?</w:t>
      </w:r>
    </w:p>
    <w:p>
      <w:r>
        <w:t>(a) It always resolves spontaneously by adulthood</w:t>
      </w:r>
    </w:p>
    <w:p>
      <w:r>
        <w:t>(b) It can cause sudden cardiac death from arrhythmias during exertion</w:t>
      </w:r>
    </w:p>
    <w:p>
      <w:r>
        <w:t>(c) It only affects the lungs and never the heart rhythm</w:t>
      </w:r>
    </w:p>
    <w:p>
      <w:r>
        <w:t>(d) It is a minor cosmetic heart condition</w:t>
      </w:r>
    </w:p>
    <w:p>
      <w:r>
        <w:t>Answer: b</w:t>
      </w:r>
    </w:p>
    <w:p>
      <w:r>
        <w:t>Solution: ✅ Correct Answer: b. It can cause sudden cardiac death from arrhythmias during exertion.</w:t>
      </w:r>
    </w:p>
    <w:p>
      <w:r>
        <w:t>🧠 Clinical Rationale: Hypertrophic cardiomyopathy thickens the septum and muscle, obstructing outflow and provoking lethal arrhythmias — a leading cause of sudden death in young athletes</w:t>
      </w:r>
    </w:p>
    <w:p>
      <w:r>
        <w:t>🩺 Nursing Action: Syncope during exercise warrants cardiac evaluation</w:t>
      </w:r>
    </w:p>
    <w:p>
      <w:r>
        <w:t>❌ Why Not Others: (a) It always resolves spontaneously by adulthood — not the best response for this situation; (c) It only affects the lungs and never the heart rhythm — not the best response for this situation; (d) It is a minor cosmetic heart condition — not the best response for this situation.</w:t>
      </w:r>
    </w:p>
    <w:p>
      <w:r>
        <w:t>⚠️ Exam Trap: Screening identifies affected family members</w:t>
      </w:r>
    </w:p>
    <w:p>
      <w:r>
        <w:t>⚡ 5-Second Recall: HCM threatens young athletes</w:t>
      </w:r>
    </w:p>
    <w:p>
      <w:r>
        <w:t>Question: The nurse is teaching a patient about cardiomyopathy rest and oxygen. Which statement by the patient indicates correct understanding?</w:t>
      </w:r>
    </w:p>
    <w:p>
      <w:r>
        <w:t>(a) Push the patient to maximum exercise each day</w:t>
      </w:r>
    </w:p>
    <w:p>
      <w:r>
        <w:t>(b) Balance activity with rest, give oxygen for hypoxemia and monitor for worsening failure</w:t>
      </w:r>
    </w:p>
    <w:p>
      <w:r>
        <w:t>(c) Restrict oxygen to provoke stronger breathing</w:t>
      </w:r>
    </w:p>
    <w:p>
      <w:r>
        <w:t>(d) Encourage a high-sodium diet for energy</w:t>
      </w:r>
    </w:p>
    <w:p>
      <w:r>
        <w:t>Answer: b</w:t>
      </w:r>
    </w:p>
    <w:p>
      <w:r>
        <w:t>Solution: ✅ Correct Answer: b. Balance activity with rest, give oxygen for hypoxemia and monitor for worsening failure.</w:t>
      </w:r>
    </w:p>
    <w:p>
      <w:r>
        <w:t>🧠 Clinical Rationale: Reducing myocardial demand with rest and supporting oxygenation slows the failing heart's deterioration in cardiomyopathy</w:t>
      </w:r>
    </w:p>
    <w:p>
      <w:r>
        <w:t>🩺 Nursing Action: Report worsening dyspnea, edema or new arrhythmias</w:t>
      </w:r>
    </w:p>
    <w:p>
      <w:r>
        <w:t>❌ Why Not Others: (a) Push the patient to maximum exercise each day — not the best response for this situation; (c) Restrict oxygen to provoke stronger breathing — not the best response for this situation; (d) Encourage a high-sodium diet for energy — not the best response for this situation.</w:t>
      </w:r>
    </w:p>
    <w:p>
      <w:r>
        <w:t>⚠️ Exam Trap: Monitor daily weights and medication adherence</w:t>
      </w:r>
    </w:p>
    <w:p>
      <w:r>
        <w:t>⚡ 5-Second Recall: Rest and oxygen ease cardiomyopathy</w:t>
      </w:r>
    </w:p>
    <w:p>
      <w:r>
        <w:t>Question: A patient asks the nurse about restrictive cardiomyopathy cause. Which response by the nurse is correct?</w:t>
      </w:r>
    </w:p>
    <w:p>
      <w:r>
        <w:t>(a) Rapid weight loss from voluntary dieting</w:t>
      </w:r>
    </w:p>
    <w:p>
      <w:r>
        <w:t>(b) Infiltrative diseases such as amyloidosis stiffening the ventricular wall</w:t>
      </w:r>
    </w:p>
    <w:p>
      <w:r>
        <w:t>(c) Congenital absence of the pericardial sac</w:t>
      </w:r>
    </w:p>
    <w:p>
      <w:r>
        <w:t>(d) Excess dietary calcium alone without other disease</w:t>
      </w:r>
    </w:p>
    <w:p>
      <w:r>
        <w:t>Answer: b</w:t>
      </w:r>
    </w:p>
    <w:p>
      <w:r>
        <w:t>Solution: ✅ Correct Answer: b. Infiltrative diseases such as amyloidosis stiffening the ventricular wall.</w:t>
      </w:r>
    </w:p>
    <w:p>
      <w:r>
        <w:t>🧠 Clinical Rationale: Amyloid and other infiltrative diseases deposit material that stiffens the ventricle, restricting filling in restrictive cardiomyopathy</w:t>
      </w:r>
    </w:p>
    <w:p>
      <w:r>
        <w:t>🩺 Nursing Action: Diastolic filling is impaired with preserved squeeze early on</w:t>
      </w:r>
    </w:p>
    <w:p>
      <w:r>
        <w:t>❌ Why Not Others: (a) Rapid weight loss from voluntary dieting — not the best response for this situation; (c) Congenital absence of the pericardial sac — not the best response for this situation; (d) Excess dietary calcium alone without other disease — not the best response for this situation.</w:t>
      </w:r>
    </w:p>
    <w:p>
      <w:r>
        <w:t>⚠️ Exam Trap: Treatment targets the underlying infiltrative process</w:t>
      </w:r>
    </w:p>
    <w:p>
      <w:r>
        <w:t>⚡ 5-Second Recall: Amyloidosis causes restrictive cardiomyopathy</w:t>
      </w:r>
    </w:p>
    <w:p>
      <w:r>
        <w:t>Question: Which statement about dilated cardiomyopathy definition is correct?</w:t>
      </w:r>
    </w:p>
    <w:p>
      <w:r>
        <w:t>(a) An enlarged weakened ventricle with poor contractility leading to heart failure</w:t>
      </w:r>
    </w:p>
    <w:p>
      <w:r>
        <w:t>(b) A small contracted ventricle unable to fill adequately</w:t>
      </w:r>
    </w:p>
    <w:p>
      <w:r>
        <w:t>(c) A thick stiff ventricle with impaired relaxation but preserved squeeze</w:t>
      </w:r>
    </w:p>
    <w:p>
      <w:r>
        <w:t>(d) Normal heart size with entirely normal function</w:t>
      </w:r>
    </w:p>
    <w:p>
      <w:r>
        <w:t>Answer: a</w:t>
      </w:r>
    </w:p>
    <w:p>
      <w:r>
        <w:t>Solution: ✅ Correct Answer: a. An enlarged weakened ventricle with poor contractility leading to heart failure.</w:t>
      </w:r>
    </w:p>
    <w:p>
      <w:r>
        <w:t>🧠 Clinical Rationale: Dilated cardiomyopathy enlarges and weakens the ventricle so it pumps poorly — the most common cardiomyopathy type</w:t>
      </w:r>
    </w:p>
    <w:p>
      <w:r>
        <w:t>🩺 Nursing Action: Ischemia, infection and toxins cause dilated cardiomyopathy</w:t>
      </w:r>
    </w:p>
    <w:p>
      <w:r>
        <w:t>❌ Why Not Others: (b) A small contracted ventricle unable to fill adequately — not the best response for this situation; (c) A thick stiff ventricle with impaired relaxation but preserved squeeze — not the best response for this situation; (d) Normal heart size with entirely normal function — not the best response for this situation.</w:t>
      </w:r>
    </w:p>
    <w:p>
      <w:r>
        <w:t>⚡ 5-Second Recall: Dilated cardiomyopathy = weak enlarged heart</w:t>
      </w:r>
    </w:p>
    <w:p>
      <w:r>
        <w:t>Question: Which statement about hypertrophic cardiomyopathy risk is correct?</w:t>
      </w:r>
    </w:p>
    <w:p>
      <w:r>
        <w:t>(a) It is a minor cosmetic heart condition</w:t>
      </w:r>
    </w:p>
    <w:p>
      <w:r>
        <w:t>(b) It only affects the lungs and never the heart rhythm</w:t>
      </w:r>
    </w:p>
    <w:p>
      <w:r>
        <w:t>(c) It always resolves spontaneously by adulthood</w:t>
      </w:r>
    </w:p>
    <w:p>
      <w:r>
        <w:t>(d) It can cause sudden cardiac death from arrhythmias during exertion</w:t>
      </w:r>
    </w:p>
    <w:p>
      <w:r>
        <w:t>Answer: d</w:t>
      </w:r>
    </w:p>
    <w:p>
      <w:r>
        <w:t>Solution: ✅ Correct Answer: d. It can cause sudden cardiac death from arrhythmias during exertion.</w:t>
      </w:r>
    </w:p>
    <w:p>
      <w:r>
        <w:t>🧠 Clinical Rationale: Hypertrophic cardiomyopathy thickens the septum and muscle, obstructing outflow and provoking lethal arrhythmias — a leading cause of sudden death in young athletes</w:t>
      </w:r>
    </w:p>
    <w:p>
      <w:r>
        <w:t>🩺 Nursing Action: Syncope during exercise warrants cardiac evaluation</w:t>
      </w:r>
    </w:p>
    <w:p>
      <w:r>
        <w:t>❌ Why Not Others: (a) It is a minor cosmetic heart condition — not the best response for this situation; (b) It only affects the lungs and never the heart rhythm — not the best response for this situation; (c) It always resolves spontaneously by adulthood — not the best response for this situation.</w:t>
      </w:r>
    </w:p>
    <w:p>
      <w:r>
        <w:t>⚡ 5-Second Recall: HCM threatens young athletes</w:t>
      </w:r>
    </w:p>
    <w:p>
      <w:r>
        <w:t>Question: A patient with cardiomyopathy rest and oxygen is admitted to the unit. Which nursing action should the nurse perform FIRST?</w:t>
      </w:r>
    </w:p>
    <w:p>
      <w:r>
        <w:t>(a) Encourage a high-sodium diet for energy</w:t>
      </w:r>
    </w:p>
    <w:p>
      <w:r>
        <w:t>(b) Push the patient to maximum exercise each day</w:t>
      </w:r>
    </w:p>
    <w:p>
      <w:r>
        <w:t>(c) Restrict oxygen to provoke stronger breathing</w:t>
      </w:r>
    </w:p>
    <w:p>
      <w:r>
        <w:t>(d) Balance activity with rest, give oxygen for hypoxemia and monitor for worsening failure</w:t>
      </w:r>
    </w:p>
    <w:p>
      <w:r>
        <w:t>Answer: d</w:t>
      </w:r>
    </w:p>
    <w:p>
      <w:r>
        <w:t>Solution: ✅ Correct Answer: d. Balance activity with rest, give oxygen for hypoxemia and monitor for worsening failure.</w:t>
      </w:r>
    </w:p>
    <w:p>
      <w:r>
        <w:t>🧠 Clinical Rationale: Reducing myocardial demand with rest and supporting oxygenation slows the failing heart's deterioration in cardiomyopathy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worsening dyspnea, edema or new arrhythmias</w:t>
      </w:r>
    </w:p>
    <w:p>
      <w:r>
        <w:t>❌ Why Not Others: (a) Encourage a high-sodium diet for energy — not the best response for this situation; (b) Push the patient to maximum exercise each day — not the best response for this situation; (c) Restrict oxygen to provoke stronger breathing — not the best response for this situation.</w:t>
      </w:r>
    </w:p>
    <w:p>
      <w:r>
        <w:t>⚡ 5-Second Recall: Rest and oxygen ease cardiomyopathy</w:t>
      </w:r>
    </w:p>
    <w:p>
      <w:r>
        <w:t>Question: Which statement about restrictive cardiomyopathy cause is correct?</w:t>
      </w:r>
    </w:p>
    <w:p>
      <w:r>
        <w:t>(a) Excess dietary calcium alone without other disease</w:t>
      </w:r>
    </w:p>
    <w:p>
      <w:r>
        <w:t>(b) Congenital absence of the pericardial sac</w:t>
      </w:r>
    </w:p>
    <w:p>
      <w:r>
        <w:t>(c) Rapid weight loss from voluntary dieting</w:t>
      </w:r>
    </w:p>
    <w:p>
      <w:r>
        <w:t>(d) Infiltrative diseases such as amyloidosis stiffening the ventricular wall</w:t>
      </w:r>
    </w:p>
    <w:p>
      <w:r>
        <w:t>Answer: d</w:t>
      </w:r>
    </w:p>
    <w:p>
      <w:r>
        <w:t>Solution: ✅ Correct Answer: d. Infiltrative diseases such as amyloidosis stiffening the ventricular wall.</w:t>
      </w:r>
    </w:p>
    <w:p>
      <w:r>
        <w:t>🧠 Clinical Rationale: Amyloid and other infiltrative diseases deposit material that stiffens the ventricle, restricting filling in restrictive cardiomyopathy</w:t>
      </w:r>
    </w:p>
    <w:p>
      <w:r>
        <w:t>🩺 Nursing Action: Diastolic filling is impaired with preserved squeeze early on</w:t>
      </w:r>
    </w:p>
    <w:p>
      <w:r>
        <w:t>❌ Why Not Others: (a) Excess dietary calcium alone without other disease — not the best response for this situation; (b) Congenital absence of the pericardial sac — not the best response for this situation; (c) Rapid weight loss from voluntary dieting — not the best response for this situation.</w:t>
      </w:r>
    </w:p>
    <w:p>
      <w:r>
        <w:t>⚡ 5-Second Recall: Amyloidosis causes restrictive cardiomyopathy</w:t>
      </w:r>
    </w:p>
    <w:p>
      <w:r>
        <w:t>Question: The nurse is caring for a patient with dilated cardiomyopathy definition. Which response is most appropriate?</w:t>
      </w:r>
    </w:p>
    <w:p>
      <w:r>
        <w:t>(a) A thick stiff ventricle with impaired relaxation but preserved squeeze</w:t>
      </w:r>
    </w:p>
    <w:p>
      <w:r>
        <w:t>(b) An enlarged weakened ventricle with poor contractility leading to heart failure</w:t>
      </w:r>
    </w:p>
    <w:p>
      <w:r>
        <w:t>(c) Normal heart size with entirely normal function</w:t>
      </w:r>
    </w:p>
    <w:p>
      <w:r>
        <w:t>(d) A small contracted ventricle unable to fill adequately</w:t>
      </w:r>
    </w:p>
    <w:p>
      <w:r>
        <w:t>Answer: b</w:t>
      </w:r>
    </w:p>
    <w:p>
      <w:r>
        <w:t>Solution: ✅ Correct Answer: b. An enlarged weakened ventricle with poor contractility leading to heart failure.</w:t>
      </w:r>
    </w:p>
    <w:p>
      <w:r>
        <w:t>🧠 Clinical Rationale: Dilated cardiomyopathy enlarges and weakens the ventricle so it pumps poorly — the most common cardiomyopathy type</w:t>
      </w:r>
    </w:p>
    <w:p>
      <w:r>
        <w:t>🩺 Nursing Action: Ischemia, infection and toxins cause dilated cardiomyopathy</w:t>
      </w:r>
    </w:p>
    <w:p>
      <w:r>
        <w:t>❌ Why Not Others: (a) A thick stiff ventricle with impaired relaxation but preserved squeeze — not the best response for this situation; (c) Normal heart size with entirely normal function — not the best response for this situation; (d) A small contracted ventricle unable to fill adequately — not the best response for this situation.</w:t>
      </w:r>
    </w:p>
    <w:p>
      <w:r>
        <w:t>⚡ 5-Second Recall: Dilated cardiomyopathy = weak enlarged heart</w:t>
      </w:r>
    </w:p>
    <w:p>
      <w:r>
        <w:t>Question: The nurse is caring for a patient with hypertrophic cardiomyopathy risk. Which response is most appropriate?</w:t>
      </w:r>
    </w:p>
    <w:p>
      <w:r>
        <w:t>(a) It can cause sudden cardiac death from arrhythmias during exertion</w:t>
      </w:r>
    </w:p>
    <w:p>
      <w:r>
        <w:t>(b) It only affects the lungs and never the heart rhythm</w:t>
      </w:r>
    </w:p>
    <w:p>
      <w:r>
        <w:t>(c) It is a minor cosmetic heart condition</w:t>
      </w:r>
    </w:p>
    <w:p>
      <w:r>
        <w:t>(d) It always resolves spontaneously by adulthood</w:t>
      </w:r>
    </w:p>
    <w:p>
      <w:r>
        <w:t>Answer: a</w:t>
      </w:r>
    </w:p>
    <w:p>
      <w:r>
        <w:t>Solution: ✅ Correct Answer: a. It can cause sudden cardiac death from arrhythmias during exertion.</w:t>
      </w:r>
    </w:p>
    <w:p>
      <w:r>
        <w:t>🧠 Clinical Rationale: Hypertrophic cardiomyopathy thickens the septum and muscle, obstructing outflow and provoking lethal arrhythmias — a leading cause of sudden death in young athletes</w:t>
      </w:r>
    </w:p>
    <w:p>
      <w:r>
        <w:t>🩺 Nursing Action: Syncope during exercise warrants cardiac evaluation</w:t>
      </w:r>
    </w:p>
    <w:p>
      <w:r>
        <w:t>❌ Why Not Others: (b) It only affects the lungs and never the heart rhythm — not the best response for this situation; (c) It is a minor cosmetic heart condition — not the best response for this situation; (d) It always resolves spontaneously by adulthood — not the best response for this situation.</w:t>
      </w:r>
    </w:p>
    <w:p>
      <w:r>
        <w:t>⚡ 5-Second Recall: HCM threatens young athletes</w:t>
      </w:r>
    </w:p>
    <w:p>
      <w:r>
        <w:t>Question: Which assessment finding in a patient with cardiomyopathy rest and oxygen is MOST concerning and requires immediate follow-up?</w:t>
      </w:r>
    </w:p>
    <w:p>
      <w:r>
        <w:t>(a) Encourage a high-sodium diet for energy</w:t>
      </w:r>
    </w:p>
    <w:p>
      <w:r>
        <w:t>(b) Restrict oxygen to provoke stronger breathing</w:t>
      </w:r>
    </w:p>
    <w:p>
      <w:r>
        <w:t>(c) Push the patient to maximum exercise each day</w:t>
      </w:r>
    </w:p>
    <w:p>
      <w:r>
        <w:t>(d) Balance activity with rest, give oxygen for hypoxemia and monitor for worsening failure</w:t>
      </w:r>
    </w:p>
    <w:p>
      <w:r>
        <w:t>Answer: d</w:t>
      </w:r>
    </w:p>
    <w:p>
      <w:r>
        <w:t>Solution: ✅ Correct Answer: d. Balance activity with rest, give oxygen for hypoxemia and monitor for worsening failure.</w:t>
      </w:r>
    </w:p>
    <w:p>
      <w:r>
        <w:t>🧠 Clinical Rationale: Reducing myocardial demand with rest and supporting oxygenation slows the failing heart's deterioration in cardiomyopathy</w:t>
      </w:r>
    </w:p>
    <w:p>
      <w:r>
        <w:t>🔍 Key Clues: Rest reduces the heart's workload</w:t>
      </w:r>
    </w:p>
    <w:p>
      <w:r>
        <w:t>🩺 Nursing Action: Report worsening dyspnea, edema or new arrhythmias</w:t>
      </w:r>
    </w:p>
    <w:p>
      <w:r>
        <w:t>❌ Why Not Others: (a) Encourage a high-sodium diet for energy — not the best response for this situation; (b) Restrict oxygen to provoke stronger breathing — not the best response for this situation; (c) Push the patient to maximum exercise each day — not the best response for this situation.</w:t>
      </w:r>
    </w:p>
    <w:p>
      <w:r>
        <w:t>⚡ 5-Second Recall: Rest and oxygen ease cardiomyopathy</w:t>
      </w:r>
    </w:p>
    <w:p>
      <w:r>
        <w:t>Question: The nurse is caring for a patient with restrictive cardiomyopathy cause. Which response is most appropriate?</w:t>
      </w:r>
    </w:p>
    <w:p>
      <w:r>
        <w:t>(a) Excess dietary calcium alone without other disease</w:t>
      </w:r>
    </w:p>
    <w:p>
      <w:r>
        <w:t>(b) Rapid weight loss from voluntary dieting</w:t>
      </w:r>
    </w:p>
    <w:p>
      <w:r>
        <w:t>(c) Infiltrative diseases such as amyloidosis stiffening the ventricular wall</w:t>
      </w:r>
    </w:p>
    <w:p>
      <w:r>
        <w:t>(d) Congenital absence of the pericardial sac</w:t>
      </w:r>
    </w:p>
    <w:p>
      <w:r>
        <w:t>Answer: c</w:t>
      </w:r>
    </w:p>
    <w:p>
      <w:r>
        <w:t>Solution: ✅ Correct Answer: c. Infiltrative diseases such as amyloidosis stiffening the ventricular wall.</w:t>
      </w:r>
    </w:p>
    <w:p>
      <w:r>
        <w:t>🧠 Clinical Rationale: Amyloid and other infiltrative diseases deposit material that stiffens the ventricle, restricting filling in restrictive cardiomyopathy</w:t>
      </w:r>
    </w:p>
    <w:p>
      <w:r>
        <w:t>🩺 Nursing Action: Diastolic filling is impaired with preserved squeeze early on</w:t>
      </w:r>
    </w:p>
    <w:p>
      <w:r>
        <w:t>❌ Why Not Others: (a) Excess dietary calcium alone without other disease — not the best response for this situation; (b) Rapid weight loss from voluntary dieting — not the best response for this situation; (d) Congenital absence of the pericardial sac — not the best response for this situation.</w:t>
      </w:r>
    </w:p>
    <w:p>
      <w:r>
        <w:t>⚡ 5-Second Recall: Amyloidosis causes restrictive cardiomyopathy</w:t>
      </w:r>
    </w:p>
    <w:p>
      <w:r>
        <w:t>Question: The nurse demonstrates correct understanding of dilated cardiomyopathy definition by identifying which response as appropriate?</w:t>
      </w:r>
    </w:p>
    <w:p>
      <w:r>
        <w:t>(a) A small contracted ventricle unable to fill adequately</w:t>
      </w:r>
    </w:p>
    <w:p>
      <w:r>
        <w:t>(b) A thick stiff ventricle with impaired relaxation but preserved squeeze</w:t>
      </w:r>
    </w:p>
    <w:p>
      <w:r>
        <w:t>(c) Normal heart size with entirely normal function</w:t>
      </w:r>
    </w:p>
    <w:p>
      <w:r>
        <w:t>(d) An enlarged weakened ventricle with poor contractility leading to heart failure</w:t>
      </w:r>
    </w:p>
    <w:p>
      <w:r>
        <w:t>Answer: d</w:t>
      </w:r>
    </w:p>
    <w:p>
      <w:r>
        <w:t>Solution: ✅ Correct Answer: d. An enlarged weakened ventricle with poor contractility leading to heart failure.</w:t>
      </w:r>
    </w:p>
    <w:p>
      <w:r>
        <w:t>🧠 Clinical Rationale: Dilated cardiomyopathy enlarges and weakens the ventricle so it pumps poorly — the most common cardiomyopathy type</w:t>
      </w:r>
    </w:p>
    <w:p>
      <w:r>
        <w:t>🩺 Nursing Action: Ischemia, infection and toxins cause dilated cardiomyopathy</w:t>
      </w:r>
    </w:p>
    <w:p>
      <w:r>
        <w:t>❌ Why Not Others: (a) A small contracted ventricle unable to fill adequately — not the best response for this situation; (b) A thick stiff ventricle with impaired relaxation but preserved squeeze — not the best response for this situation; (c) Normal heart size with entirely normal function — not the best response for this situation.</w:t>
      </w:r>
    </w:p>
    <w:p>
      <w:r>
        <w:t>⚡ 5-Second Recall: Dilated cardiomyopathy = weak enlarged heart</w:t>
      </w:r>
    </w:p>
    <w:p>
      <w:r>
        <w:t>Question: The nurse demonstrates correct understanding of hypertrophic cardiomyopathy risk by identifying which response as appropriate?</w:t>
      </w:r>
    </w:p>
    <w:p>
      <w:r>
        <w:t>(a) It only affects the lungs and never the heart rhythm</w:t>
      </w:r>
    </w:p>
    <w:p>
      <w:r>
        <w:t>(b) It always resolves spontaneously by adulthood</w:t>
      </w:r>
    </w:p>
    <w:p>
      <w:r>
        <w:t>(c) It is a minor cosmetic heart condition</w:t>
      </w:r>
    </w:p>
    <w:p>
      <w:r>
        <w:t>(d) It can cause sudden cardiac death from arrhythmias during exertion</w:t>
      </w:r>
    </w:p>
    <w:p>
      <w:r>
        <w:t>Answer: d</w:t>
      </w:r>
    </w:p>
    <w:p>
      <w:r>
        <w:t>Solution: ✅ Correct Answer: d. It can cause sudden cardiac death from arrhythmias during exertion.</w:t>
      </w:r>
    </w:p>
    <w:p>
      <w:r>
        <w:t>🧠 Clinical Rationale: Hypertrophic cardiomyopathy thickens the septum and muscle, obstructing outflow and provoking lethal arrhythmias — a leading cause of sudden death in young athletes</w:t>
      </w:r>
    </w:p>
    <w:p>
      <w:r>
        <w:t>🩺 Nursing Action: Syncope during exercise warrants cardiac evaluation</w:t>
      </w:r>
    </w:p>
    <w:p>
      <w:r>
        <w:t>❌ Why Not Others: (a) It only affects the lungs and never the heart rhythm — not the best response for this situation; (b) It always resolves spontaneously by adulthood — not the best response for this situation; (c) It is a minor cosmetic heart condition — not the best response for this situation.</w:t>
      </w:r>
    </w:p>
    <w:p>
      <w:r>
        <w:t>⚡ 5-Second Recall: HCM threatens young athletes</w:t>
      </w:r>
    </w:p>
    <w:p>
      <w:r>
        <w:t>Question: The nurse demonstrates correct understanding of cardiomyopathy rest and oxygen by identifying which response as appropriate?</w:t>
      </w:r>
    </w:p>
    <w:p>
      <w:r>
        <w:t>(a) Restrict oxygen to provoke stronger breathing</w:t>
      </w:r>
    </w:p>
    <w:p>
      <w:r>
        <w:t>(b) Encourage a high-sodium diet for energy</w:t>
      </w:r>
    </w:p>
    <w:p>
      <w:r>
        <w:t>(c) Balance activity with rest, give oxygen for hypoxemia and monitor for worsening failure</w:t>
      </w:r>
    </w:p>
    <w:p>
      <w:r>
        <w:t>(d) Push the patient to maximum exercise each day</w:t>
      </w:r>
    </w:p>
    <w:p>
      <w:r>
        <w:t>Answer: c</w:t>
      </w:r>
    </w:p>
    <w:p>
      <w:r>
        <w:t>Solution: ✅ Correct Answer: c. Balance activity with rest, give oxygen for hypoxemia and monitor for worsening failure.</w:t>
      </w:r>
    </w:p>
    <w:p>
      <w:r>
        <w:t>🧠 Clinical Rationale: Reducing myocardial demand with rest and supporting oxygenation slows the failing heart's deterioration in cardiomyopathy</w:t>
      </w:r>
    </w:p>
    <w:p>
      <w:r>
        <w:t>🩺 Nursing Action: Report worsening dyspnea, edema or new arrhythmias</w:t>
      </w:r>
    </w:p>
    <w:p>
      <w:r>
        <w:t>❌ Why Not Others: (a) Restrict oxygen to provoke stronger breathing — not the best response for this situation; (b) Encourage a high-sodium diet for energy — not the best response for this situation; (d) Push the patient to maximum exercise each day — not the best response for this situation.</w:t>
      </w:r>
    </w:p>
    <w:p>
      <w:r>
        <w:t>⚡ 5-Second Recall: Rest and oxygen ease cardiomyopathy</w:t>
      </w:r>
    </w:p>
    <w:p>
      <w:r>
        <w:t>Question: The nurse demonstrates correct understanding of restrictive cardiomyopathy cause by identifying which response as appropriate?</w:t>
      </w:r>
    </w:p>
    <w:p>
      <w:r>
        <w:t>(a) Infiltrative diseases such as amyloidosis stiffening the ventricular wall</w:t>
      </w:r>
    </w:p>
    <w:p>
      <w:r>
        <w:t>(b) Excess dietary calcium alone without other disease</w:t>
      </w:r>
    </w:p>
    <w:p>
      <w:r>
        <w:t>(c) Congenital absence of the pericardial sac</w:t>
      </w:r>
    </w:p>
    <w:p>
      <w:r>
        <w:t>(d) Rapid weight loss from voluntary dieting</w:t>
      </w:r>
    </w:p>
    <w:p>
      <w:r>
        <w:t>Answer: a</w:t>
      </w:r>
    </w:p>
    <w:p>
      <w:r>
        <w:t>Solution: ✅ Correct Answer: a. Infiltrative diseases such as amyloidosis stiffening the ventricular wall.</w:t>
      </w:r>
    </w:p>
    <w:p>
      <w:r>
        <w:t>🧠 Clinical Rationale: Amyloid and other infiltrative diseases deposit material that stiffens the ventricle, restricting filling in restrictive cardiomyopathy</w:t>
      </w:r>
    </w:p>
    <w:p>
      <w:r>
        <w:t>🩺 Nursing Action: Diastolic filling is impaired with preserved squeeze early on</w:t>
      </w:r>
    </w:p>
    <w:p>
      <w:r>
        <w:t>❌ Why Not Others: (b) Excess dietary calcium alone without other disease — not the best response for this situation; (c) Congenital absence of the pericardial sac — not the best response for this situation; (d) Rapid weight loss from voluntary dieting — not the best response for this situation.</w:t>
      </w:r>
    </w:p>
    <w:p>
      <w:r>
        <w:t>⚡ 5-Second Recall: Amyloidosis causes restrictive cardiomyopathy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