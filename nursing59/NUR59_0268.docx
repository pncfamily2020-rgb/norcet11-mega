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Inhaled corticosteroids control asthma by which action?</w:t>
      </w:r>
    </w:p>
    <w:p>
      <w:r>
        <w:t>(a) Relaxing bronchial muscle instantly during an attack</w:t>
      </w:r>
    </w:p>
    <w:p>
      <w:r>
        <w:t>(b) Dissolving mucus plugs in the large airways</w:t>
      </w:r>
    </w:p>
    <w:p>
      <w:r>
        <w:t>(c) Reducing airway inflammation at the source with minimal systemic absorption</w:t>
      </w:r>
    </w:p>
    <w:p>
      <w:r>
        <w:t>(d) Blocking histamine release from mast cells only</w:t>
      </w:r>
    </w:p>
    <w:p>
      <w:r>
        <w:t>Answer: c</w:t>
      </w:r>
    </w:p>
    <w:p>
      <w:r>
        <w:t>Solution: ✅ Correct Answer: c. Reducing airway inflammation at the source with minimal systemic absorption.</w:t>
      </w:r>
    </w:p>
    <w:p>
      <w:r>
        <w:t>🧠 Clinical Rationale: Inhaled steroids suppress airway inflammation, preventing attacks, but they do not relieve acute bronchospasm</w:t>
      </w:r>
    </w:p>
    <w:p>
      <w:r>
        <w:t>🔍 Key Clues: ICS treats the inflammation of asthma</w:t>
      </w:r>
    </w:p>
    <w:p>
      <w:r>
        <w:t>🩺 Nursing Action: Regular daily use prevents exacerbations</w:t>
      </w:r>
    </w:p>
    <w:p>
      <w:r>
        <w:t>❌ Why Not Others: (a) Relaxing bronchial muscle instantly during an attack — not the correct answer; (b) Dissolving mucus plugs in the large airways — not the correct answer; (d) Blocking histamine release from mast cells only — not the correct answer.</w:t>
      </w:r>
    </w:p>
    <w:p>
      <w:r>
        <w:t>⚠️ Exam Trap: They are not rescue drugs</w:t>
      </w:r>
    </w:p>
    <w:p>
      <w:r>
        <w:t>⚡ 5-Second Recall: Inhaled steroids prevent, not relieve</w:t>
      </w:r>
    </w:p>
    <w:p>
      <w:r>
        <w:t>Question: Which instruction prevents oral thrush with inhaled corticosteroid use?</w:t>
      </w:r>
    </w:p>
    <w:p>
      <w:r>
        <w:t>(a) Rinse the mouth and spit after each dose</w:t>
      </w:r>
    </w:p>
    <w:p>
      <w:r>
        <w:t>(b) Keep the mouth closed without rinsing all day</w:t>
      </w:r>
    </w:p>
    <w:p>
      <w:r>
        <w:t>(c) Brush the teeth before inhaling, never after</w:t>
      </w:r>
    </w:p>
    <w:p>
      <w:r>
        <w:t>(d) Rinse only before the first morning dose</w:t>
      </w:r>
    </w:p>
    <w:p>
      <w:r>
        <w:t>Answer: a</w:t>
      </w:r>
    </w:p>
    <w:p>
      <w:r>
        <w:t>Solution: ✅ Correct Answer: a. Rinse the mouth and spit after each dose.</w:t>
      </w:r>
    </w:p>
    <w:p>
      <w:r>
        <w:t>🧠 Clinical Rationale: Steroid residue in the mouth promotes candidiasis, so rinsing and spitting after each inhaled dose reduces the risk</w:t>
      </w:r>
    </w:p>
    <w:p>
      <w:r>
        <w:t>🔍 Key Clues: Rinse after every ICS dose</w:t>
      </w:r>
    </w:p>
    <w:p>
      <w:r>
        <w:t>🩺 Nursing Action: Spit the rinse out, do not swallow it</w:t>
      </w:r>
    </w:p>
    <w:p>
      <w:r>
        <w:t>🛡️ Safety Link: Maintain strict asepsis; verify patient identity (two identifiers) before starting 🛡️</w:t>
      </w:r>
    </w:p>
    <w:p>
      <w:r>
        <w:t>❌ Why Not Others: (b) Keep the mouth closed without rinsing all day — not the correct answer; (c) Brush the teeth before inhaling, never after — not the correct answer; (d) Rinse only before the first morning dose — not the correct answer.</w:t>
      </w:r>
    </w:p>
    <w:p>
      <w:r>
        <w:t>⚠️ Exam Trap: Use a spacer to reduce mouth deposition</w:t>
      </w:r>
    </w:p>
    <w:p>
      <w:r>
        <w:t>⚡ 5-Second Recall: Rinse prevents thrush</w:t>
      </w:r>
    </w:p>
    <w:p>
      <w:r>
        <w:t>Question: A patient with asthma reaches for the corticosteroid inhaler during sudden wheezing and finds no relief. What is the best teaching?</w:t>
      </w:r>
    </w:p>
    <w:p>
      <w:r>
        <w:t>(a) Replace the reliever with the corticosteroid permanently</w:t>
      </w:r>
    </w:p>
    <w:p>
      <w:r>
        <w:t>(b) Stop all asthma medicines until the wheeze passes</w:t>
      </w:r>
    </w:p>
    <w:p>
      <w:r>
        <w:t>(c) Corticosteroids do not relieve acute attacks; use the reliever bronchodilator and review the action plan</w:t>
      </w:r>
    </w:p>
    <w:p>
      <w:r>
        <w:t>(d) Double the corticosteroid puffs every five minutes during the attack</w:t>
      </w:r>
    </w:p>
    <w:p>
      <w:r>
        <w:t>Answer: c</w:t>
      </w:r>
    </w:p>
    <w:p>
      <w:r>
        <w:t>Solution: ✅ Correct Answer: c. Corticosteroids do not relieve acute attacks; use the reliever bronchodilator and review the action plan.</w:t>
      </w:r>
    </w:p>
    <w:p>
      <w:r>
        <w:t>🧠 Clinical Rationale: Inhaled steroids work slowly on inflammation, so acute symptoms need the short-acting bronchodilator; daily steroids prevent the next attack</w:t>
      </w:r>
    </w:p>
    <w:p>
      <w:r>
        <w:t>🔍 Key Clues: Rescue inhaler for acute symptoms</w:t>
      </w:r>
    </w:p>
    <w:p>
      <w:r>
        <w:t>🩺 Nursing Action: Preventer steroid for daily control</w:t>
      </w:r>
    </w:p>
    <w:p>
      <w:r>
        <w:t>❌ Why Not Others: (a) Replace the reliever with the corticosteroid permanently — not the correct answer; (b) Stop all asthma medicines until the wheeze passes — not the correct answer; (d) Double the corticosteroid puffs every five minutes during the attack — not the correct answer.</w:t>
      </w:r>
    </w:p>
    <w:p>
      <w:r>
        <w:t>⚠️ Exam Trap: Teach the difference between the two inhalers</w:t>
      </w:r>
    </w:p>
    <w:p>
      <w:r>
        <w:t>⚡ 5-Second Recall: Use reliever, then review</w:t>
      </w:r>
    </w:p>
    <w:p>
      <w:r>
        <w:t>Question: A patient asks the nurse about inhaled corticosteroid mechanism asthma controller. Which response by the nurse is correct?</w:t>
      </w:r>
    </w:p>
    <w:p>
      <w:r>
        <w:t>(a) Relaxing bronchial muscle instantly during an attack</w:t>
      </w:r>
    </w:p>
    <w:p>
      <w:r>
        <w:t>(b) Blocking histamine release from mast cells only</w:t>
      </w:r>
    </w:p>
    <w:p>
      <w:r>
        <w:t>(c) Dissolving mucus plugs in the large airways</w:t>
      </w:r>
    </w:p>
    <w:p>
      <w:r>
        <w:t>(d) Reducing airway inflammation at the source with minimal systemic absorption</w:t>
      </w:r>
    </w:p>
    <w:p>
      <w:r>
        <w:t>Answer: d</w:t>
      </w:r>
    </w:p>
    <w:p>
      <w:r>
        <w:t>Solution: ✅ Correct Answer: d. Reducing airway inflammation at the source with minimal systemic absorption.</w:t>
      </w:r>
    </w:p>
    <w:p>
      <w:r>
        <w:t>🧠 Clinical Rationale: Inhaled steroids suppress airway inflammation, preventing attacks, but they do not relieve acute bronchospasm</w:t>
      </w:r>
    </w:p>
    <w:p>
      <w:r>
        <w:t>🩺 Nursing Action: Regular daily use prevents exacerbations</w:t>
      </w:r>
    </w:p>
    <w:p>
      <w:r>
        <w:t>❌ Why Not Others: (a) Relaxing bronchial muscle instantly during an attack — not the correct answer; (b) Blocking histamine release from mast cells only — not the correct answer; (c) Dissolving mucus plugs in the large airways — not the correct answer.</w:t>
      </w:r>
    </w:p>
    <w:p>
      <w:r>
        <w:t>⚠️ Exam Trap: They are not rescue drugs</w:t>
      </w:r>
    </w:p>
    <w:p>
      <w:r>
        <w:t>⚡ 5-Second Recall: Inhaled steroids prevent, not relieve</w:t>
      </w:r>
    </w:p>
    <w:p>
      <w:r>
        <w:t>Question: The nurse is teaching a patient about ICS rinsing mouth to prevent candidiasis thrush. Which statement by the patient indicates correct understanding?</w:t>
      </w:r>
    </w:p>
    <w:p>
      <w:r>
        <w:t>(a) Rinse the mouth and spit after each dose</w:t>
      </w:r>
    </w:p>
    <w:p>
      <w:r>
        <w:t>(b) Rinse only before the first morning dose</w:t>
      </w:r>
    </w:p>
    <w:p>
      <w:r>
        <w:t>(c) Brush the teeth before inhaling, never after</w:t>
      </w:r>
    </w:p>
    <w:p>
      <w:r>
        <w:t>(d) Keep the mouth closed without rinsing all day</w:t>
      </w:r>
    </w:p>
    <w:p>
      <w:r>
        <w:t>Answer: a</w:t>
      </w:r>
    </w:p>
    <w:p>
      <w:r>
        <w:t>Solution: ✅ Correct Answer: a. Rinse the mouth and spit after each dose.</w:t>
      </w:r>
    </w:p>
    <w:p>
      <w:r>
        <w:t>🧠 Clinical Rationale: Steroid residue in the mouth promotes candidiasis, so rinsing and spitting after each inhaled dose reduces the risk</w:t>
      </w:r>
    </w:p>
    <w:p>
      <w:r>
        <w:t>🩺 Nursing Action: Spit the rinse out, do not swallow it</w:t>
      </w:r>
    </w:p>
    <w:p>
      <w:r>
        <w:t>🛡️ Safety Link: Maintain strict asepsis; verify patient identity (two identifiers) before starting 🛡️</w:t>
      </w:r>
    </w:p>
    <w:p>
      <w:r>
        <w:t>❌ Why Not Others: (b) Rinse only before the first morning dose — not the correct answer; (c) Brush the teeth before inhaling, never after — not the correct answer; (d) Keep the mouth closed without rinsing all day — not the correct answer.</w:t>
      </w:r>
    </w:p>
    <w:p>
      <w:r>
        <w:t>⚠️ Exam Trap: Use a spacer to reduce mouth deposition</w:t>
      </w:r>
    </w:p>
    <w:p>
      <w:r>
        <w:t>⚡ 5-Second Recall: Rinse prevents thrush</w:t>
      </w:r>
    </w:p>
    <w:p>
      <w:r>
        <w:t>Question: The nurse is teaching a patient about ICS not for acute attack teaching. Which statement by the patient indicates correct understanding?</w:t>
      </w:r>
    </w:p>
    <w:p>
      <w:r>
        <w:t>(a) Replace the reliever with the corticosteroid permanently</w:t>
      </w:r>
    </w:p>
    <w:p>
      <w:r>
        <w:t>(b) Corticosteroids do not relieve acute attacks; use the reliever bronchodilator and review the action plan</w:t>
      </w:r>
    </w:p>
    <w:p>
      <w:r>
        <w:t>(c) Double the corticosteroid puffs every five minutes during the attack</w:t>
      </w:r>
    </w:p>
    <w:p>
      <w:r>
        <w:t>(d) Stop all asthma medicines until the wheeze passes</w:t>
      </w:r>
    </w:p>
    <w:p>
      <w:r>
        <w:t>Answer: b</w:t>
      </w:r>
    </w:p>
    <w:p>
      <w:r>
        <w:t>Solution: ✅ Correct Answer: b. Corticosteroids do not relieve acute attacks; use the reliever bronchodilator and review the action plan.</w:t>
      </w:r>
    </w:p>
    <w:p>
      <w:r>
        <w:t>🧠 Clinical Rationale: Inhaled steroids work slowly on inflammation, so acute symptoms need the short-acting bronchodilator; daily steroids prevent the next attack</w:t>
      </w:r>
    </w:p>
    <w:p>
      <w:r>
        <w:t>🩺 Nursing Action: Preventer steroid for daily control</w:t>
      </w:r>
    </w:p>
    <w:p>
      <w:r>
        <w:t>❌ Why Not Others: (a) Replace the reliever with the corticosteroid permanently — not the correct answer; (c) Double the corticosteroid puffs every five minutes during the attack — not the correct answer; (d) Stop all asthma medicines until the wheeze passes — not the correct answer.</w:t>
      </w:r>
    </w:p>
    <w:p>
      <w:r>
        <w:t>⚠️ Exam Trap: Teach the difference between the two inhalers</w:t>
      </w:r>
    </w:p>
    <w:p>
      <w:r>
        <w:t>⚡ 5-Second Recall: Use reliever, then review</w:t>
      </w:r>
    </w:p>
    <w:p>
      <w:r>
        <w:t>Question: Which statement about inhaled corticosteroid mechanism asthma controller is correct?</w:t>
      </w:r>
    </w:p>
    <w:p>
      <w:r>
        <w:t>(a) Blocking histamine release from mast cells only</w:t>
      </w:r>
    </w:p>
    <w:p>
      <w:r>
        <w:t>(b) Relaxing bronchial muscle instantly during an attack</w:t>
      </w:r>
    </w:p>
    <w:p>
      <w:r>
        <w:t>(c) Dissolving mucus plugs in the large airways</w:t>
      </w:r>
    </w:p>
    <w:p>
      <w:r>
        <w:t>(d) Reducing airway inflammation at the source with minimal systemic absorption</w:t>
      </w:r>
    </w:p>
    <w:p>
      <w:r>
        <w:t>Answer: d</w:t>
      </w:r>
    </w:p>
    <w:p>
      <w:r>
        <w:t>Solution: ✅ Correct Answer: d. Reducing airway inflammation at the source with minimal systemic absorption.</w:t>
      </w:r>
    </w:p>
    <w:p>
      <w:r>
        <w:t>🧠 Clinical Rationale: Inhaled steroids suppress airway inflammation, preventing attacks, but they do not relieve acute bronchospasm</w:t>
      </w:r>
    </w:p>
    <w:p>
      <w:r>
        <w:t>🩺 Nursing Action: Regular daily use prevents exacerbations</w:t>
      </w:r>
    </w:p>
    <w:p>
      <w:r>
        <w:t>❌ Why Not Others: (a) Blocking histamine release from mast cells only — not the correct answer; (b) Relaxing bronchial muscle instantly during an attack — not the correct answer; (c) Dissolving mucus plugs in the large airways — not the correct answer.</w:t>
      </w:r>
    </w:p>
    <w:p>
      <w:r>
        <w:t>⚡ 5-Second Recall: Inhaled steroids prevent, not relieve</w:t>
      </w:r>
    </w:p>
    <w:p>
      <w:r>
        <w:t>Question: A patient is receiving ICS rinsing mouth to prevent candidiasis thrush. Which nursing action should the nurse perform FIRST?</w:t>
      </w:r>
    </w:p>
    <w:p>
      <w:r>
        <w:t>(a) Brush the teeth before inhaling, never after</w:t>
      </w:r>
    </w:p>
    <w:p>
      <w:r>
        <w:t>(b) Rinse the mouth and spit after each dose</w:t>
      </w:r>
    </w:p>
    <w:p>
      <w:r>
        <w:t>(c) Keep the mouth closed without rinsing all day</w:t>
      </w:r>
    </w:p>
    <w:p>
      <w:r>
        <w:t>(d) Rinse only before the first morning dose</w:t>
      </w:r>
    </w:p>
    <w:p>
      <w:r>
        <w:t>Answer: b</w:t>
      </w:r>
    </w:p>
    <w:p>
      <w:r>
        <w:t>Solution: ✅ Correct Answer: b. Rinse the mouth and spit after each dose.</w:t>
      </w:r>
    </w:p>
    <w:p>
      <w:r>
        <w:t>🧠 Clinical Rationale: Steroid residue in the mouth promotes candidiasis, so rinsing and spitting after each inhaled dose reduces the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Spit the rinse out, do not swallow it</w:t>
      </w:r>
    </w:p>
    <w:p>
      <w:r>
        <w:t>🛡️ Safety Link: Maintain strict asepsis; verify patient identity (two identifiers) before starting 🛡️</w:t>
      </w:r>
    </w:p>
    <w:p>
      <w:r>
        <w:t>❌ Why Not Others: (a) Brush the teeth before inhaling, never after — not the correct answer; (c) Keep the mouth closed without rinsing all day — not the correct answer; (d) Rinse only before the first morning dose — not the correct answer.</w:t>
      </w:r>
    </w:p>
    <w:p>
      <w:r>
        <w:t>⚡ 5-Second Recall: Rinse prevents thrush</w:t>
      </w:r>
    </w:p>
    <w:p>
      <w:r>
        <w:t>Question: A patient is receiving ICS not for acute attack teaching. Which nursing action should the nurse perform FIRST?</w:t>
      </w:r>
    </w:p>
    <w:p>
      <w:r>
        <w:t>(a) Stop all asthma medicines until the wheeze passes</w:t>
      </w:r>
    </w:p>
    <w:p>
      <w:r>
        <w:t>(b) Replace the reliever with the corticosteroid permanently</w:t>
      </w:r>
    </w:p>
    <w:p>
      <w:r>
        <w:t>(c) Corticosteroids do not relieve acute attacks; use the reliever bronchodilator and review the action plan</w:t>
      </w:r>
    </w:p>
    <w:p>
      <w:r>
        <w:t>(d) Double the corticosteroid puffs every five minutes during the attack</w:t>
      </w:r>
    </w:p>
    <w:p>
      <w:r>
        <w:t>Answer: c</w:t>
      </w:r>
    </w:p>
    <w:p>
      <w:r>
        <w:t>Solution: ✅ Correct Answer: c. Corticosteroids do not relieve acute attacks; use the reliever bronchodilator and review the action plan.</w:t>
      </w:r>
    </w:p>
    <w:p>
      <w:r>
        <w:t>🧠 Clinical Rationale: Inhaled steroids work slowly on inflammation, so acute symptoms need the short-acting bronchodilator; daily steroids prevent the next attack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Preventer steroid for daily control</w:t>
      </w:r>
    </w:p>
    <w:p>
      <w:r>
        <w:t>❌ Why Not Others: (a) Stop all asthma medicines until the wheeze passes — not the correct answer; (b) Replace the reliever with the corticosteroid permanently — not the correct answer; (d) Double the corticosteroid puffs every five minutes during the attack — not the correct answer.</w:t>
      </w:r>
    </w:p>
    <w:p>
      <w:r>
        <w:t>⚡ 5-Second Recall: Use reliever, then review</w:t>
      </w:r>
    </w:p>
    <w:p>
      <w:r>
        <w:t>Question: The nurse is caring for a patient receiving inhaled corticosteroid mechanism asthma controller. Which response is most appropriate?</w:t>
      </w:r>
    </w:p>
    <w:p>
      <w:r>
        <w:t>(a) Reducing airway inflammation at the source with minimal systemic absorption</w:t>
      </w:r>
    </w:p>
    <w:p>
      <w:r>
        <w:t>(b) Blocking histamine release from mast cells only</w:t>
      </w:r>
    </w:p>
    <w:p>
      <w:r>
        <w:t>(c) Dissolving mucus plugs in the large airways</w:t>
      </w:r>
    </w:p>
    <w:p>
      <w:r>
        <w:t>(d) Relaxing bronchial muscle instantly during an attack</w:t>
      </w:r>
    </w:p>
    <w:p>
      <w:r>
        <w:t>Answer: a</w:t>
      </w:r>
    </w:p>
    <w:p>
      <w:r>
        <w:t>Solution: ✅ Correct Answer: a. Reducing airway inflammation at the source with minimal systemic absorption.</w:t>
      </w:r>
    </w:p>
    <w:p>
      <w:r>
        <w:t>🧠 Clinical Rationale: Inhaled steroids suppress airway inflammation, preventing attacks, but they do not relieve acute bronchospasm</w:t>
      </w:r>
    </w:p>
    <w:p>
      <w:r>
        <w:t>🩺 Nursing Action: Regular daily use prevents exacerbations</w:t>
      </w:r>
    </w:p>
    <w:p>
      <w:r>
        <w:t>❌ Why Not Others: (b) Blocking histamine release from mast cells only — not the correct answer; (c) Dissolving mucus plugs in the large airways — not the correct answer; (d) Relaxing bronchial muscle instantly during an attack — not the correct answer.</w:t>
      </w:r>
    </w:p>
    <w:p>
      <w:r>
        <w:t>⚡ 5-Second Recall: Inhaled steroids prevent, not relieve</w:t>
      </w:r>
    </w:p>
    <w:p>
      <w:r>
        <w:t>Question: The nurse is caring for a patient receiving ICS rinsing mouth to prevent candidiasis thrush. Which response is most appropriate?</w:t>
      </w:r>
    </w:p>
    <w:p>
      <w:r>
        <w:t>(a) Rinse the mouth and spit after each dose</w:t>
      </w:r>
    </w:p>
    <w:p>
      <w:r>
        <w:t>(b) Keep the mouth closed without rinsing all day</w:t>
      </w:r>
    </w:p>
    <w:p>
      <w:r>
        <w:t>(c) Brush the teeth before inhaling, never after</w:t>
      </w:r>
    </w:p>
    <w:p>
      <w:r>
        <w:t>(d) Rinse only before the first morning dose</w:t>
      </w:r>
    </w:p>
    <w:p>
      <w:r>
        <w:t>Answer: a</w:t>
      </w:r>
    </w:p>
    <w:p>
      <w:r>
        <w:t>Solution: ✅ Correct Answer: a. Rinse the mouth and spit after each dose.</w:t>
      </w:r>
    </w:p>
    <w:p>
      <w:r>
        <w:t>🧠 Clinical Rationale: Steroid residue in the mouth promotes candidiasis, so rinsing and spitting after each inhaled dose reduces the risk</w:t>
      </w:r>
    </w:p>
    <w:p>
      <w:r>
        <w:t>🩺 Nursing Action: Spit the rinse out, do not swallow it</w:t>
      </w:r>
    </w:p>
    <w:p>
      <w:r>
        <w:t>🛡️ Safety Link: Maintain strict asepsis; verify patient identity (two identifiers) before starting 🛡️</w:t>
      </w:r>
    </w:p>
    <w:p>
      <w:r>
        <w:t>❌ Why Not Others: (b) Keep the mouth closed without rinsing all day — not the correct answer; (c) Brush the teeth before inhaling, never after — not the correct answer; (d) Rinse only before the first morning dose — not the correct answer.</w:t>
      </w:r>
    </w:p>
    <w:p>
      <w:r>
        <w:t>⚡ 5-Second Recall: Rinse prevents thrush</w:t>
      </w:r>
    </w:p>
    <w:p>
      <w:r>
        <w:t>Question: Which assessment finding in a patient receiving ICS not for acute attack teaching is MOST concerning and requires immediate follow-up?</w:t>
      </w:r>
    </w:p>
    <w:p>
      <w:r>
        <w:t>(a) Stop all asthma medicines until the wheeze passes</w:t>
      </w:r>
    </w:p>
    <w:p>
      <w:r>
        <w:t>(b) Replace the reliever with the corticosteroid permanently</w:t>
      </w:r>
    </w:p>
    <w:p>
      <w:r>
        <w:t>(c) Double the corticosteroid puffs every five minutes during the attack</w:t>
      </w:r>
    </w:p>
    <w:p>
      <w:r>
        <w:t>(d) Corticosteroids do not relieve acute attacks; use the reliever bronchodilator and review the action plan</w:t>
      </w:r>
    </w:p>
    <w:p>
      <w:r>
        <w:t>Answer: d</w:t>
      </w:r>
    </w:p>
    <w:p>
      <w:r>
        <w:t>Solution: ✅ Correct Answer: d. Corticosteroids do not relieve acute attacks; use the reliever bronchodilator and review the action plan.</w:t>
      </w:r>
    </w:p>
    <w:p>
      <w:r>
        <w:t>🧠 Clinical Rationale: Inhaled steroids work slowly on inflammation, so acute symptoms need the short-acting bronchodilator; daily steroids prevent the next attack</w:t>
      </w:r>
    </w:p>
    <w:p>
      <w:r>
        <w:t>🔍 Key Clues: Rescue inhaler for acute symptoms</w:t>
      </w:r>
    </w:p>
    <w:p>
      <w:r>
        <w:t>🩺 Nursing Action: Preventer steroid for daily control</w:t>
      </w:r>
    </w:p>
    <w:p>
      <w:r>
        <w:t>❌ Why Not Others: (a) Stop all asthma medicines until the wheeze passes — not the correct answer; (b) Replace the reliever with the corticosteroid permanently — not the correct answer; (c) Double the corticosteroid puffs every five minutes during the attack — not the correct answer.</w:t>
      </w:r>
    </w:p>
    <w:p>
      <w:r>
        <w:t>⚡ 5-Second Recall: Use reliever, then review</w:t>
      </w:r>
    </w:p>
    <w:p>
      <w:r>
        <w:t>Question: The nurse demonstrates correct understanding of inhaled corticosteroid mechanism asthma controller by identifying which response as appropriate?</w:t>
      </w:r>
    </w:p>
    <w:p>
      <w:r>
        <w:t>(a) Dissolving mucus plugs in the large airways</w:t>
      </w:r>
    </w:p>
    <w:p>
      <w:r>
        <w:t>(b) Relaxing bronchial muscle instantly during an attack</w:t>
      </w:r>
    </w:p>
    <w:p>
      <w:r>
        <w:t>(c) Reducing airway inflammation at the source with minimal systemic absorption</w:t>
      </w:r>
    </w:p>
    <w:p>
      <w:r>
        <w:t>(d) Blocking histamine release from mast cells only</w:t>
      </w:r>
    </w:p>
    <w:p>
      <w:r>
        <w:t>Answer: c</w:t>
      </w:r>
    </w:p>
    <w:p>
      <w:r>
        <w:t>Solution: ✅ Correct Answer: c. Reducing airway inflammation at the source with minimal systemic absorption.</w:t>
      </w:r>
    </w:p>
    <w:p>
      <w:r>
        <w:t>🧠 Clinical Rationale: Inhaled steroids suppress airway inflammation, preventing attacks, but they do not relieve acute bronchospasm</w:t>
      </w:r>
    </w:p>
    <w:p>
      <w:r>
        <w:t>🩺 Nursing Action: Regular daily use prevents exacerbations</w:t>
      </w:r>
    </w:p>
    <w:p>
      <w:r>
        <w:t>❌ Why Not Others: (a) Dissolving mucus plugs in the large airways — not the correct answer; (b) Relaxing bronchial muscle instantly during an attack — not the correct answer; (d) Blocking histamine release from mast cells only — not the correct answer.</w:t>
      </w:r>
    </w:p>
    <w:p>
      <w:r>
        <w:t>⚡ 5-Second Recall: Inhaled steroids prevent, not relieve</w:t>
      </w:r>
    </w:p>
    <w:p>
      <w:r>
        <w:t>Question: The nurse demonstrates correct understanding of ICS rinsing mouth to prevent candidiasis thrush by identifying which response as appropriate?</w:t>
      </w:r>
    </w:p>
    <w:p>
      <w:r>
        <w:t>(a) Rinse the mouth and spit after each dose</w:t>
      </w:r>
    </w:p>
    <w:p>
      <w:r>
        <w:t>(b) Brush the teeth before inhaling, never after</w:t>
      </w:r>
    </w:p>
    <w:p>
      <w:r>
        <w:t>(c) Rinse only before the first morning dose</w:t>
      </w:r>
    </w:p>
    <w:p>
      <w:r>
        <w:t>(d) Keep the mouth closed without rinsing all day</w:t>
      </w:r>
    </w:p>
    <w:p>
      <w:r>
        <w:t>Answer: a</w:t>
      </w:r>
    </w:p>
    <w:p>
      <w:r>
        <w:t>Solution: ✅ Correct Answer: a. Rinse the mouth and spit after each dose.</w:t>
      </w:r>
    </w:p>
    <w:p>
      <w:r>
        <w:t>🧠 Clinical Rationale: Steroid residue in the mouth promotes candidiasis, so rinsing and spitting after each inhaled dose reduces the risk</w:t>
      </w:r>
    </w:p>
    <w:p>
      <w:r>
        <w:t>🩺 Nursing Action: Spit the rinse out, do not swallow it</w:t>
      </w:r>
    </w:p>
    <w:p>
      <w:r>
        <w:t>🛡️ Safety Link: Maintain strict asepsis; verify patient identity (two identifiers) before starting 🛡️</w:t>
      </w:r>
    </w:p>
    <w:p>
      <w:r>
        <w:t>❌ Why Not Others: (b) Brush the teeth before inhaling, never after — not the correct answer; (c) Rinse only before the first morning dose — not the correct answer; (d) Keep the mouth closed without rinsing all day — not the correct answer.</w:t>
      </w:r>
    </w:p>
    <w:p>
      <w:r>
        <w:t>⚡ 5-Second Recall: Rinse prevents thrush</w:t>
      </w:r>
    </w:p>
    <w:p>
      <w:r>
        <w:t>Question: The nurse demonstrates correct understanding of ICS not for acute attack teaching by identifying which response as appropriate?</w:t>
      </w:r>
    </w:p>
    <w:p>
      <w:r>
        <w:t>(a) Corticosteroids do not relieve acute attacks; use the reliever bronchodilator and review the action plan</w:t>
      </w:r>
    </w:p>
    <w:p>
      <w:r>
        <w:t>(b) Double the corticosteroid puffs every five minutes during the attack</w:t>
      </w:r>
    </w:p>
    <w:p>
      <w:r>
        <w:t>(c) Replace the reliever with the corticosteroid permanently</w:t>
      </w:r>
    </w:p>
    <w:p>
      <w:r>
        <w:t>(d) Stop all asthma medicines until the wheeze passes</w:t>
      </w:r>
    </w:p>
    <w:p>
      <w:r>
        <w:t>Answer: a</w:t>
      </w:r>
    </w:p>
    <w:p>
      <w:r>
        <w:t>Solution: ✅ Correct Answer: a. Corticosteroids do not relieve acute attacks; use the reliever bronchodilator and review the action plan.</w:t>
      </w:r>
    </w:p>
    <w:p>
      <w:r>
        <w:t>🧠 Clinical Rationale: Inhaled steroids work slowly on inflammation, so acute symptoms need the short-acting bronchodilator; daily steroids prevent the next attack</w:t>
      </w:r>
    </w:p>
    <w:p>
      <w:r>
        <w:t>🩺 Nursing Action: Preventer steroid for daily control</w:t>
      </w:r>
    </w:p>
    <w:p>
      <w:r>
        <w:t>❌ Why Not Others: (b) Double the corticosteroid puffs every five minutes during the attack — not the correct answer; (c) Replace the reliever with the corticosteroid permanently — not the correct answer; (d) Stop all asthma medicines until the wheeze passes — not the correct answer.</w:t>
      </w:r>
    </w:p>
    <w:p>
      <w:r>
        <w:t>⚡ 5-Second Recall: Use reliever, then review</w:t>
      </w:r>
    </w:p>
    <w:p>
      <w:r>
        <w:t>Question: Why are oral or IV corticosteroids given early in a severe asthma exacerbation?</w:t>
      </w:r>
    </w:p>
    <w:p>
      <w:r>
        <w:t>(a) They replace oxygen therapy in every patient</w:t>
      </w:r>
    </w:p>
    <w:p>
      <w:r>
        <w:t>(b) They dissolve all mucus immediately on contact</w:t>
      </w:r>
    </w:p>
    <w:p>
      <w:r>
        <w:t>(c) They treat airway inflammation that bronchodilators cannot reverse, preventing relapse</w:t>
      </w:r>
    </w:p>
    <w:p>
      <w:r>
        <w:t>(d) They act within seconds to open the bronchi like a rescue inhaler</w:t>
      </w:r>
    </w:p>
    <w:p>
      <w:r>
        <w:t>Answer: c</w:t>
      </w:r>
    </w:p>
    <w:p>
      <w:r>
        <w:t>Solution: ✅ Correct Answer: c. They treat airway inflammation that bronchodilators cannot reverse, preventing relapse.</w:t>
      </w:r>
    </w:p>
    <w:p>
      <w:r>
        <w:t>🧠 Clinical Rationale: Systemic steroids suppress the inflammatory component of an exacerbation, taking hours to act but reducing relapses, so they are given early in severe attacks</w:t>
      </w:r>
    </w:p>
    <w:p>
      <w:r>
        <w:t>🔍 Key Clues: Steroids fix the inflammation side</w:t>
      </w:r>
    </w:p>
    <w:p>
      <w:r>
        <w:t>🩺 Nursing Action: They complement repeated bronchodilators</w:t>
      </w:r>
    </w:p>
    <w:p>
      <w:r>
        <w:t>❌ Why Not Others: (a) They replace oxygen therapy in every patient — not the correct answer; (b) They dissolve all mucus immediately on contact — not the correct answer; (d) They act within seconds to open the bronchi like a rescue inhaler — not the correct answer.</w:t>
      </w:r>
    </w:p>
    <w:p>
      <w:r>
        <w:t>⚠️ Exam Trap: Early steroid therapy prevents later deterioration</w:t>
      </w:r>
    </w:p>
    <w:p>
      <w:r>
        <w:t>⚡ 5-Second Recall: Steroids treat the inflammation of the attack</w:t>
      </w:r>
    </w:p>
    <w:p>
      <w:r>
        <w:t>Question: Which adverse effects accompany prolonged systemic corticosteroid therapy?</w:t>
      </w:r>
    </w:p>
    <w:p>
      <w:r>
        <w:t>(a) Hyperglycemia, osteoporosis, weight gain and immunosuppression</w:t>
      </w:r>
    </w:p>
    <w:p>
      <w:r>
        <w:t>(b) Complete loss of all stomach acid production</w:t>
      </w:r>
    </w:p>
    <w:p>
      <w:r>
        <w:t>(c) Bone strengthening with reduced infection risk</w:t>
      </w:r>
    </w:p>
    <w:p>
      <w:r>
        <w:t>(d) Hypoglycemia and weight loss in all patients</w:t>
      </w:r>
    </w:p>
    <w:p>
      <w:r>
        <w:t>Answer: a</w:t>
      </w:r>
    </w:p>
    <w:p>
      <w:r>
        <w:t>Solution: ✅ Correct Answer: a. Hyperglycemia, osteoporosis, weight gain and immunosuppression.</w:t>
      </w:r>
    </w:p>
    <w:p>
      <w:r>
        <w:t>🧠 Clinical Rationale: Chronic systemic steroids raise glucose, thin bones, redistribute fat and suppress immunity, so they are tapered to the lowest effective dose</w:t>
      </w:r>
    </w:p>
    <w:p>
      <w:r>
        <w:t>🔍 Key Clues: Long-term steroids bring metabolic and bone effects</w:t>
      </w:r>
    </w:p>
    <w:p>
      <w:r>
        <w:t>🩺 Nursing Action: Monitor blood glucose and bone health</w:t>
      </w:r>
    </w:p>
    <w:p>
      <w:r>
        <w:t>❌ Why Not Others: (b) Complete loss of all stomach acid production — not the correct answer; (c) Bone strengthening with reduced infection risk — not the correct answer; (d) Hypoglycemia and weight loss in all patients — not the correct answer.</w:t>
      </w:r>
    </w:p>
    <w:p>
      <w:r>
        <w:t>⚠️ Exam Trap: Taper steroids, never stop abruptly</w:t>
      </w:r>
    </w:p>
    <w:p>
      <w:r>
        <w:t>⚡ 5-Second Recall: Chronic steroids carry many effects</w:t>
      </w:r>
    </w:p>
    <w:p>
      <w:r>
        <w:t>Question: Why must long-term systemic steroids be tapered rather than stopped abruptly?</w:t>
      </w:r>
    </w:p>
    <w:p>
      <w:r>
        <w:t>(a) Abrupt withdrawal can cause adrenal crisis because the body's own steroid production has been suppressed</w:t>
      </w:r>
    </w:p>
    <w:p>
      <w:r>
        <w:t>(b) The drug becomes more potent when stopped suddenly</w:t>
      </w:r>
    </w:p>
    <w:p>
      <w:r>
        <w:t>(c) Withdrawal only affects the skin, never the adrenal glands</w:t>
      </w:r>
    </w:p>
    <w:p>
      <w:r>
        <w:t>(d) Abrupt stopping always causes sudden weight gain only</w:t>
      </w:r>
    </w:p>
    <w:p>
      <w:r>
        <w:t>Answer: a</w:t>
      </w:r>
    </w:p>
    <w:p>
      <w:r>
        <w:t>Solution: ✅ Correct Answer: a. Abrupt withdrawal can cause adrenal crisis because the body's own steroid production has been suppressed.</w:t>
      </w:r>
    </w:p>
    <w:p>
      <w:r>
        <w:t>🧠 Clinical Rationale: Chronic exogenous steroids suppress the adrenal axis, so sudden withdrawal can precipitate life-threatening adrenal insufficiency; tapering lets the glands recover</w:t>
      </w:r>
    </w:p>
    <w:p>
      <w:r>
        <w:t>🔍 Key Clues: Adrenal suppression follows long steroid use</w:t>
      </w:r>
    </w:p>
    <w:p>
      <w:r>
        <w:t>🩺 Nursing Action: Taper to allow recovery of the glands</w:t>
      </w:r>
    </w:p>
    <w:p>
      <w:r>
        <w:t>❌ Why Not Others: (b) The drug becomes more potent when stopped suddenly — not the correct answer; (c) Withdrawal only affects the skin, never the adrenal glands — not the correct answer; (d) Abrupt stopping always causes sudden weight gain only — not the correct answer.</w:t>
      </w:r>
    </w:p>
    <w:p>
      <w:r>
        <w:t>⚠️ Exam Trap: Stress dosing may be needed during illness</w:t>
      </w:r>
    </w:p>
    <w:p>
      <w:r>
        <w:t>⚡ 5-Second Recall: Never stop steroids abruptly</w:t>
      </w:r>
    </w:p>
    <w:p>
      <w:r>
        <w:t>Question: The nurse is teaching a patient about systemic corticosteroid severe asthma exacerbation role. Which statement by the patient indicates correct understanding?</w:t>
      </w:r>
    </w:p>
    <w:p>
      <w:r>
        <w:t>(a) They replace oxygen therapy in every patient</w:t>
      </w:r>
    </w:p>
    <w:p>
      <w:r>
        <w:t>(b) They act within seconds to open the bronchi like a rescue inhaler</w:t>
      </w:r>
    </w:p>
    <w:p>
      <w:r>
        <w:t>(c) They treat airway inflammation that bronchodilators cannot reverse, preventing relapse</w:t>
      </w:r>
    </w:p>
    <w:p>
      <w:r>
        <w:t>(d) They dissolve all mucus immediately on contact</w:t>
      </w:r>
    </w:p>
    <w:p>
      <w:r>
        <w:t>Answer: c</w:t>
      </w:r>
    </w:p>
    <w:p>
      <w:r>
        <w:t>Solution: ✅ Correct Answer: c. They treat airway inflammation that bronchodilators cannot reverse, preventing relapse.</w:t>
      </w:r>
    </w:p>
    <w:p>
      <w:r>
        <w:t>🧠 Clinical Rationale: Systemic steroids suppress the inflammatory component of an exacerbation, taking hours to act but reducing relapses, so they are given early in severe attacks</w:t>
      </w:r>
    </w:p>
    <w:p>
      <w:r>
        <w:t>🩺 Nursing Action: They complement repeated bronchodilators</w:t>
      </w:r>
    </w:p>
    <w:p>
      <w:r>
        <w:t>❌ Why Not Others: (a) They replace oxygen therapy in every patient — not the correct answer; (b) They act within seconds to open the bronchi like a rescue inhaler — not the correct answer; (d) They dissolve all mucus immediately on contact — not the correct answer.</w:t>
      </w:r>
    </w:p>
    <w:p>
      <w:r>
        <w:t>⚠️ Exam Trap: Early steroid therapy prevents later deterioration</w:t>
      </w:r>
    </w:p>
    <w:p>
      <w:r>
        <w:t>⚡ 5-Second Recall: Steroids treat the inflammation of the attack</w:t>
      </w:r>
    </w:p>
    <w:p>
      <w:r>
        <w:t>Question: A patient asks the nurse about systemic steroid adverse effects with long courses. Which response by the nurse is correct?</w:t>
      </w:r>
    </w:p>
    <w:p>
      <w:r>
        <w:t>(a) Hyperglycemia, osteoporosis, weight gain and immunosuppression</w:t>
      </w:r>
    </w:p>
    <w:p>
      <w:r>
        <w:t>(b) Complete loss of all stomach acid production</w:t>
      </w:r>
    </w:p>
    <w:p>
      <w:r>
        <w:t>(c) Bone strengthening with reduced infection risk</w:t>
      </w:r>
    </w:p>
    <w:p>
      <w:r>
        <w:t>(d) Hypoglycemia and weight loss in all patients</w:t>
      </w:r>
    </w:p>
    <w:p>
      <w:r>
        <w:t>Answer: a</w:t>
      </w:r>
    </w:p>
    <w:p>
      <w:r>
        <w:t>Solution: ✅ Correct Answer: a. Hyperglycemia, osteoporosis, weight gain and immunosuppression.</w:t>
      </w:r>
    </w:p>
    <w:p>
      <w:r>
        <w:t>🧠 Clinical Rationale: Chronic systemic steroids raise glucose, thin bones, redistribute fat and suppress immunity, so they are tapered to the lowest effective dose</w:t>
      </w:r>
    </w:p>
    <w:p>
      <w:r>
        <w:t>🩺 Nursing Action: Monitor blood glucose and bone health</w:t>
      </w:r>
    </w:p>
    <w:p>
      <w:r>
        <w:t>❌ Why Not Others: (b) Complete loss of all stomach acid production — not the correct answer; (c) Bone strengthening with reduced infection risk — not the correct answer; (d) Hypoglycemia and weight loss in all patients — not the correct answer.</w:t>
      </w:r>
    </w:p>
    <w:p>
      <w:r>
        <w:t>⚠️ Exam Trap: Taper steroids, never stop abruptly</w:t>
      </w:r>
    </w:p>
    <w:p>
      <w:r>
        <w:t>⚡ 5-Second Recall: Chronic steroids carry many effects</w:t>
      </w:r>
    </w:p>
    <w:p>
      <w:r>
        <w:t>Question: A patient asks the nurse about steroid taper abrupt withdrawal adrenal suppression. Which response by the nurse is correct?</w:t>
      </w:r>
    </w:p>
    <w:p>
      <w:r>
        <w:t>(a) Abrupt stopping always causes sudden weight gain only</w:t>
      </w:r>
    </w:p>
    <w:p>
      <w:r>
        <w:t>(b) Withdrawal only affects the skin, never the adrenal glands</w:t>
      </w:r>
    </w:p>
    <w:p>
      <w:r>
        <w:t>(c) Abrupt withdrawal can cause adrenal crisis because the body's own steroid production has been suppressed</w:t>
      </w:r>
    </w:p>
    <w:p>
      <w:r>
        <w:t>(d) The drug becomes more potent when stopped suddenly</w:t>
      </w:r>
    </w:p>
    <w:p>
      <w:r>
        <w:t>Answer: c</w:t>
      </w:r>
    </w:p>
    <w:p>
      <w:r>
        <w:t>Solution: ✅ Correct Answer: c. Abrupt withdrawal can cause adrenal crisis because the body's own steroid production has been suppressed.</w:t>
      </w:r>
    </w:p>
    <w:p>
      <w:r>
        <w:t>🧠 Clinical Rationale: Chronic exogenous steroids suppress the adrenal axis, so sudden withdrawal can precipitate life-threatening adrenal insufficiency; tapering lets the glands recover</w:t>
      </w:r>
    </w:p>
    <w:p>
      <w:r>
        <w:t>🩺 Nursing Action: Taper to allow recovery of the glands</w:t>
      </w:r>
    </w:p>
    <w:p>
      <w:r>
        <w:t>❌ Why Not Others: (a) Abrupt stopping always causes sudden weight gain only — not the correct answer; (b) Withdrawal only affects the skin, never the adrenal glands — not the correct answer; (d) The drug becomes more potent when stopped suddenly — not the correct answer.</w:t>
      </w:r>
    </w:p>
    <w:p>
      <w:r>
        <w:t>⚠️ Exam Trap: Stress dosing may be needed during illness</w:t>
      </w:r>
    </w:p>
    <w:p>
      <w:r>
        <w:t>⚡ 5-Second Recall: Never stop steroids abruptly</w:t>
      </w:r>
    </w:p>
    <w:p>
      <w:r>
        <w:t>Question: A patient is receiving systemic corticosteroid severe asthma exacerbation role. Which nursing action should the nurse perform FIRST?</w:t>
      </w:r>
    </w:p>
    <w:p>
      <w:r>
        <w:t>(a) They dissolve all mucus immediately on contact</w:t>
      </w:r>
    </w:p>
    <w:p>
      <w:r>
        <w:t>(b) They act within seconds to open the bronchi like a rescue inhaler</w:t>
      </w:r>
    </w:p>
    <w:p>
      <w:r>
        <w:t>(c) They replace oxygen therapy in every patient</w:t>
      </w:r>
    </w:p>
    <w:p>
      <w:r>
        <w:t>(d) They treat airway inflammation that bronchodilators cannot reverse, preventing relapse</w:t>
      </w:r>
    </w:p>
    <w:p>
      <w:r>
        <w:t>Answer: d</w:t>
      </w:r>
    </w:p>
    <w:p>
      <w:r>
        <w:t>Solution: ✅ Correct Answer: d. They treat airway inflammation that bronchodilators cannot reverse, preventing relapse.</w:t>
      </w:r>
    </w:p>
    <w:p>
      <w:r>
        <w:t>🧠 Clinical Rationale: Systemic steroids suppress the inflammatory component of an exacerbation, taking hours to act but reducing relapses, so they are given early in severe attacks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They complement repeated bronchodilators</w:t>
      </w:r>
    </w:p>
    <w:p>
      <w:r>
        <w:t>❌ Why Not Others: (a) They dissolve all mucus immediately on contact — not the correct answer; (b) They act within seconds to open the bronchi like a rescue inhaler — not the correct answer; (c) They replace oxygen therapy in every patient — not the correct answer.</w:t>
      </w:r>
    </w:p>
    <w:p>
      <w:r>
        <w:t>⚡ 5-Second Recall: Steroids treat the inflammation of the attack</w:t>
      </w:r>
    </w:p>
    <w:p>
      <w:r>
        <w:t>Question: Which statement about systemic steroid adverse effects with long courses is correct?</w:t>
      </w:r>
    </w:p>
    <w:p>
      <w:r>
        <w:t>(a) Complete loss of all stomach acid production</w:t>
      </w:r>
    </w:p>
    <w:p>
      <w:r>
        <w:t>(b) Hypoglycemia and weight loss in all patients</w:t>
      </w:r>
    </w:p>
    <w:p>
      <w:r>
        <w:t>(c) Hyperglycemia, osteoporosis, weight gain and immunosuppression</w:t>
      </w:r>
    </w:p>
    <w:p>
      <w:r>
        <w:t>(d) Bone strengthening with reduced infection risk</w:t>
      </w:r>
    </w:p>
    <w:p>
      <w:r>
        <w:t>Answer: c</w:t>
      </w:r>
    </w:p>
    <w:p>
      <w:r>
        <w:t>Solution: ✅ Correct Answer: c. Hyperglycemia, osteoporosis, weight gain and immunosuppression.</w:t>
      </w:r>
    </w:p>
    <w:p>
      <w:r>
        <w:t>🧠 Clinical Rationale: Chronic systemic steroids raise glucose, thin bones, redistribute fat and suppress immunity, so they are tapered to the lowest effective dose</w:t>
      </w:r>
    </w:p>
    <w:p>
      <w:r>
        <w:t>🩺 Nursing Action: Monitor blood glucose and bone health</w:t>
      </w:r>
    </w:p>
    <w:p>
      <w:r>
        <w:t>❌ Why Not Others: (a) Complete loss of all stomach acid production — not the correct answer; (b) Hypoglycemia and weight loss in all patients — not the correct answer; (d) Bone strengthening with reduced infection risk — not the correct answer.</w:t>
      </w:r>
    </w:p>
    <w:p>
      <w:r>
        <w:t>⚡ 5-Second Recall: Chronic steroids carry many effects</w:t>
      </w:r>
    </w:p>
    <w:p>
      <w:r>
        <w:t>Question: Which statement about steroid taper abrupt withdrawal adrenal suppression is correct?</w:t>
      </w:r>
    </w:p>
    <w:p>
      <w:r>
        <w:t>(a) Abrupt stopping always causes sudden weight gain only</w:t>
      </w:r>
    </w:p>
    <w:p>
      <w:r>
        <w:t>(b) Abrupt withdrawal can cause adrenal crisis because the body's own steroid production has been suppressed</w:t>
      </w:r>
    </w:p>
    <w:p>
      <w:r>
        <w:t>(c) Withdrawal only affects the skin, never the adrenal glands</w:t>
      </w:r>
    </w:p>
    <w:p>
      <w:r>
        <w:t>(d) The drug becomes more potent when stopped suddenly</w:t>
      </w:r>
    </w:p>
    <w:p>
      <w:r>
        <w:t>Answer: b</w:t>
      </w:r>
    </w:p>
    <w:p>
      <w:r>
        <w:t>Solution: ✅ Correct Answer: b. Abrupt withdrawal can cause adrenal crisis because the body's own steroid production has been suppressed.</w:t>
      </w:r>
    </w:p>
    <w:p>
      <w:r>
        <w:t>🧠 Clinical Rationale: Chronic exogenous steroids suppress the adrenal axis, so sudden withdrawal can precipitate life-threatening adrenal insufficiency; tapering lets the glands recover</w:t>
      </w:r>
    </w:p>
    <w:p>
      <w:r>
        <w:t>🩺 Nursing Action: Taper to allow recovery of the glands</w:t>
      </w:r>
    </w:p>
    <w:p>
      <w:r>
        <w:t>❌ Why Not Others: (a) Abrupt stopping always causes sudden weight gain only — not the correct answer; (c) Withdrawal only affects the skin, never the adrenal glands — not the correct answer; (d) The drug becomes more potent when stopped suddenly — not the correct answer.</w:t>
      </w:r>
    </w:p>
    <w:p>
      <w:r>
        <w:t>⚡ 5-Second Recall: Never stop steroids abruptly</w:t>
      </w:r>
    </w:p>
    <w:p>
      <w:r>
        <w:t>Question: Which assessment finding in a patient receiving systemic corticosteroid severe asthma exacerbation role is MOST concerning and requires immediate follow-up?</w:t>
      </w:r>
    </w:p>
    <w:p>
      <w:r>
        <w:t>(a) They treat airway inflammation that bronchodilators cannot reverse, preventing relapse</w:t>
      </w:r>
    </w:p>
    <w:p>
      <w:r>
        <w:t>(b) They replace oxygen therapy in every patient</w:t>
      </w:r>
    </w:p>
    <w:p>
      <w:r>
        <w:t>(c) They dissolve all mucus immediately on contact</w:t>
      </w:r>
    </w:p>
    <w:p>
      <w:r>
        <w:t>(d) They act within seconds to open the bronchi like a rescue inhaler</w:t>
      </w:r>
    </w:p>
    <w:p>
      <w:r>
        <w:t>Answer: a</w:t>
      </w:r>
    </w:p>
    <w:p>
      <w:r>
        <w:t>Solution: ✅ Correct Answer: a. They treat airway inflammation that bronchodilators cannot reverse, preventing relapse.</w:t>
      </w:r>
    </w:p>
    <w:p>
      <w:r>
        <w:t>🧠 Clinical Rationale: Systemic steroids suppress the inflammatory component of an exacerbation, taking hours to act but reducing relapses, so they are given early in severe attacks</w:t>
      </w:r>
    </w:p>
    <w:p>
      <w:r>
        <w:t>🔍 Key Clues: Steroids fix the inflammation side</w:t>
      </w:r>
    </w:p>
    <w:p>
      <w:r>
        <w:t>🩺 Nursing Action: They complement repeated bronchodilators</w:t>
      </w:r>
    </w:p>
    <w:p>
      <w:r>
        <w:t>❌ Why Not Others: (b) They replace oxygen therapy in every patient — not the correct answer; (c) They dissolve all mucus immediately on contact — not the correct answer; (d) They act within seconds to open the bronchi like a rescue inhaler — not the correct answer.</w:t>
      </w:r>
    </w:p>
    <w:p>
      <w:r>
        <w:t>⚡ 5-Second Recall: Steroids treat the inflammation of the attack</w:t>
      </w:r>
    </w:p>
    <w:p>
      <w:r>
        <w:t>Question: The nurse is caring for a patient receiving systemic steroid adverse effects with long courses. Which response is most appropriate?</w:t>
      </w:r>
    </w:p>
    <w:p>
      <w:r>
        <w:t>(a) Complete loss of all stomach acid production</w:t>
      </w:r>
    </w:p>
    <w:p>
      <w:r>
        <w:t>(b) Hypoglycemia and weight loss in all patients</w:t>
      </w:r>
    </w:p>
    <w:p>
      <w:r>
        <w:t>(c) Bone strengthening with reduced infection risk</w:t>
      </w:r>
    </w:p>
    <w:p>
      <w:r>
        <w:t>(d) Hyperglycemia, osteoporosis, weight gain and immunosuppression</w:t>
      </w:r>
    </w:p>
    <w:p>
      <w:r>
        <w:t>Answer: d</w:t>
      </w:r>
    </w:p>
    <w:p>
      <w:r>
        <w:t>Solution: ✅ Correct Answer: d. Hyperglycemia, osteoporosis, weight gain and immunosuppression.</w:t>
      </w:r>
    </w:p>
    <w:p>
      <w:r>
        <w:t>🧠 Clinical Rationale: Chronic systemic steroids raise glucose, thin bones, redistribute fat and suppress immunity, so they are tapered to the lowest effective dose</w:t>
      </w:r>
    </w:p>
    <w:p>
      <w:r>
        <w:t>🩺 Nursing Action: Monitor blood glucose and bone health</w:t>
      </w:r>
    </w:p>
    <w:p>
      <w:r>
        <w:t>❌ Why Not Others: (a) Complete loss of all stomach acid production — not the correct answer; (b) Hypoglycemia and weight loss in all patients — not the correct answer; (c) Bone strengthening with reduced infection risk — not the correct answer.</w:t>
      </w:r>
    </w:p>
    <w:p>
      <w:r>
        <w:t>⚡ 5-Second Recall: Chronic steroids carry many effects</w:t>
      </w:r>
    </w:p>
    <w:p>
      <w:r>
        <w:t>Question: The nurse is caring for a patient receiving steroid taper abrupt withdrawal adrenal suppression. Which response is most appropriate?</w:t>
      </w:r>
    </w:p>
    <w:p>
      <w:r>
        <w:t>(a) Withdrawal only affects the skin, never the adrenal glands</w:t>
      </w:r>
    </w:p>
    <w:p>
      <w:r>
        <w:t>(b) The drug becomes more potent when stopped suddenly</w:t>
      </w:r>
    </w:p>
    <w:p>
      <w:r>
        <w:t>(c) Abrupt stopping always causes sudden weight gain only</w:t>
      </w:r>
    </w:p>
    <w:p>
      <w:r>
        <w:t>(d) Abrupt withdrawal can cause adrenal crisis because the body's own steroid production has been suppressed</w:t>
      </w:r>
    </w:p>
    <w:p>
      <w:r>
        <w:t>Answer: d</w:t>
      </w:r>
    </w:p>
    <w:p>
      <w:r>
        <w:t>Solution: ✅ Correct Answer: d. Abrupt withdrawal can cause adrenal crisis because the body's own steroid production has been suppressed.</w:t>
      </w:r>
    </w:p>
    <w:p>
      <w:r>
        <w:t>🧠 Clinical Rationale: Chronic exogenous steroids suppress the adrenal axis, so sudden withdrawal can precipitate life-threatening adrenal insufficiency; tapering lets the glands recover</w:t>
      </w:r>
    </w:p>
    <w:p>
      <w:r>
        <w:t>🩺 Nursing Action: Taper to allow recovery of the glands</w:t>
      </w:r>
    </w:p>
    <w:p>
      <w:r>
        <w:t>❌ Why Not Others: (a) Withdrawal only affects the skin, never the adrenal glands — not the correct answer; (b) The drug becomes more potent when stopped suddenly — not the correct answer; (c) Abrupt stopping always causes sudden weight gain only — not the correct answer.</w:t>
      </w:r>
    </w:p>
    <w:p>
      <w:r>
        <w:t>⚡ 5-Second Recall: Never stop steroids abruptly</w:t>
      </w:r>
    </w:p>
    <w:p>
      <w:r>
        <w:t>Question: The nurse demonstrates correct understanding of systemic corticosteroid severe asthma exacerbation role by identifying which response as appropriate?</w:t>
      </w:r>
    </w:p>
    <w:p>
      <w:r>
        <w:t>(a) They dissolve all mucus immediately on contact</w:t>
      </w:r>
    </w:p>
    <w:p>
      <w:r>
        <w:t>(b) They treat airway inflammation that bronchodilators cannot reverse, preventing relapse</w:t>
      </w:r>
    </w:p>
    <w:p>
      <w:r>
        <w:t>(c) They act within seconds to open the bronchi like a rescue inhaler</w:t>
      </w:r>
    </w:p>
    <w:p>
      <w:r>
        <w:t>(d) They replace oxygen therapy in every patient</w:t>
      </w:r>
    </w:p>
    <w:p>
      <w:r>
        <w:t>Answer: b</w:t>
      </w:r>
    </w:p>
    <w:p>
      <w:r>
        <w:t>Solution: ✅ Correct Answer: b. They treat airway inflammation that bronchodilators cannot reverse, preventing relapse.</w:t>
      </w:r>
    </w:p>
    <w:p>
      <w:r>
        <w:t>🧠 Clinical Rationale: Systemic steroids suppress the inflammatory component of an exacerbation, taking hours to act but reducing relapses, so they are given early in severe attacks</w:t>
      </w:r>
    </w:p>
    <w:p>
      <w:r>
        <w:t>🩺 Nursing Action: They complement repeated bronchodilators</w:t>
      </w:r>
    </w:p>
    <w:p>
      <w:r>
        <w:t>❌ Why Not Others: (a) They dissolve all mucus immediately on contact — not the correct answer; (c) They act within seconds to open the bronchi like a rescue inhaler — not the correct answer; (d) They replace oxygen therapy in every patient — not the correct answer.</w:t>
      </w:r>
    </w:p>
    <w:p>
      <w:r>
        <w:t>⚡ 5-Second Recall: Steroids treat the inflammation of the attack</w:t>
      </w:r>
    </w:p>
    <w:p>
      <w:r>
        <w:t>Question: The nurse demonstrates correct understanding of systemic steroid adverse effects with long courses by identifying which response as appropriate?</w:t>
      </w:r>
    </w:p>
    <w:p>
      <w:r>
        <w:t>(a) Hyperglycemia, osteoporosis, weight gain and immunosuppression</w:t>
      </w:r>
    </w:p>
    <w:p>
      <w:r>
        <w:t>(b) Hypoglycemia and weight loss in all patients</w:t>
      </w:r>
    </w:p>
    <w:p>
      <w:r>
        <w:t>(c) Complete loss of all stomach acid production</w:t>
      </w:r>
    </w:p>
    <w:p>
      <w:r>
        <w:t>(d) Bone strengthening with reduced infection risk</w:t>
      </w:r>
    </w:p>
    <w:p>
      <w:r>
        <w:t>Answer: a</w:t>
      </w:r>
    </w:p>
    <w:p>
      <w:r>
        <w:t>Solution: ✅ Correct Answer: a. Hyperglycemia, osteoporosis, weight gain and immunosuppression.</w:t>
      </w:r>
    </w:p>
    <w:p>
      <w:r>
        <w:t>🧠 Clinical Rationale: Chronic systemic steroids raise glucose, thin bones, redistribute fat and suppress immunity, so they are tapered to the lowest effective dose</w:t>
      </w:r>
    </w:p>
    <w:p>
      <w:r>
        <w:t>🩺 Nursing Action: Monitor blood glucose and bone health</w:t>
      </w:r>
    </w:p>
    <w:p>
      <w:r>
        <w:t>❌ Why Not Others: (b) Hypoglycemia and weight loss in all patients — not the correct answer; (c) Complete loss of all stomach acid production — not the correct answer; (d) Bone strengthening with reduced infection risk — not the correct answer.</w:t>
      </w:r>
    </w:p>
    <w:p>
      <w:r>
        <w:t>⚡ 5-Second Recall: Chronic steroids carry many effects</w:t>
      </w:r>
    </w:p>
    <w:p>
      <w:r>
        <w:t>Question: The nurse demonstrates correct understanding of steroid taper abrupt withdrawal adrenal suppression by identifying which response as appropriate?</w:t>
      </w:r>
    </w:p>
    <w:p>
      <w:r>
        <w:t>(a) The drug becomes more potent when stopped suddenly</w:t>
      </w:r>
    </w:p>
    <w:p>
      <w:r>
        <w:t>(b) Abrupt withdrawal can cause adrenal crisis because the body's own steroid production has been suppressed</w:t>
      </w:r>
    </w:p>
    <w:p>
      <w:r>
        <w:t>(c) Abrupt stopping always causes sudden weight gain only</w:t>
      </w:r>
    </w:p>
    <w:p>
      <w:r>
        <w:t>(d) Withdrawal only affects the skin, never the adrenal glands</w:t>
      </w:r>
    </w:p>
    <w:p>
      <w:r>
        <w:t>Answer: b</w:t>
      </w:r>
    </w:p>
    <w:p>
      <w:r>
        <w:t>Solution: ✅ Correct Answer: b. Abrupt withdrawal can cause adrenal crisis because the body's own steroid production has been suppressed.</w:t>
      </w:r>
    </w:p>
    <w:p>
      <w:r>
        <w:t>🧠 Clinical Rationale: Chronic exogenous steroids suppress the adrenal axis, so sudden withdrawal can precipitate life-threatening adrenal insufficiency; tapering lets the glands recover</w:t>
      </w:r>
    </w:p>
    <w:p>
      <w:r>
        <w:t>🩺 Nursing Action: Taper to allow recovery of the glands</w:t>
      </w:r>
    </w:p>
    <w:p>
      <w:r>
        <w:t>❌ Why Not Others: (a) The drug becomes more potent when stopped suddenly — not the correct answer; (c) Abrupt stopping always causes sudden weight gain only — not the correct answer; (d) Withdrawal only affects the skin, never the adrenal glands — not the correct answer.</w:t>
      </w:r>
    </w:p>
    <w:p>
      <w:r>
        <w:t>⚡ 5-Second Recall: Never stop steroids abruptly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