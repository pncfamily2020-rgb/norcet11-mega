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Ulcerative colitis typically involves which part of the bowel?</w:t>
      </w:r>
    </w:p>
    <w:p>
      <w:r>
        <w:t>(a) The stomach and duodenum exclusively</w:t>
      </w:r>
    </w:p>
    <w:p>
      <w:r>
        <w:t>(b) Only the small intestine with skip lesions</w:t>
      </w:r>
    </w:p>
    <w:p>
      <w:r>
        <w:t>(c) The esophagus alone without colon involvement</w:t>
      </w:r>
    </w:p>
    <w:p>
      <w:r>
        <w:t>(d) The colon and rectum, with continuous inflammation starting at the rectum</w:t>
      </w:r>
    </w:p>
    <w:p>
      <w:r>
        <w:t>Answer: d</w:t>
      </w:r>
    </w:p>
    <w:p>
      <w:r>
        <w:t>Solution: ✅ Correct Answer: d. The colon and rectum, with continuous inflammation starting at the rectum.</w:t>
      </w:r>
    </w:p>
    <w:p>
      <w:r>
        <w:t>🧠 Clinical Rationale: Ulcerative colitis is continuous mucosal inflammation of the colon and rectum, beginning distally; Crohn disease instead affects any GI site with skip lesions</w:t>
      </w:r>
    </w:p>
    <w:p>
      <w:r>
        <w:t>🔍 Key Clues: UC = continuous colon and rectum disease</w:t>
      </w:r>
    </w:p>
    <w:p>
      <w:r>
        <w:t>🩺 Nursing Action: Crohn = anywhere with skip lesions</w:t>
      </w:r>
    </w:p>
    <w:p>
      <w:r>
        <w:t>❌ Why Not Others: (a) The stomach and duodenum exclusively — not the best response for this situation; (b) Only the small intestine with skip lesions — not the best response for this situation; (c) The esophagus alone without colon involvement — not the best response for this situation.</w:t>
      </w:r>
    </w:p>
    <w:p>
      <w:r>
        <w:t>⚠️ Exam Trap: Bloody diarrhoea is the hallmark of UC</w:t>
      </w:r>
    </w:p>
    <w:p>
      <w:r>
        <w:t>⚡ 5-Second Recall: UC starts at the rectum</w:t>
      </w:r>
    </w:p>
    <w:p>
      <w:r>
        <w:t>Question: Which symptom is the hallmark of ulcerative colitis?</w:t>
      </w:r>
    </w:p>
    <w:p>
      <w:r>
        <w:t>(a) Bloody diarrhoea with mucus and crampy abdominal pain</w:t>
      </w:r>
    </w:p>
    <w:p>
      <w:r>
        <w:t>(b) Painless bright red bleeding with no diarrhoea only</w:t>
      </w:r>
    </w:p>
    <w:p>
      <w:r>
        <w:t>(c) Steatorrhea with bulky foul fatty stools</w:t>
      </w:r>
    </w:p>
    <w:p>
      <w:r>
        <w:t>(d) Constipation alternating with ribbon-thin stools only</w:t>
      </w:r>
    </w:p>
    <w:p>
      <w:r>
        <w:t>Answer: a</w:t>
      </w:r>
    </w:p>
    <w:p>
      <w:r>
        <w:t>Solution: ✅ Correct Answer: a. Bloody diarrhoea with mucus and crampy abdominal pain.</w:t>
      </w:r>
    </w:p>
    <w:p>
      <w:r>
        <w:t>🧠 Clinical Rationale: Rectal mucosal ulceration causes frequent bloody mucoid stools with cramping — the defining feature of ulcerative colitis</w:t>
      </w:r>
    </w:p>
    <w:p>
      <w:r>
        <w:t>🔍 Key Clues: Bloody mucoid diarrhoea = ulcerative colitis</w:t>
      </w:r>
    </w:p>
    <w:p>
      <w:r>
        <w:t>🩺 Nursing Action: Flares cause fever, weight loss and dehydration</w:t>
      </w:r>
    </w:p>
    <w:p>
      <w:r>
        <w:t>❌ Why Not Others: (b) Painless bright red bleeding with no diarrhoea only — not the best response for this situation; (c) Steatorrhea with bulky foul fatty stools — not the best response for this situation; (d) Constipation alternating with ribbon-thin stools only — not the best response for this situation.</w:t>
      </w:r>
    </w:p>
    <w:p>
      <w:r>
        <w:t>⚠️ Exam Trap: Disease limited to the colon and rectum</w:t>
      </w:r>
    </w:p>
    <w:p>
      <w:r>
        <w:t>⚡ 5-Second Recall: Bloody diarrhoea marks UC</w:t>
      </w:r>
    </w:p>
    <w:p>
      <w:r>
        <w:t>Question: Which dietary approach is appropriate during an ulcerative colitis flare?</w:t>
      </w:r>
    </w:p>
    <w:p>
      <w:r>
        <w:t>(a) A high-fibre bran diet with raw vegetables and seeds</w:t>
      </w:r>
    </w:p>
    <w:p>
      <w:r>
        <w:t>(b) Frequent spicy meals to stimulate the appetite</w:t>
      </w:r>
    </w:p>
    <w:p>
      <w:r>
        <w:t>(c) Large amounts of milk and dairy products at every meal</w:t>
      </w:r>
    </w:p>
    <w:p>
      <w:r>
        <w:t>(d) A low-residue, high-protein diet with adequate fluids while avoiding irritating foods</w:t>
      </w:r>
    </w:p>
    <w:p>
      <w:r>
        <w:t>Answer: d</w:t>
      </w:r>
    </w:p>
    <w:p>
      <w:r>
        <w:t>Solution: ✅ Correct Answer: d. A low-residue, high-protein diet with adequate fluids while avoiding irritating foods.</w:t>
      </w:r>
    </w:p>
    <w:p>
      <w:r>
        <w:t>🧠 Clinical Rationale: During flares, low-residue nutritious foods reduce bowel irritation while fluids prevent dehydration; individual triggers are avoided</w:t>
      </w:r>
    </w:p>
    <w:p>
      <w:r>
        <w:t>🔍 Key Clues: Low residue and fluids during UC flares</w:t>
      </w:r>
    </w:p>
    <w:p>
      <w:r>
        <w:t>🩺 Nursing Action: Monitor weight and nutritional status</w:t>
      </w:r>
    </w:p>
    <w:p>
      <w:r>
        <w:t>❌ Why Not Others: (a) A high-fibre bran diet with raw vegetables and seeds — not the best response for this situation; (b) Frequent spicy meals to stimulate the appetite — not the best response for this situation; (c) Large amounts of milk and dairy products at every meal — not the best response for this situation.</w:t>
      </w:r>
    </w:p>
    <w:p>
      <w:r>
        <w:t>⚠️ Exam Trap: Small frequent meals are better tolerated</w:t>
      </w:r>
    </w:p>
    <w:p>
      <w:r>
        <w:t>⚡ 5-Second Recall: Nutrition supports UC recovery</w:t>
      </w:r>
    </w:p>
    <w:p>
      <w:r>
        <w:t>Question: A patient with ulcerative colitis develops severe abdominal distension, fever and a sudden drop in bowel sounds. What is the priority?</w:t>
      </w:r>
    </w:p>
    <w:p>
      <w:r>
        <w:t>(a) Encourage a high-fibre meal to stimulate the bowel</w:t>
      </w:r>
    </w:p>
    <w:p>
      <w:r>
        <w:t>(b) Apply heat and massage to the abdomen for comfort</w:t>
      </w:r>
    </w:p>
    <w:p>
      <w:r>
        <w:t>(c) Give a stimulant laxative to empty the colon</w:t>
      </w:r>
    </w:p>
    <w:p>
      <w:r>
        <w:t>(d) Notify the provider immediately — toxic megacolon is a life-threatening emergency</w:t>
      </w:r>
    </w:p>
    <w:p>
      <w:r>
        <w:t>Answer: d</w:t>
      </w:r>
    </w:p>
    <w:p>
      <w:r>
        <w:t>Solution: ✅ Correct Answer: d. Notify the provider immediately — toxic megacolon is a life-threatening emergency.</w:t>
      </w:r>
    </w:p>
    <w:p>
      <w:r>
        <w:t>🧠 Clinical Rationale: Severe colonic dilation with systemic toxicity — toxic megacolon — requires urgent treatment and often surgery to prevent perforation</w:t>
      </w:r>
    </w:p>
    <w:p>
      <w:r>
        <w:t>🔍 Key Clues: Distension + toxicity = toxic megacolon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start IV fluids and antibiotics</w:t>
      </w:r>
    </w:p>
    <w:p>
      <w:r>
        <w:t>❌ Why Not Others: (a) Encourage a high-fibre meal to stimulate the bowel — not the best response for this situation; (b) Apply heat and massage to the abdomen for comfort — not the best response for this situation; (c) Give a stimulant laxative to empty the colon — not the best response for this situation.</w:t>
      </w:r>
    </w:p>
    <w:p>
      <w:r>
        <w:t>⚠️ Exam Trap: Prepare for possible colectomy</w:t>
      </w:r>
    </w:p>
    <w:p>
      <w:r>
        <w:t>⚡ 5-Second Recall: Toxic megacolon = emergency surgery watch</w:t>
      </w:r>
    </w:p>
    <w:p>
      <w:r>
        <w:t>Question: A patient asks the nurse about ulcerative colitis pathology location. Which response by the nurse is correct?</w:t>
      </w:r>
    </w:p>
    <w:p>
      <w:r>
        <w:t>(a) Only the small intestine with skip lesions</w:t>
      </w:r>
    </w:p>
    <w:p>
      <w:r>
        <w:t>(b) The stomach and duodenum exclusively</w:t>
      </w:r>
    </w:p>
    <w:p>
      <w:r>
        <w:t>(c) The esophagus alone without colon involvement</w:t>
      </w:r>
    </w:p>
    <w:p>
      <w:r>
        <w:t>(d) The colon and rectum, with continuous inflammation starting at the rectum</w:t>
      </w:r>
    </w:p>
    <w:p>
      <w:r>
        <w:t>Answer: d</w:t>
      </w:r>
    </w:p>
    <w:p>
      <w:r>
        <w:t>Solution: ✅ Correct Answer: d. The colon and rectum, with continuous inflammation starting at the rectum.</w:t>
      </w:r>
    </w:p>
    <w:p>
      <w:r>
        <w:t>🧠 Clinical Rationale: Ulcerative colitis is continuous mucosal inflammation of the colon and rectum, beginning distally; Crohn disease instead affects any GI site with skip lesions</w:t>
      </w:r>
    </w:p>
    <w:p>
      <w:r>
        <w:t>🩺 Nursing Action: Crohn = anywhere with skip lesions</w:t>
      </w:r>
    </w:p>
    <w:p>
      <w:r>
        <w:t>❌ Why Not Others: (a) Only the small intestine with skip lesions — not the best response for this situation; (b) The stomach and duodenum exclusively — not the best response for this situation; (c) The esophagus alone without colon involvement — not the best response for this situation.</w:t>
      </w:r>
    </w:p>
    <w:p>
      <w:r>
        <w:t>⚠️ Exam Trap: Bloody diarrhoea is the hallmark of UC</w:t>
      </w:r>
    </w:p>
    <w:p>
      <w:r>
        <w:t>⚡ 5-Second Recall: UC starts at the rectum</w:t>
      </w:r>
    </w:p>
    <w:p>
      <w:r>
        <w:t>Question: A patient asks the nurse about ulcerative colitis symptoms. Which response by the nurse is correct?</w:t>
      </w:r>
    </w:p>
    <w:p>
      <w:r>
        <w:t>(a) Steatorrhea with bulky foul fatty stools</w:t>
      </w:r>
    </w:p>
    <w:p>
      <w:r>
        <w:t>(b) Bloody diarrhoea with mucus and crampy abdominal pain</w:t>
      </w:r>
    </w:p>
    <w:p>
      <w:r>
        <w:t>(c) Painless bright red bleeding with no diarrhoea only</w:t>
      </w:r>
    </w:p>
    <w:p>
      <w:r>
        <w:t>(d) Constipation alternating with ribbon-thin stools only</w:t>
      </w:r>
    </w:p>
    <w:p>
      <w:r>
        <w:t>Answer: b</w:t>
      </w:r>
    </w:p>
    <w:p>
      <w:r>
        <w:t>Solution: ✅ Correct Answer: b. Bloody diarrhoea with mucus and crampy abdominal pain.</w:t>
      </w:r>
    </w:p>
    <w:p>
      <w:r>
        <w:t>🧠 Clinical Rationale: Rectal mucosal ulceration causes frequent bloody mucoid stools with cramping — the defining feature of ulcerative colitis</w:t>
      </w:r>
    </w:p>
    <w:p>
      <w:r>
        <w:t>🩺 Nursing Action: Flares cause fever, weight loss and dehydration</w:t>
      </w:r>
    </w:p>
    <w:p>
      <w:r>
        <w:t>❌ Why Not Others: (a) Steatorrhea with bulky foul fatty stools — not the best response for this situation; (c) Painless bright red bleeding with no diarrhoea only — not the best response for this situation; (d) Constipation alternating with ribbon-thin stools only — not the best response for this situation.</w:t>
      </w:r>
    </w:p>
    <w:p>
      <w:r>
        <w:t>⚠️ Exam Trap: Disease limited to the colon and rectum</w:t>
      </w:r>
    </w:p>
    <w:p>
      <w:r>
        <w:t>⚡ 5-Second Recall: Bloody diarrhoea marks UC</w:t>
      </w:r>
    </w:p>
    <w:p>
      <w:r>
        <w:t>Question: The nurse is teaching a patient about ulcerative colitis nutrition teaching. Which statement by the patient indicates correct understanding?</w:t>
      </w:r>
    </w:p>
    <w:p>
      <w:r>
        <w:t>(a) Large amounts of milk and dairy products at every meal</w:t>
      </w:r>
    </w:p>
    <w:p>
      <w:r>
        <w:t>(b) Frequent spicy meals to stimulate the appetite</w:t>
      </w:r>
    </w:p>
    <w:p>
      <w:r>
        <w:t>(c) A high-fibre bran diet with raw vegetables and seeds</w:t>
      </w:r>
    </w:p>
    <w:p>
      <w:r>
        <w:t>(d) A low-residue, high-protein diet with adequate fluids while avoiding irritating foods</w:t>
      </w:r>
    </w:p>
    <w:p>
      <w:r>
        <w:t>Answer: d</w:t>
      </w:r>
    </w:p>
    <w:p>
      <w:r>
        <w:t>Solution: ✅ Correct Answer: d. A low-residue, high-protein diet with adequate fluids while avoiding irritating foods.</w:t>
      </w:r>
    </w:p>
    <w:p>
      <w:r>
        <w:t>🧠 Clinical Rationale: During flares, low-residue nutritious foods reduce bowel irritation while fluids prevent dehydration; individual triggers are avoided</w:t>
      </w:r>
    </w:p>
    <w:p>
      <w:r>
        <w:t>🩺 Nursing Action: Monitor weight and nutritional status</w:t>
      </w:r>
    </w:p>
    <w:p>
      <w:r>
        <w:t>❌ Why Not Others: (a) Large amounts of milk and dairy products at every meal — not the best response for this situation; (b) Frequent spicy meals to stimulate the appetite — not the best response for this situation; (c) A high-fibre bran diet with raw vegetables and seeds — not the best response for this situation.</w:t>
      </w:r>
    </w:p>
    <w:p>
      <w:r>
        <w:t>⚠️ Exam Trap: Small frequent meals are better tolerated</w:t>
      </w:r>
    </w:p>
    <w:p>
      <w:r>
        <w:t>⚡ 5-Second Recall: Nutrition supports UC recovery</w:t>
      </w:r>
    </w:p>
    <w:p>
      <w:r>
        <w:t>Question: A patient asks the nurse about UC toxic megacolon signs. Which response by the nurse is correct?</w:t>
      </w:r>
    </w:p>
    <w:p>
      <w:r>
        <w:t>(a) Encourage a high-fibre meal to stimulate the bowel</w:t>
      </w:r>
    </w:p>
    <w:p>
      <w:r>
        <w:t>(b) Give a stimulant laxative to empty the colon</w:t>
      </w:r>
    </w:p>
    <w:p>
      <w:r>
        <w:t>(c) Apply heat and massage to the abdomen for comfort</w:t>
      </w:r>
    </w:p>
    <w:p>
      <w:r>
        <w:t>(d) Notify the provider immediately — toxic megacolon is a life-threatening emergency</w:t>
      </w:r>
    </w:p>
    <w:p>
      <w:r>
        <w:t>Answer: d</w:t>
      </w:r>
    </w:p>
    <w:p>
      <w:r>
        <w:t>Solution: ✅ Correct Answer: d. Notify the provider immediately — toxic megacolon is a life-threatening emergency.</w:t>
      </w:r>
    </w:p>
    <w:p>
      <w:r>
        <w:t>🧠 Clinical Rationale: Severe colonic dilation with systemic toxicity — toxic megacolon — requires urgent treatment and often surgery to prevent perforation</w:t>
      </w:r>
    </w:p>
    <w:p>
      <w:r>
        <w:t>🩺 Nursing Action: Keep the patient NPO and start IV fluids and antibiotics</w:t>
      </w:r>
    </w:p>
    <w:p>
      <w:r>
        <w:t>❌ Why Not Others: (a) Encourage a high-fibre meal to stimulate the bowel — not the best response for this situation; (b) Give a stimulant laxative to empty the colon — not the best response for this situation; (c) Apply heat and massage to the abdomen for comfort — not the best response for this situation.</w:t>
      </w:r>
    </w:p>
    <w:p>
      <w:r>
        <w:t>⚠️ Exam Trap: Prepare for possible colectomy</w:t>
      </w:r>
    </w:p>
    <w:p>
      <w:r>
        <w:t>⚡ 5-Second Recall: Toxic megacolon = emergency surgery watch</w:t>
      </w:r>
    </w:p>
    <w:p>
      <w:r>
        <w:t>Question: Which statement about ulcerative colitis pathology location is correct?</w:t>
      </w:r>
    </w:p>
    <w:p>
      <w:r>
        <w:t>(a) The stomach and duodenum exclusively</w:t>
      </w:r>
    </w:p>
    <w:p>
      <w:r>
        <w:t>(b) The colon and rectum, with continuous inflammation starting at the rectum</w:t>
      </w:r>
    </w:p>
    <w:p>
      <w:r>
        <w:t>(c) Only the small intestine with skip lesions</w:t>
      </w:r>
    </w:p>
    <w:p>
      <w:r>
        <w:t>(d) The esophagus alone without colon involvement</w:t>
      </w:r>
    </w:p>
    <w:p>
      <w:r>
        <w:t>Answer: b</w:t>
      </w:r>
    </w:p>
    <w:p>
      <w:r>
        <w:t>Solution: ✅ Correct Answer: b. The colon and rectum, with continuous inflammation starting at the rectum.</w:t>
      </w:r>
    </w:p>
    <w:p>
      <w:r>
        <w:t>🧠 Clinical Rationale: Ulcerative colitis is continuous mucosal inflammation of the colon and rectum, beginning distally; Crohn disease instead affects any GI site with skip lesions</w:t>
      </w:r>
    </w:p>
    <w:p>
      <w:r>
        <w:t>🩺 Nursing Action: Crohn = anywhere with skip lesions</w:t>
      </w:r>
    </w:p>
    <w:p>
      <w:r>
        <w:t>❌ Why Not Others: (a) The stomach and duodenum exclusively — not the best response for this situation; (c) Only the small intestine with skip lesions — not the best response for this situation; (d) The esophagus alone without colon involvement — not the best response for this situation.</w:t>
      </w:r>
    </w:p>
    <w:p>
      <w:r>
        <w:t>⚡ 5-Second Recall: UC starts at the rectum</w:t>
      </w:r>
    </w:p>
    <w:p>
      <w:r>
        <w:t>Question: Which statement about ulcerative colitis symptoms is correct?</w:t>
      </w:r>
    </w:p>
    <w:p>
      <w:r>
        <w:t>(a) Steatorrhea with bulky foul fatty stools</w:t>
      </w:r>
    </w:p>
    <w:p>
      <w:r>
        <w:t>(b) Constipation alternating with ribbon-thin stools only</w:t>
      </w:r>
    </w:p>
    <w:p>
      <w:r>
        <w:t>(c) Bloody diarrhoea with mucus and crampy abdominal pain</w:t>
      </w:r>
    </w:p>
    <w:p>
      <w:r>
        <w:t>(d) Painless bright red bleeding with no diarrhoea only</w:t>
      </w:r>
    </w:p>
    <w:p>
      <w:r>
        <w:t>Answer: c</w:t>
      </w:r>
    </w:p>
    <w:p>
      <w:r>
        <w:t>Solution: ✅ Correct Answer: c. Bloody diarrhoea with mucus and crampy abdominal pain.</w:t>
      </w:r>
    </w:p>
    <w:p>
      <w:r>
        <w:t>🧠 Clinical Rationale: Rectal mucosal ulceration causes frequent bloody mucoid stools with cramping — the defining feature of ulcerative colitis</w:t>
      </w:r>
    </w:p>
    <w:p>
      <w:r>
        <w:t>🩺 Nursing Action: Flares cause fever, weight loss and dehydration</w:t>
      </w:r>
    </w:p>
    <w:p>
      <w:r>
        <w:t>❌ Why Not Others: (a) Steatorrhea with bulky foul fatty stools — not the best response for this situation; (b) Constipation alternating with ribbon-thin stools only — not the best response for this situation; (d) Painless bright red bleeding with no diarrhoea only — not the best response for this situation.</w:t>
      </w:r>
    </w:p>
    <w:p>
      <w:r>
        <w:t>⚡ 5-Second Recall: Bloody diarrhoea marks UC</w:t>
      </w:r>
    </w:p>
    <w:p>
      <w:r>
        <w:t>Question: A patient with ulcerative colitis nutrition teaching is admitted to the unit. Which nursing action should the nurse perform FIRST?</w:t>
      </w:r>
    </w:p>
    <w:p>
      <w:r>
        <w:t>(a) A high-fibre bran diet with raw vegetables and seeds</w:t>
      </w:r>
    </w:p>
    <w:p>
      <w:r>
        <w:t>(b) Large amounts of milk and dairy products at every meal</w:t>
      </w:r>
    </w:p>
    <w:p>
      <w:r>
        <w:t>(c) A low-residue, high-protein diet with adequate fluids while avoiding irritating foods</w:t>
      </w:r>
    </w:p>
    <w:p>
      <w:r>
        <w:t>(d) Frequent spicy meals to stimulate the appetite</w:t>
      </w:r>
    </w:p>
    <w:p>
      <w:r>
        <w:t>Answer: c</w:t>
      </w:r>
    </w:p>
    <w:p>
      <w:r>
        <w:t>Solution: ✅ Correct Answer: c. A low-residue, high-protein diet with adequate fluids while avoiding irritating foods.</w:t>
      </w:r>
    </w:p>
    <w:p>
      <w:r>
        <w:t>🧠 Clinical Rationale: During flares, low-residue nutritious foods reduce bowel irritation while fluids prevent dehydration; individual triggers are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weight and nutritional status</w:t>
      </w:r>
    </w:p>
    <w:p>
      <w:r>
        <w:t>❌ Why Not Others: (a) A high-fibre bran diet with raw vegetables and seeds — not the best response for this situation; (b) Large amounts of milk and dairy products at every meal — not the best response for this situation; (d) Frequent spicy meals to stimulate the appetite — not the best response for this situation.</w:t>
      </w:r>
    </w:p>
    <w:p>
      <w:r>
        <w:t>⚡ 5-Second Recall: Nutrition supports UC recovery</w:t>
      </w:r>
    </w:p>
    <w:p>
      <w:r>
        <w:t>Question: A patient with UC toxic megacolon signs is admitted to the unit. Which nursing action should the nurse perform FIRST?</w:t>
      </w:r>
    </w:p>
    <w:p>
      <w:r>
        <w:t>(a) Give a stimulant laxative to empty the colon</w:t>
      </w:r>
    </w:p>
    <w:p>
      <w:r>
        <w:t>(b) Apply heat and massage to the abdomen for comfort</w:t>
      </w:r>
    </w:p>
    <w:p>
      <w:r>
        <w:t>(c) Notify the provider immediately — toxic megacolon is a life-threatening emergency</w:t>
      </w:r>
    </w:p>
    <w:p>
      <w:r>
        <w:t>(d) Encourage a high-fibre meal to stimulate the bowel</w:t>
      </w:r>
    </w:p>
    <w:p>
      <w:r>
        <w:t>Answer: c</w:t>
      </w:r>
    </w:p>
    <w:p>
      <w:r>
        <w:t>Solution: ✅ Correct Answer: c. Notify the provider immediately — toxic megacolon is a life-threatening emergency.</w:t>
      </w:r>
    </w:p>
    <w:p>
      <w:r>
        <w:t>🧠 Clinical Rationale: Severe colonic dilation with systemic toxicity — toxic megacolon — requires urgent treatment and often surgery to prevent perforation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start IV fluids and antibiotics</w:t>
      </w:r>
    </w:p>
    <w:p>
      <w:r>
        <w:t>❌ Why Not Others: (a) Give a stimulant laxative to empty the colon — not the best response for this situation; (b) Apply heat and massage to the abdomen for comfort — not the best response for this situation; (d) Encourage a high-fibre meal to stimulate the bowel — not the best response for this situation.</w:t>
      </w:r>
    </w:p>
    <w:p>
      <w:r>
        <w:t>⚡ 5-Second Recall: Toxic megacolon = emergency surgery watch</w:t>
      </w:r>
    </w:p>
    <w:p>
      <w:r>
        <w:t>Question: The nurse is caring for a patient with ulcerative colitis pathology location. Which response is most appropriate?</w:t>
      </w:r>
    </w:p>
    <w:p>
      <w:r>
        <w:t>(a) The esophagus alone without colon involvement</w:t>
      </w:r>
    </w:p>
    <w:p>
      <w:r>
        <w:t>(b) Only the small intestine with skip lesions</w:t>
      </w:r>
    </w:p>
    <w:p>
      <w:r>
        <w:t>(c) The colon and rectum, with continuous inflammation starting at the rectum</w:t>
      </w:r>
    </w:p>
    <w:p>
      <w:r>
        <w:t>(d) The stomach and duodenum exclusively</w:t>
      </w:r>
    </w:p>
    <w:p>
      <w:r>
        <w:t>Answer: c</w:t>
      </w:r>
    </w:p>
    <w:p>
      <w:r>
        <w:t>Solution: ✅ Correct Answer: c. The colon and rectum, with continuous inflammation starting at the rectum.</w:t>
      </w:r>
    </w:p>
    <w:p>
      <w:r>
        <w:t>🧠 Clinical Rationale: Ulcerative colitis is continuous mucosal inflammation of the colon and rectum, beginning distally; Crohn disease instead affects any GI site with skip lesions</w:t>
      </w:r>
    </w:p>
    <w:p>
      <w:r>
        <w:t>🩺 Nursing Action: Crohn = anywhere with skip lesions</w:t>
      </w:r>
    </w:p>
    <w:p>
      <w:r>
        <w:t>❌ Why Not Others: (a) The esophagus alone without colon involvement — not the best response for this situation; (b) Only the small intestine with skip lesions — not the best response for this situation; (d) The stomach and duodenum exclusively — not the best response for this situation.</w:t>
      </w:r>
    </w:p>
    <w:p>
      <w:r>
        <w:t>⚡ 5-Second Recall: UC starts at the rectum</w:t>
      </w:r>
    </w:p>
    <w:p>
      <w:r>
        <w:t>Question: Which assessment finding in a patient with ulcerative colitis symptoms is MOST concerning and requires immediate follow-up?</w:t>
      </w:r>
    </w:p>
    <w:p>
      <w:r>
        <w:t>(a) Bloody diarrhoea with mucus and crampy abdominal pain</w:t>
      </w:r>
    </w:p>
    <w:p>
      <w:r>
        <w:t>(b) Painless bright red bleeding with no diarrhoea only</w:t>
      </w:r>
    </w:p>
    <w:p>
      <w:r>
        <w:t>(c) Steatorrhea with bulky foul fatty stools</w:t>
      </w:r>
    </w:p>
    <w:p>
      <w:r>
        <w:t>(d) Constipation alternating with ribbon-thin stools only</w:t>
      </w:r>
    </w:p>
    <w:p>
      <w:r>
        <w:t>Answer: a</w:t>
      </w:r>
    </w:p>
    <w:p>
      <w:r>
        <w:t>Solution: ✅ Correct Answer: a. Bloody diarrhoea with mucus and crampy abdominal pain.</w:t>
      </w:r>
    </w:p>
    <w:p>
      <w:r>
        <w:t>🧠 Clinical Rationale: Rectal mucosal ulceration causes frequent bloody mucoid stools with cramping — the defining feature of ulcerative colitis</w:t>
      </w:r>
    </w:p>
    <w:p>
      <w:r>
        <w:t>🔍 Key Clues: Bloody mucoid diarrhoea = ulcerative colitis</w:t>
      </w:r>
    </w:p>
    <w:p>
      <w:r>
        <w:t>🩺 Nursing Action: Flares cause fever, weight loss and dehydration</w:t>
      </w:r>
    </w:p>
    <w:p>
      <w:r>
        <w:t>❌ Why Not Others: (b) Painless bright red bleeding with no diarrhoea only — not the best response for this situation; (c) Steatorrhea with bulky foul fatty stools — not the best response for this situation; (d) Constipation alternating with ribbon-thin stools only — not the best response for this situation.</w:t>
      </w:r>
    </w:p>
    <w:p>
      <w:r>
        <w:t>⚡ 5-Second Recall: Bloody diarrhoea marks UC</w:t>
      </w:r>
    </w:p>
    <w:p>
      <w:r>
        <w:t>Question: Which assessment finding in a patient with ulcerative colitis nutrition teaching is MOST concerning and requires immediate follow-up?</w:t>
      </w:r>
    </w:p>
    <w:p>
      <w:r>
        <w:t>(a) A low-residue, high-protein diet with adequate fluids while avoiding irritating foods</w:t>
      </w:r>
    </w:p>
    <w:p>
      <w:r>
        <w:t>(b) Large amounts of milk and dairy products at every meal</w:t>
      </w:r>
    </w:p>
    <w:p>
      <w:r>
        <w:t>(c) A high-fibre bran diet with raw vegetables and seeds</w:t>
      </w:r>
    </w:p>
    <w:p>
      <w:r>
        <w:t>(d) Frequent spicy meals to stimulate the appetite</w:t>
      </w:r>
    </w:p>
    <w:p>
      <w:r>
        <w:t>Answer: a</w:t>
      </w:r>
    </w:p>
    <w:p>
      <w:r>
        <w:t>Solution: ✅ Correct Answer: a. A low-residue, high-protein diet with adequate fluids while avoiding irritating foods.</w:t>
      </w:r>
    </w:p>
    <w:p>
      <w:r>
        <w:t>🧠 Clinical Rationale: During flares, low-residue nutritious foods reduce bowel irritation while fluids prevent dehydration; individual triggers are avoided</w:t>
      </w:r>
    </w:p>
    <w:p>
      <w:r>
        <w:t>🔍 Key Clues: Low residue and fluids during UC flares</w:t>
      </w:r>
    </w:p>
    <w:p>
      <w:r>
        <w:t>🩺 Nursing Action: Monitor weight and nutritional status</w:t>
      </w:r>
    </w:p>
    <w:p>
      <w:r>
        <w:t>❌ Why Not Others: (b) Large amounts of milk and dairy products at every meal — not the best response for this situation; (c) A high-fibre bran diet with raw vegetables and seeds — not the best response for this situation; (d) Frequent spicy meals to stimulate the appetite — not the best response for this situation.</w:t>
      </w:r>
    </w:p>
    <w:p>
      <w:r>
        <w:t>⚡ 5-Second Recall: Nutrition supports UC recovery</w:t>
      </w:r>
    </w:p>
    <w:p>
      <w:r>
        <w:t>Question: The nurse is caring for a patient with UC toxic megacolon signs. Which response is most appropriate?</w:t>
      </w:r>
    </w:p>
    <w:p>
      <w:r>
        <w:t>(a) Notify the provider immediately — toxic megacolon is a life-threatening emergency</w:t>
      </w:r>
    </w:p>
    <w:p>
      <w:r>
        <w:t>(b) Encourage a high-fibre meal to stimulate the bowel</w:t>
      </w:r>
    </w:p>
    <w:p>
      <w:r>
        <w:t>(c) Give a stimulant laxative to empty the colon</w:t>
      </w:r>
    </w:p>
    <w:p>
      <w:r>
        <w:t>(d) Apply heat and massage to the abdomen for comfort</w:t>
      </w:r>
    </w:p>
    <w:p>
      <w:r>
        <w:t>Answer: a</w:t>
      </w:r>
    </w:p>
    <w:p>
      <w:r>
        <w:t>Solution: ✅ Correct Answer: a. Notify the provider immediately — toxic megacolon is a life-threatening emergency.</w:t>
      </w:r>
    </w:p>
    <w:p>
      <w:r>
        <w:t>🧠 Clinical Rationale: Severe colonic dilation with systemic toxicity — toxic megacolon — requires urgent treatment and often surgery to prevent perforation</w:t>
      </w:r>
    </w:p>
    <w:p>
      <w:r>
        <w:t>🩺 Nursing Action: Keep the patient NPO and start IV fluids and antibiotics</w:t>
      </w:r>
    </w:p>
    <w:p>
      <w:r>
        <w:t>❌ Why Not Others: (b) Encourage a high-fibre meal to stimulate the bowel — not the best response for this situation; (c) Give a stimulant laxative to empty the colon — not the best response for this situation; (d) Apply heat and massage to the abdomen for comfort — not the best response for this situation.</w:t>
      </w:r>
    </w:p>
    <w:p>
      <w:r>
        <w:t>⚡ 5-Second Recall: Toxic megacolon = emergency surgery watch</w:t>
      </w:r>
    </w:p>
    <w:p>
      <w:r>
        <w:t>Question: The nurse demonstrates correct understanding of ulcerative colitis pathology location by identifying which response as appropriate?</w:t>
      </w:r>
    </w:p>
    <w:p>
      <w:r>
        <w:t>(a) The colon and rectum, with continuous inflammation starting at the rectum</w:t>
      </w:r>
    </w:p>
    <w:p>
      <w:r>
        <w:t>(b) Only the small intestine with skip lesions</w:t>
      </w:r>
    </w:p>
    <w:p>
      <w:r>
        <w:t>(c) The stomach and duodenum exclusively</w:t>
      </w:r>
    </w:p>
    <w:p>
      <w:r>
        <w:t>(d) The esophagus alone without colon involvement</w:t>
      </w:r>
    </w:p>
    <w:p>
      <w:r>
        <w:t>Answer: a</w:t>
      </w:r>
    </w:p>
    <w:p>
      <w:r>
        <w:t>Solution: ✅ Correct Answer: a. The colon and rectum, with continuous inflammation starting at the rectum.</w:t>
      </w:r>
    </w:p>
    <w:p>
      <w:r>
        <w:t>🧠 Clinical Rationale: Ulcerative colitis is continuous mucosal inflammation of the colon and rectum, beginning distally; Crohn disease instead affects any GI site with skip lesions</w:t>
      </w:r>
    </w:p>
    <w:p>
      <w:r>
        <w:t>🩺 Nursing Action: Crohn = anywhere with skip lesions</w:t>
      </w:r>
    </w:p>
    <w:p>
      <w:r>
        <w:t>❌ Why Not Others: (b) Only the small intestine with skip lesions — not the best response for this situation; (c) The stomach and duodenum exclusively — not the best response for this situation; (d) The esophagus alone without colon involvement — not the best response for this situation.</w:t>
      </w:r>
    </w:p>
    <w:p>
      <w:r>
        <w:t>⚡ 5-Second Recall: UC starts at the rectum</w:t>
      </w:r>
    </w:p>
    <w:p>
      <w:r>
        <w:t>Question: The nurse demonstrates correct understanding of ulcerative colitis symptoms by identifying which response as appropriate?</w:t>
      </w:r>
    </w:p>
    <w:p>
      <w:r>
        <w:t>(a) Painless bright red bleeding with no diarrhoea only</w:t>
      </w:r>
    </w:p>
    <w:p>
      <w:r>
        <w:t>(b) Steatorrhea with bulky foul fatty stools</w:t>
      </w:r>
    </w:p>
    <w:p>
      <w:r>
        <w:t>(c) Constipation alternating with ribbon-thin stools only</w:t>
      </w:r>
    </w:p>
    <w:p>
      <w:r>
        <w:t>(d) Bloody diarrhoea with mucus and crampy abdominal pain</w:t>
      </w:r>
    </w:p>
    <w:p>
      <w:r>
        <w:t>Answer: d</w:t>
      </w:r>
    </w:p>
    <w:p>
      <w:r>
        <w:t>Solution: ✅ Correct Answer: d. Bloody diarrhoea with mucus and crampy abdominal pain.</w:t>
      </w:r>
    </w:p>
    <w:p>
      <w:r>
        <w:t>🧠 Clinical Rationale: Rectal mucosal ulceration causes frequent bloody mucoid stools with cramping — the defining feature of ulcerative colitis</w:t>
      </w:r>
    </w:p>
    <w:p>
      <w:r>
        <w:t>🩺 Nursing Action: Flares cause fever, weight loss and dehydration</w:t>
      </w:r>
    </w:p>
    <w:p>
      <w:r>
        <w:t>❌ Why Not Others: (a) Painless bright red bleeding with no diarrhoea only — not the best response for this situation; (b) Steatorrhea with bulky foul fatty stools — not the best response for this situation; (c) Constipation alternating with ribbon-thin stools only — not the best response for this situation.</w:t>
      </w:r>
    </w:p>
    <w:p>
      <w:r>
        <w:t>⚡ 5-Second Recall: Bloody diarrhoea marks UC</w:t>
      </w:r>
    </w:p>
    <w:p>
      <w:r>
        <w:t>Question: The nurse demonstrates correct understanding of ulcerative colitis nutrition teaching by identifying which response as appropriate?</w:t>
      </w:r>
    </w:p>
    <w:p>
      <w:r>
        <w:t>(a) Large amounts of milk and dairy products at every meal</w:t>
      </w:r>
    </w:p>
    <w:p>
      <w:r>
        <w:t>(b) A low-residue, high-protein diet with adequate fluids while avoiding irritating foods</w:t>
      </w:r>
    </w:p>
    <w:p>
      <w:r>
        <w:t>(c) A high-fibre bran diet with raw vegetables and seeds</w:t>
      </w:r>
    </w:p>
    <w:p>
      <w:r>
        <w:t>(d) Frequent spicy meals to stimulate the appetite</w:t>
      </w:r>
    </w:p>
    <w:p>
      <w:r>
        <w:t>Answer: b</w:t>
      </w:r>
    </w:p>
    <w:p>
      <w:r>
        <w:t>Solution: ✅ Correct Answer: b. A low-residue, high-protein diet with adequate fluids while avoiding irritating foods.</w:t>
      </w:r>
    </w:p>
    <w:p>
      <w:r>
        <w:t>🧠 Clinical Rationale: During flares, low-residue nutritious foods reduce bowel irritation while fluids prevent dehydration; individual triggers are avoided</w:t>
      </w:r>
    </w:p>
    <w:p>
      <w:r>
        <w:t>🩺 Nursing Action: Monitor weight and nutritional status</w:t>
      </w:r>
    </w:p>
    <w:p>
      <w:r>
        <w:t>❌ Why Not Others: (a) Large amounts of milk and dairy products at every meal — not the best response for this situation; (c) A high-fibre bran diet with raw vegetables and seeds — not the best response for this situation; (d) Frequent spicy meals to stimulate the appetite — not the best response for this situation.</w:t>
      </w:r>
    </w:p>
    <w:p>
      <w:r>
        <w:t>⚡ 5-Second Recall: Nutrition supports UC recovery</w:t>
      </w:r>
    </w:p>
    <w:p>
      <w:r>
        <w:t>Question: The nurse demonstrates correct understanding of UC toxic megacolon signs by identifying which response as appropriate?</w:t>
      </w:r>
    </w:p>
    <w:p>
      <w:r>
        <w:t>(a) Encourage a high-fibre meal to stimulate the bowel</w:t>
      </w:r>
    </w:p>
    <w:p>
      <w:r>
        <w:t>(b) Notify the provider immediately — toxic megacolon is a life-threatening emergency</w:t>
      </w:r>
    </w:p>
    <w:p>
      <w:r>
        <w:t>(c) Apply heat and massage to the abdomen for comfort</w:t>
      </w:r>
    </w:p>
    <w:p>
      <w:r>
        <w:t>(d) Give a stimulant laxative to empty the colon</w:t>
      </w:r>
    </w:p>
    <w:p>
      <w:r>
        <w:t>Answer: b</w:t>
      </w:r>
    </w:p>
    <w:p>
      <w:r>
        <w:t>Solution: ✅ Correct Answer: b. Notify the provider immediately — toxic megacolon is a life-threatening emergency.</w:t>
      </w:r>
    </w:p>
    <w:p>
      <w:r>
        <w:t>🧠 Clinical Rationale: Severe colonic dilation with systemic toxicity — toxic megacolon — requires urgent treatment and often surgery to prevent perforation</w:t>
      </w:r>
    </w:p>
    <w:p>
      <w:r>
        <w:t>🩺 Nursing Action: Keep the patient NPO and start IV fluids and antibiotics</w:t>
      </w:r>
    </w:p>
    <w:p>
      <w:r>
        <w:t>❌ Why Not Others: (a) Encourage a high-fibre meal to stimulate the bowel — not the best response for this situation; (c) Apply heat and massage to the abdomen for comfort — not the best response for this situation; (d) Give a stimulant laxative to empty the colon — not the best response for this situation.</w:t>
      </w:r>
    </w:p>
    <w:p>
      <w:r>
        <w:t>⚡ 5-Second Recall: Toxic megacolon = emergency surgery watch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