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pure alpha-1 agonist such as phenylephrine produces which effect?</w:t>
      </w:r>
    </w:p>
    <w:p>
      <w:r>
        <w:t>(a) Pupillary constriction and salivation</w:t>
      </w:r>
    </w:p>
    <w:p>
      <w:r>
        <w:t>(b) Bronchodilation and skeletal muscle tremor</w:t>
      </w:r>
    </w:p>
    <w:p>
      <w:r>
        <w:t>(c) Peripheral vasoconstriction that raises blood pressure</w:t>
      </w:r>
    </w:p>
    <w:p>
      <w:r>
        <w:t>(d) Cardiac acceleration through beta-1 stimulation</w:t>
      </w:r>
    </w:p>
    <w:p>
      <w:r>
        <w:t>Answer: c</w:t>
      </w:r>
    </w:p>
    <w:p>
      <w:r>
        <w:t>Solution: ✅ Correct Answer: c.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🔍 Key Clues: Alpha-1 = vasoconstriction</w:t>
      </w:r>
    </w:p>
    <w:p>
      <w:r>
        <w:t>🩺 Nursing Action: Phenylephrine raises BP without direct cardiac stimulation</w:t>
      </w:r>
    </w:p>
    <w:p>
      <w:r>
        <w:t>❌ Why Not Others: (a) Pupillary constriction and salivation — not the correct answer; (b) Bronchodilation and skeletal muscle tremor — not the correct answer; (d) Cardiac acceleration through beta-1 stimulation — not the correct answer.</w:t>
      </w:r>
    </w:p>
    <w:p>
      <w:r>
        <w:t>⚠️ Exam Trap: Watch for reflex bradycardia after alpha-1 drugs</w:t>
      </w:r>
    </w:p>
    <w:p>
      <w:r>
        <w:t>⚡ 5-Second Recall: Alpha-1 agonists press the vessels</w:t>
      </w:r>
    </w:p>
    <w:p>
      <w:r>
        <w:t>Question: Why do alpha agonists such as oxymetazoline relieve nasal congestion?</w:t>
      </w:r>
    </w:p>
    <w:p>
      <w:r>
        <w:t>(a) They constrict nasal mucosal vessels, shrinking swollen tissue</w:t>
      </w:r>
    </w:p>
    <w:p>
      <w:r>
        <w:t>(b) They dry the nose by blocking muscarinic receptors</w:t>
      </w:r>
    </w:p>
    <w:p>
      <w:r>
        <w:t>(c) They block histamine release in the nose only</w:t>
      </w:r>
    </w:p>
    <w:p>
      <w:r>
        <w:t>(d) They dilate nasal vessels to flush mucus</w:t>
      </w:r>
    </w:p>
    <w:p>
      <w:r>
        <w:t>Answer: a</w:t>
      </w:r>
    </w:p>
    <w:p>
      <w:r>
        <w:t>Solution: ✅ Correct Answer: a.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🔍 Key Clues: Nasal alpha agonists shrink mucosa</w:t>
      </w:r>
    </w:p>
    <w:p>
      <w:r>
        <w:t>🩺 Nursing Action: Limit decongestant sprays to a few days to avoid rebound congestion</w:t>
      </w:r>
    </w:p>
    <w:p>
      <w:r>
        <w:t>❌ Why Not Others: (b) They dry the nose by blocking muscarinic receptors — not the correct answer; (c) They block histamine release in the nose only — not the correct answer; (d) They dilate nasal vessels to flush mucus — not the correct answer.</w:t>
      </w:r>
    </w:p>
    <w:p>
      <w:r>
        <w:t>⚠️ Exam Trap: Systemic absorption can raise blood pressure</w:t>
      </w:r>
    </w:p>
    <w:p>
      <w:r>
        <w:t>⚡ 5-Second Recall: Alpha agonists decongest by constricting</w:t>
      </w:r>
    </w:p>
    <w:p>
      <w:r>
        <w:t>Question: A patient using an alpha-agonist decongestant develops headache, palpitations and a very high blood pressure. What should the nurse do first?</w:t>
      </w:r>
    </w:p>
    <w:p>
      <w:r>
        <w:t>(a) Give another alpha agonist to balance the effect</w:t>
      </w:r>
    </w:p>
    <w:p>
      <w:r>
        <w:t>(b) Stop the decongestant and notify the provider, monitoring blood pressure closely</w:t>
      </w:r>
    </w:p>
    <w:p>
      <w:r>
        <w:t>(c) Increase the dose to relieve rebound congestion</w:t>
      </w:r>
    </w:p>
    <w:p>
      <w:r>
        <w:t>(d) Reassure the patient and continue the same regimen</w:t>
      </w:r>
    </w:p>
    <w:p>
      <w:r>
        <w:t>Answer: b</w:t>
      </w:r>
    </w:p>
    <w:p>
      <w:r>
        <w:t>Solution: ✅ Correct Answer: b.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🔍 Key Clues: Systemic alpha absorption can spike the blood pressure</w:t>
      </w:r>
    </w:p>
    <w:p>
      <w:r>
        <w:t>🩺 Nursing Action: Rebound congestion follows prolonged decongestant use</w:t>
      </w:r>
    </w:p>
    <w:p>
      <w:r>
        <w:t>❌ Why Not Others: (a) Give another alpha agonist to balance the effect — not the correct answer; (c) Increase the dose to relieve rebound congestion — not the correct answer; (d) Reassure the patient and continue the same regimen — not the correct answer.</w:t>
      </w:r>
    </w:p>
    <w:p>
      <w:r>
        <w:t>⚠️ Exam Trap: Hypertensive patients should avoid these sprays</w:t>
      </w:r>
    </w:p>
    <w:p>
      <w:r>
        <w:t>⚡ 5-Second Recall: Stop and report hypertension</w:t>
      </w:r>
    </w:p>
    <w:p>
      <w:r>
        <w:t>Question: A patient asks the nurse about alpha 1 agonist vasopressor effect. Which response by the nurse is correct?</w:t>
      </w:r>
    </w:p>
    <w:p>
      <w:r>
        <w:t>(a) Cardiac acceleration through beta-1 stimulation</w:t>
      </w:r>
    </w:p>
    <w:p>
      <w:r>
        <w:t>(b) Pupillary constriction and salivation</w:t>
      </w:r>
    </w:p>
    <w:p>
      <w:r>
        <w:t>(c) Bronchodilation and skeletal muscle tremor</w:t>
      </w:r>
    </w:p>
    <w:p>
      <w:r>
        <w:t>(d) Peripheral vasoconstriction that raises blood pressure</w:t>
      </w:r>
    </w:p>
    <w:p>
      <w:r>
        <w:t>Answer: d</w:t>
      </w:r>
    </w:p>
    <w:p>
      <w:r>
        <w:t>Solution: ✅ Correct Answer: d.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🩺 Nursing Action: Phenylephrine raises BP without direct cardiac stimulation</w:t>
      </w:r>
    </w:p>
    <w:p>
      <w:r>
        <w:t>❌ Why Not Others: (a) Cardiac acceleration through beta-1 stimulation — not the correct answer; (b) Pupillary constriction and salivation — not the correct answer; (c) Bronchodilation and skeletal muscle tremor — not the correct answer.</w:t>
      </w:r>
    </w:p>
    <w:p>
      <w:r>
        <w:t>⚠️ Exam Trap: Watch for reflex bradycardia after alpha-1 drugs</w:t>
      </w:r>
    </w:p>
    <w:p>
      <w:r>
        <w:t>⚡ 5-Second Recall: Alpha-1 agonists press the vessels</w:t>
      </w:r>
    </w:p>
    <w:p>
      <w:r>
        <w:t>Question: A patient asks the nurse about alpha agonist nasal decongestant mechanism. Which response by the nurse is correct?</w:t>
      </w:r>
    </w:p>
    <w:p>
      <w:r>
        <w:t>(a) They dilate nasal vessels to flush mucus</w:t>
      </w:r>
    </w:p>
    <w:p>
      <w:r>
        <w:t>(b) They constrict nasal mucosal vessels, shrinking swollen tissue</w:t>
      </w:r>
    </w:p>
    <w:p>
      <w:r>
        <w:t>(c) They dry the nose by blocking muscarinic receptors</w:t>
      </w:r>
    </w:p>
    <w:p>
      <w:r>
        <w:t>(d) They block histamine release in the nose only</w:t>
      </w:r>
    </w:p>
    <w:p>
      <w:r>
        <w:t>Answer: b</w:t>
      </w:r>
    </w:p>
    <w:p>
      <w:r>
        <w:t>Solution: ✅ Correct Answer: b.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(a) They dilate nasal vessels to flush mucus — not the correct answer; (c) They dry the nose by blocking muscarinic receptors — not the correct answer; (d) They block histamine release in the nose only — not the correct answer.</w:t>
      </w:r>
    </w:p>
    <w:p>
      <w:r>
        <w:t>⚠️ Exam Trap: Systemic absorption can raise blood pressure</w:t>
      </w:r>
    </w:p>
    <w:p>
      <w:r>
        <w:t>⚡ 5-Second Recall: Alpha agonists decongest by constricting</w:t>
      </w:r>
    </w:p>
    <w:p>
      <w:r>
        <w:t>Question: The nurse is teaching a patient about alpha agonist overdose hypertension. Which statement by the patient indicates correct understanding?</w:t>
      </w:r>
    </w:p>
    <w:p>
      <w:r>
        <w:t>(a) Give another alpha agonist to balance the effect</w:t>
      </w:r>
    </w:p>
    <w:p>
      <w:r>
        <w:t>(b) Reassure the patient and continue the same regimen</w:t>
      </w:r>
    </w:p>
    <w:p>
      <w:r>
        <w:t>(c) Increase the dose to relieve rebound congestion</w:t>
      </w:r>
    </w:p>
    <w:p>
      <w:r>
        <w:t>(d) Stop the decongestant and notify the provider, monitoring blood pressure closely</w:t>
      </w:r>
    </w:p>
    <w:p>
      <w:r>
        <w:t>Answer: d</w:t>
      </w:r>
    </w:p>
    <w:p>
      <w:r>
        <w:t>Solution: ✅ Correct Answer: d.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🩺 Nursing Action: Rebound congestion follows prolonged decongestant use</w:t>
      </w:r>
    </w:p>
    <w:p>
      <w:r>
        <w:t>❌ Why Not Others: (a) Give another alpha agonist to balance the effect — not the correct answer; (b) Reassure the patient and continue the same regimen — not the correct answer; (c) Increase the dose to relieve rebound congestion — not the correct answer.</w:t>
      </w:r>
    </w:p>
    <w:p>
      <w:r>
        <w:t>⚠️ Exam Trap: Hypertensive patients should avoid these sprays</w:t>
      </w:r>
    </w:p>
    <w:p>
      <w:r>
        <w:t>⚡ 5-Second Recall: Stop and report hypertension</w:t>
      </w:r>
    </w:p>
    <w:p>
      <w:r>
        <w:t>Question: Which statement about alpha 1 agonist vasopressor effect is correct?</w:t>
      </w:r>
    </w:p>
    <w:p>
      <w:r>
        <w:t>(a) Bronchodilation and skeletal muscle tremor</w:t>
      </w:r>
    </w:p>
    <w:p>
      <w:r>
        <w:t>(b) Peripheral vasoconstriction that raises blood pressure</w:t>
      </w:r>
    </w:p>
    <w:p>
      <w:r>
        <w:t>(c) Pupillary constriction and salivation</w:t>
      </w:r>
    </w:p>
    <w:p>
      <w:r>
        <w:t>(d) Cardiac acceleration through beta-1 stimulation</w:t>
      </w:r>
    </w:p>
    <w:p>
      <w:r>
        <w:t>Answer: b</w:t>
      </w:r>
    </w:p>
    <w:p>
      <w:r>
        <w:t>Solution: ✅ Correct Answer: b.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🩺 Nursing Action: Phenylephrine raises BP without direct cardiac stimulation</w:t>
      </w:r>
    </w:p>
    <w:p>
      <w:r>
        <w:t>❌ Why Not Others: (a) Bronchodilation and skeletal muscle tremor — not the correct answer; (c) Pupillary constriction and salivation — not the correct answer; (d) Cardiac acceleration through beta-1 stimulation — not the correct answer.</w:t>
      </w:r>
    </w:p>
    <w:p>
      <w:r>
        <w:t>⚡ 5-Second Recall: Alpha-1 agonists press the vessels</w:t>
      </w:r>
    </w:p>
    <w:p>
      <w:r>
        <w:t>Question: Which statement about alpha agonist nasal decongestant mechanism is correct?</w:t>
      </w:r>
    </w:p>
    <w:p>
      <w:r>
        <w:t>(a) They dry the nose by blocking muscarinic receptors</w:t>
      </w:r>
    </w:p>
    <w:p>
      <w:r>
        <w:t>(b) They constrict nasal mucosal vessels, shrinking swollen tissue</w:t>
      </w:r>
    </w:p>
    <w:p>
      <w:r>
        <w:t>(c) They block histamine release in the nose only</w:t>
      </w:r>
    </w:p>
    <w:p>
      <w:r>
        <w:t>(d) They dilate nasal vessels to flush mucus</w:t>
      </w:r>
    </w:p>
    <w:p>
      <w:r>
        <w:t>Answer: b</w:t>
      </w:r>
    </w:p>
    <w:p>
      <w:r>
        <w:t>Solution: ✅ Correct Answer: b.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(a) They dry the nose by blocking muscarinic receptors — not the correct answer; (c) They block histamine release in the nose only — not the correct answer; (d) They dilate nasal vessels to flush mucus — not the correct answer.</w:t>
      </w:r>
    </w:p>
    <w:p>
      <w:r>
        <w:t>⚡ 5-Second Recall: Alpha agonists decongest by constricting</w:t>
      </w:r>
    </w:p>
    <w:p>
      <w:r>
        <w:t>Question: A patient is receiving alpha agonist overdose hypertension. Which nursing action should the nurse perform FIRST?</w:t>
      </w:r>
    </w:p>
    <w:p>
      <w:r>
        <w:t>(a) Reassure the patient and continue the same regimen</w:t>
      </w:r>
    </w:p>
    <w:p>
      <w:r>
        <w:t>(b) Increase the dose to relieve rebound congestion</w:t>
      </w:r>
    </w:p>
    <w:p>
      <w:r>
        <w:t>(c) Stop the decongestant and notify the provider, monitoring blood pressure closely</w:t>
      </w:r>
    </w:p>
    <w:p>
      <w:r>
        <w:t>(d) Give another alpha agonist to balance the effect</w:t>
      </w:r>
    </w:p>
    <w:p>
      <w:r>
        <w:t>Answer: c</w:t>
      </w:r>
    </w:p>
    <w:p>
      <w:r>
        <w:t>Solution: ✅ Correct Answer: c.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Rebound congestion follows prolonged decongestant use</w:t>
      </w:r>
    </w:p>
    <w:p>
      <w:r>
        <w:t>❌ Why Not Others: (a) Reassure the patient and continue the same regimen — not the correct answer; (b) Increase the dose to relieve rebound congestion — not the correct answer; (d) Give another alpha agonist to balance the effect — not the correct answer.</w:t>
      </w:r>
    </w:p>
    <w:p>
      <w:r>
        <w:t>⚡ 5-Second Recall: Stop and report hypertension</w:t>
      </w:r>
    </w:p>
    <w:p>
      <w:r>
        <w:t>Question: The nurse is caring for a patient receiving alpha 1 agonist vasopressor effect. Which response is most appropriate?</w:t>
      </w:r>
    </w:p>
    <w:p>
      <w:r>
        <w:t>(a) Bronchodilation and skeletal muscle tremor</w:t>
      </w:r>
    </w:p>
    <w:p>
      <w:r>
        <w:t>(b) Peripheral vasoconstriction that raises blood pressure</w:t>
      </w:r>
    </w:p>
    <w:p>
      <w:r>
        <w:t>(c) Cardiac acceleration through beta-1 stimulation</w:t>
      </w:r>
    </w:p>
    <w:p>
      <w:r>
        <w:t>(d) Pupillary constriction and salivation</w:t>
      </w:r>
    </w:p>
    <w:p>
      <w:r>
        <w:t>Answer: b</w:t>
      </w:r>
    </w:p>
    <w:p>
      <w:r>
        <w:t>Solution: ✅ Correct Answer: b.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🩺 Nursing Action: Phenylephrine raises BP without direct cardiac stimulation</w:t>
      </w:r>
    </w:p>
    <w:p>
      <w:r>
        <w:t>❌ Why Not Others: (a) Bronchodilation and skeletal muscle tremor — not the correct answer; (c) Cardiac acceleration through beta-1 stimulation — not the correct answer; (d) Pupillary constriction and salivation — not the correct answer.</w:t>
      </w:r>
    </w:p>
    <w:p>
      <w:r>
        <w:t>⚡ 5-Second Recall: Alpha-1 agonists press the vessels</w:t>
      </w:r>
    </w:p>
    <w:p>
      <w:r>
        <w:t>Question: The nurse is caring for a patient receiving alpha agonist nasal decongestant mechanism. Which response is most appropriate?</w:t>
      </w:r>
    </w:p>
    <w:p>
      <w:r>
        <w:t>(a) They dilate nasal vessels to flush mucus</w:t>
      </w:r>
    </w:p>
    <w:p>
      <w:r>
        <w:t>(b) They dry the nose by blocking muscarinic receptors</w:t>
      </w:r>
    </w:p>
    <w:p>
      <w:r>
        <w:t>(c) They block histamine release in the nose only</w:t>
      </w:r>
    </w:p>
    <w:p>
      <w:r>
        <w:t>(d) They constrict nasal mucosal vessels, shrinking swollen tissue</w:t>
      </w:r>
    </w:p>
    <w:p>
      <w:r>
        <w:t>Answer: d</w:t>
      </w:r>
    </w:p>
    <w:p>
      <w:r>
        <w:t>Solution: ✅ Correct Answer: d.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(a) They dilate nasal vessels to flush mucus — not the correct answer; (b) They dry the nose by blocking muscarinic receptors — not the correct answer; (c) They block histamine release in the nose only — not the correct answer.</w:t>
      </w:r>
    </w:p>
    <w:p>
      <w:r>
        <w:t>⚡ 5-Second Recall: Alpha agonists decongest by constricting</w:t>
      </w:r>
    </w:p>
    <w:p>
      <w:r>
        <w:t>Question: Which assessment finding in a patient receiving alpha agonist overdose hypertension is MOST concerning and requires immediate follow-up?</w:t>
      </w:r>
    </w:p>
    <w:p>
      <w:r>
        <w:t>(a) Reassure the patient and continue the same regimen</w:t>
      </w:r>
    </w:p>
    <w:p>
      <w:r>
        <w:t>(b) Increase the dose to relieve rebound congestion</w:t>
      </w:r>
    </w:p>
    <w:p>
      <w:r>
        <w:t>(c) Give another alpha agonist to balance the effect</w:t>
      </w:r>
    </w:p>
    <w:p>
      <w:r>
        <w:t>(d) Stop the decongestant and notify the provider, monitoring blood pressure closely</w:t>
      </w:r>
    </w:p>
    <w:p>
      <w:r>
        <w:t>Answer: d</w:t>
      </w:r>
    </w:p>
    <w:p>
      <w:r>
        <w:t>Solution: ✅ Correct Answer: d.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🔍 Key Clues: Systemic alpha absorption can spike the blood pressure</w:t>
      </w:r>
    </w:p>
    <w:p>
      <w:r>
        <w:t>🩺 Nursing Action: Rebound congestion follows prolonged decongestant use</w:t>
      </w:r>
    </w:p>
    <w:p>
      <w:r>
        <w:t>❌ Why Not Others: (a) Reassure the patient and continue the same regimen — not the correct answer; (b) Increase the dose to relieve rebound congestion — not the correct answer; (c) Give another alpha agonist to balance the effect — not the correct answer.</w:t>
      </w:r>
    </w:p>
    <w:p>
      <w:r>
        <w:t>⚡ 5-Second Recall: Stop and report hypertension</w:t>
      </w:r>
    </w:p>
    <w:p>
      <w:r>
        <w:t>Question: The nurse demonstrates correct understanding of alpha 1 agonist vasopressor effect by identifying which response as appropriate?</w:t>
      </w:r>
    </w:p>
    <w:p>
      <w:r>
        <w:t>(a) Peripheral vasoconstriction that raises blood pressure</w:t>
      </w:r>
    </w:p>
    <w:p>
      <w:r>
        <w:t>(b) Pupillary constriction and salivation</w:t>
      </w:r>
    </w:p>
    <w:p>
      <w:r>
        <w:t>(c) Bronchodilation and skeletal muscle tremor</w:t>
      </w:r>
    </w:p>
    <w:p>
      <w:r>
        <w:t>(d) Cardiac acceleration through beta-1 stimulation</w:t>
      </w:r>
    </w:p>
    <w:p>
      <w:r>
        <w:t>Answer: a</w:t>
      </w:r>
    </w:p>
    <w:p>
      <w:r>
        <w:t>Solution: ✅ Correct Answer: a. Peripheral vasoconstriction that raises blood pressure.</w:t>
      </w:r>
    </w:p>
    <w:p>
      <w:r>
        <w:t>🧠 Clinical Rationale: Alpha-1 stimulation constricts arterioles and veins, raising systemic vascular resistance and blood pressure</w:t>
      </w:r>
    </w:p>
    <w:p>
      <w:r>
        <w:t>🩺 Nursing Action: Phenylephrine raises BP without direct cardiac stimulation</w:t>
      </w:r>
    </w:p>
    <w:p>
      <w:r>
        <w:t>❌ Why Not Others: (b) Pupillary constriction and salivation — not the correct answer; (c) Bronchodilation and skeletal muscle tremor — not the correct answer; (d) Cardiac acceleration through beta-1 stimulation — not the correct answer.</w:t>
      </w:r>
    </w:p>
    <w:p>
      <w:r>
        <w:t>⚡ 5-Second Recall: Alpha-1 agonists press the vessels</w:t>
      </w:r>
    </w:p>
    <w:p>
      <w:r>
        <w:t>Question: The nurse demonstrates correct understanding of alpha agonist nasal decongestant mechanism by identifying which response as appropriate?</w:t>
      </w:r>
    </w:p>
    <w:p>
      <w:r>
        <w:t>(a) They dilate nasal vessels to flush mucus</w:t>
      </w:r>
    </w:p>
    <w:p>
      <w:r>
        <w:t>(b) They block histamine release in the nose only</w:t>
      </w:r>
    </w:p>
    <w:p>
      <w:r>
        <w:t>(c) They constrict nasal mucosal vessels, shrinking swollen tissue</w:t>
      </w:r>
    </w:p>
    <w:p>
      <w:r>
        <w:t>(d) They dry the nose by blocking muscarinic receptors</w:t>
      </w:r>
    </w:p>
    <w:p>
      <w:r>
        <w:t>Answer: c</w:t>
      </w:r>
    </w:p>
    <w:p>
      <w:r>
        <w:t>Solution: ✅ Correct Answer: c. They constrict nasal mucosal vessels, shrinking swollen tissue.</w:t>
      </w:r>
    </w:p>
    <w:p>
      <w:r>
        <w:t>🧠 Clinical Rationale: Vasoconstriction of nasal mucosa reduces swelling and congestion, which is why alpha-agonist sprays relieve stuffiness</w:t>
      </w:r>
    </w:p>
    <w:p>
      <w:r>
        <w:t>🩺 Nursing Action: Limit decongestant sprays to a few days to avoid rebound congestion</w:t>
      </w:r>
    </w:p>
    <w:p>
      <w:r>
        <w:t>❌ Why Not Others: (a) They dilate nasal vessels to flush mucus — not the correct answer; (b) They block histamine release in the nose only — not the correct answer; (d) They dry the nose by blocking muscarinic receptors — not the correct answer.</w:t>
      </w:r>
    </w:p>
    <w:p>
      <w:r>
        <w:t>⚡ 5-Second Recall: Alpha agonists decongest by constricting</w:t>
      </w:r>
    </w:p>
    <w:p>
      <w:r>
        <w:t>Question: The nurse demonstrates correct understanding of alpha agonist overdose hypertension by identifying which response as appropriate?</w:t>
      </w:r>
    </w:p>
    <w:p>
      <w:r>
        <w:t>(a) Reassure the patient and continue the same regimen</w:t>
      </w:r>
    </w:p>
    <w:p>
      <w:r>
        <w:t>(b) Give another alpha agonist to balance the effect</w:t>
      </w:r>
    </w:p>
    <w:p>
      <w:r>
        <w:t>(c) Stop the decongestant and notify the provider, monitoring blood pressure closely</w:t>
      </w:r>
    </w:p>
    <w:p>
      <w:r>
        <w:t>(d) Increase the dose to relieve rebound congestion</w:t>
      </w:r>
    </w:p>
    <w:p>
      <w:r>
        <w:t>Answer: c</w:t>
      </w:r>
    </w:p>
    <w:p>
      <w:r>
        <w:t>Solution: ✅ Correct Answer: c. Stop the decongestant and notify the provider, monitoring blood pressure closely.</w:t>
      </w:r>
    </w:p>
    <w:p>
      <w:r>
        <w:t>🧠 Clinical Rationale: Alpha-agonist excess causes hypertensive effects; the drug is stopped and the provider notified while blood pressure is monitored</w:t>
      </w:r>
    </w:p>
    <w:p>
      <w:r>
        <w:t>🩺 Nursing Action: Rebound congestion follows prolonged decongestant use</w:t>
      </w:r>
    </w:p>
    <w:p>
      <w:r>
        <w:t>❌ Why Not Others: (a) Reassure the patient and continue the same regimen — not the correct answer; (b) Give another alpha agonist to balance the effect — not the correct answer; (d) Increase the dose to relieve rebound congestion — not the correct answer.</w:t>
      </w:r>
    </w:p>
    <w:p>
      <w:r>
        <w:t>⚡ 5-Second Recall: Stop and report hypertension</w:t>
      </w:r>
    </w:p>
    <w:p>
      <w:r>
        <w:t>Question: Alpha-1 blockers such as prazosin are used mainly for which purpose?</w:t>
      </w:r>
    </w:p>
    <w:p>
      <w:r>
        <w:t>(a) Hypertension and symptoms of benign prostatic hyperplasia</w:t>
      </w:r>
    </w:p>
    <w:p>
      <w:r>
        <w:t>(b) Asthma and bronchospasm</w:t>
      </w:r>
    </w:p>
    <w:p>
      <w:r>
        <w:t>(c) Peptic ulcer disease</w:t>
      </w:r>
    </w:p>
    <w:p>
      <w:r>
        <w:t>(d) Bradycardia and heart block</w:t>
      </w:r>
    </w:p>
    <w:p>
      <w:r>
        <w:t>Answer: a</w:t>
      </w:r>
    </w:p>
    <w:p>
      <w:r>
        <w:t>Solution: ✅ Correct Answer: a.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🔍 Key Clues: Alpha blockers treat HTN and BPH</w:t>
      </w:r>
    </w:p>
    <w:p>
      <w:r>
        <w:t>🩺 Nursing Action: Vasodilation causes first-dose hypotension</w:t>
      </w:r>
    </w:p>
    <w:p>
      <w:r>
        <w:t>❌ Why Not Others: (b) Asthma and bronchospasm — not the correct answer; (c) Peptic ulcer disease — not the correct answer; (d) Bradycardia and heart block — not the correct answer.</w:t>
      </w:r>
    </w:p>
    <w:p>
      <w:r>
        <w:t>⚠️ Exam Trap: Tamsulosin is selective for prostate receptors</w:t>
      </w:r>
    </w:p>
    <w:p>
      <w:r>
        <w:t>⚡ 5-Second Recall: Alpha blockers relax vessels and prostate</w:t>
      </w:r>
    </w:p>
    <w:p>
      <w:r>
        <w:t>Question: A patient starts prazosin and stands up soon after the first dose, feeling dizzy. What is the priority?</w:t>
      </w:r>
    </w:p>
    <w:p>
      <w:r>
        <w:t>(a) Walk the patient to speed drug absorption</w:t>
      </w:r>
    </w:p>
    <w:p>
      <w:r>
        <w:t>(b) Give a second dose to raise the pressure</w:t>
      </w:r>
    </w:p>
    <w:p>
      <w:r>
        <w:t>(c) Have the patient sit or lie down and monitor blood pressure for first-dose hypotension</w:t>
      </w:r>
    </w:p>
    <w:p>
      <w:r>
        <w:t>(d) Reassure and send the patient home immediately</w:t>
      </w:r>
    </w:p>
    <w:p>
      <w:r>
        <w:t>Answer: c</w:t>
      </w:r>
    </w:p>
    <w:p>
      <w:r>
        <w:t>Solution: ✅ Correct Answer: c.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🔍 Key Clues: First dose can cause severe postural hypotension</w:t>
      </w:r>
    </w:p>
    <w:p>
      <w:r>
        <w:t>🩺 Nursing Action: Give the first dose at bedtime when possible</w:t>
      </w:r>
    </w:p>
    <w:p>
      <w:r>
        <w:t>❌ Why Not Others: (a) Walk the patient to speed drug absorption — not the correct answer; (b) Give a second dose to raise the pressure — not the correct answer; (d) Reassure and send the patient home immediately — not the correct answer.</w:t>
      </w:r>
    </w:p>
    <w:p>
      <w:r>
        <w:t>⚠️ Exam Trap: Rise slowly from lying to standing</w:t>
      </w:r>
    </w:p>
    <w:p>
      <w:r>
        <w:t>⚡ 5-Second Recall: First-dose dizziness needs monitoring</w:t>
      </w:r>
    </w:p>
    <w:p>
      <w:r>
        <w:t>Question: Why do alpha-1 blockers often cause nasal congestion and reflex tachycardia?</w:t>
      </w:r>
    </w:p>
    <w:p>
      <w:r>
        <w:t>(a) The drugs stimulate histamine release in the sinuses</w:t>
      </w:r>
    </w:p>
    <w:p>
      <w:r>
        <w:t>(b) Alpha blockade always constricts the nasal passages completely</w:t>
      </w:r>
    </w:p>
    <w:p>
      <w:r>
        <w:t>(c) Alpha blockers paralyse the diaphragm muscle</w:t>
      </w:r>
    </w:p>
    <w:p>
      <w:r>
        <w:t>(d) Blocked alpha receptors leave beta effects unopposed and vessels in the nasal mucosa dilate</w:t>
      </w:r>
    </w:p>
    <w:p>
      <w:r>
        <w:t>Answer: d</w:t>
      </w:r>
    </w:p>
    <w:p>
      <w:r>
        <w:t>Solution: ✅ Correct Answer: d.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🔍 Key Clues: Unblocked beta activity quickens the heart</w:t>
      </w:r>
    </w:p>
    <w:p>
      <w:r>
        <w:t>🩺 Nursing Action: Nasal stuffiness is a common alpha-blocker effect</w:t>
      </w:r>
    </w:p>
    <w:p>
      <w:r>
        <w:t>❌ Why Not Others: (a) The drugs stimulate histamine release in the sinuses — not the correct answer; (b) Alpha blockade always constricts the nasal passages completely — not the correct answer; (c) Alpha blockers paralyse the diaphragm muscle — not the correct answer.</w:t>
      </w:r>
    </w:p>
    <w:p>
      <w:r>
        <w:t>⚠️ Exam Trap: Reflex tachycardia may follow vasodilation</w:t>
      </w:r>
    </w:p>
    <w:p>
      <w:r>
        <w:t>⚡ 5-Second Recall: Unopposed beta = faster heart</w:t>
      </w:r>
    </w:p>
    <w:p>
      <w:r>
        <w:t>Question: A patient asks the nurse about alpha blocker mechanism and use. Which response by the nurse is correct?</w:t>
      </w:r>
    </w:p>
    <w:p>
      <w:r>
        <w:t>(a) Asthma and bronchospasm</w:t>
      </w:r>
    </w:p>
    <w:p>
      <w:r>
        <w:t>(b) Peptic ulcer disease</w:t>
      </w:r>
    </w:p>
    <w:p>
      <w:r>
        <w:t>(c) Bradycardia and heart block</w:t>
      </w:r>
    </w:p>
    <w:p>
      <w:r>
        <w:t>(d) Hypertension and symptoms of benign prostatic hyperplasia</w:t>
      </w:r>
    </w:p>
    <w:p>
      <w:r>
        <w:t>Answer: d</w:t>
      </w:r>
    </w:p>
    <w:p>
      <w:r>
        <w:t>Solution: ✅ Correct Answer: d.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(a) Asthma and bronchospasm — not the correct answer; (b) Peptic ulcer disease — not the correct answer; (c) Bradycardia and heart block — not the correct answer.</w:t>
      </w:r>
    </w:p>
    <w:p>
      <w:r>
        <w:t>⚠️ Exam Trap: Tamsulosin is selective for prostate receptors</w:t>
      </w:r>
    </w:p>
    <w:p>
      <w:r>
        <w:t>⚡ 5-Second Recall: Alpha blockers relax vessels and prostate</w:t>
      </w:r>
    </w:p>
    <w:p>
      <w:r>
        <w:t>Question: The nurse is teaching a patient about alpha blocker first dose effect. Which statement by the patient indicates correct understanding?</w:t>
      </w:r>
    </w:p>
    <w:p>
      <w:r>
        <w:t>(a) Reassure and send the patient home immediately</w:t>
      </w:r>
    </w:p>
    <w:p>
      <w:r>
        <w:t>(b) Have the patient sit or lie down and monitor blood pressure for first-dose hypotension</w:t>
      </w:r>
    </w:p>
    <w:p>
      <w:r>
        <w:t>(c) Give a second dose to raise the pressure</w:t>
      </w:r>
    </w:p>
    <w:p>
      <w:r>
        <w:t>(d) Walk the patient to speed drug absorption</w:t>
      </w:r>
    </w:p>
    <w:p>
      <w:r>
        <w:t>Answer: b</w:t>
      </w:r>
    </w:p>
    <w:p>
      <w:r>
        <w:t>Solution: ✅ Correct Answer: b.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🩺 Nursing Action: Give the first dose at bedtime when possible</w:t>
      </w:r>
    </w:p>
    <w:p>
      <w:r>
        <w:t>❌ Why Not Others: (a) Reassure and send the patient home immediately — not the correct answer; (c) Give a second dose to raise the pressure — not the correct answer; (d) Walk the patient to speed drug absorption — not the correct answer.</w:t>
      </w:r>
    </w:p>
    <w:p>
      <w:r>
        <w:t>⚠️ Exam Trap: Rise slowly from lying to standing</w:t>
      </w:r>
    </w:p>
    <w:p>
      <w:r>
        <w:t>⚡ 5-Second Recall: First-dose dizziness needs monitoring</w:t>
      </w:r>
    </w:p>
    <w:p>
      <w:r>
        <w:t>Question: A patient asks the nurse about alpha blocker side effect nasal congestion. Which response by the nurse is correct?</w:t>
      </w:r>
    </w:p>
    <w:p>
      <w:r>
        <w:t>(a) Alpha blockade always constricts the nasal passages completely</w:t>
      </w:r>
    </w:p>
    <w:p>
      <w:r>
        <w:t>(b) The drugs stimulate histamine release in the sinuses</w:t>
      </w:r>
    </w:p>
    <w:p>
      <w:r>
        <w:t>(c) Alpha blockers paralyse the diaphragm muscle</w:t>
      </w:r>
    </w:p>
    <w:p>
      <w:r>
        <w:t>(d) Blocked alpha receptors leave beta effects unopposed and vessels in the nasal mucosa dilate</w:t>
      </w:r>
    </w:p>
    <w:p>
      <w:r>
        <w:t>Answer: d</w:t>
      </w:r>
    </w:p>
    <w:p>
      <w:r>
        <w:t>Solution: ✅ Correct Answer: d.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🩺 Nursing Action: Nasal stuffiness is a common alpha-blocker effect</w:t>
      </w:r>
    </w:p>
    <w:p>
      <w:r>
        <w:t>❌ Why Not Others: (a) Alpha blockade always constricts the nasal passages completely — not the correct answer; (b) The drugs stimulate histamine release in the sinuses — not the correct answer; (c) Alpha blockers paralyse the diaphragm muscle — not the correct answer.</w:t>
      </w:r>
    </w:p>
    <w:p>
      <w:r>
        <w:t>⚠️ Exam Trap: Reflex tachycardia may follow vasodilation</w:t>
      </w:r>
    </w:p>
    <w:p>
      <w:r>
        <w:t>⚡ 5-Second Recall: Unopposed beta = faster heart</w:t>
      </w:r>
    </w:p>
    <w:p>
      <w:r>
        <w:t>Question: Which statement about alpha blocker mechanism and use is correct?</w:t>
      </w:r>
    </w:p>
    <w:p>
      <w:r>
        <w:t>(a) Hypertension and symptoms of benign prostatic hyperplasia</w:t>
      </w:r>
    </w:p>
    <w:p>
      <w:r>
        <w:t>(b) Bradycardia and heart block</w:t>
      </w:r>
    </w:p>
    <w:p>
      <w:r>
        <w:t>(c) Peptic ulcer disease</w:t>
      </w:r>
    </w:p>
    <w:p>
      <w:r>
        <w:t>(d) Asthma and bronchospasm</w:t>
      </w:r>
    </w:p>
    <w:p>
      <w:r>
        <w:t>Answer: a</w:t>
      </w:r>
    </w:p>
    <w:p>
      <w:r>
        <w:t>Solution: ✅ Correct Answer: a.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(b) Bradycardia and heart block — not the correct answer; (c) Peptic ulcer disease — not the correct answer; (d) Asthma and bronchospasm — not the correct answer.</w:t>
      </w:r>
    </w:p>
    <w:p>
      <w:r>
        <w:t>⚡ 5-Second Recall: Alpha blockers relax vessels and prostate</w:t>
      </w:r>
    </w:p>
    <w:p>
      <w:r>
        <w:t>Question: A patient is receiving alpha blocker first dose effect. Which nursing action should the nurse perform FIRST?</w:t>
      </w:r>
    </w:p>
    <w:p>
      <w:r>
        <w:t>(a) Reassure and send the patient home immediately</w:t>
      </w:r>
    </w:p>
    <w:p>
      <w:r>
        <w:t>(b) Have the patient sit or lie down and monitor blood pressure for first-dose hypotension</w:t>
      </w:r>
    </w:p>
    <w:p>
      <w:r>
        <w:t>(c) Walk the patient to speed drug absorption</w:t>
      </w:r>
    </w:p>
    <w:p>
      <w:r>
        <w:t>(d) Give a second dose to raise the pressure</w:t>
      </w:r>
    </w:p>
    <w:p>
      <w:r>
        <w:t>Answer: b</w:t>
      </w:r>
    </w:p>
    <w:p>
      <w:r>
        <w:t>Solution: ✅ Correct Answer: b.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the first dose at bedtime when possible</w:t>
      </w:r>
    </w:p>
    <w:p>
      <w:r>
        <w:t>❌ Why Not Others: (a) Reassure and send the patient home immediately — not the correct answer; (c) Walk the patient to speed drug absorption — not the correct answer; (d) Give a second dose to raise the pressure — not the correct answer.</w:t>
      </w:r>
    </w:p>
    <w:p>
      <w:r>
        <w:t>⚡ 5-Second Recall: First-dose dizziness needs monitoring</w:t>
      </w:r>
    </w:p>
    <w:p>
      <w:r>
        <w:t>Question: Which statement about alpha blocker side effect nasal congestion is correct?</w:t>
      </w:r>
    </w:p>
    <w:p>
      <w:r>
        <w:t>(a) The drugs stimulate histamine release in the sinuses</w:t>
      </w:r>
    </w:p>
    <w:p>
      <w:r>
        <w:t>(b) Alpha blockade always constricts the nasal passages completely</w:t>
      </w:r>
    </w:p>
    <w:p>
      <w:r>
        <w:t>(c) Alpha blockers paralyse the diaphragm muscle</w:t>
      </w:r>
    </w:p>
    <w:p>
      <w:r>
        <w:t>(d) Blocked alpha receptors leave beta effects unopposed and vessels in the nasal mucosa dilate</w:t>
      </w:r>
    </w:p>
    <w:p>
      <w:r>
        <w:t>Answer: d</w:t>
      </w:r>
    </w:p>
    <w:p>
      <w:r>
        <w:t>Solution: ✅ Correct Answer: d.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🩺 Nursing Action: Nasal stuffiness is a common alpha-blocker effect</w:t>
      </w:r>
    </w:p>
    <w:p>
      <w:r>
        <w:t>❌ Why Not Others: (a) The drugs stimulate histamine release in the sinuses — not the correct answer; (b) Alpha blockade always constricts the nasal passages completely — not the correct answer; (c) Alpha blockers paralyse the diaphragm muscle — not the correct answer.</w:t>
      </w:r>
    </w:p>
    <w:p>
      <w:r>
        <w:t>⚡ 5-Second Recall: Unopposed beta = faster heart</w:t>
      </w:r>
    </w:p>
    <w:p>
      <w:r>
        <w:t>Question: The nurse is caring for a patient receiving alpha blocker mechanism and use. Which response is most appropriate?</w:t>
      </w:r>
    </w:p>
    <w:p>
      <w:r>
        <w:t>(a) Bradycardia and heart block</w:t>
      </w:r>
    </w:p>
    <w:p>
      <w:r>
        <w:t>(b) Peptic ulcer disease</w:t>
      </w:r>
    </w:p>
    <w:p>
      <w:r>
        <w:t>(c) Asthma and bronchospasm</w:t>
      </w:r>
    </w:p>
    <w:p>
      <w:r>
        <w:t>(d) Hypertension and symptoms of benign prostatic hyperplasia</w:t>
      </w:r>
    </w:p>
    <w:p>
      <w:r>
        <w:t>Answer: d</w:t>
      </w:r>
    </w:p>
    <w:p>
      <w:r>
        <w:t>Solution: ✅ Correct Answer: d.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(a) Bradycardia and heart block — not the correct answer; (b) Peptic ulcer disease — not the correct answer; (c) Asthma and bronchospasm — not the correct answer.</w:t>
      </w:r>
    </w:p>
    <w:p>
      <w:r>
        <w:t>⚡ 5-Second Recall: Alpha blockers relax vessels and prostate</w:t>
      </w:r>
    </w:p>
    <w:p>
      <w:r>
        <w:t>Question: Which assessment finding in a patient receiving alpha blocker first dose effect is MOST concerning and requires immediate follow-up?</w:t>
      </w:r>
    </w:p>
    <w:p>
      <w:r>
        <w:t>(a) Reassure and send the patient home immediately</w:t>
      </w:r>
    </w:p>
    <w:p>
      <w:r>
        <w:t>(b) Have the patient sit or lie down and monitor blood pressure for first-dose hypotension</w:t>
      </w:r>
    </w:p>
    <w:p>
      <w:r>
        <w:t>(c) Give a second dose to raise the pressure</w:t>
      </w:r>
    </w:p>
    <w:p>
      <w:r>
        <w:t>(d) Walk the patient to speed drug absorption</w:t>
      </w:r>
    </w:p>
    <w:p>
      <w:r>
        <w:t>Answer: b</w:t>
      </w:r>
    </w:p>
    <w:p>
      <w:r>
        <w:t>Solution: ✅ Correct Answer: b.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🔍 Key Clues: First dose can cause severe postural hypotension</w:t>
      </w:r>
    </w:p>
    <w:p>
      <w:r>
        <w:t>🩺 Nursing Action: Give the first dose at bedtime when possible</w:t>
      </w:r>
    </w:p>
    <w:p>
      <w:r>
        <w:t>❌ Why Not Others: (a) Reassure and send the patient home immediately — not the correct answer; (c) Give a second dose to raise the pressure — not the correct answer; (d) Walk the patient to speed drug absorption — not the correct answer.</w:t>
      </w:r>
    </w:p>
    <w:p>
      <w:r>
        <w:t>⚡ 5-Second Recall: First-dose dizziness needs monitoring</w:t>
      </w:r>
    </w:p>
    <w:p>
      <w:r>
        <w:t>Question: The nurse is caring for a patient receiving alpha blocker side effect nasal congestion. Which response is most appropriate?</w:t>
      </w:r>
    </w:p>
    <w:p>
      <w:r>
        <w:t>(a) Alpha blockers paralyse the diaphragm muscle</w:t>
      </w:r>
    </w:p>
    <w:p>
      <w:r>
        <w:t>(b) Blocked alpha receptors leave beta effects unopposed and vessels in the nasal mucosa dilate</w:t>
      </w:r>
    </w:p>
    <w:p>
      <w:r>
        <w:t>(c) Alpha blockade always constricts the nasal passages completely</w:t>
      </w:r>
    </w:p>
    <w:p>
      <w:r>
        <w:t>(d) The drugs stimulate histamine release in the sinuses</w:t>
      </w:r>
    </w:p>
    <w:p>
      <w:r>
        <w:t>Answer: b</w:t>
      </w:r>
    </w:p>
    <w:p>
      <w:r>
        <w:t>Solution: ✅ Correct Answer: b.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🩺 Nursing Action: Nasal stuffiness is a common alpha-blocker effect</w:t>
      </w:r>
    </w:p>
    <w:p>
      <w:r>
        <w:t>❌ Why Not Others: (a) Alpha blockers paralyse the diaphragm muscle — not the correct answer; (c) Alpha blockade always constricts the nasal passages completely — not the correct answer; (d) The drugs stimulate histamine release in the sinuses — not the correct answer.</w:t>
      </w:r>
    </w:p>
    <w:p>
      <w:r>
        <w:t>⚡ 5-Second Recall: Unopposed beta = faster heart</w:t>
      </w:r>
    </w:p>
    <w:p>
      <w:r>
        <w:t>Question: The nurse demonstrates correct understanding of alpha blocker mechanism and use by identifying which response as appropriate?</w:t>
      </w:r>
    </w:p>
    <w:p>
      <w:r>
        <w:t>(a) Bradycardia and heart block</w:t>
      </w:r>
    </w:p>
    <w:p>
      <w:r>
        <w:t>(b) Hypertension and symptoms of benign prostatic hyperplasia</w:t>
      </w:r>
    </w:p>
    <w:p>
      <w:r>
        <w:t>(c) Asthma and bronchospasm</w:t>
      </w:r>
    </w:p>
    <w:p>
      <w:r>
        <w:t>(d) Peptic ulcer disease</w:t>
      </w:r>
    </w:p>
    <w:p>
      <w:r>
        <w:t>Answer: b</w:t>
      </w:r>
    </w:p>
    <w:p>
      <w:r>
        <w:t>Solution: ✅ Correct Answer: b. Hypertension and symptoms of benign prostatic hyperplasia.</w:t>
      </w:r>
    </w:p>
    <w:p>
      <w:r>
        <w:t>🧠 Clinical Rationale: Alpha-1 blockade relaxes vascular smooth muscle, lowering blood pressure, and relaxes prostatic and bladder-neck muscle, easing urinary flow in BPH</w:t>
      </w:r>
    </w:p>
    <w:p>
      <w:r>
        <w:t>🩺 Nursing Action: Vasodilation causes first-dose hypotension</w:t>
      </w:r>
    </w:p>
    <w:p>
      <w:r>
        <w:t>❌ Why Not Others: (a) Bradycardia and heart block — not the correct answer; (c) Asthma and bronchospasm — not the correct answer; (d) Peptic ulcer disease — not the correct answer.</w:t>
      </w:r>
    </w:p>
    <w:p>
      <w:r>
        <w:t>⚡ 5-Second Recall: Alpha blockers relax vessels and prostate</w:t>
      </w:r>
    </w:p>
    <w:p>
      <w:r>
        <w:t>Question: The nurse demonstrates correct understanding of alpha blocker first dose effect by identifying which response as appropriate?</w:t>
      </w:r>
    </w:p>
    <w:p>
      <w:r>
        <w:t>(a) Walk the patient to speed drug absorption</w:t>
      </w:r>
    </w:p>
    <w:p>
      <w:r>
        <w:t>(b) Reassure and send the patient home immediately</w:t>
      </w:r>
    </w:p>
    <w:p>
      <w:r>
        <w:t>(c) Have the patient sit or lie down and monitor blood pressure for first-dose hypotension</w:t>
      </w:r>
    </w:p>
    <w:p>
      <w:r>
        <w:t>(d) Give a second dose to raise the pressure</w:t>
      </w:r>
    </w:p>
    <w:p>
      <w:r>
        <w:t>Answer: c</w:t>
      </w:r>
    </w:p>
    <w:p>
      <w:r>
        <w:t>Solution: ✅ Correct Answer: c. Have the patient sit or lie down and monitor blood pressure for first-dose hypotension.</w:t>
      </w:r>
    </w:p>
    <w:p>
      <w:r>
        <w:t>🧠 Clinical Rationale: First-dose hypotension with syncope risk is a classic alpha-blocker effect, so the patient rests and blood pressure is monitored</w:t>
      </w:r>
    </w:p>
    <w:p>
      <w:r>
        <w:t>🩺 Nursing Action: Give the first dose at bedtime when possible</w:t>
      </w:r>
    </w:p>
    <w:p>
      <w:r>
        <w:t>❌ Why Not Others: (a) Walk the patient to speed drug absorption — not the correct answer; (b) Reassure and send the patient home immediately — not the correct answer; (d) Give a second dose to raise the pressure — not the correct answer.</w:t>
      </w:r>
    </w:p>
    <w:p>
      <w:r>
        <w:t>⚡ 5-Second Recall: First-dose dizziness needs monitoring</w:t>
      </w:r>
    </w:p>
    <w:p>
      <w:r>
        <w:t>Question: The nurse demonstrates correct understanding of alpha blocker side effect nasal congestion by identifying which response as appropriate?</w:t>
      </w:r>
    </w:p>
    <w:p>
      <w:r>
        <w:t>(a) The drugs stimulate histamine release in the sinuses</w:t>
      </w:r>
    </w:p>
    <w:p>
      <w:r>
        <w:t>(b) Alpha blockade always constricts the nasal passages completely</w:t>
      </w:r>
    </w:p>
    <w:p>
      <w:r>
        <w:t>(c) Blocked alpha receptors leave beta effects unopposed and vessels in the nasal mucosa dilate</w:t>
      </w:r>
    </w:p>
    <w:p>
      <w:r>
        <w:t>(d) Alpha blockers paralyse the diaphragm muscle</w:t>
      </w:r>
    </w:p>
    <w:p>
      <w:r>
        <w:t>Answer: c</w:t>
      </w:r>
    </w:p>
    <w:p>
      <w:r>
        <w:t>Solution: ✅ Correct Answer: c. Blocked alpha receptors leave beta effects unopposed and vessels in the nasal mucosa dilate.</w:t>
      </w:r>
    </w:p>
    <w:p>
      <w:r>
        <w:t>🧠 Clinical Rationale: Alpha-1 blockade dilates nasal vessels, causing stuffiness, and the fall in pressure can trigger reflex sympathetic tachycardia</w:t>
      </w:r>
    </w:p>
    <w:p>
      <w:r>
        <w:t>🩺 Nursing Action: Nasal stuffiness is a common alpha-blocker effect</w:t>
      </w:r>
    </w:p>
    <w:p>
      <w:r>
        <w:t>❌ Why Not Others: (a) The drugs stimulate histamine release in the sinuses — not the correct answer; (b) Alpha blockade always constricts the nasal passages completely — not the correct answer; (d) Alpha blockers paralyse the diaphragm muscle — not the correct answer.</w:t>
      </w:r>
    </w:p>
    <w:p>
      <w:r>
        <w:t>⚡ 5-Second Recall: Unopposed beta = faster heart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