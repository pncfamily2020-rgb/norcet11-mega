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Dietary sodium restriction is essential in ascites because?</w:t>
      </w:r>
    </w:p>
    <w:p>
      <w:r>
        <w:t>(a) Sodium removes fluid</w:t>
      </w:r>
    </w:p>
    <w:p>
      <w:r>
        <w:t>(b) More salt shrinks ascites</w:t>
      </w:r>
    </w:p>
    <w:p>
      <w:r>
        <w:t>(c) Sodium retains fluid — restriction reduces ascites and the need for large-volume taps</w:t>
      </w:r>
    </w:p>
    <w:p>
      <w:r>
        <w:t>(d) Ascites is unrelated to sodium</w:t>
      </w:r>
    </w:p>
    <w:p>
      <w:r>
        <w:t>Answer: c</w:t>
      </w:r>
    </w:p>
    <w:p>
      <w:r>
        <w:t>Solution: ✅ Correct Answer: c. Sodium retains fluid — restriction reduces ascites and the need for large-volume taps.</w:t>
      </w:r>
    </w:p>
    <w:p>
      <w:r>
        <w:t>🧠 Clinical Rationale: Sodium drives fluid retention in portal hypertension — restriction (often &lt;2 g sodium) reduces ascites formation and improves diuretic response</w:t>
      </w:r>
    </w:p>
    <w:p>
      <w:r>
        <w:t>🔍 Key Clues: Ascites = sodium restriction</w:t>
      </w:r>
    </w:p>
    <w:p>
      <w:r>
        <w:t>🩺 Nursing Action: Teach hidden-salt foods, no added salt and label reading; combine with diuretics and daily weight monitoring</w:t>
      </w:r>
    </w:p>
    <w:p>
      <w:r>
        <w:t>❌ Why Not Others: (a) Sodium removes fluid — not the best response for this situation; (b) More salt shrinks ascites — not the best response for this situation; (d) Ascites is unrelated to sodium — not the best response for this situation.</w:t>
      </w:r>
    </w:p>
    <w:p>
      <w:r>
        <w:t>⚠️ Exam Trap: Sodium promotes, not removes, fluid — restriction is the dietary cornerstone of ascites care</w:t>
      </w:r>
    </w:p>
    <w:p>
      <w:r>
        <w:t>🌟 PNC Exam Pearl: Fluid restriction alone is less effective than sodium restriction in ascites — salt is the primary dietary lever</w:t>
      </w:r>
    </w:p>
    <w:p>
      <w:r>
        <w:t>⚡ 5-Second Recall: Ascites = salt out</w:t>
      </w:r>
    </w:p>
    <w:p>
      <w:r>
        <w:t>Question: Daily weight measurement in ascites helps monitor?</w:t>
      </w:r>
    </w:p>
    <w:p>
      <w:r>
        <w:t>(a) Only hair growth</w:t>
      </w:r>
    </w:p>
    <w:p>
      <w:r>
        <w:t>(b) Fluid accumulation and diuretic response</w:t>
      </w:r>
    </w:p>
    <w:p>
      <w:r>
        <w:t>(c) Bone density</w:t>
      </w:r>
    </w:p>
    <w:p>
      <w:r>
        <w:t>(d) Only appetite</w:t>
      </w:r>
    </w:p>
    <w:p>
      <w:r>
        <w:t>Answer: b</w:t>
      </w:r>
    </w:p>
    <w:p>
      <w:r>
        <w:t>Solution: ✅ Correct Answer: b. Fluid accumulation and diuretic response.</w:t>
      </w:r>
    </w:p>
    <w:p>
      <w:r>
        <w:t>🧠 Clinical Rationale: Daily standardized weight tracks fluid changes — gaining weight signals fluid accumulation despite treatment</w:t>
      </w:r>
    </w:p>
    <w:p>
      <w:r>
        <w:t>🔍 Key Clues: Daily weight = ascites fluid monitor</w:t>
      </w:r>
    </w:p>
    <w:p>
      <w:r>
        <w:t>🩺 Nursing Action: Weigh daily at the same time, record the trend, and report rapid gains or poor diuretic response</w:t>
      </w:r>
    </w:p>
    <w:p>
      <w:r>
        <w:t>❌ Why Not Others: (a) Only hair growth — not the best response for this situation; (c) Bone density — not the best response for this situation; (d) Only appetite — not the best response for this situation.</w:t>
      </w:r>
    </w:p>
    <w:p>
      <w:r>
        <w:t>⚠️ Exam Trap: Weight trend reveals fluid, not appetite or other tissues — it is the objective ascites monitor</w:t>
      </w:r>
    </w:p>
    <w:p>
      <w:r>
        <w:t>🌟 PNC Exam Pearl: A rapid weight gain in cirrhosis signals worsening ascites/oedema — notify the provider</w:t>
      </w:r>
    </w:p>
    <w:p>
      <w:r>
        <w:t>⚡ 5-Second Recall: Daily weight = fluid status</w:t>
      </w:r>
    </w:p>
    <w:p>
      <w:r>
        <w:t>Question: A cirrhotic patient with ascites eats pickles and papads daily despite diuretics. What is the nurse's priority teaching?</w:t>
      </w:r>
    </w:p>
    <w:p>
      <w:r>
        <w:t>(a) Add more salt for taste</w:t>
      </w:r>
    </w:p>
    <w:p>
      <w:r>
        <w:t>(b) Cut the pickles, papads and added salt — sodium restriction is essential for ascites control</w:t>
      </w:r>
    </w:p>
    <w:p>
      <w:r>
        <w:t>(c) Avoid only fluids, keep the salt</w:t>
      </w:r>
    </w:p>
    <w:p>
      <w:r>
        <w:t>(d) Continue salt if the diuretics work</w:t>
      </w:r>
    </w:p>
    <w:p>
      <w:r>
        <w:t>Answer: b</w:t>
      </w:r>
    </w:p>
    <w:p>
      <w:r>
        <w:t>Solution: ✅ Correct Answer: b. Cut the pickles, papads and added salt — sodium restriction is essential for ascites control.</w:t>
      </w:r>
    </w:p>
    <w:p>
      <w:r>
        <w:t>🧠 Clinical Rationale: Hidden salt in pickles/papads drives fluid retention — sodium restriction is the dietary cornerstone that makes diuretics effective</w:t>
      </w:r>
    </w:p>
    <w:p>
      <w:r>
        <w:t>🔍 Key Clues: Hidden salt out = ascites control</w:t>
      </w:r>
    </w:p>
    <w:p>
      <w:r>
        <w:t>🩺 Nursing Action: Demonstrate low-sodium cooking and label reading, monitor daily weight and reinforce the plan with the family</w:t>
      </w:r>
    </w:p>
    <w:p>
      <w:r>
        <w:t>❌ Why Not Others: (a) Add more salt for taste — not the best response for this situation; (c) Avoid only fluids, keep the salt — not the best response for this situation; (d) Continue salt if the diuretics work — not the best response for this situation.</w:t>
      </w:r>
    </w:p>
    <w:p>
      <w:r>
        <w:t>⚠️ Exam Trap: Diuretics cannot overcome a heavy salt load — the sodium pattern must change</w:t>
      </w:r>
    </w:p>
    <w:p>
      <w:r>
        <w:t>🌟 PNC Exam Pearl: Fluid restriction complements sodium restriction in resistant ascites per the team's plan</w:t>
      </w:r>
    </w:p>
    <w:p>
      <w:r>
        <w:t>⚡ 5-Second Recall: Ascites = salt restriction + diuretic adherence</w:t>
      </w:r>
    </w:p>
    <w:p>
      <w:r>
        <w:t>Question: A patient asks the nurse about sodium/fluid considerations in ascites. Which response by the nurse is correct?</w:t>
      </w:r>
    </w:p>
    <w:p>
      <w:r>
        <w:t>(a) More salt shrinks ascites</w:t>
      </w:r>
    </w:p>
    <w:p>
      <w:r>
        <w:t>(b) Ascites is unrelated to sodium</w:t>
      </w:r>
    </w:p>
    <w:p>
      <w:r>
        <w:t>(c) Sodium retains fluid — restriction reduces ascites and the need for large-volume taps</w:t>
      </w:r>
    </w:p>
    <w:p>
      <w:r>
        <w:t>(d) Sodium removes fluid</w:t>
      </w:r>
    </w:p>
    <w:p>
      <w:r>
        <w:t>Answer: c</w:t>
      </w:r>
    </w:p>
    <w:p>
      <w:r>
        <w:t>Solution: ✅ Correct Answer: c. Sodium retains fluid — restriction reduces ascites and the need for large-volume taps.</w:t>
      </w:r>
    </w:p>
    <w:p>
      <w:r>
        <w:t>🧠 Clinical Rationale: Sodium drives fluid retention in portal hypertension — restriction (often &lt;2 g sodium) reduces ascites formation and improves diuretic response</w:t>
      </w:r>
    </w:p>
    <w:p>
      <w:r>
        <w:t>🩺 Nursing Action: Teach hidden-salt foods, no added salt and label reading; combine with diuretics and daily weight monitoring</w:t>
      </w:r>
    </w:p>
    <w:p>
      <w:r>
        <w:t>❌ Why Not Others: (a) More salt shrinks ascites — not the best response for this situation; (b) Ascites is unrelated to sodium — not the best response for this situation; (d) Sodium removes fluid — not the best response for this situation.</w:t>
      </w:r>
    </w:p>
    <w:p>
      <w:r>
        <w:t>⚠️ Exam Trap: Sodium promotes, not removes, fluid — restriction is the dietary cornerstone of ascites care</w:t>
      </w:r>
    </w:p>
    <w:p>
      <w:r>
        <w:t>⚡ 5-Second Recall: Ascites = salt out</w:t>
      </w:r>
    </w:p>
    <w:p>
      <w:r>
        <w:t>Question: A patient asks the nurse about sodium/fluid considerations in ascites. Which response by the nurse is correct?</w:t>
      </w:r>
    </w:p>
    <w:p>
      <w:r>
        <w:t>(a) Bone density</w:t>
      </w:r>
    </w:p>
    <w:p>
      <w:r>
        <w:t>(b) Only appetite</w:t>
      </w:r>
    </w:p>
    <w:p>
      <w:r>
        <w:t>(c) Fluid accumulation and diuretic response</w:t>
      </w:r>
    </w:p>
    <w:p>
      <w:r>
        <w:t>(d) Only hair growth</w:t>
      </w:r>
    </w:p>
    <w:p>
      <w:r>
        <w:t>Answer: c</w:t>
      </w:r>
    </w:p>
    <w:p>
      <w:r>
        <w:t>Solution: ✅ Correct Answer: c. Fluid accumulation and diuretic response.</w:t>
      </w:r>
    </w:p>
    <w:p>
      <w:r>
        <w:t>🧠 Clinical Rationale: Daily standardized weight tracks fluid changes — gaining weight signals fluid accumulation despite treatment</w:t>
      </w:r>
    </w:p>
    <w:p>
      <w:r>
        <w:t>🩺 Nursing Action: Weigh daily at the same time, record the trend, and report rapid gains or poor diuretic response</w:t>
      </w:r>
    </w:p>
    <w:p>
      <w:r>
        <w:t>❌ Why Not Others: (a) Bone density — not the best response for this situation; (b) Only appetite — not the best response for this situation; (d) Only hair growth — not the best response for this situation.</w:t>
      </w:r>
    </w:p>
    <w:p>
      <w:r>
        <w:t>⚠️ Exam Trap: Weight trend reveals fluid, not appetite or other tissues — it is the objective ascites monitor</w:t>
      </w:r>
    </w:p>
    <w:p>
      <w:r>
        <w:t>⚡ 5-Second Recall: Daily weight = fluid status</w:t>
      </w:r>
    </w:p>
    <w:p>
      <w:r>
        <w:t>Question: The nurse is teaching a patient about sodium/fluid considerations in ascites. Which statement by the patient indicates correct understanding?</w:t>
      </w:r>
    </w:p>
    <w:p>
      <w:r>
        <w:t>(a) Cut the pickles, papads and added salt — sodium restriction is essential for ascites control</w:t>
      </w:r>
    </w:p>
    <w:p>
      <w:r>
        <w:t>(b) Continue salt if the diuretics work</w:t>
      </w:r>
    </w:p>
    <w:p>
      <w:r>
        <w:t>(c) Add more salt for taste</w:t>
      </w:r>
    </w:p>
    <w:p>
      <w:r>
        <w:t>(d) Avoid only fluids, keep the salt</w:t>
      </w:r>
    </w:p>
    <w:p>
      <w:r>
        <w:t>Answer: a</w:t>
      </w:r>
    </w:p>
    <w:p>
      <w:r>
        <w:t>Solution: ✅ Correct Answer: a. Cut the pickles, papads and added salt — sodium restriction is essential for ascites control.</w:t>
      </w:r>
    </w:p>
    <w:p>
      <w:r>
        <w:t>🧠 Clinical Rationale: Hidden salt in pickles/papads drives fluid retention — sodium restriction is the dietary cornerstone that makes diuretics effective</w:t>
      </w:r>
    </w:p>
    <w:p>
      <w:r>
        <w:t>🩺 Nursing Action: Demonstrate low-sodium cooking and label reading, monitor daily weight and reinforce the plan with the family</w:t>
      </w:r>
    </w:p>
    <w:p>
      <w:r>
        <w:t>❌ Why Not Others: (b) Continue salt if the diuretics work — not the best response for this situation; (c) Add more salt for taste — not the best response for this situation; (d) Avoid only fluids, keep the salt — not the best response for this situation.</w:t>
      </w:r>
    </w:p>
    <w:p>
      <w:r>
        <w:t>⚠️ Exam Trap: Diuretics cannot overcome a heavy salt load — the sodium pattern must change</w:t>
      </w:r>
    </w:p>
    <w:p>
      <w:r>
        <w:t>🌟 PNC Exam Pearl: Fluid restriction complements sodium restriction in resistant ascites per the team's plan</w:t>
      </w:r>
    </w:p>
    <w:p>
      <w:r>
        <w:t>⚡ 5-Second Recall: Ascites = salt restriction + diuretic adherence</w:t>
      </w:r>
    </w:p>
    <w:p>
      <w:r>
        <w:t>Question: Which statement about sodium/fluid considerations in ascites is correct?</w:t>
      </w:r>
    </w:p>
    <w:p>
      <w:r>
        <w:t>(a) More salt shrinks ascites</w:t>
      </w:r>
    </w:p>
    <w:p>
      <w:r>
        <w:t>(b) Sodium removes fluid</w:t>
      </w:r>
    </w:p>
    <w:p>
      <w:r>
        <w:t>(c) Sodium retains fluid — restriction reduces ascites and the need for large-volume taps</w:t>
      </w:r>
    </w:p>
    <w:p>
      <w:r>
        <w:t>(d) Ascites is unrelated to sodium</w:t>
      </w:r>
    </w:p>
    <w:p>
      <w:r>
        <w:t>Answer: c</w:t>
      </w:r>
    </w:p>
    <w:p>
      <w:r>
        <w:t>Solution: ✅ Correct Answer: c. Sodium retains fluid — restriction reduces ascites and the need for large-volume taps.</w:t>
      </w:r>
    </w:p>
    <w:p>
      <w:r>
        <w:t>🧠 Clinical Rationale: Sodium drives fluid retention in portal hypertension — restriction (often &lt;2 g sodium) reduces ascites formation and improves diuretic response</w:t>
      </w:r>
    </w:p>
    <w:p>
      <w:r>
        <w:t>🩺 Nursing Action: Teach hidden-salt foods, no added salt and label reading; combine with diuretics and daily weight monitoring</w:t>
      </w:r>
    </w:p>
    <w:p>
      <w:r>
        <w:t>❌ Why Not Others: (a) More salt shrinks ascites — not the best response for this situation; (b) Sodium removes fluid — not the best response for this situation; (d) Ascites is unrelated to sodium — not the best response for this situation.</w:t>
      </w:r>
    </w:p>
    <w:p>
      <w:r>
        <w:t>⚡ 5-Second Recall: Ascites = salt out</w:t>
      </w:r>
    </w:p>
    <w:p>
      <w:r>
        <w:t>Question: Which statement about sodium/fluid considerations in ascites is correct?</w:t>
      </w:r>
    </w:p>
    <w:p>
      <w:r>
        <w:t>(a) Bone density</w:t>
      </w:r>
    </w:p>
    <w:p>
      <w:r>
        <w:t>(b) Only appetite</w:t>
      </w:r>
    </w:p>
    <w:p>
      <w:r>
        <w:t>(c) Only hair growth</w:t>
      </w:r>
    </w:p>
    <w:p>
      <w:r>
        <w:t>(d) Fluid accumulation and diuretic response</w:t>
      </w:r>
    </w:p>
    <w:p>
      <w:r>
        <w:t>Answer: d</w:t>
      </w:r>
    </w:p>
    <w:p>
      <w:r>
        <w:t>Solution: ✅ Correct Answer: d. Fluid accumulation and diuretic response.</w:t>
      </w:r>
    </w:p>
    <w:p>
      <w:r>
        <w:t>🧠 Clinical Rationale: Daily standardized weight tracks fluid changes — gaining weight signals fluid accumulation despite treatment</w:t>
      </w:r>
    </w:p>
    <w:p>
      <w:r>
        <w:t>🩺 Nursing Action: Weigh daily at the same time, record the trend, and report rapid gains or poor diuretic response</w:t>
      </w:r>
    </w:p>
    <w:p>
      <w:r>
        <w:t>❌ Why Not Others: (a) Bone density — not the best response for this situation; (b) Only appetite — not the best response for this situation; (c) Only hair growth — not the best response for this situation.</w:t>
      </w:r>
    </w:p>
    <w:p>
      <w:r>
        <w:t>⚡ 5-Second Recall: Daily weight = fluid status</w:t>
      </w:r>
    </w:p>
    <w:p>
      <w:r>
        <w:t>Question: A patient needing care for sodium/fluid considerations in ascites is admitted to the unit. Which nursing action should the nurse perform FIRST?</w:t>
      </w:r>
    </w:p>
    <w:p>
      <w:r>
        <w:t>(a) Cut the pickles, papads and added salt — sodium restriction is essential for ascites control</w:t>
      </w:r>
    </w:p>
    <w:p>
      <w:r>
        <w:t>(b) Add more salt for taste</w:t>
      </w:r>
    </w:p>
    <w:p>
      <w:r>
        <w:t>(c) Avoid only fluids, keep the salt</w:t>
      </w:r>
    </w:p>
    <w:p>
      <w:r>
        <w:t>(d) Continue salt if the diuretics work</w:t>
      </w:r>
    </w:p>
    <w:p>
      <w:r>
        <w:t>Answer: a</w:t>
      </w:r>
    </w:p>
    <w:p>
      <w:r>
        <w:t>Solution: ✅ Correct Answer: a. Cut the pickles, papads and added salt — sodium restriction is essential for ascites control.</w:t>
      </w:r>
    </w:p>
    <w:p>
      <w:r>
        <w:t>🧠 Clinical Rationale: Hidden salt in pickles/papads drives fluid retention — sodium restriction is the dietary cornerstone that makes diuretics effective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Demonstrate low-sodium cooking and label reading, monitor daily weight and reinforce the plan with the family</w:t>
      </w:r>
    </w:p>
    <w:p>
      <w:r>
        <w:t>❌ Why Not Others: (b) Add more salt for taste — not the best response for this situation; (c) Avoid only fluids, keep the salt — not the best response for this situation; (d) Continue salt if the diuretics work — not the best response for this situation.</w:t>
      </w:r>
    </w:p>
    <w:p>
      <w:r>
        <w:t>⚡ 5-Second Recall: Ascites = salt restriction + diuretic adherence</w:t>
      </w:r>
    </w:p>
    <w:p>
      <w:r>
        <w:t>Question: The nurse is caring for a patient with sodium/fluid considerations in ascites. Which response is most appropriate?</w:t>
      </w:r>
    </w:p>
    <w:p>
      <w:r>
        <w:t>(a) Sodium retains fluid — restriction reduces ascites and the need for large-volume taps</w:t>
      </w:r>
    </w:p>
    <w:p>
      <w:r>
        <w:t>(b) Ascites is unrelated to sodium</w:t>
      </w:r>
    </w:p>
    <w:p>
      <w:r>
        <w:t>(c) More salt shrinks ascites</w:t>
      </w:r>
    </w:p>
    <w:p>
      <w:r>
        <w:t>(d) Sodium removes fluid</w:t>
      </w:r>
    </w:p>
    <w:p>
      <w:r>
        <w:t>Answer: a</w:t>
      </w:r>
    </w:p>
    <w:p>
      <w:r>
        <w:t>Solution: ✅ Correct Answer: a. Sodium retains fluid — restriction reduces ascites and the need for large-volume taps.</w:t>
      </w:r>
    </w:p>
    <w:p>
      <w:r>
        <w:t>🧠 Clinical Rationale: Sodium drives fluid retention in portal hypertension — restriction (often &lt;2 g sodium) reduces ascites formation and improves diuretic response</w:t>
      </w:r>
    </w:p>
    <w:p>
      <w:r>
        <w:t>🩺 Nursing Action: Teach hidden-salt foods, no added salt and label reading; combine with diuretics and daily weight monitoring</w:t>
      </w:r>
    </w:p>
    <w:p>
      <w:r>
        <w:t>❌ Why Not Others: (b) Ascites is unrelated to sodium — not the best response for this situation; (c) More salt shrinks ascites — not the best response for this situation; (d) Sodium removes fluid — not the best response for this situation.</w:t>
      </w:r>
    </w:p>
    <w:p>
      <w:r>
        <w:t>⚡ 5-Second Recall: Ascites = salt out</w:t>
      </w:r>
    </w:p>
    <w:p>
      <w:r>
        <w:t>Question: The nurse is caring for a patient with sodium/fluid considerations in ascites. Which response is most appropriate?</w:t>
      </w:r>
    </w:p>
    <w:p>
      <w:r>
        <w:t>(a) Only appetite</w:t>
      </w:r>
    </w:p>
    <w:p>
      <w:r>
        <w:t>(b) Bone density</w:t>
      </w:r>
    </w:p>
    <w:p>
      <w:r>
        <w:t>(c) Only hair growth</w:t>
      </w:r>
    </w:p>
    <w:p>
      <w:r>
        <w:t>(d) Fluid accumulation and diuretic response</w:t>
      </w:r>
    </w:p>
    <w:p>
      <w:r>
        <w:t>Answer: d</w:t>
      </w:r>
    </w:p>
    <w:p>
      <w:r>
        <w:t>Solution: ✅ Correct Answer: d. Fluid accumulation and diuretic response.</w:t>
      </w:r>
    </w:p>
    <w:p>
      <w:r>
        <w:t>🧠 Clinical Rationale: Daily standardized weight tracks fluid changes — gaining weight signals fluid accumulation despite treatment</w:t>
      </w:r>
    </w:p>
    <w:p>
      <w:r>
        <w:t>🩺 Nursing Action: Weigh daily at the same time, record the trend, and report rapid gains or poor diuretic response</w:t>
      </w:r>
    </w:p>
    <w:p>
      <w:r>
        <w:t>❌ Why Not Others: (a) Only appetite — not the best response for this situation; (b) Bone density — not the best response for this situation; (c) Only hair growth — not the best response for this situation.</w:t>
      </w:r>
    </w:p>
    <w:p>
      <w:r>
        <w:t>⚡ 5-Second Recall: Daily weight = fluid status</w:t>
      </w:r>
    </w:p>
    <w:p>
      <w:r>
        <w:t>Question: Which assessment finding in a patient with sodium/fluid considerations in ascites is MOST concerning and requires immediate follow-up?</w:t>
      </w:r>
    </w:p>
    <w:p>
      <w:r>
        <w:t>(a) Cut the pickles, papads and added salt — sodium restriction is essential for ascites control</w:t>
      </w:r>
    </w:p>
    <w:p>
      <w:r>
        <w:t>(b) Avoid only fluids, keep the salt</w:t>
      </w:r>
    </w:p>
    <w:p>
      <w:r>
        <w:t>(c) Continue salt if the diuretics work</w:t>
      </w:r>
    </w:p>
    <w:p>
      <w:r>
        <w:t>(d) Add more salt for taste</w:t>
      </w:r>
    </w:p>
    <w:p>
      <w:r>
        <w:t>Answer: a</w:t>
      </w:r>
    </w:p>
    <w:p>
      <w:r>
        <w:t>Solution: ✅ Correct Answer: a. Cut the pickles, papads and added salt — sodium restriction is essential for ascites control.</w:t>
      </w:r>
    </w:p>
    <w:p>
      <w:r>
        <w:t>🧠 Clinical Rationale: Hidden salt in pickles/papads drives fluid retention — sodium restriction is the dietary cornerstone that makes diuretics effective</w:t>
      </w:r>
    </w:p>
    <w:p>
      <w:r>
        <w:t>🔍 Key Clues: Hidden salt out = ascites control</w:t>
      </w:r>
    </w:p>
    <w:p>
      <w:r>
        <w:t>🩺 Nursing Action: Demonstrate low-sodium cooking and label reading, monitor daily weight and reinforce the plan with the family</w:t>
      </w:r>
    </w:p>
    <w:p>
      <w:r>
        <w:t>❌ Why Not Others: (b) Avoid only fluids, keep the salt — not the best response for this situation; (c) Continue salt if the diuretics work — not the best response for this situation; (d) Add more salt for taste — not the best response for this situation.</w:t>
      </w:r>
    </w:p>
    <w:p>
      <w:r>
        <w:t>⚡ 5-Second Recall: Ascites = salt restriction + diuretic adherence</w:t>
      </w:r>
    </w:p>
    <w:p>
      <w:r>
        <w:t>Question: The nurse demonstrates correct understanding of sodium/fluid considerations in ascites by identifying which response as appropriate?</w:t>
      </w:r>
    </w:p>
    <w:p>
      <w:r>
        <w:t>(a) Ascites is unrelated to sodium</w:t>
      </w:r>
    </w:p>
    <w:p>
      <w:r>
        <w:t>(b) Sodium removes fluid</w:t>
      </w:r>
    </w:p>
    <w:p>
      <w:r>
        <w:t>(c) Sodium retains fluid — restriction reduces ascites and the need for large-volume taps</w:t>
      </w:r>
    </w:p>
    <w:p>
      <w:r>
        <w:t>(d) More salt shrinks ascites</w:t>
      </w:r>
    </w:p>
    <w:p>
      <w:r>
        <w:t>Answer: c</w:t>
      </w:r>
    </w:p>
    <w:p>
      <w:r>
        <w:t>Solution: ✅ Correct Answer: c. Sodium retains fluid — restriction reduces ascites and the need for large-volume taps.</w:t>
      </w:r>
    </w:p>
    <w:p>
      <w:r>
        <w:t>🧠 Clinical Rationale: Sodium drives fluid retention in portal hypertension — restriction (often &lt;2 g sodium) reduces ascites formation and improves diuretic response</w:t>
      </w:r>
    </w:p>
    <w:p>
      <w:r>
        <w:t>🩺 Nursing Action: Teach hidden-salt foods, no added salt and label reading; combine with diuretics and daily weight monitoring</w:t>
      </w:r>
    </w:p>
    <w:p>
      <w:r>
        <w:t>❌ Why Not Others: (a) Ascites is unrelated to sodium — not the best response for this situation; (b) Sodium removes fluid — not the best response for this situation; (d) More salt shrinks ascites — not the best response for this situation.</w:t>
      </w:r>
    </w:p>
    <w:p>
      <w:r>
        <w:t>⚡ 5-Second Recall: Ascites = salt out</w:t>
      </w:r>
    </w:p>
    <w:p>
      <w:r>
        <w:t>Question: During ACUTE pancreatitis, the initial nutrition approach is?</w:t>
      </w:r>
    </w:p>
    <w:p>
      <w:r>
        <w:t>(a) Bowel rest with IV fluids, then early enteral feeding as tolerated</w:t>
      </w:r>
    </w:p>
    <w:p>
      <w:r>
        <w:t>(b) Unlimited fried food</w:t>
      </w:r>
    </w:p>
    <w:p>
      <w:r>
        <w:t>(c) Only sugary drinks</w:t>
      </w:r>
    </w:p>
    <w:p>
      <w:r>
        <w:t>(d) A heavy solid meal to test the pancreas</w:t>
      </w:r>
    </w:p>
    <w:p>
      <w:r>
        <w:t>Answer: a</w:t>
      </w:r>
    </w:p>
    <w:p>
      <w:r>
        <w:t>Solution: ✅ Correct Answer: a. Bowel rest with IV fluids, then early enteral feeding as tolerated.</w:t>
      </w:r>
    </w:p>
    <w:p>
      <w:r>
        <w:t>🧠 Clinical Rationale: Acute pancreatitis starts with bowel rest and IV fluids, then EARLY enteral (nasogastric/jejunal) feeding as tolerated — modern care no longer starves patients for long</w:t>
      </w:r>
    </w:p>
    <w:p>
      <w:r>
        <w:t>🔍 Key Clues: Acute pancreatitis = brief rest → early enteral feeding</w:t>
      </w:r>
    </w:p>
    <w:p>
      <w:r>
        <w:t>🩺 Nursing Action: Advance from clear fluids to low-fat soft foods as pain/tolerance allow; monitor for tolerance signs</w:t>
      </w:r>
    </w:p>
    <w:p>
      <w:r>
        <w:t>❌ Why Not Others: (b) Unlimited fried food — not the best response for this situation; (c) Only sugary drinks — not the best response for this situation; (d) A heavy solid meal to test the pancreas — not the best response for this situation.</w:t>
      </w:r>
    </w:p>
    <w:p>
      <w:r>
        <w:t>⚠️ Exam Trap: Heavy meals and prolonged starvation both harm — early enteral feeding is the current standard</w:t>
      </w:r>
    </w:p>
    <w:p>
      <w:r>
        <w:t>🌟 PNC Exam Pearl: Parenteral nutrition is reserved for when enteral feeding is not tolerated</w:t>
      </w:r>
    </w:p>
    <w:p>
      <w:r>
        <w:t>⚡ 5-Second Recall: Pancreatitis = rest then early enteral nutrition</w:t>
      </w:r>
    </w:p>
    <w:p>
      <w:r>
        <w:t>Question: In chronic pancreatitis, the diet should be?</w:t>
      </w:r>
    </w:p>
    <w:p>
      <w:r>
        <w:t>(a) High-fat unlimited</w:t>
      </w:r>
    </w:p>
    <w:p>
      <w:r>
        <w:t>(b) Fasting between meals always</w:t>
      </w:r>
    </w:p>
    <w:p>
      <w:r>
        <w:t>(c) Carbohydrate-only with no enzymes</w:t>
      </w:r>
    </w:p>
    <w:p>
      <w:r>
        <w:t>(d) Low-fat with adequate energy, protein and pancreatic enzyme replacement with meals</w:t>
      </w:r>
    </w:p>
    <w:p>
      <w:r>
        <w:t>Answer: d</w:t>
      </w:r>
    </w:p>
    <w:p>
      <w:r>
        <w:t>Solution: ✅ Correct Answer: d. Low-fat with adequate energy, protein and pancreatic enzyme replacement with meals.</w:t>
      </w:r>
    </w:p>
    <w:p>
      <w:r>
        <w:t>🧠 Clinical Rationale: Chronic pancreatitis needs a low-fat diet with adequate energy/protein plus enzyme replacement with meals to manage steatorrhoea and malnutrition</w:t>
      </w:r>
    </w:p>
    <w:p>
      <w:r>
        <w:t>🔍 Key Clues: Chronic pancreatitis = low fat + enzymes with meals</w:t>
      </w:r>
    </w:p>
    <w:p>
      <w:r>
        <w:t>🩺 Nursing Action: Give pancreatic enzymes WITH meals as prescribed, small frequent low-fat meals and monitor weight and steatorrhoea</w:t>
      </w:r>
    </w:p>
    <w:p>
      <w:r>
        <w:t>❌ Why Not Others: (a) High-fat unlimited — not the best response for this situation; (b) Fasting between meals always — not the best response for this situation; (c) Carbohydrate-only with no enzymes — not the best response for this situation.</w:t>
      </w:r>
    </w:p>
    <w:p>
      <w:r>
        <w:t>⚠️ Exam Trap: High fat overwhelms the failing pancreas and enzyme-skipping leaves food undigested — the low-fat-plus-enzymes plan is the standard</w:t>
      </w:r>
    </w:p>
    <w:p>
      <w:r>
        <w:t>🌟 PNC Exam Pearl: Fat-soluble vitamin supplements are often needed because fat malabsorption depletes A, D, E, K</w:t>
      </w:r>
    </w:p>
    <w:p>
      <w:r>
        <w:t>⚡ 5-Second Recall: Chronic pancreatitis = low fat + enzymes</w:t>
      </w:r>
    </w:p>
    <w:p>
      <w:r>
        <w:t>Question: A chronic pancreatitis patient has fatty stools and weight loss despite eating. What is the MOST likely missing element?</w:t>
      </w:r>
    </w:p>
    <w:p>
      <w:r>
        <w:t>(a) More fried food</w:t>
      </w:r>
    </w:p>
    <w:p>
      <w:r>
        <w:t>(b) More sugar</w:t>
      </w:r>
    </w:p>
    <w:p>
      <w:r>
        <w:t>(c) Less fluid</w:t>
      </w:r>
    </w:p>
    <w:p>
      <w:r>
        <w:t>(d) Pancreatic enzyme replacement taken with meals</w:t>
      </w:r>
    </w:p>
    <w:p>
      <w:r>
        <w:t>Answer: d</w:t>
      </w:r>
    </w:p>
    <w:p>
      <w:r>
        <w:t>Solution: ✅ Correct Answer: d. Pancreatic enzyme replacement taken with meals.</w:t>
      </w:r>
    </w:p>
    <w:p>
      <w:r>
        <w:t>🧠 Clinical Rationale: Steatorrhoea and weight loss in chronic pancreatitis indicate malabsorption — enzyme replacement WITH meals (plus a low-fat diet) corrects nutrient absorption</w:t>
      </w:r>
    </w:p>
    <w:p>
      <w:r>
        <w:t>🔍 Key Clues: Fatty stool + weight loss = enzymes with meals missing</w:t>
      </w:r>
    </w:p>
    <w:p>
      <w:r>
        <w:t>🩺 Nursing Action: Check enzyme timing (taken with food), the low-fat diet and fat-soluble vitamin status; monitor weight gain and stool pattern</w:t>
      </w:r>
    </w:p>
    <w:p>
      <w:r>
        <w:t>❌ Why Not Others: (a) More fried food — not the best response for this situation; (b) More sugar — not the best response for this situation; (c) Less fluid — not the best response for this situation.</w:t>
      </w:r>
    </w:p>
    <w:p>
      <w:r>
        <w:t>⚠️ Exam Trap: Fried food and missing enzymes perpetuate the malabsorption — the enzyme-meal pairing is the fix</w:t>
      </w:r>
    </w:p>
    <w:p>
      <w:r>
        <w:t>🌟 PNC Exam Pearl: Without enzymes, even a low-fat diet delivers undigested nutrients — adherence is critical</w:t>
      </w:r>
    </w:p>
    <w:p>
      <w:r>
        <w:t>⚡ 5-Second Recall: Enzymes + low fat = steatorrhoea control</w:t>
      </w:r>
    </w:p>
    <w:p>
      <w:r>
        <w:t>Question: A patient asks the nurse about diet in pancreatitis. Which response by the nurse is correct?</w:t>
      </w:r>
    </w:p>
    <w:p>
      <w:r>
        <w:t>(a) A heavy solid meal to test the pancreas</w:t>
      </w:r>
    </w:p>
    <w:p>
      <w:r>
        <w:t>(b) Unlimited fried food</w:t>
      </w:r>
    </w:p>
    <w:p>
      <w:r>
        <w:t>(c) Bowel rest with IV fluids, then early enteral feeding as tolerated</w:t>
      </w:r>
    </w:p>
    <w:p>
      <w:r>
        <w:t>(d) Only sugary drinks</w:t>
      </w:r>
    </w:p>
    <w:p>
      <w:r>
        <w:t>Answer: c</w:t>
      </w:r>
    </w:p>
    <w:p>
      <w:r>
        <w:t>Solution: ✅ Correct Answer: c. Bowel rest with IV fluids, then early enteral feeding as tolerated.</w:t>
      </w:r>
    </w:p>
    <w:p>
      <w:r>
        <w:t>🧠 Clinical Rationale: Acute pancreatitis starts with bowel rest and IV fluids, then EARLY enteral (nasogastric/jejunal) feeding as tolerated — modern care no longer starves patients for long</w:t>
      </w:r>
    </w:p>
    <w:p>
      <w:r>
        <w:t>🩺 Nursing Action: Advance from clear fluids to low-fat soft foods as pain/tolerance allow; monitor for tolerance signs</w:t>
      </w:r>
    </w:p>
    <w:p>
      <w:r>
        <w:t>❌ Why Not Others: (a) A heavy solid meal to test the pancreas — not the best response for this situation; (b) Unlimited fried food — not the best response for this situation; (d) Only sugary drinks — not the best response for this situation.</w:t>
      </w:r>
    </w:p>
    <w:p>
      <w:r>
        <w:t>⚠️ Exam Trap: Heavy meals and prolonged starvation both harm — early enteral feeding is the current standard</w:t>
      </w:r>
    </w:p>
    <w:p>
      <w:r>
        <w:t>⚡ 5-Second Recall: Pancreatitis = rest then early enteral nutrition</w:t>
      </w:r>
    </w:p>
    <w:p>
      <w:r>
        <w:t>Question: A patient asks the nurse about diet in pancreatitis. Which response by the nurse is correct?</w:t>
      </w:r>
    </w:p>
    <w:p>
      <w:r>
        <w:t>(a) Fasting between meals always</w:t>
      </w:r>
    </w:p>
    <w:p>
      <w:r>
        <w:t>(b) Carbohydrate-only with no enzymes</w:t>
      </w:r>
    </w:p>
    <w:p>
      <w:r>
        <w:t>(c) High-fat unlimited</w:t>
      </w:r>
    </w:p>
    <w:p>
      <w:r>
        <w:t>(d) Low-fat with adequate energy, protein and pancreatic enzyme replacement with meals</w:t>
      </w:r>
    </w:p>
    <w:p>
      <w:r>
        <w:t>Answer: d</w:t>
      </w:r>
    </w:p>
    <w:p>
      <w:r>
        <w:t>Solution: ✅ Correct Answer: d. Low-fat with adequate energy, protein and pancreatic enzyme replacement with meals.</w:t>
      </w:r>
    </w:p>
    <w:p>
      <w:r>
        <w:t>🧠 Clinical Rationale: Chronic pancreatitis needs a low-fat diet with adequate energy/protein plus enzyme replacement with meals to manage steatorrhoea and malnutrition</w:t>
      </w:r>
    </w:p>
    <w:p>
      <w:r>
        <w:t>🩺 Nursing Action: Give pancreatic enzymes WITH meals as prescribed, small frequent low-fat meals and monitor weight and steatorrhoea</w:t>
      </w:r>
    </w:p>
    <w:p>
      <w:r>
        <w:t>❌ Why Not Others: (a) Fasting between meals always — not the best response for this situation; (b) Carbohydrate-only with no enzymes — not the best response for this situation; (c) High-fat unlimited — not the best response for this situation.</w:t>
      </w:r>
    </w:p>
    <w:p>
      <w:r>
        <w:t>⚠️ Exam Trap: High fat overwhelms the failing pancreas and enzyme-skipping leaves food undigested — the low-fat-plus-enzymes plan is the standard</w:t>
      </w:r>
    </w:p>
    <w:p>
      <w:r>
        <w:t>⚡ 5-Second Recall: Chronic pancreatitis = low fat + enzymes</w:t>
      </w:r>
    </w:p>
    <w:p>
      <w:r>
        <w:t>Question: The nurse is teaching a patient about diet in pancreatitis. Which statement by the patient indicates correct understanding?</w:t>
      </w:r>
    </w:p>
    <w:p>
      <w:r>
        <w:t>(a) More sugar</w:t>
      </w:r>
    </w:p>
    <w:p>
      <w:r>
        <w:t>(b) Less fluid</w:t>
      </w:r>
    </w:p>
    <w:p>
      <w:r>
        <w:t>(c) More fried food</w:t>
      </w:r>
    </w:p>
    <w:p>
      <w:r>
        <w:t>(d) Pancreatic enzyme replacement taken with meals</w:t>
      </w:r>
    </w:p>
    <w:p>
      <w:r>
        <w:t>Answer: d</w:t>
      </w:r>
    </w:p>
    <w:p>
      <w:r>
        <w:t>Solution: ✅ Correct Answer: d. Pancreatic enzyme replacement taken with meals.</w:t>
      </w:r>
    </w:p>
    <w:p>
      <w:r>
        <w:t>🧠 Clinical Rationale: Steatorrhoea and weight loss in chronic pancreatitis indicate malabsorption — enzyme replacement WITH meals (plus a low-fat diet) corrects nutrient absorption</w:t>
      </w:r>
    </w:p>
    <w:p>
      <w:r>
        <w:t>🩺 Nursing Action: Check enzyme timing (taken with food), the low-fat diet and fat-soluble vitamin status; monitor weight gain and stool pattern</w:t>
      </w:r>
    </w:p>
    <w:p>
      <w:r>
        <w:t>❌ Why Not Others: (a) More sugar — not the best response for this situation; (b) Less fluid — not the best response for this situation; (c) More fried food — not the best response for this situation.</w:t>
      </w:r>
    </w:p>
    <w:p>
      <w:r>
        <w:t>⚠️ Exam Trap: Fried food and missing enzymes perpetuate the malabsorption — the enzyme-meal pairing is the fix</w:t>
      </w:r>
    </w:p>
    <w:p>
      <w:r>
        <w:t>🌟 PNC Exam Pearl: Without enzymes, even a low-fat diet delivers undigested nutrients — adherence is critical</w:t>
      </w:r>
    </w:p>
    <w:p>
      <w:r>
        <w:t>⚡ 5-Second Recall: Enzymes + low fat = steatorrhoea control</w:t>
      </w:r>
    </w:p>
    <w:p>
      <w:r>
        <w:t>Question: Which statement about diet in pancreatitis is correct?</w:t>
      </w:r>
    </w:p>
    <w:p>
      <w:r>
        <w:t>(a) Bowel rest with IV fluids, then early enteral feeding as tolerated</w:t>
      </w:r>
    </w:p>
    <w:p>
      <w:r>
        <w:t>(b) A heavy solid meal to test the pancreas</w:t>
      </w:r>
    </w:p>
    <w:p>
      <w:r>
        <w:t>(c) Unlimited fried food</w:t>
      </w:r>
    </w:p>
    <w:p>
      <w:r>
        <w:t>(d) Only sugary drinks</w:t>
      </w:r>
    </w:p>
    <w:p>
      <w:r>
        <w:t>Answer: a</w:t>
      </w:r>
    </w:p>
    <w:p>
      <w:r>
        <w:t>Solution: ✅ Correct Answer: a. Bowel rest with IV fluids, then early enteral feeding as tolerated.</w:t>
      </w:r>
    </w:p>
    <w:p>
      <w:r>
        <w:t>🧠 Clinical Rationale: Acute pancreatitis starts with bowel rest and IV fluids, then EARLY enteral (nasogastric/jejunal) feeding as tolerated — modern care no longer starves patients for long</w:t>
      </w:r>
    </w:p>
    <w:p>
      <w:r>
        <w:t>🩺 Nursing Action: Advance from clear fluids to low-fat soft foods as pain/tolerance allow; monitor for tolerance signs</w:t>
      </w:r>
    </w:p>
    <w:p>
      <w:r>
        <w:t>❌ Why Not Others: (b) A heavy solid meal to test the pancreas — not the best response for this situation; (c) Unlimited fried food — not the best response for this situation; (d) Only sugary drinks — not the best response for this situation.</w:t>
      </w:r>
    </w:p>
    <w:p>
      <w:r>
        <w:t>⚡ 5-Second Recall: Pancreatitis = rest then early enteral nutrition</w:t>
      </w:r>
    </w:p>
    <w:p>
      <w:r>
        <w:t>Question: Which statement about diet in pancreatitis is correct?</w:t>
      </w:r>
    </w:p>
    <w:p>
      <w:r>
        <w:t>(a) Low-fat with adequate energy, protein and pancreatic enzyme replacement with meals</w:t>
      </w:r>
    </w:p>
    <w:p>
      <w:r>
        <w:t>(b) High-fat unlimited</w:t>
      </w:r>
    </w:p>
    <w:p>
      <w:r>
        <w:t>(c) Carbohydrate-only with no enzymes</w:t>
      </w:r>
    </w:p>
    <w:p>
      <w:r>
        <w:t>(d) Fasting between meals always</w:t>
      </w:r>
    </w:p>
    <w:p>
      <w:r>
        <w:t>Answer: a</w:t>
      </w:r>
    </w:p>
    <w:p>
      <w:r>
        <w:t>Solution: ✅ Correct Answer: a. Low-fat with adequate energy, protein and pancreatic enzyme replacement with meals.</w:t>
      </w:r>
    </w:p>
    <w:p>
      <w:r>
        <w:t>🧠 Clinical Rationale: Chronic pancreatitis needs a low-fat diet with adequate energy/protein plus enzyme replacement with meals to manage steatorrhoea and malnutrition</w:t>
      </w:r>
    </w:p>
    <w:p>
      <w:r>
        <w:t>🩺 Nursing Action: Give pancreatic enzymes WITH meals as prescribed, small frequent low-fat meals and monitor weight and steatorrhoea</w:t>
      </w:r>
    </w:p>
    <w:p>
      <w:r>
        <w:t>❌ Why Not Others: (b) High-fat unlimited — not the best response for this situation; (c) Carbohydrate-only with no enzymes — not the best response for this situation; (d) Fasting between meals always — not the best response for this situation.</w:t>
      </w:r>
    </w:p>
    <w:p>
      <w:r>
        <w:t>⚡ 5-Second Recall: Chronic pancreatitis = low fat + enzymes</w:t>
      </w:r>
    </w:p>
    <w:p>
      <w:r>
        <w:t>Question: A patient needing care for diet in pancreatitis is admitted to the unit. Which nursing action should the nurse perform FIRST?</w:t>
      </w:r>
    </w:p>
    <w:p>
      <w:r>
        <w:t>(a) More sugar</w:t>
      </w:r>
    </w:p>
    <w:p>
      <w:r>
        <w:t>(b) More fried food</w:t>
      </w:r>
    </w:p>
    <w:p>
      <w:r>
        <w:t>(c) Pancreatic enzyme replacement taken with meals</w:t>
      </w:r>
    </w:p>
    <w:p>
      <w:r>
        <w:t>(d) Less fluid</w:t>
      </w:r>
    </w:p>
    <w:p>
      <w:r>
        <w:t>Answer: c</w:t>
      </w:r>
    </w:p>
    <w:p>
      <w:r>
        <w:t>Solution: ✅ Correct Answer: c. Pancreatic enzyme replacement taken with meals.</w:t>
      </w:r>
    </w:p>
    <w:p>
      <w:r>
        <w:t>🧠 Clinical Rationale: Steatorrhoea and weight loss in chronic pancreatitis indicate malabsorption — enzyme replacement WITH meals (plus a low-fat diet) corrects nutrient absorption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enzyme timing (taken with food), the low-fat diet and fat-soluble vitamin status; monitor weight gain and stool pattern</w:t>
      </w:r>
    </w:p>
    <w:p>
      <w:r>
        <w:t>❌ Why Not Others: (a) More sugar — not the best response for this situation; (b) More fried food — not the best response for this situation; (d) Less fluid — not the best response for this situation.</w:t>
      </w:r>
    </w:p>
    <w:p>
      <w:r>
        <w:t>⚡ 5-Second Recall: Enzymes + low fat = steatorrhoea control</w:t>
      </w:r>
    </w:p>
    <w:p>
      <w:r>
        <w:t>Question: The nurse is caring for a patient with diet in pancreatitis. Which response is most appropriate?</w:t>
      </w:r>
    </w:p>
    <w:p>
      <w:r>
        <w:t>(a) Unlimited fried food</w:t>
      </w:r>
    </w:p>
    <w:p>
      <w:r>
        <w:t>(b) A heavy solid meal to test the pancreas</w:t>
      </w:r>
    </w:p>
    <w:p>
      <w:r>
        <w:t>(c) Only sugary drinks</w:t>
      </w:r>
    </w:p>
    <w:p>
      <w:r>
        <w:t>(d) Bowel rest with IV fluids, then early enteral feeding as tolerated</w:t>
      </w:r>
    </w:p>
    <w:p>
      <w:r>
        <w:t>Answer: d</w:t>
      </w:r>
    </w:p>
    <w:p>
      <w:r>
        <w:t>Solution: ✅ Correct Answer: d. Bowel rest with IV fluids, then early enteral feeding as tolerated.</w:t>
      </w:r>
    </w:p>
    <w:p>
      <w:r>
        <w:t>🧠 Clinical Rationale: Acute pancreatitis starts with bowel rest and IV fluids, then EARLY enteral (nasogastric/jejunal) feeding as tolerated — modern care no longer starves patients for long</w:t>
      </w:r>
    </w:p>
    <w:p>
      <w:r>
        <w:t>🩺 Nursing Action: Advance from clear fluids to low-fat soft foods as pain/tolerance allow; monitor for tolerance signs</w:t>
      </w:r>
    </w:p>
    <w:p>
      <w:r>
        <w:t>❌ Why Not Others: (a) Unlimited fried food — not the best response for this situation; (b) A heavy solid meal to test the pancreas — not the best response for this situation; (c) Only sugary drinks — not the best response for this situation.</w:t>
      </w:r>
    </w:p>
    <w:p>
      <w:r>
        <w:t>⚡ 5-Second Recall: Pancreatitis = rest then early enteral nutrition</w:t>
      </w:r>
    </w:p>
    <w:p>
      <w:r>
        <w:t>Question: The nurse is caring for a patient with diet in pancreatitis. Which response is most appropriate?</w:t>
      </w:r>
    </w:p>
    <w:p>
      <w:r>
        <w:t>(a) Low-fat with adequate energy, protein and pancreatic enzyme replacement with meals</w:t>
      </w:r>
    </w:p>
    <w:p>
      <w:r>
        <w:t>(b) Carbohydrate-only with no enzymes</w:t>
      </w:r>
    </w:p>
    <w:p>
      <w:r>
        <w:t>(c) Fasting between meals always</w:t>
      </w:r>
    </w:p>
    <w:p>
      <w:r>
        <w:t>(d) High-fat unlimited</w:t>
      </w:r>
    </w:p>
    <w:p>
      <w:r>
        <w:t>Answer: a</w:t>
      </w:r>
    </w:p>
    <w:p>
      <w:r>
        <w:t>Solution: ✅ Correct Answer: a. Low-fat with adequate energy, protein and pancreatic enzyme replacement with meals.</w:t>
      </w:r>
    </w:p>
    <w:p>
      <w:r>
        <w:t>🧠 Clinical Rationale: Chronic pancreatitis needs a low-fat diet with adequate energy/protein plus enzyme replacement with meals to manage steatorrhoea and malnutrition</w:t>
      </w:r>
    </w:p>
    <w:p>
      <w:r>
        <w:t>🩺 Nursing Action: Give pancreatic enzymes WITH meals as prescribed, small frequent low-fat meals and monitor weight and steatorrhoea</w:t>
      </w:r>
    </w:p>
    <w:p>
      <w:r>
        <w:t>❌ Why Not Others: (b) Carbohydrate-only with no enzymes — not the best response for this situation; (c) Fasting between meals always — not the best response for this situation; (d) High-fat unlimited — not the best response for this situation.</w:t>
      </w:r>
    </w:p>
    <w:p>
      <w:r>
        <w:t>⚡ 5-Second Recall: Chronic pancreatitis = low fat + enzymes</w:t>
      </w:r>
    </w:p>
    <w:p>
      <w:r>
        <w:t>Question: Which assessment finding in a patient with diet in pancreatitis is MOST concerning and requires immediate follow-up?</w:t>
      </w:r>
    </w:p>
    <w:p>
      <w:r>
        <w:t>(a) Pancreatic enzyme replacement taken with meals</w:t>
      </w:r>
    </w:p>
    <w:p>
      <w:r>
        <w:t>(b) Less fluid</w:t>
      </w:r>
    </w:p>
    <w:p>
      <w:r>
        <w:t>(c) More sugar</w:t>
      </w:r>
    </w:p>
    <w:p>
      <w:r>
        <w:t>(d) More fried food</w:t>
      </w:r>
    </w:p>
    <w:p>
      <w:r>
        <w:t>Answer: a</w:t>
      </w:r>
    </w:p>
    <w:p>
      <w:r>
        <w:t>Solution: ✅ Correct Answer: a. Pancreatic enzyme replacement taken with meals.</w:t>
      </w:r>
    </w:p>
    <w:p>
      <w:r>
        <w:t>🧠 Clinical Rationale: Steatorrhoea and weight loss in chronic pancreatitis indicate malabsorption — enzyme replacement WITH meals (plus a low-fat diet) corrects nutrient absorption</w:t>
      </w:r>
    </w:p>
    <w:p>
      <w:r>
        <w:t>🔍 Key Clues: Fatty stool + weight loss = enzymes with meals missing</w:t>
      </w:r>
    </w:p>
    <w:p>
      <w:r>
        <w:t>🩺 Nursing Action: Check enzyme timing (taken with food), the low-fat diet and fat-soluble vitamin status; monitor weight gain and stool pattern</w:t>
      </w:r>
    </w:p>
    <w:p>
      <w:r>
        <w:t>❌ Why Not Others: (b) Less fluid — not the best response for this situation; (c) More sugar — not the best response for this situation; (d) More fried food — not the best response for this situation.</w:t>
      </w:r>
    </w:p>
    <w:p>
      <w:r>
        <w:t>⚡ 5-Second Recall: Enzymes + low fat = steatorrhoea control</w:t>
      </w:r>
    </w:p>
    <w:p>
      <w:r>
        <w:t>Question: The nurse demonstrates correct understanding of diet in pancreatitis by identifying which response as appropriate?</w:t>
      </w:r>
    </w:p>
    <w:p>
      <w:r>
        <w:t>(a) Unlimited fried food</w:t>
      </w:r>
    </w:p>
    <w:p>
      <w:r>
        <w:t>(b) Bowel rest with IV fluids, then early enteral feeding as tolerated</w:t>
      </w:r>
    </w:p>
    <w:p>
      <w:r>
        <w:t>(c) A heavy solid meal to test the pancreas</w:t>
      </w:r>
    </w:p>
    <w:p>
      <w:r>
        <w:t>(d) Only sugary drinks</w:t>
      </w:r>
    </w:p>
    <w:p>
      <w:r>
        <w:t>Answer: b</w:t>
      </w:r>
    </w:p>
    <w:p>
      <w:r>
        <w:t>Solution: ✅ Correct Answer: b. Bowel rest with IV fluids, then early enteral feeding as tolerated.</w:t>
      </w:r>
    </w:p>
    <w:p>
      <w:r>
        <w:t>🧠 Clinical Rationale: Acute pancreatitis starts with bowel rest and IV fluids, then EARLY enteral (nasogastric/jejunal) feeding as tolerated — modern care no longer starves patients for long</w:t>
      </w:r>
    </w:p>
    <w:p>
      <w:r>
        <w:t>🩺 Nursing Action: Advance from clear fluids to low-fat soft foods as pain/tolerance allow; monitor for tolerance signs</w:t>
      </w:r>
    </w:p>
    <w:p>
      <w:r>
        <w:t>❌ Why Not Others: (a) Unlimited fried food — not the best response for this situation; (c) A heavy solid meal to test the pancreas — not the best response for this situation; (d) Only sugary drinks — not the best response for this situation.</w:t>
      </w:r>
    </w:p>
    <w:p>
      <w:r>
        <w:t>⚡ 5-Second Recall: Pancreatitis = rest then early enteral nutrition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