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Sulfonylureas such as glimepiride lower glucose by which mechanism?</w:t>
      </w:r>
    </w:p>
    <w:p>
      <w:r>
        <w:t>(a) Stimulating the pancreas to release more insulin</w:t>
      </w:r>
    </w:p>
    <w:p>
      <w:r>
        <w:t>(b) Blocking glucose absorption from the gut</w:t>
      </w:r>
    </w:p>
    <w:p>
      <w:r>
        <w:t>(c) Increasing urinary glucose excretion markedly</w:t>
      </w:r>
    </w:p>
    <w:p>
      <w:r>
        <w:t>(d) Improving insulin sensitivity in muscle only</w:t>
      </w:r>
    </w:p>
    <w:p>
      <w:r>
        <w:t>Answer: a</w:t>
      </w:r>
    </w:p>
    <w:p>
      <w:r>
        <w:t>Solution: ✅ Correct Answer: a.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🔍 Key Clues: Sulfonylureas stimulate insulin secretion</w:t>
      </w:r>
    </w:p>
    <w:p>
      <w:r>
        <w:t>🩺 Nursing Action: They act through the sulfonylurea receptor</w:t>
      </w:r>
    </w:p>
    <w:p>
      <w:r>
        <w:t>❌ Why Not Others: (b) Blocking glucose absorption from the gut — not the correct answer; (c) Increasing urinary glucose excretion markedly — not the correct answer; (d) Improving insulin sensitivity in muscle only — not the correct answer.</w:t>
      </w:r>
    </w:p>
    <w:p>
      <w:r>
        <w:t>⚠️ Exam Trap: Functioning pancreas is required</w:t>
      </w:r>
    </w:p>
    <w:p>
      <w:r>
        <w:t>⚡ 5-Second Recall: More insulin, lower glucose</w:t>
      </w:r>
    </w:p>
    <w:p>
      <w:r>
        <w:t>Question: Which adverse effect is the major risk of sulfonylurea therapy, especially in older adults?</w:t>
      </w:r>
    </w:p>
    <w:p>
      <w:r>
        <w:t>(a) Weight loss with muscle wasting in all patients</w:t>
      </w:r>
    </w:p>
    <w:p>
      <w:r>
        <w:t>(b) Permanent vision loss after the first dose</w:t>
      </w:r>
    </w:p>
    <w:p>
      <w:r>
        <w:t>(c) Hypoglycemia, which can be prolonged and severe in the elderly</w:t>
      </w:r>
    </w:p>
    <w:p>
      <w:r>
        <w:t>(d) Complete kidney failure within weeks</w:t>
      </w:r>
    </w:p>
    <w:p>
      <w:r>
        <w:t>Answer: c</w:t>
      </w:r>
    </w:p>
    <w:p>
      <w:r>
        <w:t>Solution: ✅ Correct Answer: c.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🔍 Key Clues: Sulfonylureas risk hypoglycemia</w:t>
      </w:r>
    </w:p>
    <w:p>
      <w:r>
        <w:t>🩺 Nursing Action: Elderly patients are most vulnerable</w:t>
      </w:r>
    </w:p>
    <w:p>
      <w:r>
        <w:t>❌ Why Not Others: (a) Weight loss with muscle wasting in all patients — not the correct answer; (b) Permanent vision loss after the first dose — not the correct answer; (d) Complete kidney failure within weeks — not the correct answer.</w:t>
      </w:r>
    </w:p>
    <w:p>
      <w:r>
        <w:t>⚠️ Exam Trap: Start low and titrate carefully</w:t>
      </w:r>
    </w:p>
    <w:p>
      <w:r>
        <w:t>⚡ 5-Second Recall: Monitor glucose regularly</w:t>
      </w:r>
    </w:p>
    <w:p>
      <w:r>
        <w:t>Question: Which effects accompany sulfonylurea therapy over time?</w:t>
      </w:r>
    </w:p>
    <w:p>
      <w:r>
        <w:t>(a) Steady weight loss with permanent glucose control</w:t>
      </w:r>
    </w:p>
    <w:p>
      <w:r>
        <w:t>(b) Weight gain and eventual loss of effect as beta-cell function declines</w:t>
      </w:r>
    </w:p>
    <w:p>
      <w:r>
        <w:t>(c) Complete protection of beta cells from all decline</w:t>
      </w:r>
    </w:p>
    <w:p>
      <w:r>
        <w:t>(d) No effect on weight or glucose at any dose</w:t>
      </w:r>
    </w:p>
    <w:p>
      <w:r>
        <w:t>Answer: b</w:t>
      </w:r>
    </w:p>
    <w:p>
      <w:r>
        <w:t>Solution: ✅ Correct Answer: b.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🔍 Key Clues: Sulfonylureas add weight</w:t>
      </w:r>
    </w:p>
    <w:p>
      <w:r>
        <w:t>🩺 Nursing Action: Secondary failure follows beta-cell loss</w:t>
      </w:r>
    </w:p>
    <w:p>
      <w:r>
        <w:t>❌ Why Not Others: (a) Steady weight loss with permanent glucose control — not the correct answer; (c) Complete protection of beta cells from all decline — not the correct answer; (d) No effect on weight or glucose at any dose — not the correct answer.</w:t>
      </w:r>
    </w:p>
    <w:p>
      <w:r>
        <w:t>⚠️ Exam Trap: Combination therapy delays the decline</w:t>
      </w:r>
    </w:p>
    <w:p>
      <w:r>
        <w:t>⚡ 5-Second Recall: Weight gain is a known effect</w:t>
      </w:r>
    </w:p>
    <w:p>
      <w:r>
        <w:t>Question: A patient asks the nurse about sulfonylurea mechanism insulin release. Which response by the nurse is correct?</w:t>
      </w:r>
    </w:p>
    <w:p>
      <w:r>
        <w:t>(a) Stimulating the pancreas to release more insulin</w:t>
      </w:r>
    </w:p>
    <w:p>
      <w:r>
        <w:t>(b) Blocking glucose absorption from the gut</w:t>
      </w:r>
    </w:p>
    <w:p>
      <w:r>
        <w:t>(c) Increasing urinary glucose excretion markedly</w:t>
      </w:r>
    </w:p>
    <w:p>
      <w:r>
        <w:t>(d) Improving insulin sensitivity in muscle only</w:t>
      </w:r>
    </w:p>
    <w:p>
      <w:r>
        <w:t>Answer: a</w:t>
      </w:r>
    </w:p>
    <w:p>
      <w:r>
        <w:t>Solution: ✅ Correct Answer: a.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(b) Blocking glucose absorption from the gut — not the correct answer; (c) Increasing urinary glucose excretion markedly — not the correct answer; (d) Improving insulin sensitivity in muscle only — not the correct answer.</w:t>
      </w:r>
    </w:p>
    <w:p>
      <w:r>
        <w:t>⚠️ Exam Trap: Functioning pancreas is required</w:t>
      </w:r>
    </w:p>
    <w:p>
      <w:r>
        <w:t>⚡ 5-Second Recall: More insulin, lower glucose</w:t>
      </w:r>
    </w:p>
    <w:p>
      <w:r>
        <w:t>Question: The nurse is teaching a patient about sulfonylurea hypoglycemia risk elderly. Which statement by the patient indicates correct understanding?</w:t>
      </w:r>
    </w:p>
    <w:p>
      <w:r>
        <w:t>(a) Hypoglycemia, which can be prolonged and severe in the elderly</w:t>
      </w:r>
    </w:p>
    <w:p>
      <w:r>
        <w:t>(b) Weight loss with muscle wasting in all patients</w:t>
      </w:r>
    </w:p>
    <w:p>
      <w:r>
        <w:t>(c) Complete kidney failure within weeks</w:t>
      </w:r>
    </w:p>
    <w:p>
      <w:r>
        <w:t>(d) Permanent vision loss after the first dose</w:t>
      </w:r>
    </w:p>
    <w:p>
      <w:r>
        <w:t>Answer: a</w:t>
      </w:r>
    </w:p>
    <w:p>
      <w:r>
        <w:t>Solution: ✅ Correct Answer: a.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🩺 Nursing Action: Elderly patients are most vulnerable</w:t>
      </w:r>
    </w:p>
    <w:p>
      <w:r>
        <w:t>❌ Why Not Others: (b) Weight loss with muscle wasting in all patients — not the correct answer; (c) Complete kidney failure within weeks — not the correct answer; (d) Permanent vision loss after the first dose — not the correct answer.</w:t>
      </w:r>
    </w:p>
    <w:p>
      <w:r>
        <w:t>⚠️ Exam Trap: Start low and titrate carefully</w:t>
      </w:r>
    </w:p>
    <w:p>
      <w:r>
        <w:t>⚡ 5-Second Recall: Monitor glucose regularly</w:t>
      </w:r>
    </w:p>
    <w:p>
      <w:r>
        <w:t>Question: A patient asks the nurse about sulfonylurea weight gain and secondary failure. Which response by the nurse is correct?</w:t>
      </w:r>
    </w:p>
    <w:p>
      <w:r>
        <w:t>(a) No effect on weight or glucose at any dose</w:t>
      </w:r>
    </w:p>
    <w:p>
      <w:r>
        <w:t>(b) Steady weight loss with permanent glucose control</w:t>
      </w:r>
    </w:p>
    <w:p>
      <w:r>
        <w:t>(c) Weight gain and eventual loss of effect as beta-cell function declines</w:t>
      </w:r>
    </w:p>
    <w:p>
      <w:r>
        <w:t>(d) Complete protection of beta cells from all decline</w:t>
      </w:r>
    </w:p>
    <w:p>
      <w:r>
        <w:t>Answer: c</w:t>
      </w:r>
    </w:p>
    <w:p>
      <w:r>
        <w:t>Solution: ✅ Correct Answer: c.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🩺 Nursing Action: Secondary failure follows beta-cell loss</w:t>
      </w:r>
    </w:p>
    <w:p>
      <w:r>
        <w:t>❌ Why Not Others: (a) No effect on weight or glucose at any dose — not the correct answer; (b) Steady weight loss with permanent glucose control — not the correct answer; (d) Complete protection of beta cells from all decline — not the correct answer.</w:t>
      </w:r>
    </w:p>
    <w:p>
      <w:r>
        <w:t>⚠️ Exam Trap: Combination therapy delays the decline</w:t>
      </w:r>
    </w:p>
    <w:p>
      <w:r>
        <w:t>⚡ 5-Second Recall: Weight gain is a known effect</w:t>
      </w:r>
    </w:p>
    <w:p>
      <w:r>
        <w:t>Question: Which statement about sulfonylurea mechanism insulin release is correct?</w:t>
      </w:r>
    </w:p>
    <w:p>
      <w:r>
        <w:t>(a) Stimulating the pancreas to release more insulin</w:t>
      </w:r>
    </w:p>
    <w:p>
      <w:r>
        <w:t>(b) Blocking glucose absorption from the gut</w:t>
      </w:r>
    </w:p>
    <w:p>
      <w:r>
        <w:t>(c) Improving insulin sensitivity in muscle only</w:t>
      </w:r>
    </w:p>
    <w:p>
      <w:r>
        <w:t>(d) Increasing urinary glucose excretion markedly</w:t>
      </w:r>
    </w:p>
    <w:p>
      <w:r>
        <w:t>Answer: a</w:t>
      </w:r>
    </w:p>
    <w:p>
      <w:r>
        <w:t>Solution: ✅ Correct Answer: a.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(b) Blocking glucose absorption from the gut — not the correct answer; (c) Improving insulin sensitivity in muscle only — not the correct answer; (d) Increasing urinary glucose excretion markedly — not the correct answer.</w:t>
      </w:r>
    </w:p>
    <w:p>
      <w:r>
        <w:t>⚡ 5-Second Recall: More insulin, lower glucose</w:t>
      </w:r>
    </w:p>
    <w:p>
      <w:r>
        <w:t>Question: A patient is receiving sulfonylurea hypoglycemia risk elderly. Which nursing action should the nurse perform FIRST?</w:t>
      </w:r>
    </w:p>
    <w:p>
      <w:r>
        <w:t>(a) Permanent vision loss after the first dose</w:t>
      </w:r>
    </w:p>
    <w:p>
      <w:r>
        <w:t>(b) Hypoglycemia, which can be prolonged and severe in the elderly</w:t>
      </w:r>
    </w:p>
    <w:p>
      <w:r>
        <w:t>(c) Weight loss with muscle wasting in all patients</w:t>
      </w:r>
    </w:p>
    <w:p>
      <w:r>
        <w:t>(d) Complete kidney failure within weeks</w:t>
      </w:r>
    </w:p>
    <w:p>
      <w:r>
        <w:t>Answer: b</w:t>
      </w:r>
    </w:p>
    <w:p>
      <w:r>
        <w:t>Solution: ✅ Correct Answer: b.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Elderly patients are most vulnerable</w:t>
      </w:r>
    </w:p>
    <w:p>
      <w:r>
        <w:t>❌ Why Not Others: (a) Permanent vision loss after the first dose — not the correct answer; (c) Weight loss with muscle wasting in all patients — not the correct answer; (d) Complete kidney failure within weeks — not the correct answer.</w:t>
      </w:r>
    </w:p>
    <w:p>
      <w:r>
        <w:t>⚡ 5-Second Recall: Monitor glucose regularly</w:t>
      </w:r>
    </w:p>
    <w:p>
      <w:r>
        <w:t>Question: Which statement about sulfonylurea weight gain and secondary failure is correct?</w:t>
      </w:r>
    </w:p>
    <w:p>
      <w:r>
        <w:t>(a) Weight gain and eventual loss of effect as beta-cell function declines</w:t>
      </w:r>
    </w:p>
    <w:p>
      <w:r>
        <w:t>(b) Steady weight loss with permanent glucose control</w:t>
      </w:r>
    </w:p>
    <w:p>
      <w:r>
        <w:t>(c) Complete protection of beta cells from all decline</w:t>
      </w:r>
    </w:p>
    <w:p>
      <w:r>
        <w:t>(d) No effect on weight or glucose at any dose</w:t>
      </w:r>
    </w:p>
    <w:p>
      <w:r>
        <w:t>Answer: a</w:t>
      </w:r>
    </w:p>
    <w:p>
      <w:r>
        <w:t>Solution: ✅ Correct Answer: a.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🩺 Nursing Action: Secondary failure follows beta-cell loss</w:t>
      </w:r>
    </w:p>
    <w:p>
      <w:r>
        <w:t>❌ Why Not Others: (b) Steady weight loss with permanent glucose control — not the correct answer; (c) Complete protection of beta cells from all decline — not the correct answer; (d) No effect on weight or glucose at any dose — not the correct answer.</w:t>
      </w:r>
    </w:p>
    <w:p>
      <w:r>
        <w:t>⚡ 5-Second Recall: Weight gain is a known effect</w:t>
      </w:r>
    </w:p>
    <w:p>
      <w:r>
        <w:t>Question: The nurse is caring for a patient receiving sulfonylurea mechanism insulin release. Which response is most appropriate?</w:t>
      </w:r>
    </w:p>
    <w:p>
      <w:r>
        <w:t>(a) Increasing urinary glucose excretion markedly</w:t>
      </w:r>
    </w:p>
    <w:p>
      <w:r>
        <w:t>(b) Improving insulin sensitivity in muscle only</w:t>
      </w:r>
    </w:p>
    <w:p>
      <w:r>
        <w:t>(c) Blocking glucose absorption from the gut</w:t>
      </w:r>
    </w:p>
    <w:p>
      <w:r>
        <w:t>(d) Stimulating the pancreas to release more insulin</w:t>
      </w:r>
    </w:p>
    <w:p>
      <w:r>
        <w:t>Answer: d</w:t>
      </w:r>
    </w:p>
    <w:p>
      <w:r>
        <w:t>Solution: ✅ Correct Answer: d.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(a) Increasing urinary glucose excretion markedly — not the correct answer; (b) Improving insulin sensitivity in muscle only — not the correct answer; (c) Blocking glucose absorption from the gut — not the correct answer.</w:t>
      </w:r>
    </w:p>
    <w:p>
      <w:r>
        <w:t>⚡ 5-Second Recall: More insulin, lower glucose</w:t>
      </w:r>
    </w:p>
    <w:p>
      <w:r>
        <w:t>Question: Which assessment finding in a patient receiving sulfonylurea hypoglycemia risk elderly is MOST concerning and requires immediate follow-up?</w:t>
      </w:r>
    </w:p>
    <w:p>
      <w:r>
        <w:t>(a) Weight loss with muscle wasting in all patients</w:t>
      </w:r>
    </w:p>
    <w:p>
      <w:r>
        <w:t>(b) Complete kidney failure within weeks</w:t>
      </w:r>
    </w:p>
    <w:p>
      <w:r>
        <w:t>(c) Hypoglycemia, which can be prolonged and severe in the elderly</w:t>
      </w:r>
    </w:p>
    <w:p>
      <w:r>
        <w:t>(d) Permanent vision loss after the first dose</w:t>
      </w:r>
    </w:p>
    <w:p>
      <w:r>
        <w:t>Answer: c</w:t>
      </w:r>
    </w:p>
    <w:p>
      <w:r>
        <w:t>Solution: ✅ Correct Answer: c.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🔍 Key Clues: Sulfonylureas risk hypoglycemia</w:t>
      </w:r>
    </w:p>
    <w:p>
      <w:r>
        <w:t>🩺 Nursing Action: Elderly patients are most vulnerable</w:t>
      </w:r>
    </w:p>
    <w:p>
      <w:r>
        <w:t>❌ Why Not Others: (a) Weight loss with muscle wasting in all patients — not the correct answer; (b) Complete kidney failure within weeks — not the correct answer; (d) Permanent vision loss after the first dose — not the correct answer.</w:t>
      </w:r>
    </w:p>
    <w:p>
      <w:r>
        <w:t>⚡ 5-Second Recall: Monitor glucose regularly</w:t>
      </w:r>
    </w:p>
    <w:p>
      <w:r>
        <w:t>Question: The nurse is caring for a patient receiving sulfonylurea weight gain and secondary failure. Which response is most appropriate?</w:t>
      </w:r>
    </w:p>
    <w:p>
      <w:r>
        <w:t>(a) Weight gain and eventual loss of effect as beta-cell function declines</w:t>
      </w:r>
    </w:p>
    <w:p>
      <w:r>
        <w:t>(b) Complete protection of beta cells from all decline</w:t>
      </w:r>
    </w:p>
    <w:p>
      <w:r>
        <w:t>(c) No effect on weight or glucose at any dose</w:t>
      </w:r>
    </w:p>
    <w:p>
      <w:r>
        <w:t>(d) Steady weight loss with permanent glucose control</w:t>
      </w:r>
    </w:p>
    <w:p>
      <w:r>
        <w:t>Answer: a</w:t>
      </w:r>
    </w:p>
    <w:p>
      <w:r>
        <w:t>Solution: ✅ Correct Answer: a.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🩺 Nursing Action: Secondary failure follows beta-cell loss</w:t>
      </w:r>
    </w:p>
    <w:p>
      <w:r>
        <w:t>❌ Why Not Others: (b) Complete protection of beta cells from all decline — not the correct answer; (c) No effect on weight or glucose at any dose — not the correct answer; (d) Steady weight loss with permanent glucose control — not the correct answer.</w:t>
      </w:r>
    </w:p>
    <w:p>
      <w:r>
        <w:t>⚡ 5-Second Recall: Weight gain is a known effect</w:t>
      </w:r>
    </w:p>
    <w:p>
      <w:r>
        <w:t>Question: The nurse demonstrates correct understanding of sulfonylurea mechanism insulin release by identifying which response as appropriate?</w:t>
      </w:r>
    </w:p>
    <w:p>
      <w:r>
        <w:t>(a) Improving insulin sensitivity in muscle only</w:t>
      </w:r>
    </w:p>
    <w:p>
      <w:r>
        <w:t>(b) Blocking glucose absorption from the gut</w:t>
      </w:r>
    </w:p>
    <w:p>
      <w:r>
        <w:t>(c) Increasing urinary glucose excretion markedly</w:t>
      </w:r>
    </w:p>
    <w:p>
      <w:r>
        <w:t>(d) Stimulating the pancreas to release more insulin</w:t>
      </w:r>
    </w:p>
    <w:p>
      <w:r>
        <w:t>Answer: d</w:t>
      </w:r>
    </w:p>
    <w:p>
      <w:r>
        <w:t>Solution: ✅ Correct Answer: d. Stimulating the pancreas to release more insulin.</w:t>
      </w:r>
    </w:p>
    <w:p>
      <w:r>
        <w:t>🧠 Clinical Rationale: Sulfonylureas close potassium channels on beta cells, triggering insulin release, so they need functioning beta cells to work</w:t>
      </w:r>
    </w:p>
    <w:p>
      <w:r>
        <w:t>🩺 Nursing Action: They act through the sulfonylurea receptor</w:t>
      </w:r>
    </w:p>
    <w:p>
      <w:r>
        <w:t>❌ Why Not Others: (a) Improving insulin sensitivity in muscle only — not the correct answer; (b) Blocking glucose absorption from the gut — not the correct answer; (c) Increasing urinary glucose excretion markedly — not the correct answer.</w:t>
      </w:r>
    </w:p>
    <w:p>
      <w:r>
        <w:t>⚡ 5-Second Recall: More insulin, lower glucose</w:t>
      </w:r>
    </w:p>
    <w:p>
      <w:r>
        <w:t>Question: The nurse demonstrates correct understanding of sulfonylurea hypoglycemia risk elderly by identifying which response as appropriate?</w:t>
      </w:r>
    </w:p>
    <w:p>
      <w:r>
        <w:t>(a) Hypoglycemia, which can be prolonged and severe in the elderly</w:t>
      </w:r>
    </w:p>
    <w:p>
      <w:r>
        <w:t>(b) Complete kidney failure within weeks</w:t>
      </w:r>
    </w:p>
    <w:p>
      <w:r>
        <w:t>(c) Weight loss with muscle wasting in all patients</w:t>
      </w:r>
    </w:p>
    <w:p>
      <w:r>
        <w:t>(d) Permanent vision loss after the first dose</w:t>
      </w:r>
    </w:p>
    <w:p>
      <w:r>
        <w:t>Answer: a</w:t>
      </w:r>
    </w:p>
    <w:p>
      <w:r>
        <w:t>Solution: ✅ Correct Answer: a. Hypoglycemia, which can be prolonged and severe in the elderly.</w:t>
      </w:r>
    </w:p>
    <w:p>
      <w:r>
        <w:t>🧠 Clinical Rationale: Sulfonylureas can cause significant hypoglycemia, particularly in older adults and those with renal impairment, so doses are conservative and glucose is monitored</w:t>
      </w:r>
    </w:p>
    <w:p>
      <w:r>
        <w:t>🩺 Nursing Action: Elderly patients are most vulnerable</w:t>
      </w:r>
    </w:p>
    <w:p>
      <w:r>
        <w:t>❌ Why Not Others: (b) Complete kidney failure within weeks — not the correct answer; (c) Weight loss with muscle wasting in all patients — not the correct answer; (d) Permanent vision loss after the first dose — not the correct answer.</w:t>
      </w:r>
    </w:p>
    <w:p>
      <w:r>
        <w:t>⚡ 5-Second Recall: Monitor glucose regularly</w:t>
      </w:r>
    </w:p>
    <w:p>
      <w:r>
        <w:t>Question: The nurse demonstrates correct understanding of sulfonylurea weight gain and secondary failure by identifying which response as appropriate?</w:t>
      </w:r>
    </w:p>
    <w:p>
      <w:r>
        <w:t>(a) No effect on weight or glucose at any dose</w:t>
      </w:r>
    </w:p>
    <w:p>
      <w:r>
        <w:t>(b) Steady weight loss with permanent glucose control</w:t>
      </w:r>
    </w:p>
    <w:p>
      <w:r>
        <w:t>(c) Complete protection of beta cells from all decline</w:t>
      </w:r>
    </w:p>
    <w:p>
      <w:r>
        <w:t>(d) Weight gain and eventual loss of effect as beta-cell function declines</w:t>
      </w:r>
    </w:p>
    <w:p>
      <w:r>
        <w:t>Answer: d</w:t>
      </w:r>
    </w:p>
    <w:p>
      <w:r>
        <w:t>Solution: ✅ Correct Answer: d. Weight gain and eventual loss of effect as beta-cell function declines.</w:t>
      </w:r>
    </w:p>
    <w:p>
      <w:r>
        <w:t>🧠 Clinical Rationale: Sulfonylureas often cause weight gain, and secondary failure occurs as diabetes progresses and beta cells fail</w:t>
      </w:r>
    </w:p>
    <w:p>
      <w:r>
        <w:t>🩺 Nursing Action: Secondary failure follows beta-cell loss</w:t>
      </w:r>
    </w:p>
    <w:p>
      <w:r>
        <w:t>❌ Why Not Others: (a) No effect on weight or glucose at any dose — not the correct answer; (b) Steady weight loss with permanent glucose control — not the correct answer; (c) Complete protection of beta cells from all decline — not the correct answer.</w:t>
      </w:r>
    </w:p>
    <w:p>
      <w:r>
        <w:t>⚡ 5-Second Recall: Weight gain is a known effect</w:t>
      </w:r>
    </w:p>
    <w:p>
      <w:r>
        <w:t>Question: Sitagliptin lowers glucose by which mechanism?</w:t>
      </w:r>
    </w:p>
    <w:p>
      <w:r>
        <w:t>(a) Inhibiting DPP-4 to raise incretin levels such as GLP-1</w:t>
      </w:r>
    </w:p>
    <w:p>
      <w:r>
        <w:t>(b) Injecting an incretin analogue once weekly</w:t>
      </w:r>
    </w:p>
    <w:p>
      <w:r>
        <w:t>(c) Stimulating the pancreas with sulfonylurea-like closure of potassium channels</w:t>
      </w:r>
    </w:p>
    <w:p>
      <w:r>
        <w:t>(d) Blocking glucose reabsorption in the kidney tubules</w:t>
      </w:r>
    </w:p>
    <w:p>
      <w:r>
        <w:t>Answer: a</w:t>
      </w:r>
    </w:p>
    <w:p>
      <w:r>
        <w:t>Solution: ✅ Correct Answer: a.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🔍 Key Clues: DPP-4 inhibitors raise incretins</w:t>
      </w:r>
    </w:p>
    <w:p>
      <w:r>
        <w:t>🩺 Nursing Action: Incretins boost insulin only when glucose is high</w:t>
      </w:r>
    </w:p>
    <w:p>
      <w:r>
        <w:t>❌ Why Not Others: (b) Injecting an incretin analogue once weekly — not the correct answer; (c) Stimulating the pancreas with sulfonylurea-like closure of potassium channels — not the correct answer; (d) Blocking glucose reabsorption in the kidney tubules — not the correct answer.</w:t>
      </w:r>
    </w:p>
    <w:p>
      <w:r>
        <w:t>⚠️ Exam Trap: Sitagliptin is weight neutral</w:t>
      </w:r>
    </w:p>
    <w:p>
      <w:r>
        <w:t>⚡ 5-Second Recall: Glucose-dependent action limits lows</w:t>
      </w:r>
    </w:p>
    <w:p>
      <w:r>
        <w:t>Question: Which adverse effects require attention with DPP-4 inhibitor therapy?</w:t>
      </w:r>
    </w:p>
    <w:p>
      <w:r>
        <w:t>(a) Rapid kidney failure within the first week only</w:t>
      </w:r>
    </w:p>
    <w:p>
      <w:r>
        <w:t>(b) Pancreatitis and severe joint pain, both reported promptly</w:t>
      </w:r>
    </w:p>
    <w:p>
      <w:r>
        <w:t>(c) Weight loss with muscle wasting in every patient</w:t>
      </w:r>
    </w:p>
    <w:p>
      <w:r>
        <w:t>(d) Hypoglycemia after every meal in all patients</w:t>
      </w:r>
    </w:p>
    <w:p>
      <w:r>
        <w:t>Answer: b</w:t>
      </w:r>
    </w:p>
    <w:p>
      <w:r>
        <w:t>Solution: ✅ Correct Answer: b.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🔍 Key Clues: Report severe abdominal pain on DPP-4 drugs</w:t>
      </w:r>
    </w:p>
    <w:p>
      <w:r>
        <w:t>🩺 Nursing Action: Pancreatitis is a rare warning</w:t>
      </w:r>
    </w:p>
    <w:p>
      <w:r>
        <w:t>❌ Why Not Others: (a) Rapid kidney failure within the first week only — not the correct answer; (c) Weight loss with muscle wasting in every patient — not the correct answer; (d) Hypoglycemia after every meal in all patients — not the correct answer.</w:t>
      </w:r>
    </w:p>
    <w:p>
      <w:r>
        <w:t>⚠️ Exam Trap: Joint pain may require drug change</w:t>
      </w:r>
    </w:p>
    <w:p>
      <w:r>
        <w:t>⚡ 5-Second Recall: Symptoms need prompt attention</w:t>
      </w:r>
    </w:p>
    <w:p>
      <w:r>
        <w:t>Question: When is a DPP-4 inhibitor such as sitagliptin typically added in type 2 diabetes?</w:t>
      </w:r>
    </w:p>
    <w:p>
      <w:r>
        <w:t>(a) As an add-on oral agent when metformin and lifestyle alone do not reach glycaemic targets</w:t>
      </w:r>
    </w:p>
    <w:p>
      <w:r>
        <w:t>(b) As the first drug for type 1 diabetes in every patient</w:t>
      </w:r>
    </w:p>
    <w:p>
      <w:r>
        <w:t>(c) As a rescue injection for diabetic ketoacidosis</w:t>
      </w:r>
    </w:p>
    <w:p>
      <w:r>
        <w:t>(d) As a replacement for insulin in all pregnant patients</w:t>
      </w:r>
    </w:p>
    <w:p>
      <w:r>
        <w:t>Answer: a</w:t>
      </w:r>
    </w:p>
    <w:p>
      <w:r>
        <w:t>Solution: ✅ Correct Answer: a.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🔍 Key Clues: DPP-4 drugs add on to metformin</w:t>
      </w:r>
    </w:p>
    <w:p>
      <w:r>
        <w:t>🩺 Nursing Action: They are glucose dependent and weight neutral</w:t>
      </w:r>
    </w:p>
    <w:p>
      <w:r>
        <w:t>❌ Why Not Others: (b) As the first drug for type 1 diabetes in every patient — not the correct answer; (c) As a rescue injection for diabetic ketoacidosis — not the correct answer; (d) As a replacement for insulin in all pregnant patients — not the correct answer.</w:t>
      </w:r>
    </w:p>
    <w:p>
      <w:r>
        <w:t>⚠️ Exam Trap: Combination therapy is their role</w:t>
      </w:r>
    </w:p>
    <w:p>
      <w:r>
        <w:t>⚡ 5-Second Recall: Add-on oral agent</w:t>
      </w:r>
    </w:p>
    <w:p>
      <w:r>
        <w:t>Question: A patient asks the nurse about DPP4 inhibitor sitagliptin mechanism. Which response by the nurse is correct?</w:t>
      </w:r>
    </w:p>
    <w:p>
      <w:r>
        <w:t>(a) Stimulating the pancreas with sulfonylurea-like closure of potassium channels</w:t>
      </w:r>
    </w:p>
    <w:p>
      <w:r>
        <w:t>(b) Blocking glucose reabsorption in the kidney tubules</w:t>
      </w:r>
    </w:p>
    <w:p>
      <w:r>
        <w:t>(c) Injecting an incretin analogue once weekly</w:t>
      </w:r>
    </w:p>
    <w:p>
      <w:r>
        <w:t>(d) Inhibiting DPP-4 to raise incretin levels such as GLP-1</w:t>
      </w:r>
    </w:p>
    <w:p>
      <w:r>
        <w:t>Answer: d</w:t>
      </w:r>
    </w:p>
    <w:p>
      <w:r>
        <w:t>Solution: ✅ Correct Answer: d.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🩺 Nursing Action: Incretins boost insulin only when glucose is high</w:t>
      </w:r>
    </w:p>
    <w:p>
      <w:r>
        <w:t>❌ Why Not Others: (a) Stimulating the pancreas with sulfonylurea-like closure of potassium channels — not the correct answer; (b) Blocking glucose reabsorption in the kidney tubules — not the correct answer; (c) Injecting an incretin analogue once weekly — not the correct answer.</w:t>
      </w:r>
    </w:p>
    <w:p>
      <w:r>
        <w:t>⚠️ Exam Trap: Sitagliptin is weight neutral</w:t>
      </w:r>
    </w:p>
    <w:p>
      <w:r>
        <w:t>⚡ 5-Second Recall: Glucose-dependent action limits lows</w:t>
      </w:r>
    </w:p>
    <w:p>
      <w:r>
        <w:t>Question: A patient asks the nurse about DPP4 inhibitor pancreatitis and joint pain. Which response by the nurse is correct?</w:t>
      </w:r>
    </w:p>
    <w:p>
      <w:r>
        <w:t>(a) Pancreatitis and severe joint pain, both reported promptly</w:t>
      </w:r>
    </w:p>
    <w:p>
      <w:r>
        <w:t>(b) Hypoglycemia after every meal in all patients</w:t>
      </w:r>
    </w:p>
    <w:p>
      <w:r>
        <w:t>(c) Weight loss with muscle wasting in every patient</w:t>
      </w:r>
    </w:p>
    <w:p>
      <w:r>
        <w:t>(d) Rapid kidney failure within the first week only</w:t>
      </w:r>
    </w:p>
    <w:p>
      <w:r>
        <w:t>Answer: a</w:t>
      </w:r>
    </w:p>
    <w:p>
      <w:r>
        <w:t>Solution: ✅ Correct Answer: a.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🩺 Nursing Action: Pancreatitis is a rare warning</w:t>
      </w:r>
    </w:p>
    <w:p>
      <w:r>
        <w:t>❌ Why Not Others: (b) Hypoglycemia after every meal in all patients — not the correct answer; (c) Weight loss with muscle wasting in every patient — not the correct answer; (d) Rapid kidney failure within the first week only — not the correct answer.</w:t>
      </w:r>
    </w:p>
    <w:p>
      <w:r>
        <w:t>⚠️ Exam Trap: Joint pain may require drug change</w:t>
      </w:r>
    </w:p>
    <w:p>
      <w:r>
        <w:t>⚡ 5-Second Recall: Symptoms need prompt attention</w:t>
      </w:r>
    </w:p>
    <w:p>
      <w:r>
        <w:t>Question: The nurse is teaching a patient about DPP4 inhibitor add on role. Which statement by the patient indicates correct understanding?</w:t>
      </w:r>
    </w:p>
    <w:p>
      <w:r>
        <w:t>(a) As an add-on oral agent when metformin and lifestyle alone do not reach glycaemic targets</w:t>
      </w:r>
    </w:p>
    <w:p>
      <w:r>
        <w:t>(b) As a rescue injection for diabetic ketoacidosis</w:t>
      </w:r>
    </w:p>
    <w:p>
      <w:r>
        <w:t>(c) As the first drug for type 1 diabetes in every patient</w:t>
      </w:r>
    </w:p>
    <w:p>
      <w:r>
        <w:t>(d) As a replacement for insulin in all pregnant patients</w:t>
      </w:r>
    </w:p>
    <w:p>
      <w:r>
        <w:t>Answer: a</w:t>
      </w:r>
    </w:p>
    <w:p>
      <w:r>
        <w:t>Solution: ✅ Correct Answer: a.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🩺 Nursing Action: They are glucose dependent and weight neutral</w:t>
      </w:r>
    </w:p>
    <w:p>
      <w:r>
        <w:t>❌ Why Not Others: (b) As a rescue injection for diabetic ketoacidosis — not the correct answer; (c) As the first drug for type 1 diabetes in every patient — not the correct answer; (d) As a replacement for insulin in all pregnant patients — not the correct answer.</w:t>
      </w:r>
    </w:p>
    <w:p>
      <w:r>
        <w:t>⚠️ Exam Trap: Combination therapy is their role</w:t>
      </w:r>
    </w:p>
    <w:p>
      <w:r>
        <w:t>⚡ 5-Second Recall: Add-on oral agent</w:t>
      </w:r>
    </w:p>
    <w:p>
      <w:r>
        <w:t>Question: Which statement about DPP4 inhibitor sitagliptin mechanism is correct?</w:t>
      </w:r>
    </w:p>
    <w:p>
      <w:r>
        <w:t>(a) Stimulating the pancreas with sulfonylurea-like closure of potassium channels</w:t>
      </w:r>
    </w:p>
    <w:p>
      <w:r>
        <w:t>(b) Injecting an incretin analogue once weekly</w:t>
      </w:r>
    </w:p>
    <w:p>
      <w:r>
        <w:t>(c) Blocking glucose reabsorption in the kidney tubules</w:t>
      </w:r>
    </w:p>
    <w:p>
      <w:r>
        <w:t>(d) Inhibiting DPP-4 to raise incretin levels such as GLP-1</w:t>
      </w:r>
    </w:p>
    <w:p>
      <w:r>
        <w:t>Answer: d</w:t>
      </w:r>
    </w:p>
    <w:p>
      <w:r>
        <w:t>Solution: ✅ Correct Answer: d.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🩺 Nursing Action: Incretins boost insulin only when glucose is high</w:t>
      </w:r>
    </w:p>
    <w:p>
      <w:r>
        <w:t>❌ Why Not Others: (a) Stimulating the pancreas with sulfonylurea-like closure of potassium channels — not the correct answer; (b) Injecting an incretin analogue once weekly — not the correct answer; (c) Blocking glucose reabsorption in the kidney tubules — not the correct answer.</w:t>
      </w:r>
    </w:p>
    <w:p>
      <w:r>
        <w:t>⚡ 5-Second Recall: Glucose-dependent action limits lows</w:t>
      </w:r>
    </w:p>
    <w:p>
      <w:r>
        <w:t>Question: Which statement about DPP4 inhibitor pancreatitis and joint pain is correct?</w:t>
      </w:r>
    </w:p>
    <w:p>
      <w:r>
        <w:t>(a) Pancreatitis and severe joint pain, both reported promptly</w:t>
      </w:r>
    </w:p>
    <w:p>
      <w:r>
        <w:t>(b) Weight loss with muscle wasting in every patient</w:t>
      </w:r>
    </w:p>
    <w:p>
      <w:r>
        <w:t>(c) Rapid kidney failure within the first week only</w:t>
      </w:r>
    </w:p>
    <w:p>
      <w:r>
        <w:t>(d) Hypoglycemia after every meal in all patients</w:t>
      </w:r>
    </w:p>
    <w:p>
      <w:r>
        <w:t>Answer: a</w:t>
      </w:r>
    </w:p>
    <w:p>
      <w:r>
        <w:t>Solution: ✅ Correct Answer: a.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🩺 Nursing Action: Pancreatitis is a rare warning</w:t>
      </w:r>
    </w:p>
    <w:p>
      <w:r>
        <w:t>❌ Why Not Others: (b) Weight loss with muscle wasting in every patient — not the correct answer; (c) Rapid kidney failure within the first week only — not the correct answer; (d) Hypoglycemia after every meal in all patients — not the correct answer.</w:t>
      </w:r>
    </w:p>
    <w:p>
      <w:r>
        <w:t>⚡ 5-Second Recall: Symptoms need prompt attention</w:t>
      </w:r>
    </w:p>
    <w:p>
      <w:r>
        <w:t>Question: A patient is receiving DPP4 inhibitor add on role. Which nursing action should the nurse perform FIRST?</w:t>
      </w:r>
    </w:p>
    <w:p>
      <w:r>
        <w:t>(a) As an add-on oral agent when metformin and lifestyle alone do not reach glycaemic targets</w:t>
      </w:r>
    </w:p>
    <w:p>
      <w:r>
        <w:t>(b) As a rescue injection for diabetic ketoacidosis</w:t>
      </w:r>
    </w:p>
    <w:p>
      <w:r>
        <w:t>(c) As a replacement for insulin in all pregnant patients</w:t>
      </w:r>
    </w:p>
    <w:p>
      <w:r>
        <w:t>(d) As the first drug for type 1 diabetes in every patient</w:t>
      </w:r>
    </w:p>
    <w:p>
      <w:r>
        <w:t>Answer: a</w:t>
      </w:r>
    </w:p>
    <w:p>
      <w:r>
        <w:t>Solution: ✅ Correct Answer: a.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are glucose dependent and weight neutral</w:t>
      </w:r>
    </w:p>
    <w:p>
      <w:r>
        <w:t>❌ Why Not Others: (b) As a rescue injection for diabetic ketoacidosis — not the correct answer; (c) As a replacement for insulin in all pregnant patients — not the correct answer; (d) As the first drug for type 1 diabetes in every patient — not the correct answer.</w:t>
      </w:r>
    </w:p>
    <w:p>
      <w:r>
        <w:t>⚡ 5-Second Recall: Add-on oral agent</w:t>
      </w:r>
    </w:p>
    <w:p>
      <w:r>
        <w:t>Question: The nurse is caring for a patient receiving DPP4 inhibitor sitagliptin mechanism. Which response is most appropriate?</w:t>
      </w:r>
    </w:p>
    <w:p>
      <w:r>
        <w:t>(a) Injecting an incretin analogue once weekly</w:t>
      </w:r>
    </w:p>
    <w:p>
      <w:r>
        <w:t>(b) Blocking glucose reabsorption in the kidney tubules</w:t>
      </w:r>
    </w:p>
    <w:p>
      <w:r>
        <w:t>(c) Stimulating the pancreas with sulfonylurea-like closure of potassium channels</w:t>
      </w:r>
    </w:p>
    <w:p>
      <w:r>
        <w:t>(d) Inhibiting DPP-4 to raise incretin levels such as GLP-1</w:t>
      </w:r>
    </w:p>
    <w:p>
      <w:r>
        <w:t>Answer: d</w:t>
      </w:r>
    </w:p>
    <w:p>
      <w:r>
        <w:t>Solution: ✅ Correct Answer: d.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🩺 Nursing Action: Incretins boost insulin only when glucose is high</w:t>
      </w:r>
    </w:p>
    <w:p>
      <w:r>
        <w:t>❌ Why Not Others: (a) Injecting an incretin analogue once weekly — not the correct answer; (b) Blocking glucose reabsorption in the kidney tubules — not the correct answer; (c) Stimulating the pancreas with sulfonylurea-like closure of potassium channels — not the correct answer.</w:t>
      </w:r>
    </w:p>
    <w:p>
      <w:r>
        <w:t>⚡ 5-Second Recall: Glucose-dependent action limits lows</w:t>
      </w:r>
    </w:p>
    <w:p>
      <w:r>
        <w:t>Question: The nurse is caring for a patient receiving DPP4 inhibitor pancreatitis and joint pain. Which response is most appropriate?</w:t>
      </w:r>
    </w:p>
    <w:p>
      <w:r>
        <w:t>(a) Pancreatitis and severe joint pain, both reported promptly</w:t>
      </w:r>
    </w:p>
    <w:p>
      <w:r>
        <w:t>(b) Rapid kidney failure within the first week only</w:t>
      </w:r>
    </w:p>
    <w:p>
      <w:r>
        <w:t>(c) Weight loss with muscle wasting in every patient</w:t>
      </w:r>
    </w:p>
    <w:p>
      <w:r>
        <w:t>(d) Hypoglycemia after every meal in all patients</w:t>
      </w:r>
    </w:p>
    <w:p>
      <w:r>
        <w:t>Answer: a</w:t>
      </w:r>
    </w:p>
    <w:p>
      <w:r>
        <w:t>Solution: ✅ Correct Answer: a.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🩺 Nursing Action: Pancreatitis is a rare warning</w:t>
      </w:r>
    </w:p>
    <w:p>
      <w:r>
        <w:t>❌ Why Not Others: (b) Rapid kidney failure within the first week only — not the correct answer; (c) Weight loss with muscle wasting in every patient — not the correct answer; (d) Hypoglycemia after every meal in all patients — not the correct answer.</w:t>
      </w:r>
    </w:p>
    <w:p>
      <w:r>
        <w:t>⚡ 5-Second Recall: Symptoms need prompt attention</w:t>
      </w:r>
    </w:p>
    <w:p>
      <w:r>
        <w:t>Question: Which assessment finding in a patient receiving DPP4 inhibitor add on role is MOST concerning and requires immediate follow-up?</w:t>
      </w:r>
    </w:p>
    <w:p>
      <w:r>
        <w:t>(a) As a rescue injection for diabetic ketoacidosis</w:t>
      </w:r>
    </w:p>
    <w:p>
      <w:r>
        <w:t>(b) As an add-on oral agent when metformin and lifestyle alone do not reach glycaemic targets</w:t>
      </w:r>
    </w:p>
    <w:p>
      <w:r>
        <w:t>(c) As a replacement for insulin in all pregnant patients</w:t>
      </w:r>
    </w:p>
    <w:p>
      <w:r>
        <w:t>(d) As the first drug for type 1 diabetes in every patient</w:t>
      </w:r>
    </w:p>
    <w:p>
      <w:r>
        <w:t>Answer: b</w:t>
      </w:r>
    </w:p>
    <w:p>
      <w:r>
        <w:t>Solution: ✅ Correct Answer: b.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🔍 Key Clues: DPP-4 drugs add on to metformin</w:t>
      </w:r>
    </w:p>
    <w:p>
      <w:r>
        <w:t>🩺 Nursing Action: They are glucose dependent and weight neutral</w:t>
      </w:r>
    </w:p>
    <w:p>
      <w:r>
        <w:t>❌ Why Not Others: (a) As a rescue injection for diabetic ketoacidosis — not the correct answer; (c) As a replacement for insulin in all pregnant patients — not the correct answer; (d) As the first drug for type 1 diabetes in every patient — not the correct answer.</w:t>
      </w:r>
    </w:p>
    <w:p>
      <w:r>
        <w:t>⚡ 5-Second Recall: Add-on oral agent</w:t>
      </w:r>
    </w:p>
    <w:p>
      <w:r>
        <w:t>Question: The nurse demonstrates correct understanding of DPP4 inhibitor sitagliptin mechanism by identifying which response as appropriate?</w:t>
      </w:r>
    </w:p>
    <w:p>
      <w:r>
        <w:t>(a) Stimulating the pancreas with sulfonylurea-like closure of potassium channels</w:t>
      </w:r>
    </w:p>
    <w:p>
      <w:r>
        <w:t>(b) Blocking glucose reabsorption in the kidney tubules</w:t>
      </w:r>
    </w:p>
    <w:p>
      <w:r>
        <w:t>(c) Injecting an incretin analogue once weekly</w:t>
      </w:r>
    </w:p>
    <w:p>
      <w:r>
        <w:t>(d) Inhibiting DPP-4 to raise incretin levels such as GLP-1</w:t>
      </w:r>
    </w:p>
    <w:p>
      <w:r>
        <w:t>Answer: d</w:t>
      </w:r>
    </w:p>
    <w:p>
      <w:r>
        <w:t>Solution: ✅ Correct Answer: d. Inhibiting DPP-4 to raise incretin levels such as GLP-1.</w:t>
      </w:r>
    </w:p>
    <w:p>
      <w:r>
        <w:t>🧠 Clinical Rationale: DPP-4 inhibition prevents breakdown of incretin hormones, increasing glucose-dependent insulin release with a low hypoglycemia risk</w:t>
      </w:r>
    </w:p>
    <w:p>
      <w:r>
        <w:t>🩺 Nursing Action: Incretins boost insulin only when glucose is high</w:t>
      </w:r>
    </w:p>
    <w:p>
      <w:r>
        <w:t>❌ Why Not Others: (a) Stimulating the pancreas with sulfonylurea-like closure of potassium channels — not the correct answer; (b) Blocking glucose reabsorption in the kidney tubules — not the correct answer; (c) Injecting an incretin analogue once weekly — not the correct answer.</w:t>
      </w:r>
    </w:p>
    <w:p>
      <w:r>
        <w:t>⚡ 5-Second Recall: Glucose-dependent action limits lows</w:t>
      </w:r>
    </w:p>
    <w:p>
      <w:r>
        <w:t>Question: The nurse demonstrates correct understanding of DPP4 inhibitor pancreatitis and joint pain by identifying which response as appropriate?</w:t>
      </w:r>
    </w:p>
    <w:p>
      <w:r>
        <w:t>(a) Weight loss with muscle wasting in every patient</w:t>
      </w:r>
    </w:p>
    <w:p>
      <w:r>
        <w:t>(b) Pancreatitis and severe joint pain, both reported promptly</w:t>
      </w:r>
    </w:p>
    <w:p>
      <w:r>
        <w:t>(c) Rapid kidney failure within the first week only</w:t>
      </w:r>
    </w:p>
    <w:p>
      <w:r>
        <w:t>(d) Hypoglycemia after every meal in all patients</w:t>
      </w:r>
    </w:p>
    <w:p>
      <w:r>
        <w:t>Answer: b</w:t>
      </w:r>
    </w:p>
    <w:p>
      <w:r>
        <w:t>Solution: ✅ Correct Answer: b. Pancreatitis and severe joint pain, both reported promptly.</w:t>
      </w:r>
    </w:p>
    <w:p>
      <w:r>
        <w:t>🧠 Clinical Rationale: DPP-4 inhibitors carry rare risks of pancreatitis and severe arthralgia, so abdominal pain or joint symptoms warrant review</w:t>
      </w:r>
    </w:p>
    <w:p>
      <w:r>
        <w:t>🩺 Nursing Action: Pancreatitis is a rare warning</w:t>
      </w:r>
    </w:p>
    <w:p>
      <w:r>
        <w:t>❌ Why Not Others: (a) Weight loss with muscle wasting in every patient — not the correct answer; (c) Rapid kidney failure within the first week only — not the correct answer; (d) Hypoglycemia after every meal in all patients — not the correct answer.</w:t>
      </w:r>
    </w:p>
    <w:p>
      <w:r>
        <w:t>⚡ 5-Second Recall: Symptoms need prompt attention</w:t>
      </w:r>
    </w:p>
    <w:p>
      <w:r>
        <w:t>Question: The nurse demonstrates correct understanding of DPP4 inhibitor add on role by identifying which response as appropriate?</w:t>
      </w:r>
    </w:p>
    <w:p>
      <w:r>
        <w:t>(a) As a rescue injection for diabetic ketoacidosis</w:t>
      </w:r>
    </w:p>
    <w:p>
      <w:r>
        <w:t>(b) As the first drug for type 1 diabetes in every patient</w:t>
      </w:r>
    </w:p>
    <w:p>
      <w:r>
        <w:t>(c) As an add-on oral agent when metformin and lifestyle alone do not reach glycaemic targets</w:t>
      </w:r>
    </w:p>
    <w:p>
      <w:r>
        <w:t>(d) As a replacement for insulin in all pregnant patients</w:t>
      </w:r>
    </w:p>
    <w:p>
      <w:r>
        <w:t>Answer: c</w:t>
      </w:r>
    </w:p>
    <w:p>
      <w:r>
        <w:t>Solution: ✅ Correct Answer: c. As an add-on oral agent when metformin and lifestyle alone do not reach glycaemic targets.</w:t>
      </w:r>
    </w:p>
    <w:p>
      <w:r>
        <w:t>🧠 Clinical Rationale: DPP-4 inhibitors are oral add-on options when metformin and lifestyle are insufficient, with a low hypoglycemia risk</w:t>
      </w:r>
    </w:p>
    <w:p>
      <w:r>
        <w:t>🩺 Nursing Action: They are glucose dependent and weight neutral</w:t>
      </w:r>
    </w:p>
    <w:p>
      <w:r>
        <w:t>❌ Why Not Others: (a) As a rescue injection for diabetic ketoacidosis — not the correct answer; (b) As the first drug for type 1 diabetes in every patient — not the correct answer; (d) As a replacement for insulin in all pregnant patients — not the correct answer.</w:t>
      </w:r>
    </w:p>
    <w:p>
      <w:r>
        <w:t>⚡ 5-Second Recall: Add-on oral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