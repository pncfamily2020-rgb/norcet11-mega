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Taste from the anterior two-thirds of the tongue is carried by which nerve?</w:t>
      </w:r>
    </w:p>
    <w:p>
      <w:r>
        <w:t>(a) Glossopharyngeal nerve (IX)</w:t>
      </w:r>
    </w:p>
    <w:p>
      <w:r>
        <w:t>(b) Facial nerve (VII) via the chorda tympani</w:t>
      </w:r>
    </w:p>
    <w:p>
      <w:r>
        <w:t>(c) Vagus nerve (X)</w:t>
      </w:r>
    </w:p>
    <w:p>
      <w:r>
        <w:t>(d) Trigeminal nerve (V)</w:t>
      </w:r>
    </w:p>
    <w:p>
      <w:r>
        <w:t>Answer: b</w:t>
      </w:r>
    </w:p>
    <w:p>
      <w:r>
        <w:t>Solution: ✅ Correct Answer: b. Facial nerve (VII) via the chorda tympani.</w:t>
      </w:r>
    </w:p>
    <w:p>
      <w:r>
        <w:t>🧠 Clinical Rationale: The chorda tympani branch of CN VII carries taste from the anterior two-thirds of the tongue; CN IX carries the posterior one-third and CN X the epiglottis</w:t>
      </w:r>
    </w:p>
    <w:p>
      <w:r>
        <w:t>🔍 Key Clues: Anterior 2/3 taste = CN VII (chorda tympani)</w:t>
      </w:r>
    </w:p>
    <w:p>
      <w:r>
        <w:t>🩺 Nursing Action: Assess taste when evaluating facial nerve lesions and after middle ear surgery (chorda tympani course)</w:t>
      </w:r>
    </w:p>
    <w:p>
      <w:r>
        <w:t>❌ Why Not Others: (a) Glossopharyngeal nerve (IX) — not the best response for this situation; (c) Vagus nerve (X) — not the best response for this situation; (d) Trigeminal nerve (V) — not the best response for this situation.</w:t>
      </w:r>
    </w:p>
    <w:p>
      <w:r>
        <w:t>⚠️ Exam Trap: Posterior one-third taste is CN IX — the anterior territory is the chorda tympani's job</w:t>
      </w:r>
    </w:p>
    <w:p>
      <w:r>
        <w:t>🌟 PNC Exam Pearl: The chorda tympani runs through the middle ear — ear surgery can affect taste</w:t>
      </w:r>
    </w:p>
    <w:p>
      <w:r>
        <w:t>⚡ 5-Second Recall: Anterior 2/3 taste = CN VII</w:t>
      </w:r>
    </w:p>
    <w:p>
      <w:r>
        <w:t>Question: A patient complains of a metallic taste on one side of the tongue after ear surgery. Which nerve was affected?</w:t>
      </w:r>
    </w:p>
    <w:p>
      <w:r>
        <w:t>(a) Chorda tympani (CN VII branch running through the middle ear)</w:t>
      </w:r>
    </w:p>
    <w:p>
      <w:r>
        <w:t>(b) Hypoglossal nerve only</w:t>
      </w:r>
    </w:p>
    <w:p>
      <w:r>
        <w:t>(c) Glossopharyngeal nerve only</w:t>
      </w:r>
    </w:p>
    <w:p>
      <w:r>
        <w:t>(d) Vagus nerve only</w:t>
      </w:r>
    </w:p>
    <w:p>
      <w:r>
        <w:t>Answer: a</w:t>
      </w:r>
    </w:p>
    <w:p>
      <w:r>
        <w:t>Solution: ✅ Correct Answer: a. Chorda tympani (CN VII branch running through the middle ear).</w:t>
      </w:r>
    </w:p>
    <w:p>
      <w:r>
        <w:t>🧠 Clinical Rationale: The chorda tympani (taste branch of CN VII) passes through the middle ear — ear surgery can injure it, causing ipsilateral taste disturbance</w:t>
      </w:r>
    </w:p>
    <w:p>
      <w:r>
        <w:t>🔍 Key Clues: Metallic taste after ear surgery = chorda tympani injury</w:t>
      </w:r>
    </w:p>
    <w:p>
      <w:r>
        <w:t>🩺 Nursing Action: Document the taste change and reassure that it often improves; arrange follow-up if persistent</w:t>
      </w:r>
    </w:p>
    <w:p>
      <w:r>
        <w:t>❌ Why Not Others: (b) Hypoglossal nerve only — not the best response for this situation; (c) Glossopharyngeal nerve only — not the best response for this situation; (d) Vagus nerve only — not the best response for this situation.</w:t>
      </w:r>
    </w:p>
    <w:p>
      <w:r>
        <w:t>⚠️ Exam Trap: CN IX (posterior 1/3) is not in the middle ear — the chorda tympani's middle-ear course explains the symptom</w:t>
      </w:r>
    </w:p>
    <w:p>
      <w:r>
        <w:t>🌟 PNC Exam Pearl: The chorda tympani also stimulates submandibular and sublingual salivation</w:t>
      </w:r>
    </w:p>
    <w:p>
      <w:r>
        <w:t>⚡ 5-Second Recall: Chorda tympani = ear surgery taste risk</w:t>
      </w:r>
    </w:p>
    <w:p>
      <w:r>
        <w:t>Question: Which nerve carries taste from the posterior one-third of the tongue?</w:t>
      </w:r>
    </w:p>
    <w:p>
      <w:r>
        <w:t>(a) Glossopharyngeal nerve (IX)</w:t>
      </w:r>
    </w:p>
    <w:p>
      <w:r>
        <w:t>(b) Hypoglossal nerve (XII)</w:t>
      </w:r>
    </w:p>
    <w:p>
      <w:r>
        <w:t>(c) Accessory nerve (XI)</w:t>
      </w:r>
    </w:p>
    <w:p>
      <w:r>
        <w:t>(d) Facial nerve (VII)</w:t>
      </w:r>
    </w:p>
    <w:p>
      <w:r>
        <w:t>Answer: a</w:t>
      </w:r>
    </w:p>
    <w:p>
      <w:r>
        <w:t>Solution: ✅ Correct Answer: a. Glossopharyngeal nerve (IX).</w:t>
      </w:r>
    </w:p>
    <w:p>
      <w:r>
        <w:t>🧠 Clinical Rationale: The glossopharyngeal nerve (CN IX) carries taste and general sensation from the posterior one-third of the tongue</w:t>
      </w:r>
    </w:p>
    <w:p>
      <w:r>
        <w:t>🔍 Key Clues: Posterior 1/3 taste = CN IX</w:t>
      </w:r>
    </w:p>
    <w:p>
      <w:r>
        <w:t>🩺 Nursing Action: Know the taste-nerve map (VII anterior, IX posterior) when assessing cranial nerve lesions</w:t>
      </w:r>
    </w:p>
    <w:p>
      <w:r>
        <w:t>❌ Why Not Others: (b) Hypoglossal nerve (XII) — not the best response for this situation; (c) Accessory nerve (XI) — not the best response for this situation; (d) Facial nerve (VII) — not the best response for this situation.</w:t>
      </w:r>
    </w:p>
    <w:p>
      <w:r>
        <w:t>⚠️ Exam Trap: The hypoglossal (XII) is motor to the tongue — taste is CN IX in the posterior third</w:t>
      </w:r>
    </w:p>
    <w:p>
      <w:r>
        <w:t>🌟 PNC Exam Pearl: Taste from the epiglottis and palate regions is carried by CN X (vagus)</w:t>
      </w:r>
    </w:p>
    <w:p>
      <w:r>
        <w:t>⚡ 5-Second Recall: Posterior 1/3 taste = CN IX</w:t>
      </w:r>
    </w:p>
    <w:p>
      <w:r>
        <w:t>Question: A patient asks the nurse about taste buds and cranial nerve supply basics. Which response by the nurse is correct?</w:t>
      </w:r>
    </w:p>
    <w:p>
      <w:r>
        <w:t>(a) Trigeminal nerve (V)</w:t>
      </w:r>
    </w:p>
    <w:p>
      <w:r>
        <w:t>(b) Facial nerve (VII) via the chorda tympani</w:t>
      </w:r>
    </w:p>
    <w:p>
      <w:r>
        <w:t>(c) Glossopharyngeal nerve (IX)</w:t>
      </w:r>
    </w:p>
    <w:p>
      <w:r>
        <w:t>(d) Vagus nerve (X)</w:t>
      </w:r>
    </w:p>
    <w:p>
      <w:r>
        <w:t>Answer: b</w:t>
      </w:r>
    </w:p>
    <w:p>
      <w:r>
        <w:t>Solution: ✅ Correct Answer: b. Facial nerve (VII) via the chorda tympani.</w:t>
      </w:r>
    </w:p>
    <w:p>
      <w:r>
        <w:t>🧠 Clinical Rationale: The chorda tympani branch of CN VII carries taste from the anterior two-thirds of the tongue; CN IX carries the posterior one-third and CN X the epiglottis</w:t>
      </w:r>
    </w:p>
    <w:p>
      <w:r>
        <w:t>🩺 Nursing Action: Assess taste when evaluating facial nerve lesions and after middle ear surgery (chorda tympani course)</w:t>
      </w:r>
    </w:p>
    <w:p>
      <w:r>
        <w:t>❌ Why Not Others: (a) Trigeminal nerve (V) — not the best response for this situation; (c) Glossopharyngeal nerve (IX) — not the best response for this situation; (d) Vagus nerve (X) — not the best response for this situation.</w:t>
      </w:r>
    </w:p>
    <w:p>
      <w:r>
        <w:t>⚠️ Exam Trap: Posterior one-third taste is CN IX — the anterior territory is the chorda tympani's job</w:t>
      </w:r>
    </w:p>
    <w:p>
      <w:r>
        <w:t>⚡ 5-Second Recall: Anterior 2/3 taste = CN VII</w:t>
      </w:r>
    </w:p>
    <w:p>
      <w:r>
        <w:t>Question: The nurse is teaching a patient about taste buds and cranial nerve supply basics. Which statement by the patient indicates correct understanding?</w:t>
      </w:r>
    </w:p>
    <w:p>
      <w:r>
        <w:t>(a) Vagus nerve only</w:t>
      </w:r>
    </w:p>
    <w:p>
      <w:r>
        <w:t>(b) Glossopharyngeal nerve only</w:t>
      </w:r>
    </w:p>
    <w:p>
      <w:r>
        <w:t>(c) Chorda tympani (CN VII branch running through the middle ear)</w:t>
      </w:r>
    </w:p>
    <w:p>
      <w:r>
        <w:t>(d) Hypoglossal nerve only</w:t>
      </w:r>
    </w:p>
    <w:p>
      <w:r>
        <w:t>Answer: c</w:t>
      </w:r>
    </w:p>
    <w:p>
      <w:r>
        <w:t>Solution: ✅ Correct Answer: c. Chorda tympani (CN VII branch running through the middle ear).</w:t>
      </w:r>
    </w:p>
    <w:p>
      <w:r>
        <w:t>🧠 Clinical Rationale: The chorda tympani (taste branch of CN VII) passes through the middle ear — ear surgery can injure it, causing ipsilateral taste disturbance</w:t>
      </w:r>
    </w:p>
    <w:p>
      <w:r>
        <w:t>🩺 Nursing Action: Document the taste change and reassure that it often improves; arrange follow-up if persistent</w:t>
      </w:r>
    </w:p>
    <w:p>
      <w:r>
        <w:t>❌ Why Not Others: (a) Vagus nerve only — not the best response for this situation; (b) Glossopharyngeal nerve only — not the best response for this situation; (d) Hypoglossal nerve only — not the best response for this situation.</w:t>
      </w:r>
    </w:p>
    <w:p>
      <w:r>
        <w:t>⚠️ Exam Trap: CN IX (posterior 1/3) is not in the middle ear — the chorda tympani's middle-ear course explains the symptom</w:t>
      </w:r>
    </w:p>
    <w:p>
      <w:r>
        <w:t>🌟 PNC Exam Pearl: The chorda tympani also stimulates submandibular and sublingual salivation</w:t>
      </w:r>
    </w:p>
    <w:p>
      <w:r>
        <w:t>⚡ 5-Second Recall: Chorda tympani = ear surgery taste risk</w:t>
      </w:r>
    </w:p>
    <w:p>
      <w:r>
        <w:t>Question: A patient asks the nurse about taste buds and cranial nerve supply basics. Which response by the nurse is correct?</w:t>
      </w:r>
    </w:p>
    <w:p>
      <w:r>
        <w:t>(a) Hypoglossal nerve (XII)</w:t>
      </w:r>
    </w:p>
    <w:p>
      <w:r>
        <w:t>(b) Facial nerve (VII)</w:t>
      </w:r>
    </w:p>
    <w:p>
      <w:r>
        <w:t>(c) Accessory nerve (XI)</w:t>
      </w:r>
    </w:p>
    <w:p>
      <w:r>
        <w:t>(d) Glossopharyngeal nerve (IX)</w:t>
      </w:r>
    </w:p>
    <w:p>
      <w:r>
        <w:t>Answer: d</w:t>
      </w:r>
    </w:p>
    <w:p>
      <w:r>
        <w:t>Solution: ✅ Correct Answer: d. Glossopharyngeal nerve (IX).</w:t>
      </w:r>
    </w:p>
    <w:p>
      <w:r>
        <w:t>🧠 Clinical Rationale: The glossopharyngeal nerve (CN IX) carries taste and general sensation from the posterior one-third of the tongue</w:t>
      </w:r>
    </w:p>
    <w:p>
      <w:r>
        <w:t>🩺 Nursing Action: Know the taste-nerve map (VII anterior, IX posterior) when assessing cranial nerve lesions</w:t>
      </w:r>
    </w:p>
    <w:p>
      <w:r>
        <w:t>❌ Why Not Others: (a) Hypoglossal nerve (XII) — not the best response for this situation; (b) Facial nerve (VII) — not the best response for this situation; (c) Accessory nerve (XI) — not the best response for this situation.</w:t>
      </w:r>
    </w:p>
    <w:p>
      <w:r>
        <w:t>⚠️ Exam Trap: The hypoglossal (XII) is motor to the tongue — taste is CN IX in the posterior third</w:t>
      </w:r>
    </w:p>
    <w:p>
      <w:r>
        <w:t>⚡ 5-Second Recall: Posterior 1/3 taste = CN IX</w:t>
      </w:r>
    </w:p>
    <w:p>
      <w:r>
        <w:t>Question: Which statement about taste buds and cranial nerve supply basics is correct?</w:t>
      </w:r>
    </w:p>
    <w:p>
      <w:r>
        <w:t>(a) Vagus nerve (X)</w:t>
      </w:r>
    </w:p>
    <w:p>
      <w:r>
        <w:t>(b) Facial nerve (VII) via the chorda tympani</w:t>
      </w:r>
    </w:p>
    <w:p>
      <w:r>
        <w:t>(c) Glossopharyngeal nerve (IX)</w:t>
      </w:r>
    </w:p>
    <w:p>
      <w:r>
        <w:t>(d) Trigeminal nerve (V)</w:t>
      </w:r>
    </w:p>
    <w:p>
      <w:r>
        <w:t>Answer: b</w:t>
      </w:r>
    </w:p>
    <w:p>
      <w:r>
        <w:t>Solution: ✅ Correct Answer: b. Facial nerve (VII) via the chorda tympani.</w:t>
      </w:r>
    </w:p>
    <w:p>
      <w:r>
        <w:t>🧠 Clinical Rationale: The chorda tympani branch of CN VII carries taste from the anterior two-thirds of the tongue; CN IX carries the posterior one-third and CN X the epiglottis</w:t>
      </w:r>
    </w:p>
    <w:p>
      <w:r>
        <w:t>🩺 Nursing Action: Assess taste when evaluating facial nerve lesions and after middle ear surgery (chorda tympani course)</w:t>
      </w:r>
    </w:p>
    <w:p>
      <w:r>
        <w:t>❌ Why Not Others: (a) Vagus nerve (X) — not the best response for this situation; (c) Glossopharyngeal nerve (IX) — not the best response for this situation; (d) Trigeminal nerve (V) — not the best response for this situation.</w:t>
      </w:r>
    </w:p>
    <w:p>
      <w:r>
        <w:t>⚡ 5-Second Recall: Anterior 2/3 taste = CN VII</w:t>
      </w:r>
    </w:p>
    <w:p>
      <w:r>
        <w:t>Question: A patient needing care for taste buds and cranial nerve supply basics is admitted to the unit. Which nursing action should the nurse perform FIRST?</w:t>
      </w:r>
    </w:p>
    <w:p>
      <w:r>
        <w:t>(a) Hypoglossal nerve only</w:t>
      </w:r>
    </w:p>
    <w:p>
      <w:r>
        <w:t>(b) Vagus nerve only</w:t>
      </w:r>
    </w:p>
    <w:p>
      <w:r>
        <w:t>(c) Glossopharyngeal nerve only</w:t>
      </w:r>
    </w:p>
    <w:p>
      <w:r>
        <w:t>(d) Chorda tympani (CN VII branch running through the middle ear)</w:t>
      </w:r>
    </w:p>
    <w:p>
      <w:r>
        <w:t>Answer: d</w:t>
      </w:r>
    </w:p>
    <w:p>
      <w:r>
        <w:t>Solution: ✅ Correct Answer: d. Chorda tympani (CN VII branch running through the middle ear).</w:t>
      </w:r>
    </w:p>
    <w:p>
      <w:r>
        <w:t>🧠 Clinical Rationale: The chorda tympani (taste branch of CN VII) passes through the middle ear — ear surgery can injure it, causing ipsilateral taste disturbance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Document the taste change and reassure that it often improves; arrange follow-up if persistent</w:t>
      </w:r>
    </w:p>
    <w:p>
      <w:r>
        <w:t>❌ Why Not Others: (a) Hypoglossal nerve only — not the best response for this situation; (b) Vagus nerve only — not the best response for this situation; (c) Glossopharyngeal nerve only — not the best response for this situation.</w:t>
      </w:r>
    </w:p>
    <w:p>
      <w:r>
        <w:t>⚡ 5-Second Recall: Chorda tympani = ear surgery taste risk</w:t>
      </w:r>
    </w:p>
    <w:p>
      <w:r>
        <w:t>Question: Which statement about taste buds and cranial nerve supply basics is correct?</w:t>
      </w:r>
    </w:p>
    <w:p>
      <w:r>
        <w:t>(a) Facial nerve (VII)</w:t>
      </w:r>
    </w:p>
    <w:p>
      <w:r>
        <w:t>(b) Hypoglossal nerve (XII)</w:t>
      </w:r>
    </w:p>
    <w:p>
      <w:r>
        <w:t>(c) Accessory nerve (XI)</w:t>
      </w:r>
    </w:p>
    <w:p>
      <w:r>
        <w:t>(d) Glossopharyngeal nerve (IX)</w:t>
      </w:r>
    </w:p>
    <w:p>
      <w:r>
        <w:t>Answer: d</w:t>
      </w:r>
    </w:p>
    <w:p>
      <w:r>
        <w:t>Solution: ✅ Correct Answer: d. Glossopharyngeal nerve (IX).</w:t>
      </w:r>
    </w:p>
    <w:p>
      <w:r>
        <w:t>🧠 Clinical Rationale: The glossopharyngeal nerve (CN IX) carries taste and general sensation from the posterior one-third of the tongue</w:t>
      </w:r>
    </w:p>
    <w:p>
      <w:r>
        <w:t>🩺 Nursing Action: Know the taste-nerve map (VII anterior, IX posterior) when assessing cranial nerve lesions</w:t>
      </w:r>
    </w:p>
    <w:p>
      <w:r>
        <w:t>❌ Why Not Others: (a) Facial nerve (VII) — not the best response for this situation; (b) Hypoglossal nerve (XII) — not the best response for this situation; (c) Accessory nerve (XI) — not the best response for this situation.</w:t>
      </w:r>
    </w:p>
    <w:p>
      <w:r>
        <w:t>⚡ 5-Second Recall: Posterior 1/3 taste = CN IX</w:t>
      </w:r>
    </w:p>
    <w:p>
      <w:r>
        <w:t>Question: The nurse is caring for a patient with taste buds and cranial nerve supply basics. Which response is most appropriate?</w:t>
      </w:r>
    </w:p>
    <w:p>
      <w:r>
        <w:t>(a) Facial nerve (VII) via the chorda tympani</w:t>
      </w:r>
    </w:p>
    <w:p>
      <w:r>
        <w:t>(b) Vagus nerve (X)</w:t>
      </w:r>
    </w:p>
    <w:p>
      <w:r>
        <w:t>(c) Glossopharyngeal nerve (IX)</w:t>
      </w:r>
    </w:p>
    <w:p>
      <w:r>
        <w:t>(d) Trigeminal nerve (V)</w:t>
      </w:r>
    </w:p>
    <w:p>
      <w:r>
        <w:t>Answer: a</w:t>
      </w:r>
    </w:p>
    <w:p>
      <w:r>
        <w:t>Solution: ✅ Correct Answer: a. Facial nerve (VII) via the chorda tympani.</w:t>
      </w:r>
    </w:p>
    <w:p>
      <w:r>
        <w:t>🧠 Clinical Rationale: The chorda tympani branch of CN VII carries taste from the anterior two-thirds of the tongue; CN IX carries the posterior one-third and CN X the epiglottis</w:t>
      </w:r>
    </w:p>
    <w:p>
      <w:r>
        <w:t>🩺 Nursing Action: Assess taste when evaluating facial nerve lesions and after middle ear surgery (chorda tympani course)</w:t>
      </w:r>
    </w:p>
    <w:p>
      <w:r>
        <w:t>❌ Why Not Others: (b) Vagus nerve (X) — not the best response for this situation; (c) Glossopharyngeal nerve (IX) — not the best response for this situation; (d) Trigeminal nerve (V) — not the best response for this situation.</w:t>
      </w:r>
    </w:p>
    <w:p>
      <w:r>
        <w:t>⚡ 5-Second Recall: Anterior 2/3 taste = CN VII</w:t>
      </w:r>
    </w:p>
    <w:p>
      <w:r>
        <w:t>Question: Which assessment finding in a patient with taste buds and cranial nerve supply basics is MOST concerning and requires immediate follow-up?</w:t>
      </w:r>
    </w:p>
    <w:p>
      <w:r>
        <w:t>(a) Chorda tympani (CN VII branch running through the middle ear)</w:t>
      </w:r>
    </w:p>
    <w:p>
      <w:r>
        <w:t>(b) Vagus nerve only</w:t>
      </w:r>
    </w:p>
    <w:p>
      <w:r>
        <w:t>(c) Hypoglossal nerve only</w:t>
      </w:r>
    </w:p>
    <w:p>
      <w:r>
        <w:t>(d) Glossopharyngeal nerve only</w:t>
      </w:r>
    </w:p>
    <w:p>
      <w:r>
        <w:t>Answer: a</w:t>
      </w:r>
    </w:p>
    <w:p>
      <w:r>
        <w:t>Solution: ✅ Correct Answer: a. Chorda tympani (CN VII branch running through the middle ear).</w:t>
      </w:r>
    </w:p>
    <w:p>
      <w:r>
        <w:t>🧠 Clinical Rationale: The chorda tympani (taste branch of CN VII) passes through the middle ear — ear surgery can injure it, causing ipsilateral taste disturbance</w:t>
      </w:r>
    </w:p>
    <w:p>
      <w:r>
        <w:t>🔍 Key Clues: Metallic taste after ear surgery = chorda tympani injury</w:t>
      </w:r>
    </w:p>
    <w:p>
      <w:r>
        <w:t>🩺 Nursing Action: Document the taste change and reassure that it often improves; arrange follow-up if persistent</w:t>
      </w:r>
    </w:p>
    <w:p>
      <w:r>
        <w:t>❌ Why Not Others: (b) Vagus nerve only — not the best response for this situation; (c) Hypoglossal nerve only — not the best response for this situation; (d) Glossopharyngeal nerve only — not the best response for this situation.</w:t>
      </w:r>
    </w:p>
    <w:p>
      <w:r>
        <w:t>⚡ 5-Second Recall: Chorda tympani = ear surgery taste risk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