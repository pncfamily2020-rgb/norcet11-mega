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half-life of a drug?</w:t>
      </w:r>
    </w:p>
    <w:p>
      <w:r>
        <w:t>(a) The time for the drug to reach its peak effect only</w:t>
      </w:r>
    </w:p>
    <w:p>
      <w:r>
        <w:t>(b) The time for the whole dose to disappear entirely</w:t>
      </w:r>
    </w:p>
    <w:p>
      <w:r>
        <w:t>(c) The time between doses on the prescription</w:t>
      </w:r>
    </w:p>
    <w:p>
      <w:r>
        <w:t>(d) The time for the plasma concentration to fall by half</w:t>
      </w:r>
    </w:p>
    <w:p>
      <w:r>
        <w:t>Answer: d</w:t>
      </w:r>
    </w:p>
    <w:p>
      <w:r>
        <w:t>Solution: ✅ Correct Answer: d. The time for the plasma concentration to fall by half.</w:t>
      </w:r>
    </w:p>
    <w:p>
      <w:r>
        <w:t>🧠 Clinical Rationale: Half-life is the time for the plasma level to drop 50%, determining dosing interval and steady state timing</w:t>
      </w:r>
    </w:p>
    <w:p>
      <w:r>
        <w:t>🔍 Key Clues: Half-life = 50% elimination time</w:t>
      </w:r>
    </w:p>
    <w:p>
      <w:r>
        <w:t>🩺 Nursing Action: Steady state is reached after about 4-5 half-lives</w:t>
      </w:r>
    </w:p>
    <w:p>
      <w:r>
        <w:t>❌ Why Not Others: (a) The time for the drug to reach its peak effect only — not the correct answer; (b) The time for the whole dose to disappear entirely — not the correct answer; (c) The time between doses on the prescription — not the correct answer.</w:t>
      </w:r>
    </w:p>
    <w:p>
      <w:r>
        <w:t>⚠️ Exam Trap: Drugs with long half-lives need less frequent dosing</w:t>
      </w:r>
    </w:p>
    <w:p>
      <w:r>
        <w:t>⚡ 5-Second Recall: Half-life drives the dose interval</w:t>
      </w:r>
    </w:p>
    <w:p>
      <w:r>
        <w:t>Question: When has a drug reached steady state?</w:t>
      </w:r>
    </w:p>
    <w:p>
      <w:r>
        <w:t>(a) When the drug level reaches zero</w:t>
      </w:r>
    </w:p>
    <w:p>
      <w:r>
        <w:t>(b) After about four to five half-lives of regular dosing, when intake equals elimination</w:t>
      </w:r>
    </w:p>
    <w:p>
      <w:r>
        <w:t>(c) Only when the drug is stopped completely</w:t>
      </w:r>
    </w:p>
    <w:p>
      <w:r>
        <w:t>(d) After the very first dose is given</w:t>
      </w:r>
    </w:p>
    <w:p>
      <w:r>
        <w:t>Answer: b</w:t>
      </w:r>
    </w:p>
    <w:p>
      <w:r>
        <w:t>Solution: ✅ Correct Answer: b. After about four to five half-lives of regular dosing, when intake equals elimination.</w:t>
      </w:r>
    </w:p>
    <w:p>
      <w:r>
        <w:t>🧠 Clinical Rationale: Regular dosing accumulates until intake balances elimination around 4-5 half-lives — the plateau where effect is stable</w:t>
      </w:r>
    </w:p>
    <w:p>
      <w:r>
        <w:t>🔍 Key Clues: Steady state = balance after 4-5 half-lives</w:t>
      </w:r>
    </w:p>
    <w:p>
      <w:r>
        <w:t>🩺 Nursing Action: Loading doses reach target levels faster</w:t>
      </w:r>
    </w:p>
    <w:p>
      <w:r>
        <w:t>❌ Why Not Others: (a) When the drug level reaches zero — not the correct answer; (c) Only when the drug is stopped completely — not the correct answer; (d) After the very first dose is given — not the correct answer.</w:t>
      </w:r>
    </w:p>
    <w:p>
      <w:r>
        <w:t>⚠️ Exam Trap: Maintenance dosing sustains the steady state</w:t>
      </w:r>
    </w:p>
    <w:p>
      <w:r>
        <w:t>⚡ 5-Second Recall: Steady state ≈ 4-5 half-lives</w:t>
      </w:r>
    </w:p>
    <w:p>
      <w:r>
        <w:t>Question: Why is a loading dose sometimes given at the start of therapy?</w:t>
      </w:r>
    </w:p>
    <w:p>
      <w:r>
        <w:t>(a) To rapidly achieve a therapeutic plasma level instead of waiting days for steady state</w:t>
      </w:r>
    </w:p>
    <w:p>
      <w:r>
        <w:t>(b) To reduce the total cost of the drug course</w:t>
      </w:r>
    </w:p>
    <w:p>
      <w:r>
        <w:t>(c) To test the patient for an allergic reaction only</w:t>
      </w:r>
    </w:p>
    <w:p>
      <w:r>
        <w:t>(d) To make the drug act more slowly than usual</w:t>
      </w:r>
    </w:p>
    <w:p>
      <w:r>
        <w:t>Answer: a</w:t>
      </w:r>
    </w:p>
    <w:p>
      <w:r>
        <w:t>Solution: ✅ Correct Answer: a. To rapidly achieve a therapeutic plasma level instead of waiting days for steady state.</w:t>
      </w:r>
    </w:p>
    <w:p>
      <w:r>
        <w:t>🧠 Clinical Rationale: Loading doses fill the distribution volume quickly so a therapeutic level is reached immediately</w:t>
      </w:r>
    </w:p>
    <w:p>
      <w:r>
        <w:t>🔍 Key Clues: Loading doses act fast</w:t>
      </w:r>
    </w:p>
    <w:p>
      <w:r>
        <w:t>🩺 Nursing Action: Digoxin and amiodarone are commonly loaded</w:t>
      </w:r>
    </w:p>
    <w:p>
      <w:r>
        <w:t>❌ Why Not Others: (b) To reduce the total cost of the drug course — not the correct answer; (c) To test the patient for an allergic reaction only — not the correct answer; (d) To make the drug act more slowly than usual — not the correct answer.</w:t>
      </w:r>
    </w:p>
    <w:p>
      <w:r>
        <w:t>⚠️ Exam Trap: Maintenance doses then keep the level steady</w:t>
      </w:r>
    </w:p>
    <w:p>
      <w:r>
        <w:t>⚡ 5-Second Recall: Loading reaches target now</w:t>
      </w:r>
    </w:p>
    <w:p>
      <w:r>
        <w:t>Question: A patient asks the nurse about half life definition. Which response by the nurse is correct?</w:t>
      </w:r>
    </w:p>
    <w:p>
      <w:r>
        <w:t>(a) The time for the whole dose to disappear entirely</w:t>
      </w:r>
    </w:p>
    <w:p>
      <w:r>
        <w:t>(b) The time for the drug to reach its peak effect only</w:t>
      </w:r>
    </w:p>
    <w:p>
      <w:r>
        <w:t>(c) The time between doses on the prescription</w:t>
      </w:r>
    </w:p>
    <w:p>
      <w:r>
        <w:t>(d) The time for the plasma concentration to fall by half</w:t>
      </w:r>
    </w:p>
    <w:p>
      <w:r>
        <w:t>Answer: d</w:t>
      </w:r>
    </w:p>
    <w:p>
      <w:r>
        <w:t>Solution: ✅ Correct Answer: d. The time for the plasma concentration to fall by half.</w:t>
      </w:r>
    </w:p>
    <w:p>
      <w:r>
        <w:t>🧠 Clinical Rationale: Half-life is the time for the plasma level to drop 50%, determining dosing interval and steady state timing</w:t>
      </w:r>
    </w:p>
    <w:p>
      <w:r>
        <w:t>🩺 Nursing Action: Steady state is reached after about 4-5 half-lives</w:t>
      </w:r>
    </w:p>
    <w:p>
      <w:r>
        <w:t>❌ Why Not Others: (a) The time for the whole dose to disappear entirely — not the correct answer; (b) The time for the drug to reach its peak effect only — not the correct answer; (c) The time between doses on the prescription — not the correct answer.</w:t>
      </w:r>
    </w:p>
    <w:p>
      <w:r>
        <w:t>⚠️ Exam Trap: Drugs with long half-lives need less frequent dosing</w:t>
      </w:r>
    </w:p>
    <w:p>
      <w:r>
        <w:t>⚡ 5-Second Recall: Half-life drives the dose interval</w:t>
      </w:r>
    </w:p>
    <w:p>
      <w:r>
        <w:t>Question: A patient asks the nurse about steady state. Which response by the nurse is correct?</w:t>
      </w:r>
    </w:p>
    <w:p>
      <w:r>
        <w:t>(a) Only when the drug is stopped completely</w:t>
      </w:r>
    </w:p>
    <w:p>
      <w:r>
        <w:t>(b) When the drug level reaches zero</w:t>
      </w:r>
    </w:p>
    <w:p>
      <w:r>
        <w:t>(c) After about four to five half-lives of regular dosing, when intake equals elimination</w:t>
      </w:r>
    </w:p>
    <w:p>
      <w:r>
        <w:t>(d) After the very first dose is given</w:t>
      </w:r>
    </w:p>
    <w:p>
      <w:r>
        <w:t>Answer: c</w:t>
      </w:r>
    </w:p>
    <w:p>
      <w:r>
        <w:t>Solution: ✅ Correct Answer: c. After about four to five half-lives of regular dosing, when intake equals elimination.</w:t>
      </w:r>
    </w:p>
    <w:p>
      <w:r>
        <w:t>🧠 Clinical Rationale: Regular dosing accumulates until intake balances elimination around 4-5 half-lives — the plateau where effect is stable</w:t>
      </w:r>
    </w:p>
    <w:p>
      <w:r>
        <w:t>🩺 Nursing Action: Loading doses reach target levels faster</w:t>
      </w:r>
    </w:p>
    <w:p>
      <w:r>
        <w:t>❌ Why Not Others: (a) Only when the drug is stopped completely — not the correct answer; (b) When the drug level reaches zero — not the correct answer; (d) After the very first dose is given — not the correct answer.</w:t>
      </w:r>
    </w:p>
    <w:p>
      <w:r>
        <w:t>⚠️ Exam Trap: Maintenance dosing sustains the steady state</w:t>
      </w:r>
    </w:p>
    <w:p>
      <w:r>
        <w:t>⚡ 5-Second Recall: Steady state ≈ 4-5 half-lives</w:t>
      </w:r>
    </w:p>
    <w:p>
      <w:r>
        <w:t>Question: A patient asks the nurse about loading dose purpose. Which response by the nurse is correct?</w:t>
      </w:r>
    </w:p>
    <w:p>
      <w:r>
        <w:t>(a) To test the patient for an allergic reaction only</w:t>
      </w:r>
    </w:p>
    <w:p>
      <w:r>
        <w:t>(b) To reduce the total cost of the drug course</w:t>
      </w:r>
    </w:p>
    <w:p>
      <w:r>
        <w:t>(c) To make the drug act more slowly than usual</w:t>
      </w:r>
    </w:p>
    <w:p>
      <w:r>
        <w:t>(d) To rapidly achieve a therapeutic plasma level instead of waiting days for steady state</w:t>
      </w:r>
    </w:p>
    <w:p>
      <w:r>
        <w:t>Answer: d</w:t>
      </w:r>
    </w:p>
    <w:p>
      <w:r>
        <w:t>Solution: ✅ Correct Answer: d. To rapidly achieve a therapeutic plasma level instead of waiting days for steady state.</w:t>
      </w:r>
    </w:p>
    <w:p>
      <w:r>
        <w:t>🧠 Clinical Rationale: Loading doses fill the distribution volume quickly so a therapeutic level is reached immediately</w:t>
      </w:r>
    </w:p>
    <w:p>
      <w:r>
        <w:t>🩺 Nursing Action: Digoxin and amiodarone are commonly loaded</w:t>
      </w:r>
    </w:p>
    <w:p>
      <w:r>
        <w:t>❌ Why Not Others: (a) To test the patient for an allergic reaction only — not the correct answer; (b) To reduce the total cost of the drug course — not the correct answer; (c) To make the drug act more slowly than usual — not the correct answer.</w:t>
      </w:r>
    </w:p>
    <w:p>
      <w:r>
        <w:t>⚠️ Exam Trap: Maintenance doses then keep the level steady</w:t>
      </w:r>
    </w:p>
    <w:p>
      <w:r>
        <w:t>⚡ 5-Second Recall: Loading reaches target now</w:t>
      </w:r>
    </w:p>
    <w:p>
      <w:r>
        <w:t>Question: Which statement about half life definition is correct?</w:t>
      </w:r>
    </w:p>
    <w:p>
      <w:r>
        <w:t>(a) The time between doses on the prescription</w:t>
      </w:r>
    </w:p>
    <w:p>
      <w:r>
        <w:t>(b) The time for the plasma concentration to fall by half</w:t>
      </w:r>
    </w:p>
    <w:p>
      <w:r>
        <w:t>(c) The time for the drug to reach its peak effect only</w:t>
      </w:r>
    </w:p>
    <w:p>
      <w:r>
        <w:t>(d) The time for the whole dose to disappear entirely</w:t>
      </w:r>
    </w:p>
    <w:p>
      <w:r>
        <w:t>Answer: b</w:t>
      </w:r>
    </w:p>
    <w:p>
      <w:r>
        <w:t>Solution: ✅ Correct Answer: b. The time for the plasma concentration to fall by half.</w:t>
      </w:r>
    </w:p>
    <w:p>
      <w:r>
        <w:t>🧠 Clinical Rationale: Half-life is the time for the plasma level to drop 50%, determining dosing interval and steady state timing</w:t>
      </w:r>
    </w:p>
    <w:p>
      <w:r>
        <w:t>🩺 Nursing Action: Steady state is reached after about 4-5 half-lives</w:t>
      </w:r>
    </w:p>
    <w:p>
      <w:r>
        <w:t>❌ Why Not Others: (a) The time between doses on the prescription — not the correct answer; (c) The time for the drug to reach its peak effect only — not the correct answer; (d) The time for the whole dose to disappear entirely — not the correct answer.</w:t>
      </w:r>
    </w:p>
    <w:p>
      <w:r>
        <w:t>⚡ 5-Second Recall: Half-life drives the dose interval</w:t>
      </w:r>
    </w:p>
    <w:p>
      <w:r>
        <w:t>Question: Which statement about steady state is correct?</w:t>
      </w:r>
    </w:p>
    <w:p>
      <w:r>
        <w:t>(a) Only when the drug is stopped completely</w:t>
      </w:r>
    </w:p>
    <w:p>
      <w:r>
        <w:t>(b) When the drug level reaches zero</w:t>
      </w:r>
    </w:p>
    <w:p>
      <w:r>
        <w:t>(c) After about four to five half-lives of regular dosing, when intake equals elimination</w:t>
      </w:r>
    </w:p>
    <w:p>
      <w:r>
        <w:t>(d) After the very first dose is given</w:t>
      </w:r>
    </w:p>
    <w:p>
      <w:r>
        <w:t>Answer: c</w:t>
      </w:r>
    </w:p>
    <w:p>
      <w:r>
        <w:t>Solution: ✅ Correct Answer: c. After about four to five half-lives of regular dosing, when intake equals elimination.</w:t>
      </w:r>
    </w:p>
    <w:p>
      <w:r>
        <w:t>🧠 Clinical Rationale: Regular dosing accumulates until intake balances elimination around 4-5 half-lives — the plateau where effect is stable</w:t>
      </w:r>
    </w:p>
    <w:p>
      <w:r>
        <w:t>🩺 Nursing Action: Loading doses reach target levels faster</w:t>
      </w:r>
    </w:p>
    <w:p>
      <w:r>
        <w:t>❌ Why Not Others: (a) Only when the drug is stopped completely — not the correct answer; (b) When the drug level reaches zero — not the correct answer; (d) After the very first dose is given — not the correct answer.</w:t>
      </w:r>
    </w:p>
    <w:p>
      <w:r>
        <w:t>⚡ 5-Second Recall: Steady state ≈ 4-5 half-lives</w:t>
      </w:r>
    </w:p>
    <w:p>
      <w:r>
        <w:t>Question: Which statement about loading dose purpose is correct?</w:t>
      </w:r>
    </w:p>
    <w:p>
      <w:r>
        <w:t>(a) To test the patient for an allergic reaction only</w:t>
      </w:r>
    </w:p>
    <w:p>
      <w:r>
        <w:t>(b) To reduce the total cost of the drug course</w:t>
      </w:r>
    </w:p>
    <w:p>
      <w:r>
        <w:t>(c) To make the drug act more slowly than usual</w:t>
      </w:r>
    </w:p>
    <w:p>
      <w:r>
        <w:t>(d) To rapidly achieve a therapeutic plasma level instead of waiting days for steady state</w:t>
      </w:r>
    </w:p>
    <w:p>
      <w:r>
        <w:t>Answer: d</w:t>
      </w:r>
    </w:p>
    <w:p>
      <w:r>
        <w:t>Solution: ✅ Correct Answer: d. To rapidly achieve a therapeutic plasma level instead of waiting days for steady state.</w:t>
      </w:r>
    </w:p>
    <w:p>
      <w:r>
        <w:t>🧠 Clinical Rationale: Loading doses fill the distribution volume quickly so a therapeutic level is reached immediately</w:t>
      </w:r>
    </w:p>
    <w:p>
      <w:r>
        <w:t>🩺 Nursing Action: Digoxin and amiodarone are commonly loaded</w:t>
      </w:r>
    </w:p>
    <w:p>
      <w:r>
        <w:t>❌ Why Not Others: (a) To test the patient for an allergic reaction only — not the correct answer; (b) To reduce the total cost of the drug course — not the correct answer; (c) To make the drug act more slowly than usual — not the correct answer.</w:t>
      </w:r>
    </w:p>
    <w:p>
      <w:r>
        <w:t>⚡ 5-Second Recall: Loading reaches target now</w:t>
      </w:r>
    </w:p>
    <w:p>
      <w:r>
        <w:t>Question: The nurse is caring for a patient receiving half life definition. Which response is most appropriate?</w:t>
      </w:r>
    </w:p>
    <w:p>
      <w:r>
        <w:t>(a) The time between doses on the prescription</w:t>
      </w:r>
    </w:p>
    <w:p>
      <w:r>
        <w:t>(b) The time for the drug to reach its peak effect only</w:t>
      </w:r>
    </w:p>
    <w:p>
      <w:r>
        <w:t>(c) The time for the plasma concentration to fall by half</w:t>
      </w:r>
    </w:p>
    <w:p>
      <w:r>
        <w:t>(d) The time for the whole dose to disappear entirely</w:t>
      </w:r>
    </w:p>
    <w:p>
      <w:r>
        <w:t>Answer: c</w:t>
      </w:r>
    </w:p>
    <w:p>
      <w:r>
        <w:t>Solution: ✅ Correct Answer: c. The time for the plasma concentration to fall by half.</w:t>
      </w:r>
    </w:p>
    <w:p>
      <w:r>
        <w:t>🧠 Clinical Rationale: Half-life is the time for the plasma level to drop 50%, determining dosing interval and steady state timing</w:t>
      </w:r>
    </w:p>
    <w:p>
      <w:r>
        <w:t>🩺 Nursing Action: Steady state is reached after about 4-5 half-lives</w:t>
      </w:r>
    </w:p>
    <w:p>
      <w:r>
        <w:t>❌ Why Not Others: (a) The time between doses on the prescription — not the correct answer; (b) The time for the drug to reach its peak effect only — not the correct answer; (d) The time for the whole dose to disappear entirely — not the correct answer.</w:t>
      </w:r>
    </w:p>
    <w:p>
      <w:r>
        <w:t>⚡ 5-Second Recall: Half-life drives the dose interval</w:t>
      </w:r>
    </w:p>
    <w:p>
      <w:r>
        <w:t>Question: The nurse is caring for a patient receiving steady state. Which response is most appropriate?</w:t>
      </w:r>
    </w:p>
    <w:p>
      <w:r>
        <w:t>(a) After about four to five half-lives of regular dosing, when intake equals elimination</w:t>
      </w:r>
    </w:p>
    <w:p>
      <w:r>
        <w:t>(b) After the very first dose is given</w:t>
      </w:r>
    </w:p>
    <w:p>
      <w:r>
        <w:t>(c) When the drug level reaches zero</w:t>
      </w:r>
    </w:p>
    <w:p>
      <w:r>
        <w:t>(d) Only when the drug is stopped completely</w:t>
      </w:r>
    </w:p>
    <w:p>
      <w:r>
        <w:t>Answer: a</w:t>
      </w:r>
    </w:p>
    <w:p>
      <w:r>
        <w:t>Solution: ✅ Correct Answer: a. After about four to five half-lives of regular dosing, when intake equals elimination.</w:t>
      </w:r>
    </w:p>
    <w:p>
      <w:r>
        <w:t>🧠 Clinical Rationale: Regular dosing accumulates until intake balances elimination around 4-5 half-lives — the plateau where effect is stable</w:t>
      </w:r>
    </w:p>
    <w:p>
      <w:r>
        <w:t>🩺 Nursing Action: Loading doses reach target levels faster</w:t>
      </w:r>
    </w:p>
    <w:p>
      <w:r>
        <w:t>❌ Why Not Others: (b) After the very first dose is given — not the correct answer; (c) When the drug level reaches zero — not the correct answer; (d) Only when the drug is stopped completely — not the correct answer.</w:t>
      </w:r>
    </w:p>
    <w:p>
      <w:r>
        <w:t>⚡ 5-Second Recall: Steady state ≈ 4-5 half-lives</w:t>
      </w:r>
    </w:p>
    <w:p>
      <w:r>
        <w:t>Question: The nurse is caring for a patient receiving loading dose purpose. Which response is most appropriate?</w:t>
      </w:r>
    </w:p>
    <w:p>
      <w:r>
        <w:t>(a) To rapidly achieve a therapeutic plasma level instead of waiting days for steady state</w:t>
      </w:r>
    </w:p>
    <w:p>
      <w:r>
        <w:t>(b) To make the drug act more slowly than usual</w:t>
      </w:r>
    </w:p>
    <w:p>
      <w:r>
        <w:t>(c) To reduce the total cost of the drug course</w:t>
      </w:r>
    </w:p>
    <w:p>
      <w:r>
        <w:t>(d) To test the patient for an allergic reaction only</w:t>
      </w:r>
    </w:p>
    <w:p>
      <w:r>
        <w:t>Answer: a</w:t>
      </w:r>
    </w:p>
    <w:p>
      <w:r>
        <w:t>Solution: ✅ Correct Answer: a. To rapidly achieve a therapeutic plasma level instead of waiting days for steady state.</w:t>
      </w:r>
    </w:p>
    <w:p>
      <w:r>
        <w:t>🧠 Clinical Rationale: Loading doses fill the distribution volume quickly so a therapeutic level is reached immediately</w:t>
      </w:r>
    </w:p>
    <w:p>
      <w:r>
        <w:t>🩺 Nursing Action: Digoxin and amiodarone are commonly loaded</w:t>
      </w:r>
    </w:p>
    <w:p>
      <w:r>
        <w:t>❌ Why Not Others: (b) To make the drug act more slowly than usual — not the correct answer; (c) To reduce the total cost of the drug course — not the correct answer; (d) To test the patient for an allergic reaction only — not the correct answer.</w:t>
      </w:r>
    </w:p>
    <w:p>
      <w:r>
        <w:t>⚡ 5-Second Recall: Loading reaches target now</w:t>
      </w:r>
    </w:p>
    <w:p>
      <w:r>
        <w:t>Question: The nurse demonstrates correct understanding of half life definition by identifying which response as appropriate?</w:t>
      </w:r>
    </w:p>
    <w:p>
      <w:r>
        <w:t>(a) The time for the plasma concentration to fall by half</w:t>
      </w:r>
    </w:p>
    <w:p>
      <w:r>
        <w:t>(b) The time for the drug to reach its peak effect only</w:t>
      </w:r>
    </w:p>
    <w:p>
      <w:r>
        <w:t>(c) The time between doses on the prescription</w:t>
      </w:r>
    </w:p>
    <w:p>
      <w:r>
        <w:t>(d) The time for the whole dose to disappear entirely</w:t>
      </w:r>
    </w:p>
    <w:p>
      <w:r>
        <w:t>Answer: a</w:t>
      </w:r>
    </w:p>
    <w:p>
      <w:r>
        <w:t>Solution: ✅ Correct Answer: a. The time for the plasma concentration to fall by half.</w:t>
      </w:r>
    </w:p>
    <w:p>
      <w:r>
        <w:t>🧠 Clinical Rationale: Half-life is the time for the plasma level to drop 50%, determining dosing interval and steady state timing</w:t>
      </w:r>
    </w:p>
    <w:p>
      <w:r>
        <w:t>🩺 Nursing Action: Steady state is reached after about 4-5 half-lives</w:t>
      </w:r>
    </w:p>
    <w:p>
      <w:r>
        <w:t>❌ Why Not Others: (b) The time for the drug to reach its peak effect only — not the correct answer; (c) The time between doses on the prescription — not the correct answer; (d) The time for the whole dose to disappear entirely — not the correct answer.</w:t>
      </w:r>
    </w:p>
    <w:p>
      <w:r>
        <w:t>⚡ 5-Second Recall: Half-life drives the dose interval</w:t>
      </w:r>
    </w:p>
    <w:p>
      <w:r>
        <w:t>Question: The nurse demonstrates correct understanding of steady state by identifying which response as appropriate?</w:t>
      </w:r>
    </w:p>
    <w:p>
      <w:r>
        <w:t>(a) After about four to five half-lives of regular dosing, when intake equals elimination</w:t>
      </w:r>
    </w:p>
    <w:p>
      <w:r>
        <w:t>(b) After the very first dose is given</w:t>
      </w:r>
    </w:p>
    <w:p>
      <w:r>
        <w:t>(c) Only when the drug is stopped completely</w:t>
      </w:r>
    </w:p>
    <w:p>
      <w:r>
        <w:t>(d) When the drug level reaches zero</w:t>
      </w:r>
    </w:p>
    <w:p>
      <w:r>
        <w:t>Answer: a</w:t>
      </w:r>
    </w:p>
    <w:p>
      <w:r>
        <w:t>Solution: ✅ Correct Answer: a. After about four to five half-lives of regular dosing, when intake equals elimination.</w:t>
      </w:r>
    </w:p>
    <w:p>
      <w:r>
        <w:t>🧠 Clinical Rationale: Regular dosing accumulates until intake balances elimination around 4-5 half-lives — the plateau where effect is stable</w:t>
      </w:r>
    </w:p>
    <w:p>
      <w:r>
        <w:t>🩺 Nursing Action: Loading doses reach target levels faster</w:t>
      </w:r>
    </w:p>
    <w:p>
      <w:r>
        <w:t>❌ Why Not Others: (b) After the very first dose is given — not the correct answer; (c) Only when the drug is stopped completely — not the correct answer; (d) When the drug level reaches zero — not the correct answer.</w:t>
      </w:r>
    </w:p>
    <w:p>
      <w:r>
        <w:t>⚡ 5-Second Recall: Steady state ≈ 4-5 half-lives</w:t>
      </w:r>
    </w:p>
    <w:p>
      <w:r>
        <w:t>Question: The nurse demonstrates correct understanding of loading dose purpose by identifying which response as appropriate?</w:t>
      </w:r>
    </w:p>
    <w:p>
      <w:r>
        <w:t>(a) To rapidly achieve a therapeutic plasma level instead of waiting days for steady state</w:t>
      </w:r>
    </w:p>
    <w:p>
      <w:r>
        <w:t>(b) To test the patient for an allergic reaction only</w:t>
      </w:r>
    </w:p>
    <w:p>
      <w:r>
        <w:t>(c) To reduce the total cost of the drug course</w:t>
      </w:r>
    </w:p>
    <w:p>
      <w:r>
        <w:t>(d) To make the drug act more slowly than usual</w:t>
      </w:r>
    </w:p>
    <w:p>
      <w:r>
        <w:t>Answer: a</w:t>
      </w:r>
    </w:p>
    <w:p>
      <w:r>
        <w:t>Solution: ✅ Correct Answer: a. To rapidly achieve a therapeutic plasma level instead of waiting days for steady state.</w:t>
      </w:r>
    </w:p>
    <w:p>
      <w:r>
        <w:t>🧠 Clinical Rationale: Loading doses fill the distribution volume quickly so a therapeutic level is reached immediately</w:t>
      </w:r>
    </w:p>
    <w:p>
      <w:r>
        <w:t>🩺 Nursing Action: Digoxin and amiodarone are commonly loaded</w:t>
      </w:r>
    </w:p>
    <w:p>
      <w:r>
        <w:t>❌ Why Not Others: (b) To test the patient for an allergic reaction only — not the correct answer; (c) To reduce the total cost of the drug course — not the correct answer; (d) To make the drug act more slowly than usual — not the correct answer.</w:t>
      </w:r>
    </w:p>
    <w:p>
      <w:r>
        <w:t>⚡ 5-Second Recall: Loading reaches target now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