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cardiac biomarker is most specific and preferred for diagnosing myocardial infarction?</w:t>
      </w:r>
    </w:p>
    <w:p>
      <w:r>
        <w:t>(a) LDH</w:t>
      </w:r>
    </w:p>
    <w:p>
      <w:r>
        <w:t>(b) CK-MB</w:t>
      </w:r>
    </w:p>
    <w:p>
      <w:r>
        <w:t>(c) Troponin</w:t>
      </w:r>
    </w:p>
    <w:p>
      <w:r>
        <w:t>(d) CRP alone</w:t>
      </w:r>
    </w:p>
    <w:p>
      <w:r>
        <w:t>Answer: c</w:t>
      </w:r>
    </w:p>
    <w:p>
      <w:r>
        <w:t>Solution: ✅ Correct Answer: c. Troponin.</w:t>
      </w:r>
    </w:p>
    <w:p>
      <w:r>
        <w:t>🧠 Clinical Rationale: Cardiac troponin rises within hours of myocardial damage and is the most specific biomarker for MI, now the standard diagnostic test</w:t>
      </w:r>
    </w:p>
    <w:p>
      <w:r>
        <w:t>🔍 Key Clues: Troponin = the MI biomarker of choice</w:t>
      </w:r>
    </w:p>
    <w:p>
      <w:r>
        <w:t>🩺 Nursing Action: Draw serial troponins to detect the rise and fall pattern</w:t>
      </w:r>
    </w:p>
    <w:p>
      <w:r>
        <w:t>❌ Why Not Others: (a) LDH — not the best response for this situation; (b) CK-MB — not the best response for this situation; (d) CRP alone — not the best response for this situation.</w:t>
      </w:r>
    </w:p>
    <w:p>
      <w:r>
        <w:t>⚠️ Exam Trap: Elevated troponin means myocardial necrosis until proven otherwise</w:t>
      </w:r>
    </w:p>
    <w:p>
      <w:r>
        <w:t>⚡ 5-Second Recall: Troponin is the gold standard</w:t>
      </w:r>
    </w:p>
    <w:p>
      <w:r>
        <w:t>Question: An elevated B-type natriuretic peptide (BNP) level supports which diagnosis?</w:t>
      </w:r>
    </w:p>
    <w:p>
      <w:r>
        <w:t>(a) Heart failure</w:t>
      </w:r>
    </w:p>
    <w:p>
      <w:r>
        <w:t>(b) Peptic ulcer disease</w:t>
      </w:r>
    </w:p>
    <w:p>
      <w:r>
        <w:t>(c) Pulmonary embolism alone</w:t>
      </w:r>
    </w:p>
    <w:p>
      <w:r>
        <w:t>(d) Acute appendicitis</w:t>
      </w:r>
    </w:p>
    <w:p>
      <w:r>
        <w:t>Answer: a</w:t>
      </w:r>
    </w:p>
    <w:p>
      <w:r>
        <w:t>Solution: ✅ Correct Answer: a. Heart failure.</w:t>
      </w:r>
    </w:p>
    <w:p>
      <w:r>
        <w:t>🧠 Clinical Rationale: BNP is released by the stretched failing ventricle — high levels support heart failure and guide treatment response</w:t>
      </w:r>
    </w:p>
    <w:p>
      <w:r>
        <w:t>🔍 Key Clues: High BNP = stretched failing heart</w:t>
      </w:r>
    </w:p>
    <w:p>
      <w:r>
        <w:t>🩺 Nursing Action: Trend BNP with treatment to judge response</w:t>
      </w:r>
    </w:p>
    <w:p>
      <w:r>
        <w:t>❌ Why Not Others: (b) Peptic ulcer disease — not the best response for this situation; (c) Pulmonary embolism alone — not the best response for this situation; (d) Acute appendicitis — not the best response for this situation.</w:t>
      </w:r>
    </w:p>
    <w:p>
      <w:r>
        <w:t>⚠️ Exam Trap: BNP rises in volume overload and falls as failure improves</w:t>
      </w:r>
    </w:p>
    <w:p>
      <w:r>
        <w:t>⚡ 5-Second Recall: BNP points to heart failure</w:t>
      </w:r>
    </w:p>
    <w:p>
      <w:r>
        <w:t>Question: A patient presents 4 hours after chest pain onset with a normal initial troponin. What does this mean?</w:t>
      </w:r>
    </w:p>
    <w:p>
      <w:r>
        <w:t>(a) The result does not exclude MI — serial troponins are needed because the level rises over 3-6 hours</w:t>
      </w:r>
    </w:p>
    <w:p>
      <w:r>
        <w:t>(b) The patient is definitely free of any cardiac disease forever</w:t>
      </w:r>
    </w:p>
    <w:p>
      <w:r>
        <w:t>(c) The ECG will never show any changes at all</w:t>
      </w:r>
    </w:p>
    <w:p>
      <w:r>
        <w:t>(d) The chest pain is always gastrointestinal in origin</w:t>
      </w:r>
    </w:p>
    <w:p>
      <w:r>
        <w:t>Answer: a</w:t>
      </w:r>
    </w:p>
    <w:p>
      <w:r>
        <w:t>Solution: ✅ Correct Answer: a. The result does not exclude MI — serial troponins are needed because the level rises over 3-6 hours.</w:t>
      </w:r>
    </w:p>
    <w:p>
      <w:r>
        <w:t>🧠 Clinical Rationale: Troponin rises 3-6 hours after necrosis, so an early normal value does not rule out MI — repeat testing is essential</w:t>
      </w:r>
    </w:p>
    <w:p>
      <w:r>
        <w:t>🔍 Key Clues: Early normal troponin does not exclude MI</w:t>
      </w:r>
    </w:p>
    <w:p>
      <w:r>
        <w:t>🩺 Nursing Action: Follow the serial troponin protocol for suspected ACS</w:t>
      </w:r>
    </w:p>
    <w:p>
      <w:r>
        <w:t>❌ Why Not Others: (b) The patient is definitely free of any cardiac disease forever — not the best response for this situation; (c) The ECG will never show any changes at all — not the best response for this situation; (d) The chest pain is always gastrointestinal in origin — not the best response for this situation.</w:t>
      </w:r>
    </w:p>
    <w:p>
      <w:r>
        <w:t>⚠️ Exam Trap: Interpret troponin with the ECG and symptoms</w:t>
      </w:r>
    </w:p>
    <w:p>
      <w:r>
        <w:t>⚡ 5-Second Recall: Repeat troponin after a few hours</w:t>
      </w:r>
    </w:p>
    <w:p>
      <w:r>
        <w:t>Question: Elevation of which enzyme is relatively specific for damage to the heart muscle?</w:t>
      </w:r>
    </w:p>
    <w:p>
      <w:r>
        <w:t>(a) Amylase from the pancreas</w:t>
      </w:r>
    </w:p>
    <w:p>
      <w:r>
        <w:t>(b) Creatine kinase MB fraction (CK-MB)</w:t>
      </w:r>
    </w:p>
    <w:p>
      <w:r>
        <w:t>(c) Alkaline phosphatase from bone</w:t>
      </w:r>
    </w:p>
    <w:p>
      <w:r>
        <w:t>(d) Alanine aminotransferase from the liver</w:t>
      </w:r>
    </w:p>
    <w:p>
      <w:r>
        <w:t>Answer: b</w:t>
      </w:r>
    </w:p>
    <w:p>
      <w:r>
        <w:t>Solution: ✅ Correct Answer: b. Creatine kinase MB fraction (CK-MB).</w:t>
      </w:r>
    </w:p>
    <w:p>
      <w:r>
        <w:t>🧠 Clinical Rationale: CK-MB rises with cardiac muscle injury and, with troponin, supports the MI diagnosis, although troponin is now preferred</w:t>
      </w:r>
    </w:p>
    <w:p>
      <w:r>
        <w:t>🔍 Key Clues: CK-MB reflects heart muscle damage</w:t>
      </w:r>
    </w:p>
    <w:p>
      <w:r>
        <w:t>🩺 Nursing Action: Troponin has replaced CK-MB as the primary marker in most protocols</w:t>
      </w:r>
    </w:p>
    <w:p>
      <w:r>
        <w:t>❌ Why Not Others: (a) Amylase from the pancreas — not the best response for this situation; (c) Alkaline phosphatase from bone — not the best response for this situation; (d) Alanine aminotransferase from the liver — not the best response for this situation.</w:t>
      </w:r>
    </w:p>
    <w:p>
      <w:r>
        <w:t>⚠️ Exam Trap: Total CK also rises with skeletal muscle injury, so the MB fraction matters</w:t>
      </w:r>
    </w:p>
    <w:p>
      <w:r>
        <w:t>⚡ 5-Second Recall: CK-MB = cardiac muscle injury</w:t>
      </w:r>
    </w:p>
    <w:p>
      <w:r>
        <w:t>Question: A patient asks the nurse about troponin specificity. Which response by the nurse is correct?</w:t>
      </w:r>
    </w:p>
    <w:p>
      <w:r>
        <w:t>(a) Troponin</w:t>
      </w:r>
    </w:p>
    <w:p>
      <w:r>
        <w:t>(b) LDH</w:t>
      </w:r>
    </w:p>
    <w:p>
      <w:r>
        <w:t>(c) CK-MB</w:t>
      </w:r>
    </w:p>
    <w:p>
      <w:r>
        <w:t>(d) CRP alone</w:t>
      </w:r>
    </w:p>
    <w:p>
      <w:r>
        <w:t>Answer: a</w:t>
      </w:r>
    </w:p>
    <w:p>
      <w:r>
        <w:t>Solution: ✅ Correct Answer: a. Troponin.</w:t>
      </w:r>
    </w:p>
    <w:p>
      <w:r>
        <w:t>🧠 Clinical Rationale: Cardiac troponin rises within hours of myocardial damage and is the most specific biomarker for MI, now the standard diagnostic test</w:t>
      </w:r>
    </w:p>
    <w:p>
      <w:r>
        <w:t>🩺 Nursing Action: Draw serial troponins to detect the rise and fall pattern</w:t>
      </w:r>
    </w:p>
    <w:p>
      <w:r>
        <w:t>❌ Why Not Others: (b) LDH — not the best response for this situation; (c) CK-MB — not the best response for this situation; (d) CRP alone — not the best response for this situation.</w:t>
      </w:r>
    </w:p>
    <w:p>
      <w:r>
        <w:t>⚠️ Exam Trap: Elevated troponin means myocardial necrosis until proven otherwise</w:t>
      </w:r>
    </w:p>
    <w:p>
      <w:r>
        <w:t>⚡ 5-Second Recall: Troponin is the gold standard</w:t>
      </w:r>
    </w:p>
    <w:p>
      <w:r>
        <w:t>Question: A patient asks the nurse about BNP meaning. Which response by the nurse is correct?</w:t>
      </w:r>
    </w:p>
    <w:p>
      <w:r>
        <w:t>(a) Acute appendicitis</w:t>
      </w:r>
    </w:p>
    <w:p>
      <w:r>
        <w:t>(b) Pulmonary embolism alone</w:t>
      </w:r>
    </w:p>
    <w:p>
      <w:r>
        <w:t>(c) Peptic ulcer disease</w:t>
      </w:r>
    </w:p>
    <w:p>
      <w:r>
        <w:t>(d) Heart failure</w:t>
      </w:r>
    </w:p>
    <w:p>
      <w:r>
        <w:t>Answer: d</w:t>
      </w:r>
    </w:p>
    <w:p>
      <w:r>
        <w:t>Solution: ✅ Correct Answer: d. Heart failure.</w:t>
      </w:r>
    </w:p>
    <w:p>
      <w:r>
        <w:t>🧠 Clinical Rationale: BNP is released by the stretched failing ventricle — high levels support heart failure and guide treatment response</w:t>
      </w:r>
    </w:p>
    <w:p>
      <w:r>
        <w:t>🩺 Nursing Action: Trend BNP with treatment to judge response</w:t>
      </w:r>
    </w:p>
    <w:p>
      <w:r>
        <w:t>❌ Why Not Others: (a) Acute appendicitis — not the best response for this situation; (b) Pulmonary embolism alone — not the best response for this situation; (c) Peptic ulcer disease — not the best response for this situation.</w:t>
      </w:r>
    </w:p>
    <w:p>
      <w:r>
        <w:t>⚠️ Exam Trap: BNP rises in volume overload and falls as failure improves</w:t>
      </w:r>
    </w:p>
    <w:p>
      <w:r>
        <w:t>⚡ 5-Second Recall: BNP points to heart failure</w:t>
      </w:r>
    </w:p>
    <w:p>
      <w:r>
        <w:t>Question: A patient asks the nurse about troponin timing. Which response by the nurse is correct?</w:t>
      </w:r>
    </w:p>
    <w:p>
      <w:r>
        <w:t>(a) The patient is definitely free of any cardiac disease forever</w:t>
      </w:r>
    </w:p>
    <w:p>
      <w:r>
        <w:t>(b) The chest pain is always gastrointestinal in origin</w:t>
      </w:r>
    </w:p>
    <w:p>
      <w:r>
        <w:t>(c) The ECG will never show any changes at all</w:t>
      </w:r>
    </w:p>
    <w:p>
      <w:r>
        <w:t>(d) The result does not exclude MI — serial troponins are needed because the level rises over 3-6 hours</w:t>
      </w:r>
    </w:p>
    <w:p>
      <w:r>
        <w:t>Answer: d</w:t>
      </w:r>
    </w:p>
    <w:p>
      <w:r>
        <w:t>Solution: ✅ Correct Answer: d. The result does not exclude MI — serial troponins are needed because the level rises over 3-6 hours.</w:t>
      </w:r>
    </w:p>
    <w:p>
      <w:r>
        <w:t>🧠 Clinical Rationale: Troponin rises 3-6 hours after necrosis, so an early normal value does not rule out MI — repeat testing is essential</w:t>
      </w:r>
    </w:p>
    <w:p>
      <w:r>
        <w:t>🩺 Nursing Action: Follow the serial troponin protocol for suspected ACS</w:t>
      </w:r>
    </w:p>
    <w:p>
      <w:r>
        <w:t>❌ Why Not Others: (a) The patient is definitely free of any cardiac disease forever — not the best response for this situation; (b) The chest pain is always gastrointestinal in origin — not the best response for this situation; (c) The ECG will never show any changes at all — not the best response for this situation.</w:t>
      </w:r>
    </w:p>
    <w:p>
      <w:r>
        <w:t>⚠️ Exam Trap: Interpret troponin with the ECG and symptoms</w:t>
      </w:r>
    </w:p>
    <w:p>
      <w:r>
        <w:t>⚡ 5-Second Recall: Repeat troponin after a few hours</w:t>
      </w:r>
    </w:p>
    <w:p>
      <w:r>
        <w:t>Question: A patient asks the nurse about CK-MB cardiac muscle. Which response by the nurse is correct?</w:t>
      </w:r>
    </w:p>
    <w:p>
      <w:r>
        <w:t>(a) Amylase from the pancreas</w:t>
      </w:r>
    </w:p>
    <w:p>
      <w:r>
        <w:t>(b) Alkaline phosphatase from bone</w:t>
      </w:r>
    </w:p>
    <w:p>
      <w:r>
        <w:t>(c) Creatine kinase MB fraction (CK-MB)</w:t>
      </w:r>
    </w:p>
    <w:p>
      <w:r>
        <w:t>(d) Alanine aminotransferase from the liver</w:t>
      </w:r>
    </w:p>
    <w:p>
      <w:r>
        <w:t>Answer: c</w:t>
      </w:r>
    </w:p>
    <w:p>
      <w:r>
        <w:t>Solution: ✅ Correct Answer: c. Creatine kinase MB fraction (CK-MB).</w:t>
      </w:r>
    </w:p>
    <w:p>
      <w:r>
        <w:t>🧠 Clinical Rationale: CK-MB rises with cardiac muscle injury and, with troponin, supports the MI diagnosis, although troponin is now preferred</w:t>
      </w:r>
    </w:p>
    <w:p>
      <w:r>
        <w:t>🩺 Nursing Action: Troponin has replaced CK-MB as the primary marker in most protocols</w:t>
      </w:r>
    </w:p>
    <w:p>
      <w:r>
        <w:t>❌ Why Not Others: (a) Amylase from the pancreas — not the best response for this situation; (b) Alkaline phosphatase from bone — not the best response for this situation; (d) Alanine aminotransferase from the liver — not the best response for this situation.</w:t>
      </w:r>
    </w:p>
    <w:p>
      <w:r>
        <w:t>⚠️ Exam Trap: Total CK also rises with skeletal muscle injury, so the MB fraction matters</w:t>
      </w:r>
    </w:p>
    <w:p>
      <w:r>
        <w:t>⚡ 5-Second Recall: CK-MB = cardiac muscle injury</w:t>
      </w:r>
    </w:p>
    <w:p>
      <w:r>
        <w:t>Question: Which statement about troponin specificity is correct?</w:t>
      </w:r>
    </w:p>
    <w:p>
      <w:r>
        <w:t>(a) LDH</w:t>
      </w:r>
    </w:p>
    <w:p>
      <w:r>
        <w:t>(b) CK-MB</w:t>
      </w:r>
    </w:p>
    <w:p>
      <w:r>
        <w:t>(c) Troponin</w:t>
      </w:r>
    </w:p>
    <w:p>
      <w:r>
        <w:t>(d) CRP alone</w:t>
      </w:r>
    </w:p>
    <w:p>
      <w:r>
        <w:t>Answer: c</w:t>
      </w:r>
    </w:p>
    <w:p>
      <w:r>
        <w:t>Solution: ✅ Correct Answer: c. Troponin.</w:t>
      </w:r>
    </w:p>
    <w:p>
      <w:r>
        <w:t>🧠 Clinical Rationale: Cardiac troponin rises within hours of myocardial damage and is the most specific biomarker for MI, now the standard diagnostic test</w:t>
      </w:r>
    </w:p>
    <w:p>
      <w:r>
        <w:t>🩺 Nursing Action: Draw serial troponins to detect the rise and fall pattern</w:t>
      </w:r>
    </w:p>
    <w:p>
      <w:r>
        <w:t>❌ Why Not Others: (a) LDH — not the best response for this situation; (b) CK-MB — not the best response for this situation; (d) CRP alone — not the best response for this situation.</w:t>
      </w:r>
    </w:p>
    <w:p>
      <w:r>
        <w:t>⚡ 5-Second Recall: Troponin is the gold standard</w:t>
      </w:r>
    </w:p>
    <w:p>
      <w:r>
        <w:t>Question: Which statement about BNP meaning is correct?</w:t>
      </w:r>
    </w:p>
    <w:p>
      <w:r>
        <w:t>(a) Pulmonary embolism alone</w:t>
      </w:r>
    </w:p>
    <w:p>
      <w:r>
        <w:t>(b) Heart failure</w:t>
      </w:r>
    </w:p>
    <w:p>
      <w:r>
        <w:t>(c) Peptic ulcer disease</w:t>
      </w:r>
    </w:p>
    <w:p>
      <w:r>
        <w:t>(d) Acute appendicitis</w:t>
      </w:r>
    </w:p>
    <w:p>
      <w:r>
        <w:t>Answer: b</w:t>
      </w:r>
    </w:p>
    <w:p>
      <w:r>
        <w:t>Solution: ✅ Correct Answer: b. Heart failure.</w:t>
      </w:r>
    </w:p>
    <w:p>
      <w:r>
        <w:t>🧠 Clinical Rationale: BNP is released by the stretched failing ventricle — high levels support heart failure and guide treatment response</w:t>
      </w:r>
    </w:p>
    <w:p>
      <w:r>
        <w:t>🩺 Nursing Action: Trend BNP with treatment to judge response</w:t>
      </w:r>
    </w:p>
    <w:p>
      <w:r>
        <w:t>❌ Why Not Others: (a) Pulmonary embolism alone — not the best response for this situation; (c) Peptic ulcer disease — not the best response for this situation; (d) Acute appendicitis — not the best response for this situation.</w:t>
      </w:r>
    </w:p>
    <w:p>
      <w:r>
        <w:t>⚡ 5-Second Recall: BNP points to heart failure</w:t>
      </w:r>
    </w:p>
    <w:p>
      <w:r>
        <w:t>Question: Which statement about troponin timing is correct?</w:t>
      </w:r>
    </w:p>
    <w:p>
      <w:r>
        <w:t>(a) The result does not exclude MI — serial troponins are needed because the level rises over 3-6 hours</w:t>
      </w:r>
    </w:p>
    <w:p>
      <w:r>
        <w:t>(b) The ECG will never show any changes at all</w:t>
      </w:r>
    </w:p>
    <w:p>
      <w:r>
        <w:t>(c) The patient is definitely free of any cardiac disease forever</w:t>
      </w:r>
    </w:p>
    <w:p>
      <w:r>
        <w:t>(d) The chest pain is always gastrointestinal in origin</w:t>
      </w:r>
    </w:p>
    <w:p>
      <w:r>
        <w:t>Answer: a</w:t>
      </w:r>
    </w:p>
    <w:p>
      <w:r>
        <w:t>Solution: ✅ Correct Answer: a. The result does not exclude MI — serial troponins are needed because the level rises over 3-6 hours.</w:t>
      </w:r>
    </w:p>
    <w:p>
      <w:r>
        <w:t>🧠 Clinical Rationale: Troponin rises 3-6 hours after necrosis, so an early normal value does not rule out MI — repeat testing is essential</w:t>
      </w:r>
    </w:p>
    <w:p>
      <w:r>
        <w:t>🩺 Nursing Action: Follow the serial troponin protocol for suspected ACS</w:t>
      </w:r>
    </w:p>
    <w:p>
      <w:r>
        <w:t>❌ Why Not Others: (b) The ECG will never show any changes at all — not the best response for this situation; (c) The patient is definitely free of any cardiac disease forever — not the best response for this situation; (d) The chest pain is always gastrointestinal in origin — not the best response for this situation.</w:t>
      </w:r>
    </w:p>
    <w:p>
      <w:r>
        <w:t>⚡ 5-Second Recall: Repeat troponin after a few hours</w:t>
      </w:r>
    </w:p>
    <w:p>
      <w:r>
        <w:t>Question: Which statement about CK-MB cardiac muscle is correct?</w:t>
      </w:r>
    </w:p>
    <w:p>
      <w:r>
        <w:t>(a) Amylase from the pancreas</w:t>
      </w:r>
    </w:p>
    <w:p>
      <w:r>
        <w:t>(b) Alanine aminotransferase from the liver</w:t>
      </w:r>
    </w:p>
    <w:p>
      <w:r>
        <w:t>(c) Alkaline phosphatase from bone</w:t>
      </w:r>
    </w:p>
    <w:p>
      <w:r>
        <w:t>(d) Creatine kinase MB fraction (CK-MB)</w:t>
      </w:r>
    </w:p>
    <w:p>
      <w:r>
        <w:t>Answer: d</w:t>
      </w:r>
    </w:p>
    <w:p>
      <w:r>
        <w:t>Solution: ✅ Correct Answer: d. Creatine kinase MB fraction (CK-MB).</w:t>
      </w:r>
    </w:p>
    <w:p>
      <w:r>
        <w:t>🧠 Clinical Rationale: CK-MB rises with cardiac muscle injury and, with troponin, supports the MI diagnosis, although troponin is now preferred</w:t>
      </w:r>
    </w:p>
    <w:p>
      <w:r>
        <w:t>🩺 Nursing Action: Troponin has replaced CK-MB as the primary marker in most protocols</w:t>
      </w:r>
    </w:p>
    <w:p>
      <w:r>
        <w:t>❌ Why Not Others: (a) Amylase from the pancreas — not the best response for this situation; (b) Alanine aminotransferase from the liver — not the best response for this situation; (c) Alkaline phosphatase from bone — not the best response for this situation.</w:t>
      </w:r>
    </w:p>
    <w:p>
      <w:r>
        <w:t>⚡ 5-Second Recall: CK-MB = cardiac muscle injury</w:t>
      </w:r>
    </w:p>
    <w:p>
      <w:r>
        <w:t>Question: Which assessment finding in a patient with troponin specificity is MOST concerning and requires immediate follow-up?</w:t>
      </w:r>
    </w:p>
    <w:p>
      <w:r>
        <w:t>(a) LDH</w:t>
      </w:r>
    </w:p>
    <w:p>
      <w:r>
        <w:t>(b) CK-MB</w:t>
      </w:r>
    </w:p>
    <w:p>
      <w:r>
        <w:t>(c) Troponin</w:t>
      </w:r>
    </w:p>
    <w:p>
      <w:r>
        <w:t>(d) CRP alone</w:t>
      </w:r>
    </w:p>
    <w:p>
      <w:r>
        <w:t>Answer: c</w:t>
      </w:r>
    </w:p>
    <w:p>
      <w:r>
        <w:t>Solution: ✅ Correct Answer: c. Troponin.</w:t>
      </w:r>
    </w:p>
    <w:p>
      <w:r>
        <w:t>🧠 Clinical Rationale: Cardiac troponin rises within hours of myocardial damage and is the most specific biomarker for MI, now the standard diagnostic test</w:t>
      </w:r>
    </w:p>
    <w:p>
      <w:r>
        <w:t>🔍 Key Clues: Troponin = the MI biomarker of choice</w:t>
      </w:r>
    </w:p>
    <w:p>
      <w:r>
        <w:t>🩺 Nursing Action: Draw serial troponins to detect the rise and fall pattern</w:t>
      </w:r>
    </w:p>
    <w:p>
      <w:r>
        <w:t>❌ Why Not Others: (a) LDH — not the best response for this situation; (b) CK-MB — not the best response for this situation; (d) CRP alone — not the best response for this situation.</w:t>
      </w:r>
    </w:p>
    <w:p>
      <w:r>
        <w:t>⚡ 5-Second Recall: Troponin is the gold standard</w:t>
      </w:r>
    </w:p>
    <w:p>
      <w:r>
        <w:t>Question: Which assessment finding in a patient with BNP meaning is MOST concerning and requires immediate follow-up?</w:t>
      </w:r>
    </w:p>
    <w:p>
      <w:r>
        <w:t>(a) Acute appendicitis</w:t>
      </w:r>
    </w:p>
    <w:p>
      <w:r>
        <w:t>(b) Pulmonary embolism alone</w:t>
      </w:r>
    </w:p>
    <w:p>
      <w:r>
        <w:t>(c) Heart failure</w:t>
      </w:r>
    </w:p>
    <w:p>
      <w:r>
        <w:t>(d) Peptic ulcer disease</w:t>
      </w:r>
    </w:p>
    <w:p>
      <w:r>
        <w:t>Answer: c</w:t>
      </w:r>
    </w:p>
    <w:p>
      <w:r>
        <w:t>Solution: ✅ Correct Answer: c. Heart failure.</w:t>
      </w:r>
    </w:p>
    <w:p>
      <w:r>
        <w:t>🧠 Clinical Rationale: BNP is released by the stretched failing ventricle — high levels support heart failure and guide treatment response</w:t>
      </w:r>
    </w:p>
    <w:p>
      <w:r>
        <w:t>🔍 Key Clues: High BNP = stretched failing heart</w:t>
      </w:r>
    </w:p>
    <w:p>
      <w:r>
        <w:t>🩺 Nursing Action: Trend BNP with treatment to judge response</w:t>
      </w:r>
    </w:p>
    <w:p>
      <w:r>
        <w:t>❌ Why Not Others: (a) Acute appendicitis — not the best response for this situation; (b) Pulmonary embolism alone — not the best response for this situation; (d) Peptic ulcer disease — not the best response for this situation.</w:t>
      </w:r>
    </w:p>
    <w:p>
      <w:r>
        <w:t>⚡ 5-Second Recall: BNP points to heart failure</w:t>
      </w:r>
    </w:p>
    <w:p>
      <w:r>
        <w:t>Question: Which assessment finding in a patient with troponin timing is MOST concerning and requires immediate follow-up?</w:t>
      </w:r>
    </w:p>
    <w:p>
      <w:r>
        <w:t>(a) The result does not exclude MI — serial troponins are needed because the level rises over 3-6 hours</w:t>
      </w:r>
    </w:p>
    <w:p>
      <w:r>
        <w:t>(b) The patient is definitely free of any cardiac disease forever</w:t>
      </w:r>
    </w:p>
    <w:p>
      <w:r>
        <w:t>(c) The chest pain is always gastrointestinal in origin</w:t>
      </w:r>
    </w:p>
    <w:p>
      <w:r>
        <w:t>(d) The ECG will never show any changes at all</w:t>
      </w:r>
    </w:p>
    <w:p>
      <w:r>
        <w:t>Answer: a</w:t>
      </w:r>
    </w:p>
    <w:p>
      <w:r>
        <w:t>Solution: ✅ Correct Answer: a. The result does not exclude MI — serial troponins are needed because the level rises over 3-6 hours.</w:t>
      </w:r>
    </w:p>
    <w:p>
      <w:r>
        <w:t>🧠 Clinical Rationale: Troponin rises 3-6 hours after necrosis, so an early normal value does not rule out MI — repeat testing is essential</w:t>
      </w:r>
    </w:p>
    <w:p>
      <w:r>
        <w:t>🔍 Key Clues: Early normal troponin does not exclude MI</w:t>
      </w:r>
    </w:p>
    <w:p>
      <w:r>
        <w:t>🩺 Nursing Action: Follow the serial troponin protocol for suspected ACS</w:t>
      </w:r>
    </w:p>
    <w:p>
      <w:r>
        <w:t>❌ Why Not Others: (b) The patient is definitely free of any cardiac disease forever — not the best response for this situation; (c) The chest pain is always gastrointestinal in origin — not the best response for this situation; (d) The ECG will never show any changes at all — not the best response for this situation.</w:t>
      </w:r>
    </w:p>
    <w:p>
      <w:r>
        <w:t>⚡ 5-Second Recall: Repeat troponin after a few hours</w:t>
      </w:r>
    </w:p>
    <w:p>
      <w:r>
        <w:t>Question: Which assessment finding in a patient with CK-MB cardiac muscle is MOST concerning and requires immediate follow-up?</w:t>
      </w:r>
    </w:p>
    <w:p>
      <w:r>
        <w:t>(a) Creatine kinase MB fraction (CK-MB)</w:t>
      </w:r>
    </w:p>
    <w:p>
      <w:r>
        <w:t>(b) Alkaline phosphatase from bone</w:t>
      </w:r>
    </w:p>
    <w:p>
      <w:r>
        <w:t>(c) Alanine aminotransferase from the liver</w:t>
      </w:r>
    </w:p>
    <w:p>
      <w:r>
        <w:t>(d) Amylase from the pancreas</w:t>
      </w:r>
    </w:p>
    <w:p>
      <w:r>
        <w:t>Answer: a</w:t>
      </w:r>
    </w:p>
    <w:p>
      <w:r>
        <w:t>Solution: ✅ Correct Answer: a. Creatine kinase MB fraction (CK-MB).</w:t>
      </w:r>
    </w:p>
    <w:p>
      <w:r>
        <w:t>🧠 Clinical Rationale: CK-MB rises with cardiac muscle injury and, with troponin, supports the MI diagnosis, although troponin is now preferred</w:t>
      </w:r>
    </w:p>
    <w:p>
      <w:r>
        <w:t>🔍 Key Clues: CK-MB reflects heart muscle damage</w:t>
      </w:r>
    </w:p>
    <w:p>
      <w:r>
        <w:t>🩺 Nursing Action: Troponin has replaced CK-MB as the primary marker in most protocols</w:t>
      </w:r>
    </w:p>
    <w:p>
      <w:r>
        <w:t>❌ Why Not Others: (b) Alkaline phosphatase from bone — not the best response for this situation; (c) Alanine aminotransferase from the liver — not the best response for this situation; (d) Amylase from the pancreas — not the best response for this situation.</w:t>
      </w:r>
    </w:p>
    <w:p>
      <w:r>
        <w:t>⚡ 5-Second Recall: CK-MB = cardiac muscle injury</w:t>
      </w:r>
    </w:p>
    <w:p>
      <w:r>
        <w:t>Question: The nurse demonstrates correct understanding of troponin specificity by identifying which response as appropriate?</w:t>
      </w:r>
    </w:p>
    <w:p>
      <w:r>
        <w:t>(a) CK-MB</w:t>
      </w:r>
    </w:p>
    <w:p>
      <w:r>
        <w:t>(b) Troponin</w:t>
      </w:r>
    </w:p>
    <w:p>
      <w:r>
        <w:t>(c) CRP alone</w:t>
      </w:r>
    </w:p>
    <w:p>
      <w:r>
        <w:t>(d) LDH</w:t>
      </w:r>
    </w:p>
    <w:p>
      <w:r>
        <w:t>Answer: b</w:t>
      </w:r>
    </w:p>
    <w:p>
      <w:r>
        <w:t>Solution: ✅ Correct Answer: b. Troponin.</w:t>
      </w:r>
    </w:p>
    <w:p>
      <w:r>
        <w:t>🧠 Clinical Rationale: Cardiac troponin rises within hours of myocardial damage and is the most specific biomarker for MI, now the standard diagnostic test</w:t>
      </w:r>
    </w:p>
    <w:p>
      <w:r>
        <w:t>🩺 Nursing Action: Draw serial troponins to detect the rise and fall pattern</w:t>
      </w:r>
    </w:p>
    <w:p>
      <w:r>
        <w:t>❌ Why Not Others: (a) CK-MB — not the best response for this situation; (c) CRP alone — not the best response for this situation; (d) LDH — not the best response for this situation.</w:t>
      </w:r>
    </w:p>
    <w:p>
      <w:r>
        <w:t>⚡ 5-Second Recall: Troponin is the gold standard</w:t>
      </w:r>
    </w:p>
    <w:p>
      <w:r>
        <w:t>Question: The nurse demonstrates correct understanding of BNP meaning by identifying which response as appropriate?</w:t>
      </w:r>
    </w:p>
    <w:p>
      <w:r>
        <w:t>(a) Heart failure</w:t>
      </w:r>
    </w:p>
    <w:p>
      <w:r>
        <w:t>(b) Pulmonary embolism alone</w:t>
      </w:r>
    </w:p>
    <w:p>
      <w:r>
        <w:t>(c) Peptic ulcer disease</w:t>
      </w:r>
    </w:p>
    <w:p>
      <w:r>
        <w:t>(d) Acute appendicitis</w:t>
      </w:r>
    </w:p>
    <w:p>
      <w:r>
        <w:t>Answer: a</w:t>
      </w:r>
    </w:p>
    <w:p>
      <w:r>
        <w:t>Solution: ✅ Correct Answer: a. Heart failure.</w:t>
      </w:r>
    </w:p>
    <w:p>
      <w:r>
        <w:t>🧠 Clinical Rationale: BNP is released by the stretched failing ventricle — high levels support heart failure and guide treatment response</w:t>
      </w:r>
    </w:p>
    <w:p>
      <w:r>
        <w:t>🩺 Nursing Action: Trend BNP with treatment to judge response</w:t>
      </w:r>
    </w:p>
    <w:p>
      <w:r>
        <w:t>❌ Why Not Others: (b) Pulmonary embolism alone — not the best response for this situation; (c) Peptic ulcer disease — not the best response for this situation; (d) Acute appendicitis — not the best response for this situation.</w:t>
      </w:r>
    </w:p>
    <w:p>
      <w:r>
        <w:t>⚡ 5-Second Recall: BNP points to heart failure</w:t>
      </w:r>
    </w:p>
    <w:p>
      <w:r>
        <w:t>Question: The nurse demonstrates correct understanding of troponin timing by identifying which response as appropriate?</w:t>
      </w:r>
    </w:p>
    <w:p>
      <w:r>
        <w:t>(a) The ECG will never show any changes at all</w:t>
      </w:r>
    </w:p>
    <w:p>
      <w:r>
        <w:t>(b) The chest pain is always gastrointestinal in origin</w:t>
      </w:r>
    </w:p>
    <w:p>
      <w:r>
        <w:t>(c) The patient is definitely free of any cardiac disease forever</w:t>
      </w:r>
    </w:p>
    <w:p>
      <w:r>
        <w:t>(d) The result does not exclude MI — serial troponins are needed because the level rises over 3-6 hours</w:t>
      </w:r>
    </w:p>
    <w:p>
      <w:r>
        <w:t>Answer: d</w:t>
      </w:r>
    </w:p>
    <w:p>
      <w:r>
        <w:t>Solution: ✅ Correct Answer: d. The result does not exclude MI — serial troponins are needed because the level rises over 3-6 hours.</w:t>
      </w:r>
    </w:p>
    <w:p>
      <w:r>
        <w:t>🧠 Clinical Rationale: Troponin rises 3-6 hours after necrosis, so an early normal value does not rule out MI — repeat testing is essential</w:t>
      </w:r>
    </w:p>
    <w:p>
      <w:r>
        <w:t>🩺 Nursing Action: Follow the serial troponin protocol for suspected ACS</w:t>
      </w:r>
    </w:p>
    <w:p>
      <w:r>
        <w:t>❌ Why Not Others: (a) The ECG will never show any changes at all — not the best response for this situation; (b) The chest pain is always gastrointestinal in origin — not the best response for this situation; (c) The patient is definitely free of any cardiac disease forever — not the best response for this situation.</w:t>
      </w:r>
    </w:p>
    <w:p>
      <w:r>
        <w:t>⚡ 5-Second Recall: Repeat troponin after a few hours</w:t>
      </w:r>
    </w:p>
    <w:p>
      <w:r>
        <w:t>Question: The nurse demonstrates correct understanding of CK-MB cardiac muscle by identifying which response as appropriate?</w:t>
      </w:r>
    </w:p>
    <w:p>
      <w:r>
        <w:t>(a) Creatine kinase MB fraction (CK-MB)</w:t>
      </w:r>
    </w:p>
    <w:p>
      <w:r>
        <w:t>(b) Alanine aminotransferase from the liver</w:t>
      </w:r>
    </w:p>
    <w:p>
      <w:r>
        <w:t>(c) Alkaline phosphatase from bone</w:t>
      </w:r>
    </w:p>
    <w:p>
      <w:r>
        <w:t>(d) Amylase from the pancreas</w:t>
      </w:r>
    </w:p>
    <w:p>
      <w:r>
        <w:t>Answer: a</w:t>
      </w:r>
    </w:p>
    <w:p>
      <w:r>
        <w:t>Solution: ✅ Correct Answer: a. Creatine kinase MB fraction (CK-MB).</w:t>
      </w:r>
    </w:p>
    <w:p>
      <w:r>
        <w:t>🧠 Clinical Rationale: CK-MB rises with cardiac muscle injury and, with troponin, supports the MI diagnosis, although troponin is now preferred</w:t>
      </w:r>
    </w:p>
    <w:p>
      <w:r>
        <w:t>🩺 Nursing Action: Troponin has replaced CK-MB as the primary marker in most protocols</w:t>
      </w:r>
    </w:p>
    <w:p>
      <w:r>
        <w:t>❌ Why Not Others: (b) Alanine aminotransferase from the liver — not the best response for this situation; (c) Alkaline phosphatase from bone — not the best response for this situation; (d) Amylase from the pancreas — not the best response for this situation.</w:t>
      </w:r>
    </w:p>
    <w:p>
      <w:r>
        <w:t>⚡ 5-Second Recall: CK-MB = cardiac muscle injury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