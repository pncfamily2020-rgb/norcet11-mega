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question best assesses functional status in a heart failure patient?</w:t>
      </w:r>
    </w:p>
    <w:p>
      <w:r>
        <w:t>(a) How many steps or how much activity brings on breathlessness or fatigue</w:t>
      </w:r>
    </w:p>
    <w:p>
      <w:r>
        <w:t>(b) How many hours of television the patient watches daily</w:t>
      </w:r>
    </w:p>
    <w:p>
      <w:r>
        <w:t>(c) Whether the patient owns a pet at home</w:t>
      </w:r>
    </w:p>
    <w:p>
      <w:r>
        <w:t>(d) What colour of socks the patient prefers</w:t>
      </w:r>
    </w:p>
    <w:p>
      <w:r>
        <w:t>Answer: a</w:t>
      </w:r>
    </w:p>
    <w:p>
      <w:r>
        <w:t>Solution: ✅ Correct Answer: a. How many steps or how much activity brings on breathlessness or fatigue.</w:t>
      </w:r>
    </w:p>
    <w:p>
      <w:r>
        <w:t>🧠 Clinical Rationale: Functional class is judged by the activity level that triggers symptoms — it guides treatment and tracks progression</w:t>
      </w:r>
    </w:p>
    <w:p>
      <w:r>
        <w:t>🔍 Key Clues: Ask what activity brings on symptoms</w:t>
      </w:r>
    </w:p>
    <w:p>
      <w:r>
        <w:t>🩺 Nursing Action: New York Heart Association class reflects symptom-limited activity</w:t>
      </w:r>
    </w:p>
    <w:p>
      <w:r>
        <w:t>❌ Why Not Others: (b) How many hours of television the patient watches daily — not the best response for this situation; (c) Whether the patient owns a pet at home — not the best response for this situation; (d) What colour of socks the patient prefers — not the best response for this situation.</w:t>
      </w:r>
    </w:p>
    <w:p>
      <w:r>
        <w:t>⚠️ Exam Trap: Document the patient's typical daily activities</w:t>
      </w:r>
    </w:p>
    <w:p>
      <w:r>
        <w:t>⚡ 5-Second Recall: Activity tolerance grades heart failure</w:t>
      </w:r>
    </w:p>
    <w:p>
      <w:r>
        <w:t>Question: A heart failure patient reports needing three pillows to sleep and waking at night gasping. These symptoms suggest?</w:t>
      </w:r>
    </w:p>
    <w:p>
      <w:r>
        <w:t>(a) Pleural effusion with dullness but no congestion</w:t>
      </w:r>
    </w:p>
    <w:p>
      <w:r>
        <w:t>(b) Chronic bronchitis with morning sputum only</w:t>
      </w:r>
    </w:p>
    <w:p>
      <w:r>
        <w:t>(c) Left-sided failure with orthopnea and paroxysmal nocturnal dyspnea</w:t>
      </w:r>
    </w:p>
    <w:p>
      <w:r>
        <w:t>(d) Right-sided failure with peripheral pooling only</w:t>
      </w:r>
    </w:p>
    <w:p>
      <w:r>
        <w:t>Answer: c</w:t>
      </w:r>
    </w:p>
    <w:p>
      <w:r>
        <w:t>Solution: ✅ Correct Answer: c. Left-sided failure with orthopnea and paroxysmal nocturnal dyspnea.</w:t>
      </w:r>
    </w:p>
    <w:p>
      <w:r>
        <w:t>🧠 Clinical Rationale: Needing many pillows (orthopnea) and waking breathless (paroxysmal nocturnal dyspnea) reflect fluid redistributing to the lungs when lying flat — classic left failure symptoms</w:t>
      </w:r>
    </w:p>
    <w:p>
      <w:r>
        <w:t>🔍 Key Clues: Pillow count and night waking = left heart congestion</w:t>
      </w:r>
    </w:p>
    <w:p>
      <w:r>
        <w:t>🩺 Nursing Action: Elevate the head of bed and review diuretic therapy</w:t>
      </w:r>
    </w:p>
    <w:p>
      <w:r>
        <w:t>❌ Why Not Others: (a) Pleural effusion with dullness but no congestion — not the best response for this situation; (b) Chronic bronchitis with morning sputum only — not the best response for this situation; (d) Right-sided failure with peripheral pooling only — not the best response for this situation.</w:t>
      </w:r>
    </w:p>
    <w:p>
      <w:r>
        <w:t>⚠️ Exam Trap: These symptoms improve with reduced preload and upright sleeping</w:t>
      </w:r>
    </w:p>
    <w:p>
      <w:r>
        <w:t>⚡ 5-Second Recall: Three pillows = orthopnea</w:t>
      </w:r>
    </w:p>
    <w:p>
      <w:r>
        <w:t>Question: Why do patients with heart failure feel fatigued and weak?</w:t>
      </w:r>
    </w:p>
    <w:p>
      <w:r>
        <w:t>(a) Reduced cardiac output starves the muscles and organs of oxygen</w:t>
      </w:r>
    </w:p>
    <w:p>
      <w:r>
        <w:t>(b) Fluid retention directly strengthens skeletal muscle</w:t>
      </w:r>
    </w:p>
    <w:p>
      <w:r>
        <w:t>(c) Heart failure always causes insomnia rather than fatigue</w:t>
      </w:r>
    </w:p>
    <w:p>
      <w:r>
        <w:t>(d) The kidneys overproduce energy from retained fluid</w:t>
      </w:r>
    </w:p>
    <w:p>
      <w:r>
        <w:t>Answer: a</w:t>
      </w:r>
    </w:p>
    <w:p>
      <w:r>
        <w:t>Solution: ✅ Correct Answer: a. Reduced cardiac output starves the muscles and organs of oxygen.</w:t>
      </w:r>
    </w:p>
    <w:p>
      <w:r>
        <w:t>🧠 Clinical Rationale: Low cardiac output delivers less oxygen to tissues, producing fatigue, weakness and exercise intolerance — hallmark symptoms of failure</w:t>
      </w:r>
    </w:p>
    <w:p>
      <w:r>
        <w:t>🔍 Key Clues: Low output = tired muscles</w:t>
      </w:r>
    </w:p>
    <w:p>
      <w:r>
        <w:t>🩺 Nursing Action: Balance activity with planned rest periods</w:t>
      </w:r>
    </w:p>
    <w:p>
      <w:r>
        <w:t>❌ Why Not Others: (b) Fluid retention directly strengthens skeletal muscle — not the best response for this situation; (c) Heart failure always causes insomnia rather than fatigue — not the best response for this situation; (d) The kidneys overproduce energy from retained fluid — not the best response for this situation.</w:t>
      </w:r>
    </w:p>
    <w:p>
      <w:r>
        <w:t>⚠️ Exam Trap: Report worsening fatigue as a possible symptom of decompensation</w:t>
      </w:r>
    </w:p>
    <w:p>
      <w:r>
        <w:t>⚡ 5-Second Recall: Fatigue follows low cardiac output</w:t>
      </w:r>
    </w:p>
    <w:p>
      <w:r>
        <w:t>Question: Cool, pale extremities with weak pulses in a heart failure patient indicate?</w:t>
      </w:r>
    </w:p>
    <w:p>
      <w:r>
        <w:t>(a) Compensatory vasoconstriction from reduced cardiac output</w:t>
      </w:r>
    </w:p>
    <w:p>
      <w:r>
        <w:t>(b) Complete recovery of heart function</w:t>
      </w:r>
    </w:p>
    <w:p>
      <w:r>
        <w:t>(c) Excessively high cardiac output with vessel dilation</w:t>
      </w:r>
    </w:p>
    <w:p>
      <w:r>
        <w:t>(d) Normal peripheral circulation in all patients</w:t>
      </w:r>
    </w:p>
    <w:p>
      <w:r>
        <w:t>Answer: a</w:t>
      </w:r>
    </w:p>
    <w:p>
      <w:r>
        <w:t>Solution: ✅ Correct Answer: a. Compensatory vasoconstriction from reduced cardiac output.</w:t>
      </w:r>
    </w:p>
    <w:p>
      <w:r>
        <w:t>🧠 Clinical Rationale: When output falls, the body vasoconstricts to preserve flow to vital organs, leaving the skin cool, pale and poorly perfused</w:t>
      </w:r>
    </w:p>
    <w:p>
      <w:r>
        <w:t>🔍 Key Clues: Cool skin = low output with vasoconstriction</w:t>
      </w:r>
    </w:p>
    <w:p>
      <w:r>
        <w:t>🩺 Nursing Action: Assess perfusion, urine output and mental status together</w:t>
      </w:r>
    </w:p>
    <w:p>
      <w:r>
        <w:t>❌ Why Not Others: (b) Complete recovery of heart function — not the best response for this situation; (c) Excessively high cardiac output with vessel dilation — not the best response for this situation; (d) Normal peripheral circulation in all patients — not the best response for this situation.</w:t>
      </w:r>
    </w:p>
    <w:p>
      <w:r>
        <w:t>⚠️ Exam Trap: Cool extremities with falling output need treatment review</w:t>
      </w:r>
    </w:p>
    <w:p>
      <w:r>
        <w:t>⚡ 5-Second Recall: Vasoconstriction preserves the core</w:t>
      </w:r>
    </w:p>
    <w:p>
      <w:r>
        <w:t>Question: A patient asks the nurse about heart failure activity tolerance assessment. Which response by the nurse is correct?</w:t>
      </w:r>
    </w:p>
    <w:p>
      <w:r>
        <w:t>(a) Whether the patient owns a pet at home</w:t>
      </w:r>
    </w:p>
    <w:p>
      <w:r>
        <w:t>(b) How many steps or how much activity brings on breathlessness or fatigue</w:t>
      </w:r>
    </w:p>
    <w:p>
      <w:r>
        <w:t>(c) What colour of socks the patient prefers</w:t>
      </w:r>
    </w:p>
    <w:p>
      <w:r>
        <w:t>(d) How many hours of television the patient watches daily</w:t>
      </w:r>
    </w:p>
    <w:p>
      <w:r>
        <w:t>Answer: b</w:t>
      </w:r>
    </w:p>
    <w:p>
      <w:r>
        <w:t>Solution: ✅ Correct Answer: b. How many steps or how much activity brings on breathlessness or fatigue.</w:t>
      </w:r>
    </w:p>
    <w:p>
      <w:r>
        <w:t>🧠 Clinical Rationale: Functional class is judged by the activity level that triggers symptoms — it guides treatment and tracks progression</w:t>
      </w:r>
    </w:p>
    <w:p>
      <w:r>
        <w:t>🩺 Nursing Action: New York Heart Association class reflects symptom-limited activity</w:t>
      </w:r>
    </w:p>
    <w:p>
      <w:r>
        <w:t>❌ Why Not Others: (a) Whether the patient owns a pet at home — not the best response for this situation; (c) What colour of socks the patient prefers — not the best response for this situation; (d) How many hours of television the patient watches daily — not the best response for this situation.</w:t>
      </w:r>
    </w:p>
    <w:p>
      <w:r>
        <w:t>⚠️ Exam Trap: Document the patient's typical daily activities</w:t>
      </w:r>
    </w:p>
    <w:p>
      <w:r>
        <w:t>⚡ 5-Second Recall: Activity tolerance grades heart failure</w:t>
      </w:r>
    </w:p>
    <w:p>
      <w:r>
        <w:t>Question: A patient asks the nurse about nocturnal dyspnea orthopnea pillows. Which response by the nurse is correct?</w:t>
      </w:r>
    </w:p>
    <w:p>
      <w:r>
        <w:t>(a) Right-sided failure with peripheral pooling only</w:t>
      </w:r>
    </w:p>
    <w:p>
      <w:r>
        <w:t>(b) Chronic bronchitis with morning sputum only</w:t>
      </w:r>
    </w:p>
    <w:p>
      <w:r>
        <w:t>(c) Pleural effusion with dullness but no congestion</w:t>
      </w:r>
    </w:p>
    <w:p>
      <w:r>
        <w:t>(d) Left-sided failure with orthopnea and paroxysmal nocturnal dyspnea</w:t>
      </w:r>
    </w:p>
    <w:p>
      <w:r>
        <w:t>Answer: d</w:t>
      </w:r>
    </w:p>
    <w:p>
      <w:r>
        <w:t>Solution: ✅ Correct Answer: d. Left-sided failure with orthopnea and paroxysmal nocturnal dyspnea.</w:t>
      </w:r>
    </w:p>
    <w:p>
      <w:r>
        <w:t>🧠 Clinical Rationale: Needing many pillows (orthopnea) and waking breathless (paroxysmal nocturnal dyspnea) reflect fluid redistributing to the lungs when lying flat — classic left failure symptoms</w:t>
      </w:r>
    </w:p>
    <w:p>
      <w:r>
        <w:t>🩺 Nursing Action: Elevate the head of bed and review diuretic therapy</w:t>
      </w:r>
    </w:p>
    <w:p>
      <w:r>
        <w:t>❌ Why Not Others: (a) Right-sided failure with peripheral pooling only — not the best response for this situation; (b) Chronic bronchitis with morning sputum only — not the best response for this situation; (c) Pleural effusion with dullness but no congestion — not the best response for this situation.</w:t>
      </w:r>
    </w:p>
    <w:p>
      <w:r>
        <w:t>⚠️ Exam Trap: These symptoms improve with reduced preload and upright sleeping</w:t>
      </w:r>
    </w:p>
    <w:p>
      <w:r>
        <w:t>⚡ 5-Second Recall: Three pillows = orthopnea</w:t>
      </w:r>
    </w:p>
    <w:p>
      <w:r>
        <w:t>Question: A patient asks the nurse about HF fatigue and weakness cause. Which response by the nurse is correct?</w:t>
      </w:r>
    </w:p>
    <w:p>
      <w:r>
        <w:t>(a) The kidneys overproduce energy from retained fluid</w:t>
      </w:r>
    </w:p>
    <w:p>
      <w:r>
        <w:t>(b) Heart failure always causes insomnia rather than fatigue</w:t>
      </w:r>
    </w:p>
    <w:p>
      <w:r>
        <w:t>(c) Fluid retention directly strengthens skeletal muscle</w:t>
      </w:r>
    </w:p>
    <w:p>
      <w:r>
        <w:t>(d) Reduced cardiac output starves the muscles and organs of oxygen</w:t>
      </w:r>
    </w:p>
    <w:p>
      <w:r>
        <w:t>Answer: d</w:t>
      </w:r>
    </w:p>
    <w:p>
      <w:r>
        <w:t>Solution: ✅ Correct Answer: d. Reduced cardiac output starves the muscles and organs of oxygen.</w:t>
      </w:r>
    </w:p>
    <w:p>
      <w:r>
        <w:t>🧠 Clinical Rationale: Low cardiac output delivers less oxygen to tissues, producing fatigue, weakness and exercise intolerance — hallmark symptoms of failure</w:t>
      </w:r>
    </w:p>
    <w:p>
      <w:r>
        <w:t>🩺 Nursing Action: Balance activity with planned rest periods</w:t>
      </w:r>
    </w:p>
    <w:p>
      <w:r>
        <w:t>❌ Why Not Others: (a) The kidneys overproduce energy from retained fluid — not the best response for this situation; (b) Heart failure always causes insomnia rather than fatigue — not the best response for this situation; (c) Fluid retention directly strengthens skeletal muscle — not the best response for this situation.</w:t>
      </w:r>
    </w:p>
    <w:p>
      <w:r>
        <w:t>⚠️ Exam Trap: Report worsening fatigue as a possible symptom of decompensation</w:t>
      </w:r>
    </w:p>
    <w:p>
      <w:r>
        <w:t>⚡ 5-Second Recall: Fatigue follows low cardiac output</w:t>
      </w:r>
    </w:p>
    <w:p>
      <w:r>
        <w:t>Question: A patient asks the nurse about HF skin cool pale assessment. Which response by the nurse is correct?</w:t>
      </w:r>
    </w:p>
    <w:p>
      <w:r>
        <w:t>(a) Excessively high cardiac output with vessel dilation</w:t>
      </w:r>
    </w:p>
    <w:p>
      <w:r>
        <w:t>(b) Normal peripheral circulation in all patients</w:t>
      </w:r>
    </w:p>
    <w:p>
      <w:r>
        <w:t>(c) Compensatory vasoconstriction from reduced cardiac output</w:t>
      </w:r>
    </w:p>
    <w:p>
      <w:r>
        <w:t>(d) Complete recovery of heart function</w:t>
      </w:r>
    </w:p>
    <w:p>
      <w:r>
        <w:t>Answer: c</w:t>
      </w:r>
    </w:p>
    <w:p>
      <w:r>
        <w:t>Solution: ✅ Correct Answer: c. Compensatory vasoconstriction from reduced cardiac output.</w:t>
      </w:r>
    </w:p>
    <w:p>
      <w:r>
        <w:t>🧠 Clinical Rationale: When output falls, the body vasoconstricts to preserve flow to vital organs, leaving the skin cool, pale and poorly perfused</w:t>
      </w:r>
    </w:p>
    <w:p>
      <w:r>
        <w:t>🩺 Nursing Action: Assess perfusion, urine output and mental status together</w:t>
      </w:r>
    </w:p>
    <w:p>
      <w:r>
        <w:t>❌ Why Not Others: (a) Excessively high cardiac output with vessel dilation — not the best response for this situation; (b) Normal peripheral circulation in all patients — not the best response for this situation; (d) Complete recovery of heart function — not the best response for this situation.</w:t>
      </w:r>
    </w:p>
    <w:p>
      <w:r>
        <w:t>⚠️ Exam Trap: Cool extremities with falling output need treatment review</w:t>
      </w:r>
    </w:p>
    <w:p>
      <w:r>
        <w:t>⚡ 5-Second Recall: Vasoconstriction preserves the core</w:t>
      </w:r>
    </w:p>
    <w:p>
      <w:r>
        <w:t>Question: Which statement about heart failure activity tolerance assessment is correct?</w:t>
      </w:r>
    </w:p>
    <w:p>
      <w:r>
        <w:t>(a) What colour of socks the patient prefers</w:t>
      </w:r>
    </w:p>
    <w:p>
      <w:r>
        <w:t>(b) How many steps or how much activity brings on breathlessness or fatigue</w:t>
      </w:r>
    </w:p>
    <w:p>
      <w:r>
        <w:t>(c) How many hours of television the patient watches daily</w:t>
      </w:r>
    </w:p>
    <w:p>
      <w:r>
        <w:t>(d) Whether the patient owns a pet at home</w:t>
      </w:r>
    </w:p>
    <w:p>
      <w:r>
        <w:t>Answer: b</w:t>
      </w:r>
    </w:p>
    <w:p>
      <w:r>
        <w:t>Solution: ✅ Correct Answer: b. How many steps or how much activity brings on breathlessness or fatigue.</w:t>
      </w:r>
    </w:p>
    <w:p>
      <w:r>
        <w:t>🧠 Clinical Rationale: Functional class is judged by the activity level that triggers symptoms — it guides treatment and tracks progression</w:t>
      </w:r>
    </w:p>
    <w:p>
      <w:r>
        <w:t>🩺 Nursing Action: New York Heart Association class reflects symptom-limited activity</w:t>
      </w:r>
    </w:p>
    <w:p>
      <w:r>
        <w:t>❌ Why Not Others: (a) What colour of socks the patient prefers — not the best response for this situation; (c) How many hours of television the patient watches daily — not the best response for this situation; (d) Whether the patient owns a pet at home — not the best response for this situation.</w:t>
      </w:r>
    </w:p>
    <w:p>
      <w:r>
        <w:t>⚡ 5-Second Recall: Activity tolerance grades heart failure</w:t>
      </w:r>
    </w:p>
    <w:p>
      <w:r>
        <w:t>Question: Which statement about nocturnal dyspnea orthopnea pillows is correct?</w:t>
      </w:r>
    </w:p>
    <w:p>
      <w:r>
        <w:t>(a) Chronic bronchitis with morning sputum only</w:t>
      </w:r>
    </w:p>
    <w:p>
      <w:r>
        <w:t>(b) Pleural effusion with dullness but no congestion</w:t>
      </w:r>
    </w:p>
    <w:p>
      <w:r>
        <w:t>(c) Right-sided failure with peripheral pooling only</w:t>
      </w:r>
    </w:p>
    <w:p>
      <w:r>
        <w:t>(d) Left-sided failure with orthopnea and paroxysmal nocturnal dyspnea</w:t>
      </w:r>
    </w:p>
    <w:p>
      <w:r>
        <w:t>Answer: d</w:t>
      </w:r>
    </w:p>
    <w:p>
      <w:r>
        <w:t>Solution: ✅ Correct Answer: d. Left-sided failure with orthopnea and paroxysmal nocturnal dyspnea.</w:t>
      </w:r>
    </w:p>
    <w:p>
      <w:r>
        <w:t>🧠 Clinical Rationale: Needing many pillows (orthopnea) and waking breathless (paroxysmal nocturnal dyspnea) reflect fluid redistributing to the lungs when lying flat — classic left failure symptoms</w:t>
      </w:r>
    </w:p>
    <w:p>
      <w:r>
        <w:t>🩺 Nursing Action: Elevate the head of bed and review diuretic therapy</w:t>
      </w:r>
    </w:p>
    <w:p>
      <w:r>
        <w:t>❌ Why Not Others: (a) Chronic bronchitis with morning sputum only — not the best response for this situation; (b) Pleural effusion with dullness but no congestion — not the best response for this situation; (c) Right-sided failure with peripheral pooling only — not the best response for this situation.</w:t>
      </w:r>
    </w:p>
    <w:p>
      <w:r>
        <w:t>⚡ 5-Second Recall: Three pillows = orthopnea</w:t>
      </w:r>
    </w:p>
    <w:p>
      <w:r>
        <w:t>Question: Which statement about HF fatigue and weakness cause is correct?</w:t>
      </w:r>
    </w:p>
    <w:p>
      <w:r>
        <w:t>(a) Reduced cardiac output starves the muscles and organs of oxygen</w:t>
      </w:r>
    </w:p>
    <w:p>
      <w:r>
        <w:t>(b) Fluid retention directly strengthens skeletal muscle</w:t>
      </w:r>
    </w:p>
    <w:p>
      <w:r>
        <w:t>(c) Heart failure always causes insomnia rather than fatigue</w:t>
      </w:r>
    </w:p>
    <w:p>
      <w:r>
        <w:t>(d) The kidneys overproduce energy from retained fluid</w:t>
      </w:r>
    </w:p>
    <w:p>
      <w:r>
        <w:t>Answer: a</w:t>
      </w:r>
    </w:p>
    <w:p>
      <w:r>
        <w:t>Solution: ✅ Correct Answer: a. Reduced cardiac output starves the muscles and organs of oxygen.</w:t>
      </w:r>
    </w:p>
    <w:p>
      <w:r>
        <w:t>🧠 Clinical Rationale: Low cardiac output delivers less oxygen to tissues, producing fatigue, weakness and exercise intolerance — hallmark symptoms of failure</w:t>
      </w:r>
    </w:p>
    <w:p>
      <w:r>
        <w:t>🩺 Nursing Action: Balance activity with planned rest periods</w:t>
      </w:r>
    </w:p>
    <w:p>
      <w:r>
        <w:t>❌ Why Not Others: (b) Fluid retention directly strengthens skeletal muscle — not the best response for this situation; (c) Heart failure always causes insomnia rather than fatigue — not the best response for this situation; (d) The kidneys overproduce energy from retained fluid — not the best response for this situation.</w:t>
      </w:r>
    </w:p>
    <w:p>
      <w:r>
        <w:t>⚡ 5-Second Recall: Fatigue follows low cardiac output</w:t>
      </w:r>
    </w:p>
    <w:p>
      <w:r>
        <w:t>Question: Which statement about HF skin cool pale assessment is correct?</w:t>
      </w:r>
    </w:p>
    <w:p>
      <w:r>
        <w:t>(a) Compensatory vasoconstriction from reduced cardiac output</w:t>
      </w:r>
    </w:p>
    <w:p>
      <w:r>
        <w:t>(b) Excessively high cardiac output with vessel dilation</w:t>
      </w:r>
    </w:p>
    <w:p>
      <w:r>
        <w:t>(c) Normal peripheral circulation in all patients</w:t>
      </w:r>
    </w:p>
    <w:p>
      <w:r>
        <w:t>(d) Complete recovery of heart function</w:t>
      </w:r>
    </w:p>
    <w:p>
      <w:r>
        <w:t>Answer: a</w:t>
      </w:r>
    </w:p>
    <w:p>
      <w:r>
        <w:t>Solution: ✅ Correct Answer: a. Compensatory vasoconstriction from reduced cardiac output.</w:t>
      </w:r>
    </w:p>
    <w:p>
      <w:r>
        <w:t>🧠 Clinical Rationale: When output falls, the body vasoconstricts to preserve flow to vital organs, leaving the skin cool, pale and poorly perfused</w:t>
      </w:r>
    </w:p>
    <w:p>
      <w:r>
        <w:t>🩺 Nursing Action: Assess perfusion, urine output and mental status together</w:t>
      </w:r>
    </w:p>
    <w:p>
      <w:r>
        <w:t>❌ Why Not Others: (b) Excessively high cardiac output with vessel dilation — not the best response for this situation; (c) Normal peripheral circulation in all patients — not the best response for this situation; (d) Complete recovery of heart function — not the best response for this situation.</w:t>
      </w:r>
    </w:p>
    <w:p>
      <w:r>
        <w:t>⚡ 5-Second Recall: Vasoconstriction preserves the core</w:t>
      </w:r>
    </w:p>
    <w:p>
      <w:r>
        <w:t>Question: Which assessment finding in a patient with heart failure activity tolerance assessment is MOST concerning and requires immediate follow-up?</w:t>
      </w:r>
    </w:p>
    <w:p>
      <w:r>
        <w:t>(a) How many hours of television the patient watches daily</w:t>
      </w:r>
    </w:p>
    <w:p>
      <w:r>
        <w:t>(b) What colour of socks the patient prefers</w:t>
      </w:r>
    </w:p>
    <w:p>
      <w:r>
        <w:t>(c) How many steps or how much activity brings on breathlessness or fatigue</w:t>
      </w:r>
    </w:p>
    <w:p>
      <w:r>
        <w:t>(d) Whether the patient owns a pet at home</w:t>
      </w:r>
    </w:p>
    <w:p>
      <w:r>
        <w:t>Answer: c</w:t>
      </w:r>
    </w:p>
    <w:p>
      <w:r>
        <w:t>Solution: ✅ Correct Answer: c. How many steps or how much activity brings on breathlessness or fatigue.</w:t>
      </w:r>
    </w:p>
    <w:p>
      <w:r>
        <w:t>🧠 Clinical Rationale: Functional class is judged by the activity level that triggers symptoms — it guides treatment and tracks progression</w:t>
      </w:r>
    </w:p>
    <w:p>
      <w:r>
        <w:t>🔍 Key Clues: Ask what activity brings on symptoms</w:t>
      </w:r>
    </w:p>
    <w:p>
      <w:r>
        <w:t>🩺 Nursing Action: New York Heart Association class reflects symptom-limited activity</w:t>
      </w:r>
    </w:p>
    <w:p>
      <w:r>
        <w:t>❌ Why Not Others: (a) How many hours of television the patient watches daily — not the best response for this situation; (b) What colour of socks the patient prefers — not the best response for this situation; (d) Whether the patient owns a pet at home — not the best response for this situation.</w:t>
      </w:r>
    </w:p>
    <w:p>
      <w:r>
        <w:t>⚡ 5-Second Recall: Activity tolerance grades heart failure</w:t>
      </w:r>
    </w:p>
    <w:p>
      <w:r>
        <w:t>Question: Which assessment finding in a patient with nocturnal dyspnea orthopnea pillows is MOST concerning and requires immediate follow-up?</w:t>
      </w:r>
    </w:p>
    <w:p>
      <w:r>
        <w:t>(a) Left-sided failure with orthopnea and paroxysmal nocturnal dyspnea</w:t>
      </w:r>
    </w:p>
    <w:p>
      <w:r>
        <w:t>(b) Pleural effusion with dullness but no congestion</w:t>
      </w:r>
    </w:p>
    <w:p>
      <w:r>
        <w:t>(c) Chronic bronchitis with morning sputum only</w:t>
      </w:r>
    </w:p>
    <w:p>
      <w:r>
        <w:t>(d) Right-sided failure with peripheral pooling only</w:t>
      </w:r>
    </w:p>
    <w:p>
      <w:r>
        <w:t>Answer: a</w:t>
      </w:r>
    </w:p>
    <w:p>
      <w:r>
        <w:t>Solution: ✅ Correct Answer: a. Left-sided failure with orthopnea and paroxysmal nocturnal dyspnea.</w:t>
      </w:r>
    </w:p>
    <w:p>
      <w:r>
        <w:t>🧠 Clinical Rationale: Needing many pillows (orthopnea) and waking breathless (paroxysmal nocturnal dyspnea) reflect fluid redistributing to the lungs when lying flat — classic left failure symptoms</w:t>
      </w:r>
    </w:p>
    <w:p>
      <w:r>
        <w:t>🔍 Key Clues: Pillow count and night waking = left heart congestion</w:t>
      </w:r>
    </w:p>
    <w:p>
      <w:r>
        <w:t>🩺 Nursing Action: Elevate the head of bed and review diuretic therapy</w:t>
      </w:r>
    </w:p>
    <w:p>
      <w:r>
        <w:t>❌ Why Not Others: (b) Pleural effusion with dullness but no congestion — not the best response for this situation; (c) Chronic bronchitis with morning sputum only — not the best response for this situation; (d) Right-sided failure with peripheral pooling only — not the best response for this situation.</w:t>
      </w:r>
    </w:p>
    <w:p>
      <w:r>
        <w:t>⚡ 5-Second Recall: Three pillows = orthopnea</w:t>
      </w:r>
    </w:p>
    <w:p>
      <w:r>
        <w:t>Question: The nurse is caring for a patient with HF fatigue and weakness cause. Which response is most appropriate?</w:t>
      </w:r>
    </w:p>
    <w:p>
      <w:r>
        <w:t>(a) Reduced cardiac output starves the muscles and organs of oxygen</w:t>
      </w:r>
    </w:p>
    <w:p>
      <w:r>
        <w:t>(b) Fluid retention directly strengthens skeletal muscle</w:t>
      </w:r>
    </w:p>
    <w:p>
      <w:r>
        <w:t>(c) The kidneys overproduce energy from retained fluid</w:t>
      </w:r>
    </w:p>
    <w:p>
      <w:r>
        <w:t>(d) Heart failure always causes insomnia rather than fatigue</w:t>
      </w:r>
    </w:p>
    <w:p>
      <w:r>
        <w:t>Answer: a</w:t>
      </w:r>
    </w:p>
    <w:p>
      <w:r>
        <w:t>Solution: ✅ Correct Answer: a. Reduced cardiac output starves the muscles and organs of oxygen.</w:t>
      </w:r>
    </w:p>
    <w:p>
      <w:r>
        <w:t>🧠 Clinical Rationale: Low cardiac output delivers less oxygen to tissues, producing fatigue, weakness and exercise intolerance — hallmark symptoms of failure</w:t>
      </w:r>
    </w:p>
    <w:p>
      <w:r>
        <w:t>🩺 Nursing Action: Balance activity with planned rest periods</w:t>
      </w:r>
    </w:p>
    <w:p>
      <w:r>
        <w:t>❌ Why Not Others: (b) Fluid retention directly strengthens skeletal muscle — not the best response for this situation; (c) The kidneys overproduce energy from retained fluid — not the best response for this situation; (d) Heart failure always causes insomnia rather than fatigue — not the best response for this situation.</w:t>
      </w:r>
    </w:p>
    <w:p>
      <w:r>
        <w:t>⚡ 5-Second Recall: Fatigue follows low cardiac output</w:t>
      </w:r>
    </w:p>
    <w:p>
      <w:r>
        <w:t>Question: Which assessment finding in a patient with HF skin cool pale assessment is MOST concerning and requires immediate follow-up?</w:t>
      </w:r>
    </w:p>
    <w:p>
      <w:r>
        <w:t>(a) Compensatory vasoconstriction from reduced cardiac output</w:t>
      </w:r>
    </w:p>
    <w:p>
      <w:r>
        <w:t>(b) Complete recovery of heart function</w:t>
      </w:r>
    </w:p>
    <w:p>
      <w:r>
        <w:t>(c) Normal peripheral circulation in all patients</w:t>
      </w:r>
    </w:p>
    <w:p>
      <w:r>
        <w:t>(d) Excessively high cardiac output with vessel dilation</w:t>
      </w:r>
    </w:p>
    <w:p>
      <w:r>
        <w:t>Answer: a</w:t>
      </w:r>
    </w:p>
    <w:p>
      <w:r>
        <w:t>Solution: ✅ Correct Answer: a. Compensatory vasoconstriction from reduced cardiac output.</w:t>
      </w:r>
    </w:p>
    <w:p>
      <w:r>
        <w:t>🧠 Clinical Rationale: When output falls, the body vasoconstricts to preserve flow to vital organs, leaving the skin cool, pale and poorly perfused</w:t>
      </w:r>
    </w:p>
    <w:p>
      <w:r>
        <w:t>🔍 Key Clues: Cool skin = low output with vasoconstriction</w:t>
      </w:r>
    </w:p>
    <w:p>
      <w:r>
        <w:t>🩺 Nursing Action: Assess perfusion, urine output and mental status together</w:t>
      </w:r>
    </w:p>
    <w:p>
      <w:r>
        <w:t>❌ Why Not Others: (b) Complete recovery of heart function — not the best response for this situation; (c) Normal peripheral circulation in all patients — not the best response for this situation; (d) Excessively high cardiac output with vessel dilation — not the best response for this situation.</w:t>
      </w:r>
    </w:p>
    <w:p>
      <w:r>
        <w:t>⚡ 5-Second Recall: Vasoconstriction preserves the core</w:t>
      </w:r>
    </w:p>
    <w:p>
      <w:r>
        <w:t>Question: The nurse demonstrates correct understanding of heart failure activity tolerance assessment by identifying which response as appropriate?</w:t>
      </w:r>
    </w:p>
    <w:p>
      <w:r>
        <w:t>(a) Whether the patient owns a pet at home</w:t>
      </w:r>
    </w:p>
    <w:p>
      <w:r>
        <w:t>(b) How many steps or how much activity brings on breathlessness or fatigue</w:t>
      </w:r>
    </w:p>
    <w:p>
      <w:r>
        <w:t>(c) How many hours of television the patient watches daily</w:t>
      </w:r>
    </w:p>
    <w:p>
      <w:r>
        <w:t>(d) What colour of socks the patient prefers</w:t>
      </w:r>
    </w:p>
    <w:p>
      <w:r>
        <w:t>Answer: b</w:t>
      </w:r>
    </w:p>
    <w:p>
      <w:r>
        <w:t>Solution: ✅ Correct Answer: b. How many steps or how much activity brings on breathlessness or fatigue.</w:t>
      </w:r>
    </w:p>
    <w:p>
      <w:r>
        <w:t>🧠 Clinical Rationale: Functional class is judged by the activity level that triggers symptoms — it guides treatment and tracks progression</w:t>
      </w:r>
    </w:p>
    <w:p>
      <w:r>
        <w:t>🩺 Nursing Action: New York Heart Association class reflects symptom-limited activity</w:t>
      </w:r>
    </w:p>
    <w:p>
      <w:r>
        <w:t>❌ Why Not Others: (a) Whether the patient owns a pet at home — not the best response for this situation; (c) How many hours of television the patient watches daily — not the best response for this situation; (d) What colour of socks the patient prefers — not the best response for this situation.</w:t>
      </w:r>
    </w:p>
    <w:p>
      <w:r>
        <w:t>⚡ 5-Second Recall: Activity tolerance grades heart failure</w:t>
      </w:r>
    </w:p>
    <w:p>
      <w:r>
        <w:t>Question: The nurse demonstrates correct understanding of nocturnal dyspnea orthopnea pillows by identifying which response as appropriate?</w:t>
      </w:r>
    </w:p>
    <w:p>
      <w:r>
        <w:t>(a) Chronic bronchitis with morning sputum only</w:t>
      </w:r>
    </w:p>
    <w:p>
      <w:r>
        <w:t>(b) Left-sided failure with orthopnea and paroxysmal nocturnal dyspnea</w:t>
      </w:r>
    </w:p>
    <w:p>
      <w:r>
        <w:t>(c) Pleural effusion with dullness but no congestion</w:t>
      </w:r>
    </w:p>
    <w:p>
      <w:r>
        <w:t>(d) Right-sided failure with peripheral pooling only</w:t>
      </w:r>
    </w:p>
    <w:p>
      <w:r>
        <w:t>Answer: b</w:t>
      </w:r>
    </w:p>
    <w:p>
      <w:r>
        <w:t>Solution: ✅ Correct Answer: b. Left-sided failure with orthopnea and paroxysmal nocturnal dyspnea.</w:t>
      </w:r>
    </w:p>
    <w:p>
      <w:r>
        <w:t>🧠 Clinical Rationale: Needing many pillows (orthopnea) and waking breathless (paroxysmal nocturnal dyspnea) reflect fluid redistributing to the lungs when lying flat — classic left failure symptoms</w:t>
      </w:r>
    </w:p>
    <w:p>
      <w:r>
        <w:t>🩺 Nursing Action: Elevate the head of bed and review diuretic therapy</w:t>
      </w:r>
    </w:p>
    <w:p>
      <w:r>
        <w:t>❌ Why Not Others: (a) Chronic bronchitis with morning sputum only — not the best response for this situation; (c) Pleural effusion with dullness but no congestion — not the best response for this situation; (d) Right-sided failure with peripheral pooling only — not the best response for this situation.</w:t>
      </w:r>
    </w:p>
    <w:p>
      <w:r>
        <w:t>⚡ 5-Second Recall: Three pillows = orthopnea</w:t>
      </w:r>
    </w:p>
    <w:p>
      <w:r>
        <w:t>Question: The nurse demonstrates correct understanding of HF fatigue and weakness cause by identifying which response as appropriate?</w:t>
      </w:r>
    </w:p>
    <w:p>
      <w:r>
        <w:t>(a) Reduced cardiac output starves the muscles and organs of oxygen</w:t>
      </w:r>
    </w:p>
    <w:p>
      <w:r>
        <w:t>(b) Fluid retention directly strengthens skeletal muscle</w:t>
      </w:r>
    </w:p>
    <w:p>
      <w:r>
        <w:t>(c) Heart failure always causes insomnia rather than fatigue</w:t>
      </w:r>
    </w:p>
    <w:p>
      <w:r>
        <w:t>(d) The kidneys overproduce energy from retained fluid</w:t>
      </w:r>
    </w:p>
    <w:p>
      <w:r>
        <w:t>Answer: a</w:t>
      </w:r>
    </w:p>
    <w:p>
      <w:r>
        <w:t>Solution: ✅ Correct Answer: a. Reduced cardiac output starves the muscles and organs of oxygen.</w:t>
      </w:r>
    </w:p>
    <w:p>
      <w:r>
        <w:t>🧠 Clinical Rationale: Low cardiac output delivers less oxygen to tissues, producing fatigue, weakness and exercise intolerance — hallmark symptoms of failure</w:t>
      </w:r>
    </w:p>
    <w:p>
      <w:r>
        <w:t>🩺 Nursing Action: Balance activity with planned rest periods</w:t>
      </w:r>
    </w:p>
    <w:p>
      <w:r>
        <w:t>❌ Why Not Others: (b) Fluid retention directly strengthens skeletal muscle — not the best response for this situation; (c) Heart failure always causes insomnia rather than fatigue — not the best response for this situation; (d) The kidneys overproduce energy from retained fluid — not the best response for this situation.</w:t>
      </w:r>
    </w:p>
    <w:p>
      <w:r>
        <w:t>⚡ 5-Second Recall: Fatigue follows low cardiac output</w:t>
      </w:r>
    </w:p>
    <w:p>
      <w:r>
        <w:t>Question: The nurse demonstrates correct understanding of HF skin cool pale assessment by identifying which response as appropriate?</w:t>
      </w:r>
    </w:p>
    <w:p>
      <w:r>
        <w:t>(a) Complete recovery of heart function</w:t>
      </w:r>
    </w:p>
    <w:p>
      <w:r>
        <w:t>(b) Excessively high cardiac output with vessel dilation</w:t>
      </w:r>
    </w:p>
    <w:p>
      <w:r>
        <w:t>(c) Normal peripheral circulation in all patients</w:t>
      </w:r>
    </w:p>
    <w:p>
      <w:r>
        <w:t>(d) Compensatory vasoconstriction from reduced cardiac output</w:t>
      </w:r>
    </w:p>
    <w:p>
      <w:r>
        <w:t>Answer: d</w:t>
      </w:r>
    </w:p>
    <w:p>
      <w:r>
        <w:t>Solution: ✅ Correct Answer: d. Compensatory vasoconstriction from reduced cardiac output.</w:t>
      </w:r>
    </w:p>
    <w:p>
      <w:r>
        <w:t>🧠 Clinical Rationale: When output falls, the body vasoconstricts to preserve flow to vital organs, leaving the skin cool, pale and poorly perfused</w:t>
      </w:r>
    </w:p>
    <w:p>
      <w:r>
        <w:t>🩺 Nursing Action: Assess perfusion, urine output and mental status together</w:t>
      </w:r>
    </w:p>
    <w:p>
      <w:r>
        <w:t>❌ Why Not Others: (a) Complete recovery of heart function — not the best response for this situation; (b) Excessively high cardiac output with vessel dilation — not the best response for this situation; (c) Normal peripheral circulation in all patients — not the best response for this situation.</w:t>
      </w:r>
    </w:p>
    <w:p>
      <w:r>
        <w:t>⚡ 5-Second Recall: Vasoconstriction preserves the 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