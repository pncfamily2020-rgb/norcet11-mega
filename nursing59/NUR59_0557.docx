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toddler who suddenly chokes, coughs and becomes cyanotic while playing with small objects has likely?</w:t>
      </w:r>
    </w:p>
    <w:p>
      <w:r>
        <w:t>(a) Aspirated a foreign body into the airway — an emergency</w:t>
      </w:r>
    </w:p>
    <w:p>
      <w:r>
        <w:t>(b) Developed croup slowly</w:t>
      </w:r>
    </w:p>
    <w:p>
      <w:r>
        <w:t>(c) Simple gastroesophageal reflux</w:t>
      </w:r>
    </w:p>
    <w:p>
      <w:r>
        <w:t>(d) A febrile seizure</w:t>
      </w:r>
    </w:p>
    <w:p>
      <w:r>
        <w:t>Answer: a</w:t>
      </w:r>
    </w:p>
    <w:p>
      <w:r>
        <w:t>Solution: ✅ Correct Answer: a. Aspirated a foreign body into the airway — an emergency.</w:t>
      </w:r>
    </w:p>
    <w:p>
      <w:r>
        <w:t>🧠 Clinical Rationale: Sudden choking and cyanosis during play with small objects is foreign-body aspiration until proven otherwise — an airway emergency</w:t>
      </w:r>
    </w:p>
    <w:p>
      <w:r>
        <w:t>🔍 Key Clues: Sudden choking + cyanosis = foreign body aspiration</w:t>
      </w:r>
    </w:p>
    <w:p>
      <w:r>
        <w:t>🩺 Nursing Action: Do not delay — begin choking first aid (back blows/chest thrusts or abdominal thrusts)</w:t>
      </w:r>
    </w:p>
    <w:p>
      <w:r>
        <w:t>❌ Why Not Others: (b) Developed croup slowly — not the best response for this situation; (c) Simple gastroesophageal reflux — not the best response for this situation; (d) A febrile seizure — not the best response for this situation.</w:t>
      </w:r>
    </w:p>
    <w:p>
      <w:r>
        <w:t>⚠️ Exam Trap: Call for emergency help and prepare for bronchoscopy</w:t>
      </w:r>
    </w:p>
    <w:p>
      <w:r>
        <w:t>⚡ 5-Second Recall: Sudden choking = aspiration emergency</w:t>
      </w:r>
    </w:p>
    <w:p>
      <w:r>
        <w:t>Question: A child with a retained bronchial foreign body may present with?</w:t>
      </w:r>
    </w:p>
    <w:p>
      <w:r>
        <w:t>(a) Persistent cough, unilateral wheeze and asymmetric breath sounds with a normal x-ray initially</w:t>
      </w:r>
    </w:p>
    <w:p>
      <w:r>
        <w:t>(b) Barking cough and stridor only at night</w:t>
      </w:r>
    </w:p>
    <w:p>
      <w:r>
        <w:t>(c) No symptoms ever after the initial episode</w:t>
      </w:r>
    </w:p>
    <w:p>
      <w:r>
        <w:t>(d) High fever with drooling</w:t>
      </w:r>
    </w:p>
    <w:p>
      <w:r>
        <w:t>Answer: a</w:t>
      </w:r>
    </w:p>
    <w:p>
      <w:r>
        <w:t>Solution: ✅ Correct Answer: a. Persistent cough, unilateral wheeze and asymmetric breath sounds with a normal x-ray initially.</w:t>
      </w:r>
    </w:p>
    <w:p>
      <w:r>
        <w:t>🧠 Clinical Rationale: A foreign body in a bronchus causes persistent cough, unilateral wheeze/hyperinflation and asymmetric sounds; x-rays may be normal initially, so clinical suspicion drives bronchoscopy</w:t>
      </w:r>
    </w:p>
    <w:p>
      <w:r>
        <w:t>🔍 Key Clues: Unilateral wheeze + persistent cough = suspect foreign body</w:t>
      </w:r>
    </w:p>
    <w:p>
      <w:r>
        <w:t>🩺 Nursing Action: Obtain inspiratory-expiratory films if possible</w:t>
      </w:r>
    </w:p>
    <w:p>
      <w:r>
        <w:t>❌ Why Not Others: (b) Barking cough and stridor only at night — not the best response for this situation; (c) No symptoms ever after the initial episode — not the best response for this situation; (d) High fever with drooling — not the best response for this situation.</w:t>
      </w:r>
    </w:p>
    <w:p>
      <w:r>
        <w:t>⚠️ Exam Trap: Bronchoscopy is both diagnostic and therapeutic</w:t>
      </w:r>
    </w:p>
    <w:p>
      <w:r>
        <w:t>⚡ 5-Second Recall: Unilateral wheeze = foreign body until proven otherwise</w:t>
      </w:r>
    </w:p>
    <w:p>
      <w:r>
        <w:t>Question: For a choking infant (under 1 year) who cannot cough, cry or breathe, the nurse?</w:t>
      </w:r>
    </w:p>
    <w:p>
      <w:r>
        <w:t>(a) Gives 5 back blows between the shoulder blades, then 5 chest thrusts, alternating until the object is expelled or the infant becomes unresponsive</w:t>
      </w:r>
    </w:p>
    <w:p>
      <w:r>
        <w:t>(b) Does a blind finger sweep of the mouth first</w:t>
      </w:r>
    </w:p>
    <w:p>
      <w:r>
        <w:t>(c) Performs abdominal thrusts (Heimlich) as for adults</w:t>
      </w:r>
    </w:p>
    <w:p>
      <w:r>
        <w:t>(d) Turns the infant upside down and shakes</w:t>
      </w:r>
    </w:p>
    <w:p>
      <w:r>
        <w:t>Answer: a</w:t>
      </w:r>
    </w:p>
    <w:p>
      <w:r>
        <w:t>Solution: ✅ Correct Answer: a. Gives 5 back blows between the shoulder blades, then 5 chest thrusts, alternating until the object is expelled or the infant becomes unresponsive.</w:t>
      </w:r>
    </w:p>
    <w:p>
      <w:r>
        <w:t>🧠 Clinical Rationale: Choking infants receive cycles of 5 back blows and 5 chest thrusts; blind finger sweeps and abdominal thrusts are avoided in infants</w:t>
      </w:r>
    </w:p>
    <w:p>
      <w:r>
        <w:t>🔍 Key Clues: 5 back blows + 5 chest thrusts for choking infants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infant head-down during the maneuvers</w:t>
      </w:r>
    </w:p>
    <w:p>
      <w:r>
        <w:t>❌ Why Not Others: (b) Does a blind finger sweep of the mouth first — not the best response for this situation; (c) Performs abdominal thrusts (Heimlich) as for adults — not the best response for this situation; (d) Turns the infant upside down and shakes — not the best response for this situation.</w:t>
      </w:r>
    </w:p>
    <w:p>
      <w:r>
        <w:t>⚠️ Exam Trap: Call for help and reassess consciousness</w:t>
      </w:r>
    </w:p>
    <w:p>
      <w:r>
        <w:t>⚡ 5-Second Recall: Infant choking = back blows + chest thrusts</w:t>
      </w:r>
    </w:p>
    <w:p>
      <w:r>
        <w:t>Question: Which practice prevents foreign-body aspiration in young children?</w:t>
      </w:r>
    </w:p>
    <w:p>
      <w:r>
        <w:t>(a) Giving whole nuts and popcorn to infants</w:t>
      </w:r>
    </w:p>
    <w:p>
      <w:r>
        <w:t>(b) Leaving small toys within reach</w:t>
      </w:r>
    </w:p>
    <w:p>
      <w:r>
        <w:t>(c) Allowing toddlers to run while eating</w:t>
      </w:r>
    </w:p>
    <w:p>
      <w:r>
        <w:t>(d) Keeping small objects, coins, beads and nuts away from children under 3-4 years and supervising meals</w:t>
      </w:r>
    </w:p>
    <w:p>
      <w:r>
        <w:t>Answer: d</w:t>
      </w:r>
    </w:p>
    <w:p>
      <w:r>
        <w:t>Solution: ✅ Correct Answer: d. Keeping small objects, coins, beads and nuts away from children under 3-4 years and supervising meals.</w:t>
      </w:r>
    </w:p>
    <w:p>
      <w:r>
        <w:t>🧠 Clinical Rationale: Aspiration prevention keeps small objects and high-risk foods (nuts, popcorn, hard candies) away from young children and supervises mealtimes</w:t>
      </w:r>
    </w:p>
    <w:p>
      <w:r>
        <w:t>🔍 Key Clues: Keep small objects and choking foods away</w:t>
      </w:r>
    </w:p>
    <w:p>
      <w:r>
        <w:t>🩺 Nursing Action: Supervise meals and enforce sitting while eating</w:t>
      </w:r>
    </w:p>
    <w:p>
      <w:r>
        <w:t>❌ Why Not Others: (a) Giving whole nuts and popcorn to infants — not the best response for this situation; (b) Leaving small toys within reach — not the best response for this situation; (c) Allowing toddlers to run while eating — not the best response for this situation.</w:t>
      </w:r>
    </w:p>
    <w:p>
      <w:r>
        <w:t>⚠️ Exam Trap: Check toys for small detachable parts</w:t>
      </w:r>
    </w:p>
    <w:p>
      <w:r>
        <w:t>⚡ 5-Second Recall: Prevent by supervision and age-appropriate foods</w:t>
      </w:r>
    </w:p>
    <w:p>
      <w:r>
        <w:t>Question: A child with complete airway obstruction becomes unresponsive. The next step is?</w:t>
      </w:r>
    </w:p>
    <w:p>
      <w:r>
        <w:t>(a) Give water to wash the object down</w:t>
      </w:r>
    </w:p>
    <w:p>
      <w:r>
        <w:t>(b) Continue abdominal thrusts indefinitely</w:t>
      </w:r>
    </w:p>
    <w:p>
      <w:r>
        <w:t>(c) Start CPR — 30 compressions to 2 breaths (child) and look for the object before each breath attempt</w:t>
      </w:r>
    </w:p>
    <w:p>
      <w:r>
        <w:t>(d) Wait for the object to dissolve</w:t>
      </w:r>
    </w:p>
    <w:p>
      <w:r>
        <w:t>Answer: c</w:t>
      </w:r>
    </w:p>
    <w:p>
      <w:r>
        <w:t>Solution: ✅ Correct Answer: c. Start CPR — 30 compressions to 2 breaths (child) and look for the object before each breath attempt.</w:t>
      </w:r>
    </w:p>
    <w:p>
      <w:r>
        <w:t>🧠 Clinical Rationale: For an unresponsive child with airway obstruction, begin CPR, inspecting the mouth for the visible object before giving breaths</w:t>
      </w:r>
    </w:p>
    <w:p>
      <w:r>
        <w:t>🔍 Key Clues: Unresponsive after choking = start CPR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correct compression-ventilation ratio for the child's age</w:t>
      </w:r>
    </w:p>
    <w:p>
      <w:r>
        <w:t>❌ Why Not Others: (a) Give water to wash the object down — not the best response for this situation; (b) Continue abdominal thrusts indefinitely — not the best response for this situation; (d) Wait for the object to dissolve — not the best response for this situation.</w:t>
      </w:r>
    </w:p>
    <w:p>
      <w:r>
        <w:t>⚠️ Exam Trap: Call for emergency support immediately</w:t>
      </w:r>
    </w:p>
    <w:p>
      <w:r>
        <w:t>⚡ 5-Second Recall: CPR when unresponsive</w:t>
      </w:r>
    </w:p>
    <w:p>
      <w:r>
        <w:t>Question: The nurse is teaching the parent about foreign body aspiration presentation. Which statement by the parent indicates correct understanding?</w:t>
      </w:r>
    </w:p>
    <w:p>
      <w:r>
        <w:t>(a) Aspirated a foreign body into the airway — an emergency</w:t>
      </w:r>
    </w:p>
    <w:p>
      <w:r>
        <w:t>(b) Developed croup slowly</w:t>
      </w:r>
    </w:p>
    <w:p>
      <w:r>
        <w:t>(c) A febrile seizure</w:t>
      </w:r>
    </w:p>
    <w:p>
      <w:r>
        <w:t>(d) Simple gastroesophageal reflux</w:t>
      </w:r>
    </w:p>
    <w:p>
      <w:r>
        <w:t>Answer: a</w:t>
      </w:r>
    </w:p>
    <w:p>
      <w:r>
        <w:t>Solution: ✅ Correct Answer: a. Aspirated a foreign body into the airway — an emergency.</w:t>
      </w:r>
    </w:p>
    <w:p>
      <w:r>
        <w:t>🧠 Clinical Rationale: Sudden choking and cyanosis during play with small objects is foreign-body aspiration until proven otherwise — an airway emergency</w:t>
      </w:r>
    </w:p>
    <w:p>
      <w:r>
        <w:t>🩺 Nursing Action: Do not delay — begin choking first aid (back blows/chest thrusts or abdominal thrusts)</w:t>
      </w:r>
    </w:p>
    <w:p>
      <w:r>
        <w:t>❌ Why Not Others: (b) Developed croup slowly — not the best response for this situation; (c) A febrile seizure — not the best response for this situation; (d) Simple gastroesophageal reflux — not the best response for this situation.</w:t>
      </w:r>
    </w:p>
    <w:p>
      <w:r>
        <w:t>⚠️ Exam Trap: Call for emergency help and prepare for bronchoscopy</w:t>
      </w:r>
    </w:p>
    <w:p>
      <w:r>
        <w:t>⚡ 5-Second Recall: Sudden choking = aspiration emergency</w:t>
      </w:r>
    </w:p>
    <w:p>
      <w:r>
        <w:t>Question: The nurse is teaching the parent about foreign body in bronchus signs. Which statement by the parent indicates correct understanding?</w:t>
      </w:r>
    </w:p>
    <w:p>
      <w:r>
        <w:t>(a) No symptoms ever after the initial episode</w:t>
      </w:r>
    </w:p>
    <w:p>
      <w:r>
        <w:t>(b) Barking cough and stridor only at night</w:t>
      </w:r>
    </w:p>
    <w:p>
      <w:r>
        <w:t>(c) High fever with drooling</w:t>
      </w:r>
    </w:p>
    <w:p>
      <w:r>
        <w:t>(d) Persistent cough, unilateral wheeze and asymmetric breath sounds with a normal x-ray initially</w:t>
      </w:r>
    </w:p>
    <w:p>
      <w:r>
        <w:t>Answer: d</w:t>
      </w:r>
    </w:p>
    <w:p>
      <w:r>
        <w:t>Solution: ✅ Correct Answer: d. Persistent cough, unilateral wheeze and asymmetric breath sounds with a normal x-ray initially.</w:t>
      </w:r>
    </w:p>
    <w:p>
      <w:r>
        <w:t>🧠 Clinical Rationale: A foreign body in a bronchus causes persistent cough, unilateral wheeze/hyperinflation and asymmetric sounds; x-rays may be normal initially, so clinical suspicion drives bronchoscopy</w:t>
      </w:r>
    </w:p>
    <w:p>
      <w:r>
        <w:t>🩺 Nursing Action: Obtain inspiratory-expiratory films if possible</w:t>
      </w:r>
    </w:p>
    <w:p>
      <w:r>
        <w:t>❌ Why Not Others: (a) No symptoms ever after the initial episode — not the best response for this situation; (b) Barking cough and stridor only at night — not the best response for this situation; (c) High fever with drooling — not the best response for this situation.</w:t>
      </w:r>
    </w:p>
    <w:p>
      <w:r>
        <w:t>⚠️ Exam Trap: Bronchoscopy is both diagnostic and therapeutic</w:t>
      </w:r>
    </w:p>
    <w:p>
      <w:r>
        <w:t>⚡ 5-Second Recall: Unilateral wheeze = foreign body until proven otherwise</w:t>
      </w:r>
    </w:p>
    <w:p>
      <w:r>
        <w:t>Question: The nurse is teaching the parent about choking first aid for infant. Which statement by the parent indicates correct understanding?</w:t>
      </w:r>
    </w:p>
    <w:p>
      <w:r>
        <w:t>(a) Performs abdominal thrusts (Heimlich) as for adults</w:t>
      </w:r>
    </w:p>
    <w:p>
      <w:r>
        <w:t>(b) Does a blind finger sweep of the mouth first</w:t>
      </w:r>
    </w:p>
    <w:p>
      <w:r>
        <w:t>(c) Gives 5 back blows between the shoulder blades, then 5 chest thrusts, alternating until the object is expelled or the infant becomes unresponsive</w:t>
      </w:r>
    </w:p>
    <w:p>
      <w:r>
        <w:t>(d) Turns the infant upside down and shakes</w:t>
      </w:r>
    </w:p>
    <w:p>
      <w:r>
        <w:t>Answer: c</w:t>
      </w:r>
    </w:p>
    <w:p>
      <w:r>
        <w:t>Solution: ✅ Correct Answer: c. Gives 5 back blows between the shoulder blades, then 5 chest thrusts, alternating until the object is expelled or the infant becomes unresponsive.</w:t>
      </w:r>
    </w:p>
    <w:p>
      <w:r>
        <w:t>🧠 Clinical Rationale: Choking infants receive cycles of 5 back blows and 5 chest thrusts; blind finger sweeps and abdominal thrusts are avoided in infants</w:t>
      </w:r>
    </w:p>
    <w:p>
      <w:r>
        <w:t>🩺 Nursing Action: Keep the infant head-down during the maneuvers</w:t>
      </w:r>
    </w:p>
    <w:p>
      <w:r>
        <w:t>❌ Why Not Others: (a) Performs abdominal thrusts (Heimlich) as for adults — not the best response for this situation; (b) Does a blind finger sweep of the mouth first — not the best response for this situation; (d) Turns the infant upside down and shakes — not the best response for this situation.</w:t>
      </w:r>
    </w:p>
    <w:p>
      <w:r>
        <w:t>⚠️ Exam Trap: Call for help and reassess consciousness</w:t>
      </w:r>
    </w:p>
    <w:p>
      <w:r>
        <w:t>⚡ 5-Second Recall: Infant choking = back blows + chest thrusts</w:t>
      </w:r>
    </w:p>
    <w:p>
      <w:r>
        <w:t>Question: The nurse is teaching the parent about preventing aspiration in children. Which statement by the parent indicates correct understanding?</w:t>
      </w:r>
    </w:p>
    <w:p>
      <w:r>
        <w:t>(a) Keeping small objects, coins, beads and nuts away from children under 3-4 years and supervising meals</w:t>
      </w:r>
    </w:p>
    <w:p>
      <w:r>
        <w:t>(b) Giving whole nuts and popcorn to infants</w:t>
      </w:r>
    </w:p>
    <w:p>
      <w:r>
        <w:t>(c) Leaving small toys within reach</w:t>
      </w:r>
    </w:p>
    <w:p>
      <w:r>
        <w:t>(d) Allowing toddlers to run while eating</w:t>
      </w:r>
    </w:p>
    <w:p>
      <w:r>
        <w:t>Answer: a</w:t>
      </w:r>
    </w:p>
    <w:p>
      <w:r>
        <w:t>Solution: ✅ Correct Answer: a. Keeping small objects, coins, beads and nuts away from children under 3-4 years and supervising meals.</w:t>
      </w:r>
    </w:p>
    <w:p>
      <w:r>
        <w:t>🧠 Clinical Rationale: Aspiration prevention keeps small objects and high-risk foods (nuts, popcorn, hard candies) away from young children and supervises mealtimes</w:t>
      </w:r>
    </w:p>
    <w:p>
      <w:r>
        <w:t>🩺 Nursing Action: Supervise meals and enforce sitting while eating</w:t>
      </w:r>
    </w:p>
    <w:p>
      <w:r>
        <w:t>❌ Why Not Others: (b) Giving whole nuts and popcorn to infants — not the best response for this situation; (c) Leaving small toys within reach — not the best response for this situation; (d) Allowing toddlers to run while eating — not the best response for this situation.</w:t>
      </w:r>
    </w:p>
    <w:p>
      <w:r>
        <w:t>⚠️ Exam Trap: Check toys for small detachable parts</w:t>
      </w:r>
    </w:p>
    <w:p>
      <w:r>
        <w:t>⚡ 5-Second Recall: Prevent by supervision and age-appropriate foods</w:t>
      </w:r>
    </w:p>
    <w:p>
      <w:r>
        <w:t>Question: The nurse is teaching the parent about foreign body aspiration emergency care. Which statement by the parent indicates correct understanding?</w:t>
      </w:r>
    </w:p>
    <w:p>
      <w:r>
        <w:t>(a) Start CPR — 30 compressions to 2 breaths (child) and look for the object before each breath attempt</w:t>
      </w:r>
    </w:p>
    <w:p>
      <w:r>
        <w:t>(b) Continue abdominal thrusts indefinitely</w:t>
      </w:r>
    </w:p>
    <w:p>
      <w:r>
        <w:t>(c) Wait for the object to dissolve</w:t>
      </w:r>
    </w:p>
    <w:p>
      <w:r>
        <w:t>(d) Give water to wash the object down</w:t>
      </w:r>
    </w:p>
    <w:p>
      <w:r>
        <w:t>Answer: a</w:t>
      </w:r>
    </w:p>
    <w:p>
      <w:r>
        <w:t>Solution: ✅ Correct Answer: a. Start CPR — 30 compressions to 2 breaths (child) and look for the object before each breath attempt.</w:t>
      </w:r>
    </w:p>
    <w:p>
      <w:r>
        <w:t>🧠 Clinical Rationale: For an unresponsive child with airway obstruction, begin CPR, inspecting the mouth for the visible object before giving breaths</w:t>
      </w:r>
    </w:p>
    <w:p>
      <w:r>
        <w:t>🩺 Nursing Action: Use the correct compression-ventilation ratio for the child's age</w:t>
      </w:r>
    </w:p>
    <w:p>
      <w:r>
        <w:t>❌ Why Not Others: (b) Continue abdominal thrusts indefinitely — not the best response for this situation; (c) Wait for the object to dissolve — not the best response for this situation; (d) Give water to wash the object down — not the best response for this situation.</w:t>
      </w:r>
    </w:p>
    <w:p>
      <w:r>
        <w:t>⚠️ Exam Trap: Call for emergency support immediately</w:t>
      </w:r>
    </w:p>
    <w:p>
      <w:r>
        <w:t>⚡ 5-Second Recall: CPR when unresponsive</w:t>
      </w:r>
    </w:p>
    <w:p>
      <w:r>
        <w:t>Question: A child needing care for foreign body aspiration presentation is admitted to the pediatric unit. Which nursing action should the nurse perform FIRST?</w:t>
      </w:r>
    </w:p>
    <w:p>
      <w:r>
        <w:t>(a) Simple gastroesophageal reflux</w:t>
      </w:r>
    </w:p>
    <w:p>
      <w:r>
        <w:t>(b) Aspirated a foreign body into the airway — an emergency</w:t>
      </w:r>
    </w:p>
    <w:p>
      <w:r>
        <w:t>(c) Developed croup slowly</w:t>
      </w:r>
    </w:p>
    <w:p>
      <w:r>
        <w:t>(d) A febrile seizure</w:t>
      </w:r>
    </w:p>
    <w:p>
      <w:r>
        <w:t>Answer: b</w:t>
      </w:r>
    </w:p>
    <w:p>
      <w:r>
        <w:t>Solution: ✅ Correct Answer: b. Aspirated a foreign body into the airway — an emergency.</w:t>
      </w:r>
    </w:p>
    <w:p>
      <w:r>
        <w:t>🧠 Clinical Rationale: Sudden choking and cyanosis during play with small objects is foreign-body aspiration until proven otherwise — an airway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delay — begin choking first aid (back blows/chest thrusts or abdominal thrusts)</w:t>
      </w:r>
    </w:p>
    <w:p>
      <w:r>
        <w:t>❌ Why Not Others: (a) Simple gastroesophageal reflux — not the best response for this situation; (c) Developed croup slowly — not the best response for this situation; (d) A febrile seizure — not the best response for this situation.</w:t>
      </w:r>
    </w:p>
    <w:p>
      <w:r>
        <w:t>⚡ 5-Second Recall: Sudden choking = aspiration emergency</w:t>
      </w:r>
    </w:p>
    <w:p>
      <w:r>
        <w:t>Question: A child needing care for foreign body in bronchus signs is admitted to the pediatric unit. Which nursing action should the nurse perform FIRST?</w:t>
      </w:r>
    </w:p>
    <w:p>
      <w:r>
        <w:t>(a) High fever with drooling</w:t>
      </w:r>
    </w:p>
    <w:p>
      <w:r>
        <w:t>(b) Persistent cough, unilateral wheeze and asymmetric breath sounds with a normal x-ray initially</w:t>
      </w:r>
    </w:p>
    <w:p>
      <w:r>
        <w:t>(c) No symptoms ever after the initial episode</w:t>
      </w:r>
    </w:p>
    <w:p>
      <w:r>
        <w:t>(d) Barking cough and stridor only at night</w:t>
      </w:r>
    </w:p>
    <w:p>
      <w:r>
        <w:t>Answer: b</w:t>
      </w:r>
    </w:p>
    <w:p>
      <w:r>
        <w:t>Solution: ✅ Correct Answer: b. Persistent cough, unilateral wheeze and asymmetric breath sounds with a normal x-ray initially.</w:t>
      </w:r>
    </w:p>
    <w:p>
      <w:r>
        <w:t>🧠 Clinical Rationale: A foreign body in a bronchus causes persistent cough, unilateral wheeze/hyperinflation and asymmetric sounds; x-rays may be normal initially, so clinical suspicion drives bronchoscopy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Obtain inspiratory-expiratory films if possible</w:t>
      </w:r>
    </w:p>
    <w:p>
      <w:r>
        <w:t>❌ Why Not Others: (a) High fever with drooling — not the best response for this situation; (c) No symptoms ever after the initial episode — not the best response for this situation; (d) Barking cough and stridor only at night — not the best response for this situation.</w:t>
      </w:r>
    </w:p>
    <w:p>
      <w:r>
        <w:t>⚡ 5-Second Recall: Unilateral wheeze = foreign body until proven otherwise</w:t>
      </w:r>
    </w:p>
    <w:p>
      <w:r>
        <w:t>Question: A child needing care for choking first aid for infant is admitted to the pediatric unit. Which nursing action should the nurse perform FIRST?</w:t>
      </w:r>
    </w:p>
    <w:p>
      <w:r>
        <w:t>(a) Gives 5 back blows between the shoulder blades, then 5 chest thrusts, alternating until the object is expelled or the infant becomes unresponsive</w:t>
      </w:r>
    </w:p>
    <w:p>
      <w:r>
        <w:t>(b) Performs abdominal thrusts (Heimlich) as for adults</w:t>
      </w:r>
    </w:p>
    <w:p>
      <w:r>
        <w:t>(c) Does a blind finger sweep of the mouth first</w:t>
      </w:r>
    </w:p>
    <w:p>
      <w:r>
        <w:t>(d) Turns the infant upside down and shakes</w:t>
      </w:r>
    </w:p>
    <w:p>
      <w:r>
        <w:t>Answer: a</w:t>
      </w:r>
    </w:p>
    <w:p>
      <w:r>
        <w:t>Solution: ✅ Correct Answer: a. Gives 5 back blows between the shoulder blades, then 5 chest thrusts, alternating until the object is expelled or the infant becomes unresponsive.</w:t>
      </w:r>
    </w:p>
    <w:p>
      <w:r>
        <w:t>🧠 Clinical Rationale: Choking infants receive cycles of 5 back blows and 5 chest thrusts; blind finger sweeps and abdominal thrusts are avoided in infants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infant head-down during the maneuvers</w:t>
      </w:r>
    </w:p>
    <w:p>
      <w:r>
        <w:t>❌ Why Not Others: (b) Performs abdominal thrusts (Heimlich) as for adults — not the best response for this situation; (c) Does a blind finger sweep of the mouth first — not the best response for this situation; (d) Turns the infant upside down and shakes — not the best response for this situation.</w:t>
      </w:r>
    </w:p>
    <w:p>
      <w:r>
        <w:t>⚡ 5-Second Recall: Infant choking = back blows + chest thrusts</w:t>
      </w:r>
    </w:p>
    <w:p>
      <w:r>
        <w:t>Question: A child needing care for preventing aspiration in children is admitted to the pediatric unit. Which nursing action should the nurse perform FIRST?</w:t>
      </w:r>
    </w:p>
    <w:p>
      <w:r>
        <w:t>(a) Giving whole nuts and popcorn to infants</w:t>
      </w:r>
    </w:p>
    <w:p>
      <w:r>
        <w:t>(b) Leaving small toys within reach</w:t>
      </w:r>
    </w:p>
    <w:p>
      <w:r>
        <w:t>(c) Keeping small objects, coins, beads and nuts away from children under 3-4 years and supervising meals</w:t>
      </w:r>
    </w:p>
    <w:p>
      <w:r>
        <w:t>(d) Allowing toddlers to run while eating</w:t>
      </w:r>
    </w:p>
    <w:p>
      <w:r>
        <w:t>Answer: c</w:t>
      </w:r>
    </w:p>
    <w:p>
      <w:r>
        <w:t>Solution: ✅ Correct Answer: c. Keeping small objects, coins, beads and nuts away from children under 3-4 years and supervising meals.</w:t>
      </w:r>
    </w:p>
    <w:p>
      <w:r>
        <w:t>🧠 Clinical Rationale: Aspiration prevention keeps small objects and high-risk foods (nuts, popcorn, hard candies) away from young children and supervises mealtimes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Supervise meals and enforce sitting while eating</w:t>
      </w:r>
    </w:p>
    <w:p>
      <w:r>
        <w:t>❌ Why Not Others: (a) Giving whole nuts and popcorn to infants — not the best response for this situation; (b) Leaving small toys within reach — not the best response for this situation; (d) Allowing toddlers to run while eating — not the best response for this situation.</w:t>
      </w:r>
    </w:p>
    <w:p>
      <w:r>
        <w:t>⚡ 5-Second Recall: Prevent by supervision and age-appropriate foods</w:t>
      </w:r>
    </w:p>
    <w:p>
      <w:r>
        <w:t>Question: A child needing care for foreign body aspiration emergency care is admitted to the pediatric unit. Which nursing action should the nurse perform FIRST?</w:t>
      </w:r>
    </w:p>
    <w:p>
      <w:r>
        <w:t>(a) Give water to wash the object down</w:t>
      </w:r>
    </w:p>
    <w:p>
      <w:r>
        <w:t>(b) Wait for the object to dissolve</w:t>
      </w:r>
    </w:p>
    <w:p>
      <w:r>
        <w:t>(c) Start CPR — 30 compressions to 2 breaths (child) and look for the object before each breath attempt</w:t>
      </w:r>
    </w:p>
    <w:p>
      <w:r>
        <w:t>(d) Continue abdominal thrusts indefinitely</w:t>
      </w:r>
    </w:p>
    <w:p>
      <w:r>
        <w:t>Answer: c</w:t>
      </w:r>
    </w:p>
    <w:p>
      <w:r>
        <w:t>Solution: ✅ Correct Answer: c. Start CPR — 30 compressions to 2 breaths (child) and look for the object before each breath attempt.</w:t>
      </w:r>
    </w:p>
    <w:p>
      <w:r>
        <w:t>🧠 Clinical Rationale: For an unresponsive child with airway obstruction, begin CPR, inspecting the mouth for the visible object before giving breaths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correct compression-ventilation ratio for the child's age</w:t>
      </w:r>
    </w:p>
    <w:p>
      <w:r>
        <w:t>❌ Why Not Others: (a) Give water to wash the object down — not the best response for this situation; (b) Wait for the object to dissolve — not the best response for this situation; (d) Continue abdominal thrusts indefinitely — not the best response for this situation.</w:t>
      </w:r>
    </w:p>
    <w:p>
      <w:r>
        <w:t>⚡ 5-Second Recall: CPR when unresponsive</w:t>
      </w:r>
    </w:p>
    <w:p>
      <w:r>
        <w:t>Question: Which assessment finding in a child with foreign body aspiration presentation is MOST concerning and requires immediate follow-up?</w:t>
      </w:r>
    </w:p>
    <w:p>
      <w:r>
        <w:t>(a) Developed croup slowly</w:t>
      </w:r>
    </w:p>
    <w:p>
      <w:r>
        <w:t>(b) Aspirated a foreign body into the airway — an emergency</w:t>
      </w:r>
    </w:p>
    <w:p>
      <w:r>
        <w:t>(c) A febrile seizure</w:t>
      </w:r>
    </w:p>
    <w:p>
      <w:r>
        <w:t>(d) Simple gastroesophageal reflux</w:t>
      </w:r>
    </w:p>
    <w:p>
      <w:r>
        <w:t>Answer: b</w:t>
      </w:r>
    </w:p>
    <w:p>
      <w:r>
        <w:t>Solution: ✅ Correct Answer: b. Aspirated a foreign body into the airway — an emergency.</w:t>
      </w:r>
    </w:p>
    <w:p>
      <w:r>
        <w:t>🧠 Clinical Rationale: Sudden choking and cyanosis during play with small objects is foreign-body aspiration until proven otherwise — an airway emergency</w:t>
      </w:r>
    </w:p>
    <w:p>
      <w:r>
        <w:t>🔍 Key Clues: Sudden choking + cyanosis = foreign body aspiration</w:t>
      </w:r>
    </w:p>
    <w:p>
      <w:r>
        <w:t>🩺 Nursing Action: Do not delay — begin choking first aid (back blows/chest thrusts or abdominal thrusts)</w:t>
      </w:r>
    </w:p>
    <w:p>
      <w:r>
        <w:t>❌ Why Not Others: (a) Developed croup slowly — not the best response for this situation; (c) A febrile seizure — not the best response for this situation; (d) Simple gastroesophageal reflux — not the best response for this situation.</w:t>
      </w:r>
    </w:p>
    <w:p>
      <w:r>
        <w:t>⚡ 5-Second Recall: Sudden choking = aspiration emergency</w:t>
      </w:r>
    </w:p>
    <w:p>
      <w:r>
        <w:t>Question: Which assessment finding in a child with foreign body in bronchus signs is MOST concerning and requires immediate follow-up?</w:t>
      </w:r>
    </w:p>
    <w:p>
      <w:r>
        <w:t>(a) No symptoms ever after the initial episode</w:t>
      </w:r>
    </w:p>
    <w:p>
      <w:r>
        <w:t>(b) Barking cough and stridor only at night</w:t>
      </w:r>
    </w:p>
    <w:p>
      <w:r>
        <w:t>(c) High fever with drooling</w:t>
      </w:r>
    </w:p>
    <w:p>
      <w:r>
        <w:t>(d) Persistent cough, unilateral wheeze and asymmetric breath sounds with a normal x-ray initially</w:t>
      </w:r>
    </w:p>
    <w:p>
      <w:r>
        <w:t>Answer: d</w:t>
      </w:r>
    </w:p>
    <w:p>
      <w:r>
        <w:t>Solution: ✅ Correct Answer: d. Persistent cough, unilateral wheeze and asymmetric breath sounds with a normal x-ray initially.</w:t>
      </w:r>
    </w:p>
    <w:p>
      <w:r>
        <w:t>🧠 Clinical Rationale: A foreign body in a bronchus causes persistent cough, unilateral wheeze/hyperinflation and asymmetric sounds; x-rays may be normal initially, so clinical suspicion drives bronchoscopy</w:t>
      </w:r>
    </w:p>
    <w:p>
      <w:r>
        <w:t>🔍 Key Clues: Unilateral wheeze + persistent cough = suspect foreign body</w:t>
      </w:r>
    </w:p>
    <w:p>
      <w:r>
        <w:t>🩺 Nursing Action: Obtain inspiratory-expiratory films if possible</w:t>
      </w:r>
    </w:p>
    <w:p>
      <w:r>
        <w:t>❌ Why Not Others: (a) No symptoms ever after the initial episode — not the best response for this situation; (b) Barking cough and stridor only at night — not the best response for this situation; (c) High fever with drooling — not the best response for this situation.</w:t>
      </w:r>
    </w:p>
    <w:p>
      <w:r>
        <w:t>⚡ 5-Second Recall: Unilateral wheeze = foreign body until proven otherwise</w:t>
      </w:r>
    </w:p>
    <w:p>
      <w:r>
        <w:t>Question: The nurse is caring for a child with choking first aid for infant. Which response is most appropriate?</w:t>
      </w:r>
    </w:p>
    <w:p>
      <w:r>
        <w:t>(a) Turns the infant upside down and shakes</w:t>
      </w:r>
    </w:p>
    <w:p>
      <w:r>
        <w:t>(b) Does a blind finger sweep of the mouth first</w:t>
      </w:r>
    </w:p>
    <w:p>
      <w:r>
        <w:t>(c) Gives 5 back blows between the shoulder blades, then 5 chest thrusts, alternating until the object is expelled or the infant becomes unresponsive</w:t>
      </w:r>
    </w:p>
    <w:p>
      <w:r>
        <w:t>(d) Performs abdominal thrusts (Heimlich) as for adults</w:t>
      </w:r>
    </w:p>
    <w:p>
      <w:r>
        <w:t>Answer: c</w:t>
      </w:r>
    </w:p>
    <w:p>
      <w:r>
        <w:t>Solution: ✅ Correct Answer: c. Gives 5 back blows between the shoulder blades, then 5 chest thrusts, alternating until the object is expelled or the infant becomes unresponsive.</w:t>
      </w:r>
    </w:p>
    <w:p>
      <w:r>
        <w:t>🧠 Clinical Rationale: Choking infants receive cycles of 5 back blows and 5 chest thrusts; blind finger sweeps and abdominal thrusts are avoided in infants</w:t>
      </w:r>
    </w:p>
    <w:p>
      <w:r>
        <w:t>🩺 Nursing Action: Keep the infant head-down during the maneuvers</w:t>
      </w:r>
    </w:p>
    <w:p>
      <w:r>
        <w:t>❌ Why Not Others: (a) Turns the infant upside down and shakes — not the best response for this situation; (b) Does a blind finger sweep of the mouth first — not the best response for this situation; (d) Performs abdominal thrusts (Heimlich) as for adults — not the best response for this situation.</w:t>
      </w:r>
    </w:p>
    <w:p>
      <w:r>
        <w:t>⚡ 5-Second Recall: Infant choking = back blows + chest thrusts</w:t>
      </w:r>
    </w:p>
    <w:p>
      <w:r>
        <w:t>Question: Which assessment finding in a child with preventing aspiration in children is MOST concerning and requires immediate follow-up?</w:t>
      </w:r>
    </w:p>
    <w:p>
      <w:r>
        <w:t>(a) Leaving small toys within reach</w:t>
      </w:r>
    </w:p>
    <w:p>
      <w:r>
        <w:t>(b) Keeping small objects, coins, beads and nuts away from children under 3-4 years and supervising meals</w:t>
      </w:r>
    </w:p>
    <w:p>
      <w:r>
        <w:t>(c) Allowing toddlers to run while eating</w:t>
      </w:r>
    </w:p>
    <w:p>
      <w:r>
        <w:t>(d) Giving whole nuts and popcorn to infants</w:t>
      </w:r>
    </w:p>
    <w:p>
      <w:r>
        <w:t>Answer: b</w:t>
      </w:r>
    </w:p>
    <w:p>
      <w:r>
        <w:t>Solution: ✅ Correct Answer: b. Keeping small objects, coins, beads and nuts away from children under 3-4 years and supervising meals.</w:t>
      </w:r>
    </w:p>
    <w:p>
      <w:r>
        <w:t>🧠 Clinical Rationale: Aspiration prevention keeps small objects and high-risk foods (nuts, popcorn, hard candies) away from young children and supervises mealtimes</w:t>
      </w:r>
    </w:p>
    <w:p>
      <w:r>
        <w:t>🔍 Key Clues: Keep small objects and choking foods away</w:t>
      </w:r>
    </w:p>
    <w:p>
      <w:r>
        <w:t>🩺 Nursing Action: Supervise meals and enforce sitting while eating</w:t>
      </w:r>
    </w:p>
    <w:p>
      <w:r>
        <w:t>❌ Why Not Others: (a) Leaving small toys within reach — not the best response for this situation; (c) Allowing toddlers to run while eating — not the best response for this situation; (d) Giving whole nuts and popcorn to infants — not the best response for this situation.</w:t>
      </w:r>
    </w:p>
    <w:p>
      <w:r>
        <w:t>⚡ 5-Second Recall: Prevent by supervision and age-appropriate foods</w:t>
      </w:r>
    </w:p>
    <w:p>
      <w:r>
        <w:t>Question: The nurse is caring for a child with foreign body aspiration emergency care. Which response is most appropriate?</w:t>
      </w:r>
    </w:p>
    <w:p>
      <w:r>
        <w:t>(a) Give water to wash the object down</w:t>
      </w:r>
    </w:p>
    <w:p>
      <w:r>
        <w:t>(b) Start CPR — 30 compressions to 2 breaths (child) and look for the object before each breath attempt</w:t>
      </w:r>
    </w:p>
    <w:p>
      <w:r>
        <w:t>(c) Wait for the object to dissolve</w:t>
      </w:r>
    </w:p>
    <w:p>
      <w:r>
        <w:t>(d) Continue abdominal thrusts indefinitely</w:t>
      </w:r>
    </w:p>
    <w:p>
      <w:r>
        <w:t>Answer: b</w:t>
      </w:r>
    </w:p>
    <w:p>
      <w:r>
        <w:t>Solution: ✅ Correct Answer: b. Start CPR — 30 compressions to 2 breaths (child) and look for the object before each breath attempt.</w:t>
      </w:r>
    </w:p>
    <w:p>
      <w:r>
        <w:t>🧠 Clinical Rationale: For an unresponsive child with airway obstruction, begin CPR, inspecting the mouth for the visible object before giving breaths</w:t>
      </w:r>
    </w:p>
    <w:p>
      <w:r>
        <w:t>🩺 Nursing Action: Use the correct compression-ventilation ratio for the child's age</w:t>
      </w:r>
    </w:p>
    <w:p>
      <w:r>
        <w:t>❌ Why Not Others: (a) Give water to wash the object down — not the best response for this situation; (c) Wait for the object to dissolve — not the best response for this situation; (d) Continue abdominal thrusts indefinitely — not the best response for this situation.</w:t>
      </w:r>
    </w:p>
    <w:p>
      <w:r>
        <w:t>⚡ 5-Second Recall: CPR when unresponsive</w:t>
      </w:r>
    </w:p>
    <w:p>
      <w:r>
        <w:t>Question: The nurse demonstrates correct understanding of foreign body aspiration presentation by identifying which response as appropriate?</w:t>
      </w:r>
    </w:p>
    <w:p>
      <w:r>
        <w:t>(a) Aspirated a foreign body into the airway — an emergency</w:t>
      </w:r>
    </w:p>
    <w:p>
      <w:r>
        <w:t>(b) Simple gastroesophageal reflux</w:t>
      </w:r>
    </w:p>
    <w:p>
      <w:r>
        <w:t>(c) A febrile seizure</w:t>
      </w:r>
    </w:p>
    <w:p>
      <w:r>
        <w:t>(d) Developed croup slowly</w:t>
      </w:r>
    </w:p>
    <w:p>
      <w:r>
        <w:t>Answer: a</w:t>
      </w:r>
    </w:p>
    <w:p>
      <w:r>
        <w:t>Solution: ✅ Correct Answer: a. Aspirated a foreign body into the airway — an emergency.</w:t>
      </w:r>
    </w:p>
    <w:p>
      <w:r>
        <w:t>🧠 Clinical Rationale: Sudden choking and cyanosis during play with small objects is foreign-body aspiration until proven otherwise — an airway emergency</w:t>
      </w:r>
    </w:p>
    <w:p>
      <w:r>
        <w:t>🩺 Nursing Action: Do not delay — begin choking first aid (back blows/chest thrusts or abdominal thrusts)</w:t>
      </w:r>
    </w:p>
    <w:p>
      <w:r>
        <w:t>❌ Why Not Others: (b) Simple gastroesophageal reflux — not the best response for this situation; (c) A febrile seizure — not the best response for this situation; (d) Developed croup slowly — not the best response for this situation.</w:t>
      </w:r>
    </w:p>
    <w:p>
      <w:r>
        <w:t>⚡ 5-Second Recall: Sudden choking = aspiration emergency</w:t>
      </w:r>
    </w:p>
    <w:p>
      <w:r>
        <w:t>Question: The nurse demonstrates correct understanding of foreign body in bronchus signs by identifying which response as appropriate?</w:t>
      </w:r>
    </w:p>
    <w:p>
      <w:r>
        <w:t>(a) Persistent cough, unilateral wheeze and asymmetric breath sounds with a normal x-ray initially</w:t>
      </w:r>
    </w:p>
    <w:p>
      <w:r>
        <w:t>(b) No symptoms ever after the initial episode</w:t>
      </w:r>
    </w:p>
    <w:p>
      <w:r>
        <w:t>(c) Barking cough and stridor only at night</w:t>
      </w:r>
    </w:p>
    <w:p>
      <w:r>
        <w:t>(d) High fever with drooling</w:t>
      </w:r>
    </w:p>
    <w:p>
      <w:r>
        <w:t>Answer: a</w:t>
      </w:r>
    </w:p>
    <w:p>
      <w:r>
        <w:t>Solution: ✅ Correct Answer: a. Persistent cough, unilateral wheeze and asymmetric breath sounds with a normal x-ray initially.</w:t>
      </w:r>
    </w:p>
    <w:p>
      <w:r>
        <w:t>🧠 Clinical Rationale: A foreign body in a bronchus causes persistent cough, unilateral wheeze/hyperinflation and asymmetric sounds; x-rays may be normal initially, so clinical suspicion drives bronchoscopy</w:t>
      </w:r>
    </w:p>
    <w:p>
      <w:r>
        <w:t>🩺 Nursing Action: Obtain inspiratory-expiratory films if possible</w:t>
      </w:r>
    </w:p>
    <w:p>
      <w:r>
        <w:t>❌ Why Not Others: (b) No symptoms ever after the initial episode — not the best response for this situation; (c) Barking cough and stridor only at night — not the best response for this situation; (d) High fever with drooling — not the best response for this situation.</w:t>
      </w:r>
    </w:p>
    <w:p>
      <w:r>
        <w:t>⚡ 5-Second Recall: Unilateral wheeze = foreign body until proven otherwise</w:t>
      </w:r>
    </w:p>
    <w:p>
      <w:r>
        <w:t>Question: The nurse demonstrates correct understanding of choking first aid for infant by identifying which response as appropriate?</w:t>
      </w:r>
    </w:p>
    <w:p>
      <w:r>
        <w:t>(a) Performs abdominal thrusts (Heimlich) as for adults</w:t>
      </w:r>
    </w:p>
    <w:p>
      <w:r>
        <w:t>(b) Gives 5 back blows between the shoulder blades, then 5 chest thrusts, alternating until the object is expelled or the infant becomes unresponsive</w:t>
      </w:r>
    </w:p>
    <w:p>
      <w:r>
        <w:t>(c) Turns the infant upside down and shakes</w:t>
      </w:r>
    </w:p>
    <w:p>
      <w:r>
        <w:t>(d) Does a blind finger sweep of the mouth first</w:t>
      </w:r>
    </w:p>
    <w:p>
      <w:r>
        <w:t>Answer: b</w:t>
      </w:r>
    </w:p>
    <w:p>
      <w:r>
        <w:t>Solution: ✅ Correct Answer: b. Gives 5 back blows between the shoulder blades, then 5 chest thrusts, alternating until the object is expelled or the infant becomes unresponsive.</w:t>
      </w:r>
    </w:p>
    <w:p>
      <w:r>
        <w:t>🧠 Clinical Rationale: Choking infants receive cycles of 5 back blows and 5 chest thrusts; blind finger sweeps and abdominal thrusts are avoided in infants</w:t>
      </w:r>
    </w:p>
    <w:p>
      <w:r>
        <w:t>🩺 Nursing Action: Keep the infant head-down during the maneuvers</w:t>
      </w:r>
    </w:p>
    <w:p>
      <w:r>
        <w:t>❌ Why Not Others: (a) Performs abdominal thrusts (Heimlich) as for adults — not the best response for this situation; (c) Turns the infant upside down and shakes — not the best response for this situation; (d) Does a blind finger sweep of the mouth first — not the best response for this situation.</w:t>
      </w:r>
    </w:p>
    <w:p>
      <w:r>
        <w:t>⚡ 5-Second Recall: Infant choking = back blows + chest thrusts</w:t>
      </w:r>
    </w:p>
    <w:p>
      <w:r>
        <w:t>Question: The nurse demonstrates correct understanding of preventing aspiration in children by identifying which response as appropriate?</w:t>
      </w:r>
    </w:p>
    <w:p>
      <w:r>
        <w:t>(a) Leaving small toys within reach</w:t>
      </w:r>
    </w:p>
    <w:p>
      <w:r>
        <w:t>(b) Allowing toddlers to run while eating</w:t>
      </w:r>
    </w:p>
    <w:p>
      <w:r>
        <w:t>(c) Giving whole nuts and popcorn to infants</w:t>
      </w:r>
    </w:p>
    <w:p>
      <w:r>
        <w:t>(d) Keeping small objects, coins, beads and nuts away from children under 3-4 years and supervising meals</w:t>
      </w:r>
    </w:p>
    <w:p>
      <w:r>
        <w:t>Answer: d</w:t>
      </w:r>
    </w:p>
    <w:p>
      <w:r>
        <w:t>Solution: ✅ Correct Answer: d. Keeping small objects, coins, beads and nuts away from children under 3-4 years and supervising meals.</w:t>
      </w:r>
    </w:p>
    <w:p>
      <w:r>
        <w:t>🧠 Clinical Rationale: Aspiration prevention keeps small objects and high-risk foods (nuts, popcorn, hard candies) away from young children and supervises mealtimes</w:t>
      </w:r>
    </w:p>
    <w:p>
      <w:r>
        <w:t>🩺 Nursing Action: Supervise meals and enforce sitting while eating</w:t>
      </w:r>
    </w:p>
    <w:p>
      <w:r>
        <w:t>❌ Why Not Others: (a) Leaving small toys within reach — not the best response for this situation; (b) Allowing toddlers to run while eating — not the best response for this situation; (c) Giving whole nuts and popcorn to infants — not the best response for this situation.</w:t>
      </w:r>
    </w:p>
    <w:p>
      <w:r>
        <w:t>⚡ 5-Second Recall: Prevent by supervision and age-appropriate foods</w:t>
      </w:r>
    </w:p>
    <w:p>
      <w:r>
        <w:t>Question: The nurse demonstrates correct understanding of foreign body aspiration emergency care by identifying which response as appropriate?</w:t>
      </w:r>
    </w:p>
    <w:p>
      <w:r>
        <w:t>(a) Give water to wash the object down</w:t>
      </w:r>
    </w:p>
    <w:p>
      <w:r>
        <w:t>(b) Start CPR — 30 compressions to 2 breaths (child) and look for the object before each breath attempt</w:t>
      </w:r>
    </w:p>
    <w:p>
      <w:r>
        <w:t>(c) Continue abdominal thrusts indefinitely</w:t>
      </w:r>
    </w:p>
    <w:p>
      <w:r>
        <w:t>(d) Wait for the object to dissolve</w:t>
      </w:r>
    </w:p>
    <w:p>
      <w:r>
        <w:t>Answer: b</w:t>
      </w:r>
    </w:p>
    <w:p>
      <w:r>
        <w:t>Solution: ✅ Correct Answer: b. Start CPR — 30 compressions to 2 breaths (child) and look for the object before each breath attempt.</w:t>
      </w:r>
    </w:p>
    <w:p>
      <w:r>
        <w:t>🧠 Clinical Rationale: For an unresponsive child with airway obstruction, begin CPR, inspecting the mouth for the visible object before giving breaths</w:t>
      </w:r>
    </w:p>
    <w:p>
      <w:r>
        <w:t>🩺 Nursing Action: Use the correct compression-ventilation ratio for the child's age</w:t>
      </w:r>
    </w:p>
    <w:p>
      <w:r>
        <w:t>❌ Why Not Others: (a) Give water to wash the object down — not the best response for this situation; (c) Continue abdominal thrusts indefinitely — not the best response for this situation; (d) Wait for the object to dissolve — not the best response for this situation.</w:t>
      </w:r>
    </w:p>
    <w:p>
      <w:r>
        <w:t>⚡ 5-Second Recall: CPR when unresponsive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