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bone is a facial bone?</w:t>
      </w:r>
    </w:p>
    <w:p>
      <w:r>
        <w:t>(a) Occipital bone</w:t>
      </w:r>
    </w:p>
    <w:p>
      <w:r>
        <w:t>(b) Mandible</w:t>
      </w:r>
    </w:p>
    <w:p>
      <w:r>
        <w:t>(c) Frontal bone</w:t>
      </w:r>
    </w:p>
    <w:p>
      <w:r>
        <w:t>(d) Parietal bone</w:t>
      </w:r>
    </w:p>
    <w:p>
      <w:r>
        <w:t>Answer: b</w:t>
      </w:r>
    </w:p>
    <w:p>
      <w:r>
        <w:t>Solution: ✅ Correct Answer: b. Mandible.</w:t>
      </w:r>
    </w:p>
    <w:p>
      <w:r>
        <w:t>🧠 Clinical Rationale: The mandible (lower jaw) is a facial bone; the frontal, parietal and occipital bones are cranial bones protecting the brain</w:t>
      </w:r>
    </w:p>
    <w:p>
      <w:r>
        <w:t>🔍 Key Clues: Mandible = facial bone</w:t>
      </w:r>
    </w:p>
    <w:p>
      <w:r>
        <w:t>🩺 Nursing Action: Know the facial skeleton when assessing jaw injuries and airway (jaw thrust maneuver uses the mandible)</w:t>
      </w:r>
    </w:p>
    <w:p>
      <w:r>
        <w:t>❌ Why Not Others: (a) Occipital bone — not the best response for this situation; (c) Frontal bone — not the best response for this situation; (d) Parietal bone — not the best response for this situation.</w:t>
      </w:r>
    </w:p>
    <w:p>
      <w:r>
        <w:t>⚠️ Exam Trap: Cranial bones enclose the brain; facial bones include the mandible, maxillae, zygomatic and nasal bones</w:t>
      </w:r>
    </w:p>
    <w:p>
      <w:r>
        <w:t>🌟 PNC Exam Pearl: The maxillae form the upper jaw and hard palate</w:t>
      </w:r>
    </w:p>
    <w:p>
      <w:r>
        <w:t>⚡ 5-Second Recall: Mandible = facial bone</w:t>
      </w:r>
    </w:p>
    <w:p>
      <w:r>
        <w:t>Question: How many cranial bones form the adult skull (excluding the ear ossicles)?</w:t>
      </w:r>
    </w:p>
    <w:p>
      <w:r>
        <w:t>(a) 8</w:t>
      </w:r>
    </w:p>
    <w:p>
      <w:r>
        <w:t>(b) 6</w:t>
      </w:r>
    </w:p>
    <w:p>
      <w:r>
        <w:t>(c) 22</w:t>
      </w:r>
    </w:p>
    <w:p>
      <w:r>
        <w:t>(d) 14</w:t>
      </w:r>
    </w:p>
    <w:p>
      <w:r>
        <w:t>Answer: a</w:t>
      </w:r>
    </w:p>
    <w:p>
      <w:r>
        <w:t>Solution: ✅ Correct Answer: a. 8.</w:t>
      </w:r>
    </w:p>
    <w:p>
      <w:r>
        <w:t>🧠 Clinical Rationale: The adult neurocranium has 8 cranial bones: frontal, 2 parietal, 2 temporal, occipital, sphenoid and ethmoid; the facial skeleton has 14 bones</w:t>
      </w:r>
    </w:p>
    <w:p>
      <w:r>
        <w:t>🔍 Key Clues: Cranial bones = 8</w:t>
      </w:r>
    </w:p>
    <w:p>
      <w:r>
        <w:t>🩺 Nursing Action: Distinguish cranial from facial bones when interpreting skull X-rays after head injury</w:t>
      </w:r>
    </w:p>
    <w:p>
      <w:r>
        <w:t>❌ Why Not Others: (b) 6 — not the best response for this situation; (c) 22 — not the best response for this situation; (d) 14 — not the best response for this situation.</w:t>
      </w:r>
    </w:p>
    <w:p>
      <w:r>
        <w:t>⚠️ Exam Trap: 14 is the number of FACIAL bones — a frequent exam confusion</w:t>
      </w:r>
    </w:p>
    <w:p>
      <w:r>
        <w:t>🌟 PNC Exam Pearl: Total skull = 22 bones (8 cranial + 14 facial), excluding the middle-ear ossicles</w:t>
      </w:r>
    </w:p>
    <w:p>
      <w:r>
        <w:t>⚡ 5-Second Recall: Cranial = 8, facial = 14</w:t>
      </w:r>
    </w:p>
    <w:p>
      <w:r>
        <w:t>Question: A patient sustains a direct blow to the cheekbone. Which facial bone is most likely fractured?</w:t>
      </w:r>
    </w:p>
    <w:p>
      <w:r>
        <w:t>(a) Parietal bone</w:t>
      </w:r>
    </w:p>
    <w:p>
      <w:r>
        <w:t>(b) Frontal bone</w:t>
      </w:r>
    </w:p>
    <w:p>
      <w:r>
        <w:t>(c) Zygomatic bone</w:t>
      </w:r>
    </w:p>
    <w:p>
      <w:r>
        <w:t>(d) Occipital bone</w:t>
      </w:r>
    </w:p>
    <w:p>
      <w:r>
        <w:t>Answer: c</w:t>
      </w:r>
    </w:p>
    <w:p>
      <w:r>
        <w:t>Solution: ✅ Correct Answer: c. Zygomatic bone.</w:t>
      </w:r>
    </w:p>
    <w:p>
      <w:r>
        <w:t>🧠 Clinical Rationale: The zygomatic bone forms the prominence of the cheek and lateral orbital wall — a direct cheek blow most commonly fractures the zygoma</w:t>
      </w:r>
    </w:p>
    <w:p>
      <w:r>
        <w:t>🔍 Key Clues: Cheekbone = zygomatic bone</w:t>
      </w:r>
    </w:p>
    <w:p>
      <w:r>
        <w:t>🩺 Nursing Action: Assess for cheek flattening, infraorbital numbness and restricted eye movement after zygomatic fracture</w:t>
      </w:r>
    </w:p>
    <w:p>
      <w:r>
        <w:t>❌ Why Not Others: (a) Parietal bone — not the best response for this situation; (b) Frontal bone — not the best response for this situation; (d) Occipital bone — not the best response for this situation.</w:t>
      </w:r>
    </w:p>
    <w:p>
      <w:r>
        <w:t>⚠️ Exam Trap: The frontal bone is the forehead, parietal is the skull side/roof and occipital is posterior — none form the cheek prominence</w:t>
      </w:r>
    </w:p>
    <w:p>
      <w:r>
        <w:t>🌟 PNC Exam Pearl: Zygomatic fractures may involve the orbital floor, causing diplopia</w:t>
      </w:r>
    </w:p>
    <w:p>
      <w:r>
        <w:t>⚡ 5-Second Recall: Cheek = zygomatic bone</w:t>
      </w:r>
    </w:p>
    <w:p>
      <w:r>
        <w:t>Question: A patient asks the nurse about cranial vs facial bones. Which response by the nurse is correct?</w:t>
      </w:r>
    </w:p>
    <w:p>
      <w:r>
        <w:t>(a) Occipital bone</w:t>
      </w:r>
    </w:p>
    <w:p>
      <w:r>
        <w:t>(b) Frontal bone</w:t>
      </w:r>
    </w:p>
    <w:p>
      <w:r>
        <w:t>(c) Mandible</w:t>
      </w:r>
    </w:p>
    <w:p>
      <w:r>
        <w:t>(d) Parietal bone</w:t>
      </w:r>
    </w:p>
    <w:p>
      <w:r>
        <w:t>Answer: c</w:t>
      </w:r>
    </w:p>
    <w:p>
      <w:r>
        <w:t>Solution: ✅ Correct Answer: c. Mandible.</w:t>
      </w:r>
    </w:p>
    <w:p>
      <w:r>
        <w:t>🧠 Clinical Rationale: The mandible (lower jaw) is a facial bone; the frontal, parietal and occipital bones are cranial bones protecting the brain</w:t>
      </w:r>
    </w:p>
    <w:p>
      <w:r>
        <w:t>🩺 Nursing Action: Know the facial skeleton when assessing jaw injuries and airway (jaw thrust maneuver uses the mandible)</w:t>
      </w:r>
    </w:p>
    <w:p>
      <w:r>
        <w:t>❌ Why Not Others: (a) Occipital bone — not the best response for this situation; (b) Frontal bone — not the best response for this situation; (d) Parietal bone — not the best response for this situation.</w:t>
      </w:r>
    </w:p>
    <w:p>
      <w:r>
        <w:t>⚠️ Exam Trap: Cranial bones enclose the brain; facial bones include the mandible, maxillae, zygomatic and nasal bones</w:t>
      </w:r>
    </w:p>
    <w:p>
      <w:r>
        <w:t>⚡ 5-Second Recall: Mandible = facial bone</w:t>
      </w:r>
    </w:p>
    <w:p>
      <w:r>
        <w:t>Question: A patient asks the nurse about cranial vs facial bones. Which response by the nurse is correct?</w:t>
      </w:r>
    </w:p>
    <w:p>
      <w:r>
        <w:t>(a) 8</w:t>
      </w:r>
    </w:p>
    <w:p>
      <w:r>
        <w:t>(b) 22</w:t>
      </w:r>
    </w:p>
    <w:p>
      <w:r>
        <w:t>(c) 14</w:t>
      </w:r>
    </w:p>
    <w:p>
      <w:r>
        <w:t>(d) 6</w:t>
      </w:r>
    </w:p>
    <w:p>
      <w:r>
        <w:t>Answer: a</w:t>
      </w:r>
    </w:p>
    <w:p>
      <w:r>
        <w:t>Solution: ✅ Correct Answer: a. 8.</w:t>
      </w:r>
    </w:p>
    <w:p>
      <w:r>
        <w:t>🧠 Clinical Rationale: The adult neurocranium has 8 cranial bones: frontal, 2 parietal, 2 temporal, occipital, sphenoid and ethmoid; the facial skeleton has 14 bones</w:t>
      </w:r>
    </w:p>
    <w:p>
      <w:r>
        <w:t>🩺 Nursing Action: Distinguish cranial from facial bones when interpreting skull X-rays after head injury</w:t>
      </w:r>
    </w:p>
    <w:p>
      <w:r>
        <w:t>❌ Why Not Others: (b) 22 — not the best response for this situation; (c) 14 — not the best response for this situation; (d) 6 — not the best response for this situation.</w:t>
      </w:r>
    </w:p>
    <w:p>
      <w:r>
        <w:t>⚠️ Exam Trap: 14 is the number of FACIAL bones — a frequent exam confusion</w:t>
      </w:r>
    </w:p>
    <w:p>
      <w:r>
        <w:t>⚡ 5-Second Recall: Cranial = 8, facial = 14</w:t>
      </w:r>
    </w:p>
    <w:p>
      <w:r>
        <w:t>Question: The nurse is teaching a patient about cranial vs facial bones. Which statement by the patient indicates correct understanding?</w:t>
      </w:r>
    </w:p>
    <w:p>
      <w:r>
        <w:t>(a) Occipital bone</w:t>
      </w:r>
    </w:p>
    <w:p>
      <w:r>
        <w:t>(b) Parietal bone</w:t>
      </w:r>
    </w:p>
    <w:p>
      <w:r>
        <w:t>(c) Frontal bone</w:t>
      </w:r>
    </w:p>
    <w:p>
      <w:r>
        <w:t>(d) Zygomatic bone</w:t>
      </w:r>
    </w:p>
    <w:p>
      <w:r>
        <w:t>Answer: d</w:t>
      </w:r>
    </w:p>
    <w:p>
      <w:r>
        <w:t>Solution: ✅ Correct Answer: d. Zygomatic bone.</w:t>
      </w:r>
    </w:p>
    <w:p>
      <w:r>
        <w:t>🧠 Clinical Rationale: The zygomatic bone forms the prominence of the cheek and lateral orbital wall — a direct cheek blow most commonly fractures the zygoma</w:t>
      </w:r>
    </w:p>
    <w:p>
      <w:r>
        <w:t>🩺 Nursing Action: Assess for cheek flattening, infraorbital numbness and restricted eye movement after zygomatic fracture</w:t>
      </w:r>
    </w:p>
    <w:p>
      <w:r>
        <w:t>❌ Why Not Others: (a) Occipital bone — not the best response for this situation; (b) Parietal bone — not the best response for this situation; (c) Frontal bone — not the best response for this situation.</w:t>
      </w:r>
    </w:p>
    <w:p>
      <w:r>
        <w:t>⚠️ Exam Trap: The frontal bone is the forehead, parietal is the skull side/roof and occipital is posterior — none form the cheek prominence</w:t>
      </w:r>
    </w:p>
    <w:p>
      <w:r>
        <w:t>🌟 PNC Exam Pearl: Zygomatic fractures may involve the orbital floor, causing diplopia</w:t>
      </w:r>
    </w:p>
    <w:p>
      <w:r>
        <w:t>⚡ 5-Second Recall: Cheek = zygomatic bone</w:t>
      </w:r>
    </w:p>
    <w:p>
      <w:r>
        <w:t>Question: Which statement about cranial vs facial bones is correct?</w:t>
      </w:r>
    </w:p>
    <w:p>
      <w:r>
        <w:t>(a) Occipital bone</w:t>
      </w:r>
    </w:p>
    <w:p>
      <w:r>
        <w:t>(b) Parietal bone</w:t>
      </w:r>
    </w:p>
    <w:p>
      <w:r>
        <w:t>(c) Frontal bone</w:t>
      </w:r>
    </w:p>
    <w:p>
      <w:r>
        <w:t>(d) Mandible</w:t>
      </w:r>
    </w:p>
    <w:p>
      <w:r>
        <w:t>Answer: d</w:t>
      </w:r>
    </w:p>
    <w:p>
      <w:r>
        <w:t>Solution: ✅ Correct Answer: d. Mandible.</w:t>
      </w:r>
    </w:p>
    <w:p>
      <w:r>
        <w:t>🧠 Clinical Rationale: The mandible (lower jaw) is a facial bone; the frontal, parietal and occipital bones are cranial bones protecting the brain</w:t>
      </w:r>
    </w:p>
    <w:p>
      <w:r>
        <w:t>🩺 Nursing Action: Know the facial skeleton when assessing jaw injuries and airway (jaw thrust maneuver uses the mandible)</w:t>
      </w:r>
    </w:p>
    <w:p>
      <w:r>
        <w:t>❌ Why Not Others: (a) Occipital bone — not the best response for this situation; (b) Parietal bone — not the best response for this situation; (c) Frontal bone — not the best response for this situation.</w:t>
      </w:r>
    </w:p>
    <w:p>
      <w:r>
        <w:t>⚡ 5-Second Recall: Mandible = facial bone</w:t>
      </w:r>
    </w:p>
    <w:p>
      <w:r>
        <w:t>Question: Which statement about cranial vs facial bones is correct?</w:t>
      </w:r>
    </w:p>
    <w:p>
      <w:r>
        <w:t>(a) 6</w:t>
      </w:r>
    </w:p>
    <w:p>
      <w:r>
        <w:t>(b) 8</w:t>
      </w:r>
    </w:p>
    <w:p>
      <w:r>
        <w:t>(c) 14</w:t>
      </w:r>
    </w:p>
    <w:p>
      <w:r>
        <w:t>(d) 22</w:t>
      </w:r>
    </w:p>
    <w:p>
      <w:r>
        <w:t>Answer: b</w:t>
      </w:r>
    </w:p>
    <w:p>
      <w:r>
        <w:t>Solution: ✅ Correct Answer: b. 8.</w:t>
      </w:r>
    </w:p>
    <w:p>
      <w:r>
        <w:t>🧠 Clinical Rationale: The adult neurocranium has 8 cranial bones: frontal, 2 parietal, 2 temporal, occipital, sphenoid and ethmoid; the facial skeleton has 14 bones</w:t>
      </w:r>
    </w:p>
    <w:p>
      <w:r>
        <w:t>🩺 Nursing Action: Distinguish cranial from facial bones when interpreting skull X-rays after head injury</w:t>
      </w:r>
    </w:p>
    <w:p>
      <w:r>
        <w:t>❌ Why Not Others: (a) 6 — not the best response for this situation; (c) 14 — not the best response for this situation; (d) 22 — not the best response for this situation.</w:t>
      </w:r>
    </w:p>
    <w:p>
      <w:r>
        <w:t>⚡ 5-Second Recall: Cranial = 8, facial = 14</w:t>
      </w:r>
    </w:p>
    <w:p>
      <w:r>
        <w:t>Question: A patient needing care for cranial vs facial bones is admitted to the unit. Which nursing action should the nurse perform FIRST?</w:t>
      </w:r>
    </w:p>
    <w:p>
      <w:r>
        <w:t>(a) Frontal bone</w:t>
      </w:r>
    </w:p>
    <w:p>
      <w:r>
        <w:t>(b) Occipital bone</w:t>
      </w:r>
    </w:p>
    <w:p>
      <w:r>
        <w:t>(c) Zygomatic bone</w:t>
      </w:r>
    </w:p>
    <w:p>
      <w:r>
        <w:t>(d) Parietal bone</w:t>
      </w:r>
    </w:p>
    <w:p>
      <w:r>
        <w:t>Answer: c</w:t>
      </w:r>
    </w:p>
    <w:p>
      <w:r>
        <w:t>Solution: ✅ Correct Answer: c. Zygomatic bone.</w:t>
      </w:r>
    </w:p>
    <w:p>
      <w:r>
        <w:t>🧠 Clinical Rationale: The zygomatic bone forms the prominence of the cheek and lateral orbital wall — a direct cheek blow most commonly fractures the zygoma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cheek flattening, infraorbital numbness and restricted eye movement after zygomatic fracture</w:t>
      </w:r>
    </w:p>
    <w:p>
      <w:r>
        <w:t>❌ Why Not Others: (a) Frontal bone — not the best response for this situation; (b) Occipital bone — not the best response for this situation; (d) Parietal bone — not the best response for this situation.</w:t>
      </w:r>
    </w:p>
    <w:p>
      <w:r>
        <w:t>⚡ 5-Second Recall: Cheek = zygomatic bone</w:t>
      </w:r>
    </w:p>
    <w:p>
      <w:r>
        <w:t>Question: The nurse is caring for a patient with cranial vs facial bones. Which response is most appropriate?</w:t>
      </w:r>
    </w:p>
    <w:p>
      <w:r>
        <w:t>(a) Occipital bone</w:t>
      </w:r>
    </w:p>
    <w:p>
      <w:r>
        <w:t>(b) Frontal bone</w:t>
      </w:r>
    </w:p>
    <w:p>
      <w:r>
        <w:t>(c) Parietal bone</w:t>
      </w:r>
    </w:p>
    <w:p>
      <w:r>
        <w:t>(d) Mandible</w:t>
      </w:r>
    </w:p>
    <w:p>
      <w:r>
        <w:t>Answer: d</w:t>
      </w:r>
    </w:p>
    <w:p>
      <w:r>
        <w:t>Solution: ✅ Correct Answer: d. Mandible.</w:t>
      </w:r>
    </w:p>
    <w:p>
      <w:r>
        <w:t>🧠 Clinical Rationale: The mandible (lower jaw) is a facial bone; the frontal, parietal and occipital bones are cranial bones protecting the brain</w:t>
      </w:r>
    </w:p>
    <w:p>
      <w:r>
        <w:t>🩺 Nursing Action: Know the facial skeleton when assessing jaw injuries and airway (jaw thrust maneuver uses the mandible)</w:t>
      </w:r>
    </w:p>
    <w:p>
      <w:r>
        <w:t>❌ Why Not Others: (a) Occipital bone — not the best response for this situation; (b) Frontal bone — not the best response for this situation; (c) Parietal bone — not the best response for this situation.</w:t>
      </w:r>
    </w:p>
    <w:p>
      <w:r>
        <w:t>⚡ 5-Second Recall: Mandible = facial bone</w:t>
      </w:r>
    </w:p>
    <w:p>
      <w:r>
        <w:t>Question: The nurse is caring for a patient with cranial vs facial bones. Which response is most appropriate?</w:t>
      </w:r>
    </w:p>
    <w:p>
      <w:r>
        <w:t>(a) 8</w:t>
      </w:r>
    </w:p>
    <w:p>
      <w:r>
        <w:t>(b) 6</w:t>
      </w:r>
    </w:p>
    <w:p>
      <w:r>
        <w:t>(c) 14</w:t>
      </w:r>
    </w:p>
    <w:p>
      <w:r>
        <w:t>(d) 22</w:t>
      </w:r>
    </w:p>
    <w:p>
      <w:r>
        <w:t>Answer: a</w:t>
      </w:r>
    </w:p>
    <w:p>
      <w:r>
        <w:t>Solution: ✅ Correct Answer: a. 8.</w:t>
      </w:r>
    </w:p>
    <w:p>
      <w:r>
        <w:t>🧠 Clinical Rationale: The adult neurocranium has 8 cranial bones: frontal, 2 parietal, 2 temporal, occipital, sphenoid and ethmoid; the facial skeleton has 14 bones</w:t>
      </w:r>
    </w:p>
    <w:p>
      <w:r>
        <w:t>🩺 Nursing Action: Distinguish cranial from facial bones when interpreting skull X-rays after head injury</w:t>
      </w:r>
    </w:p>
    <w:p>
      <w:r>
        <w:t>❌ Why Not Others: (b) 6 — not the best response for this situation; (c) 14 — not the best response for this situation; (d) 22 — not the best response for this situation.</w:t>
      </w:r>
    </w:p>
    <w:p>
      <w:r>
        <w:t>⚡ 5-Second Recall: Cranial = 8, facial = 14</w:t>
      </w:r>
    </w:p>
    <w:p>
      <w:r>
        <w:t>Question: Which assessment finding in a patient with cranial vs facial bones is MOST concerning and requires immediate follow-up?</w:t>
      </w:r>
    </w:p>
    <w:p>
      <w:r>
        <w:t>(a) Parietal bone</w:t>
      </w:r>
    </w:p>
    <w:p>
      <w:r>
        <w:t>(b) Zygomatic bone</w:t>
      </w:r>
    </w:p>
    <w:p>
      <w:r>
        <w:t>(c) Frontal bone</w:t>
      </w:r>
    </w:p>
    <w:p>
      <w:r>
        <w:t>(d) Occipital bone</w:t>
      </w:r>
    </w:p>
    <w:p>
      <w:r>
        <w:t>Answer: b</w:t>
      </w:r>
    </w:p>
    <w:p>
      <w:r>
        <w:t>Solution: ✅ Correct Answer: b. Zygomatic bone.</w:t>
      </w:r>
    </w:p>
    <w:p>
      <w:r>
        <w:t>🧠 Clinical Rationale: The zygomatic bone forms the prominence of the cheek and lateral orbital wall — a direct cheek blow most commonly fractures the zygoma</w:t>
      </w:r>
    </w:p>
    <w:p>
      <w:r>
        <w:t>🔍 Key Clues: Cheekbone = zygomatic bone</w:t>
      </w:r>
    </w:p>
    <w:p>
      <w:r>
        <w:t>🩺 Nursing Action: Assess for cheek flattening, infraorbital numbness and restricted eye movement after zygomatic fracture</w:t>
      </w:r>
    </w:p>
    <w:p>
      <w:r>
        <w:t>❌ Why Not Others: (a) Parietal bone — not the best response for this situation; (c) Frontal bone — not the best response for this situation; (d) Occipital bone — not the best response for this situation.</w:t>
      </w:r>
    </w:p>
    <w:p>
      <w:r>
        <w:t>⚡ 5-Second Recall: Cheek = zygomatic bone</w:t>
      </w:r>
    </w:p>
    <w:p>
      <w:r>
        <w:t>Question: The nurse demonstrates correct understanding of cranial vs facial bones by identifying which response as appropriate?</w:t>
      </w:r>
    </w:p>
    <w:p>
      <w:r>
        <w:t>(a) Frontal bone</w:t>
      </w:r>
    </w:p>
    <w:p>
      <w:r>
        <w:t>(b) Parietal bone</w:t>
      </w:r>
    </w:p>
    <w:p>
      <w:r>
        <w:t>(c) Occipital bone</w:t>
      </w:r>
    </w:p>
    <w:p>
      <w:r>
        <w:t>(d) Mandible</w:t>
      </w:r>
    </w:p>
    <w:p>
      <w:r>
        <w:t>Answer: d</w:t>
      </w:r>
    </w:p>
    <w:p>
      <w:r>
        <w:t>Solution: ✅ Correct Answer: d. Mandible.</w:t>
      </w:r>
    </w:p>
    <w:p>
      <w:r>
        <w:t>🧠 Clinical Rationale: The mandible (lower jaw) is a facial bone; the frontal, parietal and occipital bones are cranial bones protecting the brain</w:t>
      </w:r>
    </w:p>
    <w:p>
      <w:r>
        <w:t>🩺 Nursing Action: Know the facial skeleton when assessing jaw injuries and airway (jaw thrust maneuver uses the mandible)</w:t>
      </w:r>
    </w:p>
    <w:p>
      <w:r>
        <w:t>❌ Why Not Others: (a) Frontal bone — not the best response for this situation; (b) Parietal bone — not the best response for this situation; (c) Occipital bone — not the best response for this situation.</w:t>
      </w:r>
    </w:p>
    <w:p>
      <w:r>
        <w:t>⚡ 5-Second Recall: Mandible = facial bone</w:t>
      </w:r>
    </w:p>
    <w:p>
      <w:r>
        <w:t>Question: How many cervical vertebrae are present in the human spine?</w:t>
      </w:r>
    </w:p>
    <w:p>
      <w:r>
        <w:t>(a) 5</w:t>
      </w:r>
    </w:p>
    <w:p>
      <w:r>
        <w:t>(b) 12</w:t>
      </w:r>
    </w:p>
    <w:p>
      <w:r>
        <w:t>(c) 7</w:t>
      </w:r>
    </w:p>
    <w:p>
      <w:r>
        <w:t>(d) 4</w:t>
      </w:r>
    </w:p>
    <w:p>
      <w:r>
        <w:t>Answer: c</w:t>
      </w:r>
    </w:p>
    <w:p>
      <w:r>
        <w:t>Solution: ✅ Correct Answer: c. 7.</w:t>
      </w:r>
    </w:p>
    <w:p>
      <w:r>
        <w:t>🧠 Clinical Rationale: The cervical spine has 7 vertebrae (C1-C7), the thoracic region has 12, the lumbar region has 5, and the sacrum and coccyx are fused bones</w:t>
      </w:r>
    </w:p>
    <w:p>
      <w:r>
        <w:t>🔍 Key Clues: Cervical = 7 (C1-C7)</w:t>
      </w:r>
    </w:p>
    <w:p>
      <w:r>
        <w:t>🩺 Nursing Action: Count regions when documenting vertebral level of injury (e.g., C5 fracture)</w:t>
      </w:r>
    </w:p>
    <w:p>
      <w:r>
        <w:t>❌ Why Not Others: (a) 5 — not the best response for this situation; (b) 12 — not the best response for this situation; (d) 4 — not the best response for this situation.</w:t>
      </w:r>
    </w:p>
    <w:p>
      <w:r>
        <w:t>⚠️ Exam Trap: 12 are thoracic and 5 are lumbar — 7 belongs to the cervical region</w:t>
      </w:r>
    </w:p>
    <w:p>
      <w:r>
        <w:t>🌟 PNC Exam Pearl: Remember 'breakfast, lunch, dinner': 7 cervical, 12 thoracic, 5 lumbar</w:t>
      </w:r>
    </w:p>
    <w:p>
      <w:r>
        <w:t>⚡ 5-Second Recall: Cervical = 7</w:t>
      </w:r>
    </w:p>
    <w:p>
      <w:r>
        <w:t>Question: Which vertebral region has the largest and strongest vertebral bodies to support body weight?</w:t>
      </w:r>
    </w:p>
    <w:p>
      <w:r>
        <w:t>(a) Cervical vertebrae</w:t>
      </w:r>
    </w:p>
    <w:p>
      <w:r>
        <w:t>(b) Sacral only as fused bones</w:t>
      </w:r>
    </w:p>
    <w:p>
      <w:r>
        <w:t>(c) Thoracic vertebrae</w:t>
      </w:r>
    </w:p>
    <w:p>
      <w:r>
        <w:t>(d) Lumbar vertebrae</w:t>
      </w:r>
    </w:p>
    <w:p>
      <w:r>
        <w:t>Answer: d</w:t>
      </w:r>
    </w:p>
    <w:p>
      <w:r>
        <w:t>Solution: ✅ Correct Answer: d. Lumbar vertebrae.</w:t>
      </w:r>
    </w:p>
    <w:p>
      <w:r>
        <w:t>🧠 Clinical Rationale: Lumbar vertebrae (L1-L5) have the largest, strongest bodies because they bear most of the body's weight in the lower back</w:t>
      </w:r>
    </w:p>
    <w:p>
      <w:r>
        <w:t>🔍 Key Clues: Lumbar = largest bodies (weight-bearing)</w:t>
      </w:r>
    </w:p>
    <w:p>
      <w:r>
        <w:t>🩺 Nursing Action: Appreciate why lumbar disc problems are common — the region bears heavy load with mobility</w:t>
      </w:r>
    </w:p>
    <w:p>
      <w:r>
        <w:t>❌ Why Not Others: (a) Cervical vertebrae — not the best response for this situation; (b) Sacral only as fused bones — not the best response for this situation; (c) Thoracic vertebrae — not the best response for this situation.</w:t>
      </w:r>
    </w:p>
    <w:p>
      <w:r>
        <w:t>⚠️ Exam Trap: Cervical bodies are small (support the head) and thoracic bodies are medium — lumbar bodies are the largest</w:t>
      </w:r>
    </w:p>
    <w:p>
      <w:r>
        <w:t>🌟 PNC Exam Pearl: The lumbar region is the most common site of symptomatic disc herniation (L4-L5, L5-S1)</w:t>
      </w:r>
    </w:p>
    <w:p>
      <w:r>
        <w:t>⚡ 5-Second Recall: Lumbar = biggest vertebrae</w:t>
      </w:r>
    </w:p>
    <w:p>
      <w:r>
        <w:t>Question: Which spinal curve is present at birth and remains as the primary curve?</w:t>
      </w:r>
    </w:p>
    <w:p>
      <w:r>
        <w:t>(a) No curves are present at birth</w:t>
      </w:r>
    </w:p>
    <w:p>
      <w:r>
        <w:t>(b) Cervical lordotic curve</w:t>
      </w:r>
    </w:p>
    <w:p>
      <w:r>
        <w:t>(c) Lumbar lordotic curve</w:t>
      </w:r>
    </w:p>
    <w:p>
      <w:r>
        <w:t>(d) Thoracic (and sacral) kyphotic curve</w:t>
      </w:r>
    </w:p>
    <w:p>
      <w:r>
        <w:t>Answer: d</w:t>
      </w:r>
    </w:p>
    <w:p>
      <w:r>
        <w:t>Solution: ✅ Correct Answer: d. Thoracic (and sacral) kyphotic curve.</w:t>
      </w:r>
    </w:p>
    <w:p>
      <w:r>
        <w:t>🧠 Clinical Rationale: The thoracic and sacral curves are primary (kyphotic, present at birth); the cervical and lumbar lordotic curves develop as secondary curves with head control and walking</w:t>
      </w:r>
    </w:p>
    <w:p>
      <w:r>
        <w:t>🔍 Key Clues: Primary = thoracic/sacral kyphosis (birth); secondary = cervical/lumbar lordosis</w:t>
      </w:r>
    </w:p>
    <w:p>
      <w:r>
        <w:t>🩺 Nursing Action: Relate posture assessment to these normal curves — exaggerated curves are pathological (kyphosis, lordosis)</w:t>
      </w:r>
    </w:p>
    <w:p>
      <w:r>
        <w:t>❌ Why Not Others: (a) No curves are present at birth — not the best response for this situation; (b) Cervical lordotic curve — not the best response for this situation; (c) Lumbar lordotic curve — not the best response for this situation.</w:t>
      </w:r>
    </w:p>
    <w:p>
      <w:r>
        <w:t>⚠️ Exam Trap: The cervical and lumbar lordoses DEVELOP after birth — they are secondary, not primary</w:t>
      </w:r>
    </w:p>
    <w:p>
      <w:r>
        <w:t>🌟 PNC Exam Pearl: Scoliosis is an abnormal lateral curvature of the spine</w:t>
      </w:r>
    </w:p>
    <w:p>
      <w:r>
        <w:t>⚡ 5-Second Recall: Thoracic curve = primary at birth</w:t>
      </w:r>
    </w:p>
    <w:p>
      <w:r>
        <w:t>Question: The vertebral canal formed by stacked vertebral foramina contains which structure?</w:t>
      </w:r>
    </w:p>
    <w:p>
      <w:r>
        <w:t>(a) Trachea</w:t>
      </w:r>
    </w:p>
    <w:p>
      <w:r>
        <w:t>(b) Spinal cord and its coverings</w:t>
      </w:r>
    </w:p>
    <w:p>
      <w:r>
        <w:t>(c) Esophagus</w:t>
      </w:r>
    </w:p>
    <w:p>
      <w:r>
        <w:t>(d) Aorta</w:t>
      </w:r>
    </w:p>
    <w:p>
      <w:r>
        <w:t>Answer: b</w:t>
      </w:r>
    </w:p>
    <w:p>
      <w:r>
        <w:t>Solution: ✅ Correct Answer: b. Spinal cord and its coverings.</w:t>
      </w:r>
    </w:p>
    <w:p>
      <w:r>
        <w:t>🧠 Clinical Rationale: The vertebral foramina align to form the vertebral canal that houses the spinal cord, meninges and spinal nerve roots</w:t>
      </w:r>
    </w:p>
    <w:p>
      <w:r>
        <w:t>🔍 Key Clues: Vertebral canal = spinal cord</w:t>
      </w:r>
    </w:p>
    <w:p>
      <w:r>
        <w:t>🩺 Nursing Action: Protect the spine during positioning and log-rolling after trauma</w:t>
      </w:r>
    </w:p>
    <w:p>
      <w:r>
        <w:t>❌ Why Not Others: (a) Trachea — not the best response for this situation; (c) Esophagus — not the best response for this situation; (d) Aorta — not the best response for this situation.</w:t>
      </w:r>
    </w:p>
    <w:p>
      <w:r>
        <w:t>⚠️ Exam Trap: The aorta, esophagus and trachea lie in the thorax/abdomen, not in the vertebral canal</w:t>
      </w:r>
    </w:p>
    <w:p>
      <w:r>
        <w:t>🌟 PNC Exam Pearl: The spinal cord ends around L1-L2 in adults, below which the canal holds only nerve roots</w:t>
      </w:r>
    </w:p>
    <w:p>
      <w:r>
        <w:t>⚡ 5-Second Recall: Vertebral canal = spinal cord housing</w:t>
      </w:r>
    </w:p>
    <w:p>
      <w:r>
        <w:t>Question: A patient asks the nurse about vertebral column regions and vertebrae. Which response by the nurse is correct?</w:t>
      </w:r>
    </w:p>
    <w:p>
      <w:r>
        <w:t>(a) 12</w:t>
      </w:r>
    </w:p>
    <w:p>
      <w:r>
        <w:t>(b) 5</w:t>
      </w:r>
    </w:p>
    <w:p>
      <w:r>
        <w:t>(c) 7</w:t>
      </w:r>
    </w:p>
    <w:p>
      <w:r>
        <w:t>(d) 4</w:t>
      </w:r>
    </w:p>
    <w:p>
      <w:r>
        <w:t>Answer: c</w:t>
      </w:r>
    </w:p>
    <w:p>
      <w:r>
        <w:t>Solution: ✅ Correct Answer: c. 7.</w:t>
      </w:r>
    </w:p>
    <w:p>
      <w:r>
        <w:t>🧠 Clinical Rationale: The cervical spine has 7 vertebrae (C1-C7), the thoracic region has 12, the lumbar region has 5, and the sacrum and coccyx are fused bones</w:t>
      </w:r>
    </w:p>
    <w:p>
      <w:r>
        <w:t>🩺 Nursing Action: Count regions when documenting vertebral level of injury (e.g., C5 fracture)</w:t>
      </w:r>
    </w:p>
    <w:p>
      <w:r>
        <w:t>❌ Why Not Others: (a) 12 — not the best response for this situation; (b) 5 — not the best response for this situation; (d) 4 — not the best response for this situation.</w:t>
      </w:r>
    </w:p>
    <w:p>
      <w:r>
        <w:t>⚠️ Exam Trap: 12 are thoracic and 5 are lumbar — 7 belongs to the cervical region</w:t>
      </w:r>
    </w:p>
    <w:p>
      <w:r>
        <w:t>⚡ 5-Second Recall: Cervical = 7</w:t>
      </w:r>
    </w:p>
    <w:p>
      <w:r>
        <w:t>Question: A patient asks the nurse about vertebral column regions and vertebrae. Which response by the nurse is correct?</w:t>
      </w:r>
    </w:p>
    <w:p>
      <w:r>
        <w:t>(a) Cervical vertebrae</w:t>
      </w:r>
    </w:p>
    <w:p>
      <w:r>
        <w:t>(b) Thoracic vertebrae</w:t>
      </w:r>
    </w:p>
    <w:p>
      <w:r>
        <w:t>(c) Lumbar vertebrae</w:t>
      </w:r>
    </w:p>
    <w:p>
      <w:r>
        <w:t>(d) Sacral only as fused bones</w:t>
      </w:r>
    </w:p>
    <w:p>
      <w:r>
        <w:t>Answer: c</w:t>
      </w:r>
    </w:p>
    <w:p>
      <w:r>
        <w:t>Solution: ✅ Correct Answer: c. Lumbar vertebrae.</w:t>
      </w:r>
    </w:p>
    <w:p>
      <w:r>
        <w:t>🧠 Clinical Rationale: Lumbar vertebrae (L1-L5) have the largest, strongest bodies because they bear most of the body's weight in the lower back</w:t>
      </w:r>
    </w:p>
    <w:p>
      <w:r>
        <w:t>🩺 Nursing Action: Appreciate why lumbar disc problems are common — the region bears heavy load with mobility</w:t>
      </w:r>
    </w:p>
    <w:p>
      <w:r>
        <w:t>❌ Why Not Others: (a) Cervical vertebrae — not the best response for this situation; (b) Thoracic vertebrae — not the best response for this situation; (d) Sacral only as fused bones — not the best response for this situation.</w:t>
      </w:r>
    </w:p>
    <w:p>
      <w:r>
        <w:t>⚠️ Exam Trap: Cervical bodies are small (support the head) and thoracic bodies are medium — lumbar bodies are the largest</w:t>
      </w:r>
    </w:p>
    <w:p>
      <w:r>
        <w:t>⚡ 5-Second Recall: Lumbar = biggest vertebrae</w:t>
      </w:r>
    </w:p>
    <w:p>
      <w:r>
        <w:t>Question: A patient asks the nurse about vertebral column regions and vertebrae. Which response by the nurse is correct?</w:t>
      </w:r>
    </w:p>
    <w:p>
      <w:r>
        <w:t>(a) Lumbar lordotic curve</w:t>
      </w:r>
    </w:p>
    <w:p>
      <w:r>
        <w:t>(b) Thoracic (and sacral) kyphotic curve</w:t>
      </w:r>
    </w:p>
    <w:p>
      <w:r>
        <w:t>(c) Cervical lordotic curve</w:t>
      </w:r>
    </w:p>
    <w:p>
      <w:r>
        <w:t>(d) No curves are present at birth</w:t>
      </w:r>
    </w:p>
    <w:p>
      <w:r>
        <w:t>Answer: b</w:t>
      </w:r>
    </w:p>
    <w:p>
      <w:r>
        <w:t>Solution: ✅ Correct Answer: b. Thoracic (and sacral) kyphotic curve.</w:t>
      </w:r>
    </w:p>
    <w:p>
      <w:r>
        <w:t>🧠 Clinical Rationale: The thoracic and sacral curves are primary (kyphotic, present at birth); the cervical and lumbar lordotic curves develop as secondary curves with head control and walking</w:t>
      </w:r>
    </w:p>
    <w:p>
      <w:r>
        <w:t>🩺 Nursing Action: Relate posture assessment to these normal curves — exaggerated curves are pathological (kyphosis, lordosis)</w:t>
      </w:r>
    </w:p>
    <w:p>
      <w:r>
        <w:t>❌ Why Not Others: (a) Lumbar lordotic curve — not the best response for this situation; (c) Cervical lordotic curve — not the best response for this situation; (d) No curves are present at birth — not the best response for this situation.</w:t>
      </w:r>
    </w:p>
    <w:p>
      <w:r>
        <w:t>⚠️ Exam Trap: The cervical and lumbar lordoses DEVELOP after birth — they are secondary, not primary</w:t>
      </w:r>
    </w:p>
    <w:p>
      <w:r>
        <w:t>⚡ 5-Second Recall: Thoracic curve = primary at birth</w:t>
      </w:r>
    </w:p>
    <w:p>
      <w:r>
        <w:t>Question: A patient asks the nurse about vertebral column regions and vertebrae. Which response by the nurse is correct?</w:t>
      </w:r>
    </w:p>
    <w:p>
      <w:r>
        <w:t>(a) Spinal cord and its coverings</w:t>
      </w:r>
    </w:p>
    <w:p>
      <w:r>
        <w:t>(b) Aorta</w:t>
      </w:r>
    </w:p>
    <w:p>
      <w:r>
        <w:t>(c) Esophagus</w:t>
      </w:r>
    </w:p>
    <w:p>
      <w:r>
        <w:t>(d) Trachea</w:t>
      </w:r>
    </w:p>
    <w:p>
      <w:r>
        <w:t>Answer: a</w:t>
      </w:r>
    </w:p>
    <w:p>
      <w:r>
        <w:t>Solution: ✅ Correct Answer: a. Spinal cord and its coverings.</w:t>
      </w:r>
    </w:p>
    <w:p>
      <w:r>
        <w:t>🧠 Clinical Rationale: The vertebral foramina align to form the vertebral canal that houses the spinal cord, meninges and spinal nerve roots</w:t>
      </w:r>
    </w:p>
    <w:p>
      <w:r>
        <w:t>🩺 Nursing Action: Protect the spine during positioning and log-rolling after trauma</w:t>
      </w:r>
    </w:p>
    <w:p>
      <w:r>
        <w:t>❌ Why Not Others: (b) Aorta — not the best response for this situation; (c) Esophagus — not the best response for this situation; (d) Trachea — not the best response for this situation.</w:t>
      </w:r>
    </w:p>
    <w:p>
      <w:r>
        <w:t>⚠️ Exam Trap: The aorta, esophagus and trachea lie in the thorax/abdomen, not in the vertebral canal</w:t>
      </w:r>
    </w:p>
    <w:p>
      <w:r>
        <w:t>⚡ 5-Second Recall: Vertebral canal = spinal cord housing</w:t>
      </w:r>
    </w:p>
    <w:p>
      <w:r>
        <w:t>Question: Which statement about vertebral column regions and vertebrae is correct?</w:t>
      </w:r>
    </w:p>
    <w:p>
      <w:r>
        <w:t>(a) 7</w:t>
      </w:r>
    </w:p>
    <w:p>
      <w:r>
        <w:t>(b) 5</w:t>
      </w:r>
    </w:p>
    <w:p>
      <w:r>
        <w:t>(c) 12</w:t>
      </w:r>
    </w:p>
    <w:p>
      <w:r>
        <w:t>(d) 4</w:t>
      </w:r>
    </w:p>
    <w:p>
      <w:r>
        <w:t>Answer: a</w:t>
      </w:r>
    </w:p>
    <w:p>
      <w:r>
        <w:t>Solution: ✅ Correct Answer: a. 7.</w:t>
      </w:r>
    </w:p>
    <w:p>
      <w:r>
        <w:t>🧠 Clinical Rationale: The cervical spine has 7 vertebrae (C1-C7), the thoracic region has 12, the lumbar region has 5, and the sacrum and coccyx are fused bones</w:t>
      </w:r>
    </w:p>
    <w:p>
      <w:r>
        <w:t>🩺 Nursing Action: Count regions when documenting vertebral level of injury (e.g., C5 fracture)</w:t>
      </w:r>
    </w:p>
    <w:p>
      <w:r>
        <w:t>❌ Why Not Others: (b) 5 — not the best response for this situation; (c) 12 — not the best response for this situation; (d) 4 — not the best response for this situation.</w:t>
      </w:r>
    </w:p>
    <w:p>
      <w:r>
        <w:t>⚡ 5-Second Recall: Cervical = 7</w:t>
      </w:r>
    </w:p>
    <w:p>
      <w:r>
        <w:t>Question: Which statement about vertebral column regions and vertebrae is correct?</w:t>
      </w:r>
    </w:p>
    <w:p>
      <w:r>
        <w:t>(a) Sacral only as fused bones</w:t>
      </w:r>
    </w:p>
    <w:p>
      <w:r>
        <w:t>(b) Cervical vertebrae</w:t>
      </w:r>
    </w:p>
    <w:p>
      <w:r>
        <w:t>(c) Lumbar vertebrae</w:t>
      </w:r>
    </w:p>
    <w:p>
      <w:r>
        <w:t>(d) Thoracic vertebrae</w:t>
      </w:r>
    </w:p>
    <w:p>
      <w:r>
        <w:t>Answer: c</w:t>
      </w:r>
    </w:p>
    <w:p>
      <w:r>
        <w:t>Solution: ✅ Correct Answer: c. Lumbar vertebrae.</w:t>
      </w:r>
    </w:p>
    <w:p>
      <w:r>
        <w:t>🧠 Clinical Rationale: Lumbar vertebrae (L1-L5) have the largest, strongest bodies because they bear most of the body's weight in the lower back</w:t>
      </w:r>
    </w:p>
    <w:p>
      <w:r>
        <w:t>🩺 Nursing Action: Appreciate why lumbar disc problems are common — the region bears heavy load with mobility</w:t>
      </w:r>
    </w:p>
    <w:p>
      <w:r>
        <w:t>❌ Why Not Others: (a) Sacral only as fused bones — not the best response for this situation; (b) Cervical vertebrae — not the best response for this situation; (d) Thoracic vertebrae — not the best response for this situation.</w:t>
      </w:r>
    </w:p>
    <w:p>
      <w:r>
        <w:t>⚡ 5-Second Recall: Lumbar = biggest vertebrae</w:t>
      </w:r>
    </w:p>
    <w:p>
      <w:r>
        <w:t>Question: Which statement about vertebral column regions and vertebrae is correct?</w:t>
      </w:r>
    </w:p>
    <w:p>
      <w:r>
        <w:t>(a) Cervical lordotic curve</w:t>
      </w:r>
    </w:p>
    <w:p>
      <w:r>
        <w:t>(b) Lumbar lordotic curve</w:t>
      </w:r>
    </w:p>
    <w:p>
      <w:r>
        <w:t>(c) Thoracic (and sacral) kyphotic curve</w:t>
      </w:r>
    </w:p>
    <w:p>
      <w:r>
        <w:t>(d) No curves are present at birth</w:t>
      </w:r>
    </w:p>
    <w:p>
      <w:r>
        <w:t>Answer: c</w:t>
      </w:r>
    </w:p>
    <w:p>
      <w:r>
        <w:t>Solution: ✅ Correct Answer: c. Thoracic (and sacral) kyphotic curve.</w:t>
      </w:r>
    </w:p>
    <w:p>
      <w:r>
        <w:t>🧠 Clinical Rationale: The thoracic and sacral curves are primary (kyphotic, present at birth); the cervical and lumbar lordotic curves develop as secondary curves with head control and walking</w:t>
      </w:r>
    </w:p>
    <w:p>
      <w:r>
        <w:t>🩺 Nursing Action: Relate posture assessment to these normal curves — exaggerated curves are pathological (kyphosis, lordosis)</w:t>
      </w:r>
    </w:p>
    <w:p>
      <w:r>
        <w:t>❌ Why Not Others: (a) Cervical lordotic curve — not the best response for this situation; (b) Lumbar lordotic curve — not the best response for this situation; (d) No curves are present at birth — not the best response for this situation.</w:t>
      </w:r>
    </w:p>
    <w:p>
      <w:r>
        <w:t>⚡ 5-Second Recall: Thoracic curve = primary at birth</w:t>
      </w:r>
    </w:p>
    <w:p>
      <w:r>
        <w:t>Question: Which statement about vertebral column regions and vertebrae is correct?</w:t>
      </w:r>
    </w:p>
    <w:p>
      <w:r>
        <w:t>(a) Spinal cord and its coverings</w:t>
      </w:r>
    </w:p>
    <w:p>
      <w:r>
        <w:t>(b) Aorta</w:t>
      </w:r>
    </w:p>
    <w:p>
      <w:r>
        <w:t>(c) Trachea</w:t>
      </w:r>
    </w:p>
    <w:p>
      <w:r>
        <w:t>(d) Esophagus</w:t>
      </w:r>
    </w:p>
    <w:p>
      <w:r>
        <w:t>Answer: a</w:t>
      </w:r>
    </w:p>
    <w:p>
      <w:r>
        <w:t>Solution: ✅ Correct Answer: a. Spinal cord and its coverings.</w:t>
      </w:r>
    </w:p>
    <w:p>
      <w:r>
        <w:t>🧠 Clinical Rationale: The vertebral foramina align to form the vertebral canal that houses the spinal cord, meninges and spinal nerve roots</w:t>
      </w:r>
    </w:p>
    <w:p>
      <w:r>
        <w:t>🩺 Nursing Action: Protect the spine during positioning and log-rolling after trauma</w:t>
      </w:r>
    </w:p>
    <w:p>
      <w:r>
        <w:t>❌ Why Not Others: (b) Aorta — not the best response for this situation; (c) Trachea — not the best response for this situation; (d) Esophagus — not the best response for this situation.</w:t>
      </w:r>
    </w:p>
    <w:p>
      <w:r>
        <w:t>⚡ 5-Second Recall: Vertebral canal = spinal cord housing</w:t>
      </w:r>
    </w:p>
    <w:p>
      <w:r>
        <w:t>Question: The nurse is caring for a patient with vertebral column regions and vertebrae. Which response is most appropriate?</w:t>
      </w:r>
    </w:p>
    <w:p>
      <w:r>
        <w:t>(a) 4</w:t>
      </w:r>
    </w:p>
    <w:p>
      <w:r>
        <w:t>(b) 12</w:t>
      </w:r>
    </w:p>
    <w:p>
      <w:r>
        <w:t>(c) 7</w:t>
      </w:r>
    </w:p>
    <w:p>
      <w:r>
        <w:t>(d) 5</w:t>
      </w:r>
    </w:p>
    <w:p>
      <w:r>
        <w:t>Answer: c</w:t>
      </w:r>
    </w:p>
    <w:p>
      <w:r>
        <w:t>Solution: ✅ Correct Answer: c. 7.</w:t>
      </w:r>
    </w:p>
    <w:p>
      <w:r>
        <w:t>🧠 Clinical Rationale: The cervical spine has 7 vertebrae (C1-C7), the thoracic region has 12, the lumbar region has 5, and the sacrum and coccyx are fused bones</w:t>
      </w:r>
    </w:p>
    <w:p>
      <w:r>
        <w:t>🩺 Nursing Action: Count regions when documenting vertebral level of injury (e.g., C5 fracture)</w:t>
      </w:r>
    </w:p>
    <w:p>
      <w:r>
        <w:t>❌ Why Not Others: (a) 4 — not the best response for this situation; (b) 12 — not the best response for this situation; (d) 5 — not the best response for this situation.</w:t>
      </w:r>
    </w:p>
    <w:p>
      <w:r>
        <w:t>⚡ 5-Second Recall: Cervical =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