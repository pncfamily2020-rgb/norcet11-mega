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medication reconciliation?</w:t>
      </w:r>
    </w:p>
    <w:p>
      <w:r>
        <w:t>(a) Recording allergies in the pharmacy computer once</w:t>
      </w:r>
    </w:p>
    <w:p>
      <w:r>
        <w:t>(b) Comparing the patient's medication list with current orders at each transition of care to resolve discrepancies</w:t>
      </w:r>
    </w:p>
    <w:p>
      <w:r>
        <w:t>(c) Writing the discharge summary for the physician only</w:t>
      </w:r>
    </w:p>
    <w:p>
      <w:r>
        <w:t>(d) Counting the pills left in each bottle daily</w:t>
      </w:r>
    </w:p>
    <w:p>
      <w:r>
        <w:t>Answer: b</w:t>
      </w:r>
    </w:p>
    <w:p>
      <w:r>
        <w:t>Solution: ✅ Correct Answer: b. Comparing the patient's medication list with current orders at each transition of care to resolve discrepancies.</w:t>
      </w:r>
    </w:p>
    <w:p>
      <w:r>
        <w:t>🧠 Clinical Rationale: Reconciliation compares the best possible medication history with prescribed orders across admission, transfer and discharge</w:t>
      </w:r>
    </w:p>
    <w:p>
      <w:r>
        <w:t>🔍 Key Clues: Compare across every transition</w:t>
      </w:r>
    </w:p>
    <w:p>
      <w:r>
        <w:t>🩺 Nursing Action: Build a complete accurate list first</w:t>
      </w:r>
    </w:p>
    <w:p>
      <w:r>
        <w:t>❌ Why Not Others: (a) Recording allergies in the pharmacy computer once — not the correct answer; (c) Writing the discharge summary for the physician only — not the correct answer; (d) Counting the pills left in each bottle daily — not the correct answer.</w:t>
      </w:r>
    </w:p>
    <w:p>
      <w:r>
        <w:t>⚠️ Exam Trap: Resolve differences before the patient leaves your care</w:t>
      </w:r>
    </w:p>
    <w:p>
      <w:r>
        <w:t>⚡ 5-Second Recall: Reconcile at every transition</w:t>
      </w:r>
    </w:p>
    <w:p>
      <w:r>
        <w:t>Question: At which points is medication reconciliation required?</w:t>
      </w:r>
    </w:p>
    <w:p>
      <w:r>
        <w:t>(a) Whenever the pharmacy runs out of a drug</w:t>
      </w:r>
    </w:p>
    <w:p>
      <w:r>
        <w:t>(b) At admission, on transfer between units and at discharge</w:t>
      </w:r>
    </w:p>
    <w:p>
      <w:r>
        <w:t>(c) Only at the yearly physical examination</w:t>
      </w:r>
    </w:p>
    <w:p>
      <w:r>
        <w:t>(d) Only when the patient asks for a new prescription</w:t>
      </w:r>
    </w:p>
    <w:p>
      <w:r>
        <w:t>Answer: b</w:t>
      </w:r>
    </w:p>
    <w:p>
      <w:r>
        <w:t>Solution: ✅ Correct Answer: b. At admission, on transfer between units and at discharge.</w:t>
      </w:r>
    </w:p>
    <w:p>
      <w:r>
        <w:t>🧠 Clinical Rationale: Every care transition, including admission, transfer and discharge, triggers reconciliation to prevent omissions and duplications</w:t>
      </w:r>
    </w:p>
    <w:p>
      <w:r>
        <w:t>🔍 Key Clues: Reconcile at each hand-off in care</w:t>
      </w:r>
    </w:p>
    <w:p>
      <w:r>
        <w:t>🩺 Nursing Action: Transfers between units change drug coverage lists</w:t>
      </w:r>
    </w:p>
    <w:p>
      <w:r>
        <w:t>❌ Why Not Others: (a) Whenever the pharmacy runs out of a drug — not the correct answer; (c) Only at the yearly physical examination — not the correct answer; (d) Only when the patient asks for a new prescription — not the correct answer.</w:t>
      </w:r>
    </w:p>
    <w:p>
      <w:r>
        <w:t>⚠️ Exam Trap: Discharge reconciliation prevents post-discharge errors</w:t>
      </w:r>
    </w:p>
    <w:p>
      <w:r>
        <w:t>⚡ 5-Second Recall: Admission, transfer, discharge</w:t>
      </w:r>
    </w:p>
    <w:p>
      <w:r>
        <w:t>Question: Which sources build the best possible medication history?</w:t>
      </w:r>
    </w:p>
    <w:p>
      <w:r>
        <w:t>(a) Only the nurse's previous shift report</w:t>
      </w:r>
    </w:p>
    <w:p>
      <w:r>
        <w:t>(b) Only what the patient remembers without checking</w:t>
      </w:r>
    </w:p>
    <w:p>
      <w:r>
        <w:t>(c) The patient, family, current prescription bottles and pharmacy records together</w:t>
      </w:r>
    </w:p>
    <w:p>
      <w:r>
        <w:t>(d) Only the transfer form from another hospital</w:t>
      </w:r>
    </w:p>
    <w:p>
      <w:r>
        <w:t>Answer: c</w:t>
      </w:r>
    </w:p>
    <w:p>
      <w:r>
        <w:t>Solution: ✅ Correct Answer: c. The patient, family, current prescription bottles and pharmacy records together.</w:t>
      </w:r>
    </w:p>
    <w:p>
      <w:r>
        <w:t>🧠 Clinical Rationale: A complete history combines patient interview, family input, medication vials and pharmacy dispensing records</w:t>
      </w:r>
    </w:p>
    <w:p>
      <w:r>
        <w:t>🔍 Key Clues: Multiple sources cross-check each other</w:t>
      </w:r>
    </w:p>
    <w:p>
      <w:r>
        <w:t>🩺 Nursing Action: Include over-the-counter and herbal products</w:t>
      </w:r>
    </w:p>
    <w:p>
      <w:r>
        <w:t>❌ Why Not Others: (a) Only the nurse's previous shift report — not the correct answer; (b) Only what the patient remembers without checking — not the correct answer; (d) Only the transfer form from another hospital — not the correct answer.</w:t>
      </w:r>
    </w:p>
    <w:p>
      <w:r>
        <w:t>⚠️ Exam Trap: Vials and pharmacy data confirm the patient's account</w:t>
      </w:r>
    </w:p>
    <w:p>
      <w:r>
        <w:t>⚡ 5-Second Recall: Gather from many sources</w:t>
      </w:r>
    </w:p>
    <w:p>
      <w:r>
        <w:t>Question: At discharge, which action best prevents medication errors at home?</w:t>
      </w:r>
    </w:p>
    <w:p>
      <w:r>
        <w:t>(a) Tell the patient to call only if symptoms appear</w:t>
      </w:r>
    </w:p>
    <w:p>
      <w:r>
        <w:t>(b) Give the list only to the family member who drove</w:t>
      </w:r>
    </w:p>
    <w:p>
      <w:r>
        <w:t>(c) Hand the patient a bag of pills with no labels</w:t>
      </w:r>
    </w:p>
    <w:p>
      <w:r>
        <w:t>(d) Provide a reconciled, written medication list and teach each drug's purpose, dose and schedule</w:t>
      </w:r>
    </w:p>
    <w:p>
      <w:r>
        <w:t>Answer: d</w:t>
      </w:r>
    </w:p>
    <w:p>
      <w:r>
        <w:t>Solution: ✅ Correct Answer: d. Provide a reconciled, written medication list and teach each drug's purpose, dose and schedule.</w:t>
      </w:r>
    </w:p>
    <w:p>
      <w:r>
        <w:t>🧠 Clinical Rationale: Clear written instructions plus teaching at discharge reduces errors, duplication and non-adherence</w:t>
      </w:r>
    </w:p>
    <w:p>
      <w:r>
        <w:t>🔍 Key Clues: Teach before discharge every time</w:t>
      </w:r>
    </w:p>
    <w:p>
      <w:r>
        <w:t>🩺 Nursing Action: Review changes from the admission list explicitly</w:t>
      </w:r>
    </w:p>
    <w:p>
      <w:r>
        <w:t>❌ Why Not Others: (a) Tell the patient to call only if symptoms appear — not the correct answer; (b) Give the list only to the family member who drove — not the correct answer; (c) Hand the patient a bag of pills with no labels — not the correct answer.</w:t>
      </w:r>
    </w:p>
    <w:p>
      <w:r>
        <w:t>⚠️ Exam Trap: Confirm the patient can state each drug's purpose</w:t>
      </w:r>
    </w:p>
    <w:p>
      <w:r>
        <w:t>⚡ 5-Second Recall: Teach the reconciled list</w:t>
      </w:r>
    </w:p>
    <w:p>
      <w:r>
        <w:t>Question: A patient asks the nurse about medication reconciliation definition. Which response by the nurse is correct?</w:t>
      </w:r>
    </w:p>
    <w:p>
      <w:r>
        <w:t>(a) Recording allergies in the pharmacy computer once</w:t>
      </w:r>
    </w:p>
    <w:p>
      <w:r>
        <w:t>(b) Comparing the patient's medication list with current orders at each transition of care to resolve discrepancies</w:t>
      </w:r>
    </w:p>
    <w:p>
      <w:r>
        <w:t>(c) Writing the discharge summary for the physician only</w:t>
      </w:r>
    </w:p>
    <w:p>
      <w:r>
        <w:t>(d) Counting the pills left in each bottle daily</w:t>
      </w:r>
    </w:p>
    <w:p>
      <w:r>
        <w:t>Answer: b</w:t>
      </w:r>
    </w:p>
    <w:p>
      <w:r>
        <w:t>Solution: ✅ Correct Answer: b. Comparing the patient's medication list with current orders at each transition of care to resolve discrepancies.</w:t>
      </w:r>
    </w:p>
    <w:p>
      <w:r>
        <w:t>🧠 Clinical Rationale: Reconciliation compares the best possible medication history with prescribed orders across admission, transfer and discharge</w:t>
      </w:r>
    </w:p>
    <w:p>
      <w:r>
        <w:t>🩺 Nursing Action: Build a complete accurate list first</w:t>
      </w:r>
    </w:p>
    <w:p>
      <w:r>
        <w:t>❌ Why Not Others: (a) Recording allergies in the pharmacy computer once — not the correct answer; (c) Writing the discharge summary for the physician only — not the correct answer; (d) Counting the pills left in each bottle daily — not the correct answer.</w:t>
      </w:r>
    </w:p>
    <w:p>
      <w:r>
        <w:t>⚠️ Exam Trap: Resolve differences before the patient leaves your care</w:t>
      </w:r>
    </w:p>
    <w:p>
      <w:r>
        <w:t>⚡ 5-Second Recall: Reconcile at every transition</w:t>
      </w:r>
    </w:p>
    <w:p>
      <w:r>
        <w:t>Question: The nurse is teaching a patient about when reconciliation happens. Which statement by the patient indicates correct understanding?</w:t>
      </w:r>
    </w:p>
    <w:p>
      <w:r>
        <w:t>(a) Whenever the pharmacy runs out of a drug</w:t>
      </w:r>
    </w:p>
    <w:p>
      <w:r>
        <w:t>(b) Only at the yearly physical examination</w:t>
      </w:r>
    </w:p>
    <w:p>
      <w:r>
        <w:t>(c) At admission, on transfer between units and at discharge</w:t>
      </w:r>
    </w:p>
    <w:p>
      <w:r>
        <w:t>(d) Only when the patient asks for a new prescription</w:t>
      </w:r>
    </w:p>
    <w:p>
      <w:r>
        <w:t>Answer: c</w:t>
      </w:r>
    </w:p>
    <w:p>
      <w:r>
        <w:t>Solution: ✅ Correct Answer: c. At admission, on transfer between units and at discharge.</w:t>
      </w:r>
    </w:p>
    <w:p>
      <w:r>
        <w:t>🧠 Clinical Rationale: Every care transition, including admission, transfer and discharge, triggers reconciliation to prevent omissions and duplications</w:t>
      </w:r>
    </w:p>
    <w:p>
      <w:r>
        <w:t>🩺 Nursing Action: Transfers between units change drug coverage lists</w:t>
      </w:r>
    </w:p>
    <w:p>
      <w:r>
        <w:t>❌ Why Not Others: (a) Whenever the pharmacy runs out of a drug — not the correct answer; (b) Only at the yearly physical examination — not the correct answer; (d) Only when the patient asks for a new prescription — not the correct answer.</w:t>
      </w:r>
    </w:p>
    <w:p>
      <w:r>
        <w:t>⚠️ Exam Trap: Discharge reconciliation prevents post-discharge errors</w:t>
      </w:r>
    </w:p>
    <w:p>
      <w:r>
        <w:t>⚡ 5-Second Recall: Admission, transfer, discharge</w:t>
      </w:r>
    </w:p>
    <w:p>
      <w:r>
        <w:t>Question: A patient asks the nurse about best possible medication history source. Which response by the nurse is correct?</w:t>
      </w:r>
    </w:p>
    <w:p>
      <w:r>
        <w:t>(a) Only what the patient remembers without checking</w:t>
      </w:r>
    </w:p>
    <w:p>
      <w:r>
        <w:t>(b) The patient, family, current prescription bottles and pharmacy records together</w:t>
      </w:r>
    </w:p>
    <w:p>
      <w:r>
        <w:t>(c) Only the nurse's previous shift report</w:t>
      </w:r>
    </w:p>
    <w:p>
      <w:r>
        <w:t>(d) Only the transfer form from another hospital</w:t>
      </w:r>
    </w:p>
    <w:p>
      <w:r>
        <w:t>Answer: b</w:t>
      </w:r>
    </w:p>
    <w:p>
      <w:r>
        <w:t>Solution: ✅ Correct Answer: b. The patient, family, current prescription bottles and pharmacy records together.</w:t>
      </w:r>
    </w:p>
    <w:p>
      <w:r>
        <w:t>🧠 Clinical Rationale: A complete history combines patient interview, family input, medication vials and pharmacy dispensing records</w:t>
      </w:r>
    </w:p>
    <w:p>
      <w:r>
        <w:t>🩺 Nursing Action: Include over-the-counter and herbal products</w:t>
      </w:r>
    </w:p>
    <w:p>
      <w:r>
        <w:t>❌ Why Not Others: (a) Only what the patient remembers without checking — not the correct answer; (c) Only the nurse's previous shift report — not the correct answer; (d) Only the transfer form from another hospital — not the correct answer.</w:t>
      </w:r>
    </w:p>
    <w:p>
      <w:r>
        <w:t>⚠️ Exam Trap: Vials and pharmacy data confirm the patient's account</w:t>
      </w:r>
    </w:p>
    <w:p>
      <w:r>
        <w:t>⚡ 5-Second Recall: Gather from many sources</w:t>
      </w:r>
    </w:p>
    <w:p>
      <w:r>
        <w:t>Question: The nurse is teaching a patient about discharge medication teaching. Which statement by the patient indicates correct understanding?</w:t>
      </w:r>
    </w:p>
    <w:p>
      <w:r>
        <w:t>(a) Hand the patient a bag of pills with no labels</w:t>
      </w:r>
    </w:p>
    <w:p>
      <w:r>
        <w:t>(b) Give the list only to the family member who drove</w:t>
      </w:r>
    </w:p>
    <w:p>
      <w:r>
        <w:t>(c) Provide a reconciled, written medication list and teach each drug's purpose, dose and schedule</w:t>
      </w:r>
    </w:p>
    <w:p>
      <w:r>
        <w:t>(d) Tell the patient to call only if symptoms appear</w:t>
      </w:r>
    </w:p>
    <w:p>
      <w:r>
        <w:t>Answer: c</w:t>
      </w:r>
    </w:p>
    <w:p>
      <w:r>
        <w:t>Solution: ✅ Correct Answer: c. Provide a reconciled, written medication list and teach each drug's purpose, dose and schedule.</w:t>
      </w:r>
    </w:p>
    <w:p>
      <w:r>
        <w:t>🧠 Clinical Rationale: Clear written instructions plus teaching at discharge reduces errors, duplication and non-adherence</w:t>
      </w:r>
    </w:p>
    <w:p>
      <w:r>
        <w:t>🩺 Nursing Action: Review changes from the admission list explicitly</w:t>
      </w:r>
    </w:p>
    <w:p>
      <w:r>
        <w:t>❌ Why Not Others: (a) Hand the patient a bag of pills with no labels — not the correct answer; (b) Give the list only to the family member who drove — not the correct answer; (d) Tell the patient to call only if symptoms appear — not the correct answer.</w:t>
      </w:r>
    </w:p>
    <w:p>
      <w:r>
        <w:t>⚠️ Exam Trap: Confirm the patient can state each drug's purpose</w:t>
      </w:r>
    </w:p>
    <w:p>
      <w:r>
        <w:t>⚡ 5-Second Recall: Teach the reconciled list</w:t>
      </w:r>
    </w:p>
    <w:p>
      <w:r>
        <w:t>Question: Which statement about medication reconciliation definition is correct?</w:t>
      </w:r>
    </w:p>
    <w:p>
      <w:r>
        <w:t>(a) Writing the discharge summary for the physician only</w:t>
      </w:r>
    </w:p>
    <w:p>
      <w:r>
        <w:t>(b) Counting the pills left in each bottle daily</w:t>
      </w:r>
    </w:p>
    <w:p>
      <w:r>
        <w:t>(c) Comparing the patient's medication list with current orders at each transition of care to resolve discrepancies</w:t>
      </w:r>
    </w:p>
    <w:p>
      <w:r>
        <w:t>(d) Recording allergies in the pharmacy computer once</w:t>
      </w:r>
    </w:p>
    <w:p>
      <w:r>
        <w:t>Answer: c</w:t>
      </w:r>
    </w:p>
    <w:p>
      <w:r>
        <w:t>Solution: ✅ Correct Answer: c. Comparing the patient's medication list with current orders at each transition of care to resolve discrepancies.</w:t>
      </w:r>
    </w:p>
    <w:p>
      <w:r>
        <w:t>🧠 Clinical Rationale: Reconciliation compares the best possible medication history with prescribed orders across admission, transfer and discharge</w:t>
      </w:r>
    </w:p>
    <w:p>
      <w:r>
        <w:t>🩺 Nursing Action: Build a complete accurate list first</w:t>
      </w:r>
    </w:p>
    <w:p>
      <w:r>
        <w:t>❌ Why Not Others: (a) Writing the discharge summary for the physician only — not the correct answer; (b) Counting the pills left in each bottle daily — not the correct answer; (d) Recording allergies in the pharmacy computer once — not the correct answer.</w:t>
      </w:r>
    </w:p>
    <w:p>
      <w:r>
        <w:t>⚡ 5-Second Recall: Reconcile at every transition</w:t>
      </w:r>
    </w:p>
    <w:p>
      <w:r>
        <w:t>Question: A patient is receiving when reconciliation happens. Which nursing action should the nurse perform FIRST?</w:t>
      </w:r>
    </w:p>
    <w:p>
      <w:r>
        <w:t>(a) At admission, on transfer between units and at discharge</w:t>
      </w:r>
    </w:p>
    <w:p>
      <w:r>
        <w:t>(b) Only at the yearly physical examination</w:t>
      </w:r>
    </w:p>
    <w:p>
      <w:r>
        <w:t>(c) Only when the patient asks for a new prescription</w:t>
      </w:r>
    </w:p>
    <w:p>
      <w:r>
        <w:t>(d) Whenever the pharmacy runs out of a drug</w:t>
      </w:r>
    </w:p>
    <w:p>
      <w:r>
        <w:t>Answer: a</w:t>
      </w:r>
    </w:p>
    <w:p>
      <w:r>
        <w:t>Solution: ✅ Correct Answer: a. At admission, on transfer between units and at discharge.</w:t>
      </w:r>
    </w:p>
    <w:p>
      <w:r>
        <w:t>🧠 Clinical Rationale: Every care transition, including admission, transfer and discharge, triggers reconciliation to prevent omissions and duplications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Transfers between units change drug coverage lists</w:t>
      </w:r>
    </w:p>
    <w:p>
      <w:r>
        <w:t>❌ Why Not Others: (b) Only at the yearly physical examination — not the correct answer; (c) Only when the patient asks for a new prescription — not the correct answer; (d) Whenever the pharmacy runs out of a drug — not the correct answer.</w:t>
      </w:r>
    </w:p>
    <w:p>
      <w:r>
        <w:t>⚡ 5-Second Recall: Admission, transfer, discharge</w:t>
      </w:r>
    </w:p>
    <w:p>
      <w:r>
        <w:t>Question: Which statement about best possible medication history source is correct?</w:t>
      </w:r>
    </w:p>
    <w:p>
      <w:r>
        <w:t>(a) Only the transfer form from another hospital</w:t>
      </w:r>
    </w:p>
    <w:p>
      <w:r>
        <w:t>(b) Only the nurse's previous shift report</w:t>
      </w:r>
    </w:p>
    <w:p>
      <w:r>
        <w:t>(c) The patient, family, current prescription bottles and pharmacy records together</w:t>
      </w:r>
    </w:p>
    <w:p>
      <w:r>
        <w:t>(d) Only what the patient remembers without checking</w:t>
      </w:r>
    </w:p>
    <w:p>
      <w:r>
        <w:t>Answer: c</w:t>
      </w:r>
    </w:p>
    <w:p>
      <w:r>
        <w:t>Solution: ✅ Correct Answer: c. The patient, family, current prescription bottles and pharmacy records together.</w:t>
      </w:r>
    </w:p>
    <w:p>
      <w:r>
        <w:t>🧠 Clinical Rationale: A complete history combines patient interview, family input, medication vials and pharmacy dispensing records</w:t>
      </w:r>
    </w:p>
    <w:p>
      <w:r>
        <w:t>🩺 Nursing Action: Include over-the-counter and herbal products</w:t>
      </w:r>
    </w:p>
    <w:p>
      <w:r>
        <w:t>❌ Why Not Others: (a) Only the transfer form from another hospital — not the correct answer; (b) Only the nurse's previous shift report — not the correct answer; (d) Only what the patient remembers without checking — not the correct answer.</w:t>
      </w:r>
    </w:p>
    <w:p>
      <w:r>
        <w:t>⚡ 5-Second Recall: Gather from many sources</w:t>
      </w:r>
    </w:p>
    <w:p>
      <w:r>
        <w:t>Question: A patient is receiving discharge medication teaching. Which nursing action should the nurse perform FIRST?</w:t>
      </w:r>
    </w:p>
    <w:p>
      <w:r>
        <w:t>(a) Tell the patient to call only if symptoms appear</w:t>
      </w:r>
    </w:p>
    <w:p>
      <w:r>
        <w:t>(b) Give the list only to the family member who drove</w:t>
      </w:r>
    </w:p>
    <w:p>
      <w:r>
        <w:t>(c) Provide a reconciled, written medication list and teach each drug's purpose, dose and schedule</w:t>
      </w:r>
    </w:p>
    <w:p>
      <w:r>
        <w:t>(d) Hand the patient a bag of pills with no labels</w:t>
      </w:r>
    </w:p>
    <w:p>
      <w:r>
        <w:t>Answer: c</w:t>
      </w:r>
    </w:p>
    <w:p>
      <w:r>
        <w:t>Solution: ✅ Correct Answer: c. Provide a reconciled, written medication list and teach each drug's purpose, dose and schedule.</w:t>
      </w:r>
    </w:p>
    <w:p>
      <w:r>
        <w:t>🧠 Clinical Rationale: Clear written instructions plus teaching at discharge reduces errors, duplication and non-adherence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changes from the admission list explicitly</w:t>
      </w:r>
    </w:p>
    <w:p>
      <w:r>
        <w:t>❌ Why Not Others: (a) Tell the patient to call only if symptoms appear — not the correct answer; (b) Give the list only to the family member who drove — not the correct answer; (d) Hand the patient a bag of pills with no labels — not the correct answer.</w:t>
      </w:r>
    </w:p>
    <w:p>
      <w:r>
        <w:t>⚡ 5-Second Recall: Teach the reconciled list</w:t>
      </w:r>
    </w:p>
    <w:p>
      <w:r>
        <w:t>Question: The nurse is caring for a patient receiving medication reconciliation definition. Which response is most appropriate?</w:t>
      </w:r>
    </w:p>
    <w:p>
      <w:r>
        <w:t>(a) Recording allergies in the pharmacy computer once</w:t>
      </w:r>
    </w:p>
    <w:p>
      <w:r>
        <w:t>(b) Counting the pills left in each bottle daily</w:t>
      </w:r>
    </w:p>
    <w:p>
      <w:r>
        <w:t>(c) Writing the discharge summary for the physician only</w:t>
      </w:r>
    </w:p>
    <w:p>
      <w:r>
        <w:t>(d) Comparing the patient's medication list with current orders at each transition of care to resolve discrepancies</w:t>
      </w:r>
    </w:p>
    <w:p>
      <w:r>
        <w:t>Answer: d</w:t>
      </w:r>
    </w:p>
    <w:p>
      <w:r>
        <w:t>Solution: ✅ Correct Answer: d. Comparing the patient's medication list with current orders at each transition of care to resolve discrepancies.</w:t>
      </w:r>
    </w:p>
    <w:p>
      <w:r>
        <w:t>🧠 Clinical Rationale: Reconciliation compares the best possible medication history with prescribed orders across admission, transfer and discharge</w:t>
      </w:r>
    </w:p>
    <w:p>
      <w:r>
        <w:t>🩺 Nursing Action: Build a complete accurate list first</w:t>
      </w:r>
    </w:p>
    <w:p>
      <w:r>
        <w:t>❌ Why Not Others: (a) Recording allergies in the pharmacy computer once — not the correct answer; (b) Counting the pills left in each bottle daily — not the correct answer; (c) Writing the discharge summary for the physician only — not the correct answer.</w:t>
      </w:r>
    </w:p>
    <w:p>
      <w:r>
        <w:t>⚡ 5-Second Recall: Reconcile at every transition</w:t>
      </w:r>
    </w:p>
    <w:p>
      <w:r>
        <w:t>Question: Which assessment finding in a patient receiving when reconciliation happens is MOST concerning and requires immediate follow-up?</w:t>
      </w:r>
    </w:p>
    <w:p>
      <w:r>
        <w:t>(a) At admission, on transfer between units and at discharge</w:t>
      </w:r>
    </w:p>
    <w:p>
      <w:r>
        <w:t>(b) Only at the yearly physical examination</w:t>
      </w:r>
    </w:p>
    <w:p>
      <w:r>
        <w:t>(c) Whenever the pharmacy runs out of a drug</w:t>
      </w:r>
    </w:p>
    <w:p>
      <w:r>
        <w:t>(d) Only when the patient asks for a new prescription</w:t>
      </w:r>
    </w:p>
    <w:p>
      <w:r>
        <w:t>Answer: a</w:t>
      </w:r>
    </w:p>
    <w:p>
      <w:r>
        <w:t>Solution: ✅ Correct Answer: a. At admission, on transfer between units and at discharge.</w:t>
      </w:r>
    </w:p>
    <w:p>
      <w:r>
        <w:t>🧠 Clinical Rationale: Every care transition, including admission, transfer and discharge, triggers reconciliation to prevent omissions and duplications</w:t>
      </w:r>
    </w:p>
    <w:p>
      <w:r>
        <w:t>🔍 Key Clues: Reconcile at each hand-off in care</w:t>
      </w:r>
    </w:p>
    <w:p>
      <w:r>
        <w:t>🩺 Nursing Action: Transfers between units change drug coverage lists</w:t>
      </w:r>
    </w:p>
    <w:p>
      <w:r>
        <w:t>❌ Why Not Others: (b) Only at the yearly physical examination — not the correct answer; (c) Whenever the pharmacy runs out of a drug — not the correct answer; (d) Only when the patient asks for a new prescription — not the correct answer.</w:t>
      </w:r>
    </w:p>
    <w:p>
      <w:r>
        <w:t>⚡ 5-Second Recall: Admission, transfer, discharge</w:t>
      </w:r>
    </w:p>
    <w:p>
      <w:r>
        <w:t>Question: The nurse is caring for a patient receiving best possible medication history source. Which response is most appropriate?</w:t>
      </w:r>
    </w:p>
    <w:p>
      <w:r>
        <w:t>(a) Only the nurse's previous shift report</w:t>
      </w:r>
    </w:p>
    <w:p>
      <w:r>
        <w:t>(b) Only the transfer form from another hospital</w:t>
      </w:r>
    </w:p>
    <w:p>
      <w:r>
        <w:t>(c) Only what the patient remembers without checking</w:t>
      </w:r>
    </w:p>
    <w:p>
      <w:r>
        <w:t>(d) The patient, family, current prescription bottles and pharmacy records together</w:t>
      </w:r>
    </w:p>
    <w:p>
      <w:r>
        <w:t>Answer: d</w:t>
      </w:r>
    </w:p>
    <w:p>
      <w:r>
        <w:t>Solution: ✅ Correct Answer: d. The patient, family, current prescription bottles and pharmacy records together.</w:t>
      </w:r>
    </w:p>
    <w:p>
      <w:r>
        <w:t>🧠 Clinical Rationale: A complete history combines patient interview, family input, medication vials and pharmacy dispensing records</w:t>
      </w:r>
    </w:p>
    <w:p>
      <w:r>
        <w:t>🩺 Nursing Action: Include over-the-counter and herbal products</w:t>
      </w:r>
    </w:p>
    <w:p>
      <w:r>
        <w:t>❌ Why Not Others: (a) Only the nurse's previous shift report — not the correct answer; (b) Only the transfer form from another hospital — not the correct answer; (c) Only what the patient remembers without checking — not the correct answer.</w:t>
      </w:r>
    </w:p>
    <w:p>
      <w:r>
        <w:t>⚡ 5-Second Recall: Gather from many sources</w:t>
      </w:r>
    </w:p>
    <w:p>
      <w:r>
        <w:t>Question: Which assessment finding in a patient receiving discharge medication teaching is MOST concerning and requires immediate follow-up?</w:t>
      </w:r>
    </w:p>
    <w:p>
      <w:r>
        <w:t>(a) Provide a reconciled, written medication list and teach each drug's purpose, dose and schedule</w:t>
      </w:r>
    </w:p>
    <w:p>
      <w:r>
        <w:t>(b) Hand the patient a bag of pills with no labels</w:t>
      </w:r>
    </w:p>
    <w:p>
      <w:r>
        <w:t>(c) Give the list only to the family member who drove</w:t>
      </w:r>
    </w:p>
    <w:p>
      <w:r>
        <w:t>(d) Tell the patient to call only if symptoms appear</w:t>
      </w:r>
    </w:p>
    <w:p>
      <w:r>
        <w:t>Answer: a</w:t>
      </w:r>
    </w:p>
    <w:p>
      <w:r>
        <w:t>Solution: ✅ Correct Answer: a. Provide a reconciled, written medication list and teach each drug's purpose, dose and schedule.</w:t>
      </w:r>
    </w:p>
    <w:p>
      <w:r>
        <w:t>🧠 Clinical Rationale: Clear written instructions plus teaching at discharge reduces errors, duplication and non-adherence</w:t>
      </w:r>
    </w:p>
    <w:p>
      <w:r>
        <w:t>🔍 Key Clues: Teach before discharge every time</w:t>
      </w:r>
    </w:p>
    <w:p>
      <w:r>
        <w:t>🩺 Nursing Action: Review changes from the admission list explicitly</w:t>
      </w:r>
    </w:p>
    <w:p>
      <w:r>
        <w:t>❌ Why Not Others: (b) Hand the patient a bag of pills with no labels — not the correct answer; (c) Give the list only to the family member who drove — not the correct answer; (d) Tell the patient to call only if symptoms appear — not the correct answer.</w:t>
      </w:r>
    </w:p>
    <w:p>
      <w:r>
        <w:t>⚡ 5-Second Recall: Teach the reconciled list</w:t>
      </w:r>
    </w:p>
    <w:p>
      <w:r>
        <w:t>Question: The nurse demonstrates correct understanding of medication reconciliation definition by identifying which response as appropriate?</w:t>
      </w:r>
    </w:p>
    <w:p>
      <w:r>
        <w:t>(a) Writing the discharge summary for the physician only</w:t>
      </w:r>
    </w:p>
    <w:p>
      <w:r>
        <w:t>(b) Counting the pills left in each bottle daily</w:t>
      </w:r>
    </w:p>
    <w:p>
      <w:r>
        <w:t>(c) Recording allergies in the pharmacy computer once</w:t>
      </w:r>
    </w:p>
    <w:p>
      <w:r>
        <w:t>(d) Comparing the patient's medication list with current orders at each transition of care to resolve discrepancies</w:t>
      </w:r>
    </w:p>
    <w:p>
      <w:r>
        <w:t>Answer: d</w:t>
      </w:r>
    </w:p>
    <w:p>
      <w:r>
        <w:t>Solution: ✅ Correct Answer: d. Comparing the patient's medication list with current orders at each transition of care to resolve discrepancies.</w:t>
      </w:r>
    </w:p>
    <w:p>
      <w:r>
        <w:t>🧠 Clinical Rationale: Reconciliation compares the best possible medication history with prescribed orders across admission, transfer and discharge</w:t>
      </w:r>
    </w:p>
    <w:p>
      <w:r>
        <w:t>🩺 Nursing Action: Build a complete accurate list first</w:t>
      </w:r>
    </w:p>
    <w:p>
      <w:r>
        <w:t>❌ Why Not Others: (a) Writing the discharge summary for the physician only — not the correct answer; (b) Counting the pills left in each bottle daily — not the correct answer; (c) Recording allergies in the pharmacy computer once — not the correct answer.</w:t>
      </w:r>
    </w:p>
    <w:p>
      <w:r>
        <w:t>⚡ 5-Second Recall: Reconcile at every transition</w:t>
      </w:r>
    </w:p>
    <w:p>
      <w:r>
        <w:t>Question: The nurse demonstrates correct understanding of when reconciliation happens by identifying which response as appropriate?</w:t>
      </w:r>
    </w:p>
    <w:p>
      <w:r>
        <w:t>(a) Only when the patient asks for a new prescription</w:t>
      </w:r>
    </w:p>
    <w:p>
      <w:r>
        <w:t>(b) At admission, on transfer between units and at discharge</w:t>
      </w:r>
    </w:p>
    <w:p>
      <w:r>
        <w:t>(c) Whenever the pharmacy runs out of a drug</w:t>
      </w:r>
    </w:p>
    <w:p>
      <w:r>
        <w:t>(d) Only at the yearly physical examination</w:t>
      </w:r>
    </w:p>
    <w:p>
      <w:r>
        <w:t>Answer: b</w:t>
      </w:r>
    </w:p>
    <w:p>
      <w:r>
        <w:t>Solution: ✅ Correct Answer: b. At admission, on transfer between units and at discharge.</w:t>
      </w:r>
    </w:p>
    <w:p>
      <w:r>
        <w:t>🧠 Clinical Rationale: Every care transition, including admission, transfer and discharge, triggers reconciliation to prevent omissions and duplications</w:t>
      </w:r>
    </w:p>
    <w:p>
      <w:r>
        <w:t>🩺 Nursing Action: Transfers between units change drug coverage lists</w:t>
      </w:r>
    </w:p>
    <w:p>
      <w:r>
        <w:t>❌ Why Not Others: (a) Only when the patient asks for a new prescription — not the correct answer; (c) Whenever the pharmacy runs out of a drug — not the correct answer; (d) Only at the yearly physical examination — not the correct answer.</w:t>
      </w:r>
    </w:p>
    <w:p>
      <w:r>
        <w:t>⚡ 5-Second Recall: Admission, transfer, discharge</w:t>
      </w:r>
    </w:p>
    <w:p>
      <w:r>
        <w:t>Question: The nurse demonstrates correct understanding of best possible medication history source by identifying which response as appropriate?</w:t>
      </w:r>
    </w:p>
    <w:p>
      <w:r>
        <w:t>(a) Only the transfer form from another hospital</w:t>
      </w:r>
    </w:p>
    <w:p>
      <w:r>
        <w:t>(b) The patient, family, current prescription bottles and pharmacy records together</w:t>
      </w:r>
    </w:p>
    <w:p>
      <w:r>
        <w:t>(c) Only the nurse's previous shift report</w:t>
      </w:r>
    </w:p>
    <w:p>
      <w:r>
        <w:t>(d) Only what the patient remembers without checking</w:t>
      </w:r>
    </w:p>
    <w:p>
      <w:r>
        <w:t>Answer: b</w:t>
      </w:r>
    </w:p>
    <w:p>
      <w:r>
        <w:t>Solution: ✅ Correct Answer: b. The patient, family, current prescription bottles and pharmacy records together.</w:t>
      </w:r>
    </w:p>
    <w:p>
      <w:r>
        <w:t>🧠 Clinical Rationale: A complete history combines patient interview, family input, medication vials and pharmacy dispensing records</w:t>
      </w:r>
    </w:p>
    <w:p>
      <w:r>
        <w:t>🩺 Nursing Action: Include over-the-counter and herbal products</w:t>
      </w:r>
    </w:p>
    <w:p>
      <w:r>
        <w:t>❌ Why Not Others: (a) Only the transfer form from another hospital — not the correct answer; (c) Only the nurse's previous shift report — not the correct answer; (d) Only what the patient remembers without checking — not the correct answer.</w:t>
      </w:r>
    </w:p>
    <w:p>
      <w:r>
        <w:t>⚡ 5-Second Recall: Gather from many sources</w:t>
      </w:r>
    </w:p>
    <w:p>
      <w:r>
        <w:t>Question: The nurse demonstrates correct understanding of discharge medication teaching by identifying which response as appropriate?</w:t>
      </w:r>
    </w:p>
    <w:p>
      <w:r>
        <w:t>(a) Give the list only to the family member who drove</w:t>
      </w:r>
    </w:p>
    <w:p>
      <w:r>
        <w:t>(b) Hand the patient a bag of pills with no labels</w:t>
      </w:r>
    </w:p>
    <w:p>
      <w:r>
        <w:t>(c) Provide a reconciled, written medication list and teach each drug's purpose, dose and schedule</w:t>
      </w:r>
    </w:p>
    <w:p>
      <w:r>
        <w:t>(d) Tell the patient to call only if symptoms appear</w:t>
      </w:r>
    </w:p>
    <w:p>
      <w:r>
        <w:t>Answer: c</w:t>
      </w:r>
    </w:p>
    <w:p>
      <w:r>
        <w:t>Solution: ✅ Correct Answer: c. Provide a reconciled, written medication list and teach each drug's purpose, dose and schedule.</w:t>
      </w:r>
    </w:p>
    <w:p>
      <w:r>
        <w:t>🧠 Clinical Rationale: Clear written instructions plus teaching at discharge reduces errors, duplication and non-adherence</w:t>
      </w:r>
    </w:p>
    <w:p>
      <w:r>
        <w:t>🩺 Nursing Action: Review changes from the admission list explicitly</w:t>
      </w:r>
    </w:p>
    <w:p>
      <w:r>
        <w:t>❌ Why Not Others: (a) Give the list only to the family member who drove — not the correct answer; (b) Hand the patient a bag of pills with no labels — not the correct answer; (d) Tell the patient to call only if symptoms appear — not the correct answer.</w:t>
      </w:r>
    </w:p>
    <w:p>
      <w:r>
        <w:t>⚡ 5-Second Recall: Teach the reconciled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