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normal relationship between TSH and thyroid hormone?</w:t>
      </w:r>
    </w:p>
    <w:p>
      <w:r>
        <w:t>(a) No relationship exists</w:t>
      </w:r>
    </w:p>
    <w:p>
      <w:r>
        <w:t>(b) Direct — they rise together</w:t>
      </w:r>
    </w:p>
    <w:p>
      <w:r>
        <w:t>(c) TSH is constant regardless of thyroid hormone</w:t>
      </w:r>
    </w:p>
    <w:p>
      <w:r>
        <w:t>(d) Inverse — high thyroid hormone suppresses TSH, low thyroid hormone raises it</w:t>
      </w:r>
    </w:p>
    <w:p>
      <w:r>
        <w:t>Answer: d</w:t>
      </w:r>
    </w:p>
    <w:p>
      <w:r>
        <w:t>Solution: ✅ Correct Answer: d.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🔍 Key Clues: TSH and T4 move opposite</w:t>
      </w:r>
    </w:p>
    <w:p>
      <w:r>
        <w:t>🩺 Nursing Action: A low TSH with high T4 = primary hyperthyroidism; high TSH with low T4 = primary hypothyroidism</w:t>
      </w:r>
    </w:p>
    <w:p>
      <w:r>
        <w:t>❌ Why Not Others: (a) No relationship exists — not the best response for this situation; (b) Direct — they rise together — not the best response for this situation; (c) TSH is constant regardless of thyroid hormone — not the best response for this situation.</w:t>
      </w:r>
    </w:p>
    <w:p>
      <w:r>
        <w:t>⚠️ Exam Trap: TSH is the best screening test for thyroid dysfunction</w:t>
      </w:r>
    </w:p>
    <w:p>
      <w:r>
        <w:t>🌟 PNC Exam Pearl: An unexpected TSH-T4 pattern (both high) suggests pituitary disease</w:t>
      </w:r>
    </w:p>
    <w:p>
      <w:r>
        <w:t>⚡ 5-Second Recall: TSH opposes T4</w:t>
      </w:r>
    </w:p>
    <w:p>
      <w:r>
        <w:t>Question: Which TSH pattern is expected in PRIMARY hypothyroidism?</w:t>
      </w:r>
    </w:p>
    <w:p>
      <w:r>
        <w:t>(a) Normal TSH with high T4</w:t>
      </w:r>
    </w:p>
    <w:p>
      <w:r>
        <w:t>(b) Low TSH with high free T4</w:t>
      </w:r>
    </w:p>
    <w:p>
      <w:r>
        <w:t>(c) Both hormones normal</w:t>
      </w:r>
    </w:p>
    <w:p>
      <w:r>
        <w:t>(d) High TSH with low free T4</w:t>
      </w:r>
    </w:p>
    <w:p>
      <w:r>
        <w:t>Answer: d</w:t>
      </w:r>
    </w:p>
    <w:p>
      <w:r>
        <w:t>Solution: ✅ Correct Answer: d.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🔍 Key Clues: Primary hypothyroidism = high TSH, low T4</w:t>
      </w:r>
    </w:p>
    <w:p>
      <w:r>
        <w:t>🩺 Nursing Action: Levothyroxine therapy should bring TSH back to normal range</w:t>
      </w:r>
    </w:p>
    <w:p>
      <w:r>
        <w:t>❌ Why Not Others: (a) Normal TSH with high T4 — not the best response for this situation; (b) Low TSH with high free T4 — not the best response for this situation; (c) Both hormones normal — not the best response for this situation.</w:t>
      </w:r>
    </w:p>
    <w:p>
      <w:r>
        <w:t>⚠️ Exam Trap: Secondary (pituitary) hypothyroidism would show a low TSH with low T4</w:t>
      </w:r>
    </w:p>
    <w:p>
      <w:r>
        <w:t>🌟 PNC Exam Pearl: TSH-guided dosing: adjust levothyroxine until TSH normalizes</w:t>
      </w:r>
    </w:p>
    <w:p>
      <w:r>
        <w:t>⚡ 5-Second Recall: High TSH + low T4 = primary disease</w:t>
      </w:r>
    </w:p>
    <w:p>
      <w:r>
        <w:t>Question: A patient on levothyroxine has a suppressed TSH but normal free T4. What does this indicate?</w:t>
      </w:r>
    </w:p>
    <w:p>
      <w:r>
        <w:t>(a) The drug is not working</w:t>
      </w:r>
    </w:p>
    <w:p>
      <w:r>
        <w:t>(b) Undertreatment</w:t>
      </w:r>
    </w:p>
    <w:p>
      <w:r>
        <w:t>(c) Normal treatment response with nothing to change</w:t>
      </w:r>
    </w:p>
    <w:p>
      <w:r>
        <w:t>(d) Mild overtreatment — the dose is slightly high for this patient</w:t>
      </w:r>
    </w:p>
    <w:p>
      <w:r>
        <w:t>Answer: d</w:t>
      </w:r>
    </w:p>
    <w:p>
      <w:r>
        <w:t>Solution: ✅ Correct Answer: d.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🔍 Key Clues: Suppressed TSH = mild overtreatment</w:t>
      </w:r>
    </w:p>
    <w:p>
      <w:r>
        <w:t>🩺 Nursing Action: Reduce the dose slightly and recheck TSH in 6–8 weeks</w:t>
      </w:r>
    </w:p>
    <w:p>
      <w:r>
        <w:t>❌ Why Not Others: (a) The drug is not working — not the best response for this situation; (b) Undertreatment — not the best response for this situation; (c) Normal treatment response with nothing to change — not the best response for this situation.</w:t>
      </w:r>
    </w:p>
    <w:p>
      <w:r>
        <w:t>⚠️ Exam Trap: Target: TSH within the normal range for most adults</w:t>
      </w:r>
    </w:p>
    <w:p>
      <w:r>
        <w:t>🌟 PNC Exam Pearl: Overtreatment risks atrial fibrillation and bone loss</w:t>
      </w:r>
    </w:p>
    <w:p>
      <w:r>
        <w:t>⚡ 5-Second Recall: TSH guides the levothyroxine dose</w:t>
      </w:r>
    </w:p>
    <w:p>
      <w:r>
        <w:t>Question: A patient asks the nurse about TSH feedback loop. Which response by the nurse is correct?</w:t>
      </w:r>
    </w:p>
    <w:p>
      <w:r>
        <w:t>(a) TSH is constant regardless of thyroid hormone</w:t>
      </w:r>
    </w:p>
    <w:p>
      <w:r>
        <w:t>(b) No relationship exists</w:t>
      </w:r>
    </w:p>
    <w:p>
      <w:r>
        <w:t>(c) Direct — they rise together</w:t>
      </w:r>
    </w:p>
    <w:p>
      <w:r>
        <w:t>(d) Inverse — high thyroid hormone suppresses TSH, low thyroid hormone raises it</w:t>
      </w:r>
    </w:p>
    <w:p>
      <w:r>
        <w:t>Answer: d</w:t>
      </w:r>
    </w:p>
    <w:p>
      <w:r>
        <w:t>Solution: ✅ Correct Answer: d.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🩺 Nursing Action: A low TSH with high T4 = primary hyperthyroidism; high TSH with low T4 = primary hypothyroidism</w:t>
      </w:r>
    </w:p>
    <w:p>
      <w:r>
        <w:t>❌ Why Not Others: (a) TSH is constant regardless of thyroid hormone — not the best response for this situation; (b) No relationship exists — not the best response for this situation; (c) Direct — they rise together — not the best response for this situation.</w:t>
      </w:r>
    </w:p>
    <w:p>
      <w:r>
        <w:t>⚠️ Exam Trap: TSH is the best screening test for thyroid dysfunction</w:t>
      </w:r>
    </w:p>
    <w:p>
      <w:r>
        <w:t>⚡ 5-Second Recall: TSH opposes T4</w:t>
      </w:r>
    </w:p>
    <w:p>
      <w:r>
        <w:t>Question: A patient asks the nurse about TSH feedback loop. Which response by the nurse is correct?</w:t>
      </w:r>
    </w:p>
    <w:p>
      <w:r>
        <w:t>(a) High TSH with low free T4</w:t>
      </w:r>
    </w:p>
    <w:p>
      <w:r>
        <w:t>(b) Both hormones normal</w:t>
      </w:r>
    </w:p>
    <w:p>
      <w:r>
        <w:t>(c) Normal TSH with high T4</w:t>
      </w:r>
    </w:p>
    <w:p>
      <w:r>
        <w:t>(d) Low TSH with high free T4</w:t>
      </w:r>
    </w:p>
    <w:p>
      <w:r>
        <w:t>Answer: a</w:t>
      </w:r>
    </w:p>
    <w:p>
      <w:r>
        <w:t>Solution: ✅ Correct Answer: a.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🩺 Nursing Action: Levothyroxine therapy should bring TSH back to normal range</w:t>
      </w:r>
    </w:p>
    <w:p>
      <w:r>
        <w:t>❌ Why Not Others: (b) Both hormones normal — not the best response for this situation; (c) Normal TSH with high T4 — not the best response for this situation; (d) Low TSH with high free T4 — not the best response for this situation.</w:t>
      </w:r>
    </w:p>
    <w:p>
      <w:r>
        <w:t>⚠️ Exam Trap: Secondary (pituitary) hypothyroidism would show a low TSH with low T4</w:t>
      </w:r>
    </w:p>
    <w:p>
      <w:r>
        <w:t>⚡ 5-Second Recall: High TSH + low T4 = primary disease</w:t>
      </w:r>
    </w:p>
    <w:p>
      <w:r>
        <w:t>Question: The nurse is teaching a patient about TSH feedback loop. Which statement by the patient indicates correct understanding?</w:t>
      </w:r>
    </w:p>
    <w:p>
      <w:r>
        <w:t>(a) Undertreatment</w:t>
      </w:r>
    </w:p>
    <w:p>
      <w:r>
        <w:t>(b) Normal treatment response with nothing to change</w:t>
      </w:r>
    </w:p>
    <w:p>
      <w:r>
        <w:t>(c) Mild overtreatment — the dose is slightly high for this patient</w:t>
      </w:r>
    </w:p>
    <w:p>
      <w:r>
        <w:t>(d) The drug is not working</w:t>
      </w:r>
    </w:p>
    <w:p>
      <w:r>
        <w:t>Answer: c</w:t>
      </w:r>
    </w:p>
    <w:p>
      <w:r>
        <w:t>Solution: ✅ Correct Answer: c.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🩺 Nursing Action: Reduce the dose slightly and recheck TSH in 6–8 weeks</w:t>
      </w:r>
    </w:p>
    <w:p>
      <w:r>
        <w:t>❌ Why Not Others: (a) Undertreatment — not the best response for this situation; (b) Normal treatment response with nothing to change — not the best response for this situation; (d) The drug is not working — not the best response for this situation.</w:t>
      </w:r>
    </w:p>
    <w:p>
      <w:r>
        <w:t>⚠️ Exam Trap: Target: TSH within the normal range for most adults</w:t>
      </w:r>
    </w:p>
    <w:p>
      <w:r>
        <w:t>🌟 PNC Exam Pearl: Overtreatment risks atrial fibrillation and bone loss</w:t>
      </w:r>
    </w:p>
    <w:p>
      <w:r>
        <w:t>⚡ 5-Second Recall: TSH guides the levothyroxine dose</w:t>
      </w:r>
    </w:p>
    <w:p>
      <w:r>
        <w:t>Question: Which statement about TSH feedback loop is correct?</w:t>
      </w:r>
    </w:p>
    <w:p>
      <w:r>
        <w:t>(a) Inverse — high thyroid hormone suppresses TSH, low thyroid hormone raises it</w:t>
      </w:r>
    </w:p>
    <w:p>
      <w:r>
        <w:t>(b) No relationship exists</w:t>
      </w:r>
    </w:p>
    <w:p>
      <w:r>
        <w:t>(c) Direct — they rise together</w:t>
      </w:r>
    </w:p>
    <w:p>
      <w:r>
        <w:t>(d) TSH is constant regardless of thyroid hormone</w:t>
      </w:r>
    </w:p>
    <w:p>
      <w:r>
        <w:t>Answer: a</w:t>
      </w:r>
    </w:p>
    <w:p>
      <w:r>
        <w:t>Solution: ✅ Correct Answer: a.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🩺 Nursing Action: A low TSH with high T4 = primary hyperthyroidism; high TSH with low T4 = primary hypothyroidism</w:t>
      </w:r>
    </w:p>
    <w:p>
      <w:r>
        <w:t>❌ Why Not Others: (b) No relationship exists — not the best response for this situation; (c) Direct — they rise together — not the best response for this situation; (d) TSH is constant regardless of thyroid hormone — not the best response for this situation.</w:t>
      </w:r>
    </w:p>
    <w:p>
      <w:r>
        <w:t>⚡ 5-Second Recall: TSH opposes T4</w:t>
      </w:r>
    </w:p>
    <w:p>
      <w:r>
        <w:t>Question: Which statement about TSH feedback loop is correct?</w:t>
      </w:r>
    </w:p>
    <w:p>
      <w:r>
        <w:t>(a) High TSH with low free T4</w:t>
      </w:r>
    </w:p>
    <w:p>
      <w:r>
        <w:t>(b) Low TSH with high free T4</w:t>
      </w:r>
    </w:p>
    <w:p>
      <w:r>
        <w:t>(c) Both hormones normal</w:t>
      </w:r>
    </w:p>
    <w:p>
      <w:r>
        <w:t>(d) Normal TSH with high T4</w:t>
      </w:r>
    </w:p>
    <w:p>
      <w:r>
        <w:t>Answer: a</w:t>
      </w:r>
    </w:p>
    <w:p>
      <w:r>
        <w:t>Solution: ✅ Correct Answer: a.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🩺 Nursing Action: Levothyroxine therapy should bring TSH back to normal range</w:t>
      </w:r>
    </w:p>
    <w:p>
      <w:r>
        <w:t>❌ Why Not Others: (b) Low TSH with high free T4 — not the best response for this situation; (c) Both hormones normal — not the best response for this situation; (d) Normal TSH with high T4 — not the best response for this situation.</w:t>
      </w:r>
    </w:p>
    <w:p>
      <w:r>
        <w:t>⚡ 5-Second Recall: High TSH + low T4 = primary disease</w:t>
      </w:r>
    </w:p>
    <w:p>
      <w:r>
        <w:t>Question: A patient needing care for TSH feedback loop is admitted to the unit. Which nursing action should the nurse perform FIRST?</w:t>
      </w:r>
    </w:p>
    <w:p>
      <w:r>
        <w:t>(a) Normal treatment response with nothing to change</w:t>
      </w:r>
    </w:p>
    <w:p>
      <w:r>
        <w:t>(b) Undertreatment</w:t>
      </w:r>
    </w:p>
    <w:p>
      <w:r>
        <w:t>(c) Mild overtreatment — the dose is slightly high for this patient</w:t>
      </w:r>
    </w:p>
    <w:p>
      <w:r>
        <w:t>(d) The drug is not working</w:t>
      </w:r>
    </w:p>
    <w:p>
      <w:r>
        <w:t>Answer: c</w:t>
      </w:r>
    </w:p>
    <w:p>
      <w:r>
        <w:t>Solution: ✅ Correct Answer: c.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Reduce the dose slightly and recheck TSH in 6–8 weeks</w:t>
      </w:r>
    </w:p>
    <w:p>
      <w:r>
        <w:t>❌ Why Not Others: (a) Normal treatment response with nothing to change — not the best response for this situation; (b) Undertreatment — not the best response for this situation; (d) The drug is not working — not the best response for this situation.</w:t>
      </w:r>
    </w:p>
    <w:p>
      <w:r>
        <w:t>⚡ 5-Second Recall: TSH guides the levothyroxine dose</w:t>
      </w:r>
    </w:p>
    <w:p>
      <w:r>
        <w:t>Question: The nurse is caring for a patient with TSH feedback loop. Which response is most appropriate?</w:t>
      </w:r>
    </w:p>
    <w:p>
      <w:r>
        <w:t>(a) Direct — they rise together</w:t>
      </w:r>
    </w:p>
    <w:p>
      <w:r>
        <w:t>(b) No relationship exists</w:t>
      </w:r>
    </w:p>
    <w:p>
      <w:r>
        <w:t>(c) TSH is constant regardless of thyroid hormone</w:t>
      </w:r>
    </w:p>
    <w:p>
      <w:r>
        <w:t>(d) Inverse — high thyroid hormone suppresses TSH, low thyroid hormone raises it</w:t>
      </w:r>
    </w:p>
    <w:p>
      <w:r>
        <w:t>Answer: d</w:t>
      </w:r>
    </w:p>
    <w:p>
      <w:r>
        <w:t>Solution: ✅ Correct Answer: d.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🩺 Nursing Action: A low TSH with high T4 = primary hyperthyroidism; high TSH with low T4 = primary hypothyroidism</w:t>
      </w:r>
    </w:p>
    <w:p>
      <w:r>
        <w:t>❌ Why Not Others: (a) Direct — they rise together — not the best response for this situation; (b) No relationship exists — not the best response for this situation; (c) TSH is constant regardless of thyroid hormone — not the best response for this situation.</w:t>
      </w:r>
    </w:p>
    <w:p>
      <w:r>
        <w:t>⚡ 5-Second Recall: TSH opposes T4</w:t>
      </w:r>
    </w:p>
    <w:p>
      <w:r>
        <w:t>Question: The nurse is caring for a patient with TSH feedback loop. Which response is most appropriate?</w:t>
      </w:r>
    </w:p>
    <w:p>
      <w:r>
        <w:t>(a) Both hormones normal</w:t>
      </w:r>
    </w:p>
    <w:p>
      <w:r>
        <w:t>(b) Low TSH with high free T4</w:t>
      </w:r>
    </w:p>
    <w:p>
      <w:r>
        <w:t>(c) High TSH with low free T4</w:t>
      </w:r>
    </w:p>
    <w:p>
      <w:r>
        <w:t>(d) Normal TSH with high T4</w:t>
      </w:r>
    </w:p>
    <w:p>
      <w:r>
        <w:t>Answer: c</w:t>
      </w:r>
    </w:p>
    <w:p>
      <w:r>
        <w:t>Solution: ✅ Correct Answer: c. High TSH with low free T4.</w:t>
      </w:r>
    </w:p>
    <w:p>
      <w:r>
        <w:t>🧠 Clinical Rationale: Primary hypothyroidism = thyroid failure — low T4 removes feedback, so TSH rises to drive the failing gland</w:t>
      </w:r>
    </w:p>
    <w:p>
      <w:r>
        <w:t>🩺 Nursing Action: Levothyroxine therapy should bring TSH back to normal range</w:t>
      </w:r>
    </w:p>
    <w:p>
      <w:r>
        <w:t>❌ Why Not Others: (a) Both hormones normal — not the best response for this situation; (b) Low TSH with high free T4 — not the best response for this situation; (d) Normal TSH with high T4 — not the best response for this situation.</w:t>
      </w:r>
    </w:p>
    <w:p>
      <w:r>
        <w:t>⚡ 5-Second Recall: High TSH + low T4 = primary disease</w:t>
      </w:r>
    </w:p>
    <w:p>
      <w:r>
        <w:t>Question: Which assessment finding in a patient with TSH feedback loop is MOST concerning and requires immediate follow-up?</w:t>
      </w:r>
    </w:p>
    <w:p>
      <w:r>
        <w:t>(a) The drug is not working</w:t>
      </w:r>
    </w:p>
    <w:p>
      <w:r>
        <w:t>(b) Normal treatment response with nothing to change</w:t>
      </w:r>
    </w:p>
    <w:p>
      <w:r>
        <w:t>(c) Undertreatment</w:t>
      </w:r>
    </w:p>
    <w:p>
      <w:r>
        <w:t>(d) Mild overtreatment — the dose is slightly high for this patient</w:t>
      </w:r>
    </w:p>
    <w:p>
      <w:r>
        <w:t>Answer: d</w:t>
      </w:r>
    </w:p>
    <w:p>
      <w:r>
        <w:t>Solution: ✅ Correct Answer: d. Mild overtreatment — the dose is slightly high for this patient.</w:t>
      </w:r>
    </w:p>
    <w:p>
      <w:r>
        <w:t>🧠 Clinical Rationale: TSH below normal with normal T4 signals the pituitary is sensing excess hormone — the levothyroxine dose is a bit too high</w:t>
      </w:r>
    </w:p>
    <w:p>
      <w:r>
        <w:t>🔍 Key Clues: Suppressed TSH = mild overtreatment</w:t>
      </w:r>
    </w:p>
    <w:p>
      <w:r>
        <w:t>🩺 Nursing Action: Reduce the dose slightly and recheck TSH in 6–8 weeks</w:t>
      </w:r>
    </w:p>
    <w:p>
      <w:r>
        <w:t>❌ Why Not Others: (a) The drug is not working — not the best response for this situation; (b) Normal treatment response with nothing to change — not the best response for this situation; (c) Undertreatment — not the best response for this situation.</w:t>
      </w:r>
    </w:p>
    <w:p>
      <w:r>
        <w:t>⚡ 5-Second Recall: TSH guides the levothyroxine dose</w:t>
      </w:r>
    </w:p>
    <w:p>
      <w:r>
        <w:t>Question: The nurse demonstrates correct understanding of TSH feedback loop by identifying which response as appropriate?</w:t>
      </w:r>
    </w:p>
    <w:p>
      <w:r>
        <w:t>(a) Inverse — high thyroid hormone suppresses TSH, low thyroid hormone raises it</w:t>
      </w:r>
    </w:p>
    <w:p>
      <w:r>
        <w:t>(b) No relationship exists</w:t>
      </w:r>
    </w:p>
    <w:p>
      <w:r>
        <w:t>(c) Direct — they rise together</w:t>
      </w:r>
    </w:p>
    <w:p>
      <w:r>
        <w:t>(d) TSH is constant regardless of thyroid hormone</w:t>
      </w:r>
    </w:p>
    <w:p>
      <w:r>
        <w:t>Answer: a</w:t>
      </w:r>
    </w:p>
    <w:p>
      <w:r>
        <w:t>Solution: ✅ Correct Answer: a. Inverse — high thyroid hormone suppresses TSH, low thyroid hormone raises it.</w:t>
      </w:r>
    </w:p>
    <w:p>
      <w:r>
        <w:t>🧠 Clinical Rationale: Negative feedback: falling T4 raises TSH; rising T4 suppresses it — the classic pituitary-thyroid axis</w:t>
      </w:r>
    </w:p>
    <w:p>
      <w:r>
        <w:t>🩺 Nursing Action: A low TSH with high T4 = primary hyperthyroidism; high TSH with low T4 = primary hypothyroidism</w:t>
      </w:r>
    </w:p>
    <w:p>
      <w:r>
        <w:t>❌ Why Not Others: (b) No relationship exists — not the best response for this situation; (c) Direct — they rise together — not the best response for this situation; (d) TSH is constant regardless of thyroid hormone — not the best response for this situation.</w:t>
      </w:r>
    </w:p>
    <w:p>
      <w:r>
        <w:t>⚡ 5-Second Recall: TSH opposes T4</w:t>
      </w:r>
    </w:p>
    <w:p>
      <w:r>
        <w:t>Question: What does calcitonin do?</w:t>
      </w:r>
    </w:p>
    <w:p>
      <w:r>
        <w:t>(a) It stores calcium in the gut</w:t>
      </w:r>
    </w:p>
    <w:p>
      <w:r>
        <w:t>(b) It lowers serum calcium — mainly by inhibiting osteoclast bone resorption</w:t>
      </w:r>
    </w:p>
    <w:p>
      <w:r>
        <w:t>(c) It has no effect on calcium</w:t>
      </w:r>
    </w:p>
    <w:p>
      <w:r>
        <w:t>(d) It raises serum calcium sharply</w:t>
      </w:r>
    </w:p>
    <w:p>
      <w:r>
        <w:t>Answer: b</w:t>
      </w:r>
    </w:p>
    <w:p>
      <w:r>
        <w:t>Solution: ✅ Correct Answer: b. It lowers serum calcium — mainly by inhibiting osteoclast bone resorption.</w:t>
      </w:r>
    </w:p>
    <w:p>
      <w:r>
        <w:t>🧠 Clinical Rationale: Calcitonin (from thyroid C cells) inhibits osteoclast activity and lowers serum calcium — a minor counterweight to PTH</w:t>
      </w:r>
    </w:p>
    <w:p>
      <w:r>
        <w:t>🔍 Key Clues: Calcitonin = calcium lowering</w:t>
      </w:r>
    </w:p>
    <w:p>
      <w:r>
        <w:t>🩺 Nursing Action: Calcitonin is weak compared with PTH — it is not essential for day-to-day calcium control</w:t>
      </w:r>
    </w:p>
    <w:p>
      <w:r>
        <w:t>❌ Why Not Others: (a) It stores calcium in the gut — not the best response for this situation; (c) It has no effect on calcium — not the best response for this situation; (d) It raises serum calcium sharply — not the best response for this situation.</w:t>
      </w:r>
    </w:p>
    <w:p>
      <w:r>
        <w:t>⚠️ Exam Trap: It rises when calcium is high</w:t>
      </w:r>
    </w:p>
    <w:p>
      <w:r>
        <w:t>🌟 PNC Exam Pearl: Calcitonin is used therapeutically in some hypercalcemia and bone disease states</w:t>
      </w:r>
    </w:p>
    <w:p>
      <w:r>
        <w:t>⚡ 5-Second Recall: Calcitonin = osteoclast brake</w:t>
      </w:r>
    </w:p>
    <w:p>
      <w:r>
        <w:t>Question: Which cells secrete calcitonin?</w:t>
      </w:r>
    </w:p>
    <w:p>
      <w:r>
        <w:t>(a) Pituitary cells</w:t>
      </w:r>
    </w:p>
    <w:p>
      <w:r>
        <w:t>(b) Parafollicular C cells of the thyroid</w:t>
      </w:r>
    </w:p>
    <w:p>
      <w:r>
        <w:t>(c) Adrenal cortex cells</w:t>
      </w:r>
    </w:p>
    <w:p>
      <w:r>
        <w:t>(d) Pancreatic beta cells</w:t>
      </w:r>
    </w:p>
    <w:p>
      <w:r>
        <w:t>Answer: b</w:t>
      </w:r>
    </w:p>
    <w:p>
      <w:r>
        <w:t>Solution: ✅ Correct Answer: b.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🔍 Key Clues: C cells = calcitonin</w:t>
      </w:r>
    </w:p>
    <w:p>
      <w:r>
        <w:t>🩺 Nursing Action: Medullary thyroid cancer arises from C cells — calcitonin is its tumor marker</w:t>
      </w:r>
    </w:p>
    <w:p>
      <w:r>
        <w:t>❌ Why Not Others: (a) Pituitary cells — not the best response for this situation; (c) Adrenal cortex cells — not the best response for this situation; (d) Pancreatic beta cells — not the best response for this situation.</w:t>
      </w:r>
    </w:p>
    <w:p>
      <w:r>
        <w:t>⚠️ Exam Trap: Calcitonin's calcium-lowering action is modest compared to PTH's raising effect</w:t>
      </w:r>
    </w:p>
    <w:p>
      <w:r>
        <w:t>🌟 PNC Exam Pearl: Monitor calcitonin as the tumor marker in medullary thyroid cancer</w:t>
      </w:r>
    </w:p>
    <w:p>
      <w:r>
        <w:t>⚡ 5-Second Recall: Thyroid C cells make calcitonin</w:t>
      </w:r>
    </w:p>
    <w:p>
      <w:r>
        <w:t>Question: Why is calcitonin not essential for normal calcium regulation?</w:t>
      </w:r>
    </w:p>
    <w:p>
      <w:r>
        <w:t>(a) It only works in children</w:t>
      </w:r>
    </w:p>
    <w:p>
      <w:r>
        <w:t>(b) Its calcium-lowering effect is weak and easily compensated by PTH and vitamin D</w:t>
      </w:r>
    </w:p>
    <w:p>
      <w:r>
        <w:t>(c) It is never secreted</w:t>
      </w:r>
    </w:p>
    <w:p>
      <w:r>
        <w:t>(d) It is the only calcium hormone</w:t>
      </w:r>
    </w:p>
    <w:p>
      <w:r>
        <w:t>Answer: b</w:t>
      </w:r>
    </w:p>
    <w:p>
      <w:r>
        <w:t>Solution: ✅ Correct Answer: b. Its calcium-lowering effect is weak and easily compensated by PTH and vitamin D.</w:t>
      </w:r>
    </w:p>
    <w:p>
      <w:r>
        <w:t>🧠 Clinical Rationale: Calcitonin's inhibition of bone resorption is modest — PTH and vitamin D dominate calcium regulation, so losing calcitonin (after thyroidectomy) causes no calcium problem</w:t>
      </w:r>
    </w:p>
    <w:p>
      <w:r>
        <w:t>🔍 Key Clues: Calcitonin = minor player</w:t>
      </w:r>
    </w:p>
    <w:p>
      <w:r>
        <w:t>🩺 Nursing Action: After total thyroidectomy, calcium usually stays normal — the parathyroid glands matter far more</w:t>
      </w:r>
    </w:p>
    <w:p>
      <w:r>
        <w:t>❌ Why Not Others: (a) It only works in children — not the best response for this situation; (c) It is never secreted — not the best response for this situation; (d) It is the only calcium hormone — not the best response for this situation.</w:t>
      </w:r>
    </w:p>
    <w:p>
      <w:r>
        <w:t>⚠️ Exam Trap: Protect the parathyroids during thyroid surgery — their loss causes hypocalcemia</w:t>
      </w:r>
    </w:p>
    <w:p>
      <w:r>
        <w:t>🌟 PNC Exam Pearl: Check calcium after thyroid surgery to detect parathyroid injury</w:t>
      </w:r>
    </w:p>
    <w:p>
      <w:r>
        <w:t>⚡ 5-Second Recall: PTH dominates calcium control</w:t>
      </w:r>
    </w:p>
    <w:p>
      <w:r>
        <w:t>Question: A patient asks the nurse about calcitonin physiology. Which response by the nurse is correct?</w:t>
      </w:r>
    </w:p>
    <w:p>
      <w:r>
        <w:t>(a) It stores calcium in the gut</w:t>
      </w:r>
    </w:p>
    <w:p>
      <w:r>
        <w:t>(b) It has no effect on calcium</w:t>
      </w:r>
    </w:p>
    <w:p>
      <w:r>
        <w:t>(c) It raises serum calcium sharply</w:t>
      </w:r>
    </w:p>
    <w:p>
      <w:r>
        <w:t>(d) It lowers serum calcium — mainly by inhibiting osteoclast bone resorption</w:t>
      </w:r>
    </w:p>
    <w:p>
      <w:r>
        <w:t>Answer: d</w:t>
      </w:r>
    </w:p>
    <w:p>
      <w:r>
        <w:t>Solution: ✅ Correct Answer: d. It lowers serum calcium — mainly by inhibiting osteoclast bone resorption.</w:t>
      </w:r>
    </w:p>
    <w:p>
      <w:r>
        <w:t>🧠 Clinical Rationale: Calcitonin (from thyroid C cells) inhibits osteoclast activity and lowers serum calcium — a minor counterweight to PTH</w:t>
      </w:r>
    </w:p>
    <w:p>
      <w:r>
        <w:t>🩺 Nursing Action: Calcitonin is weak compared with PTH — it is not essential for day-to-day calcium control</w:t>
      </w:r>
    </w:p>
    <w:p>
      <w:r>
        <w:t>❌ Why Not Others: (a) It stores calcium in the gut — not the best response for this situation; (b) It has no effect on calcium — not the best response for this situation; (c) It raises serum calcium sharply — not the best response for this situation.</w:t>
      </w:r>
    </w:p>
    <w:p>
      <w:r>
        <w:t>⚠️ Exam Trap: It rises when calcium is high</w:t>
      </w:r>
    </w:p>
    <w:p>
      <w:r>
        <w:t>⚡ 5-Second Recall: Calcitonin = osteoclast brake</w:t>
      </w:r>
    </w:p>
    <w:p>
      <w:r>
        <w:t>Question: A patient asks the nurse about calcitonin physiology. Which response by the nurse is correct?</w:t>
      </w:r>
    </w:p>
    <w:p>
      <w:r>
        <w:t>(a) Pituitary cells</w:t>
      </w:r>
    </w:p>
    <w:p>
      <w:r>
        <w:t>(b) Pancreatic beta cells</w:t>
      </w:r>
    </w:p>
    <w:p>
      <w:r>
        <w:t>(c) Parafollicular C cells of the thyroid</w:t>
      </w:r>
    </w:p>
    <w:p>
      <w:r>
        <w:t>(d) Adrenal cortex cells</w:t>
      </w:r>
    </w:p>
    <w:p>
      <w:r>
        <w:t>Answer: c</w:t>
      </w:r>
    </w:p>
    <w:p>
      <w:r>
        <w:t>Solution: ✅ Correct Answer: c.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🩺 Nursing Action: Medullary thyroid cancer arises from C cells — calcitonin is its tumor marker</w:t>
      </w:r>
    </w:p>
    <w:p>
      <w:r>
        <w:t>❌ Why Not Others: (a) Pituitary cells — not the best response for this situation; (b) Pancreatic beta cells — not the best response for this situation; (d) Adrenal cortex cells — not the best response for this situation.</w:t>
      </w:r>
    </w:p>
    <w:p>
      <w:r>
        <w:t>⚠️ Exam Trap: Calcitonin's calcium-lowering action is modest compared to PTH's raising effect</w:t>
      </w:r>
    </w:p>
    <w:p>
      <w:r>
        <w:t>⚡ 5-Second Recall: Thyroid C cells make calcitonin</w:t>
      </w:r>
    </w:p>
    <w:p>
      <w:r>
        <w:t>Question: The nurse is teaching a patient about calcitonin physiology. Which statement by the patient indicates correct understanding?</w:t>
      </w:r>
    </w:p>
    <w:p>
      <w:r>
        <w:t>(a) It only works in children</w:t>
      </w:r>
    </w:p>
    <w:p>
      <w:r>
        <w:t>(b) It is never secreted</w:t>
      </w:r>
    </w:p>
    <w:p>
      <w:r>
        <w:t>(c) It is the only calcium hormone</w:t>
      </w:r>
    </w:p>
    <w:p>
      <w:r>
        <w:t>(d) Its calcium-lowering effect is weak and easily compensated by PTH and vitamin D</w:t>
      </w:r>
    </w:p>
    <w:p>
      <w:r>
        <w:t>Answer: d</w:t>
      </w:r>
    </w:p>
    <w:p>
      <w:r>
        <w:t>Solution: ✅ Correct Answer: d. Its calcium-lowering effect is weak and easily compensated by PTH and vitamin D.</w:t>
      </w:r>
    </w:p>
    <w:p>
      <w:r>
        <w:t>🧠 Clinical Rationale: Calcitonin's inhibition of bone resorption is modest — PTH and vitamin D dominate calcium regulation, so losing calcitonin (after thyroidectomy) causes no calcium problem</w:t>
      </w:r>
    </w:p>
    <w:p>
      <w:r>
        <w:t>🩺 Nursing Action: After total thyroidectomy, calcium usually stays normal — the parathyroid glands matter far more</w:t>
      </w:r>
    </w:p>
    <w:p>
      <w:r>
        <w:t>❌ Why Not Others: (a) It only works in children — not the best response for this situation; (b) It is never secreted — not the best response for this situation; (c) It is the only calcium hormone — not the best response for this situation.</w:t>
      </w:r>
    </w:p>
    <w:p>
      <w:r>
        <w:t>⚠️ Exam Trap: Protect the parathyroids during thyroid surgery — their loss causes hypocalcemia</w:t>
      </w:r>
    </w:p>
    <w:p>
      <w:r>
        <w:t>🌟 PNC Exam Pearl: Check calcium after thyroid surgery to detect parathyroid injury</w:t>
      </w:r>
    </w:p>
    <w:p>
      <w:r>
        <w:t>⚡ 5-Second Recall: PTH dominates calcium control</w:t>
      </w:r>
    </w:p>
    <w:p>
      <w:r>
        <w:t>Question: Which statement about calcitonin physiology is correct?</w:t>
      </w:r>
    </w:p>
    <w:p>
      <w:r>
        <w:t>(a) It lowers serum calcium — mainly by inhibiting osteoclast bone resorption</w:t>
      </w:r>
    </w:p>
    <w:p>
      <w:r>
        <w:t>(b) It has no effect on calcium</w:t>
      </w:r>
    </w:p>
    <w:p>
      <w:r>
        <w:t>(c) It stores calcium in the gut</w:t>
      </w:r>
    </w:p>
    <w:p>
      <w:r>
        <w:t>(d) It raises serum calcium sharply</w:t>
      </w:r>
    </w:p>
    <w:p>
      <w:r>
        <w:t>Answer: a</w:t>
      </w:r>
    </w:p>
    <w:p>
      <w:r>
        <w:t>Solution: ✅ Correct Answer: a. It lowers serum calcium — mainly by inhibiting osteoclast bone resorption.</w:t>
      </w:r>
    </w:p>
    <w:p>
      <w:r>
        <w:t>🧠 Clinical Rationale: Calcitonin (from thyroid C cells) inhibits osteoclast activity and lowers serum calcium — a minor counterweight to PTH</w:t>
      </w:r>
    </w:p>
    <w:p>
      <w:r>
        <w:t>🩺 Nursing Action: Calcitonin is weak compared with PTH — it is not essential for day-to-day calcium control</w:t>
      </w:r>
    </w:p>
    <w:p>
      <w:r>
        <w:t>❌ Why Not Others: (b) It has no effect on calcium — not the best response for this situation; (c) It stores calcium in the gut — not the best response for this situation; (d) It raises serum calcium sharply — not the best response for this situation.</w:t>
      </w:r>
    </w:p>
    <w:p>
      <w:r>
        <w:t>⚡ 5-Second Recall: Calcitonin = osteoclast brake</w:t>
      </w:r>
    </w:p>
    <w:p>
      <w:r>
        <w:t>Question: Which statement about calcitonin physiology is correct?</w:t>
      </w:r>
    </w:p>
    <w:p>
      <w:r>
        <w:t>(a) Pituitary cells</w:t>
      </w:r>
    </w:p>
    <w:p>
      <w:r>
        <w:t>(b) Adrenal cortex cells</w:t>
      </w:r>
    </w:p>
    <w:p>
      <w:r>
        <w:t>(c) Parafollicular C cells of the thyroid</w:t>
      </w:r>
    </w:p>
    <w:p>
      <w:r>
        <w:t>(d) Pancreatic beta cells</w:t>
      </w:r>
    </w:p>
    <w:p>
      <w:r>
        <w:t>Answer: c</w:t>
      </w:r>
    </w:p>
    <w:p>
      <w:r>
        <w:t>Solution: ✅ Correct Answer: c.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🩺 Nursing Action: Medullary thyroid cancer arises from C cells — calcitonin is its tumor marker</w:t>
      </w:r>
    </w:p>
    <w:p>
      <w:r>
        <w:t>❌ Why Not Others: (a) Pituitary cells — not the best response for this situation; (b) Adrenal cortex cells — not the best response for this situation; (d) Pancreatic beta cells — not the best response for this situation.</w:t>
      </w:r>
    </w:p>
    <w:p>
      <w:r>
        <w:t>⚡ 5-Second Recall: Thyroid C cells make calcitonin</w:t>
      </w:r>
    </w:p>
    <w:p>
      <w:r>
        <w:t>Question: A patient needing care for calcitonin physiology is admitted to the unit. Which nursing action should the nurse perform FIRST?</w:t>
      </w:r>
    </w:p>
    <w:p>
      <w:r>
        <w:t>(a) Its calcium-lowering effect is weak and easily compensated by PTH and vitamin D</w:t>
      </w:r>
    </w:p>
    <w:p>
      <w:r>
        <w:t>(b) It is never secreted</w:t>
      </w:r>
    </w:p>
    <w:p>
      <w:r>
        <w:t>(c) It only works in children</w:t>
      </w:r>
    </w:p>
    <w:p>
      <w:r>
        <w:t>(d) It is the only calcium hormone</w:t>
      </w:r>
    </w:p>
    <w:p>
      <w:r>
        <w:t>Answer: a</w:t>
      </w:r>
    </w:p>
    <w:p>
      <w:r>
        <w:t>Solution: ✅ Correct Answer: a. Its calcium-lowering effect is weak and easily compensated by PTH and vitamin D.</w:t>
      </w:r>
    </w:p>
    <w:p>
      <w:r>
        <w:t>🧠 Clinical Rationale: Calcitonin's inhibition of bone resorption is modest — PTH and vitamin D dominate calcium regulation, so losing calcitonin (after thyroidectomy) causes no calcium problem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After total thyroidectomy, calcium usually stays normal — the parathyroid glands matter far more</w:t>
      </w:r>
    </w:p>
    <w:p>
      <w:r>
        <w:t>❌ Why Not Others: (b) It is never secreted — not the best response for this situation; (c) It only works in children — not the best response for this situation; (d) It is the only calcium hormone — not the best response for this situation.</w:t>
      </w:r>
    </w:p>
    <w:p>
      <w:r>
        <w:t>⚡ 5-Second Recall: PTH dominates calcium control</w:t>
      </w:r>
    </w:p>
    <w:p>
      <w:r>
        <w:t>Question: The nurse is caring for a patient with calcitonin physiology. Which response is most appropriate?</w:t>
      </w:r>
    </w:p>
    <w:p>
      <w:r>
        <w:t>(a) It lowers serum calcium — mainly by inhibiting osteoclast bone resorption</w:t>
      </w:r>
    </w:p>
    <w:p>
      <w:r>
        <w:t>(b) It has no effect on calcium</w:t>
      </w:r>
    </w:p>
    <w:p>
      <w:r>
        <w:t>(c) It stores calcium in the gut</w:t>
      </w:r>
    </w:p>
    <w:p>
      <w:r>
        <w:t>(d) It raises serum calcium sharply</w:t>
      </w:r>
    </w:p>
    <w:p>
      <w:r>
        <w:t>Answer: a</w:t>
      </w:r>
    </w:p>
    <w:p>
      <w:r>
        <w:t>Solution: ✅ Correct Answer: a. It lowers serum calcium — mainly by inhibiting osteoclast bone resorption.</w:t>
      </w:r>
    </w:p>
    <w:p>
      <w:r>
        <w:t>🧠 Clinical Rationale: Calcitonin (from thyroid C cells) inhibits osteoclast activity and lowers serum calcium — a minor counterweight to PTH</w:t>
      </w:r>
    </w:p>
    <w:p>
      <w:r>
        <w:t>🩺 Nursing Action: Calcitonin is weak compared with PTH — it is not essential for day-to-day calcium control</w:t>
      </w:r>
    </w:p>
    <w:p>
      <w:r>
        <w:t>❌ Why Not Others: (b) It has no effect on calcium — not the best response for this situation; (c) It stores calcium in the gut — not the best response for this situation; (d) It raises serum calcium sharply — not the best response for this situation.</w:t>
      </w:r>
    </w:p>
    <w:p>
      <w:r>
        <w:t>⚡ 5-Second Recall: Calcitonin = osteoclast brake</w:t>
      </w:r>
    </w:p>
    <w:p>
      <w:r>
        <w:t>Question: The nurse is caring for a patient with calcitonin physiology. Which response is most appropriate?</w:t>
      </w:r>
    </w:p>
    <w:p>
      <w:r>
        <w:t>(a) Parafollicular C cells of the thyroid</w:t>
      </w:r>
    </w:p>
    <w:p>
      <w:r>
        <w:t>(b) Pancreatic beta cells</w:t>
      </w:r>
    </w:p>
    <w:p>
      <w:r>
        <w:t>(c) Pituitary cells</w:t>
      </w:r>
    </w:p>
    <w:p>
      <w:r>
        <w:t>(d) Adrenal cortex cells</w:t>
      </w:r>
    </w:p>
    <w:p>
      <w:r>
        <w:t>Answer: a</w:t>
      </w:r>
    </w:p>
    <w:p>
      <w:r>
        <w:t>Solution: ✅ Correct Answer: a. Parafollicular C cells of the thyroid.</w:t>
      </w:r>
    </w:p>
    <w:p>
      <w:r>
        <w:t>🧠 Clinical Rationale: Parafollicular (C) cells of the thyroid gland secrete calcitonin in response to high calcium</w:t>
      </w:r>
    </w:p>
    <w:p>
      <w:r>
        <w:t>🩺 Nursing Action: Medullary thyroid cancer arises from C cells — calcitonin is its tumor marker</w:t>
      </w:r>
    </w:p>
    <w:p>
      <w:r>
        <w:t>❌ Why Not Others: (b) Pancreatic beta cells — not the best response for this situation; (c) Pituitary cells — not the best response for this situation; (d) Adrenal cortex cells — not the best response for this situation.</w:t>
      </w:r>
    </w:p>
    <w:p>
      <w:r>
        <w:t>⚡ 5-Second Recall: Thyroid C cells make calcitonin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