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Lumbar puncture is performed below which vertebral level to avoid the spinal cord?</w:t>
      </w:r>
    </w:p>
    <w:p>
      <w:r>
        <w:t>(a) C7</w:t>
      </w:r>
    </w:p>
    <w:p>
      <w:r>
        <w:t>(b) L2 (below the cord termination at L1-L2)</w:t>
      </w:r>
    </w:p>
    <w:p>
      <w:r>
        <w:t>(c) T4</w:t>
      </w:r>
    </w:p>
    <w:p>
      <w:r>
        <w:t>(d) S2</w:t>
      </w:r>
    </w:p>
    <w:p>
      <w:r>
        <w:t>Answer: b</w:t>
      </w:r>
    </w:p>
    <w:p>
      <w:r>
        <w:t>Solution: ✅ Correct Answer: b. L2 (below the cord termination at L1-L2).</w:t>
      </w:r>
    </w:p>
    <w:p>
      <w:r>
        <w:t>🧠 Clinical Rationale: The adult spinal cord ends at L1-L2 — LP at L3-L4 or L4-L5 is safely below the cord, among the cauda equina roots</w:t>
      </w:r>
    </w:p>
    <w:p>
      <w:r>
        <w:t>🔍 Key Clues: LP below L2 = cord safety</w:t>
      </w:r>
    </w:p>
    <w:p>
      <w:r>
        <w:t>🩺 Nursing Action: Use the iliac crest line (Tuffier's, at L4) to identify the L3-L4 interspace for the LP</w:t>
      </w:r>
    </w:p>
    <w:p>
      <w:r>
        <w:t>❌ Why Not Others: (a) C7 — not the best response for this situation; (c) T4 — not the best response for this situation; (d) S2 — not the best response for this situation.</w:t>
      </w:r>
    </w:p>
    <w:p>
      <w:r>
        <w:t>⚠️ Exam Trap: Above L2 risks cord puncture — the L3-L4/L4-L5 interspace is the safe zone</w:t>
      </w:r>
    </w:p>
    <w:p>
      <w:r>
        <w:t>🌟 PNC Exam Pearl: The cauda equina roots float in CSF and are displaced by the LP needle</w:t>
      </w:r>
    </w:p>
    <w:p>
      <w:r>
        <w:t>⚡ 5-Second Recall: LP = below the cord (L3-L4/L4-L5)</w:t>
      </w:r>
    </w:p>
    <w:p>
      <w:r>
        <w:t>Question: A nurse prepares a patient for lumbar puncture. Which position and landmark are correct?</w:t>
      </w:r>
    </w:p>
    <w:p>
      <w:r>
        <w:t>(a) Sitting upright with neck extended only</w:t>
      </w:r>
    </w:p>
    <w:p>
      <w:r>
        <w:t>(b) Lateral decubitus with knees to chest, needle at L3-L4 (aligned with the iliac crest line)</w:t>
      </w:r>
    </w:p>
    <w:p>
      <w:r>
        <w:t>(c) Needle at the T4 level only</w:t>
      </w:r>
    </w:p>
    <w:p>
      <w:r>
        <w:t>(d) Prone with legs extended only</w:t>
      </w:r>
    </w:p>
    <w:p>
      <w:r>
        <w:t>Answer: b</w:t>
      </w:r>
    </w:p>
    <w:p>
      <w:r>
        <w:t>Solution: ✅ Correct Answer: b. Lateral decubitus with knees to chest, needle at L3-L4 (aligned with the iliac crest line).</w:t>
      </w:r>
    </w:p>
    <w:p>
      <w:r>
        <w:t>🧠 Clinical Rationale: LP requires maximal spinal flexion (lateral decubitus, knees to chest) to open the interspaces, with the needle at L3-L4 found via the iliac crest line</w:t>
      </w:r>
    </w:p>
    <w:p>
      <w:r>
        <w:t>🔍 Key Clues: LP = flexed lateral position at L3-L4 (iliac crest line)</w:t>
      </w:r>
    </w:p>
    <w:p>
      <w:r>
        <w:t>🩺 Nursing Action: Assist the patient into the flexed position, confirm landmarks and monitor during the procedure</w:t>
      </w:r>
    </w:p>
    <w:p>
      <w:r>
        <w:t>❌ Why Not Others: (a) Sitting upright with neck extended only — not the best response for this situation; (c) Needle at the T4 level only — not the best response for this situation; (d) Prone with legs extended only — not the best response for this situation.</w:t>
      </w:r>
    </w:p>
    <w:p>
      <w:r>
        <w:t>⚠️ Exam Trap: Flexion opens the vertebral interspaces — without it the needle cannot enter easily</w:t>
      </w:r>
    </w:p>
    <w:p>
      <w:r>
        <w:t>🌟 PNC Exam Pearl: Post-LP headache is minimized by lying flat and drinking fluids afterward</w:t>
      </w:r>
    </w:p>
    <w:p>
      <w:r>
        <w:t>⚡ 5-Second Recall: LP positioning = flexion at L3-L4</w:t>
      </w:r>
    </w:p>
    <w:p>
      <w:r>
        <w:t>Question: Which line between the iliac crests marks the L4 level for lumbar puncture?</w:t>
      </w:r>
    </w:p>
    <w:p>
      <w:r>
        <w:t>(a) Tuffier's (intercristal) line</w:t>
      </w:r>
    </w:p>
    <w:p>
      <w:r>
        <w:t>(b) Sternal angle line only</w:t>
      </w:r>
    </w:p>
    <w:p>
      <w:r>
        <w:t>(c) Nipple line only</w:t>
      </w:r>
    </w:p>
    <w:p>
      <w:r>
        <w:t>(d) Umbilical line only as a T10 landmark</w:t>
      </w:r>
    </w:p>
    <w:p>
      <w:r>
        <w:t>Answer: a</w:t>
      </w:r>
    </w:p>
    <w:p>
      <w:r>
        <w:t>Solution: ✅ Correct Answer: a. Tuffier's (intercristal) line.</w:t>
      </w:r>
    </w:p>
    <w:p>
      <w:r>
        <w:t>🧠 Clinical Rationale: The intercristal (Tuffier's) line joining the iliac crests passes at the L4 spinous process — the surface landmark for the L3-L4 or L4-L5 LP interspace</w:t>
      </w:r>
    </w:p>
    <w:p>
      <w:r>
        <w:t>🔍 Key Clues: Tuffier's line = L4 landmark</w:t>
      </w:r>
    </w:p>
    <w:p>
      <w:r>
        <w:t>🩺 Nursing Action: Palpate both iliac crests and draw the imaginary line to find the L4 level and LP site</w:t>
      </w:r>
    </w:p>
    <w:p>
      <w:r>
        <w:t>❌ Why Not Others: (b) Sternal angle line only — not the best response for this situation; (c) Nipple line only — not the best response for this situation; (d) Umbilical line only as a T10 landmark — not the best response for this situation.</w:t>
      </w:r>
    </w:p>
    <w:p>
      <w:r>
        <w:t>⚠️ Exam Trap: The iliac crests at L4 guide the LP — the sternal angle and nipple lines are thoracic landmarks</w:t>
      </w:r>
    </w:p>
    <w:p>
      <w:r>
        <w:t>🌟 PNC Exam Pearl: The same iliac-crest line guides spinal and epidural anesthesia placement</w:t>
      </w:r>
    </w:p>
    <w:p>
      <w:r>
        <w:t>⚡ 5-Second Recall: Tuffier's line = L4 for LP</w:t>
      </w:r>
    </w:p>
    <w:p>
      <w:r>
        <w:t>Question: A patient asks the nurse about lumbar puncture landmark and spinal-cord termination. Which response by the nurse is correct?</w:t>
      </w:r>
    </w:p>
    <w:p>
      <w:r>
        <w:t>(a) L2 (below the cord termination at L1-L2)</w:t>
      </w:r>
    </w:p>
    <w:p>
      <w:r>
        <w:t>(b) C7</w:t>
      </w:r>
    </w:p>
    <w:p>
      <w:r>
        <w:t>(c) T4</w:t>
      </w:r>
    </w:p>
    <w:p>
      <w:r>
        <w:t>(d) S2</w:t>
      </w:r>
    </w:p>
    <w:p>
      <w:r>
        <w:t>Answer: a</w:t>
      </w:r>
    </w:p>
    <w:p>
      <w:r>
        <w:t>Solution: ✅ Correct Answer: a. L2 (below the cord termination at L1-L2).</w:t>
      </w:r>
    </w:p>
    <w:p>
      <w:r>
        <w:t>🧠 Clinical Rationale: The adult spinal cord ends at L1-L2 — LP at L3-L4 or L4-L5 is safely below the cord, among the cauda equina roots</w:t>
      </w:r>
    </w:p>
    <w:p>
      <w:r>
        <w:t>🩺 Nursing Action: Use the iliac crest line (Tuffier's, at L4) to identify the L3-L4 interspace for the LP</w:t>
      </w:r>
    </w:p>
    <w:p>
      <w:r>
        <w:t>❌ Why Not Others: (b) C7 — not the best response for this situation; (c) T4 — not the best response for this situation; (d) S2 — not the best response for this situation.</w:t>
      </w:r>
    </w:p>
    <w:p>
      <w:r>
        <w:t>⚠️ Exam Trap: Above L2 risks cord puncture — the L3-L4/L4-L5 interspace is the safe zone</w:t>
      </w:r>
    </w:p>
    <w:p>
      <w:r>
        <w:t>⚡ 5-Second Recall: LP = below the cord (L3-L4/L4-L5)</w:t>
      </w:r>
    </w:p>
    <w:p>
      <w:r>
        <w:t>Question: The nurse is teaching a patient about lumbar puncture landmark and spinal-cord termination. Which statement by the patient indicates correct understanding?</w:t>
      </w:r>
    </w:p>
    <w:p>
      <w:r>
        <w:t>(a) Prone with legs extended only</w:t>
      </w:r>
    </w:p>
    <w:p>
      <w:r>
        <w:t>(b) Needle at the T4 level only</w:t>
      </w:r>
    </w:p>
    <w:p>
      <w:r>
        <w:t>(c) Lateral decubitus with knees to chest, needle at L3-L4 (aligned with the iliac crest line)</w:t>
      </w:r>
    </w:p>
    <w:p>
      <w:r>
        <w:t>(d) Sitting upright with neck extended only</w:t>
      </w:r>
    </w:p>
    <w:p>
      <w:r>
        <w:t>Answer: c</w:t>
      </w:r>
    </w:p>
    <w:p>
      <w:r>
        <w:t>Solution: ✅ Correct Answer: c. Lateral decubitus with knees to chest, needle at L3-L4 (aligned with the iliac crest line).</w:t>
      </w:r>
    </w:p>
    <w:p>
      <w:r>
        <w:t>🧠 Clinical Rationale: LP requires maximal spinal flexion (lateral decubitus, knees to chest) to open the interspaces, with the needle at L3-L4 found via the iliac crest line</w:t>
      </w:r>
    </w:p>
    <w:p>
      <w:r>
        <w:t>🩺 Nursing Action: Assist the patient into the flexed position, confirm landmarks and monitor during the procedure</w:t>
      </w:r>
    </w:p>
    <w:p>
      <w:r>
        <w:t>❌ Why Not Others: (a) Prone with legs extended only — not the best response for this situation; (b) Needle at the T4 level only — not the best response for this situation; (d) Sitting upright with neck extended only — not the best response for this situation.</w:t>
      </w:r>
    </w:p>
    <w:p>
      <w:r>
        <w:t>⚠️ Exam Trap: Flexion opens the vertebral interspaces — without it the needle cannot enter easily</w:t>
      </w:r>
    </w:p>
    <w:p>
      <w:r>
        <w:t>🌟 PNC Exam Pearl: Post-LP headache is minimized by lying flat and drinking fluids afterward</w:t>
      </w:r>
    </w:p>
    <w:p>
      <w:r>
        <w:t>⚡ 5-Second Recall: LP positioning = flexion at L3-L4</w:t>
      </w:r>
    </w:p>
    <w:p>
      <w:r>
        <w:t>Question: A patient asks the nurse about lumbar puncture landmark and spinal-cord termination. Which response by the nurse is correct?</w:t>
      </w:r>
    </w:p>
    <w:p>
      <w:r>
        <w:t>(a) Tuffier's (intercristal) line</w:t>
      </w:r>
    </w:p>
    <w:p>
      <w:r>
        <w:t>(b) Sternal angle line only</w:t>
      </w:r>
    </w:p>
    <w:p>
      <w:r>
        <w:t>(c) Umbilical line only as a T10 landmark</w:t>
      </w:r>
    </w:p>
    <w:p>
      <w:r>
        <w:t>(d) Nipple line only</w:t>
      </w:r>
    </w:p>
    <w:p>
      <w:r>
        <w:t>Answer: a</w:t>
      </w:r>
    </w:p>
    <w:p>
      <w:r>
        <w:t>Solution: ✅ Correct Answer: a. Tuffier's (intercristal) line.</w:t>
      </w:r>
    </w:p>
    <w:p>
      <w:r>
        <w:t>🧠 Clinical Rationale: The intercristal (Tuffier's) line joining the iliac crests passes at the L4 spinous process — the surface landmark for the L3-L4 or L4-L5 LP interspace</w:t>
      </w:r>
    </w:p>
    <w:p>
      <w:r>
        <w:t>🩺 Nursing Action: Palpate both iliac crests and draw the imaginary line to find the L4 level and LP site</w:t>
      </w:r>
    </w:p>
    <w:p>
      <w:r>
        <w:t>❌ Why Not Others: (b) Sternal angle line only — not the best response for this situation; (c) Umbilical line only as a T10 landmark — not the best response for this situation; (d) Nipple line only — not the best response for this situation.</w:t>
      </w:r>
    </w:p>
    <w:p>
      <w:r>
        <w:t>⚠️ Exam Trap: The iliac crests at L4 guide the LP — the sternal angle and nipple lines are thoracic landmarks</w:t>
      </w:r>
    </w:p>
    <w:p>
      <w:r>
        <w:t>⚡ 5-Second Recall: Tuffier's line = L4 for LP</w:t>
      </w:r>
    </w:p>
    <w:p>
      <w:r>
        <w:t>Question: Which statement about lumbar puncture landmark and spinal-cord termination is correct?</w:t>
      </w:r>
    </w:p>
    <w:p>
      <w:r>
        <w:t>(a) L2 (below the cord termination at L1-L2)</w:t>
      </w:r>
    </w:p>
    <w:p>
      <w:r>
        <w:t>(b) T4</w:t>
      </w:r>
    </w:p>
    <w:p>
      <w:r>
        <w:t>(c) C7</w:t>
      </w:r>
    </w:p>
    <w:p>
      <w:r>
        <w:t>(d) S2</w:t>
      </w:r>
    </w:p>
    <w:p>
      <w:r>
        <w:t>Answer: a</w:t>
      </w:r>
    </w:p>
    <w:p>
      <w:r>
        <w:t>Solution: ✅ Correct Answer: a. L2 (below the cord termination at L1-L2).</w:t>
      </w:r>
    </w:p>
    <w:p>
      <w:r>
        <w:t>🧠 Clinical Rationale: The adult spinal cord ends at L1-L2 — LP at L3-L4 or L4-L5 is safely below the cord, among the cauda equina roots</w:t>
      </w:r>
    </w:p>
    <w:p>
      <w:r>
        <w:t>🩺 Nursing Action: Use the iliac crest line (Tuffier's, at L4) to identify the L3-L4 interspace for the LP</w:t>
      </w:r>
    </w:p>
    <w:p>
      <w:r>
        <w:t>❌ Why Not Others: (b) T4 — not the best response for this situation; (c) C7 — not the best response for this situation; (d) S2 — not the best response for this situation.</w:t>
      </w:r>
    </w:p>
    <w:p>
      <w:r>
        <w:t>⚡ 5-Second Recall: LP = below the cord (L3-L4/L4-L5)</w:t>
      </w:r>
    </w:p>
    <w:p>
      <w:r>
        <w:t>Question: A patient needing care for lumbar puncture landmark and spinal-cord termination is admitted to the unit. Which nursing action should the nurse perform FIRST?</w:t>
      </w:r>
    </w:p>
    <w:p>
      <w:r>
        <w:t>(a) Needle at the T4 level only</w:t>
      </w:r>
    </w:p>
    <w:p>
      <w:r>
        <w:t>(b) Lateral decubitus with knees to chest, needle at L3-L4 (aligned with the iliac crest line)</w:t>
      </w:r>
    </w:p>
    <w:p>
      <w:r>
        <w:t>(c) Sitting upright with neck extended only</w:t>
      </w:r>
    </w:p>
    <w:p>
      <w:r>
        <w:t>(d) Prone with legs extended only</w:t>
      </w:r>
    </w:p>
    <w:p>
      <w:r>
        <w:t>Answer: b</w:t>
      </w:r>
    </w:p>
    <w:p>
      <w:r>
        <w:t>Solution: ✅ Correct Answer: b. Lateral decubitus with knees to chest, needle at L3-L4 (aligned with the iliac crest line).</w:t>
      </w:r>
    </w:p>
    <w:p>
      <w:r>
        <w:t>🧠 Clinical Rationale: LP requires maximal spinal flexion (lateral decubitus, knees to chest) to open the interspaces, with the needle at L3-L4 found via the iliac crest line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Assist the patient into the flexed position, confirm landmarks and monitor during the procedure</w:t>
      </w:r>
    </w:p>
    <w:p>
      <w:r>
        <w:t>❌ Why Not Others: (a) Needle at the T4 level only — not the best response for this situation; (c) Sitting upright with neck extended only — not the best response for this situation; (d) Prone with legs extended only — not the best response for this situation.</w:t>
      </w:r>
    </w:p>
    <w:p>
      <w:r>
        <w:t>⚡ 5-Second Recall: LP positioning = flexion at L3-L4</w:t>
      </w:r>
    </w:p>
    <w:p>
      <w:r>
        <w:t>Question: Which statement about lumbar puncture landmark and spinal-cord termination is correct?</w:t>
      </w:r>
    </w:p>
    <w:p>
      <w:r>
        <w:t>(a) Umbilical line only as a T10 landmark</w:t>
      </w:r>
    </w:p>
    <w:p>
      <w:r>
        <w:t>(b) Tuffier's (intercristal) line</w:t>
      </w:r>
    </w:p>
    <w:p>
      <w:r>
        <w:t>(c) Sternal angle line only</w:t>
      </w:r>
    </w:p>
    <w:p>
      <w:r>
        <w:t>(d) Nipple line only</w:t>
      </w:r>
    </w:p>
    <w:p>
      <w:r>
        <w:t>Answer: b</w:t>
      </w:r>
    </w:p>
    <w:p>
      <w:r>
        <w:t>Solution: ✅ Correct Answer: b. Tuffier's (intercristal) line.</w:t>
      </w:r>
    </w:p>
    <w:p>
      <w:r>
        <w:t>🧠 Clinical Rationale: The intercristal (Tuffier's) line joining the iliac crests passes at the L4 spinous process — the surface landmark for the L3-L4 or L4-L5 LP interspace</w:t>
      </w:r>
    </w:p>
    <w:p>
      <w:r>
        <w:t>🩺 Nursing Action: Palpate both iliac crests and draw the imaginary line to find the L4 level and LP site</w:t>
      </w:r>
    </w:p>
    <w:p>
      <w:r>
        <w:t>❌ Why Not Others: (a) Umbilical line only as a T10 landmark — not the best response for this situation; (c) Sternal angle line only — not the best response for this situation; (d) Nipple line only — not the best response for this situation.</w:t>
      </w:r>
    </w:p>
    <w:p>
      <w:r>
        <w:t>⚡ 5-Second Recall: Tuffier's line = L4 for LP</w:t>
      </w:r>
    </w:p>
    <w:p>
      <w:r>
        <w:t>Question: The nurse is caring for a patient with lumbar puncture landmark and spinal-cord termination. Which response is most appropriate?</w:t>
      </w:r>
    </w:p>
    <w:p>
      <w:r>
        <w:t>(a) T4</w:t>
      </w:r>
    </w:p>
    <w:p>
      <w:r>
        <w:t>(b) C7</w:t>
      </w:r>
    </w:p>
    <w:p>
      <w:r>
        <w:t>(c) L2 (below the cord termination at L1-L2)</w:t>
      </w:r>
    </w:p>
    <w:p>
      <w:r>
        <w:t>(d) S2</w:t>
      </w:r>
    </w:p>
    <w:p>
      <w:r>
        <w:t>Answer: c</w:t>
      </w:r>
    </w:p>
    <w:p>
      <w:r>
        <w:t>Solution: ✅ Correct Answer: c. L2 (below the cord termination at L1-L2).</w:t>
      </w:r>
    </w:p>
    <w:p>
      <w:r>
        <w:t>🧠 Clinical Rationale: The adult spinal cord ends at L1-L2 — LP at L3-L4 or L4-L5 is safely below the cord, among the cauda equina roots</w:t>
      </w:r>
    </w:p>
    <w:p>
      <w:r>
        <w:t>🩺 Nursing Action: Use the iliac crest line (Tuffier's, at L4) to identify the L3-L4 interspace for the LP</w:t>
      </w:r>
    </w:p>
    <w:p>
      <w:r>
        <w:t>❌ Why Not Others: (a) T4 — not the best response for this situation; (b) C7 — not the best response for this situation; (d) S2 — not the best response for this situation.</w:t>
      </w:r>
    </w:p>
    <w:p>
      <w:r>
        <w:t>⚡ 5-Second Recall: LP = below the cord (L3-L4/L4-L5)</w:t>
      </w:r>
    </w:p>
    <w:p>
      <w:r>
        <w:t>Question: Which assessment finding in a patient with lumbar puncture landmark and spinal-cord termination is MOST concerning and requires immediate follow-up?</w:t>
      </w:r>
    </w:p>
    <w:p>
      <w:r>
        <w:t>(a) Lateral decubitus with knees to chest, needle at L3-L4 (aligned with the iliac crest line)</w:t>
      </w:r>
    </w:p>
    <w:p>
      <w:r>
        <w:t>(b) Sitting upright with neck extended only</w:t>
      </w:r>
    </w:p>
    <w:p>
      <w:r>
        <w:t>(c) Needle at the T4 level only</w:t>
      </w:r>
    </w:p>
    <w:p>
      <w:r>
        <w:t>(d) Prone with legs extended only</w:t>
      </w:r>
    </w:p>
    <w:p>
      <w:r>
        <w:t>Answer: a</w:t>
      </w:r>
    </w:p>
    <w:p>
      <w:r>
        <w:t>Solution: ✅ Correct Answer: a. Lateral decubitus with knees to chest, needle at L3-L4 (aligned with the iliac crest line).</w:t>
      </w:r>
    </w:p>
    <w:p>
      <w:r>
        <w:t>🧠 Clinical Rationale: LP requires maximal spinal flexion (lateral decubitus, knees to chest) to open the interspaces, with the needle at L3-L4 found via the iliac crest line</w:t>
      </w:r>
    </w:p>
    <w:p>
      <w:r>
        <w:t>🔍 Key Clues: LP = flexed lateral position at L3-L4 (iliac crest line)</w:t>
      </w:r>
    </w:p>
    <w:p>
      <w:r>
        <w:t>🩺 Nursing Action: Assist the patient into the flexed position, confirm landmarks and monitor during the procedure</w:t>
      </w:r>
    </w:p>
    <w:p>
      <w:r>
        <w:t>❌ Why Not Others: (b) Sitting upright with neck extended only — not the best response for this situation; (c) Needle at the T4 level only — not the best response for this situation; (d) Prone with legs extended only — not the best response for this situation.</w:t>
      </w:r>
    </w:p>
    <w:p>
      <w:r>
        <w:t>⚡ 5-Second Recall: LP positioning = flexion at L3-L4</w:t>
      </w:r>
    </w:p>
    <w:p>
      <w:r>
        <w:t>Question: The nurse is caring for a patient with lumbar puncture landmark and spinal-cord termination. Which response is most appropriate?</w:t>
      </w:r>
    </w:p>
    <w:p>
      <w:r>
        <w:t>(a) Umbilical line only as a T10 landmark</w:t>
      </w:r>
    </w:p>
    <w:p>
      <w:r>
        <w:t>(b) Sternal angle line only</w:t>
      </w:r>
    </w:p>
    <w:p>
      <w:r>
        <w:t>(c) Nipple line only</w:t>
      </w:r>
    </w:p>
    <w:p>
      <w:r>
        <w:t>(d) Tuffier's (intercristal) line</w:t>
      </w:r>
    </w:p>
    <w:p>
      <w:r>
        <w:t>Answer: d</w:t>
      </w:r>
    </w:p>
    <w:p>
      <w:r>
        <w:t>Solution: ✅ Correct Answer: d. Tuffier's (intercristal) line.</w:t>
      </w:r>
    </w:p>
    <w:p>
      <w:r>
        <w:t>🧠 Clinical Rationale: The intercristal (Tuffier's) line joining the iliac crests passes at the L4 spinous process — the surface landmark for the L3-L4 or L4-L5 LP interspace</w:t>
      </w:r>
    </w:p>
    <w:p>
      <w:r>
        <w:t>🩺 Nursing Action: Palpate both iliac crests and draw the imaginary line to find the L4 level and LP site</w:t>
      </w:r>
    </w:p>
    <w:p>
      <w:r>
        <w:t>❌ Why Not Others: (a) Umbilical line only as a T10 landmark — not the best response for this situation; (b) Sternal angle line only — not the best response for this situation; (c) Nipple line only — not the best response for this situation.</w:t>
      </w:r>
    </w:p>
    <w:p>
      <w:r>
        <w:t>⚡ 5-Second Recall: Tuffier's line = L4 for LP</w:t>
      </w:r>
    </w:p>
    <w:p>
      <w:r>
        <w:t>Question: The nurse demonstrates correct understanding of lumbar puncture landmark and spinal-cord termination by identifying which response as appropriate?</w:t>
      </w:r>
    </w:p>
    <w:p>
      <w:r>
        <w:t>(a) L2 (below the cord termination at L1-L2)</w:t>
      </w:r>
    </w:p>
    <w:p>
      <w:r>
        <w:t>(b) C7</w:t>
      </w:r>
    </w:p>
    <w:p>
      <w:r>
        <w:t>(c) T4</w:t>
      </w:r>
    </w:p>
    <w:p>
      <w:r>
        <w:t>(d) S2</w:t>
      </w:r>
    </w:p>
    <w:p>
      <w:r>
        <w:t>Answer: a</w:t>
      </w:r>
    </w:p>
    <w:p>
      <w:r>
        <w:t>Solution: ✅ Correct Answer: a. L2 (below the cord termination at L1-L2).</w:t>
      </w:r>
    </w:p>
    <w:p>
      <w:r>
        <w:t>🧠 Clinical Rationale: The adult spinal cord ends at L1-L2 — LP at L3-L4 or L4-L5 is safely below the cord, among the cauda equina roots</w:t>
      </w:r>
    </w:p>
    <w:p>
      <w:r>
        <w:t>🩺 Nursing Action: Use the iliac crest line (Tuffier's, at L4) to identify the L3-L4 interspace for the LP</w:t>
      </w:r>
    </w:p>
    <w:p>
      <w:r>
        <w:t>❌ Why Not Others: (b) C7 — not the best response for this situation; (c) T4 — not the best response for this situation; (d) S2 — not the best response for this situation.</w:t>
      </w:r>
    </w:p>
    <w:p>
      <w:r>
        <w:t>⚡ 5-Second Recall: LP = below the cord (L3-L4/L4-L5)</w:t>
      </w:r>
    </w:p>
    <w:p>
      <w:r>
        <w:t>Question: Why is male catheterization different from female?</w:t>
      </w:r>
    </w:p>
    <w:p>
      <w:r>
        <w:t>(a) The male urethra is shorter than the female</w:t>
      </w:r>
    </w:p>
    <w:p>
      <w:r>
        <w:t>(b) Males need no lubrication</w:t>
      </w:r>
    </w:p>
    <w:p>
      <w:r>
        <w:t>(c) The male urethra is longer (~20 cm) with prostatic and membranous curves requiring careful advancement</w:t>
      </w:r>
    </w:p>
    <w:p>
      <w:r>
        <w:t>(d) Females have a longer urethra</w:t>
      </w:r>
    </w:p>
    <w:p>
      <w:r>
        <w:t>Answer: c</w:t>
      </w:r>
    </w:p>
    <w:p>
      <w:r>
        <w:t>Solution: ✅ Correct Answer: c. The male urethra is longer (~20 cm) with prostatic and membranous curves requiring careful advancement.</w:t>
      </w:r>
    </w:p>
    <w:p>
      <w:r>
        <w:t>🧠 Clinical Rationale: The male urethra is about 20 cm with natural curves (at the membranous part) — requiring gentle advancement and repositioning; the female urethra is short (~4 cm)</w:t>
      </w:r>
    </w:p>
    <w:p>
      <w:r>
        <w:t>🔍 Key Clues: Male urethra = long with curves; female = short</w:t>
      </w:r>
    </w:p>
    <w:p>
      <w:r>
        <w:t>🩺 Nursing Action: Use generous lubricant and lift the penis perpendicular to straighten the urethral curve in males</w:t>
      </w:r>
    </w:p>
    <w:p>
      <w:r>
        <w:t>❌ Why Not Others: (a) The male urethra is shorter than the female — not the best response for this situation; (b) Males need no lubrication — not the best response for this situation; (d) Females have a longer urethra — not the best response for this situation.</w:t>
      </w:r>
    </w:p>
    <w:p>
      <w:r>
        <w:t>⚠️ Exam Trap: The female urethra's short length and anterior meatus make catheterization different in technique and depth</w:t>
      </w:r>
    </w:p>
    <w:p>
      <w:r>
        <w:t>🌟 PNC Exam Pearl: A catheter advanced too far or forcefully in males can create a false passage</w:t>
      </w:r>
    </w:p>
    <w:p>
      <w:r>
        <w:t>⚡ 5-Second Recall: Male vs female = urethral length and curves</w:t>
      </w:r>
    </w:p>
    <w:p>
      <w:r>
        <w:t>Question: During male catheterization, the nurse meets resistance. Which action is correct?</w:t>
      </w:r>
    </w:p>
    <w:p>
      <w:r>
        <w:t>(a) Withdraw and reinsert at a steeper angle immediately</w:t>
      </w:r>
    </w:p>
    <w:p>
      <w:r>
        <w:t>(b) Inflate the balloon to dilate the urethra</w:t>
      </w:r>
    </w:p>
    <w:p>
      <w:r>
        <w:t>(c) Stop, reposition the penis to straighten the curve and advance gently (do not force)</w:t>
      </w:r>
    </w:p>
    <w:p>
      <w:r>
        <w:t>(d) Push forcefully through the resistance</w:t>
      </w:r>
    </w:p>
    <w:p>
      <w:r>
        <w:t>Answer: c</w:t>
      </w:r>
    </w:p>
    <w:p>
      <w:r>
        <w:t>Solution: ✅ Correct Answer: c. Stop, reposition the penis to straighten the curve and advance gently (do not force).</w:t>
      </w:r>
    </w:p>
    <w:p>
      <w:r>
        <w:t>🧠 Clinical Rationale: Resistance during male catheterization (usually at the membranous urethra) is managed by gentle repositioning — forcing risks urethral trauma and false passage</w:t>
      </w:r>
    </w:p>
    <w:p>
      <w:r>
        <w:t>🔍 Key Clues: Urethral resistance = gentle repositioning, never force</w:t>
      </w:r>
    </w:p>
    <w:p>
      <w:r>
        <w:t>🩺 Nursing Action: Stop, ask the patient to relax, lift the penis to a perpendicular position and advance slowly</w:t>
      </w:r>
    </w:p>
    <w:p>
      <w:r>
        <w:t>❌ Why Not Others: (a) Withdraw and reinsert at a steeper angle immediately — not the best response for this situation; (b) Inflate the balloon to dilate the urethra — not the best response for this situation; (d) Push forcefully through the resistance — not the best response for this situation.</w:t>
      </w:r>
    </w:p>
    <w:p>
      <w:r>
        <w:t>⚠️ Exam Trap: Forcing a catheter through resistance can tear the urethra — gentleness and repositioning are the correct approach</w:t>
      </w:r>
    </w:p>
    <w:p>
      <w:r>
        <w:t>🌟 PNC Exam Pearl: If resistance persists, notify the provider — a smaller catheter or coudé tip may be needed</w:t>
      </w:r>
    </w:p>
    <w:p>
      <w:r>
        <w:t>⚡ 5-Second Recall: Never force a catheter</w:t>
      </w:r>
    </w:p>
    <w:p>
      <w:r>
        <w:t>Question: Before inflating the catheter balloon, the nurse must?</w:t>
      </w:r>
    </w:p>
    <w:p>
      <w:r>
        <w:t>(a) Inflate immediately on entry</w:t>
      </w:r>
    </w:p>
    <w:p>
      <w:r>
        <w:t>(b) Inflate without confirming urine</w:t>
      </w:r>
    </w:p>
    <w:p>
      <w:r>
        <w:t>(c) Confirm urine return and advance the catheter slightly further</w:t>
      </w:r>
    </w:p>
    <w:p>
      <w:r>
        <w:t>(d) Inflate only after removing the guidewire</w:t>
      </w:r>
    </w:p>
    <w:p>
      <w:r>
        <w:t>Answer: c</w:t>
      </w:r>
    </w:p>
    <w:p>
      <w:r>
        <w:t>Solution: ✅ Correct Answer: c. Confirm urine return and advance the catheter slightly further.</w:t>
      </w:r>
    </w:p>
    <w:p>
      <w:r>
        <w:t>🧠 Clinical Rationale: The balloon is inflated only after urine return confirms bladder placement and the catheter is advanced slightly so the balloon sits in the bladder, not the urethra</w:t>
      </w:r>
    </w:p>
    <w:p>
      <w:r>
        <w:t>🔍 Key Clues: Inflate only after urine return + slight advancement</w:t>
      </w:r>
    </w:p>
    <w:p>
      <w:r>
        <w:t>🩺 Nursing Action: Confirm urine flow, advance 2-3 cm more, then inflate the balloon per manufacturer volume</w:t>
      </w:r>
    </w:p>
    <w:p>
      <w:r>
        <w:t>❌ Why Not Others: (a) Inflate immediately on entry — not the best response for this situation; (b) Inflate without confirming urine — not the best response for this situation; (d) Inflate only after removing the guidewire — not the best response for this situation.</w:t>
      </w:r>
    </w:p>
    <w:p>
      <w:r>
        <w:t>⚠️ Exam Trap: Inflating too early places the balloon in the urethra, causing pain and injury</w:t>
      </w:r>
    </w:p>
    <w:p>
      <w:r>
        <w:t>🌟 PNC Exam Pearl: If the patient feels pain during inflation, deflate and reposition immediately</w:t>
      </w:r>
    </w:p>
    <w:p>
      <w:r>
        <w:t>⚡ 5-Second Recall: Inflate after confirming bladder placement</w:t>
      </w:r>
    </w:p>
    <w:p>
      <w:r>
        <w:t>Question: A patient asks the nurse about urinary catheterization male/female anatomical differences. Which response by the nurse is correct?</w:t>
      </w:r>
    </w:p>
    <w:p>
      <w:r>
        <w:t>(a) The male urethra is shorter than the female</w:t>
      </w:r>
    </w:p>
    <w:p>
      <w:r>
        <w:t>(b) Females have a longer urethra</w:t>
      </w:r>
    </w:p>
    <w:p>
      <w:r>
        <w:t>(c) The male urethra is longer (~20 cm) with prostatic and membranous curves requiring careful advancement</w:t>
      </w:r>
    </w:p>
    <w:p>
      <w:r>
        <w:t>(d) Males need no lubrication</w:t>
      </w:r>
    </w:p>
    <w:p>
      <w:r>
        <w:t>Answer: c</w:t>
      </w:r>
    </w:p>
    <w:p>
      <w:r>
        <w:t>Solution: ✅ Correct Answer: c. The male urethra is longer (~20 cm) with prostatic and membranous curves requiring careful advancement.</w:t>
      </w:r>
    </w:p>
    <w:p>
      <w:r>
        <w:t>🧠 Clinical Rationale: The male urethra is about 20 cm with natural curves (at the membranous part) — requiring gentle advancement and repositioning; the female urethra is short (~4 cm)</w:t>
      </w:r>
    </w:p>
    <w:p>
      <w:r>
        <w:t>🩺 Nursing Action: Use generous lubricant and lift the penis perpendicular to straighten the urethral curve in males</w:t>
      </w:r>
    </w:p>
    <w:p>
      <w:r>
        <w:t>❌ Why Not Others: (a) The male urethra is shorter than the female — not the best response for this situation; (b) Females have a longer urethra — not the best response for this situation; (d) Males need no lubrication — not the best response for this situation.</w:t>
      </w:r>
    </w:p>
    <w:p>
      <w:r>
        <w:t>⚠️ Exam Trap: The female urethra's short length and anterior meatus make catheterization different in technique and depth</w:t>
      </w:r>
    </w:p>
    <w:p>
      <w:r>
        <w:t>⚡ 5-Second Recall: Male vs female = urethral length and curves</w:t>
      </w:r>
    </w:p>
    <w:p>
      <w:r>
        <w:t>Question: The nurse is teaching a patient about urinary catheterization male/female anatomical differences. Which statement by the patient indicates correct understanding?</w:t>
      </w:r>
    </w:p>
    <w:p>
      <w:r>
        <w:t>(a) Push forcefully through the resistance</w:t>
      </w:r>
    </w:p>
    <w:p>
      <w:r>
        <w:t>(b) Stop, reposition the penis to straighten the curve and advance gently (do not force)</w:t>
      </w:r>
    </w:p>
    <w:p>
      <w:r>
        <w:t>(c) Withdraw and reinsert at a steeper angle immediately</w:t>
      </w:r>
    </w:p>
    <w:p>
      <w:r>
        <w:t>(d) Inflate the balloon to dilate the urethra</w:t>
      </w:r>
    </w:p>
    <w:p>
      <w:r>
        <w:t>Answer: b</w:t>
      </w:r>
    </w:p>
    <w:p>
      <w:r>
        <w:t>Solution: ✅ Correct Answer: b. Stop, reposition the penis to straighten the curve and advance gently (do not force).</w:t>
      </w:r>
    </w:p>
    <w:p>
      <w:r>
        <w:t>🧠 Clinical Rationale: Resistance during male catheterization (usually at the membranous urethra) is managed by gentle repositioning — forcing risks urethral trauma and false passage</w:t>
      </w:r>
    </w:p>
    <w:p>
      <w:r>
        <w:t>🩺 Nursing Action: Stop, ask the patient to relax, lift the penis to a perpendicular position and advance slowly</w:t>
      </w:r>
    </w:p>
    <w:p>
      <w:r>
        <w:t>❌ Why Not Others: (a) Push forcefully through the resistance — not the best response for this situation; (c) Withdraw and reinsert at a steeper angle immediately — not the best response for this situation; (d) Inflate the balloon to dilate the urethra — not the best response for this situation.</w:t>
      </w:r>
    </w:p>
    <w:p>
      <w:r>
        <w:t>⚠️ Exam Trap: Forcing a catheter through resistance can tear the urethra — gentleness and repositioning are the correct approach</w:t>
      </w:r>
    </w:p>
    <w:p>
      <w:r>
        <w:t>🌟 PNC Exam Pearl: If resistance persists, notify the provider — a smaller catheter or coudé tip may be needed</w:t>
      </w:r>
    </w:p>
    <w:p>
      <w:r>
        <w:t>⚡ 5-Second Recall: Never force a catheter</w:t>
      </w:r>
    </w:p>
    <w:p>
      <w:r>
        <w:t>Question: A patient asks the nurse about urinary catheterization male/female anatomical differences. Which response by the nurse is correct?</w:t>
      </w:r>
    </w:p>
    <w:p>
      <w:r>
        <w:t>(a) Inflate without confirming urine</w:t>
      </w:r>
    </w:p>
    <w:p>
      <w:r>
        <w:t>(b) Inflate only after removing the guidewire</w:t>
      </w:r>
    </w:p>
    <w:p>
      <w:r>
        <w:t>(c) Confirm urine return and advance the catheter slightly further</w:t>
      </w:r>
    </w:p>
    <w:p>
      <w:r>
        <w:t>(d) Inflate immediately on entry</w:t>
      </w:r>
    </w:p>
    <w:p>
      <w:r>
        <w:t>Answer: c</w:t>
      </w:r>
    </w:p>
    <w:p>
      <w:r>
        <w:t>Solution: ✅ Correct Answer: c. Confirm urine return and advance the catheter slightly further.</w:t>
      </w:r>
    </w:p>
    <w:p>
      <w:r>
        <w:t>🧠 Clinical Rationale: The balloon is inflated only after urine return confirms bladder placement and the catheter is advanced slightly so the balloon sits in the bladder, not the urethra</w:t>
      </w:r>
    </w:p>
    <w:p>
      <w:r>
        <w:t>🩺 Nursing Action: Confirm urine flow, advance 2-3 cm more, then inflate the balloon per manufacturer volume</w:t>
      </w:r>
    </w:p>
    <w:p>
      <w:r>
        <w:t>❌ Why Not Others: (a) Inflate without confirming urine — not the best response for this situation; (b) Inflate only after removing the guidewire — not the best response for this situation; (d) Inflate immediately on entry — not the best response for this situation.</w:t>
      </w:r>
    </w:p>
    <w:p>
      <w:r>
        <w:t>⚠️ Exam Trap: Inflating too early places the balloon in the urethra, causing pain and injury</w:t>
      </w:r>
    </w:p>
    <w:p>
      <w:r>
        <w:t>⚡ 5-Second Recall: Inflate after confirming bladder placement</w:t>
      </w:r>
    </w:p>
    <w:p>
      <w:r>
        <w:t>Question: Which statement about urinary catheterization male/female anatomical differences is correct?</w:t>
      </w:r>
    </w:p>
    <w:p>
      <w:r>
        <w:t>(a) The male urethra is shorter than the female</w:t>
      </w:r>
    </w:p>
    <w:p>
      <w:r>
        <w:t>(b) Males need no lubrication</w:t>
      </w:r>
    </w:p>
    <w:p>
      <w:r>
        <w:t>(c) Females have a longer urethra</w:t>
      </w:r>
    </w:p>
    <w:p>
      <w:r>
        <w:t>(d) The male urethra is longer (~20 cm) with prostatic and membranous curves requiring careful advancement</w:t>
      </w:r>
    </w:p>
    <w:p>
      <w:r>
        <w:t>Answer: d</w:t>
      </w:r>
    </w:p>
    <w:p>
      <w:r>
        <w:t>Solution: ✅ Correct Answer: d. The male urethra is longer (~20 cm) with prostatic and membranous curves requiring careful advancement.</w:t>
      </w:r>
    </w:p>
    <w:p>
      <w:r>
        <w:t>🧠 Clinical Rationale: The male urethra is about 20 cm with natural curves (at the membranous part) — requiring gentle advancement and repositioning; the female urethra is short (~4 cm)</w:t>
      </w:r>
    </w:p>
    <w:p>
      <w:r>
        <w:t>🩺 Nursing Action: Use generous lubricant and lift the penis perpendicular to straighten the urethral curve in males</w:t>
      </w:r>
    </w:p>
    <w:p>
      <w:r>
        <w:t>❌ Why Not Others: (a) The male urethra is shorter than the female — not the best response for this situation; (b) Males need no lubrication — not the best response for this situation; (c) Females have a longer urethra — not the best response for this situation.</w:t>
      </w:r>
    </w:p>
    <w:p>
      <w:r>
        <w:t>⚡ 5-Second Recall: Male vs female = urethral length and curves</w:t>
      </w:r>
    </w:p>
    <w:p>
      <w:r>
        <w:t>Question: A patient needing care for urinary catheterization male/female anatomical differences is admitted to the unit. Which nursing action should the nurse perform FIRST?</w:t>
      </w:r>
    </w:p>
    <w:p>
      <w:r>
        <w:t>(a) Inflate the balloon to dilate the urethra</w:t>
      </w:r>
    </w:p>
    <w:p>
      <w:r>
        <w:t>(b) Withdraw and reinsert at a steeper angle immediately</w:t>
      </w:r>
    </w:p>
    <w:p>
      <w:r>
        <w:t>(c) Stop, reposition the penis to straighten the curve and advance gently (do not force)</w:t>
      </w:r>
    </w:p>
    <w:p>
      <w:r>
        <w:t>(d) Push forcefully through the resistance</w:t>
      </w:r>
    </w:p>
    <w:p>
      <w:r>
        <w:t>Answer: c</w:t>
      </w:r>
    </w:p>
    <w:p>
      <w:r>
        <w:t>Solution: ✅ Correct Answer: c. Stop, reposition the penis to straighten the curve and advance gently (do not force).</w:t>
      </w:r>
    </w:p>
    <w:p>
      <w:r>
        <w:t>🧠 Clinical Rationale: Resistance during male catheterization (usually at the membranous urethra) is managed by gentle repositioning — forcing risks urethral trauma and false passage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Stop, ask the patient to relax, lift the penis to a perpendicular position and advance slowly</w:t>
      </w:r>
    </w:p>
    <w:p>
      <w:r>
        <w:t>❌ Why Not Others: (a) Inflate the balloon to dilate the urethra — not the best response for this situation; (b) Withdraw and reinsert at a steeper angle immediately — not the best response for this situation; (d) Push forcefully through the resistance — not the best response for this situation.</w:t>
      </w:r>
    </w:p>
    <w:p>
      <w:r>
        <w:t>⚡ 5-Second Recall: Never force a catheter</w:t>
      </w:r>
    </w:p>
    <w:p>
      <w:r>
        <w:t>Question: Which statement about urinary catheterization male/female anatomical differences is correct?</w:t>
      </w:r>
    </w:p>
    <w:p>
      <w:r>
        <w:t>(a) Confirm urine return and advance the catheter slightly further</w:t>
      </w:r>
    </w:p>
    <w:p>
      <w:r>
        <w:t>(b) Inflate only after removing the guidewire</w:t>
      </w:r>
    </w:p>
    <w:p>
      <w:r>
        <w:t>(c) Inflate without confirming urine</w:t>
      </w:r>
    </w:p>
    <w:p>
      <w:r>
        <w:t>(d) Inflate immediately on entry</w:t>
      </w:r>
    </w:p>
    <w:p>
      <w:r>
        <w:t>Answer: a</w:t>
      </w:r>
    </w:p>
    <w:p>
      <w:r>
        <w:t>Solution: ✅ Correct Answer: a. Confirm urine return and advance the catheter slightly further.</w:t>
      </w:r>
    </w:p>
    <w:p>
      <w:r>
        <w:t>🧠 Clinical Rationale: The balloon is inflated only after urine return confirms bladder placement and the catheter is advanced slightly so the balloon sits in the bladder, not the urethra</w:t>
      </w:r>
    </w:p>
    <w:p>
      <w:r>
        <w:t>🩺 Nursing Action: Confirm urine flow, advance 2-3 cm more, then inflate the balloon per manufacturer volume</w:t>
      </w:r>
    </w:p>
    <w:p>
      <w:r>
        <w:t>❌ Why Not Others: (b) Inflate only after removing the guidewire — not the best response for this situation; (c) Inflate without confirming urine — not the best response for this situation; (d) Inflate immediately on entry — not the best response for this situation.</w:t>
      </w:r>
    </w:p>
    <w:p>
      <w:r>
        <w:t>⚡ 5-Second Recall: Inflate after confirming bladder placement</w:t>
      </w:r>
    </w:p>
    <w:p>
      <w:r>
        <w:t>Question: The nurse is caring for a patient with urinary catheterization male/female anatomical differences. Which response is most appropriate?</w:t>
      </w:r>
    </w:p>
    <w:p>
      <w:r>
        <w:t>(a) Females have a longer urethra</w:t>
      </w:r>
    </w:p>
    <w:p>
      <w:r>
        <w:t>(b) The male urethra is longer (~20 cm) with prostatic and membranous curves requiring careful advancement</w:t>
      </w:r>
    </w:p>
    <w:p>
      <w:r>
        <w:t>(c) The male urethra is shorter than the female</w:t>
      </w:r>
    </w:p>
    <w:p>
      <w:r>
        <w:t>(d) Males need no lubrication</w:t>
      </w:r>
    </w:p>
    <w:p>
      <w:r>
        <w:t>Answer: b</w:t>
      </w:r>
    </w:p>
    <w:p>
      <w:r>
        <w:t>Solution: ✅ Correct Answer: b. The male urethra is longer (~20 cm) with prostatic and membranous curves requiring careful advancement.</w:t>
      </w:r>
    </w:p>
    <w:p>
      <w:r>
        <w:t>🧠 Clinical Rationale: The male urethra is about 20 cm with natural curves (at the membranous part) — requiring gentle advancement and repositioning; the female urethra is short (~4 cm)</w:t>
      </w:r>
    </w:p>
    <w:p>
      <w:r>
        <w:t>🩺 Nursing Action: Use generous lubricant and lift the penis perpendicular to straighten the urethral curve in males</w:t>
      </w:r>
    </w:p>
    <w:p>
      <w:r>
        <w:t>❌ Why Not Others: (a) Females have a longer urethra — not the best response for this situation; (c) The male urethra is shorter than the female — not the best response for this situation; (d) Males need no lubrication — not the best response for this situation.</w:t>
      </w:r>
    </w:p>
    <w:p>
      <w:r>
        <w:t>⚡ 5-Second Recall: Male vs female = urethral length and curves</w:t>
      </w:r>
    </w:p>
    <w:p>
      <w:r>
        <w:t>Question: Which assessment finding in a patient with urinary catheterization male/female anatomical differences is MOST concerning and requires immediate follow-up?</w:t>
      </w:r>
    </w:p>
    <w:p>
      <w:r>
        <w:t>(a) Stop, reposition the penis to straighten the curve and advance gently (do not force)</w:t>
      </w:r>
    </w:p>
    <w:p>
      <w:r>
        <w:t>(b) Inflate the balloon to dilate the urethra</w:t>
      </w:r>
    </w:p>
    <w:p>
      <w:r>
        <w:t>(c) Withdraw and reinsert at a steeper angle immediately</w:t>
      </w:r>
    </w:p>
    <w:p>
      <w:r>
        <w:t>(d) Push forcefully through the resistance</w:t>
      </w:r>
    </w:p>
    <w:p>
      <w:r>
        <w:t>Answer: a</w:t>
      </w:r>
    </w:p>
    <w:p>
      <w:r>
        <w:t>Solution: ✅ Correct Answer: a. Stop, reposition the penis to straighten the curve and advance gently (do not force).</w:t>
      </w:r>
    </w:p>
    <w:p>
      <w:r>
        <w:t>🧠 Clinical Rationale: Resistance during male catheterization (usually at the membranous urethra) is managed by gentle repositioning — forcing risks urethral trauma and false passage</w:t>
      </w:r>
    </w:p>
    <w:p>
      <w:r>
        <w:t>🔍 Key Clues: Urethral resistance = gentle repositioning, never force</w:t>
      </w:r>
    </w:p>
    <w:p>
      <w:r>
        <w:t>🩺 Nursing Action: Stop, ask the patient to relax, lift the penis to a perpendicular position and advance slowly</w:t>
      </w:r>
    </w:p>
    <w:p>
      <w:r>
        <w:t>❌ Why Not Others: (b) Inflate the balloon to dilate the urethra — not the best response for this situation; (c) Withdraw and reinsert at a steeper angle immediately — not the best response for this situation; (d) Push forcefully through the resistance — not the best response for this situation.</w:t>
      </w:r>
    </w:p>
    <w:p>
      <w:r>
        <w:t>⚡ 5-Second Recall: Never force a catheter</w:t>
      </w:r>
    </w:p>
    <w:p>
      <w:r>
        <w:t>Question: The nurse is caring for a patient with urinary catheterization male/female anatomical differences. Which response is most appropriate?</w:t>
      </w:r>
    </w:p>
    <w:p>
      <w:r>
        <w:t>(a) Confirm urine return and advance the catheter slightly further</w:t>
      </w:r>
    </w:p>
    <w:p>
      <w:r>
        <w:t>(b) Inflate without confirming urine</w:t>
      </w:r>
    </w:p>
    <w:p>
      <w:r>
        <w:t>(c) Inflate immediately on entry</w:t>
      </w:r>
    </w:p>
    <w:p>
      <w:r>
        <w:t>(d) Inflate only after removing the guidewire</w:t>
      </w:r>
    </w:p>
    <w:p>
      <w:r>
        <w:t>Answer: a</w:t>
      </w:r>
    </w:p>
    <w:p>
      <w:r>
        <w:t>Solution: ✅ Correct Answer: a. Confirm urine return and advance the catheter slightly further.</w:t>
      </w:r>
    </w:p>
    <w:p>
      <w:r>
        <w:t>🧠 Clinical Rationale: The balloon is inflated only after urine return confirms bladder placement and the catheter is advanced slightly so the balloon sits in the bladder, not the urethra</w:t>
      </w:r>
    </w:p>
    <w:p>
      <w:r>
        <w:t>🩺 Nursing Action: Confirm urine flow, advance 2-3 cm more, then inflate the balloon per manufacturer volume</w:t>
      </w:r>
    </w:p>
    <w:p>
      <w:r>
        <w:t>❌ Why Not Others: (b) Inflate without confirming urine — not the best response for this situation; (c) Inflate immediately on entry — not the best response for this situation; (d) Inflate only after removing the guidewire — not the best response for this situation.</w:t>
      </w:r>
    </w:p>
    <w:p>
      <w:r>
        <w:t>⚡ 5-Second Recall: Inflate after confirming bladder placement</w:t>
      </w:r>
    </w:p>
    <w:p>
      <w:r>
        <w:t>Question: The nurse demonstrates correct understanding of urinary catheterization male/female anatomical differences by identifying which response as appropriate?</w:t>
      </w:r>
    </w:p>
    <w:p>
      <w:r>
        <w:t>(a) Females have a longer urethra</w:t>
      </w:r>
    </w:p>
    <w:p>
      <w:r>
        <w:t>(b) The male urethra is longer (~20 cm) with prostatic and membranous curves requiring careful advancement</w:t>
      </w:r>
    </w:p>
    <w:p>
      <w:r>
        <w:t>(c) Males need no lubrication</w:t>
      </w:r>
    </w:p>
    <w:p>
      <w:r>
        <w:t>(d) The male urethra is shorter than the female</w:t>
      </w:r>
    </w:p>
    <w:p>
      <w:r>
        <w:t>Answer: b</w:t>
      </w:r>
    </w:p>
    <w:p>
      <w:r>
        <w:t>Solution: ✅ Correct Answer: b. The male urethra is longer (~20 cm) with prostatic and membranous curves requiring careful advancement.</w:t>
      </w:r>
    </w:p>
    <w:p>
      <w:r>
        <w:t>🧠 Clinical Rationale: The male urethra is about 20 cm with natural curves (at the membranous part) — requiring gentle advancement and repositioning; the female urethra is short (~4 cm)</w:t>
      </w:r>
    </w:p>
    <w:p>
      <w:r>
        <w:t>🩺 Nursing Action: Use generous lubricant and lift the penis perpendicular to straighten the urethral curve in males</w:t>
      </w:r>
    </w:p>
    <w:p>
      <w:r>
        <w:t>❌ Why Not Others: (a) Females have a longer urethra — not the best response for this situation; (c) Males need no lubrication — not the best response for this situation; (d) The male urethra is shorter than the female — not the best response for this situation.</w:t>
      </w:r>
    </w:p>
    <w:p>
      <w:r>
        <w:t>⚡ 5-Second Recall: Male vs female = urethral length and curves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