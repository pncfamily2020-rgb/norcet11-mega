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complication is the most immediate life threat during the oliguric phase of AKI?</w:t>
      </w:r>
    </w:p>
    <w:p>
      <w:r>
        <w:t>(a) Hypoglycemia from poor food intake</w:t>
      </w:r>
    </w:p>
    <w:p>
      <w:r>
        <w:t>(b) Hyperkalemia causing fatal cardiac arrhythmias</w:t>
      </w:r>
    </w:p>
    <w:p>
      <w:r>
        <w:t>(c) Hyponatremia from excess sodium loss only</w:t>
      </w:r>
    </w:p>
    <w:p>
      <w:r>
        <w:t>(d) Polyuria with severe dehydration only</w:t>
      </w:r>
    </w:p>
    <w:p>
      <w:r>
        <w:t>Answer: b</w:t>
      </w:r>
    </w:p>
    <w:p>
      <w:r>
        <w:t>Solution: ✅ Correct Answer: b. Hyperkalemia causing fatal cardiac arrhythmias.</w:t>
      </w:r>
    </w:p>
    <w:p>
      <w:r>
        <w:t>🧠 Clinical Rationale: With urine output near zero, potassium accumulates rapidly — peaked T waves and arrhythmias can kill before other complications matter</w:t>
      </w:r>
    </w:p>
    <w:p>
      <w:r>
        <w:t>🔍 Key Clues: Hyperkalemia is the first killer in AKI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the ECG and potassium closely</w:t>
      </w:r>
    </w:p>
    <w:p>
      <w:r>
        <w:t>❌ Why Not Others: (a) Hypoglycemia from poor food intake — not the best response for this situation; (c) Hyponatremia from excess sodium loss only — not the best response for this situation; (d) Polyuria with severe dehydration only — not the best response for this situation.</w:t>
      </w:r>
    </w:p>
    <w:p>
      <w:r>
        <w:t>⚠️ Exam Trap: Calcium, insulin-glucose and dialysis treat severe hyperkalemia</w:t>
      </w:r>
    </w:p>
    <w:p>
      <w:r>
        <w:t>⚡ 5-Second Recall: Hyperkalemia threatens in oliguria</w:t>
      </w:r>
    </w:p>
    <w:p>
      <w:r>
        <w:t>Question: Which fluid management principle applies during the oliguric phase of AKI?</w:t>
      </w:r>
    </w:p>
    <w:p>
      <w:r>
        <w:t>(a) Restrict fluids to match output plus insensible losses and monitor daily weights</w:t>
      </w:r>
    </w:p>
    <w:p>
      <w:r>
        <w:t>(b) Encourage unrestricted oral fluids at every opportunity</w:t>
      </w:r>
    </w:p>
    <w:p>
      <w:r>
        <w:t>(c) Infuse large volumes of fluid to force urine production</w:t>
      </w:r>
    </w:p>
    <w:p>
      <w:r>
        <w:t>(d) Withdraw all fluids entirely for 48 hours</w:t>
      </w:r>
    </w:p>
    <w:p>
      <w:r>
        <w:t>Answer: a</w:t>
      </w:r>
    </w:p>
    <w:p>
      <w:r>
        <w:t>Solution: ✅ Correct Answer: a. Restrict fluids to match output plus insensible losses and monitor daily weights.</w:t>
      </w:r>
    </w:p>
    <w:p>
      <w:r>
        <w:t>🧠 Clinical Rationale: In oliguric AKI the kidneys cannot excrete water — intake is matched to output and weights are watched to prevent overload</w:t>
      </w:r>
    </w:p>
    <w:p>
      <w:r>
        <w:t>🔍 Key Clues: Match fluids to output in oliguric AKI</w:t>
      </w:r>
    </w:p>
    <w:p>
      <w:r>
        <w:t>🩺 Nursing Action: Daily weight detects hidden fluid gains</w:t>
      </w:r>
    </w:p>
    <w:p>
      <w:r>
        <w:t>🛡️ Safety Link: Maintain strict asepsis; verify patient identity (two identifiers) before starting 🛡️</w:t>
      </w:r>
    </w:p>
    <w:p>
      <w:r>
        <w:t>❌ Why Not Others: (b) Encourage unrestricted oral fluids at every opportunity — not the best response for this situation; (c) Infuse large volumes of fluid to force urine production — not the best response for this situation; (d) Withdraw all fluids entirely for 48 hours — not the best response for this situation.</w:t>
      </w:r>
    </w:p>
    <w:p>
      <w:r>
        <w:t>⚠️ Exam Trap: Diuretics are used cautiously per orders</w:t>
      </w:r>
    </w:p>
    <w:p>
      <w:r>
        <w:t>⚡ 5-Second Recall: Fluid restriction prevents overload</w:t>
      </w:r>
    </w:p>
    <w:p>
      <w:r>
        <w:t>Question: A patient in oliguric AKI develops pulmonary oedema and a potassium of 7.0 mEq/L unresponsive to drugs. What is the priority?</w:t>
      </w:r>
    </w:p>
    <w:p>
      <w:r>
        <w:t>(a) Emergency dialysis to remove fluid and potassium</w:t>
      </w:r>
    </w:p>
    <w:p>
      <w:r>
        <w:t>(b) Transfer to a general ward for observation only</w:t>
      </w:r>
    </w:p>
    <w:p>
      <w:r>
        <w:t>(c) Oral potassium supplements to balance the level</w:t>
      </w:r>
    </w:p>
    <w:p>
      <w:r>
        <w:t>(d) Restricting oxygen to reduce lung damage</w:t>
      </w:r>
    </w:p>
    <w:p>
      <w:r>
        <w:t>Answer: a</w:t>
      </w:r>
    </w:p>
    <w:p>
      <w:r>
        <w:t>Solution: ✅ Correct Answer: a. Emergency dialysis to remove fluid and potassium.</w:t>
      </w:r>
    </w:p>
    <w:p>
      <w:r>
        <w:t>🧠 Clinical Rationale: Life-threatening fluid overload with refractory hyperkalemia is an urgent dialysis indication — the only effective removal route</w:t>
      </w:r>
    </w:p>
    <w:p>
      <w:r>
        <w:t>🔍 Key Clues: Fluid overload plus high potassium = dialyze now</w:t>
      </w:r>
    </w:p>
    <w:p>
      <w:r>
        <w:t>🩺 Nursing Action: Notify the provider and prepare vascular access</w:t>
      </w:r>
    </w:p>
    <w:p>
      <w:r>
        <w:t>❌ Why Not Others: (b) Transfer to a general ward for observation only — not the best response for this situation; (c) Oral potassium supplements to balance the level — not the best response for this situation; (d) Restricting oxygen to reduce lung damage — not the best response for this situation.</w:t>
      </w:r>
    </w:p>
    <w:p>
      <w:r>
        <w:t>⚠️ Exam Trap: Monitor the ECG while awaiting dialysis</w:t>
      </w:r>
    </w:p>
    <w:p>
      <w:r>
        <w:t>⚡ 5-Second Recall: Emergency dialysis saves the patient</w:t>
      </w:r>
    </w:p>
    <w:p>
      <w:r>
        <w:t>Question: Why are drug doses adjusted in patients with acute kidney injury?</w:t>
      </w:r>
    </w:p>
    <w:p>
      <w:r>
        <w:t>(a) Renally cleared drugs accumulate without excretion, causing toxicity at normal doses</w:t>
      </w:r>
    </w:p>
    <w:p>
      <w:r>
        <w:t>(b) Drugs never need adjustment in renal failure</w:t>
      </w:r>
    </w:p>
    <w:p>
      <w:r>
        <w:t>(c) Kidney injury always speeds up drug metabolism completely</w:t>
      </w:r>
    </w:p>
    <w:p>
      <w:r>
        <w:t>(d) Only topical drugs require any renal dose change</w:t>
      </w:r>
    </w:p>
    <w:p>
      <w:r>
        <w:t>Answer: a</w:t>
      </w:r>
    </w:p>
    <w:p>
      <w:r>
        <w:t>Solution: ✅ Correct Answer: a. Renally cleared drugs accumulate without excretion, causing toxicity at normal doses.</w:t>
      </w:r>
    </w:p>
    <w:p>
      <w:r>
        <w:t>🧠 Clinical Rationale: The failing kidney cannot clear drugs — renally excreted agents are dose-adjusted by renal function to prevent accumulation and toxicity</w:t>
      </w:r>
    </w:p>
    <w:p>
      <w:r>
        <w:t>🔍 Key Clues: Dose by renal function in AKI</w:t>
      </w:r>
    </w:p>
    <w:p>
      <w:r>
        <w:t>🩺 Nursing Action: Avoid nephrotoxins when possible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Drugs never need adjustment in renal failure — not the best response for this situation; (c) Kidney injury always speeds up drug metabolism completely — not the best response for this situation; (d) Only topical drugs require any renal dose change — not the best response for this situation.</w:t>
      </w:r>
    </w:p>
    <w:p>
      <w:r>
        <w:t>⚠️ Exam Trap: Check the renal dosing for every medication</w:t>
      </w:r>
    </w:p>
    <w:p>
      <w:r>
        <w:t>⚡ 5-Second Recall: Kidney failure changes drug dosing</w:t>
      </w:r>
    </w:p>
    <w:p>
      <w:r>
        <w:t>Question: A patient asks the nurse about AKI priority monitoring hyperkalemia. Which response by the nurse is correct?</w:t>
      </w:r>
    </w:p>
    <w:p>
      <w:r>
        <w:t>(a) Hyperkalemia causing fatal cardiac arrhythmias</w:t>
      </w:r>
    </w:p>
    <w:p>
      <w:r>
        <w:t>(b) Hyponatremia from excess sodium loss only</w:t>
      </w:r>
    </w:p>
    <w:p>
      <w:r>
        <w:t>(c) Hypoglycemia from poor food intake</w:t>
      </w:r>
    </w:p>
    <w:p>
      <w:r>
        <w:t>(d) Polyuria with severe dehydration only</w:t>
      </w:r>
    </w:p>
    <w:p>
      <w:r>
        <w:t>Answer: a</w:t>
      </w:r>
    </w:p>
    <w:p>
      <w:r>
        <w:t>Solution: ✅ Correct Answer: a. Hyperkalemia causing fatal cardiac arrhythmias.</w:t>
      </w:r>
    </w:p>
    <w:p>
      <w:r>
        <w:t>🧠 Clinical Rationale: With urine output near zero, potassium accumulates rapidly — peaked T waves and arrhythmias can kill before other complications matter</w:t>
      </w:r>
    </w:p>
    <w:p>
      <w:r>
        <w:t>🩺 Nursing Action: Monitor the ECG and potassium closely</w:t>
      </w:r>
    </w:p>
    <w:p>
      <w:r>
        <w:t>❌ Why Not Others: (b) Hyponatremia from excess sodium loss only — not the best response for this situation; (c) Hypoglycemia from poor food intake — not the best response for this situation; (d) Polyuria with severe dehydration only — not the best response for this situation.</w:t>
      </w:r>
    </w:p>
    <w:p>
      <w:r>
        <w:t>⚠️ Exam Trap: Calcium, insulin-glucose and dialysis treat severe hyperkalemia</w:t>
      </w:r>
    </w:p>
    <w:p>
      <w:r>
        <w:t>⚡ 5-Second Recall: Hyperkalemia threatens in oliguria</w:t>
      </w:r>
    </w:p>
    <w:p>
      <w:r>
        <w:t>Question: The nurse is teaching a patient about AKI nursing fluid balance care. Which statement by the patient indicates correct understanding?</w:t>
      </w:r>
    </w:p>
    <w:p>
      <w:r>
        <w:t>(a) Infuse large volumes of fluid to force urine production</w:t>
      </w:r>
    </w:p>
    <w:p>
      <w:r>
        <w:t>(b) Restrict fluids to match output plus insensible losses and monitor daily weights</w:t>
      </w:r>
    </w:p>
    <w:p>
      <w:r>
        <w:t>(c) Withdraw all fluids entirely for 48 hours</w:t>
      </w:r>
    </w:p>
    <w:p>
      <w:r>
        <w:t>(d) Encourage unrestricted oral fluids at every opportunity</w:t>
      </w:r>
    </w:p>
    <w:p>
      <w:r>
        <w:t>Answer: b</w:t>
      </w:r>
    </w:p>
    <w:p>
      <w:r>
        <w:t>Solution: ✅ Correct Answer: b. Restrict fluids to match output plus insensible losses and monitor daily weights.</w:t>
      </w:r>
    </w:p>
    <w:p>
      <w:r>
        <w:t>🧠 Clinical Rationale: In oliguric AKI the kidneys cannot excrete water — intake is matched to output and weights are watched to prevent overload</w:t>
      </w:r>
    </w:p>
    <w:p>
      <w:r>
        <w:t>🩺 Nursing Action: Daily weight detects hidden fluid gains</w:t>
      </w:r>
    </w:p>
    <w:p>
      <w:r>
        <w:t>🛡️ Safety Link: Maintain strict asepsis; verify patient identity (two identifiers) before starting 🛡️</w:t>
      </w:r>
    </w:p>
    <w:p>
      <w:r>
        <w:t>❌ Why Not Others: (a) Infuse large volumes of fluid to force urine production — not the best response for this situation; (c) Withdraw all fluids entirely for 48 hours — not the best response for this situation; (d) Encourage unrestricted oral fluids at every opportunity — not the best response for this situation.</w:t>
      </w:r>
    </w:p>
    <w:p>
      <w:r>
        <w:t>⚠️ Exam Trap: Diuretics are used cautiously per orders</w:t>
      </w:r>
    </w:p>
    <w:p>
      <w:r>
        <w:t>⚡ 5-Second Recall: Fluid restriction prevents overload</w:t>
      </w:r>
    </w:p>
    <w:p>
      <w:r>
        <w:t>Question: The nurse is teaching a patient about AKI dialysis indication urgency. Which statement by the patient indicates correct understanding?</w:t>
      </w:r>
    </w:p>
    <w:p>
      <w:r>
        <w:t>(a) Restricting oxygen to reduce lung damage</w:t>
      </w:r>
    </w:p>
    <w:p>
      <w:r>
        <w:t>(b) Transfer to a general ward for observation only</w:t>
      </w:r>
    </w:p>
    <w:p>
      <w:r>
        <w:t>(c) Oral potassium supplements to balance the level</w:t>
      </w:r>
    </w:p>
    <w:p>
      <w:r>
        <w:t>(d) Emergency dialysis to remove fluid and potassium</w:t>
      </w:r>
    </w:p>
    <w:p>
      <w:r>
        <w:t>Answer: d</w:t>
      </w:r>
    </w:p>
    <w:p>
      <w:r>
        <w:t>Solution: ✅ Correct Answer: d. Emergency dialysis to remove fluid and potassium.</w:t>
      </w:r>
    </w:p>
    <w:p>
      <w:r>
        <w:t>🧠 Clinical Rationale: Life-threatening fluid overload with refractory hyperkalemia is an urgent dialysis indication — the only effective removal route</w:t>
      </w:r>
    </w:p>
    <w:p>
      <w:r>
        <w:t>🩺 Nursing Action: Notify the provider and prepare vascular access</w:t>
      </w:r>
    </w:p>
    <w:p>
      <w:r>
        <w:t>❌ Why Not Others: (a) Restricting oxygen to reduce lung damage — not the best response for this situation; (b) Transfer to a general ward for observation only — not the best response for this situation; (c) Oral potassium supplements to balance the level — not the best response for this situation.</w:t>
      </w:r>
    </w:p>
    <w:p>
      <w:r>
        <w:t>⚠️ Exam Trap: Monitor the ECG while awaiting dialysis</w:t>
      </w:r>
    </w:p>
    <w:p>
      <w:r>
        <w:t>⚡ 5-Second Recall: Emergency dialysis saves the patient</w:t>
      </w:r>
    </w:p>
    <w:p>
      <w:r>
        <w:t>Question: The nurse is teaching a patient about AKI drug dose adjustment concept. Which statement by the patient indicates correct understanding?</w:t>
      </w:r>
    </w:p>
    <w:p>
      <w:r>
        <w:t>(a) Drugs never need adjustment in renal failure</w:t>
      </w:r>
    </w:p>
    <w:p>
      <w:r>
        <w:t>(b) Kidney injury always speeds up drug metabolism completely</w:t>
      </w:r>
    </w:p>
    <w:p>
      <w:r>
        <w:t>(c) Only topical drugs require any renal dose change</w:t>
      </w:r>
    </w:p>
    <w:p>
      <w:r>
        <w:t>(d) Renally cleared drugs accumulate without excretion, causing toxicity at normal doses</w:t>
      </w:r>
    </w:p>
    <w:p>
      <w:r>
        <w:t>Answer: d</w:t>
      </w:r>
    </w:p>
    <w:p>
      <w:r>
        <w:t>Solution: ✅ Correct Answer: d. Renally cleared drugs accumulate without excretion, causing toxicity at normal doses.</w:t>
      </w:r>
    </w:p>
    <w:p>
      <w:r>
        <w:t>🧠 Clinical Rationale: The failing kidney cannot clear drugs — renally excreted agents are dose-adjusted by renal function to prevent accumulation and toxicity</w:t>
      </w:r>
    </w:p>
    <w:p>
      <w:r>
        <w:t>🩺 Nursing Action: Avoid nephrotoxins when possible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Drugs never need adjustment in renal failure — not the best response for this situation; (b) Kidney injury always speeds up drug metabolism completely — not the best response for this situation; (c) Only topical drugs require any renal dose change — not the best response for this situation.</w:t>
      </w:r>
    </w:p>
    <w:p>
      <w:r>
        <w:t>⚠️ Exam Trap: Check the renal dosing for every medication</w:t>
      </w:r>
    </w:p>
    <w:p>
      <w:r>
        <w:t>⚡ 5-Second Recall: Kidney failure changes drug dosing</w:t>
      </w:r>
    </w:p>
    <w:p>
      <w:r>
        <w:t>Question: A patient with AKI priority monitoring hyperkalemia is admitted to the unit. Which nursing action should the nurse perform FIRST?</w:t>
      </w:r>
    </w:p>
    <w:p>
      <w:r>
        <w:t>(a) Hyperkalemia causing fatal cardiac arrhythmias</w:t>
      </w:r>
    </w:p>
    <w:p>
      <w:r>
        <w:t>(b) Hypoglycemia from poor food intake</w:t>
      </w:r>
    </w:p>
    <w:p>
      <w:r>
        <w:t>(c) Hyponatremia from excess sodium loss only</w:t>
      </w:r>
    </w:p>
    <w:p>
      <w:r>
        <w:t>(d) Polyuria with severe dehydration only</w:t>
      </w:r>
    </w:p>
    <w:p>
      <w:r>
        <w:t>Answer: a</w:t>
      </w:r>
    </w:p>
    <w:p>
      <w:r>
        <w:t>Solution: ✅ Correct Answer: a. Hyperkalemia causing fatal cardiac arrhythmias.</w:t>
      </w:r>
    </w:p>
    <w:p>
      <w:r>
        <w:t>🧠 Clinical Rationale: With urine output near zero, potassium accumulates rapidly — peaked T waves and arrhythmias can kill before other complications matter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the ECG and potassium closely</w:t>
      </w:r>
    </w:p>
    <w:p>
      <w:r>
        <w:t>❌ Why Not Others: (b) Hypoglycemia from poor food intake — not the best response for this situation; (c) Hyponatremia from excess sodium loss only — not the best response for this situation; (d) Polyuria with severe dehydration only — not the best response for this situation.</w:t>
      </w:r>
    </w:p>
    <w:p>
      <w:r>
        <w:t>⚡ 5-Second Recall: Hyperkalemia threatens in oliguria</w:t>
      </w:r>
    </w:p>
    <w:p>
      <w:r>
        <w:t>Question: A patient with AKI nursing fluid balance care is admitted to the unit. Which nursing action should the nurse perform FIRST?</w:t>
      </w:r>
    </w:p>
    <w:p>
      <w:r>
        <w:t>(a) Encourage unrestricted oral fluids at every opportunity</w:t>
      </w:r>
    </w:p>
    <w:p>
      <w:r>
        <w:t>(b) Withdraw all fluids entirely for 48 hours</w:t>
      </w:r>
    </w:p>
    <w:p>
      <w:r>
        <w:t>(c) Restrict fluids to match output plus insensible losses and monitor daily weights</w:t>
      </w:r>
    </w:p>
    <w:p>
      <w:r>
        <w:t>(d) Infuse large volumes of fluid to force urine production</w:t>
      </w:r>
    </w:p>
    <w:p>
      <w:r>
        <w:t>Answer: c</w:t>
      </w:r>
    </w:p>
    <w:p>
      <w:r>
        <w:t>Solution: ✅ Correct Answer: c. Restrict fluids to match output plus insensible losses and monitor daily weights.</w:t>
      </w:r>
    </w:p>
    <w:p>
      <w:r>
        <w:t>🧠 Clinical Rationale: In oliguric AKI the kidneys cannot excrete water — intake is matched to output and weights are watched to prevent overload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Daily weight detects hidden fluid gains</w:t>
      </w:r>
    </w:p>
    <w:p>
      <w:r>
        <w:t>🛡️ Safety Link: Maintain strict asepsis; verify patient identity (two identifiers) before starting 🛡️</w:t>
      </w:r>
    </w:p>
    <w:p>
      <w:r>
        <w:t>❌ Why Not Others: (a) Encourage unrestricted oral fluids at every opportunity — not the best response for this situation; (b) Withdraw all fluids entirely for 48 hours — not the best response for this situation; (d) Infuse large volumes of fluid to force urine production — not the best response for this situation.</w:t>
      </w:r>
    </w:p>
    <w:p>
      <w:r>
        <w:t>⚡ 5-Second Recall: Fluid restriction prevents overload</w:t>
      </w:r>
    </w:p>
    <w:p>
      <w:r>
        <w:t>Question: A patient with AKI dialysis indication urgency is admitted to the unit. Which nursing action should the nurse perform FIRST?</w:t>
      </w:r>
    </w:p>
    <w:p>
      <w:r>
        <w:t>(a) Oral potassium supplements to balance the level</w:t>
      </w:r>
    </w:p>
    <w:p>
      <w:r>
        <w:t>(b) Transfer to a general ward for observation only</w:t>
      </w:r>
    </w:p>
    <w:p>
      <w:r>
        <w:t>(c) Restricting oxygen to reduce lung damage</w:t>
      </w:r>
    </w:p>
    <w:p>
      <w:r>
        <w:t>(d) Emergency dialysis to remove fluid and potassium</w:t>
      </w:r>
    </w:p>
    <w:p>
      <w:r>
        <w:t>Answer: d</w:t>
      </w:r>
    </w:p>
    <w:p>
      <w:r>
        <w:t>Solution: ✅ Correct Answer: d. Emergency dialysis to remove fluid and potassium.</w:t>
      </w:r>
    </w:p>
    <w:p>
      <w:r>
        <w:t>🧠 Clinical Rationale: Life-threatening fluid overload with refractory hyperkalemia is an urgent dialysis indication — the only effective removal route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Notify the provider and prepare vascular access</w:t>
      </w:r>
    </w:p>
    <w:p>
      <w:r>
        <w:t>❌ Why Not Others: (a) Oral potassium supplements to balance the level — not the best response for this situation; (b) Transfer to a general ward for observation only — not the best response for this situation; (c) Restricting oxygen to reduce lung damage — not the best response for this situation.</w:t>
      </w:r>
    </w:p>
    <w:p>
      <w:r>
        <w:t>⚡ 5-Second Recall: Emergency dialysis saves the patient</w:t>
      </w:r>
    </w:p>
    <w:p>
      <w:r>
        <w:t>Question: A patient with AKI drug dose adjustment concept is admitted to the unit. Which nursing action should the nurse perform FIRST?</w:t>
      </w:r>
    </w:p>
    <w:p>
      <w:r>
        <w:t>(a) Drugs never need adjustment in renal failure</w:t>
      </w:r>
    </w:p>
    <w:p>
      <w:r>
        <w:t>(b) Kidney injury always speeds up drug metabolism completely</w:t>
      </w:r>
    </w:p>
    <w:p>
      <w:r>
        <w:t>(c) Only topical drugs require any renal dose change</w:t>
      </w:r>
    </w:p>
    <w:p>
      <w:r>
        <w:t>(d) Renally cleared drugs accumulate without excretion, causing toxicity at normal doses</w:t>
      </w:r>
    </w:p>
    <w:p>
      <w:r>
        <w:t>Answer: d</w:t>
      </w:r>
    </w:p>
    <w:p>
      <w:r>
        <w:t>Solution: ✅ Correct Answer: d. Renally cleared drugs accumulate without excretion, causing toxicity at normal doses.</w:t>
      </w:r>
    </w:p>
    <w:p>
      <w:r>
        <w:t>🧠 Clinical Rationale: The failing kidney cannot clear drugs — renally excreted agents are dose-adjusted by renal function to prevent accumulation and toxicity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Avoid nephrotoxins when possible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Drugs never need adjustment in renal failure — not the best response for this situation; (b) Kidney injury always speeds up drug metabolism completely — not the best response for this situation; (c) Only topical drugs require any renal dose change — not the best response for this situation.</w:t>
      </w:r>
    </w:p>
    <w:p>
      <w:r>
        <w:t>⚡ 5-Second Recall: Kidney failure changes drug dosing</w:t>
      </w:r>
    </w:p>
    <w:p>
      <w:r>
        <w:t>Question: The nurse is caring for a patient with AKI priority monitoring hyperkalemia. Which response is most appropriate?</w:t>
      </w:r>
    </w:p>
    <w:p>
      <w:r>
        <w:t>(a) Polyuria with severe dehydration only</w:t>
      </w:r>
    </w:p>
    <w:p>
      <w:r>
        <w:t>(b) Hypoglycemia from poor food intake</w:t>
      </w:r>
    </w:p>
    <w:p>
      <w:r>
        <w:t>(c) Hyperkalemia causing fatal cardiac arrhythmias</w:t>
      </w:r>
    </w:p>
    <w:p>
      <w:r>
        <w:t>(d) Hyponatremia from excess sodium loss only</w:t>
      </w:r>
    </w:p>
    <w:p>
      <w:r>
        <w:t>Answer: c</w:t>
      </w:r>
    </w:p>
    <w:p>
      <w:r>
        <w:t>Solution: ✅ Correct Answer: c. Hyperkalemia causing fatal cardiac arrhythmias.</w:t>
      </w:r>
    </w:p>
    <w:p>
      <w:r>
        <w:t>🧠 Clinical Rationale: With urine output near zero, potassium accumulates rapidly — peaked T waves and arrhythmias can kill before other complications matter</w:t>
      </w:r>
    </w:p>
    <w:p>
      <w:r>
        <w:t>🩺 Nursing Action: Monitor the ECG and potassium closely</w:t>
      </w:r>
    </w:p>
    <w:p>
      <w:r>
        <w:t>❌ Why Not Others: (a) Polyuria with severe dehydration only — not the best response for this situation; (b) Hypoglycemia from poor food intake — not the best response for this situation; (d) Hyponatremia from excess sodium loss only — not the best response for this situation.</w:t>
      </w:r>
    </w:p>
    <w:p>
      <w:r>
        <w:t>⚡ 5-Second Recall: Hyperkalemia threatens in oliguria</w:t>
      </w:r>
    </w:p>
    <w:p>
      <w:r>
        <w:t>Question: The nurse is caring for a patient with AKI nursing fluid balance care. Which response is most appropriate?</w:t>
      </w:r>
    </w:p>
    <w:p>
      <w:r>
        <w:t>(a) Restrict fluids to match output plus insensible losses and monitor daily weights</w:t>
      </w:r>
    </w:p>
    <w:p>
      <w:r>
        <w:t>(b) Withdraw all fluids entirely for 48 hours</w:t>
      </w:r>
    </w:p>
    <w:p>
      <w:r>
        <w:t>(c) Encourage unrestricted oral fluids at every opportunity</w:t>
      </w:r>
    </w:p>
    <w:p>
      <w:r>
        <w:t>(d) Infuse large volumes of fluid to force urine production</w:t>
      </w:r>
    </w:p>
    <w:p>
      <w:r>
        <w:t>Answer: a</w:t>
      </w:r>
    </w:p>
    <w:p>
      <w:r>
        <w:t>Solution: ✅ Correct Answer: a. Restrict fluids to match output plus insensible losses and monitor daily weights.</w:t>
      </w:r>
    </w:p>
    <w:p>
      <w:r>
        <w:t>🧠 Clinical Rationale: In oliguric AKI the kidneys cannot excrete water — intake is matched to output and weights are watched to prevent overload</w:t>
      </w:r>
    </w:p>
    <w:p>
      <w:r>
        <w:t>🩺 Nursing Action: Daily weight detects hidden fluid gains</w:t>
      </w:r>
    </w:p>
    <w:p>
      <w:r>
        <w:t>🛡️ Safety Link: Maintain strict asepsis; verify patient identity (two identifiers) before starting 🛡️</w:t>
      </w:r>
    </w:p>
    <w:p>
      <w:r>
        <w:t>❌ Why Not Others: (b) Withdraw all fluids entirely for 48 hours — not the best response for this situation; (c) Encourage unrestricted oral fluids at every opportunity — not the best response for this situation; (d) Infuse large volumes of fluid to force urine production — not the best response for this situation.</w:t>
      </w:r>
    </w:p>
    <w:p>
      <w:r>
        <w:t>⚡ 5-Second Recall: Fluid restriction prevents overload</w:t>
      </w:r>
    </w:p>
    <w:p>
      <w:r>
        <w:t>Question: Which assessment finding in a patient with AKI dialysis indication urgency is MOST concerning and requires immediate follow-up?</w:t>
      </w:r>
    </w:p>
    <w:p>
      <w:r>
        <w:t>(a) Transfer to a general ward for observation only</w:t>
      </w:r>
    </w:p>
    <w:p>
      <w:r>
        <w:t>(b) Restricting oxygen to reduce lung damage</w:t>
      </w:r>
    </w:p>
    <w:p>
      <w:r>
        <w:t>(c) Oral potassium supplements to balance the level</w:t>
      </w:r>
    </w:p>
    <w:p>
      <w:r>
        <w:t>(d) Emergency dialysis to remove fluid and potassium</w:t>
      </w:r>
    </w:p>
    <w:p>
      <w:r>
        <w:t>Answer: d</w:t>
      </w:r>
    </w:p>
    <w:p>
      <w:r>
        <w:t>Solution: ✅ Correct Answer: d. Emergency dialysis to remove fluid and potassium.</w:t>
      </w:r>
    </w:p>
    <w:p>
      <w:r>
        <w:t>🧠 Clinical Rationale: Life-threatening fluid overload with refractory hyperkalemia is an urgent dialysis indication — the only effective removal route</w:t>
      </w:r>
    </w:p>
    <w:p>
      <w:r>
        <w:t>🔍 Key Clues: Fluid overload plus high potassium = dialyze now</w:t>
      </w:r>
    </w:p>
    <w:p>
      <w:r>
        <w:t>🩺 Nursing Action: Notify the provider and prepare vascular access</w:t>
      </w:r>
    </w:p>
    <w:p>
      <w:r>
        <w:t>❌ Why Not Others: (a) Transfer to a general ward for observation only — not the best response for this situation; (b) Restricting oxygen to reduce lung damage — not the best response for this situation; (c) Oral potassium supplements to balance the level — not the best response for this situation.</w:t>
      </w:r>
    </w:p>
    <w:p>
      <w:r>
        <w:t>⚡ 5-Second Recall: Emergency dialysis saves the patient</w:t>
      </w:r>
    </w:p>
    <w:p>
      <w:r>
        <w:t>Question: The nurse is caring for a patient with AKI drug dose adjustment concept. Which response is most appropriate?</w:t>
      </w:r>
    </w:p>
    <w:p>
      <w:r>
        <w:t>(a) Kidney injury always speeds up drug metabolism completely</w:t>
      </w:r>
    </w:p>
    <w:p>
      <w:r>
        <w:t>(b) Renally cleared drugs accumulate without excretion, causing toxicity at normal doses</w:t>
      </w:r>
    </w:p>
    <w:p>
      <w:r>
        <w:t>(c) Only topical drugs require any renal dose change</w:t>
      </w:r>
    </w:p>
    <w:p>
      <w:r>
        <w:t>(d) Drugs never need adjustment in renal failure</w:t>
      </w:r>
    </w:p>
    <w:p>
      <w:r>
        <w:t>Answer: b</w:t>
      </w:r>
    </w:p>
    <w:p>
      <w:r>
        <w:t>Solution: ✅ Correct Answer: b. Renally cleared drugs accumulate without excretion, causing toxicity at normal doses.</w:t>
      </w:r>
    </w:p>
    <w:p>
      <w:r>
        <w:t>🧠 Clinical Rationale: The failing kidney cannot clear drugs — renally excreted agents are dose-adjusted by renal function to prevent accumulation and toxicity</w:t>
      </w:r>
    </w:p>
    <w:p>
      <w:r>
        <w:t>🩺 Nursing Action: Avoid nephrotoxins when possible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Kidney injury always speeds up drug metabolism completely — not the best response for this situation; (c) Only topical drugs require any renal dose change — not the best response for this situation; (d) Drugs never need adjustment in renal failure — not the best response for this situation.</w:t>
      </w:r>
    </w:p>
    <w:p>
      <w:r>
        <w:t>⚡ 5-Second Recall: Kidney failure changes drug dosing</w:t>
      </w:r>
    </w:p>
    <w:p>
      <w:r>
        <w:t>Question: The nurse demonstrates correct understanding of AKI priority monitoring hyperkalemia by identifying which response as appropriate?</w:t>
      </w:r>
    </w:p>
    <w:p>
      <w:r>
        <w:t>(a) Hyperkalemia causing fatal cardiac arrhythmias</w:t>
      </w:r>
    </w:p>
    <w:p>
      <w:r>
        <w:t>(b) Polyuria with severe dehydration only</w:t>
      </w:r>
    </w:p>
    <w:p>
      <w:r>
        <w:t>(c) Hypoglycemia from poor food intake</w:t>
      </w:r>
    </w:p>
    <w:p>
      <w:r>
        <w:t>(d) Hyponatremia from excess sodium loss only</w:t>
      </w:r>
    </w:p>
    <w:p>
      <w:r>
        <w:t>Answer: a</w:t>
      </w:r>
    </w:p>
    <w:p>
      <w:r>
        <w:t>Solution: ✅ Correct Answer: a. Hyperkalemia causing fatal cardiac arrhythmias.</w:t>
      </w:r>
    </w:p>
    <w:p>
      <w:r>
        <w:t>🧠 Clinical Rationale: With urine output near zero, potassium accumulates rapidly — peaked T waves and arrhythmias can kill before other complications matter</w:t>
      </w:r>
    </w:p>
    <w:p>
      <w:r>
        <w:t>🩺 Nursing Action: Monitor the ECG and potassium closely</w:t>
      </w:r>
    </w:p>
    <w:p>
      <w:r>
        <w:t>❌ Why Not Others: (b) Polyuria with severe dehydration only — not the best response for this situation; (c) Hypoglycemia from poor food intake — not the best response for this situation; (d) Hyponatremia from excess sodium loss only — not the best response for this situation.</w:t>
      </w:r>
    </w:p>
    <w:p>
      <w:r>
        <w:t>⚡ 5-Second Recall: Hyperkalemia threatens in oliguria</w:t>
      </w:r>
    </w:p>
    <w:p>
      <w:r>
        <w:t>Question: The nurse demonstrates correct understanding of AKI nursing fluid balance care by identifying which response as appropriate?</w:t>
      </w:r>
    </w:p>
    <w:p>
      <w:r>
        <w:t>(a) Restrict fluids to match output plus insensible losses and monitor daily weights</w:t>
      </w:r>
    </w:p>
    <w:p>
      <w:r>
        <w:t>(b) Encourage unrestricted oral fluids at every opportunity</w:t>
      </w:r>
    </w:p>
    <w:p>
      <w:r>
        <w:t>(c) Withdraw all fluids entirely for 48 hours</w:t>
      </w:r>
    </w:p>
    <w:p>
      <w:r>
        <w:t>(d) Infuse large volumes of fluid to force urine production</w:t>
      </w:r>
    </w:p>
    <w:p>
      <w:r>
        <w:t>Answer: a</w:t>
      </w:r>
    </w:p>
    <w:p>
      <w:r>
        <w:t>Solution: ✅ Correct Answer: a. Restrict fluids to match output plus insensible losses and monitor daily weights.</w:t>
      </w:r>
    </w:p>
    <w:p>
      <w:r>
        <w:t>🧠 Clinical Rationale: In oliguric AKI the kidneys cannot excrete water — intake is matched to output and weights are watched to prevent overload</w:t>
      </w:r>
    </w:p>
    <w:p>
      <w:r>
        <w:t>🩺 Nursing Action: Daily weight detects hidden fluid gains</w:t>
      </w:r>
    </w:p>
    <w:p>
      <w:r>
        <w:t>🛡️ Safety Link: Maintain strict asepsis; verify patient identity (two identifiers) before starting 🛡️</w:t>
      </w:r>
    </w:p>
    <w:p>
      <w:r>
        <w:t>❌ Why Not Others: (b) Encourage unrestricted oral fluids at every opportunity — not the best response for this situation; (c) Withdraw all fluids entirely for 48 hours — not the best response for this situation; (d) Infuse large volumes of fluid to force urine production — not the best response for this situation.</w:t>
      </w:r>
    </w:p>
    <w:p>
      <w:r>
        <w:t>⚡ 5-Second Recall: Fluid restriction prevents overload</w:t>
      </w:r>
    </w:p>
    <w:p>
      <w:r>
        <w:t>Question: The nurse demonstrates correct understanding of AKI dialysis indication urgency by identifying which response as appropriate?</w:t>
      </w:r>
    </w:p>
    <w:p>
      <w:r>
        <w:t>(a) Emergency dialysis to remove fluid and potassium</w:t>
      </w:r>
    </w:p>
    <w:p>
      <w:r>
        <w:t>(b) Restricting oxygen to reduce lung damage</w:t>
      </w:r>
    </w:p>
    <w:p>
      <w:r>
        <w:t>(c) Oral potassium supplements to balance the level</w:t>
      </w:r>
    </w:p>
    <w:p>
      <w:r>
        <w:t>(d) Transfer to a general ward for observation only</w:t>
      </w:r>
    </w:p>
    <w:p>
      <w:r>
        <w:t>Answer: a</w:t>
      </w:r>
    </w:p>
    <w:p>
      <w:r>
        <w:t>Solution: ✅ Correct Answer: a. Emergency dialysis to remove fluid and potassium.</w:t>
      </w:r>
    </w:p>
    <w:p>
      <w:r>
        <w:t>🧠 Clinical Rationale: Life-threatening fluid overload with refractory hyperkalemia is an urgent dialysis indication — the only effective removal route</w:t>
      </w:r>
    </w:p>
    <w:p>
      <w:r>
        <w:t>🩺 Nursing Action: Notify the provider and prepare vascular access</w:t>
      </w:r>
    </w:p>
    <w:p>
      <w:r>
        <w:t>❌ Why Not Others: (b) Restricting oxygen to reduce lung damage — not the best response for this situation; (c) Oral potassium supplements to balance the level — not the best response for this situation; (d) Transfer to a general ward for observation only — not the best response for this situation.</w:t>
      </w:r>
    </w:p>
    <w:p>
      <w:r>
        <w:t>⚡ 5-Second Recall: Emergency dialysis saves the patient</w:t>
      </w:r>
    </w:p>
    <w:p>
      <w:r>
        <w:t>Question: The nurse demonstrates correct understanding of AKI drug dose adjustment concept by identifying which response as appropriate?</w:t>
      </w:r>
    </w:p>
    <w:p>
      <w:r>
        <w:t>(a) Renally cleared drugs accumulate without excretion, causing toxicity at normal doses</w:t>
      </w:r>
    </w:p>
    <w:p>
      <w:r>
        <w:t>(b) Only topical drugs require any renal dose change</w:t>
      </w:r>
    </w:p>
    <w:p>
      <w:r>
        <w:t>(c) Drugs never need adjustment in renal failure</w:t>
      </w:r>
    </w:p>
    <w:p>
      <w:r>
        <w:t>(d) Kidney injury always speeds up drug metabolism completely</w:t>
      </w:r>
    </w:p>
    <w:p>
      <w:r>
        <w:t>Answer: a</w:t>
      </w:r>
    </w:p>
    <w:p>
      <w:r>
        <w:t>Solution: ✅ Correct Answer: a. Renally cleared drugs accumulate without excretion, causing toxicity at normal doses.</w:t>
      </w:r>
    </w:p>
    <w:p>
      <w:r>
        <w:t>🧠 Clinical Rationale: The failing kidney cannot clear drugs — renally excreted agents are dose-adjusted by renal function to prevent accumulation and toxicity</w:t>
      </w:r>
    </w:p>
    <w:p>
      <w:r>
        <w:t>🩺 Nursing Action: Avoid nephrotoxins when possible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Only topical drugs require any renal dose change — not the best response for this situation; (c) Drugs never need adjustment in renal failure — not the best response for this situation; (d) Kidney injury always speeds up drug metabolism completely — not the best response for this situation.</w:t>
      </w:r>
    </w:p>
    <w:p>
      <w:r>
        <w:t>⚡ 5-Second Recall: Kidney failure changes drug dosing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