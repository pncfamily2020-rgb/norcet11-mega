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Esophageal varices develop in cirrhosis because?</w:t>
      </w:r>
    </w:p>
    <w:p>
      <w:r>
        <w:t>(a) Portal hypertension diverts blood into fragile esophageal collateral veins that distend and bleed</w:t>
      </w:r>
    </w:p>
    <w:p>
      <w:r>
        <w:t>(b) Swallowing hard foods mechanically tears the esophageal muscle</w:t>
      </w:r>
    </w:p>
    <w:p>
      <w:r>
        <w:t>(c) Gastric acid erodes the esophageal wall from within</w:t>
      </w:r>
    </w:p>
    <w:p>
      <w:r>
        <w:t>(d) The esophagus is infected by the hepatitis virus directly</w:t>
      </w:r>
    </w:p>
    <w:p>
      <w:r>
        <w:t>Answer: a</w:t>
      </w:r>
    </w:p>
    <w:p>
      <w:r>
        <w:t>Solution: ✅ Correct Answer: a. Portal hypertension diverts blood into fragile esophageal collateral veins that distend and bleed.</w:t>
      </w:r>
    </w:p>
    <w:p>
      <w:r>
        <w:t>🧠 Clinical Rationale: Portal hypertension forces blood through thin-walled esophageal collaterals that can rupture and haemorrhage massively</w:t>
      </w:r>
    </w:p>
    <w:p>
      <w:r>
        <w:t>🔍 Key Clues: Varices = portal hypertension collaterals</w:t>
      </w:r>
    </w:p>
    <w:p>
      <w:r>
        <w:t>🩺 Nursing Action: Variceal bleeding is life-threatening</w:t>
      </w:r>
    </w:p>
    <w:p>
      <w:r>
        <w:t>❌ Why Not Others: (b) Swallowing hard foods mechanically tears the esophageal muscle — not the best response for this situation; (c) Gastric acid erodes the esophageal wall from within — not the best response for this situation; (d) The esophagus is infected by the hepatitis virus directly — not the best response for this situation.</w:t>
      </w:r>
    </w:p>
    <w:p>
      <w:r>
        <w:t>⚠️ Exam Trap: Beta blockers and banding reduce the bleeding risk</w:t>
      </w:r>
    </w:p>
    <w:p>
      <w:r>
        <w:t>⚡ 5-Second Recall: Portal hypertension breeds varices</w:t>
      </w:r>
    </w:p>
    <w:p>
      <w:r>
        <w:t>Question: A patient with cirrhosis vomits a large volume of bright red blood and is hypotensive. What is the priority?</w:t>
      </w:r>
    </w:p>
    <w:p>
      <w:r>
        <w:t>(a) Send the patient for a routine outpatient appointment</w:t>
      </w:r>
    </w:p>
    <w:p>
      <w:r>
        <w:t>(b) Encourage the patient to walk to settle the stomach</w:t>
      </w:r>
    </w:p>
    <w:p>
      <w:r>
        <w:t>(c) Give a glass of milk to coat the esophagus</w:t>
      </w:r>
    </w:p>
    <w:p>
      <w:r>
        <w:t>(d) IV access, fluids and blood products, with urgent endoscopic therapy to control the variceal bleed</w:t>
      </w:r>
    </w:p>
    <w:p>
      <w:r>
        <w:t>Answer: d</w:t>
      </w:r>
    </w:p>
    <w:p>
      <w:r>
        <w:t>Solution: ✅ Correct Answer: d. IV access, fluids and blood products, with urgent endoscopic therapy to control the variceal bleed.</w:t>
      </w:r>
    </w:p>
    <w:p>
      <w:r>
        <w:t>🧠 Clinical Rationale: Variceal hemorrhage is an emergency — resuscitation with IV fluids and blood plus urgent endoscopy to band the bleeding varix are the priorities</w:t>
      </w:r>
    </w:p>
    <w:p>
      <w:r>
        <w:t>🔍 Key Clues: Variceal bleed = resuscitate and scope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monitor for aspiration</w:t>
      </w:r>
    </w:p>
    <w:p>
      <w:r>
        <w:t>❌ Why Not Others: (a) Send the patient for a routine outpatient appointment — not the best response for this situation; (b) Encourage the patient to walk to settle the stomach — not the best response for this situation; (c) Give a glass of milk to coat the esophagus — not the best response for this situation.</w:t>
      </w:r>
    </w:p>
    <w:p>
      <w:r>
        <w:t>⚠️ Exam Trap: Prepare octreotide and other vasoactive drugs per protocol</w:t>
      </w:r>
    </w:p>
    <w:p>
      <w:r>
        <w:t>⚡ 5-Second Recall: Variceal haemorrhage = emergency endoscopy</w:t>
      </w:r>
    </w:p>
    <w:p>
      <w:r>
        <w:t>Question: Why is a non-selective beta blocker given to a patient with esophageal varices?</w:t>
      </w:r>
    </w:p>
    <w:p>
      <w:r>
        <w:t>(a) It raises the blood pressure to protect the kidneys</w:t>
      </w:r>
    </w:p>
    <w:p>
      <w:r>
        <w:t>(b) It directly seals the varices closed permanently</w:t>
      </w:r>
    </w:p>
    <w:p>
      <w:r>
        <w:t>(c) It increases the clotting factors made by the liver</w:t>
      </w:r>
    </w:p>
    <w:p>
      <w:r>
        <w:t>(d) It lowers portal pressure, reducing the risk of variceal bleeding</w:t>
      </w:r>
    </w:p>
    <w:p>
      <w:r>
        <w:t>Answer: d</w:t>
      </w:r>
    </w:p>
    <w:p>
      <w:r>
        <w:t>Solution: ✅ Correct Answer: d. It lowers portal pressure, reducing the risk of variceal bleeding.</w:t>
      </w:r>
    </w:p>
    <w:p>
      <w:r>
        <w:t>🧠 Clinical Rationale: Beta blockers reduce portal inflow and pressure, cutting the chance of variceal rupture and rebleeding</w:t>
      </w:r>
    </w:p>
    <w:p>
      <w:r>
        <w:t>🔍 Key Clues: Beta blockers lower portal pressure</w:t>
      </w:r>
    </w:p>
    <w:p>
      <w:r>
        <w:t>🩺 Nursing Action: Monitor the pulse and blood pressure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raises the blood pressure to protect the kidneys — not the best response for this situation; (b) It directly seals the varices closed permanently — not the best response for this situation; (c) It increases the clotting factors made by the liver — not the best response for this situation.</w:t>
      </w:r>
    </w:p>
    <w:p>
      <w:r>
        <w:t>⚠️ Exam Trap: Banding and sclerotherapy treat existing varices</w:t>
      </w:r>
    </w:p>
    <w:p>
      <w:r>
        <w:t>⚡ 5-Second Recall: Prevent variceal bleeding with beta blockade</w:t>
      </w:r>
    </w:p>
    <w:p>
      <w:r>
        <w:t>Question: After treatment for bleeding esophageal varices, which finding suggests rebleeding?</w:t>
      </w:r>
    </w:p>
    <w:p>
      <w:r>
        <w:t>(a) Absence of any abdominal symptoms for days</w:t>
      </w:r>
    </w:p>
    <w:p>
      <w:r>
        <w:t>(b) A rising haemoglobin with stable pulse</w:t>
      </w:r>
    </w:p>
    <w:p>
      <w:r>
        <w:t>(c) Haematemesis, melena or a sudden drop in blood pressure</w:t>
      </w:r>
    </w:p>
    <w:p>
      <w:r>
        <w:t>(d) Normal vital signs with formed brown stools</w:t>
      </w:r>
    </w:p>
    <w:p>
      <w:r>
        <w:t>Answer: c</w:t>
      </w:r>
    </w:p>
    <w:p>
      <w:r>
        <w:t>Solution: ✅ Correct Answer: c. Haematemesis, melena or a sudden drop in blood pressure.</w:t>
      </w:r>
    </w:p>
    <w:p>
      <w:r>
        <w:t>🧠 Clinical Rationale: Recurrent haematemesis, black stools or instability signals variceal rebleeding — prompt notification and repeat endoscopy are needed</w:t>
      </w:r>
    </w:p>
    <w:p>
      <w:r>
        <w:t>🔍 Key Clues: Any further haematemesis = rebleeding</w:t>
      </w:r>
    </w:p>
    <w:p>
      <w:r>
        <w:t>🩺 Nursing Action: Monitor serial haemoglobin and vital signs</w:t>
      </w:r>
    </w:p>
    <w:p>
      <w:r>
        <w:t>❌ Why Not Others: (a) Absence of any abdominal symptoms for days — not the best response for this situation; (b) A rising haemoglobin with stable pulse — not the best response for this situation; (d) Normal vital signs with formed brown stools — not the best response for this situation.</w:t>
      </w:r>
    </w:p>
    <w:p>
      <w:r>
        <w:t>⚠️ Exam Trap: Rebleeding carries high mortality</w:t>
      </w:r>
    </w:p>
    <w:p>
      <w:r>
        <w:t>⚡ 5-Second Recall: Watch closely for rebleeding after variceal therapy</w:t>
      </w:r>
    </w:p>
    <w:p>
      <w:r>
        <w:t>Question: A patient asks the nurse about esophageal varices cause. Which response by the nurse is correct?</w:t>
      </w:r>
    </w:p>
    <w:p>
      <w:r>
        <w:t>(a) Gastric acid erodes the esophageal wall from within</w:t>
      </w:r>
    </w:p>
    <w:p>
      <w:r>
        <w:t>(b) Portal hypertension diverts blood into fragile esophageal collateral veins that distend and bleed</w:t>
      </w:r>
    </w:p>
    <w:p>
      <w:r>
        <w:t>(c) The esophagus is infected by the hepatitis virus directly</w:t>
      </w:r>
    </w:p>
    <w:p>
      <w:r>
        <w:t>(d) Swallowing hard foods mechanically tears the esophageal muscle</w:t>
      </w:r>
    </w:p>
    <w:p>
      <w:r>
        <w:t>Answer: b</w:t>
      </w:r>
    </w:p>
    <w:p>
      <w:r>
        <w:t>Solution: ✅ Correct Answer: b. Portal hypertension diverts blood into fragile esophageal collateral veins that distend and bleed.</w:t>
      </w:r>
    </w:p>
    <w:p>
      <w:r>
        <w:t>🧠 Clinical Rationale: Portal hypertension forces blood through thin-walled esophageal collaterals that can rupture and haemorrhage massively</w:t>
      </w:r>
    </w:p>
    <w:p>
      <w:r>
        <w:t>🩺 Nursing Action: Variceal bleeding is life-threatening</w:t>
      </w:r>
    </w:p>
    <w:p>
      <w:r>
        <w:t>❌ Why Not Others: (a) Gastric acid erodes the esophageal wall from within — not the best response for this situation; (c) The esophagus is infected by the hepatitis virus directly — not the best response for this situation; (d) Swallowing hard foods mechanically tears the esophageal muscle — not the best response for this situation.</w:t>
      </w:r>
    </w:p>
    <w:p>
      <w:r>
        <w:t>⚠️ Exam Trap: Beta blockers and banding reduce the bleeding risk</w:t>
      </w:r>
    </w:p>
    <w:p>
      <w:r>
        <w:t>⚡ 5-Second Recall: Portal hypertension breeds varices</w:t>
      </w:r>
    </w:p>
    <w:p>
      <w:r>
        <w:t>Question: A patient asks the nurse about variceal bleeding emergency care. Which response by the nurse is correct?</w:t>
      </w:r>
    </w:p>
    <w:p>
      <w:r>
        <w:t>(a) Send the patient for a routine outpatient appointment</w:t>
      </w:r>
    </w:p>
    <w:p>
      <w:r>
        <w:t>(b) IV access, fluids and blood products, with urgent endoscopic therapy to control the variceal bleed</w:t>
      </w:r>
    </w:p>
    <w:p>
      <w:r>
        <w:t>(c) Encourage the patient to walk to settle the stomach</w:t>
      </w:r>
    </w:p>
    <w:p>
      <w:r>
        <w:t>(d) Give a glass of milk to coat the esophagus</w:t>
      </w:r>
    </w:p>
    <w:p>
      <w:r>
        <w:t>Answer: b</w:t>
      </w:r>
    </w:p>
    <w:p>
      <w:r>
        <w:t>Solution: ✅ Correct Answer: b. IV access, fluids and blood products, with urgent endoscopic therapy to control the variceal bleed.</w:t>
      </w:r>
    </w:p>
    <w:p>
      <w:r>
        <w:t>🧠 Clinical Rationale: Variceal hemorrhage is an emergency — resuscitation with IV fluids and blood plus urgent endoscopy to band the bleeding varix are the priorities</w:t>
      </w:r>
    </w:p>
    <w:p>
      <w:r>
        <w:t>🩺 Nursing Action: Keep the patient NPO and monitor for aspiration</w:t>
      </w:r>
    </w:p>
    <w:p>
      <w:r>
        <w:t>❌ Why Not Others: (a) Send the patient for a routine outpatient appointment — not the best response for this situation; (c) Encourage the patient to walk to settle the stomach — not the best response for this situation; (d) Give a glass of milk to coat the esophagus — not the best response for this situation.</w:t>
      </w:r>
    </w:p>
    <w:p>
      <w:r>
        <w:t>⚠️ Exam Trap: Prepare octreotide and other vasoactive drugs per protocol</w:t>
      </w:r>
    </w:p>
    <w:p>
      <w:r>
        <w:t>⚡ 5-Second Recall: Variceal haemorrhage = emergency endoscopy</w:t>
      </w:r>
    </w:p>
    <w:p>
      <w:r>
        <w:t>Question: The nurse is teaching a patient about variceal bleeding prevention drugs. Which statement by the patient indicates correct understanding?</w:t>
      </w:r>
    </w:p>
    <w:p>
      <w:r>
        <w:t>(a) It raises the blood pressure to protect the kidneys</w:t>
      </w:r>
    </w:p>
    <w:p>
      <w:r>
        <w:t>(b) It increases the clotting factors made by the liver</w:t>
      </w:r>
    </w:p>
    <w:p>
      <w:r>
        <w:t>(c) It lowers portal pressure, reducing the risk of variceal bleeding</w:t>
      </w:r>
    </w:p>
    <w:p>
      <w:r>
        <w:t>(d) It directly seals the varices closed permanently</w:t>
      </w:r>
    </w:p>
    <w:p>
      <w:r>
        <w:t>Answer: c</w:t>
      </w:r>
    </w:p>
    <w:p>
      <w:r>
        <w:t>Solution: ✅ Correct Answer: c. It lowers portal pressure, reducing the risk of variceal bleeding.</w:t>
      </w:r>
    </w:p>
    <w:p>
      <w:r>
        <w:t>🧠 Clinical Rationale: Beta blockers reduce portal inflow and pressure, cutting the chance of variceal rupture and rebleeding</w:t>
      </w:r>
    </w:p>
    <w:p>
      <w:r>
        <w:t>🩺 Nursing Action: Monitor the pulse and blood pressure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raises the blood pressure to protect the kidneys — not the best response for this situation; (b) It increases the clotting factors made by the liver — not the best response for this situation; (d) It directly seals the varices closed permanently — not the best response for this situation.</w:t>
      </w:r>
    </w:p>
    <w:p>
      <w:r>
        <w:t>⚠️ Exam Trap: Banding and sclerotherapy treat existing varices</w:t>
      </w:r>
    </w:p>
    <w:p>
      <w:r>
        <w:t>⚡ 5-Second Recall: Prevent variceal bleeding with beta blockade</w:t>
      </w:r>
    </w:p>
    <w:p>
      <w:r>
        <w:t>Question: A patient asks the nurse about variceal rebleeding signs assessment. Which response by the nurse is correct?</w:t>
      </w:r>
    </w:p>
    <w:p>
      <w:r>
        <w:t>(a) Haematemesis, melena or a sudden drop in blood pressure</w:t>
      </w:r>
    </w:p>
    <w:p>
      <w:r>
        <w:t>(b) Absence of any abdominal symptoms for days</w:t>
      </w:r>
    </w:p>
    <w:p>
      <w:r>
        <w:t>(c) Normal vital signs with formed brown stools</w:t>
      </w:r>
    </w:p>
    <w:p>
      <w:r>
        <w:t>(d) A rising haemoglobin with stable pulse</w:t>
      </w:r>
    </w:p>
    <w:p>
      <w:r>
        <w:t>Answer: a</w:t>
      </w:r>
    </w:p>
    <w:p>
      <w:r>
        <w:t>Solution: ✅ Correct Answer: a. Haematemesis, melena or a sudden drop in blood pressure.</w:t>
      </w:r>
    </w:p>
    <w:p>
      <w:r>
        <w:t>🧠 Clinical Rationale: Recurrent haematemesis, black stools or instability signals variceal rebleeding — prompt notification and repeat endoscopy are needed</w:t>
      </w:r>
    </w:p>
    <w:p>
      <w:r>
        <w:t>🩺 Nursing Action: Monitor serial haemoglobin and vital signs</w:t>
      </w:r>
    </w:p>
    <w:p>
      <w:r>
        <w:t>❌ Why Not Others: (b) Absence of any abdominal symptoms for days — not the best response for this situation; (c) Normal vital signs with formed brown stools — not the best response for this situation; (d) A rising haemoglobin with stable pulse — not the best response for this situation.</w:t>
      </w:r>
    </w:p>
    <w:p>
      <w:r>
        <w:t>⚠️ Exam Trap: Rebleeding carries high mortality</w:t>
      </w:r>
    </w:p>
    <w:p>
      <w:r>
        <w:t>⚡ 5-Second Recall: Watch closely for rebleeding after variceal therapy</w:t>
      </w:r>
    </w:p>
    <w:p>
      <w:r>
        <w:t>Question: Which statement about esophageal varices cause is correct?</w:t>
      </w:r>
    </w:p>
    <w:p>
      <w:r>
        <w:t>(a) The esophagus is infected by the hepatitis virus directly</w:t>
      </w:r>
    </w:p>
    <w:p>
      <w:r>
        <w:t>(b) Swallowing hard foods mechanically tears the esophageal muscle</w:t>
      </w:r>
    </w:p>
    <w:p>
      <w:r>
        <w:t>(c) Gastric acid erodes the esophageal wall from within</w:t>
      </w:r>
    </w:p>
    <w:p>
      <w:r>
        <w:t>(d) Portal hypertension diverts blood into fragile esophageal collateral veins that distend and bleed</w:t>
      </w:r>
    </w:p>
    <w:p>
      <w:r>
        <w:t>Answer: d</w:t>
      </w:r>
    </w:p>
    <w:p>
      <w:r>
        <w:t>Solution: ✅ Correct Answer: d. Portal hypertension diverts blood into fragile esophageal collateral veins that distend and bleed.</w:t>
      </w:r>
    </w:p>
    <w:p>
      <w:r>
        <w:t>🧠 Clinical Rationale: Portal hypertension forces blood through thin-walled esophageal collaterals that can rupture and haemorrhage massively</w:t>
      </w:r>
    </w:p>
    <w:p>
      <w:r>
        <w:t>🩺 Nursing Action: Variceal bleeding is life-threatening</w:t>
      </w:r>
    </w:p>
    <w:p>
      <w:r>
        <w:t>❌ Why Not Others: (a) The esophagus is infected by the hepatitis virus directly — not the best response for this situation; (b) Swallowing hard foods mechanically tears the esophageal muscle — not the best response for this situation; (c) Gastric acid erodes the esophageal wall from within — not the best response for this situation.</w:t>
      </w:r>
    </w:p>
    <w:p>
      <w:r>
        <w:t>⚡ 5-Second Recall: Portal hypertension breeds varices</w:t>
      </w:r>
    </w:p>
    <w:p>
      <w:r>
        <w:t>Question: A patient with variceal bleeding emergency care is admitted to the unit. Which nursing action should the nurse perform FIRST?</w:t>
      </w:r>
    </w:p>
    <w:p>
      <w:r>
        <w:t>(a) IV access, fluids and blood products, with urgent endoscopic therapy to control the variceal bleed</w:t>
      </w:r>
    </w:p>
    <w:p>
      <w:r>
        <w:t>(b) Encourage the patient to walk to settle the stomach</w:t>
      </w:r>
    </w:p>
    <w:p>
      <w:r>
        <w:t>(c) Give a glass of milk to coat the esophagus</w:t>
      </w:r>
    </w:p>
    <w:p>
      <w:r>
        <w:t>(d) Send the patient for a routine outpatient appointment</w:t>
      </w:r>
    </w:p>
    <w:p>
      <w:r>
        <w:t>Answer: a</w:t>
      </w:r>
    </w:p>
    <w:p>
      <w:r>
        <w:t>Solution: ✅ Correct Answer: a. IV access, fluids and blood products, with urgent endoscopic therapy to control the variceal bleed.</w:t>
      </w:r>
    </w:p>
    <w:p>
      <w:r>
        <w:t>🧠 Clinical Rationale: Variceal hemorrhage is an emergency — resuscitation with IV fluids and blood plus urgent endoscopy to band the bleeding varix are the priorities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monitor for aspiration</w:t>
      </w:r>
    </w:p>
    <w:p>
      <w:r>
        <w:t>❌ Why Not Others: (b) Encourage the patient to walk to settle the stomach — not the best response for this situation; (c) Give a glass of milk to coat the esophagus — not the best response for this situation; (d) Send the patient for a routine outpatient appointment — not the best response for this situation.</w:t>
      </w:r>
    </w:p>
    <w:p>
      <w:r>
        <w:t>⚡ 5-Second Recall: Variceal haemorrhage = emergency endoscopy</w:t>
      </w:r>
    </w:p>
    <w:p>
      <w:r>
        <w:t>Question: A patient with variceal bleeding prevention drugs is admitted to the unit. Which nursing action should the nurse perform FIRST?</w:t>
      </w:r>
    </w:p>
    <w:p>
      <w:r>
        <w:t>(a) It directly seals the varices closed permanently</w:t>
      </w:r>
    </w:p>
    <w:p>
      <w:r>
        <w:t>(b) It increases the clotting factors made by the liver</w:t>
      </w:r>
    </w:p>
    <w:p>
      <w:r>
        <w:t>(c) It raises the blood pressure to protect the kidneys</w:t>
      </w:r>
    </w:p>
    <w:p>
      <w:r>
        <w:t>(d) It lowers portal pressure, reducing the risk of variceal bleeding</w:t>
      </w:r>
    </w:p>
    <w:p>
      <w:r>
        <w:t>Answer: d</w:t>
      </w:r>
    </w:p>
    <w:p>
      <w:r>
        <w:t>Solution: ✅ Correct Answer: d. It lowers portal pressure, reducing the risk of variceal bleeding.</w:t>
      </w:r>
    </w:p>
    <w:p>
      <w:r>
        <w:t>🧠 Clinical Rationale: Beta blockers reduce portal inflow and pressure, cutting the chance of variceal rupture and rebleeding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pulse and blood pressure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directly seals the varices closed permanently — not the best response for this situation; (b) It increases the clotting factors made by the liver — not the best response for this situation; (c) It raises the blood pressure to protect the kidneys — not the best response for this situation.</w:t>
      </w:r>
    </w:p>
    <w:p>
      <w:r>
        <w:t>⚡ 5-Second Recall: Prevent variceal bleeding with beta blockade</w:t>
      </w:r>
    </w:p>
    <w:p>
      <w:r>
        <w:t>Question: Which statement about variceal rebleeding signs assessment is correct?</w:t>
      </w:r>
    </w:p>
    <w:p>
      <w:r>
        <w:t>(a) Normal vital signs with formed brown stools</w:t>
      </w:r>
    </w:p>
    <w:p>
      <w:r>
        <w:t>(b) Haematemesis, melena or a sudden drop in blood pressure</w:t>
      </w:r>
    </w:p>
    <w:p>
      <w:r>
        <w:t>(c) A rising haemoglobin with stable pulse</w:t>
      </w:r>
    </w:p>
    <w:p>
      <w:r>
        <w:t>(d) Absence of any abdominal symptoms for days</w:t>
      </w:r>
    </w:p>
    <w:p>
      <w:r>
        <w:t>Answer: b</w:t>
      </w:r>
    </w:p>
    <w:p>
      <w:r>
        <w:t>Solution: ✅ Correct Answer: b. Haematemesis, melena or a sudden drop in blood pressure.</w:t>
      </w:r>
    </w:p>
    <w:p>
      <w:r>
        <w:t>🧠 Clinical Rationale: Recurrent haematemesis, black stools or instability signals variceal rebleeding — prompt notification and repeat endoscopy are needed</w:t>
      </w:r>
    </w:p>
    <w:p>
      <w:r>
        <w:t>🩺 Nursing Action: Monitor serial haemoglobin and vital signs</w:t>
      </w:r>
    </w:p>
    <w:p>
      <w:r>
        <w:t>❌ Why Not Others: (a) Normal vital signs with formed brown stools — not the best response for this situation; (c) A rising haemoglobin with stable pulse — not the best response for this situation; (d) Absence of any abdominal symptoms for days — not the best response for this situation.</w:t>
      </w:r>
    </w:p>
    <w:p>
      <w:r>
        <w:t>⚡ 5-Second Recall: Watch closely for rebleeding after variceal therapy</w:t>
      </w:r>
    </w:p>
    <w:p>
      <w:r>
        <w:t>Question: The nurse is caring for a patient with esophageal varices cause. Which response is most appropriate?</w:t>
      </w:r>
    </w:p>
    <w:p>
      <w:r>
        <w:t>(a) Portal hypertension diverts blood into fragile esophageal collateral veins that distend and bleed</w:t>
      </w:r>
    </w:p>
    <w:p>
      <w:r>
        <w:t>(b) Swallowing hard foods mechanically tears the esophageal muscle</w:t>
      </w:r>
    </w:p>
    <w:p>
      <w:r>
        <w:t>(c) The esophagus is infected by the hepatitis virus directly</w:t>
      </w:r>
    </w:p>
    <w:p>
      <w:r>
        <w:t>(d) Gastric acid erodes the esophageal wall from within</w:t>
      </w:r>
    </w:p>
    <w:p>
      <w:r>
        <w:t>Answer: a</w:t>
      </w:r>
    </w:p>
    <w:p>
      <w:r>
        <w:t>Solution: ✅ Correct Answer: a. Portal hypertension diverts blood into fragile esophageal collateral veins that distend and bleed.</w:t>
      </w:r>
    </w:p>
    <w:p>
      <w:r>
        <w:t>🧠 Clinical Rationale: Portal hypertension forces blood through thin-walled esophageal collaterals that can rupture and haemorrhage massively</w:t>
      </w:r>
    </w:p>
    <w:p>
      <w:r>
        <w:t>🩺 Nursing Action: Variceal bleeding is life-threatening</w:t>
      </w:r>
    </w:p>
    <w:p>
      <w:r>
        <w:t>❌ Why Not Others: (b) Swallowing hard foods mechanically tears the esophageal muscle — not the best response for this situation; (c) The esophagus is infected by the hepatitis virus directly — not the best response for this situation; (d) Gastric acid erodes the esophageal wall from within — not the best response for this situation.</w:t>
      </w:r>
    </w:p>
    <w:p>
      <w:r>
        <w:t>⚡ 5-Second Recall: Portal hypertension breeds varices</w:t>
      </w:r>
    </w:p>
    <w:p>
      <w:r>
        <w:t>Question: The nurse is caring for a patient with variceal bleeding emergency care. Which response is most appropriate?</w:t>
      </w:r>
    </w:p>
    <w:p>
      <w:r>
        <w:t>(a) IV access, fluids and blood products, with urgent endoscopic therapy to control the variceal bleed</w:t>
      </w:r>
    </w:p>
    <w:p>
      <w:r>
        <w:t>(b) Send the patient for a routine outpatient appointment</w:t>
      </w:r>
    </w:p>
    <w:p>
      <w:r>
        <w:t>(c) Encourage the patient to walk to settle the stomach</w:t>
      </w:r>
    </w:p>
    <w:p>
      <w:r>
        <w:t>(d) Give a glass of milk to coat the esophagus</w:t>
      </w:r>
    </w:p>
    <w:p>
      <w:r>
        <w:t>Answer: a</w:t>
      </w:r>
    </w:p>
    <w:p>
      <w:r>
        <w:t>Solution: ✅ Correct Answer: a. IV access, fluids and blood products, with urgent endoscopic therapy to control the variceal bleed.</w:t>
      </w:r>
    </w:p>
    <w:p>
      <w:r>
        <w:t>🧠 Clinical Rationale: Variceal hemorrhage is an emergency — resuscitation with IV fluids and blood plus urgent endoscopy to band the bleeding varix are the priorities</w:t>
      </w:r>
    </w:p>
    <w:p>
      <w:r>
        <w:t>🩺 Nursing Action: Keep the patient NPO and monitor for aspiration</w:t>
      </w:r>
    </w:p>
    <w:p>
      <w:r>
        <w:t>❌ Why Not Others: (b) Send the patient for a routine outpatient appointment — not the best response for this situation; (c) Encourage the patient to walk to settle the stomach — not the best response for this situation; (d) Give a glass of milk to coat the esophagus — not the best response for this situation.</w:t>
      </w:r>
    </w:p>
    <w:p>
      <w:r>
        <w:t>⚡ 5-Second Recall: Variceal haemorrhage = emergency endoscopy</w:t>
      </w:r>
    </w:p>
    <w:p>
      <w:r>
        <w:t>Question: The nurse is caring for a patient with variceal bleeding prevention drugs. Which response is most appropriate?</w:t>
      </w:r>
    </w:p>
    <w:p>
      <w:r>
        <w:t>(a) It directly seals the varices closed permanently</w:t>
      </w:r>
    </w:p>
    <w:p>
      <w:r>
        <w:t>(b) It increases the clotting factors made by the liver</w:t>
      </w:r>
    </w:p>
    <w:p>
      <w:r>
        <w:t>(c) It raises the blood pressure to protect the kidneys</w:t>
      </w:r>
    </w:p>
    <w:p>
      <w:r>
        <w:t>(d) It lowers portal pressure, reducing the risk of variceal bleeding</w:t>
      </w:r>
    </w:p>
    <w:p>
      <w:r>
        <w:t>Answer: d</w:t>
      </w:r>
    </w:p>
    <w:p>
      <w:r>
        <w:t>Solution: ✅ Correct Answer: d. It lowers portal pressure, reducing the risk of variceal bleeding.</w:t>
      </w:r>
    </w:p>
    <w:p>
      <w:r>
        <w:t>🧠 Clinical Rationale: Beta blockers reduce portal inflow and pressure, cutting the chance of variceal rupture and rebleeding</w:t>
      </w:r>
    </w:p>
    <w:p>
      <w:r>
        <w:t>🩺 Nursing Action: Monitor the pulse and blood pressure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directly seals the varices closed permanently — not the best response for this situation; (b) It increases the clotting factors made by the liver — not the best response for this situation; (c) It raises the blood pressure to protect the kidneys — not the best response for this situation.</w:t>
      </w:r>
    </w:p>
    <w:p>
      <w:r>
        <w:t>⚡ 5-Second Recall: Prevent variceal bleeding with beta blockade</w:t>
      </w:r>
    </w:p>
    <w:p>
      <w:r>
        <w:t>Question: Which assessment finding in a patient with variceal rebleeding signs assessment is MOST concerning and requires immediate follow-up?</w:t>
      </w:r>
    </w:p>
    <w:p>
      <w:r>
        <w:t>(a) Normal vital signs with formed brown stools</w:t>
      </w:r>
    </w:p>
    <w:p>
      <w:r>
        <w:t>(b) A rising haemoglobin with stable pulse</w:t>
      </w:r>
    </w:p>
    <w:p>
      <w:r>
        <w:t>(c) Absence of any abdominal symptoms for days</w:t>
      </w:r>
    </w:p>
    <w:p>
      <w:r>
        <w:t>(d) Haematemesis, melena or a sudden drop in blood pressure</w:t>
      </w:r>
    </w:p>
    <w:p>
      <w:r>
        <w:t>Answer: d</w:t>
      </w:r>
    </w:p>
    <w:p>
      <w:r>
        <w:t>Solution: ✅ Correct Answer: d. Haematemesis, melena or a sudden drop in blood pressure.</w:t>
      </w:r>
    </w:p>
    <w:p>
      <w:r>
        <w:t>🧠 Clinical Rationale: Recurrent haematemesis, black stools or instability signals variceal rebleeding — prompt notification and repeat endoscopy are needed</w:t>
      </w:r>
    </w:p>
    <w:p>
      <w:r>
        <w:t>🔍 Key Clues: Any further haematemesis = rebleeding</w:t>
      </w:r>
    </w:p>
    <w:p>
      <w:r>
        <w:t>🩺 Nursing Action: Monitor serial haemoglobin and vital signs</w:t>
      </w:r>
    </w:p>
    <w:p>
      <w:r>
        <w:t>❌ Why Not Others: (a) Normal vital signs with formed brown stools — not the best response for this situation; (b) A rising haemoglobin with stable pulse — not the best response for this situation; (c) Absence of any abdominal symptoms for days — not the best response for this situation.</w:t>
      </w:r>
    </w:p>
    <w:p>
      <w:r>
        <w:t>⚡ 5-Second Recall: Watch closely for rebleeding after variceal therapy</w:t>
      </w:r>
    </w:p>
    <w:p>
      <w:r>
        <w:t>Question: The nurse demonstrates correct understanding of esophageal varices cause by identifying which response as appropriate?</w:t>
      </w:r>
    </w:p>
    <w:p>
      <w:r>
        <w:t>(a) Portal hypertension diverts blood into fragile esophageal collateral veins that distend and bleed</w:t>
      </w:r>
    </w:p>
    <w:p>
      <w:r>
        <w:t>(b) The esophagus is infected by the hepatitis virus directly</w:t>
      </w:r>
    </w:p>
    <w:p>
      <w:r>
        <w:t>(c) Swallowing hard foods mechanically tears the esophageal muscle</w:t>
      </w:r>
    </w:p>
    <w:p>
      <w:r>
        <w:t>(d) Gastric acid erodes the esophageal wall from within</w:t>
      </w:r>
    </w:p>
    <w:p>
      <w:r>
        <w:t>Answer: a</w:t>
      </w:r>
    </w:p>
    <w:p>
      <w:r>
        <w:t>Solution: ✅ Correct Answer: a. Portal hypertension diverts blood into fragile esophageal collateral veins that distend and bleed.</w:t>
      </w:r>
    </w:p>
    <w:p>
      <w:r>
        <w:t>🧠 Clinical Rationale: Portal hypertension forces blood through thin-walled esophageal collaterals that can rupture and haemorrhage massively</w:t>
      </w:r>
    </w:p>
    <w:p>
      <w:r>
        <w:t>🩺 Nursing Action: Variceal bleeding is life-threatening</w:t>
      </w:r>
    </w:p>
    <w:p>
      <w:r>
        <w:t>❌ Why Not Others: (b) The esophagus is infected by the hepatitis virus directly — not the best response for this situation; (c) Swallowing hard foods mechanically tears the esophageal muscle — not the best response for this situation; (d) Gastric acid erodes the esophageal wall from within — not the best response for this situation.</w:t>
      </w:r>
    </w:p>
    <w:p>
      <w:r>
        <w:t>⚡ 5-Second Recall: Portal hypertension breeds varices</w:t>
      </w:r>
    </w:p>
    <w:p>
      <w:r>
        <w:t>Question: The nurse demonstrates correct understanding of variceal bleeding emergency care by identifying which response as appropriate?</w:t>
      </w:r>
    </w:p>
    <w:p>
      <w:r>
        <w:t>(a) Encourage the patient to walk to settle the stomach</w:t>
      </w:r>
    </w:p>
    <w:p>
      <w:r>
        <w:t>(b) Give a glass of milk to coat the esophagus</w:t>
      </w:r>
    </w:p>
    <w:p>
      <w:r>
        <w:t>(c) IV access, fluids and blood products, with urgent endoscopic therapy to control the variceal bleed</w:t>
      </w:r>
    </w:p>
    <w:p>
      <w:r>
        <w:t>(d) Send the patient for a routine outpatient appointment</w:t>
      </w:r>
    </w:p>
    <w:p>
      <w:r>
        <w:t>Answer: c</w:t>
      </w:r>
    </w:p>
    <w:p>
      <w:r>
        <w:t>Solution: ✅ Correct Answer: c. IV access, fluids and blood products, with urgent endoscopic therapy to control the variceal bleed.</w:t>
      </w:r>
    </w:p>
    <w:p>
      <w:r>
        <w:t>🧠 Clinical Rationale: Variceal hemorrhage is an emergency — resuscitation with IV fluids and blood plus urgent endoscopy to band the bleeding varix are the priorities</w:t>
      </w:r>
    </w:p>
    <w:p>
      <w:r>
        <w:t>🩺 Nursing Action: Keep the patient NPO and monitor for aspiration</w:t>
      </w:r>
    </w:p>
    <w:p>
      <w:r>
        <w:t>❌ Why Not Others: (a) Encourage the patient to walk to settle the stomach — not the best response for this situation; (b) Give a glass of milk to coat the esophagus — not the best response for this situation; (d) Send the patient for a routine outpatient appointment — not the best response for this situation.</w:t>
      </w:r>
    </w:p>
    <w:p>
      <w:r>
        <w:t>⚡ 5-Second Recall: Variceal haemorrhage = emergency endoscopy</w:t>
      </w:r>
    </w:p>
    <w:p>
      <w:r>
        <w:t>Question: The nurse demonstrates correct understanding of variceal bleeding prevention drugs by identifying which response as appropriate?</w:t>
      </w:r>
    </w:p>
    <w:p>
      <w:r>
        <w:t>(a) It increases the clotting factors made by the liver</w:t>
      </w:r>
    </w:p>
    <w:p>
      <w:r>
        <w:t>(b) It raises the blood pressure to protect the kidneys</w:t>
      </w:r>
    </w:p>
    <w:p>
      <w:r>
        <w:t>(c) It directly seals the varices closed permanently</w:t>
      </w:r>
    </w:p>
    <w:p>
      <w:r>
        <w:t>(d) It lowers portal pressure, reducing the risk of variceal bleeding</w:t>
      </w:r>
    </w:p>
    <w:p>
      <w:r>
        <w:t>Answer: d</w:t>
      </w:r>
    </w:p>
    <w:p>
      <w:r>
        <w:t>Solution: ✅ Correct Answer: d. It lowers portal pressure, reducing the risk of variceal bleeding.</w:t>
      </w:r>
    </w:p>
    <w:p>
      <w:r>
        <w:t>🧠 Clinical Rationale: Beta blockers reduce portal inflow and pressure, cutting the chance of variceal rupture and rebleeding</w:t>
      </w:r>
    </w:p>
    <w:p>
      <w:r>
        <w:t>🩺 Nursing Action: Monitor the pulse and blood pressure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increases the clotting factors made by the liver — not the best response for this situation; (b) It raises the blood pressure to protect the kidneys — not the best response for this situation; (c) It directly seals the varices closed permanently — not the best response for this situation.</w:t>
      </w:r>
    </w:p>
    <w:p>
      <w:r>
        <w:t>⚡ 5-Second Recall: Prevent variceal bleeding with beta blockade</w:t>
      </w:r>
    </w:p>
    <w:p>
      <w:r>
        <w:t>Question: The nurse demonstrates correct understanding of variceal rebleeding signs assessment by identifying which response as appropriate?</w:t>
      </w:r>
    </w:p>
    <w:p>
      <w:r>
        <w:t>(a) Absence of any abdominal symptoms for days</w:t>
      </w:r>
    </w:p>
    <w:p>
      <w:r>
        <w:t>(b) A rising haemoglobin with stable pulse</w:t>
      </w:r>
    </w:p>
    <w:p>
      <w:r>
        <w:t>(c) Normal vital signs with formed brown stools</w:t>
      </w:r>
    </w:p>
    <w:p>
      <w:r>
        <w:t>(d) Haematemesis, melena or a sudden drop in blood pressure</w:t>
      </w:r>
    </w:p>
    <w:p>
      <w:r>
        <w:t>Answer: d</w:t>
      </w:r>
    </w:p>
    <w:p>
      <w:r>
        <w:t>Solution: ✅ Correct Answer: d. Haematemesis, melena or a sudden drop in blood pressure.</w:t>
      </w:r>
    </w:p>
    <w:p>
      <w:r>
        <w:t>🧠 Clinical Rationale: Recurrent haematemesis, black stools or instability signals variceal rebleeding — prompt notification and repeat endoscopy are needed</w:t>
      </w:r>
    </w:p>
    <w:p>
      <w:r>
        <w:t>🩺 Nursing Action: Monitor serial haemoglobin and vital signs</w:t>
      </w:r>
    </w:p>
    <w:p>
      <w:r>
        <w:t>❌ Why Not Others: (a) Absence of any abdominal symptoms for days — not the best response for this situation; (b) A rising haemoglobin with stable pulse — not the best response for this situation; (c) Normal vital signs with formed brown stools — not the best response for this situation.</w:t>
      </w:r>
    </w:p>
    <w:p>
      <w:r>
        <w:t>⚡ 5-Second Recall: Watch closely for rebleeding after variceal therapy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