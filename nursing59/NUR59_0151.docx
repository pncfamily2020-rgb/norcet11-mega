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metformin held before procedures using iodinated contrast?</w:t>
      </w:r>
    </w:p>
    <w:p>
      <w:r>
        <w:t>(a) Contrast destroys the metformin molecule completely</w:t>
      </w:r>
    </w:p>
    <w:p>
      <w:r>
        <w:t>(b) Metformin interferes with the imaging itself</w:t>
      </w:r>
    </w:p>
    <w:p>
      <w:r>
        <w:t>(c) Metformin always causes hyperglycemia after contrast</w:t>
      </w:r>
    </w:p>
    <w:p>
      <w:r>
        <w:t>(d) Metformin plus contrast can cause lactic acidosis when renal function is impaired</w:t>
      </w:r>
    </w:p>
    <w:p>
      <w:r>
        <w:t>Answer: d</w:t>
      </w:r>
    </w:p>
    <w:p>
      <w:r>
        <w:t>Solution: ✅ Correct Answer: d.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🔍 Key Clues: Hold metformin around contrast with renal risk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Contrast destroys the metformin molecule completely — not the best response for this situation; (b) Metformin interferes with the imaging itself — not the best response for this situation; (c) Metformin always causes hyperglycemia after contrast — not the best response for this situation.</w:t>
      </w:r>
    </w:p>
    <w:p>
      <w:r>
        <w:t>⚠️ Exam Trap: Check renal function before starting metformin</w:t>
      </w:r>
    </w:p>
    <w:p>
      <w:r>
        <w:t>⚡ 5-Second Recall: Metformin + contrast = lactic acidosis risk</w:t>
      </w:r>
    </w:p>
    <w:p>
      <w:r>
        <w:t>Question: Which oral diabetes drug carries the highest risk of hypoglycemia?</w:t>
      </w:r>
    </w:p>
    <w:p>
      <w:r>
        <w:t>(a) DPP-4 inhibitors with minimal hypoglycemia risk</w:t>
      </w:r>
    </w:p>
    <w:p>
      <w:r>
        <w:t>(b) Metformin which does not raise insulin levels</w:t>
      </w:r>
    </w:p>
    <w:p>
      <w:r>
        <w:t>(c) Sulfonylureas such as glibenclamide (glyburide) which stimulate insulin release</w:t>
      </w:r>
    </w:p>
    <w:p>
      <w:r>
        <w:t>(d) SGLT2 inhibitors which remove glucose in urine</w:t>
      </w:r>
    </w:p>
    <w:p>
      <w:r>
        <w:t>Answer: c</w:t>
      </w:r>
    </w:p>
    <w:p>
      <w:r>
        <w:t>Solution: ✅ Correct Answer: c.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🔍 Key Clues: Sulfonylureas cause hypoglycemia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DPP-4 inhibitors with minimal hypoglycemia risk — not the best response for this situation; (b) Metformin which does not raise insulin levels — not the best response for this situation; (d) SGLT2 inhibitors which remove glucose in urine — not the best response for this situation.</w:t>
      </w:r>
    </w:p>
    <w:p>
      <w:r>
        <w:t>⚠️ Exam Trap: Renal and older patients need cautious dosing</w:t>
      </w:r>
    </w:p>
    <w:p>
      <w:r>
        <w:t>⚡ 5-Second Recall: Insulin-releasing drugs can overshoot</w:t>
      </w:r>
    </w:p>
    <w:p>
      <w:r>
        <w:t>Question: A patient starting metformin reports nausea and loose stools. What should the nurse advise?</w:t>
      </w:r>
    </w:p>
    <w:p>
      <w:r>
        <w:t>(a) Stop the drug permanently and never try it again</w:t>
      </w:r>
    </w:p>
    <w:p>
      <w:r>
        <w:t>(b) Double the dose to overcome the stomach upset</w:t>
      </w:r>
    </w:p>
    <w:p>
      <w:r>
        <w:t>(c) Take the metformin on an empty stomach for better tolerance</w:t>
      </w:r>
    </w:p>
    <w:p>
      <w:r>
        <w:t>(d) These effects usually lessen over time and improve when the drug is taken with meals</w:t>
      </w:r>
    </w:p>
    <w:p>
      <w:r>
        <w:t>Answer: d</w:t>
      </w:r>
    </w:p>
    <w:p>
      <w:r>
        <w:t>Solution: ✅ Correct Answer: d.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🔍 Key Clues: Metformin GI effects ease with time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drug permanently and never try it again — not the best response for this situation; (b) Double the dose to overcome the stomach upset — not the best response for this situation; (c) Take the metformin on an empty stomach for better tolerance — not the best response for this situation.</w:t>
      </w:r>
    </w:p>
    <w:p>
      <w:r>
        <w:t>⚠️ Exam Trap: Report persistent vomiting or severe diarrhoea</w:t>
      </w:r>
    </w:p>
    <w:p>
      <w:r>
        <w:t>⚡ 5-Second Recall: Start low and titrate metformin</w:t>
      </w:r>
    </w:p>
    <w:p>
      <w:r>
        <w:t>Question: Which adverse effect is linked to SGLT2 inhibitor therapy for diabetes?</w:t>
      </w:r>
    </w:p>
    <w:p>
      <w:r>
        <w:t>(a) Complete loss of the sense of taste</w:t>
      </w:r>
    </w:p>
    <w:p>
      <w:r>
        <w:t>(b) Weight gain with fluid retention in the legs</w:t>
      </w:r>
    </w:p>
    <w:p>
      <w:r>
        <w:t>(c) Genital fungal infections and urinary tract infections from glucose in the urine</w:t>
      </w:r>
    </w:p>
    <w:p>
      <w:r>
        <w:t>(d) Severe hypoglycemia after every single dose</w:t>
      </w:r>
    </w:p>
    <w:p>
      <w:r>
        <w:t>Answer: c</w:t>
      </w:r>
    </w:p>
    <w:p>
      <w:r>
        <w:t>Solution: ✅ Correct Answer: c.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🔍 Key Clues: Urinary glucose feeds infection with SGLT2 drugs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loss of the sense of taste — not the best response for this situation; (b) Weight gain with fluid retention in the legs — not the best response for this situation; (d) Severe hypoglycemia after every single dose — not the best response for this situation.</w:t>
      </w:r>
    </w:p>
    <w:p>
      <w:r>
        <w:t>⚠️ Exam Trap: SGLT2 inhibitors also increase DKA risk in unusual circumstances</w:t>
      </w:r>
    </w:p>
    <w:p>
      <w:r>
        <w:t>⚡ 5-Second Recall: Glucose in urine = infection risk</w:t>
      </w:r>
    </w:p>
    <w:p>
      <w:r>
        <w:t>Question: The nurse is teaching a patient about metformin action and caution. Which statement by the patient indicates correct understanding?</w:t>
      </w:r>
    </w:p>
    <w:p>
      <w:r>
        <w:t>(a) Metformin always causes hyperglycemia after contrast</w:t>
      </w:r>
    </w:p>
    <w:p>
      <w:r>
        <w:t>(b) Metformin plus contrast can cause lactic acidosis when renal function is impaired</w:t>
      </w:r>
    </w:p>
    <w:p>
      <w:r>
        <w:t>(c) Metformin interferes with the imaging itself</w:t>
      </w:r>
    </w:p>
    <w:p>
      <w:r>
        <w:t>(d) Contrast destroys the metformin molecule completely</w:t>
      </w:r>
    </w:p>
    <w:p>
      <w:r>
        <w:t>Answer: b</w:t>
      </w:r>
    </w:p>
    <w:p>
      <w:r>
        <w:t>Solution: ✅ Correct Answer: b.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Metformin always causes hyperglycemia after contrast — not the best response for this situation; (c) Metformin interferes with the imaging itself — not the best response for this situation; (d) Contrast destroys the metformin molecule completely — not the best response for this situation.</w:t>
      </w:r>
    </w:p>
    <w:p>
      <w:r>
        <w:t>⚠️ Exam Trap: Check renal function before starting metformin</w:t>
      </w:r>
    </w:p>
    <w:p>
      <w:r>
        <w:t>⚡ 5-Second Recall: Metformin + contrast = lactic acidosis risk</w:t>
      </w:r>
    </w:p>
    <w:p>
      <w:r>
        <w:t>Question: The nurse is teaching a patient about sulfonylurea hypoglycemia risk. Which statement by the patient indicates correct understanding?</w:t>
      </w:r>
    </w:p>
    <w:p>
      <w:r>
        <w:t>(a) SGLT2 inhibitors which remove glucose in urine</w:t>
      </w:r>
    </w:p>
    <w:p>
      <w:r>
        <w:t>(b) DPP-4 inhibitors with minimal hypoglycemia risk</w:t>
      </w:r>
    </w:p>
    <w:p>
      <w:r>
        <w:t>(c) Metformin which does not raise insulin levels</w:t>
      </w:r>
    </w:p>
    <w:p>
      <w:r>
        <w:t>(d) Sulfonylureas such as glibenclamide (glyburide) which stimulate insulin release</w:t>
      </w:r>
    </w:p>
    <w:p>
      <w:r>
        <w:t>Answer: d</w:t>
      </w:r>
    </w:p>
    <w:p>
      <w:r>
        <w:t>Solution: ✅ Correct Answer: d.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SGLT2 inhibitors which remove glucose in urine — not the best response for this situation; (b) DPP-4 inhibitors with minimal hypoglycemia risk — not the best response for this situation; (c) Metformin which does not raise insulin levels — not the best response for this situation.</w:t>
      </w:r>
    </w:p>
    <w:p>
      <w:r>
        <w:t>⚠️ Exam Trap: Renal and older patients need cautious dosing</w:t>
      </w:r>
    </w:p>
    <w:p>
      <w:r>
        <w:t>⚡ 5-Second Recall: Insulin-releasing drugs can overshoot</w:t>
      </w:r>
    </w:p>
    <w:p>
      <w:r>
        <w:t>Question: The nurse is teaching a patient about metformin GI side effects teaching. Which statement by the patient indicates correct understanding?</w:t>
      </w:r>
    </w:p>
    <w:p>
      <w:r>
        <w:t>(a) Stop the drug permanently and never try it again</w:t>
      </w:r>
    </w:p>
    <w:p>
      <w:r>
        <w:t>(b) Take the metformin on an empty stomach for better tolerance</w:t>
      </w:r>
    </w:p>
    <w:p>
      <w:r>
        <w:t>(c) Double the dose to overcome the stomach upset</w:t>
      </w:r>
    </w:p>
    <w:p>
      <w:r>
        <w:t>(d) These effects usually lessen over time and improve when the drug is taken with meals</w:t>
      </w:r>
    </w:p>
    <w:p>
      <w:r>
        <w:t>Answer: d</w:t>
      </w:r>
    </w:p>
    <w:p>
      <w:r>
        <w:t>Solution: ✅ Correct Answer: d.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drug permanently and never try it again — not the best response for this situation; (b) Take the metformin on an empty stomach for better tolerance — not the best response for this situation; (c) Double the dose to overcome the stomach upset — not the best response for this situation.</w:t>
      </w:r>
    </w:p>
    <w:p>
      <w:r>
        <w:t>⚠️ Exam Trap: Report persistent vomiting or severe diarrhoea</w:t>
      </w:r>
    </w:p>
    <w:p>
      <w:r>
        <w:t>⚡ 5-Second Recall: Start low and titrate metformin</w:t>
      </w:r>
    </w:p>
    <w:p>
      <w:r>
        <w:t>Question: The nurse is teaching a patient about SGLT2 inhibitor urinary infection risk. Which statement by the patient indicates correct understanding?</w:t>
      </w:r>
    </w:p>
    <w:p>
      <w:r>
        <w:t>(a) Genital fungal infections and urinary tract infections from glucose in the urine</w:t>
      </w:r>
    </w:p>
    <w:p>
      <w:r>
        <w:t>(b) Weight gain with fluid retention in the legs</w:t>
      </w:r>
    </w:p>
    <w:p>
      <w:r>
        <w:t>(c) Complete loss of the sense of taste</w:t>
      </w:r>
    </w:p>
    <w:p>
      <w:r>
        <w:t>(d) Severe hypoglycemia after every single dose</w:t>
      </w:r>
    </w:p>
    <w:p>
      <w:r>
        <w:t>Answer: a</w:t>
      </w:r>
    </w:p>
    <w:p>
      <w:r>
        <w:t>Solution: ✅ Correct Answer: a.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Weight gain with fluid retention in the legs — not the best response for this situation; (c) Complete loss of the sense of taste — not the best response for this situation; (d) Severe hypoglycemia after every single dose — not the best response for this situation.</w:t>
      </w:r>
    </w:p>
    <w:p>
      <w:r>
        <w:t>⚠️ Exam Trap: SGLT2 inhibitors also increase DKA risk in unusual circumstances</w:t>
      </w:r>
    </w:p>
    <w:p>
      <w:r>
        <w:t>⚡ 5-Second Recall: Glucose in urine = infection risk</w:t>
      </w:r>
    </w:p>
    <w:p>
      <w:r>
        <w:t>Question: A patient with metformin action and caution is admitted to the unit. Which nursing action should the nurse perform FIRST?</w:t>
      </w:r>
    </w:p>
    <w:p>
      <w:r>
        <w:t>(a) Metformin interferes with the imaging itself</w:t>
      </w:r>
    </w:p>
    <w:p>
      <w:r>
        <w:t>(b) Metformin plus contrast can cause lactic acidosis when renal function is impaired</w:t>
      </w:r>
    </w:p>
    <w:p>
      <w:r>
        <w:t>(c) Metformin always causes hyperglycemia after contrast</w:t>
      </w:r>
    </w:p>
    <w:p>
      <w:r>
        <w:t>(d) Contrast destroys the metformin molecule completely</w:t>
      </w:r>
    </w:p>
    <w:p>
      <w:r>
        <w:t>Answer: b</w:t>
      </w:r>
    </w:p>
    <w:p>
      <w:r>
        <w:t>Solution: ✅ Correct Answer: b.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Metformin interferes with the imaging itself — not the best response for this situation; (c) Metformin always causes hyperglycemia after contrast — not the best response for this situation; (d) Contrast destroys the metformin molecule completely — not the best response for this situation.</w:t>
      </w:r>
    </w:p>
    <w:p>
      <w:r>
        <w:t>⚡ 5-Second Recall: Metformin + contrast = lactic acidosis risk</w:t>
      </w:r>
    </w:p>
    <w:p>
      <w:r>
        <w:t>Question: A patient with sulfonylurea hypoglycemia risk is admitted to the unit. Which nursing action should the nurse perform FIRST?</w:t>
      </w:r>
    </w:p>
    <w:p>
      <w:r>
        <w:t>(a) Metformin which does not raise insulin levels</w:t>
      </w:r>
    </w:p>
    <w:p>
      <w:r>
        <w:t>(b) SGLT2 inhibitors which remove glucose in urine</w:t>
      </w:r>
    </w:p>
    <w:p>
      <w:r>
        <w:t>(c) Sulfonylureas such as glibenclamide (glyburide) which stimulate insulin release</w:t>
      </w:r>
    </w:p>
    <w:p>
      <w:r>
        <w:t>(d) DPP-4 inhibitors with minimal hypoglycemia risk</w:t>
      </w:r>
    </w:p>
    <w:p>
      <w:r>
        <w:t>Answer: c</w:t>
      </w:r>
    </w:p>
    <w:p>
      <w:r>
        <w:t>Solution: ✅ Correct Answer: c.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Metformin which does not raise insulin levels — not the best response for this situation; (b) SGLT2 inhibitors which remove glucose in urine — not the best response for this situation; (d) DPP-4 inhibitors with minimal hypoglycemia risk — not the best response for this situation.</w:t>
      </w:r>
    </w:p>
    <w:p>
      <w:r>
        <w:t>⚡ 5-Second Recall: Insulin-releasing drugs can overshoot</w:t>
      </w:r>
    </w:p>
    <w:p>
      <w:r>
        <w:t>Question: A patient with metformin GI side effects teaching is admitted to the unit. Which nursing action should the nurse perform FIRST?</w:t>
      </w:r>
    </w:p>
    <w:p>
      <w:r>
        <w:t>(a) Take the metformin on an empty stomach for better tolerance</w:t>
      </w:r>
    </w:p>
    <w:p>
      <w:r>
        <w:t>(b) Stop the drug permanently and never try it again</w:t>
      </w:r>
    </w:p>
    <w:p>
      <w:r>
        <w:t>(c) Double the dose to overcome the stomach upset</w:t>
      </w:r>
    </w:p>
    <w:p>
      <w:r>
        <w:t>(d) These effects usually lessen over time and improve when the drug is taken with meals</w:t>
      </w:r>
    </w:p>
    <w:p>
      <w:r>
        <w:t>Answer: d</w:t>
      </w:r>
    </w:p>
    <w:p>
      <w:r>
        <w:t>Solution: ✅ Correct Answer: d.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the metformin on an empty stomach for better tolerance — not the best response for this situation; (b) Stop the drug permanently and never try it again — not the best response for this situation; (c) Double the dose to overcome the stomach upset — not the best response for this situation.</w:t>
      </w:r>
    </w:p>
    <w:p>
      <w:r>
        <w:t>⚡ 5-Second Recall: Start low and titrate metformin</w:t>
      </w:r>
    </w:p>
    <w:p>
      <w:r>
        <w:t>Question: A patient with SGLT2 inhibitor urinary infection risk is admitted to the unit. Which nursing action should the nurse perform FIRST?</w:t>
      </w:r>
    </w:p>
    <w:p>
      <w:r>
        <w:t>(a) Weight gain with fluid retention in the legs</w:t>
      </w:r>
    </w:p>
    <w:p>
      <w:r>
        <w:t>(b) Complete loss of the sense of taste</w:t>
      </w:r>
    </w:p>
    <w:p>
      <w:r>
        <w:t>(c) Genital fungal infections and urinary tract infections from glucose in the urine</w:t>
      </w:r>
    </w:p>
    <w:p>
      <w:r>
        <w:t>(d) Severe hypoglycemia after every single dose</w:t>
      </w:r>
    </w:p>
    <w:p>
      <w:r>
        <w:t>Answer: c</w:t>
      </w:r>
    </w:p>
    <w:p>
      <w:r>
        <w:t>Solution: ✅ Correct Answer: c.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Weight gain with fluid retention in the legs — not the best response for this situation; (b) Complete loss of the sense of taste — not the best response for this situation; (d) Severe hypoglycemia after every single dose — not the best response for this situation.</w:t>
      </w:r>
    </w:p>
    <w:p>
      <w:r>
        <w:t>⚡ 5-Second Recall: Glucose in urine = infection risk</w:t>
      </w:r>
    </w:p>
    <w:p>
      <w:r>
        <w:t>Question: The nurse is caring for a patient with metformin action and caution. Which response is most appropriate?</w:t>
      </w:r>
    </w:p>
    <w:p>
      <w:r>
        <w:t>(a) Contrast destroys the metformin molecule completely</w:t>
      </w:r>
    </w:p>
    <w:p>
      <w:r>
        <w:t>(b) Metformin plus contrast can cause lactic acidosis when renal function is impaired</w:t>
      </w:r>
    </w:p>
    <w:p>
      <w:r>
        <w:t>(c) Metformin interferes with the imaging itself</w:t>
      </w:r>
    </w:p>
    <w:p>
      <w:r>
        <w:t>(d) Metformin always causes hyperglycemia after contrast</w:t>
      </w:r>
    </w:p>
    <w:p>
      <w:r>
        <w:t>Answer: b</w:t>
      </w:r>
    </w:p>
    <w:p>
      <w:r>
        <w:t>Solution: ✅ Correct Answer: b.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Contrast destroys the metformin molecule completely — not the best response for this situation; (c) Metformin interferes with the imaging itself — not the best response for this situation; (d) Metformin always causes hyperglycemia after contrast — not the best response for this situation.</w:t>
      </w:r>
    </w:p>
    <w:p>
      <w:r>
        <w:t>⚡ 5-Second Recall: Metformin + contrast = lactic acidosis risk</w:t>
      </w:r>
    </w:p>
    <w:p>
      <w:r>
        <w:t>Question: The nurse is caring for a patient with sulfonylurea hypoglycemia risk. Which response is most appropriate?</w:t>
      </w:r>
    </w:p>
    <w:p>
      <w:r>
        <w:t>(a) Sulfonylureas such as glibenclamide (glyburide) which stimulate insulin release</w:t>
      </w:r>
    </w:p>
    <w:p>
      <w:r>
        <w:t>(b) DPP-4 inhibitors with minimal hypoglycemia risk</w:t>
      </w:r>
    </w:p>
    <w:p>
      <w:r>
        <w:t>(c) Metformin which does not raise insulin levels</w:t>
      </w:r>
    </w:p>
    <w:p>
      <w:r>
        <w:t>(d) SGLT2 inhibitors which remove glucose in urine</w:t>
      </w:r>
    </w:p>
    <w:p>
      <w:r>
        <w:t>Answer: a</w:t>
      </w:r>
    </w:p>
    <w:p>
      <w:r>
        <w:t>Solution: ✅ Correct Answer: a.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DPP-4 inhibitors with minimal hypoglycemia risk — not the best response for this situation; (c) Metformin which does not raise insulin levels — not the best response for this situation; (d) SGLT2 inhibitors which remove glucose in urine — not the best response for this situation.</w:t>
      </w:r>
    </w:p>
    <w:p>
      <w:r>
        <w:t>⚡ 5-Second Recall: Insulin-releasing drugs can overshoot</w:t>
      </w:r>
    </w:p>
    <w:p>
      <w:r>
        <w:t>Question: The nurse is caring for a patient with metformin GI side effects teaching. Which response is most appropriate?</w:t>
      </w:r>
    </w:p>
    <w:p>
      <w:r>
        <w:t>(a) Stop the drug permanently and never try it again</w:t>
      </w:r>
    </w:p>
    <w:p>
      <w:r>
        <w:t>(b) These effects usually lessen over time and improve when the drug is taken with meals</w:t>
      </w:r>
    </w:p>
    <w:p>
      <w:r>
        <w:t>(c) Take the metformin on an empty stomach for better tolerance</w:t>
      </w:r>
    </w:p>
    <w:p>
      <w:r>
        <w:t>(d) Double the dose to overcome the stomach upset</w:t>
      </w:r>
    </w:p>
    <w:p>
      <w:r>
        <w:t>Answer: b</w:t>
      </w:r>
    </w:p>
    <w:p>
      <w:r>
        <w:t>Solution: ✅ Correct Answer: b.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drug permanently and never try it again — not the best response for this situation; (c) Take the metformin on an empty stomach for better tolerance — not the best response for this situation; (d) Double the dose to overcome the stomach upset — not the best response for this situation.</w:t>
      </w:r>
    </w:p>
    <w:p>
      <w:r>
        <w:t>⚡ 5-Second Recall: Start low and titrate metformin</w:t>
      </w:r>
    </w:p>
    <w:p>
      <w:r>
        <w:t>Question: The nurse is caring for a patient with SGLT2 inhibitor urinary infection risk. Which response is most appropriate?</w:t>
      </w:r>
    </w:p>
    <w:p>
      <w:r>
        <w:t>(a) Genital fungal infections and urinary tract infections from glucose in the urine</w:t>
      </w:r>
    </w:p>
    <w:p>
      <w:r>
        <w:t>(b) Weight gain with fluid retention in the legs</w:t>
      </w:r>
    </w:p>
    <w:p>
      <w:r>
        <w:t>(c) Complete loss of the sense of taste</w:t>
      </w:r>
    </w:p>
    <w:p>
      <w:r>
        <w:t>(d) Severe hypoglycemia after every single dose</w:t>
      </w:r>
    </w:p>
    <w:p>
      <w:r>
        <w:t>Answer: a</w:t>
      </w:r>
    </w:p>
    <w:p>
      <w:r>
        <w:t>Solution: ✅ Correct Answer: a.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Weight gain with fluid retention in the legs — not the best response for this situation; (c) Complete loss of the sense of taste — not the best response for this situation; (d) Severe hypoglycemia after every single dose — not the best response for this situation.</w:t>
      </w:r>
    </w:p>
    <w:p>
      <w:r>
        <w:t>⚡ 5-Second Recall: Glucose in urine = infection risk</w:t>
      </w:r>
    </w:p>
    <w:p>
      <w:r>
        <w:t>Question: The nurse demonstrates correct understanding of metformin action and caution by identifying which response as appropriate?</w:t>
      </w:r>
    </w:p>
    <w:p>
      <w:r>
        <w:t>(a) Metformin plus contrast can cause lactic acidosis when renal function is impaired</w:t>
      </w:r>
    </w:p>
    <w:p>
      <w:r>
        <w:t>(b) Metformin always causes hyperglycemia after contrast</w:t>
      </w:r>
    </w:p>
    <w:p>
      <w:r>
        <w:t>(c) Contrast destroys the metformin molecule completely</w:t>
      </w:r>
    </w:p>
    <w:p>
      <w:r>
        <w:t>(d) Metformin interferes with the imaging itself</w:t>
      </w:r>
    </w:p>
    <w:p>
      <w:r>
        <w:t>Answer: a</w:t>
      </w:r>
    </w:p>
    <w:p>
      <w:r>
        <w:t>Solution: ✅ Correct Answer: a.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Metformin always causes hyperglycemia after contrast — not the best response for this situation; (c) Contrast destroys the metformin molecule completely — not the best response for this situation; (d) Metformin interferes with the imaging itself — not the best response for this situation.</w:t>
      </w:r>
    </w:p>
    <w:p>
      <w:r>
        <w:t>⚡ 5-Second Recall: Metformin + contrast = lactic acidosis risk</w:t>
      </w:r>
    </w:p>
    <w:p>
      <w:r>
        <w:t>Question: The nurse demonstrates correct understanding of sulfonylurea hypoglycemia risk by identifying which response as appropriate?</w:t>
      </w:r>
    </w:p>
    <w:p>
      <w:r>
        <w:t>(a) DPP-4 inhibitors with minimal hypoglycemia risk</w:t>
      </w:r>
    </w:p>
    <w:p>
      <w:r>
        <w:t>(b) Sulfonylureas such as glibenclamide (glyburide) which stimulate insulin release</w:t>
      </w:r>
    </w:p>
    <w:p>
      <w:r>
        <w:t>(c) SGLT2 inhibitors which remove glucose in urine</w:t>
      </w:r>
    </w:p>
    <w:p>
      <w:r>
        <w:t>(d) Metformin which does not raise insulin levels</w:t>
      </w:r>
    </w:p>
    <w:p>
      <w:r>
        <w:t>Answer: b</w:t>
      </w:r>
    </w:p>
    <w:p>
      <w:r>
        <w:t>Solution: ✅ Correct Answer: b.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DPP-4 inhibitors with minimal hypoglycemia risk — not the best response for this situation; (c) SGLT2 inhibitors which remove glucose in urine — not the best response for this situation; (d) Metformin which does not raise insulin levels — not the best response for this situation.</w:t>
      </w:r>
    </w:p>
    <w:p>
      <w:r>
        <w:t>⚡ 5-Second Recall: Insulin-releasing drugs can overshoot</w:t>
      </w:r>
    </w:p>
    <w:p>
      <w:r>
        <w:t>Question: The nurse demonstrates correct understanding of metformin GI side effects teaching by identifying which response as appropriate?</w:t>
      </w:r>
    </w:p>
    <w:p>
      <w:r>
        <w:t>(a) Double the dose to overcome the stomach upset</w:t>
      </w:r>
    </w:p>
    <w:p>
      <w:r>
        <w:t>(b) These effects usually lessen over time and improve when the drug is taken with meals</w:t>
      </w:r>
    </w:p>
    <w:p>
      <w:r>
        <w:t>(c) Stop the drug permanently and never try it again</w:t>
      </w:r>
    </w:p>
    <w:p>
      <w:r>
        <w:t>(d) Take the metformin on an empty stomach for better tolerance</w:t>
      </w:r>
    </w:p>
    <w:p>
      <w:r>
        <w:t>Answer: b</w:t>
      </w:r>
    </w:p>
    <w:p>
      <w:r>
        <w:t>Solution: ✅ Correct Answer: b.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Double the dose to overcome the stomach upset — not the best response for this situation; (c) Stop the drug permanently and never try it again — not the best response for this situation; (d) Take the metformin on an empty stomach for better tolerance — not the best response for this situation.</w:t>
      </w:r>
    </w:p>
    <w:p>
      <w:r>
        <w:t>⚡ 5-Second Recall: Start low and titrate metformin</w:t>
      </w:r>
    </w:p>
    <w:p>
      <w:r>
        <w:t>Question: The nurse demonstrates correct understanding of SGLT2 inhibitor urinary infection risk by identifying which response as appropriate?</w:t>
      </w:r>
    </w:p>
    <w:p>
      <w:r>
        <w:t>(a) Weight gain with fluid retention in the legs</w:t>
      </w:r>
    </w:p>
    <w:p>
      <w:r>
        <w:t>(b) Severe hypoglycemia after every single dose</w:t>
      </w:r>
    </w:p>
    <w:p>
      <w:r>
        <w:t>(c) Genital fungal infections and urinary tract infections from glucose in the urine</w:t>
      </w:r>
    </w:p>
    <w:p>
      <w:r>
        <w:t>(d) Complete loss of the sense of taste</w:t>
      </w:r>
    </w:p>
    <w:p>
      <w:r>
        <w:t>Answer: c</w:t>
      </w:r>
    </w:p>
    <w:p>
      <w:r>
        <w:t>Solution: ✅ Correct Answer: c.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Weight gain with fluid retention in the legs — not the best response for this situation; (b) Severe hypoglycemia after every single dose — not the best response for this situation; (d) Complete loss of the sense of taste — not the best response for this situation.</w:t>
      </w:r>
    </w:p>
    <w:p>
      <w:r>
        <w:t>⚡ 5-Second Recall: Glucose in urine = infection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