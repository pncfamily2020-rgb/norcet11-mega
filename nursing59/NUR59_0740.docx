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elective tracheostomy is typically placed at which level?</w:t>
      </w:r>
    </w:p>
    <w:p>
      <w:r>
        <w:t>(a) Below the 6th tracheal ring</w:t>
      </w:r>
    </w:p>
    <w:p>
      <w:r>
        <w:t>(b) 2nd to 4th tracheal rings</w:t>
      </w:r>
    </w:p>
    <w:p>
      <w:r>
        <w:t>(c) Cricothyroid membrane</w:t>
      </w:r>
    </w:p>
    <w:p>
      <w:r>
        <w:t>(d) 1st tracheal ring only</w:t>
      </w:r>
    </w:p>
    <w:p>
      <w:r>
        <w:t>Answer: b</w:t>
      </w:r>
    </w:p>
    <w:p>
      <w:r>
        <w:t>Solution: ✅ Correct Answer: b. 2nd to 4th tracheal rings.</w:t>
      </w:r>
    </w:p>
    <w:p>
      <w:r>
        <w:t>🧠 Clinical Rationale: Elective tracheostomy is performed at the 2nd-4th tracheal rings, below the cricoid cartilage, usually through a horizontal skin incision at the level of the 2nd-3rd ring</w:t>
      </w:r>
    </w:p>
    <w:p>
      <w:r>
        <w:t>🔍 Key Clues: Tracheostomy = 2nd-4th tracheal rings</w:t>
      </w:r>
    </w:p>
    <w:p>
      <w:r>
        <w:t>🩺 Nursing Action: Confirm the site with the provider and prepare the tracheostomy set with the cuff inflated check before use</w:t>
      </w:r>
    </w:p>
    <w:p>
      <w:r>
        <w:t>❌ Why Not Others: (a) Below the 6th tracheal ring — not the best response for this situation; (c) Cricothyroid membrane — not the best response for this situation; (d) 1st tracheal ring only — not the best response for this situation.</w:t>
      </w:r>
    </w:p>
    <w:p>
      <w:r>
        <w:t>⚠️ Exam Trap: The cricothyroid membrane is reserved for EMERGENCY access — elective tracheostomy sits lower on the trachea</w:t>
      </w:r>
    </w:p>
    <w:p>
      <w:r>
        <w:t>🌟 PNC Exam Pearl: The thyroid isthmus overlies the 2nd-4th tracheal rings and may need division during tracheostomy</w:t>
      </w:r>
    </w:p>
    <w:p>
      <w:r>
        <w:t>⚡ 5-Second Recall: Tracheostomy = 2nd-4th rings</w:t>
      </w:r>
    </w:p>
    <w:p>
      <w:r>
        <w:t>Question: A patient with a fresh tracheostomy develops sudden respiratory distress with absent airflow. The priority action is?</w:t>
      </w:r>
    </w:p>
    <w:p>
      <w:r>
        <w:t>(a) Give oral medications</w:t>
      </w:r>
    </w:p>
    <w:p>
      <w:r>
        <w:t>(b) Increase the oxygen flow only</w:t>
      </w:r>
    </w:p>
    <w:p>
      <w:r>
        <w:t>(c) Call the family first</w:t>
      </w:r>
    </w:p>
    <w:p>
      <w:r>
        <w:t>(d) Remove the inner cannula, check patency and suction; if the outer tube is displaced, attempt recannulation per protocol</w:t>
      </w:r>
    </w:p>
    <w:p>
      <w:r>
        <w:t>Answer: d</w:t>
      </w:r>
    </w:p>
    <w:p>
      <w:r>
        <w:t>Solution: ✅ Correct Answer: d. Remove the inner cannula, check patency and suction; if the outer tube is displaced, attempt recannulation per protocol.</w:t>
      </w:r>
    </w:p>
    <w:p>
      <w:r>
        <w:t>🧠 Clinical Rationale: Acute airway obstruction in a tracheostomy patient requires immediate systematic checks — inner cannula occlusion, mucous plug and tube displacement are the common causes</w:t>
      </w:r>
    </w:p>
    <w:p>
      <w:r>
        <w:t>🔍 Key Clues: Tracheostomy distress = check inner cannula → suction → tube position</w:t>
      </w:r>
    </w:p>
    <w:p>
      <w:r>
        <w:t>🩺 Nursing Action: Stay calm, remove and check the inner cannula, suction, and if no airflow, notify the provider and prepare for recannulation</w:t>
      </w:r>
    </w:p>
    <w:p>
      <w:r>
        <w:t>❌ Why Not Others: (a) Give oral medications — not the best response for this situation; (b) Increase the oxygen flow only — not the best response for this situation; (c) Call the family first — not the best response for this situation.</w:t>
      </w:r>
    </w:p>
    <w:p>
      <w:r>
        <w:t>⚠️ Exam Trap: Always address the airway first — medications and family contact do not fix a blocked tube</w:t>
      </w:r>
    </w:p>
    <w:p>
      <w:r>
        <w:t>🌟 PNC Exam Pearl: Occlusion of the tracheostomy tube by secretions is the most common cause of acute distress</w:t>
      </w:r>
    </w:p>
    <w:p>
      <w:r>
        <w:t>⚡ 5-Second Recall: Tracheostomy distress = airway check first</w:t>
      </w:r>
    </w:p>
    <w:p>
      <w:r>
        <w:t>Question: A patient with a tracheostomy is being weaned and the cuff is deflated. Which risk is introduced?</w:t>
      </w:r>
    </w:p>
    <w:p>
      <w:r>
        <w:t>(a) Fistula formation only</w:t>
      </w:r>
    </w:p>
    <w:p>
      <w:r>
        <w:t>(b) Vocal cord paralysis only</w:t>
      </w:r>
    </w:p>
    <w:p>
      <w:r>
        <w:t>(c) Aspiration because the cuff no longer seals the airway</w:t>
      </w:r>
    </w:p>
    <w:p>
      <w:r>
        <w:t>(d) Tracheal stenosis from the cuff</w:t>
      </w:r>
    </w:p>
    <w:p>
      <w:r>
        <w:t>Answer: c</w:t>
      </w:r>
    </w:p>
    <w:p>
      <w:r>
        <w:t>Solution: ✅ Correct Answer: c. Aspiration because the cuff no longer seals the airway.</w:t>
      </w:r>
    </w:p>
    <w:p>
      <w:r>
        <w:t>🧠 Clinical Rationale: Deflating the tracheostomy cuff removes the airway seal, allowing oral secretions to enter the trachea — aspiration risk increases during cuff deflation</w:t>
      </w:r>
    </w:p>
    <w:p>
      <w:r>
        <w:t>🔍 Key Clues: Cuff deflated = aspiration risk</w:t>
      </w:r>
    </w:p>
    <w:p>
      <w:r>
        <w:t>🩺 Nursing Action: Ensure the patient can swallow safely, suction above the cuff before deflation and monitor for coughing/choking</w:t>
      </w:r>
    </w:p>
    <w:p>
      <w:r>
        <w:t>❌ Why Not Others: (a) Fistula formation only — not the best response for this situation; (b) Vocal cord paralysis only — not the best response for this situation; (d) Tracheal stenosis from the cuff — not the best response for this situation.</w:t>
      </w:r>
    </w:p>
    <w:p>
      <w:r>
        <w:t>⚠️ Exam Trap: The cuff's purpose is airway sealing (ventilation and aspiration protection) — its deflation removes both</w:t>
      </w:r>
    </w:p>
    <w:p>
      <w:r>
        <w:t>🌟 PNC Exam Pearl: Before deflating the cuff, suction the oropharynx and above the cuff to clear pooled secretions</w:t>
      </w:r>
    </w:p>
    <w:p>
      <w:r>
        <w:t>⚡ 5-Second Recall: Cuff down = aspiration risk</w:t>
      </w:r>
    </w:p>
    <w:p>
      <w:r>
        <w:t>Question: A patient asks the nurse about tracheostomy site anatomy. Which response by the nurse is correct?</w:t>
      </w:r>
    </w:p>
    <w:p>
      <w:r>
        <w:t>(a) Below the 6th tracheal ring</w:t>
      </w:r>
    </w:p>
    <w:p>
      <w:r>
        <w:t>(b) Cricothyroid membrane</w:t>
      </w:r>
    </w:p>
    <w:p>
      <w:r>
        <w:t>(c) 1st tracheal ring only</w:t>
      </w:r>
    </w:p>
    <w:p>
      <w:r>
        <w:t>(d) 2nd to 4th tracheal rings</w:t>
      </w:r>
    </w:p>
    <w:p>
      <w:r>
        <w:t>Answer: d</w:t>
      </w:r>
    </w:p>
    <w:p>
      <w:r>
        <w:t>Solution: ✅ Correct Answer: d. 2nd to 4th tracheal rings.</w:t>
      </w:r>
    </w:p>
    <w:p>
      <w:r>
        <w:t>🧠 Clinical Rationale: Elective tracheostomy is performed at the 2nd-4th tracheal rings, below the cricoid cartilage, usually through a horizontal skin incision at the level of the 2nd-3rd ring</w:t>
      </w:r>
    </w:p>
    <w:p>
      <w:r>
        <w:t>🩺 Nursing Action: Confirm the site with the provider and prepare the tracheostomy set with the cuff inflated check before use</w:t>
      </w:r>
    </w:p>
    <w:p>
      <w:r>
        <w:t>❌ Why Not Others: (a) Below the 6th tracheal ring — not the best response for this situation; (b) Cricothyroid membrane — not the best response for this situation; (c) 1st tracheal ring only — not the best response for this situation.</w:t>
      </w:r>
    </w:p>
    <w:p>
      <w:r>
        <w:t>⚠️ Exam Trap: The cricothyroid membrane is reserved for EMERGENCY access — elective tracheostomy sits lower on the trachea</w:t>
      </w:r>
    </w:p>
    <w:p>
      <w:r>
        <w:t>⚡ 5-Second Recall: Tracheostomy = 2nd-4th rings</w:t>
      </w:r>
    </w:p>
    <w:p>
      <w:r>
        <w:t>Question: The nurse is teaching a patient about tracheostomy site anatomy. Which statement by the patient indicates correct understanding?</w:t>
      </w:r>
    </w:p>
    <w:p>
      <w:r>
        <w:t>(a) Increase the oxygen flow only</w:t>
      </w:r>
    </w:p>
    <w:p>
      <w:r>
        <w:t>(b) Give oral medications</w:t>
      </w:r>
    </w:p>
    <w:p>
      <w:r>
        <w:t>(c) Call the family first</w:t>
      </w:r>
    </w:p>
    <w:p>
      <w:r>
        <w:t>(d) Remove the inner cannula, check patency and suction; if the outer tube is displaced, attempt recannulation per protocol</w:t>
      </w:r>
    </w:p>
    <w:p>
      <w:r>
        <w:t>Answer: d</w:t>
      </w:r>
    </w:p>
    <w:p>
      <w:r>
        <w:t>Solution: ✅ Correct Answer: d. Remove the inner cannula, check patency and suction; if the outer tube is displaced, attempt recannulation per protocol.</w:t>
      </w:r>
    </w:p>
    <w:p>
      <w:r>
        <w:t>🧠 Clinical Rationale: Acute airway obstruction in a tracheostomy patient requires immediate systematic checks — inner cannula occlusion, mucous plug and tube displacement are the common causes</w:t>
      </w:r>
    </w:p>
    <w:p>
      <w:r>
        <w:t>🩺 Nursing Action: Stay calm, remove and check the inner cannula, suction, and if no airflow, notify the provider and prepare for recannulation</w:t>
      </w:r>
    </w:p>
    <w:p>
      <w:r>
        <w:t>❌ Why Not Others: (a) Increase the oxygen flow only — not the best response for this situation; (b) Give oral medications — not the best response for this situation; (c) Call the family first — not the best response for this situation.</w:t>
      </w:r>
    </w:p>
    <w:p>
      <w:r>
        <w:t>⚠️ Exam Trap: Always address the airway first — medications and family contact do not fix a blocked tube</w:t>
      </w:r>
    </w:p>
    <w:p>
      <w:r>
        <w:t>🌟 PNC Exam Pearl: Occlusion of the tracheostomy tube by secretions is the most common cause of acute distress</w:t>
      </w:r>
    </w:p>
    <w:p>
      <w:r>
        <w:t>⚡ 5-Second Recall: Tracheostomy distress = airway check first</w:t>
      </w:r>
    </w:p>
    <w:p>
      <w:r>
        <w:t>Question: The nurse is teaching a patient about tracheostomy site anatomy. Which statement by the patient indicates correct understanding?</w:t>
      </w:r>
    </w:p>
    <w:p>
      <w:r>
        <w:t>(a) Tracheal stenosis from the cuff</w:t>
      </w:r>
    </w:p>
    <w:p>
      <w:r>
        <w:t>(b) Vocal cord paralysis only</w:t>
      </w:r>
    </w:p>
    <w:p>
      <w:r>
        <w:t>(c) Aspiration because the cuff no longer seals the airway</w:t>
      </w:r>
    </w:p>
    <w:p>
      <w:r>
        <w:t>(d) Fistula formation only</w:t>
      </w:r>
    </w:p>
    <w:p>
      <w:r>
        <w:t>Answer: c</w:t>
      </w:r>
    </w:p>
    <w:p>
      <w:r>
        <w:t>Solution: ✅ Correct Answer: c. Aspiration because the cuff no longer seals the airway.</w:t>
      </w:r>
    </w:p>
    <w:p>
      <w:r>
        <w:t>🧠 Clinical Rationale: Deflating the tracheostomy cuff removes the airway seal, allowing oral secretions to enter the trachea — aspiration risk increases during cuff deflation</w:t>
      </w:r>
    </w:p>
    <w:p>
      <w:r>
        <w:t>🩺 Nursing Action: Ensure the patient can swallow safely, suction above the cuff before deflation and monitor for coughing/choking</w:t>
      </w:r>
    </w:p>
    <w:p>
      <w:r>
        <w:t>❌ Why Not Others: (a) Tracheal stenosis from the cuff — not the best response for this situation; (b) Vocal cord paralysis only — not the best response for this situation; (d) Fistula formation only — not the best response for this situation.</w:t>
      </w:r>
    </w:p>
    <w:p>
      <w:r>
        <w:t>⚠️ Exam Trap: The cuff's purpose is airway sealing (ventilation and aspiration protection) — its deflation removes both</w:t>
      </w:r>
    </w:p>
    <w:p>
      <w:r>
        <w:t>🌟 PNC Exam Pearl: Before deflating the cuff, suction the oropharynx and above the cuff to clear pooled secretions</w:t>
      </w:r>
    </w:p>
    <w:p>
      <w:r>
        <w:t>⚡ 5-Second Recall: Cuff down = aspiration risk</w:t>
      </w:r>
    </w:p>
    <w:p>
      <w:r>
        <w:t>Question: Which statement about tracheostomy site anatomy is correct?</w:t>
      </w:r>
    </w:p>
    <w:p>
      <w:r>
        <w:t>(a) Below the 6th tracheal ring</w:t>
      </w:r>
    </w:p>
    <w:p>
      <w:r>
        <w:t>(b) Cricothyroid membrane</w:t>
      </w:r>
    </w:p>
    <w:p>
      <w:r>
        <w:t>(c) 2nd to 4th tracheal rings</w:t>
      </w:r>
    </w:p>
    <w:p>
      <w:r>
        <w:t>(d) 1st tracheal ring only</w:t>
      </w:r>
    </w:p>
    <w:p>
      <w:r>
        <w:t>Answer: c</w:t>
      </w:r>
    </w:p>
    <w:p>
      <w:r>
        <w:t>Solution: ✅ Correct Answer: c. 2nd to 4th tracheal rings.</w:t>
      </w:r>
    </w:p>
    <w:p>
      <w:r>
        <w:t>🧠 Clinical Rationale: Elective tracheostomy is performed at the 2nd-4th tracheal rings, below the cricoid cartilage, usually through a horizontal skin incision at the level of the 2nd-3rd ring</w:t>
      </w:r>
    </w:p>
    <w:p>
      <w:r>
        <w:t>🩺 Nursing Action: Confirm the site with the provider and prepare the tracheostomy set with the cuff inflated check before use</w:t>
      </w:r>
    </w:p>
    <w:p>
      <w:r>
        <w:t>❌ Why Not Others: (a) Below the 6th tracheal ring — not the best response for this situation; (b) Cricothyroid membrane — not the best response for this situation; (d) 1st tracheal ring only — not the best response for this situation.</w:t>
      </w:r>
    </w:p>
    <w:p>
      <w:r>
        <w:t>⚡ 5-Second Recall: Tracheostomy = 2nd-4th rings</w:t>
      </w:r>
    </w:p>
    <w:p>
      <w:r>
        <w:t>Question: A patient needing care for tracheostomy site anatomy is admitted to the unit. Which nursing action should the nurse perform FIRST?</w:t>
      </w:r>
    </w:p>
    <w:p>
      <w:r>
        <w:t>(a) Call the family first</w:t>
      </w:r>
    </w:p>
    <w:p>
      <w:r>
        <w:t>(b) Remove the inner cannula, check patency and suction; if the outer tube is displaced, attempt recannulation per protocol</w:t>
      </w:r>
    </w:p>
    <w:p>
      <w:r>
        <w:t>(c) Give oral medications</w:t>
      </w:r>
    </w:p>
    <w:p>
      <w:r>
        <w:t>(d) Increase the oxygen flow only</w:t>
      </w:r>
    </w:p>
    <w:p>
      <w:r>
        <w:t>Answer: b</w:t>
      </w:r>
    </w:p>
    <w:p>
      <w:r>
        <w:t>Solution: ✅ Correct Answer: b. Remove the inner cannula, check patency and suction; if the outer tube is displaced, attempt recannulation per protocol.</w:t>
      </w:r>
    </w:p>
    <w:p>
      <w:r>
        <w:t>🧠 Clinical Rationale: Acute airway obstruction in a tracheostomy patient requires immediate systematic checks — inner cannula occlusion, mucous plug and tube displacement are the common causes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Stay calm, remove and check the inner cannula, suction, and if no airflow, notify the provider and prepare for recannulation</w:t>
      </w:r>
    </w:p>
    <w:p>
      <w:r>
        <w:t>❌ Why Not Others: (a) Call the family first — not the best response for this situation; (c) Give oral medications — not the best response for this situation; (d) Increase the oxygen flow only — not the best response for this situation.</w:t>
      </w:r>
    </w:p>
    <w:p>
      <w:r>
        <w:t>⚡ 5-Second Recall: Tracheostomy distress = airway check first</w:t>
      </w:r>
    </w:p>
    <w:p>
      <w:r>
        <w:t>Question: A patient needing care for tracheostomy site anatomy is admitted to the unit. Which nursing action should the nurse perform FIRST?</w:t>
      </w:r>
    </w:p>
    <w:p>
      <w:r>
        <w:t>(a) Fistula formation only</w:t>
      </w:r>
    </w:p>
    <w:p>
      <w:r>
        <w:t>(b) Vocal cord paralysis only</w:t>
      </w:r>
    </w:p>
    <w:p>
      <w:r>
        <w:t>(c) Aspiration because the cuff no longer seals the airway</w:t>
      </w:r>
    </w:p>
    <w:p>
      <w:r>
        <w:t>(d) Tracheal stenosis from the cuff</w:t>
      </w:r>
    </w:p>
    <w:p>
      <w:r>
        <w:t>Answer: c</w:t>
      </w:r>
    </w:p>
    <w:p>
      <w:r>
        <w:t>Solution: ✅ Correct Answer: c. Aspiration because the cuff no longer seals the airway.</w:t>
      </w:r>
    </w:p>
    <w:p>
      <w:r>
        <w:t>🧠 Clinical Rationale: Deflating the tracheostomy cuff removes the airway seal, allowing oral secretions to enter the trachea — aspiration risk increases during cuff deflation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the patient can swallow safely, suction above the cuff before deflation and monitor for coughing/choking</w:t>
      </w:r>
    </w:p>
    <w:p>
      <w:r>
        <w:t>❌ Why Not Others: (a) Fistula formation only — not the best response for this situation; (b) Vocal cord paralysis only — not the best response for this situation; (d) Tracheal stenosis from the cuff — not the best response for this situation.</w:t>
      </w:r>
    </w:p>
    <w:p>
      <w:r>
        <w:t>⚡ 5-Second Recall: Cuff down = aspiration risk</w:t>
      </w:r>
    </w:p>
    <w:p>
      <w:r>
        <w:t>Question: The nurse is caring for a patient with tracheostomy site anatomy. Which response is most appropriate?</w:t>
      </w:r>
    </w:p>
    <w:p>
      <w:r>
        <w:t>(a) 2nd to 4th tracheal rings</w:t>
      </w:r>
    </w:p>
    <w:p>
      <w:r>
        <w:t>(b) Cricothyroid membrane</w:t>
      </w:r>
    </w:p>
    <w:p>
      <w:r>
        <w:t>(c) 1st tracheal ring only</w:t>
      </w:r>
    </w:p>
    <w:p>
      <w:r>
        <w:t>(d) Below the 6th tracheal ring</w:t>
      </w:r>
    </w:p>
    <w:p>
      <w:r>
        <w:t>Answer: a</w:t>
      </w:r>
    </w:p>
    <w:p>
      <w:r>
        <w:t>Solution: ✅ Correct Answer: a. 2nd to 4th tracheal rings.</w:t>
      </w:r>
    </w:p>
    <w:p>
      <w:r>
        <w:t>🧠 Clinical Rationale: Elective tracheostomy is performed at the 2nd-4th tracheal rings, below the cricoid cartilage, usually through a horizontal skin incision at the level of the 2nd-3rd ring</w:t>
      </w:r>
    </w:p>
    <w:p>
      <w:r>
        <w:t>🩺 Nursing Action: Confirm the site with the provider and prepare the tracheostomy set with the cuff inflated check before use</w:t>
      </w:r>
    </w:p>
    <w:p>
      <w:r>
        <w:t>❌ Why Not Others: (b) Cricothyroid membrane — not the best response for this situation; (c) 1st tracheal ring only — not the best response for this situation; (d) Below the 6th tracheal ring — not the best response for this situation.</w:t>
      </w:r>
    </w:p>
    <w:p>
      <w:r>
        <w:t>⚡ 5-Second Recall: Tracheostomy = 2nd-4th rings</w:t>
      </w:r>
    </w:p>
    <w:p>
      <w:r>
        <w:t>Question: Which assessment finding in a patient with tracheostomy site anatomy is MOST concerning and requires immediate follow-up?</w:t>
      </w:r>
    </w:p>
    <w:p>
      <w:r>
        <w:t>(a) Call the family first</w:t>
      </w:r>
    </w:p>
    <w:p>
      <w:r>
        <w:t>(b) Give oral medications</w:t>
      </w:r>
    </w:p>
    <w:p>
      <w:r>
        <w:t>(c) Remove the inner cannula, check patency and suction; if the outer tube is displaced, attempt recannulation per protocol</w:t>
      </w:r>
    </w:p>
    <w:p>
      <w:r>
        <w:t>(d) Increase the oxygen flow only</w:t>
      </w:r>
    </w:p>
    <w:p>
      <w:r>
        <w:t>Answer: c</w:t>
      </w:r>
    </w:p>
    <w:p>
      <w:r>
        <w:t>Solution: ✅ Correct Answer: c. Remove the inner cannula, check patency and suction; if the outer tube is displaced, attempt recannulation per protocol.</w:t>
      </w:r>
    </w:p>
    <w:p>
      <w:r>
        <w:t>🧠 Clinical Rationale: Acute airway obstruction in a tracheostomy patient requires immediate systematic checks — inner cannula occlusion, mucous plug and tube displacement are the common causes</w:t>
      </w:r>
    </w:p>
    <w:p>
      <w:r>
        <w:t>🔍 Key Clues: Tracheostomy distress = check inner cannula → suction → tube position</w:t>
      </w:r>
    </w:p>
    <w:p>
      <w:r>
        <w:t>🩺 Nursing Action: Stay calm, remove and check the inner cannula, suction, and if no airflow, notify the provider and prepare for recannulation</w:t>
      </w:r>
    </w:p>
    <w:p>
      <w:r>
        <w:t>❌ Why Not Others: (a) Call the family first — not the best response for this situation; (b) Give oral medications — not the best response for this situation; (d) Increase the oxygen flow only — not the best response for this situation.</w:t>
      </w:r>
    </w:p>
    <w:p>
      <w:r>
        <w:t>⚡ 5-Second Recall: Tracheostomy distress = airway check first</w:t>
      </w:r>
    </w:p>
    <w:p>
      <w:r>
        <w:t>Question: Which assessment finding in a patient with tracheostomy site anatomy is MOST concerning and requires immediate follow-up?</w:t>
      </w:r>
    </w:p>
    <w:p>
      <w:r>
        <w:t>(a) Aspiration because the cuff no longer seals the airway</w:t>
      </w:r>
    </w:p>
    <w:p>
      <w:r>
        <w:t>(b) Vocal cord paralysis only</w:t>
      </w:r>
    </w:p>
    <w:p>
      <w:r>
        <w:t>(c) Fistula formation only</w:t>
      </w:r>
    </w:p>
    <w:p>
      <w:r>
        <w:t>(d) Tracheal stenosis from the cuff</w:t>
      </w:r>
    </w:p>
    <w:p>
      <w:r>
        <w:t>Answer: a</w:t>
      </w:r>
    </w:p>
    <w:p>
      <w:r>
        <w:t>Solution: ✅ Correct Answer: a. Aspiration because the cuff no longer seals the airway.</w:t>
      </w:r>
    </w:p>
    <w:p>
      <w:r>
        <w:t>🧠 Clinical Rationale: Deflating the tracheostomy cuff removes the airway seal, allowing oral secretions to enter the trachea — aspiration risk increases during cuff deflation</w:t>
      </w:r>
    </w:p>
    <w:p>
      <w:r>
        <w:t>🔍 Key Clues: Cuff deflated = aspiration risk</w:t>
      </w:r>
    </w:p>
    <w:p>
      <w:r>
        <w:t>🩺 Nursing Action: Ensure the patient can swallow safely, suction above the cuff before deflation and monitor for coughing/choking</w:t>
      </w:r>
    </w:p>
    <w:p>
      <w:r>
        <w:t>❌ Why Not Others: (b) Vocal cord paralysis only — not the best response for this situation; (c) Fistula formation only — not the best response for this situation; (d) Tracheal stenosis from the cuff — not the best response for this situation.</w:t>
      </w:r>
    </w:p>
    <w:p>
      <w:r>
        <w:t>⚡ 5-Second Recall: Cuff down = aspiration risk</w:t>
      </w:r>
    </w:p>
    <w:p>
      <w:r>
        <w:t>Question: The nurse demonstrates correct understanding of tracheostomy site anatomy by identifying which response as appropriate?</w:t>
      </w:r>
    </w:p>
    <w:p>
      <w:r>
        <w:t>(a) 1st tracheal ring only</w:t>
      </w:r>
    </w:p>
    <w:p>
      <w:r>
        <w:t>(b) 2nd to 4th tracheal rings</w:t>
      </w:r>
    </w:p>
    <w:p>
      <w:r>
        <w:t>(c) Cricothyroid membrane</w:t>
      </w:r>
    </w:p>
    <w:p>
      <w:r>
        <w:t>(d) Below the 6th tracheal ring</w:t>
      </w:r>
    </w:p>
    <w:p>
      <w:r>
        <w:t>Answer: b</w:t>
      </w:r>
    </w:p>
    <w:p>
      <w:r>
        <w:t>Solution: ✅ Correct Answer: b. 2nd to 4th tracheal rings.</w:t>
      </w:r>
    </w:p>
    <w:p>
      <w:r>
        <w:t>🧠 Clinical Rationale: Elective tracheostomy is performed at the 2nd-4th tracheal rings, below the cricoid cartilage, usually through a horizontal skin incision at the level of the 2nd-3rd ring</w:t>
      </w:r>
    </w:p>
    <w:p>
      <w:r>
        <w:t>🩺 Nursing Action: Confirm the site with the provider and prepare the tracheostomy set with the cuff inflated check before use</w:t>
      </w:r>
    </w:p>
    <w:p>
      <w:r>
        <w:t>❌ Why Not Others: (a) 1st tracheal ring only — not the best response for this situation; (c) Cricothyroid membrane — not the best response for this situation; (d) Below the 6th tracheal ring — not the best response for this situation.</w:t>
      </w:r>
    </w:p>
    <w:p>
      <w:r>
        <w:t>⚡ 5-Second Recall: Tracheostomy = 2nd-4th rings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