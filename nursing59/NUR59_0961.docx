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Who is at HIGHEST risk of iron deficiency?</w:t>
      </w:r>
    </w:p>
    <w:p>
      <w:r>
        <w:t>(a) Adult men at rest</w:t>
      </w:r>
    </w:p>
    <w:p>
      <w:r>
        <w:t>(b) Menstruating women and young children</w:t>
      </w:r>
    </w:p>
    <w:p>
      <w:r>
        <w:t>(c) Post-menopausal women</w:t>
      </w:r>
    </w:p>
    <w:p>
      <w:r>
        <w:t>(d) Elderly men with normal diet</w:t>
      </w:r>
    </w:p>
    <w:p>
      <w:r>
        <w:t>Answer: b</w:t>
      </w:r>
    </w:p>
    <w:p>
      <w:r>
        <w:t>Solution: ✅ Correct Answer: b. Menstruating women and young children.</w:t>
      </w:r>
    </w:p>
    <w:p>
      <w:r>
        <w:t>🧠 Clinical Rationale: Menstrual iron losses plus growth needs put menstruating women, pregnant women and young children at highest risk of iron deficiency</w:t>
      </w:r>
    </w:p>
    <w:p>
      <w:r>
        <w:t>🔍 Key Clues: Risk groups = women + children</w:t>
      </w:r>
    </w:p>
    <w:p>
      <w:r>
        <w:t>🩺 Nursing Action: Screen women and children for anaemia; promote iron-rich foods and supplements as per national programmes</w:t>
      </w:r>
    </w:p>
    <w:p>
      <w:r>
        <w:t>❌ Why Not Others: (a) Adult men at rest — not the best response for this situation; (c) Post-menopausal women — not the best response for this situation; (d) Elderly men with normal diet — not the best response for this situation.</w:t>
      </w:r>
    </w:p>
    <w:p>
      <w:r>
        <w:t>⚠️ Exam Trap: Adult men lose little iron — menstruating women and growing children are the classic high-risk groups</w:t>
      </w:r>
    </w:p>
    <w:p>
      <w:r>
        <w:t>🌟 PNC Exam Pearl: India's anaemia control programme targets weekly iron-folic acid supplementation for adolescents</w:t>
      </w:r>
    </w:p>
    <w:p>
      <w:r>
        <w:t>⚡ 5-Second Recall: Anaemia risk = women + children</w:t>
      </w:r>
    </w:p>
    <w:p>
      <w:r>
        <w:t>Question: Iron-deficiency anaemia typically shows which blood picture?</w:t>
      </w:r>
    </w:p>
    <w:p>
      <w:r>
        <w:t>(a) Megaloblastic anaemia</w:t>
      </w:r>
    </w:p>
    <w:p>
      <w:r>
        <w:t>(b) Polycythaemia</w:t>
      </w:r>
    </w:p>
    <w:p>
      <w:r>
        <w:t>(c) Sickle-shaped cells</w:t>
      </w:r>
    </w:p>
    <w:p>
      <w:r>
        <w:t>(d) Microcytic, hypochromic anaemia (small pale RBCs)</w:t>
      </w:r>
    </w:p>
    <w:p>
      <w:r>
        <w:t>Answer: d</w:t>
      </w:r>
    </w:p>
    <w:p>
      <w:r>
        <w:t>Solution: ✅ Correct Answer: d. Microcytic, hypochromic anaemia (small pale RBCs).</w:t>
      </w:r>
    </w:p>
    <w:p>
      <w:r>
        <w:t>🧠 Clinical Rationale: Iron deficiency produces microcytic hypochromic RBCs — small and pale from low haemoglobin synthesis</w:t>
      </w:r>
    </w:p>
    <w:p>
      <w:r>
        <w:t>🔍 Key Clues: Iron deficiency = microcytic hypochromic</w:t>
      </w:r>
    </w:p>
    <w:p>
      <w:r>
        <w:t>🩺 Nursing Action: Differentiate the anaemias — microcytic (iron), megaloblastic (B12/folate) — when interpreting lab reports</w:t>
      </w:r>
    </w:p>
    <w:p>
      <w:r>
        <w:t>❌ Why Not Others: (a) Megaloblastic anaemia — not the best response for this situation; (b) Polycythaemia — not the best response for this situation; (c) Sickle-shaped cells — not the best response for this situation.</w:t>
      </w:r>
    </w:p>
    <w:p>
      <w:r>
        <w:t>⚠️ Exam Trap: Megaloblastic anaemia comes from B12/folate deficiency — iron deficiency gives the microcytic picture</w:t>
      </w:r>
    </w:p>
    <w:p>
      <w:r>
        <w:t>🌟 PNC Exam Pearl: Serum ferritin is the best early marker of iron stores</w:t>
      </w:r>
    </w:p>
    <w:p>
      <w:r>
        <w:t>⚡ 5-Second Recall: Microcytic hypochromic = iron deficiency</w:t>
      </w:r>
    </w:p>
    <w:p>
      <w:r>
        <w:t>Question: A pregnant woman is anaemic (Hb 8.5 g/dL) and dislikes leafy greens. Which counselling approach is BEST?</w:t>
      </w:r>
    </w:p>
    <w:p>
      <w:r>
        <w:t>(a) Advise only more tea</w:t>
      </w:r>
    </w:p>
    <w:p>
      <w:r>
        <w:t>(b) Skip supplements because she eats some rice</w:t>
      </w:r>
    </w:p>
    <w:p>
      <w:r>
        <w:t>(c) Practical iron-rich alternatives plus iron-folate supplements and vitamin C pairing</w:t>
      </w:r>
    </w:p>
    <w:p>
      <w:r>
        <w:t>(d) Tell her greens are unnecessary</w:t>
      </w:r>
    </w:p>
    <w:p>
      <w:r>
        <w:t>Answer: c</w:t>
      </w:r>
    </w:p>
    <w:p>
      <w:r>
        <w:t>Solution: ✅ Correct Answer: c. Practical iron-rich alternatives plus iron-folate supplements and vitamin C pairing.</w:t>
      </w:r>
    </w:p>
    <w:p>
      <w:r>
        <w:t>🧠 Clinical Rationale: Anaemia in pregnancy needs supplements (iron-folic acid per protocol) PLUS acceptable iron-rich foods with vitamin C — counselling must be practical and food-based</w:t>
      </w:r>
    </w:p>
    <w:p>
      <w:r>
        <w:t>🔍 Key Clues: Supplements + acceptable iron foods + vitamin C</w:t>
      </w:r>
    </w:p>
    <w:p>
      <w:r>
        <w:t>🩺 Nursing Action: Counsel food swaps she will accept (jaggery, dates, eggs, small fish, ragi), pair with lime/amla, and ensure compliance with prescribed IFA</w:t>
      </w:r>
    </w:p>
    <w:p>
      <w:r>
        <w:t>❌ Why Not Others: (a) Advise only more tea — not the best response for this situation; (b) Skip supplements because she eats some rice — not the best response for this situation; (d) Tell her greens are unnecessary — not the best response for this situation.</w:t>
      </w:r>
    </w:p>
    <w:p>
      <w:r>
        <w:t>⚠️ Exam Trap: Refusing greens is not a reason to skip supplements — the priority is the combined treatment plan</w:t>
      </w:r>
    </w:p>
    <w:p>
      <w:r>
        <w:t>🌟 PNC Exam Pearl: Iron needs rise in pregnancy to about 35 mg/day (ICMR) — diet alone rarely suffices</w:t>
      </w:r>
    </w:p>
    <w:p>
      <w:r>
        <w:t>⚡ 5-Second Recall: Pregnancy anaemia = IFA + diet</w:t>
      </w:r>
    </w:p>
    <w:p>
      <w:r>
        <w:t>Question: A patient asks the nurse about iron-deficiency nutrition and prevention. Which response by the nurse is correct?</w:t>
      </w:r>
    </w:p>
    <w:p>
      <w:r>
        <w:t>(a) Adult men at rest</w:t>
      </w:r>
    </w:p>
    <w:p>
      <w:r>
        <w:t>(b) Post-menopausal women</w:t>
      </w:r>
    </w:p>
    <w:p>
      <w:r>
        <w:t>(c) Elderly men with normal diet</w:t>
      </w:r>
    </w:p>
    <w:p>
      <w:r>
        <w:t>(d) Menstruating women and young children</w:t>
      </w:r>
    </w:p>
    <w:p>
      <w:r>
        <w:t>Answer: d</w:t>
      </w:r>
    </w:p>
    <w:p>
      <w:r>
        <w:t>Solution: ✅ Correct Answer: d. Menstruating women and young children.</w:t>
      </w:r>
    </w:p>
    <w:p>
      <w:r>
        <w:t>🧠 Clinical Rationale: Menstrual iron losses plus growth needs put menstruating women, pregnant women and young children at highest risk of iron deficiency</w:t>
      </w:r>
    </w:p>
    <w:p>
      <w:r>
        <w:t>🩺 Nursing Action: Screen women and children for anaemia; promote iron-rich foods and supplements as per national programmes</w:t>
      </w:r>
    </w:p>
    <w:p>
      <w:r>
        <w:t>❌ Why Not Others: (a) Adult men at rest — not the best response for this situation; (b) Post-menopausal women — not the best response for this situation; (c) Elderly men with normal diet — not the best response for this situation.</w:t>
      </w:r>
    </w:p>
    <w:p>
      <w:r>
        <w:t>⚠️ Exam Trap: Adult men lose little iron — menstruating women and growing children are the classic high-risk groups</w:t>
      </w:r>
    </w:p>
    <w:p>
      <w:r>
        <w:t>⚡ 5-Second Recall: Anaemia risk = women + children</w:t>
      </w:r>
    </w:p>
    <w:p>
      <w:r>
        <w:t>Question: A patient asks the nurse about iron-deficiency nutrition and prevention. Which response by the nurse is correct?</w:t>
      </w:r>
    </w:p>
    <w:p>
      <w:r>
        <w:t>(a) Megaloblastic anaemia</w:t>
      </w:r>
    </w:p>
    <w:p>
      <w:r>
        <w:t>(b) Polycythaemia</w:t>
      </w:r>
    </w:p>
    <w:p>
      <w:r>
        <w:t>(c) Microcytic, hypochromic anaemia (small pale RBCs)</w:t>
      </w:r>
    </w:p>
    <w:p>
      <w:r>
        <w:t>(d) Sickle-shaped cells</w:t>
      </w:r>
    </w:p>
    <w:p>
      <w:r>
        <w:t>Answer: c</w:t>
      </w:r>
    </w:p>
    <w:p>
      <w:r>
        <w:t>Solution: ✅ Correct Answer: c. Microcytic, hypochromic anaemia (small pale RBCs).</w:t>
      </w:r>
    </w:p>
    <w:p>
      <w:r>
        <w:t>🧠 Clinical Rationale: Iron deficiency produces microcytic hypochromic RBCs — small and pale from low haemoglobin synthesis</w:t>
      </w:r>
    </w:p>
    <w:p>
      <w:r>
        <w:t>🩺 Nursing Action: Differentiate the anaemias — microcytic (iron), megaloblastic (B12/folate) — when interpreting lab reports</w:t>
      </w:r>
    </w:p>
    <w:p>
      <w:r>
        <w:t>❌ Why Not Others: (a) Megaloblastic anaemia — not the best response for this situation; (b) Polycythaemia — not the best response for this situation; (d) Sickle-shaped cells — not the best response for this situation.</w:t>
      </w:r>
    </w:p>
    <w:p>
      <w:r>
        <w:t>⚠️ Exam Trap: Megaloblastic anaemia comes from B12/folate deficiency — iron deficiency gives the microcytic picture</w:t>
      </w:r>
    </w:p>
    <w:p>
      <w:r>
        <w:t>⚡ 5-Second Recall: Microcytic hypochromic = iron deficiency</w:t>
      </w:r>
    </w:p>
    <w:p>
      <w:r>
        <w:t>Question: The nurse is teaching a patient about iron-deficiency nutrition and prevention. Which statement by the patient indicates correct understanding?</w:t>
      </w:r>
    </w:p>
    <w:p>
      <w:r>
        <w:t>(a) Tell her greens are unnecessary</w:t>
      </w:r>
    </w:p>
    <w:p>
      <w:r>
        <w:t>(b) Skip supplements because she eats some rice</w:t>
      </w:r>
    </w:p>
    <w:p>
      <w:r>
        <w:t>(c) Practical iron-rich alternatives plus iron-folate supplements and vitamin C pairing</w:t>
      </w:r>
    </w:p>
    <w:p>
      <w:r>
        <w:t>(d) Advise only more tea</w:t>
      </w:r>
    </w:p>
    <w:p>
      <w:r>
        <w:t>Answer: c</w:t>
      </w:r>
    </w:p>
    <w:p>
      <w:r>
        <w:t>Solution: ✅ Correct Answer: c. Practical iron-rich alternatives plus iron-folate supplements and vitamin C pairing.</w:t>
      </w:r>
    </w:p>
    <w:p>
      <w:r>
        <w:t>🧠 Clinical Rationale: Anaemia in pregnancy needs supplements (iron-folic acid per protocol) PLUS acceptable iron-rich foods with vitamin C — counselling must be practical and food-based</w:t>
      </w:r>
    </w:p>
    <w:p>
      <w:r>
        <w:t>🩺 Nursing Action: Counsel food swaps she will accept (jaggery, dates, eggs, small fish, ragi), pair with lime/amla, and ensure compliance with prescribed IFA</w:t>
      </w:r>
    </w:p>
    <w:p>
      <w:r>
        <w:t>❌ Why Not Others: (a) Tell her greens are unnecessary — not the best response for this situation; (b) Skip supplements because she eats some rice — not the best response for this situation; (d) Advise only more tea — not the best response for this situation.</w:t>
      </w:r>
    </w:p>
    <w:p>
      <w:r>
        <w:t>⚠️ Exam Trap: Refusing greens is not a reason to skip supplements — the priority is the combined treatment plan</w:t>
      </w:r>
    </w:p>
    <w:p>
      <w:r>
        <w:t>🌟 PNC Exam Pearl: Iron needs rise in pregnancy to about 35 mg/day (ICMR) — diet alone rarely suffices</w:t>
      </w:r>
    </w:p>
    <w:p>
      <w:r>
        <w:t>⚡ 5-Second Recall: Pregnancy anaemia = IFA + diet</w:t>
      </w:r>
    </w:p>
    <w:p>
      <w:r>
        <w:t>Question: Which statement about iron-deficiency nutrition and prevention is correct?</w:t>
      </w:r>
    </w:p>
    <w:p>
      <w:r>
        <w:t>(a) Menstruating women and young children</w:t>
      </w:r>
    </w:p>
    <w:p>
      <w:r>
        <w:t>(b) Elderly men with normal diet</w:t>
      </w:r>
    </w:p>
    <w:p>
      <w:r>
        <w:t>(c) Post-menopausal women</w:t>
      </w:r>
    </w:p>
    <w:p>
      <w:r>
        <w:t>(d) Adult men at rest</w:t>
      </w:r>
    </w:p>
    <w:p>
      <w:r>
        <w:t>Answer: a</w:t>
      </w:r>
    </w:p>
    <w:p>
      <w:r>
        <w:t>Solution: ✅ Correct Answer: a. Menstruating women and young children.</w:t>
      </w:r>
    </w:p>
    <w:p>
      <w:r>
        <w:t>🧠 Clinical Rationale: Menstrual iron losses plus growth needs put menstruating women, pregnant women and young children at highest risk of iron deficiency</w:t>
      </w:r>
    </w:p>
    <w:p>
      <w:r>
        <w:t>🩺 Nursing Action: Screen women and children for anaemia; promote iron-rich foods and supplements as per national programmes</w:t>
      </w:r>
    </w:p>
    <w:p>
      <w:r>
        <w:t>❌ Why Not Others: (b) Elderly men with normal diet — not the best response for this situation; (c) Post-menopausal women — not the best response for this situation; (d) Adult men at rest — not the best response for this situation.</w:t>
      </w:r>
    </w:p>
    <w:p>
      <w:r>
        <w:t>⚡ 5-Second Recall: Anaemia risk = women + children</w:t>
      </w:r>
    </w:p>
    <w:p>
      <w:r>
        <w:t>Question: Which statement about iron-deficiency nutrition and prevention is correct?</w:t>
      </w:r>
    </w:p>
    <w:p>
      <w:r>
        <w:t>(a) Microcytic, hypochromic anaemia (small pale RBCs)</w:t>
      </w:r>
    </w:p>
    <w:p>
      <w:r>
        <w:t>(b) Sickle-shaped cells</w:t>
      </w:r>
    </w:p>
    <w:p>
      <w:r>
        <w:t>(c) Polycythaemia</w:t>
      </w:r>
    </w:p>
    <w:p>
      <w:r>
        <w:t>(d) Megaloblastic anaemia</w:t>
      </w:r>
    </w:p>
    <w:p>
      <w:r>
        <w:t>Answer: a</w:t>
      </w:r>
    </w:p>
    <w:p>
      <w:r>
        <w:t>Solution: ✅ Correct Answer: a. Microcytic, hypochromic anaemia (small pale RBCs).</w:t>
      </w:r>
    </w:p>
    <w:p>
      <w:r>
        <w:t>🧠 Clinical Rationale: Iron deficiency produces microcytic hypochromic RBCs — small and pale from low haemoglobin synthesis</w:t>
      </w:r>
    </w:p>
    <w:p>
      <w:r>
        <w:t>🩺 Nursing Action: Differentiate the anaemias — microcytic (iron), megaloblastic (B12/folate) — when interpreting lab reports</w:t>
      </w:r>
    </w:p>
    <w:p>
      <w:r>
        <w:t>❌ Why Not Others: (b) Sickle-shaped cells — not the best response for this situation; (c) Polycythaemia — not the best response for this situation; (d) Megaloblastic anaemia — not the best response for this situation.</w:t>
      </w:r>
    </w:p>
    <w:p>
      <w:r>
        <w:t>⚡ 5-Second Recall: Microcytic hypochromic = iron deficiency</w:t>
      </w:r>
    </w:p>
    <w:p>
      <w:r>
        <w:t>Question: A patient needing care for iron-deficiency nutrition and prevention is admitted to the unit. Which nursing action should the nurse perform FIRST?</w:t>
      </w:r>
    </w:p>
    <w:p>
      <w:r>
        <w:t>(a) Practical iron-rich alternatives plus iron-folate supplements and vitamin C pairing</w:t>
      </w:r>
    </w:p>
    <w:p>
      <w:r>
        <w:t>(b) Skip supplements because she eats some rice</w:t>
      </w:r>
    </w:p>
    <w:p>
      <w:r>
        <w:t>(c) Advise only more tea</w:t>
      </w:r>
    </w:p>
    <w:p>
      <w:r>
        <w:t>(d) Tell her greens are unnecessary</w:t>
      </w:r>
    </w:p>
    <w:p>
      <w:r>
        <w:t>Answer: a</w:t>
      </w:r>
    </w:p>
    <w:p>
      <w:r>
        <w:t>Solution: ✅ Correct Answer: a. Practical iron-rich alternatives plus iron-folate supplements and vitamin C pairing.</w:t>
      </w:r>
    </w:p>
    <w:p>
      <w:r>
        <w:t>🧠 Clinical Rationale: Anaemia in pregnancy needs supplements (iron-folic acid per protocol) PLUS acceptable iron-rich foods with vitamin C — counselling must be practical and food-based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food swaps she will accept (jaggery, dates, eggs, small fish, ragi), pair with lime/amla, and ensure compliance with prescribed IFA</w:t>
      </w:r>
    </w:p>
    <w:p>
      <w:r>
        <w:t>❌ Why Not Others: (b) Skip supplements because she eats some rice — not the best response for this situation; (c) Advise only more tea — not the best response for this situation; (d) Tell her greens are unnecessary — not the best response for this situation.</w:t>
      </w:r>
    </w:p>
    <w:p>
      <w:r>
        <w:t>⚡ 5-Second Recall: Pregnancy anaemia = IFA + diet</w:t>
      </w:r>
    </w:p>
    <w:p>
      <w:r>
        <w:t>Question: The nurse is caring for a patient with iron-deficiency nutrition and prevention. Which response is most appropriate?</w:t>
      </w:r>
    </w:p>
    <w:p>
      <w:r>
        <w:t>(a) Elderly men with normal diet</w:t>
      </w:r>
    </w:p>
    <w:p>
      <w:r>
        <w:t>(b) Menstruating women and young children</w:t>
      </w:r>
    </w:p>
    <w:p>
      <w:r>
        <w:t>(c) Post-menopausal women</w:t>
      </w:r>
    </w:p>
    <w:p>
      <w:r>
        <w:t>(d) Adult men at rest</w:t>
      </w:r>
    </w:p>
    <w:p>
      <w:r>
        <w:t>Answer: b</w:t>
      </w:r>
    </w:p>
    <w:p>
      <w:r>
        <w:t>Solution: ✅ Correct Answer: b. Menstruating women and young children.</w:t>
      </w:r>
    </w:p>
    <w:p>
      <w:r>
        <w:t>🧠 Clinical Rationale: Menstrual iron losses plus growth needs put menstruating women, pregnant women and young children at highest risk of iron deficiency</w:t>
      </w:r>
    </w:p>
    <w:p>
      <w:r>
        <w:t>🩺 Nursing Action: Screen women and children for anaemia; promote iron-rich foods and supplements as per national programmes</w:t>
      </w:r>
    </w:p>
    <w:p>
      <w:r>
        <w:t>❌ Why Not Others: (a) Elderly men with normal diet — not the best response for this situation; (c) Post-menopausal women — not the best response for this situation; (d) Adult men at rest — not the best response for this situation.</w:t>
      </w:r>
    </w:p>
    <w:p>
      <w:r>
        <w:t>⚡ 5-Second Recall: Anaemia risk = women + children</w:t>
      </w:r>
    </w:p>
    <w:p>
      <w:r>
        <w:t>Question: The nurse is caring for a patient with iron-deficiency nutrition and prevention. Which response is most appropriate?</w:t>
      </w:r>
    </w:p>
    <w:p>
      <w:r>
        <w:t>(a) Megaloblastic anaemia</w:t>
      </w:r>
    </w:p>
    <w:p>
      <w:r>
        <w:t>(b) Polycythaemia</w:t>
      </w:r>
    </w:p>
    <w:p>
      <w:r>
        <w:t>(c) Microcytic, hypochromic anaemia (small pale RBCs)</w:t>
      </w:r>
    </w:p>
    <w:p>
      <w:r>
        <w:t>(d) Sickle-shaped cells</w:t>
      </w:r>
    </w:p>
    <w:p>
      <w:r>
        <w:t>Answer: c</w:t>
      </w:r>
    </w:p>
    <w:p>
      <w:r>
        <w:t>Solution: ✅ Correct Answer: c. Microcytic, hypochromic anaemia (small pale RBCs).</w:t>
      </w:r>
    </w:p>
    <w:p>
      <w:r>
        <w:t>🧠 Clinical Rationale: Iron deficiency produces microcytic hypochromic RBCs — small and pale from low haemoglobin synthesis</w:t>
      </w:r>
    </w:p>
    <w:p>
      <w:r>
        <w:t>🩺 Nursing Action: Differentiate the anaemias — microcytic (iron), megaloblastic (B12/folate) — when interpreting lab reports</w:t>
      </w:r>
    </w:p>
    <w:p>
      <w:r>
        <w:t>❌ Why Not Others: (a) Megaloblastic anaemia — not the best response for this situation; (b) Polycythaemia — not the best response for this situation; (d) Sickle-shaped cells — not the best response for this situation.</w:t>
      </w:r>
    </w:p>
    <w:p>
      <w:r>
        <w:t>⚡ 5-Second Recall: Microcytic hypochromic = iron deficiency</w:t>
      </w:r>
    </w:p>
    <w:p>
      <w:r>
        <w:t>Question: Which assessment finding in a patient with iron-deficiency nutrition and prevention is MOST concerning and requires immediate follow-up?</w:t>
      </w:r>
    </w:p>
    <w:p>
      <w:r>
        <w:t>(a) Skip supplements because she eats some rice</w:t>
      </w:r>
    </w:p>
    <w:p>
      <w:r>
        <w:t>(b) Tell her greens are unnecessary</w:t>
      </w:r>
    </w:p>
    <w:p>
      <w:r>
        <w:t>(c) Advise only more tea</w:t>
      </w:r>
    </w:p>
    <w:p>
      <w:r>
        <w:t>(d) Practical iron-rich alternatives plus iron-folate supplements and vitamin C pairing</w:t>
      </w:r>
    </w:p>
    <w:p>
      <w:r>
        <w:t>Answer: d</w:t>
      </w:r>
    </w:p>
    <w:p>
      <w:r>
        <w:t>Solution: ✅ Correct Answer: d. Practical iron-rich alternatives plus iron-folate supplements and vitamin C pairing.</w:t>
      </w:r>
    </w:p>
    <w:p>
      <w:r>
        <w:t>🧠 Clinical Rationale: Anaemia in pregnancy needs supplements (iron-folic acid per protocol) PLUS acceptable iron-rich foods with vitamin C — counselling must be practical and food-based</w:t>
      </w:r>
    </w:p>
    <w:p>
      <w:r>
        <w:t>🔍 Key Clues: Supplements + acceptable iron foods + vitamin C</w:t>
      </w:r>
    </w:p>
    <w:p>
      <w:r>
        <w:t>🩺 Nursing Action: Counsel food swaps she will accept (jaggery, dates, eggs, small fish, ragi), pair with lime/amla, and ensure compliance with prescribed IFA</w:t>
      </w:r>
    </w:p>
    <w:p>
      <w:r>
        <w:t>❌ Why Not Others: (a) Skip supplements because she eats some rice — not the best response for this situation; (b) Tell her greens are unnecessary — not the best response for this situation; (c) Advise only more tea — not the best response for this situation.</w:t>
      </w:r>
    </w:p>
    <w:p>
      <w:r>
        <w:t>⚡ 5-Second Recall: Pregnancy anaemia = IFA + diet</w:t>
      </w:r>
    </w:p>
    <w:p>
      <w:r>
        <w:t>Question: The nurse demonstrates correct understanding of iron-deficiency nutrition and prevention by identifying which response as appropriate?</w:t>
      </w:r>
    </w:p>
    <w:p>
      <w:r>
        <w:t>(a) Menstruating women and young children</w:t>
      </w:r>
    </w:p>
    <w:p>
      <w:r>
        <w:t>(b) Post-menopausal women</w:t>
      </w:r>
    </w:p>
    <w:p>
      <w:r>
        <w:t>(c) Adult men at rest</w:t>
      </w:r>
    </w:p>
    <w:p>
      <w:r>
        <w:t>(d) Elderly men with normal diet</w:t>
      </w:r>
    </w:p>
    <w:p>
      <w:r>
        <w:t>Answer: a</w:t>
      </w:r>
    </w:p>
    <w:p>
      <w:r>
        <w:t>Solution: ✅ Correct Answer: a. Menstruating women and young children.</w:t>
      </w:r>
    </w:p>
    <w:p>
      <w:r>
        <w:t>🧠 Clinical Rationale: Menstrual iron losses plus growth needs put menstruating women, pregnant women and young children at highest risk of iron deficiency</w:t>
      </w:r>
    </w:p>
    <w:p>
      <w:r>
        <w:t>🩺 Nursing Action: Screen women and children for anaemia; promote iron-rich foods and supplements as per national programmes</w:t>
      </w:r>
    </w:p>
    <w:p>
      <w:r>
        <w:t>❌ Why Not Others: (b) Post-menopausal women — not the best response for this situation; (c) Adult men at rest — not the best response for this situation; (d) Elderly men with normal diet — not the best response for this situation.</w:t>
      </w:r>
    </w:p>
    <w:p>
      <w:r>
        <w:t>⚡ 5-Second Recall: Anaemia risk = women + children</w:t>
      </w:r>
    </w:p>
    <w:p>
      <w:r>
        <w:t>Question: Iodine is essential for the synthesis of?</w:t>
      </w:r>
    </w:p>
    <w:p>
      <w:r>
        <w:t>(a) Vitamin D</w:t>
      </w:r>
    </w:p>
    <w:p>
      <w:r>
        <w:t>(b) Thyroid hormones (thyroxine T4 and triiodothyronine T3)</w:t>
      </w:r>
    </w:p>
    <w:p>
      <w:r>
        <w:t>(c) Insulin</w:t>
      </w:r>
    </w:p>
    <w:p>
      <w:r>
        <w:t>(d) Haemoglobin</w:t>
      </w:r>
    </w:p>
    <w:p>
      <w:r>
        <w:t>Answer: b</w:t>
      </w:r>
    </w:p>
    <w:p>
      <w:r>
        <w:t>Solution: ✅ Correct Answer: b. Thyroid hormones (thyroxine T4 and triiodothyronine T3).</w:t>
      </w:r>
    </w:p>
    <w:p>
      <w:r>
        <w:t>🧠 Clinical Rationale: Iodine is the raw material for thyroid hormones — thyroxine (T4) and triiodothyronine (T3) — which regulate metabolism and growth</w:t>
      </w:r>
    </w:p>
    <w:p>
      <w:r>
        <w:t>🔍 Key Clues: Iodine = thyroid hormones</w:t>
      </w:r>
    </w:p>
    <w:p>
      <w:r>
        <w:t>🩺 Nursing Action: Understand iodine's role in goitre, cretinism and intellectual development when counselling families</w:t>
      </w:r>
    </w:p>
    <w:p>
      <w:r>
        <w:t>❌ Why Not Others: (a) Vitamin D — not the best response for this situation; (c) Insulin — not the best response for this situation; (d) Haemoglobin — not the best response for this situation.</w:t>
      </w:r>
    </w:p>
    <w:p>
      <w:r>
        <w:t>⚠️ Exam Trap: Insulin (pancreas), haemoglobin (iron) and vitamin D (sunlight) do not need iodine — the thyroid does</w:t>
      </w:r>
    </w:p>
    <w:p>
      <w:r>
        <w:t>🌟 PNC Exam Pearl: Thyroid hormones regulate basal metabolism, growth and brain development — iodine is critical in pregnancy</w:t>
      </w:r>
    </w:p>
    <w:p>
      <w:r>
        <w:t>⚡ 5-Second Recall: Iodine → T3/T4</w:t>
      </w:r>
    </w:p>
    <w:p>
      <w:r>
        <w:t>Question: Iodine deficiency causes?</w:t>
      </w:r>
    </w:p>
    <w:p>
      <w:r>
        <w:t>(a) Rickets</w:t>
      </w:r>
    </w:p>
    <w:p>
      <w:r>
        <w:t>(b) Goitre, hypothyroidism and cretinism</w:t>
      </w:r>
    </w:p>
    <w:p>
      <w:r>
        <w:t>(c) Pellagra</w:t>
      </w:r>
    </w:p>
    <w:p>
      <w:r>
        <w:t>(d) Scurvy</w:t>
      </w:r>
    </w:p>
    <w:p>
      <w:r>
        <w:t>Answer: b</w:t>
      </w:r>
    </w:p>
    <w:p>
      <w:r>
        <w:t>Solution: ✅ Correct Answer: b. Goitre, hypothyroidism and cretinism.</w:t>
      </w:r>
    </w:p>
    <w:p>
      <w:r>
        <w:t>🧠 Clinical Rationale: Iodine deficiency enlarges the thyroid (goitre) and, in pregnancy/early childhood, causes cretinism with stunted growth and intellectual disability</w:t>
      </w:r>
    </w:p>
    <w:p>
      <w:r>
        <w:t>🔍 Key Clues: Iodine deficiency = goitre + cretinism</w:t>
      </w:r>
    </w:p>
    <w:p>
      <w:r>
        <w:t>🩺 Nursing Action: Screen for neck swelling and developmental delay in endemic areas; promote iodized salt use</w:t>
      </w:r>
    </w:p>
    <w:p>
      <w:r>
        <w:t>❌ Why Not Others: (a) Rickets — not the best response for this situation; (c) Pellagra — not the best response for this situation; (d) Scurvy — not the best response for this situation.</w:t>
      </w:r>
    </w:p>
    <w:p>
      <w:r>
        <w:t>⚠️ Exam Trap: Rickets (D), scurvy (C) and pellagra (niacin) are other deficiencies — goitre is iodine's signature</w:t>
      </w:r>
    </w:p>
    <w:p>
      <w:r>
        <w:t>🌟 PNC Exam Pearl: Iodine deficiency is the world's leading preventable cause of intellectual disability</w:t>
      </w:r>
    </w:p>
    <w:p>
      <w:r>
        <w:t>⚡ 5-Second Recall: Iodine gap = goitre + cretinism</w:t>
      </w:r>
    </w:p>
    <w:p>
      <w:r>
        <w:t>Question: A child in a hilly area has an enlarged neck and poor school performance. Which preventive measure should the community nurse promote?</w:t>
      </w:r>
    </w:p>
    <w:p>
      <w:r>
        <w:t>(a) More fruit juice</w:t>
      </w:r>
    </w:p>
    <w:p>
      <w:r>
        <w:t>(b) Iron supplements alone</w:t>
      </w:r>
    </w:p>
    <w:p>
      <w:r>
        <w:t>(c) Universal use of iodized salt</w:t>
      </w:r>
    </w:p>
    <w:p>
      <w:r>
        <w:t>(d) Vitamin D drops only</w:t>
      </w:r>
    </w:p>
    <w:p>
      <w:r>
        <w:t>Answer: c</w:t>
      </w:r>
    </w:p>
    <w:p>
      <w:r>
        <w:t>Solution: ✅ Correct Answer: c. Universal use of iodized salt.</w:t>
      </w:r>
    </w:p>
    <w:p>
      <w:r>
        <w:t>🧠 Clinical Rationale: Endemic goitre and impaired cognition from iodine deficiency are prevented by universal iodized salt use — the core public health measure</w:t>
      </w:r>
    </w:p>
    <w:p>
      <w:r>
        <w:t>🔍 Key Clues: Iodized salt prevents goitre + cretinism</w:t>
      </w:r>
    </w:p>
    <w:p>
      <w:r>
        <w:t>🩺 Nursing Action: Verify iodized salt in homes/schools, teach correct storage, and refer children with goitre for assessment</w:t>
      </w:r>
    </w:p>
    <w:p>
      <w:r>
        <w:t>❌ Why Not Others: (a) More fruit juice — not the best response for this situation; (b) Iron supplements alone — not the best response for this situation; (d) Vitamin D drops only — not the best response for this situation.</w:t>
      </w:r>
    </w:p>
    <w:p>
      <w:r>
        <w:t>⚠️ Exam Trap: Fruit juice, iron and vitamin D do not supply iodine — iodized salt is the specific preventive</w:t>
      </w:r>
    </w:p>
    <w:p>
      <w:r>
        <w:t>🌟 PNC Exam Pearl: Iodine deficiency impairs intellectual development by up to 13 IQ points in affected populations</w:t>
      </w:r>
    </w:p>
    <w:p>
      <w:r>
        <w:t>⚡ 5-Second Recall: Iodized salt = iodine prevention</w:t>
      </w:r>
    </w:p>
    <w:p>
      <w:r>
        <w:t>Question: A patient asks the nurse about iodine functions and deficiency disorders. Which response by the nurse is correct?</w:t>
      </w:r>
    </w:p>
    <w:p>
      <w:r>
        <w:t>(a) Vitamin D</w:t>
      </w:r>
    </w:p>
    <w:p>
      <w:r>
        <w:t>(b) Insulin</w:t>
      </w:r>
    </w:p>
    <w:p>
      <w:r>
        <w:t>(c) Haemoglobin</w:t>
      </w:r>
    </w:p>
    <w:p>
      <w:r>
        <w:t>(d) Thyroid hormones (thyroxine T4 and triiodothyronine T3)</w:t>
      </w:r>
    </w:p>
    <w:p>
      <w:r>
        <w:t>Answer: d</w:t>
      </w:r>
    </w:p>
    <w:p>
      <w:r>
        <w:t>Solution: ✅ Correct Answer: d. Thyroid hormones (thyroxine T4 and triiodothyronine T3).</w:t>
      </w:r>
    </w:p>
    <w:p>
      <w:r>
        <w:t>🧠 Clinical Rationale: Iodine is the raw material for thyroid hormones — thyroxine (T4) and triiodothyronine (T3) — which regulate metabolism and growth</w:t>
      </w:r>
    </w:p>
    <w:p>
      <w:r>
        <w:t>🩺 Nursing Action: Understand iodine's role in goitre, cretinism and intellectual development when counselling families</w:t>
      </w:r>
    </w:p>
    <w:p>
      <w:r>
        <w:t>❌ Why Not Others: (a) Vitamin D — not the best response for this situation; (b) Insulin — not the best response for this situation; (c) Haemoglobin — not the best response for this situation.</w:t>
      </w:r>
    </w:p>
    <w:p>
      <w:r>
        <w:t>⚠️ Exam Trap: Insulin (pancreas), haemoglobin (iron) and vitamin D (sunlight) do not need iodine — the thyroid does</w:t>
      </w:r>
    </w:p>
    <w:p>
      <w:r>
        <w:t>⚡ 5-Second Recall: Iodine → T3/T4</w:t>
      </w:r>
    </w:p>
    <w:p>
      <w:r>
        <w:t>Question: A patient asks the nurse about iodine functions and deficiency disorders. Which response by the nurse is correct?</w:t>
      </w:r>
    </w:p>
    <w:p>
      <w:r>
        <w:t>(a) Rickets</w:t>
      </w:r>
    </w:p>
    <w:p>
      <w:r>
        <w:t>(b) Goitre, hypothyroidism and cretinism</w:t>
      </w:r>
    </w:p>
    <w:p>
      <w:r>
        <w:t>(c) Pellagra</w:t>
      </w:r>
    </w:p>
    <w:p>
      <w:r>
        <w:t>(d) Scurvy</w:t>
      </w:r>
    </w:p>
    <w:p>
      <w:r>
        <w:t>Answer: b</w:t>
      </w:r>
    </w:p>
    <w:p>
      <w:r>
        <w:t>Solution: ✅ Correct Answer: b. Goitre, hypothyroidism and cretinism.</w:t>
      </w:r>
    </w:p>
    <w:p>
      <w:r>
        <w:t>🧠 Clinical Rationale: Iodine deficiency enlarges the thyroid (goitre) and, in pregnancy/early childhood, causes cretinism with stunted growth and intellectual disability</w:t>
      </w:r>
    </w:p>
    <w:p>
      <w:r>
        <w:t>🩺 Nursing Action: Screen for neck swelling and developmental delay in endemic areas; promote iodized salt use</w:t>
      </w:r>
    </w:p>
    <w:p>
      <w:r>
        <w:t>❌ Why Not Others: (a) Rickets — not the best response for this situation; (c) Pellagra — not the best response for this situation; (d) Scurvy — not the best response for this situation.</w:t>
      </w:r>
    </w:p>
    <w:p>
      <w:r>
        <w:t>⚠️ Exam Trap: Rickets (D), scurvy (C) and pellagra (niacin) are other deficiencies — goitre is iodine's signature</w:t>
      </w:r>
    </w:p>
    <w:p>
      <w:r>
        <w:t>⚡ 5-Second Recall: Iodine gap = goitre + cretinism</w:t>
      </w:r>
    </w:p>
    <w:p>
      <w:r>
        <w:t>Question: The nurse is teaching a patient about iodine functions and deficiency disorders. Which statement by the patient indicates correct understanding?</w:t>
      </w:r>
    </w:p>
    <w:p>
      <w:r>
        <w:t>(a) More fruit juice</w:t>
      </w:r>
    </w:p>
    <w:p>
      <w:r>
        <w:t>(b) Universal use of iodized salt</w:t>
      </w:r>
    </w:p>
    <w:p>
      <w:r>
        <w:t>(c) Iron supplements alone</w:t>
      </w:r>
    </w:p>
    <w:p>
      <w:r>
        <w:t>(d) Vitamin D drops only</w:t>
      </w:r>
    </w:p>
    <w:p>
      <w:r>
        <w:t>Answer: b</w:t>
      </w:r>
    </w:p>
    <w:p>
      <w:r>
        <w:t>Solution: ✅ Correct Answer: b. Universal use of iodized salt.</w:t>
      </w:r>
    </w:p>
    <w:p>
      <w:r>
        <w:t>🧠 Clinical Rationale: Endemic goitre and impaired cognition from iodine deficiency are prevented by universal iodized salt use — the core public health measure</w:t>
      </w:r>
    </w:p>
    <w:p>
      <w:r>
        <w:t>🩺 Nursing Action: Verify iodized salt in homes/schools, teach correct storage, and refer children with goitre for assessment</w:t>
      </w:r>
    </w:p>
    <w:p>
      <w:r>
        <w:t>❌ Why Not Others: (a) More fruit juice — not the best response for this situation; (c) Iron supplements alone — not the best response for this situation; (d) Vitamin D drops only — not the best response for this situation.</w:t>
      </w:r>
    </w:p>
    <w:p>
      <w:r>
        <w:t>⚠️ Exam Trap: Fruit juice, iron and vitamin D do not supply iodine — iodized salt is the specific preventive</w:t>
      </w:r>
    </w:p>
    <w:p>
      <w:r>
        <w:t>🌟 PNC Exam Pearl: Iodine deficiency impairs intellectual development by up to 13 IQ points in affected populations</w:t>
      </w:r>
    </w:p>
    <w:p>
      <w:r>
        <w:t>⚡ 5-Second Recall: Iodized salt = iodine prevention</w:t>
      </w:r>
    </w:p>
    <w:p>
      <w:r>
        <w:t>Question: Which statement about iodine functions and deficiency disorders is correct?</w:t>
      </w:r>
    </w:p>
    <w:p>
      <w:r>
        <w:t>(a) Insulin</w:t>
      </w:r>
    </w:p>
    <w:p>
      <w:r>
        <w:t>(b) Haemoglobin</w:t>
      </w:r>
    </w:p>
    <w:p>
      <w:r>
        <w:t>(c) Vitamin D</w:t>
      </w:r>
    </w:p>
    <w:p>
      <w:r>
        <w:t>(d) Thyroid hormones (thyroxine T4 and triiodothyronine T3)</w:t>
      </w:r>
    </w:p>
    <w:p>
      <w:r>
        <w:t>Answer: d</w:t>
      </w:r>
    </w:p>
    <w:p>
      <w:r>
        <w:t>Solution: ✅ Correct Answer: d. Thyroid hormones (thyroxine T4 and triiodothyronine T3).</w:t>
      </w:r>
    </w:p>
    <w:p>
      <w:r>
        <w:t>🧠 Clinical Rationale: Iodine is the raw material for thyroid hormones — thyroxine (T4) and triiodothyronine (T3) — which regulate metabolism and growth</w:t>
      </w:r>
    </w:p>
    <w:p>
      <w:r>
        <w:t>🩺 Nursing Action: Understand iodine's role in goitre, cretinism and intellectual development when counselling families</w:t>
      </w:r>
    </w:p>
    <w:p>
      <w:r>
        <w:t>❌ Why Not Others: (a) Insulin — not the best response for this situation; (b) Haemoglobin — not the best response for this situation; (c) Vitamin D — not the best response for this situation.</w:t>
      </w:r>
    </w:p>
    <w:p>
      <w:r>
        <w:t>⚡ 5-Second Recall: Iodine → T3/T4</w:t>
      </w:r>
    </w:p>
    <w:p>
      <w:r>
        <w:t>Question: Which statement about iodine functions and deficiency disorders is correct?</w:t>
      </w:r>
    </w:p>
    <w:p>
      <w:r>
        <w:t>(a) Goitre, hypothyroidism and cretinism</w:t>
      </w:r>
    </w:p>
    <w:p>
      <w:r>
        <w:t>(b) Pellagra</w:t>
      </w:r>
    </w:p>
    <w:p>
      <w:r>
        <w:t>(c) Scurvy</w:t>
      </w:r>
    </w:p>
    <w:p>
      <w:r>
        <w:t>(d) Rickets</w:t>
      </w:r>
    </w:p>
    <w:p>
      <w:r>
        <w:t>Answer: a</w:t>
      </w:r>
    </w:p>
    <w:p>
      <w:r>
        <w:t>Solution: ✅ Correct Answer: a. Goitre, hypothyroidism and cretinism.</w:t>
      </w:r>
    </w:p>
    <w:p>
      <w:r>
        <w:t>🧠 Clinical Rationale: Iodine deficiency enlarges the thyroid (goitre) and, in pregnancy/early childhood, causes cretinism with stunted growth and intellectual disability</w:t>
      </w:r>
    </w:p>
    <w:p>
      <w:r>
        <w:t>🩺 Nursing Action: Screen for neck swelling and developmental delay in endemic areas; promote iodized salt use</w:t>
      </w:r>
    </w:p>
    <w:p>
      <w:r>
        <w:t>❌ Why Not Others: (b) Pellagra — not the best response for this situation; (c) Scurvy — not the best response for this situation; (d) Rickets — not the best response for this situation.</w:t>
      </w:r>
    </w:p>
    <w:p>
      <w:r>
        <w:t>⚡ 5-Second Recall: Iodine gap = goitre + cretinism</w:t>
      </w:r>
    </w:p>
    <w:p>
      <w:r>
        <w:t>Question: A patient needing care for iodine functions and deficiency disorders is admitted to the unit. Which nursing action should the nurse perform FIRST?</w:t>
      </w:r>
    </w:p>
    <w:p>
      <w:r>
        <w:t>(a) More fruit juice</w:t>
      </w:r>
    </w:p>
    <w:p>
      <w:r>
        <w:t>(b) Vitamin D drops only</w:t>
      </w:r>
    </w:p>
    <w:p>
      <w:r>
        <w:t>(c) Universal use of iodized salt</w:t>
      </w:r>
    </w:p>
    <w:p>
      <w:r>
        <w:t>(d) Iron supplements alone</w:t>
      </w:r>
    </w:p>
    <w:p>
      <w:r>
        <w:t>Answer: c</w:t>
      </w:r>
    </w:p>
    <w:p>
      <w:r>
        <w:t>Solution: ✅ Correct Answer: c. Universal use of iodized salt.</w:t>
      </w:r>
    </w:p>
    <w:p>
      <w:r>
        <w:t>🧠 Clinical Rationale: Endemic goitre and impaired cognition from iodine deficiency are prevented by universal iodized salt use — the core public health measure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iodized salt in homes/schools, teach correct storage, and refer children with goitre for assessment</w:t>
      </w:r>
    </w:p>
    <w:p>
      <w:r>
        <w:t>❌ Why Not Others: (a) More fruit juice — not the best response for this situation; (b) Vitamin D drops only — not the best response for this situation; (d) Iron supplements alone — not the best response for this situation.</w:t>
      </w:r>
    </w:p>
    <w:p>
      <w:r>
        <w:t>⚡ 5-Second Recall: Iodized salt = iodine prevention</w:t>
      </w:r>
    </w:p>
    <w:p>
      <w:r>
        <w:t>Question: The nurse is caring for a patient with iodine functions and deficiency disorders. Which response is most appropriate?</w:t>
      </w:r>
    </w:p>
    <w:p>
      <w:r>
        <w:t>(a) Insulin</w:t>
      </w:r>
    </w:p>
    <w:p>
      <w:r>
        <w:t>(b) Thyroid hormones (thyroxine T4 and triiodothyronine T3)</w:t>
      </w:r>
    </w:p>
    <w:p>
      <w:r>
        <w:t>(c) Haemoglobin</w:t>
      </w:r>
    </w:p>
    <w:p>
      <w:r>
        <w:t>(d) Vitamin D</w:t>
      </w:r>
    </w:p>
    <w:p>
      <w:r>
        <w:t>Answer: b</w:t>
      </w:r>
    </w:p>
    <w:p>
      <w:r>
        <w:t>Solution: ✅ Correct Answer: b. Thyroid hormones (thyroxine T4 and triiodothyronine T3).</w:t>
      </w:r>
    </w:p>
    <w:p>
      <w:r>
        <w:t>🧠 Clinical Rationale: Iodine is the raw material for thyroid hormones — thyroxine (T4) and triiodothyronine (T3) — which regulate metabolism and growth</w:t>
      </w:r>
    </w:p>
    <w:p>
      <w:r>
        <w:t>🩺 Nursing Action: Understand iodine's role in goitre, cretinism and intellectual development when counselling families</w:t>
      </w:r>
    </w:p>
    <w:p>
      <w:r>
        <w:t>❌ Why Not Others: (a) Insulin — not the best response for this situation; (c) Haemoglobin — not the best response for this situation; (d) Vitamin D — not the best response for this situation.</w:t>
      </w:r>
    </w:p>
    <w:p>
      <w:r>
        <w:t>⚡ 5-Second Recall: Iodine → T3/T4</w:t>
      </w:r>
    </w:p>
    <w:p>
      <w:r>
        <w:t>Question: The nurse is caring for a patient with iodine functions and deficiency disorders. Which response is most appropriate?</w:t>
      </w:r>
    </w:p>
    <w:p>
      <w:r>
        <w:t>(a) Scurvy</w:t>
      </w:r>
    </w:p>
    <w:p>
      <w:r>
        <w:t>(b) Pellagra</w:t>
      </w:r>
    </w:p>
    <w:p>
      <w:r>
        <w:t>(c) Rickets</w:t>
      </w:r>
    </w:p>
    <w:p>
      <w:r>
        <w:t>(d) Goitre, hypothyroidism and cretinism</w:t>
      </w:r>
    </w:p>
    <w:p>
      <w:r>
        <w:t>Answer: d</w:t>
      </w:r>
    </w:p>
    <w:p>
      <w:r>
        <w:t>Solution: ✅ Correct Answer: d. Goitre, hypothyroidism and cretinism.</w:t>
      </w:r>
    </w:p>
    <w:p>
      <w:r>
        <w:t>🧠 Clinical Rationale: Iodine deficiency enlarges the thyroid (goitre) and, in pregnancy/early childhood, causes cretinism with stunted growth and intellectual disability</w:t>
      </w:r>
    </w:p>
    <w:p>
      <w:r>
        <w:t>🩺 Nursing Action: Screen for neck swelling and developmental delay in endemic areas; promote iodized salt use</w:t>
      </w:r>
    </w:p>
    <w:p>
      <w:r>
        <w:t>❌ Why Not Others: (a) Scurvy — not the best response for this situation; (b) Pellagra — not the best response for this situation; (c) Rickets — not the best response for this situation.</w:t>
      </w:r>
    </w:p>
    <w:p>
      <w:r>
        <w:t>⚡ 5-Second Recall: Iodine gap = goitre + cretinism</w:t>
      </w:r>
    </w:p>
    <w:p>
      <w:r>
        <w:t>Question: Which assessment finding in a patient with iodine functions and deficiency disorders is MOST concerning and requires immediate follow-up?</w:t>
      </w:r>
    </w:p>
    <w:p>
      <w:r>
        <w:t>(a) Universal use of iodized salt</w:t>
      </w:r>
    </w:p>
    <w:p>
      <w:r>
        <w:t>(b) More fruit juice</w:t>
      </w:r>
    </w:p>
    <w:p>
      <w:r>
        <w:t>(c) Iron supplements alone</w:t>
      </w:r>
    </w:p>
    <w:p>
      <w:r>
        <w:t>(d) Vitamin D drops only</w:t>
      </w:r>
    </w:p>
    <w:p>
      <w:r>
        <w:t>Answer: a</w:t>
      </w:r>
    </w:p>
    <w:p>
      <w:r>
        <w:t>Solution: ✅ Correct Answer: a. Universal use of iodized salt.</w:t>
      </w:r>
    </w:p>
    <w:p>
      <w:r>
        <w:t>🧠 Clinical Rationale: Endemic goitre and impaired cognition from iodine deficiency are prevented by universal iodized salt use — the core public health measure</w:t>
      </w:r>
    </w:p>
    <w:p>
      <w:r>
        <w:t>🔍 Key Clues: Iodized salt prevents goitre + cretinism</w:t>
      </w:r>
    </w:p>
    <w:p>
      <w:r>
        <w:t>🩺 Nursing Action: Verify iodized salt in homes/schools, teach correct storage, and refer children with goitre for assessment</w:t>
      </w:r>
    </w:p>
    <w:p>
      <w:r>
        <w:t>❌ Why Not Others: (b) More fruit juice — not the best response for this situation; (c) Iron supplements alone — not the best response for this situation; (d) Vitamin D drops only — not the best response for this situation.</w:t>
      </w:r>
    </w:p>
    <w:p>
      <w:r>
        <w:t>⚡ 5-Second Recall: Iodized salt = iodine prevention</w:t>
      </w:r>
    </w:p>
    <w:p>
      <w:r>
        <w:t>Question: The nurse demonstrates correct understanding of iodine functions and deficiency disorders by identifying which response as appropriate?</w:t>
      </w:r>
    </w:p>
    <w:p>
      <w:r>
        <w:t>(a) Insulin</w:t>
      </w:r>
    </w:p>
    <w:p>
      <w:r>
        <w:t>(b) Haemoglobin</w:t>
      </w:r>
    </w:p>
    <w:p>
      <w:r>
        <w:t>(c) Vitamin D</w:t>
      </w:r>
    </w:p>
    <w:p>
      <w:r>
        <w:t>(d) Thyroid hormones (thyroxine T4 and triiodothyronine T3)</w:t>
      </w:r>
    </w:p>
    <w:p>
      <w:r>
        <w:t>Answer: d</w:t>
      </w:r>
    </w:p>
    <w:p>
      <w:r>
        <w:t>Solution: ✅ Correct Answer: d. Thyroid hormones (thyroxine T4 and triiodothyronine T3).</w:t>
      </w:r>
    </w:p>
    <w:p>
      <w:r>
        <w:t>🧠 Clinical Rationale: Iodine is the raw material for thyroid hormones — thyroxine (T4) and triiodothyronine (T3) — which regulate metabolism and growth</w:t>
      </w:r>
    </w:p>
    <w:p>
      <w:r>
        <w:t>🩺 Nursing Action: Understand iodine's role in goitre, cretinism and intellectual development when counselling families</w:t>
      </w:r>
    </w:p>
    <w:p>
      <w:r>
        <w:t>❌ Why Not Others: (a) Insulin — not the best response for this situation; (b) Haemoglobin — not the best response for this situation; (c) Vitamin D — not the best response for this situation.</w:t>
      </w:r>
    </w:p>
    <w:p>
      <w:r>
        <w:t>⚡ 5-Second Recall: Iodine → T3/T4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