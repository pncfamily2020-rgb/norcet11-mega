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immunity is mediated by B lymphocytes and antibodies?</w:t>
      </w:r>
    </w:p>
    <w:p>
      <w:r>
        <w:t>(a) Innate immunity only</w:t>
      </w:r>
    </w:p>
    <w:p>
      <w:r>
        <w:t>(b) Complement only</w:t>
      </w:r>
    </w:p>
    <w:p>
      <w:r>
        <w:t>(c) Cell-mediated immunity</w:t>
      </w:r>
    </w:p>
    <w:p>
      <w:r>
        <w:t>(d) Humoral immunity</w:t>
      </w:r>
    </w:p>
    <w:p>
      <w:r>
        <w:t>Answer: d</w:t>
      </w:r>
    </w:p>
    <w:p>
      <w:r>
        <w:t>Solution: ✅ Correct Answer: d. Humoral immunity.</w:t>
      </w:r>
    </w:p>
    <w:p>
      <w:r>
        <w:t>🧠 Clinical Rationale: Humoral immunity is antibody-mediated, carried by B lymphocytes and plasma cells — effective against extracellular pathogens</w:t>
      </w:r>
    </w:p>
    <w:p>
      <w:r>
        <w:t>🔍 Key Clues: Humoral = B cells + antibodies</w:t>
      </w:r>
    </w:p>
    <w:p>
      <w:r>
        <w:t>🩺 Nursing Action: Know the split when explaining vaccination and antibody tests</w:t>
      </w:r>
    </w:p>
    <w:p>
      <w:r>
        <w:t>❌ Why Not Others: (a) Innate immunity only — not the best response for this situation; (b) Complement only — not the best response for this situation; (c) Cell-mediated immunity — not the best response for this situation.</w:t>
      </w:r>
    </w:p>
    <w:p>
      <w:r>
        <w:t>⚠️ Exam Trap: Cell-mediated immunity uses T cells to kill infected cells — the antibody arm is humoral</w:t>
      </w:r>
    </w:p>
    <w:p>
      <w:r>
        <w:t>🌟 PNC Exam Pearl: Humoral immunity protects against extracellular bacteria and toxins</w:t>
      </w:r>
    </w:p>
    <w:p>
      <w:r>
        <w:t>⚡ 5-Second Recall: Humoral = antibodies (B cells)</w:t>
      </w:r>
    </w:p>
    <w:p>
      <w:r>
        <w:t>Question: Which immunity is mediated by T lymphocytes and protects against intracellular pathogens?</w:t>
      </w:r>
    </w:p>
    <w:p>
      <w:r>
        <w:t>(a) Cell-mediated immunity</w:t>
      </w:r>
    </w:p>
    <w:p>
      <w:r>
        <w:t>(b) Humoral immunity</w:t>
      </w:r>
    </w:p>
    <w:p>
      <w:r>
        <w:t>(c) Complement-mediated immunity only</w:t>
      </w:r>
    </w:p>
    <w:p>
      <w:r>
        <w:t>(d) Antibody-dependent immunity only</w:t>
      </w:r>
    </w:p>
    <w:p>
      <w:r>
        <w:t>Answer: a</w:t>
      </w:r>
    </w:p>
    <w:p>
      <w:r>
        <w:t>Solution: ✅ Correct Answer: a. Cell-mediated immunity.</w:t>
      </w:r>
    </w:p>
    <w:p>
      <w:r>
        <w:t>🧠 Clinical Rationale: Cell-mediated immunity uses cytotoxic T cells to kill virus-infected and tumor cells — essential for intracellular pathogens</w:t>
      </w:r>
    </w:p>
    <w:p>
      <w:r>
        <w:t>🔍 Key Clues: Cell-mediated = T cells (intracellular defense)</w:t>
      </w:r>
    </w:p>
    <w:p>
      <w:r>
        <w:t>🩺 Nursing Action: Appreciate that HIV destroys CD4 T cells, collapsing cell-mediated immunity</w:t>
      </w:r>
    </w:p>
    <w:p>
      <w:r>
        <w:t>❌ Why Not Others: (b) Humoral immunity — not the best response for this situation; (c) Complement-mediated immunity only — not the best response for this situation; (d) Antibody-dependent immunity only — not the best response for this situation.</w:t>
      </w:r>
    </w:p>
    <w:p>
      <w:r>
        <w:t>⚠️ Exam Trap: B cells/antibodies handle extracellular pathogens — the T-cell arm kills infected cells directly</w:t>
      </w:r>
    </w:p>
    <w:p>
      <w:r>
        <w:t>🌟 PNC Exam Pearl: Cytotoxic T cells recognize infected cells via MHC class I</w:t>
      </w:r>
    </w:p>
    <w:p>
      <w:r>
        <w:t>⚡ 5-Second Recall: Cell-mediated = T-cell killing</w:t>
      </w:r>
    </w:p>
    <w:p>
      <w:r>
        <w:t>Question: A patient with HIV has a very low CD4 count and develops Pneumocystis pneumonia. Which immunity is failing?</w:t>
      </w:r>
    </w:p>
    <w:p>
      <w:r>
        <w:t>(a) Cell-mediated immunity (CD4 T-cell depletion)</w:t>
      </w:r>
    </w:p>
    <w:p>
      <w:r>
        <w:t>(b) Platelet function only</w:t>
      </w:r>
    </w:p>
    <w:p>
      <w:r>
        <w:t>(c) Innate barriers only</w:t>
      </w:r>
    </w:p>
    <w:p>
      <w:r>
        <w:t>(d) Humoral immunity only</w:t>
      </w:r>
    </w:p>
    <w:p>
      <w:r>
        <w:t>Answer: a</w:t>
      </w:r>
    </w:p>
    <w:p>
      <w:r>
        <w:t>Solution: ✅ Correct Answer: a. Cell-mediated immunity (CD4 T-cell depletion).</w:t>
      </w:r>
    </w:p>
    <w:p>
      <w:r>
        <w:t>🧠 Clinical Rationale: HIV destroys CD4 helper T cells, collapsing cell-mediated immunity — opportunistic infections like Pneumocystis pneumonia follow</w:t>
      </w:r>
    </w:p>
    <w:p>
      <w:r>
        <w:t>🔍 Key Clues: HIV = CD4 loss = cell-mediated failure</w:t>
      </w:r>
    </w:p>
    <w:p>
      <w:r>
        <w:t>🩺 Nursing Action: Maintain antiretroviral therapy and institute infection precautions</w:t>
      </w:r>
    </w:p>
    <w:p>
      <w:r>
        <w:t>❌ Why Not Others: (b) Platelet function only — not the best response for this situation; (c) Innate barriers only — not the best response for this situation; (d) Humoral immunity only — not the best response for this situation.</w:t>
      </w:r>
    </w:p>
    <w:p>
      <w:r>
        <w:t>⚠️ Exam Trap: The opportunistic infections of AIDS reflect T-cell (cell-mediated) deficiency, not antibody loss alone</w:t>
      </w:r>
    </w:p>
    <w:p>
      <w:r>
        <w:t>🌟 PNC Exam Pearl: CD4 count below 200 defines AIDS</w:t>
      </w:r>
    </w:p>
    <w:p>
      <w:r>
        <w:t>⚡ 5-Second Recall: CD4 loss = cell-mediated failure</w:t>
      </w:r>
    </w:p>
    <w:p>
      <w:r>
        <w:t>Question: A patient asks the nurse about humoral vs cell-mediated response. Which response by the nurse is correct?</w:t>
      </w:r>
    </w:p>
    <w:p>
      <w:r>
        <w:t>(a) Humoral immunity</w:t>
      </w:r>
    </w:p>
    <w:p>
      <w:r>
        <w:t>(b) Cell-mediated immunity</w:t>
      </w:r>
    </w:p>
    <w:p>
      <w:r>
        <w:t>(c) Complement only</w:t>
      </w:r>
    </w:p>
    <w:p>
      <w:r>
        <w:t>(d) Innate immunity only</w:t>
      </w:r>
    </w:p>
    <w:p>
      <w:r>
        <w:t>Answer: a</w:t>
      </w:r>
    </w:p>
    <w:p>
      <w:r>
        <w:t>Solution: ✅ Correct Answer: a. Humoral immunity.</w:t>
      </w:r>
    </w:p>
    <w:p>
      <w:r>
        <w:t>🧠 Clinical Rationale: Humoral immunity is antibody-mediated, carried by B lymphocytes and plasma cells — effective against extracellular pathogens</w:t>
      </w:r>
    </w:p>
    <w:p>
      <w:r>
        <w:t>🩺 Nursing Action: Know the split when explaining vaccination and antibody tests</w:t>
      </w:r>
    </w:p>
    <w:p>
      <w:r>
        <w:t>❌ Why Not Others: (b) Cell-mediated immunity — not the best response for this situation; (c) Complement only — not the best response for this situation; (d) Innate immunity only — not the best response for this situation.</w:t>
      </w:r>
    </w:p>
    <w:p>
      <w:r>
        <w:t>⚠️ Exam Trap: Cell-mediated immunity uses T cells to kill infected cells — the antibody arm is humoral</w:t>
      </w:r>
    </w:p>
    <w:p>
      <w:r>
        <w:t>⚡ 5-Second Recall: Humoral = antibodies (B cells)</w:t>
      </w:r>
    </w:p>
    <w:p>
      <w:r>
        <w:t>Question: A patient asks the nurse about humoral vs cell-mediated response. Which response by the nurse is correct?</w:t>
      </w:r>
    </w:p>
    <w:p>
      <w:r>
        <w:t>(a) Cell-mediated immunity</w:t>
      </w:r>
    </w:p>
    <w:p>
      <w:r>
        <w:t>(b) Humoral immunity</w:t>
      </w:r>
    </w:p>
    <w:p>
      <w:r>
        <w:t>(c) Complement-mediated immunity only</w:t>
      </w:r>
    </w:p>
    <w:p>
      <w:r>
        <w:t>(d) Antibody-dependent immunity only</w:t>
      </w:r>
    </w:p>
    <w:p>
      <w:r>
        <w:t>Answer: a</w:t>
      </w:r>
    </w:p>
    <w:p>
      <w:r>
        <w:t>Solution: ✅ Correct Answer: a. Cell-mediated immunity.</w:t>
      </w:r>
    </w:p>
    <w:p>
      <w:r>
        <w:t>🧠 Clinical Rationale: Cell-mediated immunity uses cytotoxic T cells to kill virus-infected and tumor cells — essential for intracellular pathogens</w:t>
      </w:r>
    </w:p>
    <w:p>
      <w:r>
        <w:t>🩺 Nursing Action: Appreciate that HIV destroys CD4 T cells, collapsing cell-mediated immunity</w:t>
      </w:r>
    </w:p>
    <w:p>
      <w:r>
        <w:t>❌ Why Not Others: (b) Humoral immunity — not the best response for this situation; (c) Complement-mediated immunity only — not the best response for this situation; (d) Antibody-dependent immunity only — not the best response for this situation.</w:t>
      </w:r>
    </w:p>
    <w:p>
      <w:r>
        <w:t>⚠️ Exam Trap: B cells/antibodies handle extracellular pathogens — the T-cell arm kills infected cells directly</w:t>
      </w:r>
    </w:p>
    <w:p>
      <w:r>
        <w:t>⚡ 5-Second Recall: Cell-mediated = T-cell killing</w:t>
      </w:r>
    </w:p>
    <w:p>
      <w:r>
        <w:t>Question: The nurse is teaching a patient about humoral vs cell-mediated response. Which statement by the patient indicates correct understanding?</w:t>
      </w:r>
    </w:p>
    <w:p>
      <w:r>
        <w:t>(a) Cell-mediated immunity (CD4 T-cell depletion)</w:t>
      </w:r>
    </w:p>
    <w:p>
      <w:r>
        <w:t>(b) Platelet function only</w:t>
      </w:r>
    </w:p>
    <w:p>
      <w:r>
        <w:t>(c) Innate barriers only</w:t>
      </w:r>
    </w:p>
    <w:p>
      <w:r>
        <w:t>(d) Humoral immunity only</w:t>
      </w:r>
    </w:p>
    <w:p>
      <w:r>
        <w:t>Answer: a</w:t>
      </w:r>
    </w:p>
    <w:p>
      <w:r>
        <w:t>Solution: ✅ Correct Answer: a. Cell-mediated immunity (CD4 T-cell depletion).</w:t>
      </w:r>
    </w:p>
    <w:p>
      <w:r>
        <w:t>🧠 Clinical Rationale: HIV destroys CD4 helper T cells, collapsing cell-mediated immunity — opportunistic infections like Pneumocystis pneumonia follow</w:t>
      </w:r>
    </w:p>
    <w:p>
      <w:r>
        <w:t>🩺 Nursing Action: Maintain antiretroviral therapy and institute infection precautions</w:t>
      </w:r>
    </w:p>
    <w:p>
      <w:r>
        <w:t>❌ Why Not Others: (b) Platelet function only — not the best response for this situation; (c) Innate barriers only — not the best response for this situation; (d) Humoral immunity only — not the best response for this situation.</w:t>
      </w:r>
    </w:p>
    <w:p>
      <w:r>
        <w:t>⚠️ Exam Trap: The opportunistic infections of AIDS reflect T-cell (cell-mediated) deficiency, not antibody loss alone</w:t>
      </w:r>
    </w:p>
    <w:p>
      <w:r>
        <w:t>🌟 PNC Exam Pearl: CD4 count below 200 defines AIDS</w:t>
      </w:r>
    </w:p>
    <w:p>
      <w:r>
        <w:t>⚡ 5-Second Recall: CD4 loss = cell-mediated failure</w:t>
      </w:r>
    </w:p>
    <w:p>
      <w:r>
        <w:t>Question: Which statement about humoral vs cell-mediated response is correct?</w:t>
      </w:r>
    </w:p>
    <w:p>
      <w:r>
        <w:t>(a) Humoral immunity</w:t>
      </w:r>
    </w:p>
    <w:p>
      <w:r>
        <w:t>(b) Complement only</w:t>
      </w:r>
    </w:p>
    <w:p>
      <w:r>
        <w:t>(c) Innate immunity only</w:t>
      </w:r>
    </w:p>
    <w:p>
      <w:r>
        <w:t>(d) Cell-mediated immunity</w:t>
      </w:r>
    </w:p>
    <w:p>
      <w:r>
        <w:t>Answer: a</w:t>
      </w:r>
    </w:p>
    <w:p>
      <w:r>
        <w:t>Solution: ✅ Correct Answer: a. Humoral immunity.</w:t>
      </w:r>
    </w:p>
    <w:p>
      <w:r>
        <w:t>🧠 Clinical Rationale: Humoral immunity is antibody-mediated, carried by B lymphocytes and plasma cells — effective against extracellular pathogens</w:t>
      </w:r>
    </w:p>
    <w:p>
      <w:r>
        <w:t>🩺 Nursing Action: Know the split when explaining vaccination and antibody tests</w:t>
      </w:r>
    </w:p>
    <w:p>
      <w:r>
        <w:t>❌ Why Not Others: (b) Complement only — not the best response for this situation; (c) Innate immunity only — not the best response for this situation; (d) Cell-mediated immunity — not the best response for this situation.</w:t>
      </w:r>
    </w:p>
    <w:p>
      <w:r>
        <w:t>⚡ 5-Second Recall: Humoral = antibodies (B cells)</w:t>
      </w:r>
    </w:p>
    <w:p>
      <w:r>
        <w:t>Question: Which statement about humoral vs cell-mediated response is correct?</w:t>
      </w:r>
    </w:p>
    <w:p>
      <w:r>
        <w:t>(a) Antibody-dependent immunity only</w:t>
      </w:r>
    </w:p>
    <w:p>
      <w:r>
        <w:t>(b) Complement-mediated immunity only</w:t>
      </w:r>
    </w:p>
    <w:p>
      <w:r>
        <w:t>(c) Cell-mediated immunity</w:t>
      </w:r>
    </w:p>
    <w:p>
      <w:r>
        <w:t>(d) Humoral immunity</w:t>
      </w:r>
    </w:p>
    <w:p>
      <w:r>
        <w:t>Answer: c</w:t>
      </w:r>
    </w:p>
    <w:p>
      <w:r>
        <w:t>Solution: ✅ Correct Answer: c. Cell-mediated immunity.</w:t>
      </w:r>
    </w:p>
    <w:p>
      <w:r>
        <w:t>🧠 Clinical Rationale: Cell-mediated immunity uses cytotoxic T cells to kill virus-infected and tumor cells — essential for intracellular pathogens</w:t>
      </w:r>
    </w:p>
    <w:p>
      <w:r>
        <w:t>🩺 Nursing Action: Appreciate that HIV destroys CD4 T cells, collapsing cell-mediated immunity</w:t>
      </w:r>
    </w:p>
    <w:p>
      <w:r>
        <w:t>❌ Why Not Others: (a) Antibody-dependent immunity only — not the best response for this situation; (b) Complement-mediated immunity only — not the best response for this situation; (d) Humoral immunity — not the best response for this situation.</w:t>
      </w:r>
    </w:p>
    <w:p>
      <w:r>
        <w:t>⚡ 5-Second Recall: Cell-mediated = T-cell killing</w:t>
      </w:r>
    </w:p>
    <w:p>
      <w:r>
        <w:t>Question: A patient needing care for humoral vs cell-mediated response is admitted to the unit. Which nursing action should the nurse perform FIRST?</w:t>
      </w:r>
    </w:p>
    <w:p>
      <w:r>
        <w:t>(a) Cell-mediated immunity (CD4 T-cell depletion)</w:t>
      </w:r>
    </w:p>
    <w:p>
      <w:r>
        <w:t>(b) Humoral immunity only</w:t>
      </w:r>
    </w:p>
    <w:p>
      <w:r>
        <w:t>(c) Platelet function only</w:t>
      </w:r>
    </w:p>
    <w:p>
      <w:r>
        <w:t>(d) Innate barriers only</w:t>
      </w:r>
    </w:p>
    <w:p>
      <w:r>
        <w:t>Answer: a</w:t>
      </w:r>
    </w:p>
    <w:p>
      <w:r>
        <w:t>Solution: ✅ Correct Answer: a. Cell-mediated immunity (CD4 T-cell depletion).</w:t>
      </w:r>
    </w:p>
    <w:p>
      <w:r>
        <w:t>🧠 Clinical Rationale: HIV destroys CD4 helper T cells, collapsing cell-mediated immunity — opportunistic infections like Pneumocystis pneumonia follow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Maintain antiretroviral therapy and institute infection precautions</w:t>
      </w:r>
    </w:p>
    <w:p>
      <w:r>
        <w:t>❌ Why Not Others: (b) Humoral immunity only — not the best response for this situation; (c) Platelet function only — not the best response for this situation; (d) Innate barriers only — not the best response for this situation.</w:t>
      </w:r>
    </w:p>
    <w:p>
      <w:r>
        <w:t>⚡ 5-Second Recall: CD4 loss = cell-mediated failure</w:t>
      </w:r>
    </w:p>
    <w:p>
      <w:r>
        <w:t>Question: The nurse is caring for a patient with humoral vs cell-mediated response. Which response is most appropriate?</w:t>
      </w:r>
    </w:p>
    <w:p>
      <w:r>
        <w:t>(a) Humoral immunity</w:t>
      </w:r>
    </w:p>
    <w:p>
      <w:r>
        <w:t>(b) Complement only</w:t>
      </w:r>
    </w:p>
    <w:p>
      <w:r>
        <w:t>(c) Cell-mediated immunity</w:t>
      </w:r>
    </w:p>
    <w:p>
      <w:r>
        <w:t>(d) Innate immunity only</w:t>
      </w:r>
    </w:p>
    <w:p>
      <w:r>
        <w:t>Answer: a</w:t>
      </w:r>
    </w:p>
    <w:p>
      <w:r>
        <w:t>Solution: ✅ Correct Answer: a. Humoral immunity.</w:t>
      </w:r>
    </w:p>
    <w:p>
      <w:r>
        <w:t>🧠 Clinical Rationale: Humoral immunity is antibody-mediated, carried by B lymphocytes and plasma cells — effective against extracellular pathogens</w:t>
      </w:r>
    </w:p>
    <w:p>
      <w:r>
        <w:t>🩺 Nursing Action: Know the split when explaining vaccination and antibody tests</w:t>
      </w:r>
    </w:p>
    <w:p>
      <w:r>
        <w:t>❌ Why Not Others: (b) Complement only — not the best response for this situation; (c) Cell-mediated immunity — not the best response for this situation; (d) Innate immunity only — not the best response for this situation.</w:t>
      </w:r>
    </w:p>
    <w:p>
      <w:r>
        <w:t>⚡ 5-Second Recall: Humoral = antibodies (B cells)</w:t>
      </w:r>
    </w:p>
    <w:p>
      <w:r>
        <w:t>Question: The nurse is caring for a patient with humoral vs cell-mediated response. Which response is most appropriate?</w:t>
      </w:r>
    </w:p>
    <w:p>
      <w:r>
        <w:t>(a) Complement-mediated immunity only</w:t>
      </w:r>
    </w:p>
    <w:p>
      <w:r>
        <w:t>(b) Antibody-dependent immunity only</w:t>
      </w:r>
    </w:p>
    <w:p>
      <w:r>
        <w:t>(c) Humoral immunity</w:t>
      </w:r>
    </w:p>
    <w:p>
      <w:r>
        <w:t>(d) Cell-mediated immunity</w:t>
      </w:r>
    </w:p>
    <w:p>
      <w:r>
        <w:t>Answer: d</w:t>
      </w:r>
    </w:p>
    <w:p>
      <w:r>
        <w:t>Solution: ✅ Correct Answer: d. Cell-mediated immunity.</w:t>
      </w:r>
    </w:p>
    <w:p>
      <w:r>
        <w:t>🧠 Clinical Rationale: Cell-mediated immunity uses cytotoxic T cells to kill virus-infected and tumor cells — essential for intracellular pathogens</w:t>
      </w:r>
    </w:p>
    <w:p>
      <w:r>
        <w:t>🩺 Nursing Action: Appreciate that HIV destroys CD4 T cells, collapsing cell-mediated immunity</w:t>
      </w:r>
    </w:p>
    <w:p>
      <w:r>
        <w:t>❌ Why Not Others: (a) Complement-mediated immunity only — not the best response for this situation; (b) Antibody-dependent immunity only — not the best response for this situation; (c) Humoral immunity — not the best response for this situation.</w:t>
      </w:r>
    </w:p>
    <w:p>
      <w:r>
        <w:t>⚡ 5-Second Recall: Cell-mediated = T-cell killing</w:t>
      </w:r>
    </w:p>
    <w:p>
      <w:r>
        <w:t>Question: Which assessment finding in a patient with humoral vs cell-mediated response is MOST concerning and requires immediate follow-up?</w:t>
      </w:r>
    </w:p>
    <w:p>
      <w:r>
        <w:t>(a) Humoral immunity only</w:t>
      </w:r>
    </w:p>
    <w:p>
      <w:r>
        <w:t>(b) Platelet function only</w:t>
      </w:r>
    </w:p>
    <w:p>
      <w:r>
        <w:t>(c) Innate barriers only</w:t>
      </w:r>
    </w:p>
    <w:p>
      <w:r>
        <w:t>(d) Cell-mediated immunity (CD4 T-cell depletion)</w:t>
      </w:r>
    </w:p>
    <w:p>
      <w:r>
        <w:t>Answer: d</w:t>
      </w:r>
    </w:p>
    <w:p>
      <w:r>
        <w:t>Solution: ✅ Correct Answer: d. Cell-mediated immunity (CD4 T-cell depletion).</w:t>
      </w:r>
    </w:p>
    <w:p>
      <w:r>
        <w:t>🧠 Clinical Rationale: HIV destroys CD4 helper T cells, collapsing cell-mediated immunity — opportunistic infections like Pneumocystis pneumonia follow</w:t>
      </w:r>
    </w:p>
    <w:p>
      <w:r>
        <w:t>🔍 Key Clues: HIV = CD4 loss = cell-mediated failure</w:t>
      </w:r>
    </w:p>
    <w:p>
      <w:r>
        <w:t>🩺 Nursing Action: Maintain antiretroviral therapy and institute infection precautions</w:t>
      </w:r>
    </w:p>
    <w:p>
      <w:r>
        <w:t>❌ Why Not Others: (a) Humoral immunity only — not the best response for this situation; (b) Platelet function only — not the best response for this situation; (c) Innate barriers only — not the best response for this situation.</w:t>
      </w:r>
    </w:p>
    <w:p>
      <w:r>
        <w:t>⚡ 5-Second Recall: CD4 loss = cell-mediated failure</w:t>
      </w:r>
    </w:p>
    <w:p>
      <w:r>
        <w:t>Question: The nurse demonstrates correct understanding of humoral vs cell-mediated response by identifying which response as appropriate?</w:t>
      </w:r>
    </w:p>
    <w:p>
      <w:r>
        <w:t>(a) Complement only</w:t>
      </w:r>
    </w:p>
    <w:p>
      <w:r>
        <w:t>(b) Cell-mediated immunity</w:t>
      </w:r>
    </w:p>
    <w:p>
      <w:r>
        <w:t>(c) Humoral immunity</w:t>
      </w:r>
    </w:p>
    <w:p>
      <w:r>
        <w:t>(d) Innate immunity only</w:t>
      </w:r>
    </w:p>
    <w:p>
      <w:r>
        <w:t>Answer: c</w:t>
      </w:r>
    </w:p>
    <w:p>
      <w:r>
        <w:t>Solution: ✅ Correct Answer: c. Humoral immunity.</w:t>
      </w:r>
    </w:p>
    <w:p>
      <w:r>
        <w:t>🧠 Clinical Rationale: Humoral immunity is antibody-mediated, carried by B lymphocytes and plasma cells — effective against extracellular pathogens</w:t>
      </w:r>
    </w:p>
    <w:p>
      <w:r>
        <w:t>🩺 Nursing Action: Know the split when explaining vaccination and antibody tests</w:t>
      </w:r>
    </w:p>
    <w:p>
      <w:r>
        <w:t>❌ Why Not Others: (a) Complement only — not the best response for this situation; (b) Cell-mediated immunity — not the best response for this situation; (d) Innate immunity only — not the best response for this situation.</w:t>
      </w:r>
    </w:p>
    <w:p>
      <w:r>
        <w:t>⚡ 5-Second Recall: Humoral = antibodies (B cells)</w:t>
      </w:r>
    </w:p>
    <w:p>
      <w:r>
        <w:t>Question: Which antibody is the most abundant in serum and crosses the placenta?</w:t>
      </w:r>
    </w:p>
    <w:p>
      <w:r>
        <w:t>(a) IgM</w:t>
      </w:r>
    </w:p>
    <w:p>
      <w:r>
        <w:t>(b) IgA</w:t>
      </w:r>
    </w:p>
    <w:p>
      <w:r>
        <w:t>(c) IgE</w:t>
      </w:r>
    </w:p>
    <w:p>
      <w:r>
        <w:t>(d) IgG</w:t>
      </w:r>
    </w:p>
    <w:p>
      <w:r>
        <w:t>Answer: d</w:t>
      </w:r>
    </w:p>
    <w:p>
      <w:r>
        <w:t>Solution: ✅ Correct Answer: d. IgG.</w:t>
      </w:r>
    </w:p>
    <w:p>
      <w:r>
        <w:t>🧠 Clinical Rationale: IgG is the most abundant serum antibody, crosses the placenta (passive fetal immunity) and is the main secondary-response antibody</w:t>
      </w:r>
    </w:p>
    <w:p>
      <w:r>
        <w:t>🔍 Key Clues: IgG = most abundant, crosses placenta</w:t>
      </w:r>
    </w:p>
    <w:p>
      <w:r>
        <w:t>🩺 Nursing Action: Know IgG when explaining maternal antibody protection of the newborn</w:t>
      </w:r>
    </w:p>
    <w:p>
      <w:r>
        <w:t>❌ Why Not Others: (a) IgM — not the best response for this situation; (b) IgA — not the best response for this situation; (c) IgE — not the best response for this situation.</w:t>
      </w:r>
    </w:p>
    <w:p>
      <w:r>
        <w:t>⚠️ Exam Trap: IgM is the first antibody in a primary response and IgA protects mucosal surfaces</w:t>
      </w:r>
    </w:p>
    <w:p>
      <w:r>
        <w:t>🌟 PNC Exam Pearl: IgG provides the newborn's early passive immunity</w:t>
      </w:r>
    </w:p>
    <w:p>
      <w:r>
        <w:t>⚡ 5-Second Recall: IgG = placental transfer</w:t>
      </w:r>
    </w:p>
    <w:p>
      <w:r>
        <w:t>Question: Which antibody is the FIRST to appear in a primary immune response?</w:t>
      </w:r>
    </w:p>
    <w:p>
      <w:r>
        <w:t>(a) IgG</w:t>
      </w:r>
    </w:p>
    <w:p>
      <w:r>
        <w:t>(b) IgE</w:t>
      </w:r>
    </w:p>
    <w:p>
      <w:r>
        <w:t>(c) IgA</w:t>
      </w:r>
    </w:p>
    <w:p>
      <w:r>
        <w:t>(d) IgM</w:t>
      </w:r>
    </w:p>
    <w:p>
      <w:r>
        <w:t>Answer: d</w:t>
      </w:r>
    </w:p>
    <w:p>
      <w:r>
        <w:t>Solution: ✅ Correct Answer: d. IgM.</w:t>
      </w:r>
    </w:p>
    <w:p>
      <w:r>
        <w:t>🧠 Clinical Rationale: IgM is produced first in a primary response and is a large pentamer — its presence suggests recent or active infection</w:t>
      </w:r>
    </w:p>
    <w:p>
      <w:r>
        <w:t>🔍 Key Clues: IgM = first antibody (primary response)</w:t>
      </w:r>
    </w:p>
    <w:p>
      <w:r>
        <w:t>🩺 Nursing Action: Interpret IgM (recent infection) versus IgG (past infection or vaccination) in serology</w:t>
      </w:r>
    </w:p>
    <w:p>
      <w:r>
        <w:t>❌ Why Not Others: (a) IgG — not the best response for this situation; (b) IgE — not the best response for this situation; (c) IgA — not the best response for this situation.</w:t>
      </w:r>
    </w:p>
    <w:p>
      <w:r>
        <w:t>⚠️ Exam Trap: IgG rises later and persists — the IgM-first/IgG-later pattern is classic serology</w:t>
      </w:r>
    </w:p>
    <w:p>
      <w:r>
        <w:t>🌟 PNC Exam Pearl: A positive measles IgM indicates recent infection; IgG indicates immunity</w:t>
      </w:r>
    </w:p>
    <w:p>
      <w:r>
        <w:t>⚡ 5-Second Recall: IgM = acute infection marker</w:t>
      </w:r>
    </w:p>
    <w:p>
      <w:r>
        <w:t>Question: Which antibody mediates allergic reactions by binding mast cells?</w:t>
      </w:r>
    </w:p>
    <w:p>
      <w:r>
        <w:t>(a) IgG</w:t>
      </w:r>
    </w:p>
    <w:p>
      <w:r>
        <w:t>(b) IgM</w:t>
      </w:r>
    </w:p>
    <w:p>
      <w:r>
        <w:t>(c) IgD</w:t>
      </w:r>
    </w:p>
    <w:p>
      <w:r>
        <w:t>(d) IgE</w:t>
      </w:r>
    </w:p>
    <w:p>
      <w:r>
        <w:t>Answer: d</w:t>
      </w:r>
    </w:p>
    <w:p>
      <w:r>
        <w:t>Solution: ✅ Correct Answer: d. IgE.</w:t>
      </w:r>
    </w:p>
    <w:p>
      <w:r>
        <w:t>🧠 Clinical Rationale: IgE binds mast cells and basophils and triggers histamine release in allergic reactions — elevated in allergy and parasitic infection</w:t>
      </w:r>
    </w:p>
    <w:p>
      <w:r>
        <w:t>🔍 Key Clues: IgE = allergy (mast-cell histamine)</w:t>
      </w:r>
    </w:p>
    <w:p>
      <w:r>
        <w:t>🩺 Nursing Action: Recognize IgE's role when explaining anaphylaxis and allergy testing</w:t>
      </w:r>
    </w:p>
    <w:p>
      <w:r>
        <w:t>❌ Why Not Others: (a) IgG — not the best response for this situation; (b) IgM — not the best response for this situation; (c) IgD — not the best response for this situation.</w:t>
      </w:r>
    </w:p>
    <w:p>
      <w:r>
        <w:t>⚠️ Exam Trap: IgA protects mucosa and IgG is the main serum antibody — the allergic one is IgE</w:t>
      </w:r>
    </w:p>
    <w:p>
      <w:r>
        <w:t>🌟 PNC Exam Pearl: Anaphylaxis involves massive IgE-mediated mast cell degranulation</w:t>
      </w:r>
    </w:p>
    <w:p>
      <w:r>
        <w:t>⚡ 5-Second Recall: IgE = allergy mediator</w:t>
      </w:r>
    </w:p>
    <w:p>
      <w:r>
        <w:t>Question: A patient asks the nurse about antibody classes and physiologic functions. Which response by the nurse is correct?</w:t>
      </w:r>
    </w:p>
    <w:p>
      <w:r>
        <w:t>(a) IgA</w:t>
      </w:r>
    </w:p>
    <w:p>
      <w:r>
        <w:t>(b) IgM</w:t>
      </w:r>
    </w:p>
    <w:p>
      <w:r>
        <w:t>(c) IgG</w:t>
      </w:r>
    </w:p>
    <w:p>
      <w:r>
        <w:t>(d) IgE</w:t>
      </w:r>
    </w:p>
    <w:p>
      <w:r>
        <w:t>Answer: c</w:t>
      </w:r>
    </w:p>
    <w:p>
      <w:r>
        <w:t>Solution: ✅ Correct Answer: c. IgG.</w:t>
      </w:r>
    </w:p>
    <w:p>
      <w:r>
        <w:t>🧠 Clinical Rationale: IgG is the most abundant serum antibody, crosses the placenta (passive fetal immunity) and is the main secondary-response antibody</w:t>
      </w:r>
    </w:p>
    <w:p>
      <w:r>
        <w:t>🩺 Nursing Action: Know IgG when explaining maternal antibody protection of the newborn</w:t>
      </w:r>
    </w:p>
    <w:p>
      <w:r>
        <w:t>❌ Why Not Others: (a) IgA — not the best response for this situation; (b) IgM — not the best response for this situation; (d) IgE — not the best response for this situation.</w:t>
      </w:r>
    </w:p>
    <w:p>
      <w:r>
        <w:t>⚠️ Exam Trap: IgM is the first antibody in a primary response and IgA protects mucosal surfaces</w:t>
      </w:r>
    </w:p>
    <w:p>
      <w:r>
        <w:t>⚡ 5-Second Recall: IgG = placental transfer</w:t>
      </w:r>
    </w:p>
    <w:p>
      <w:r>
        <w:t>Question: A patient asks the nurse about antibody classes and physiologic functions. Which response by the nurse is correct?</w:t>
      </w:r>
    </w:p>
    <w:p>
      <w:r>
        <w:t>(a) IgE</w:t>
      </w:r>
    </w:p>
    <w:p>
      <w:r>
        <w:t>(b) IgA</w:t>
      </w:r>
    </w:p>
    <w:p>
      <w:r>
        <w:t>(c) IgM</w:t>
      </w:r>
    </w:p>
    <w:p>
      <w:r>
        <w:t>(d) IgG</w:t>
      </w:r>
    </w:p>
    <w:p>
      <w:r>
        <w:t>Answer: c</w:t>
      </w:r>
    </w:p>
    <w:p>
      <w:r>
        <w:t>Solution: ✅ Correct Answer: c. IgM.</w:t>
      </w:r>
    </w:p>
    <w:p>
      <w:r>
        <w:t>🧠 Clinical Rationale: IgM is produced first in a primary response and is a large pentamer — its presence suggests recent or active infection</w:t>
      </w:r>
    </w:p>
    <w:p>
      <w:r>
        <w:t>🩺 Nursing Action: Interpret IgM (recent infection) versus IgG (past infection or vaccination) in serology</w:t>
      </w:r>
    </w:p>
    <w:p>
      <w:r>
        <w:t>❌ Why Not Others: (a) IgE — not the best response for this situation; (b) IgA — not the best response for this situation; (d) IgG — not the best response for this situation.</w:t>
      </w:r>
    </w:p>
    <w:p>
      <w:r>
        <w:t>⚠️ Exam Trap: IgG rises later and persists — the IgM-first/IgG-later pattern is classic serology</w:t>
      </w:r>
    </w:p>
    <w:p>
      <w:r>
        <w:t>⚡ 5-Second Recall: IgM = acute infection marker</w:t>
      </w:r>
    </w:p>
    <w:p>
      <w:r>
        <w:t>Question: A patient asks the nurse about antibody classes and physiologic functions. Which response by the nurse is correct?</w:t>
      </w:r>
    </w:p>
    <w:p>
      <w:r>
        <w:t>(a) IgM</w:t>
      </w:r>
    </w:p>
    <w:p>
      <w:r>
        <w:t>(b) IgG</w:t>
      </w:r>
    </w:p>
    <w:p>
      <w:r>
        <w:t>(c) IgE</w:t>
      </w:r>
    </w:p>
    <w:p>
      <w:r>
        <w:t>(d) IgD</w:t>
      </w:r>
    </w:p>
    <w:p>
      <w:r>
        <w:t>Answer: c</w:t>
      </w:r>
    </w:p>
    <w:p>
      <w:r>
        <w:t>Solution: ✅ Correct Answer: c. IgE.</w:t>
      </w:r>
    </w:p>
    <w:p>
      <w:r>
        <w:t>🧠 Clinical Rationale: IgE binds mast cells and basophils and triggers histamine release in allergic reactions — elevated in allergy and parasitic infection</w:t>
      </w:r>
    </w:p>
    <w:p>
      <w:r>
        <w:t>🩺 Nursing Action: Recognize IgE's role when explaining anaphylaxis and allergy testing</w:t>
      </w:r>
    </w:p>
    <w:p>
      <w:r>
        <w:t>❌ Why Not Others: (a) IgM — not the best response for this situation; (b) IgG — not the best response for this situation; (d) IgD — not the best response for this situation.</w:t>
      </w:r>
    </w:p>
    <w:p>
      <w:r>
        <w:t>⚠️ Exam Trap: IgA protects mucosa and IgG is the main serum antibody — the allergic one is IgE</w:t>
      </w:r>
    </w:p>
    <w:p>
      <w:r>
        <w:t>⚡ 5-Second Recall: IgE = allergy mediator</w:t>
      </w:r>
    </w:p>
    <w:p>
      <w:r>
        <w:t>Question: Which statement about antibody classes and physiologic functions is correct?</w:t>
      </w:r>
    </w:p>
    <w:p>
      <w:r>
        <w:t>(a) IgG</w:t>
      </w:r>
    </w:p>
    <w:p>
      <w:r>
        <w:t>(b) IgE</w:t>
      </w:r>
    </w:p>
    <w:p>
      <w:r>
        <w:t>(c) IgA</w:t>
      </w:r>
    </w:p>
    <w:p>
      <w:r>
        <w:t>(d) IgM</w:t>
      </w:r>
    </w:p>
    <w:p>
      <w:r>
        <w:t>Answer: a</w:t>
      </w:r>
    </w:p>
    <w:p>
      <w:r>
        <w:t>Solution: ✅ Correct Answer: a. IgG.</w:t>
      </w:r>
    </w:p>
    <w:p>
      <w:r>
        <w:t>🧠 Clinical Rationale: IgG is the most abundant serum antibody, crosses the placenta (passive fetal immunity) and is the main secondary-response antibody</w:t>
      </w:r>
    </w:p>
    <w:p>
      <w:r>
        <w:t>🩺 Nursing Action: Know IgG when explaining maternal antibody protection of the newborn</w:t>
      </w:r>
    </w:p>
    <w:p>
      <w:r>
        <w:t>❌ Why Not Others: (b) IgE — not the best response for this situation; (c) IgA — not the best response for this situation; (d) IgM — not the best response for this situation.</w:t>
      </w:r>
    </w:p>
    <w:p>
      <w:r>
        <w:t>⚡ 5-Second Recall: IgG = placental transfer</w:t>
      </w:r>
    </w:p>
    <w:p>
      <w:r>
        <w:t>Question: Which statement about antibody classes and physiologic functions is correct?</w:t>
      </w:r>
    </w:p>
    <w:p>
      <w:r>
        <w:t>(a) IgA</w:t>
      </w:r>
    </w:p>
    <w:p>
      <w:r>
        <w:t>(b) IgG</w:t>
      </w:r>
    </w:p>
    <w:p>
      <w:r>
        <w:t>(c) IgM</w:t>
      </w:r>
    </w:p>
    <w:p>
      <w:r>
        <w:t>(d) IgE</w:t>
      </w:r>
    </w:p>
    <w:p>
      <w:r>
        <w:t>Answer: c</w:t>
      </w:r>
    </w:p>
    <w:p>
      <w:r>
        <w:t>Solution: ✅ Correct Answer: c. IgM.</w:t>
      </w:r>
    </w:p>
    <w:p>
      <w:r>
        <w:t>🧠 Clinical Rationale: IgM is produced first in a primary response and is a large pentamer — its presence suggests recent or active infection</w:t>
      </w:r>
    </w:p>
    <w:p>
      <w:r>
        <w:t>🩺 Nursing Action: Interpret IgM (recent infection) versus IgG (past infection or vaccination) in serology</w:t>
      </w:r>
    </w:p>
    <w:p>
      <w:r>
        <w:t>❌ Why Not Others: (a) IgA — not the best response for this situation; (b) IgG — not the best response for this situation; (d) IgE — not the best response for this situation.</w:t>
      </w:r>
    </w:p>
    <w:p>
      <w:r>
        <w:t>⚡ 5-Second Recall: IgM = acute infection marker</w:t>
      </w:r>
    </w:p>
    <w:p>
      <w:r>
        <w:t>Question: Which statement about antibody classes and physiologic functions is correct?</w:t>
      </w:r>
    </w:p>
    <w:p>
      <w:r>
        <w:t>(a) IgG</w:t>
      </w:r>
    </w:p>
    <w:p>
      <w:r>
        <w:t>(b) IgD</w:t>
      </w:r>
    </w:p>
    <w:p>
      <w:r>
        <w:t>(c) IgE</w:t>
      </w:r>
    </w:p>
    <w:p>
      <w:r>
        <w:t>(d) IgM</w:t>
      </w:r>
    </w:p>
    <w:p>
      <w:r>
        <w:t>Answer: c</w:t>
      </w:r>
    </w:p>
    <w:p>
      <w:r>
        <w:t>Solution: ✅ Correct Answer: c. IgE.</w:t>
      </w:r>
    </w:p>
    <w:p>
      <w:r>
        <w:t>🧠 Clinical Rationale: IgE binds mast cells and basophils and triggers histamine release in allergic reactions — elevated in allergy and parasitic infection</w:t>
      </w:r>
    </w:p>
    <w:p>
      <w:r>
        <w:t>🩺 Nursing Action: Recognize IgE's role when explaining anaphylaxis and allergy testing</w:t>
      </w:r>
    </w:p>
    <w:p>
      <w:r>
        <w:t>❌ Why Not Others: (a) IgG — not the best response for this situation; (b) IgD — not the best response for this situation; (d) IgM — not the best response for this situation.</w:t>
      </w:r>
    </w:p>
    <w:p>
      <w:r>
        <w:t>⚡ 5-Second Recall: IgE = allergy mediator</w:t>
      </w:r>
    </w:p>
    <w:p>
      <w:r>
        <w:t>Question: The nurse is caring for a patient with antibody classes and physiologic functions. Which response is most appropriate?</w:t>
      </w:r>
    </w:p>
    <w:p>
      <w:r>
        <w:t>(a) IgM</w:t>
      </w:r>
    </w:p>
    <w:p>
      <w:r>
        <w:t>(b) IgE</w:t>
      </w:r>
    </w:p>
    <w:p>
      <w:r>
        <w:t>(c) IgG</w:t>
      </w:r>
    </w:p>
    <w:p>
      <w:r>
        <w:t>(d) IgA</w:t>
      </w:r>
    </w:p>
    <w:p>
      <w:r>
        <w:t>Answer: c</w:t>
      </w:r>
    </w:p>
    <w:p>
      <w:r>
        <w:t>Solution: ✅ Correct Answer: c. IgG.</w:t>
      </w:r>
    </w:p>
    <w:p>
      <w:r>
        <w:t>🧠 Clinical Rationale: IgG is the most abundant serum antibody, crosses the placenta (passive fetal immunity) and is the main secondary-response antibody</w:t>
      </w:r>
    </w:p>
    <w:p>
      <w:r>
        <w:t>🩺 Nursing Action: Know IgG when explaining maternal antibody protection of the newborn</w:t>
      </w:r>
    </w:p>
    <w:p>
      <w:r>
        <w:t>❌ Why Not Others: (a) IgM — not the best response for this situation; (b) IgE — not the best response for this situation; (d) IgA — not the best response for this situation.</w:t>
      </w:r>
    </w:p>
    <w:p>
      <w:r>
        <w:t>⚡ 5-Second Recall: IgG = placental transfer</w:t>
      </w:r>
    </w:p>
    <w:p>
      <w:r>
        <w:t>Question: The nurse is caring for a patient with antibody classes and physiologic functions. Which response is most appropriate?</w:t>
      </w:r>
    </w:p>
    <w:p>
      <w:r>
        <w:t>(a) IgA</w:t>
      </w:r>
    </w:p>
    <w:p>
      <w:r>
        <w:t>(b) IgE</w:t>
      </w:r>
    </w:p>
    <w:p>
      <w:r>
        <w:t>(c) IgG</w:t>
      </w:r>
    </w:p>
    <w:p>
      <w:r>
        <w:t>(d) IgM</w:t>
      </w:r>
    </w:p>
    <w:p>
      <w:r>
        <w:t>Answer: d</w:t>
      </w:r>
    </w:p>
    <w:p>
      <w:r>
        <w:t>Solution: ✅ Correct Answer: d. IgM.</w:t>
      </w:r>
    </w:p>
    <w:p>
      <w:r>
        <w:t>🧠 Clinical Rationale: IgM is produced first in a primary response and is a large pentamer — its presence suggests recent or active infection</w:t>
      </w:r>
    </w:p>
    <w:p>
      <w:r>
        <w:t>🩺 Nursing Action: Interpret IgM (recent infection) versus IgG (past infection or vaccination) in serology</w:t>
      </w:r>
    </w:p>
    <w:p>
      <w:r>
        <w:t>❌ Why Not Others: (a) IgA — not the best response for this situation; (b) IgE — not the best response for this situation; (c) IgG — not the best response for this situation.</w:t>
      </w:r>
    </w:p>
    <w:p>
      <w:r>
        <w:t>⚡ 5-Second Recall: IgM = acute infection marker</w:t>
      </w:r>
    </w:p>
    <w:p>
      <w:r>
        <w:t>Question: The nurse is caring for a patient with antibody classes and physiologic functions. Which response is most appropriate?</w:t>
      </w:r>
    </w:p>
    <w:p>
      <w:r>
        <w:t>(a) IgD</w:t>
      </w:r>
    </w:p>
    <w:p>
      <w:r>
        <w:t>(b) IgE</w:t>
      </w:r>
    </w:p>
    <w:p>
      <w:r>
        <w:t>(c) IgM</w:t>
      </w:r>
    </w:p>
    <w:p>
      <w:r>
        <w:t>(d) IgG</w:t>
      </w:r>
    </w:p>
    <w:p>
      <w:r>
        <w:t>Answer: b</w:t>
      </w:r>
    </w:p>
    <w:p>
      <w:r>
        <w:t>Solution: ✅ Correct Answer: b. IgE.</w:t>
      </w:r>
    </w:p>
    <w:p>
      <w:r>
        <w:t>🧠 Clinical Rationale: IgE binds mast cells and basophils and triggers histamine release in allergic reactions — elevated in allergy and parasitic infection</w:t>
      </w:r>
    </w:p>
    <w:p>
      <w:r>
        <w:t>🩺 Nursing Action: Recognize IgE's role when explaining anaphylaxis and allergy testing</w:t>
      </w:r>
    </w:p>
    <w:p>
      <w:r>
        <w:t>❌ Why Not Others: (a) IgD — not the best response for this situation; (c) IgM — not the best response for this situation; (d) IgG — not the best response for this situation.</w:t>
      </w:r>
    </w:p>
    <w:p>
      <w:r>
        <w:t>⚡ 5-Second Recall: IgE = allergy mediator</w:t>
      </w:r>
    </w:p>
    <w:p>
      <w:r>
        <w:t>Question: The nurse demonstrates correct understanding of antibody classes and physiologic functions by identifying which response as appropriate?</w:t>
      </w:r>
    </w:p>
    <w:p>
      <w:r>
        <w:t>(a) IgG</w:t>
      </w:r>
    </w:p>
    <w:p>
      <w:r>
        <w:t>(b) IgM</w:t>
      </w:r>
    </w:p>
    <w:p>
      <w:r>
        <w:t>(c) IgA</w:t>
      </w:r>
    </w:p>
    <w:p>
      <w:r>
        <w:t>(d) IgE</w:t>
      </w:r>
    </w:p>
    <w:p>
      <w:r>
        <w:t>Answer: a</w:t>
      </w:r>
    </w:p>
    <w:p>
      <w:r>
        <w:t>Solution: ✅ Correct Answer: a. IgG.</w:t>
      </w:r>
    </w:p>
    <w:p>
      <w:r>
        <w:t>🧠 Clinical Rationale: IgG is the most abundant serum antibody, crosses the placenta (passive fetal immunity) and is the main secondary-response antibody</w:t>
      </w:r>
    </w:p>
    <w:p>
      <w:r>
        <w:t>🩺 Nursing Action: Know IgG when explaining maternal antibody protection of the newborn</w:t>
      </w:r>
    </w:p>
    <w:p>
      <w:r>
        <w:t>❌ Why Not Others: (b) IgM — not the best response for this situation; (c) IgA — not the best response for this situation; (d) IgE — not the best response for this situation.</w:t>
      </w:r>
    </w:p>
    <w:p>
      <w:r>
        <w:t>⚡ 5-Second Recall: IgG = placental transfer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