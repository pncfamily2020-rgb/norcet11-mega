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condition most commonly causes isotonic fluid volume deficit?</w:t>
      </w:r>
    </w:p>
    <w:p>
      <w:r>
        <w:t>(a) Heart failure with fluid retention</w:t>
      </w:r>
    </w:p>
    <w:p>
      <w:r>
        <w:t>(b) Excess intake of free water</w:t>
      </w:r>
    </w:p>
    <w:p>
      <w:r>
        <w:t>(c) Corticosteroid therapy</w:t>
      </w:r>
    </w:p>
    <w:p>
      <w:r>
        <w:t>(d) Vomiting and diarrhea with GI fluid loss</w:t>
      </w:r>
    </w:p>
    <w:p>
      <w:r>
        <w:t>Answer: d</w:t>
      </w:r>
    </w:p>
    <w:p>
      <w:r>
        <w:t>Solution: ✅ Correct Answer: d. Vomiting and diarrhea with GI fluid loss.</w:t>
      </w:r>
    </w:p>
    <w:p>
      <w:r>
        <w:t>🧠 Clinical Rationale: GI losses such as vomiting, diarrhea and suction remove isotonic fluid and produce volume deficit</w:t>
      </w:r>
    </w:p>
    <w:p>
      <w:r>
        <w:t>🔍 Key Clues: Vomiting and diarrhea = classic FVD causes</w:t>
      </w:r>
    </w:p>
    <w:p>
      <w:r>
        <w:t>🩺 Nursing Action: Replace losses with isotonic fluids and monitor I&amp;O</w:t>
      </w:r>
    </w:p>
    <w:p>
      <w:r>
        <w:t>❌ Why Not Others: (a) Heart failure with fluid retention — not the best response for this situation; (b) Excess intake of free water — not the best response for this situation; (c) Corticosteroid therapy — not the best response for this situation.</w:t>
      </w:r>
    </w:p>
    <w:p>
      <w:r>
        <w:t>⚠️ Exam Trap: Fever, hemorrhage and burns also deplete volume</w:t>
      </w:r>
    </w:p>
    <w:p>
      <w:r>
        <w:t>⚡ 5-Second Recall: GI losses cause fluid volume deficit</w:t>
      </w:r>
    </w:p>
    <w:p>
      <w:r>
        <w:t>Question: Which set of findings is consistent with fluid volume deficit?</w:t>
      </w:r>
    </w:p>
    <w:p>
      <w:r>
        <w:t>(a) Hypertension with full bounding pulses</w:t>
      </w:r>
    </w:p>
    <w:p>
      <w:r>
        <w:t>(b) Bounding pulse, crackles and jugular vein distension</w:t>
      </w:r>
    </w:p>
    <w:p>
      <w:r>
        <w:t>(c) Tachycardia, dry mucous membranes, poor skin turgor and oliguria</w:t>
      </w:r>
    </w:p>
    <w:p>
      <w:r>
        <w:t>(d) Weight gain with dependent edema</w:t>
      </w:r>
    </w:p>
    <w:p>
      <w:r>
        <w:t>Answer: c</w:t>
      </w:r>
    </w:p>
    <w:p>
      <w:r>
        <w:t>Solution: ✅ Correct Answer: c. Tachycardia, dry mucous membranes, poor skin turgor and oliguria.</w:t>
      </w:r>
    </w:p>
    <w:p>
      <w:r>
        <w:t>🧠 Clinical Rationale: FVD produces tachycardia, dry mucosa, decreased turgor and reduced urine output as the body tries to conserve volume</w:t>
      </w:r>
    </w:p>
    <w:p>
      <w:r>
        <w:t>🔍 Key Clues: Dry + fast + oliguric = volume down</w:t>
      </w:r>
    </w:p>
    <w:p>
      <w:r>
        <w:t>🩺 Nursing Action: Assess orthostatic BP and daily weight trends</w:t>
      </w:r>
    </w:p>
    <w:p>
      <w:r>
        <w:t>❌ Why Not Others: (a) Hypertension with full bounding pulses — not the best response for this situation; (b) Bounding pulse, crackles and jugular vein distension — not the best response for this situation; (d) Weight gain with dependent edema — not the best response for this situation.</w:t>
      </w:r>
    </w:p>
    <w:p>
      <w:r>
        <w:t>⚠️ Exam Trap: Edema and crackles indicate overload, not deficit</w:t>
      </w:r>
    </w:p>
    <w:p>
      <w:r>
        <w:t>⚡ 5-Second Recall: FVD = tachycardia, dry membranes, oliguria</w:t>
      </w:r>
    </w:p>
    <w:p>
      <w:r>
        <w:t>Question: A patient with severe vomiting has a BP of 90/60, pulse 118 and poor skin turgor. What is the priority nursing action?</w:t>
      </w:r>
    </w:p>
    <w:p>
      <w:r>
        <w:t>(a) Withhold all fluids until lab results return</w:t>
      </w:r>
    </w:p>
    <w:p>
      <w:r>
        <w:t>(b) Restore circulating volume with isotonic IV fluids as ordered</w:t>
      </w:r>
    </w:p>
    <w:p>
      <w:r>
        <w:t>(c) Give a hypertonic saline bolus immediately</w:t>
      </w:r>
    </w:p>
    <w:p>
      <w:r>
        <w:t>(d) Ambulate the patient to stimulate circulation</w:t>
      </w:r>
    </w:p>
    <w:p>
      <w:r>
        <w:t>Answer: b</w:t>
      </w:r>
    </w:p>
    <w:p>
      <w:r>
        <w:t>Solution: ✅ Correct Answer: b. Restore circulating volume with isotonic IV fluids as ordered.</w:t>
      </w:r>
    </w:p>
    <w:p>
      <w:r>
        <w:t>🧠 Clinical Rationale: Hypovolemia with hypotension needs prompt isotonic volume replacement (NS or LR) to restore perfusion</w:t>
      </w:r>
    </w:p>
    <w:p>
      <w:r>
        <w:t>🔍 Key Clues: Hypotension + tachycardia + FVD = give isotonic fluids now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Place the patient supine, give fluids and reassess vitals frequently</w:t>
      </w:r>
    </w:p>
    <w:p>
      <w:r>
        <w:t>❌ Why Not Others: (a) Withhold all fluids until lab results return — not the best response for this situation; (c) Give a hypertonic saline bolus immediately — not the best response for this situation; (d) Ambulate the patient to stimulate circulation — not the best response for this situation.</w:t>
      </w:r>
    </w:p>
    <w:p>
      <w:r>
        <w:t>⚠️ Exam Trap: Hypertonic saline would worsen the deficit by pulling water out of the vascular space</w:t>
      </w:r>
    </w:p>
    <w:p>
      <w:r>
        <w:t>⚡ 5-Second Recall: FVD with shock signs = isotonic fluid bolus</w:t>
      </w:r>
    </w:p>
    <w:p>
      <w:r>
        <w:t>Question: Why are older adults especially prone to fluid volume deficit?</w:t>
      </w:r>
    </w:p>
    <w:p>
      <w:r>
        <w:t>(a) More efficient kidney conservation of water</w:t>
      </w:r>
    </w:p>
    <w:p>
      <w:r>
        <w:t>(b) Increased total body water content</w:t>
      </w:r>
    </w:p>
    <w:p>
      <w:r>
        <w:t>(c) Blunted thirst sensation and reduced renal concentrating ability</w:t>
      </w:r>
    </w:p>
    <w:p>
      <w:r>
        <w:t>(d) Enhanced thirst perception in the hypothalamus</w:t>
      </w:r>
    </w:p>
    <w:p>
      <w:r>
        <w:t>Answer: c</w:t>
      </w:r>
    </w:p>
    <w:p>
      <w:r>
        <w:t>Solution: ✅ Correct Answer: c. Blunted thirst sensation and reduced renal concentrating ability.</w:t>
      </w:r>
    </w:p>
    <w:p>
      <w:r>
        <w:t>🧠 Clinical Rationale: Ageing blunts thirst and reduces renal ability to concentrate urine, so deficits go unnoticed until dehydration is severe</w:t>
      </w:r>
    </w:p>
    <w:p>
      <w:r>
        <w:t>🔍 Key Clues: Older adult + decreased thirst = dehydration risk</w:t>
      </w:r>
    </w:p>
    <w:p>
      <w:r>
        <w:t>🩺 Nursing Action: Offer fluids regularly and monitor intake even when the patient denies thirst</w:t>
      </w:r>
    </w:p>
    <w:p>
      <w:r>
        <w:t>❌ Why Not Others: (a) More efficient kidney conservation of water — not the best response for this situation; (b) Increased total body water content — not the best response for this situation; (d) Enhanced thirst perception in the hypothalamus — not the best response for this situation.</w:t>
      </w:r>
    </w:p>
    <w:p>
      <w:r>
        <w:t>⚠️ Exam Trap: Encourage fluids during hot weather and illness</w:t>
      </w:r>
    </w:p>
    <w:p>
      <w:r>
        <w:t>⚡ 5-Second Recall: Ageing = blunted thirst, weaker kidneys</w:t>
      </w:r>
    </w:p>
    <w:p>
      <w:r>
        <w:t>Question: A patient asks the nurse about FVD causes. Which response by the nurse is correct?</w:t>
      </w:r>
    </w:p>
    <w:p>
      <w:r>
        <w:t>(a) Heart failure with fluid retention</w:t>
      </w:r>
    </w:p>
    <w:p>
      <w:r>
        <w:t>(b) Excess intake of free water</w:t>
      </w:r>
    </w:p>
    <w:p>
      <w:r>
        <w:t>(c) Vomiting and diarrhea with GI fluid loss</w:t>
      </w:r>
    </w:p>
    <w:p>
      <w:r>
        <w:t>(d) Corticosteroid therapy</w:t>
      </w:r>
    </w:p>
    <w:p>
      <w:r>
        <w:t>Answer: c</w:t>
      </w:r>
    </w:p>
    <w:p>
      <w:r>
        <w:t>Solution: ✅ Correct Answer: c. Vomiting and diarrhea with GI fluid loss.</w:t>
      </w:r>
    </w:p>
    <w:p>
      <w:r>
        <w:t>🧠 Clinical Rationale: GI losses such as vomiting, diarrhea and suction remove isotonic fluid and produce volume deficit</w:t>
      </w:r>
    </w:p>
    <w:p>
      <w:r>
        <w:t>🩺 Nursing Action: Replace losses with isotonic fluids and monitor I&amp;O</w:t>
      </w:r>
    </w:p>
    <w:p>
      <w:r>
        <w:t>❌ Why Not Others: (a) Heart failure with fluid retention — not the best response for this situation; (b) Excess intake of free water — not the best response for this situation; (d) Corticosteroid therapy — not the best response for this situation.</w:t>
      </w:r>
    </w:p>
    <w:p>
      <w:r>
        <w:t>⚠️ Exam Trap: Fever, hemorrhage and burns also deplete volume</w:t>
      </w:r>
    </w:p>
    <w:p>
      <w:r>
        <w:t>⚡ 5-Second Recall: GI losses cause fluid volume deficit</w:t>
      </w:r>
    </w:p>
    <w:p>
      <w:r>
        <w:t>Question: A patient asks the nurse about FVD signs. Which response by the nurse is correct?</w:t>
      </w:r>
    </w:p>
    <w:p>
      <w:r>
        <w:t>(a) Weight gain with dependent edema</w:t>
      </w:r>
    </w:p>
    <w:p>
      <w:r>
        <w:t>(b) Hypertension with full bounding pulses</w:t>
      </w:r>
    </w:p>
    <w:p>
      <w:r>
        <w:t>(c) Bounding pulse, crackles and jugular vein distension</w:t>
      </w:r>
    </w:p>
    <w:p>
      <w:r>
        <w:t>(d) Tachycardia, dry mucous membranes, poor skin turgor and oliguria</w:t>
      </w:r>
    </w:p>
    <w:p>
      <w:r>
        <w:t>Answer: d</w:t>
      </w:r>
    </w:p>
    <w:p>
      <w:r>
        <w:t>Solution: ✅ Correct Answer: d. Tachycardia, dry mucous membranes, poor skin turgor and oliguria.</w:t>
      </w:r>
    </w:p>
    <w:p>
      <w:r>
        <w:t>🧠 Clinical Rationale: FVD produces tachycardia, dry mucosa, decreased turgor and reduced urine output as the body tries to conserve volume</w:t>
      </w:r>
    </w:p>
    <w:p>
      <w:r>
        <w:t>🩺 Nursing Action: Assess orthostatic BP and daily weight trends</w:t>
      </w:r>
    </w:p>
    <w:p>
      <w:r>
        <w:t>❌ Why Not Others: (a) Weight gain with dependent edema — not the best response for this situation; (b) Hypertension with full bounding pulses — not the best response for this situation; (c) Bounding pulse, crackles and jugular vein distension — not the best response for this situation.</w:t>
      </w:r>
    </w:p>
    <w:p>
      <w:r>
        <w:t>⚠️ Exam Trap: Edema and crackles indicate overload, not deficit</w:t>
      </w:r>
    </w:p>
    <w:p>
      <w:r>
        <w:t>⚡ 5-Second Recall: FVD = tachycardia, dry membranes, oliguria</w:t>
      </w:r>
    </w:p>
    <w:p>
      <w:r>
        <w:t>Question: A patient asks the nurse about FVD priority care. Which response by the nurse is correct?</w:t>
      </w:r>
    </w:p>
    <w:p>
      <w:r>
        <w:t>(a) Ambulate the patient to stimulate circulation</w:t>
      </w:r>
    </w:p>
    <w:p>
      <w:r>
        <w:t>(b) Give a hypertonic saline bolus immediately</w:t>
      </w:r>
    </w:p>
    <w:p>
      <w:r>
        <w:t>(c) Withhold all fluids until lab results return</w:t>
      </w:r>
    </w:p>
    <w:p>
      <w:r>
        <w:t>(d) Restore circulating volume with isotonic IV fluids as ordered</w:t>
      </w:r>
    </w:p>
    <w:p>
      <w:r>
        <w:t>Answer: d</w:t>
      </w:r>
    </w:p>
    <w:p>
      <w:r>
        <w:t>Solution: ✅ Correct Answer: d. Restore circulating volume with isotonic IV fluids as ordered.</w:t>
      </w:r>
    </w:p>
    <w:p>
      <w:r>
        <w:t>🧠 Clinical Rationale: Hypovolemia with hypotension needs prompt isotonic volume replacement (NS or LR) to restore perfusion</w:t>
      </w:r>
    </w:p>
    <w:p>
      <w:r>
        <w:t>🩺 Nursing Action: Place the patient supine, give fluids and reassess vitals frequently</w:t>
      </w:r>
    </w:p>
    <w:p>
      <w:r>
        <w:t>❌ Why Not Others: (a) Ambulate the patient to stimulate circulation — not the best response for this situation; (b) Give a hypertonic saline bolus immediately — not the best response for this situation; (c) Withhold all fluids until lab results return — not the best response for this situation.</w:t>
      </w:r>
    </w:p>
    <w:p>
      <w:r>
        <w:t>⚠️ Exam Trap: Hypertonic saline would worsen the deficit by pulling water out of the vascular space</w:t>
      </w:r>
    </w:p>
    <w:p>
      <w:r>
        <w:t>⚡ 5-Second Recall: FVD with shock signs = isotonic fluid bolus</w:t>
      </w:r>
    </w:p>
    <w:p>
      <w:r>
        <w:t>Question: A patient asks the nurse about older adult dehydration risk. Which response by the nurse is correct?</w:t>
      </w:r>
    </w:p>
    <w:p>
      <w:r>
        <w:t>(a) Blunted thirst sensation and reduced renal concentrating ability</w:t>
      </w:r>
    </w:p>
    <w:p>
      <w:r>
        <w:t>(b) Enhanced thirst perception in the hypothalamus</w:t>
      </w:r>
    </w:p>
    <w:p>
      <w:r>
        <w:t>(c) More efficient kidney conservation of water</w:t>
      </w:r>
    </w:p>
    <w:p>
      <w:r>
        <w:t>(d) Increased total body water content</w:t>
      </w:r>
    </w:p>
    <w:p>
      <w:r>
        <w:t>Answer: a</w:t>
      </w:r>
    </w:p>
    <w:p>
      <w:r>
        <w:t>Solution: ✅ Correct Answer: a. Blunted thirst sensation and reduced renal concentrating ability.</w:t>
      </w:r>
    </w:p>
    <w:p>
      <w:r>
        <w:t>🧠 Clinical Rationale: Ageing blunts thirst and reduces renal ability to concentrate urine, so deficits go unnoticed until dehydration is severe</w:t>
      </w:r>
    </w:p>
    <w:p>
      <w:r>
        <w:t>🩺 Nursing Action: Offer fluids regularly and monitor intake even when the patient denies thirst</w:t>
      </w:r>
    </w:p>
    <w:p>
      <w:r>
        <w:t>❌ Why Not Others: (b) Enhanced thirst perception in the hypothalamus — not the best response for this situation; (c) More efficient kidney conservation of water — not the best response for this situation; (d) Increased total body water content — not the best response for this situation.</w:t>
      </w:r>
    </w:p>
    <w:p>
      <w:r>
        <w:t>⚠️ Exam Trap: Encourage fluids during hot weather and illness</w:t>
      </w:r>
    </w:p>
    <w:p>
      <w:r>
        <w:t>⚡ 5-Second Recall: Ageing = blunted thirst, weaker kidneys</w:t>
      </w:r>
    </w:p>
    <w:p>
      <w:r>
        <w:t>Question: Which statement about FVD causes is correct?</w:t>
      </w:r>
    </w:p>
    <w:p>
      <w:r>
        <w:t>(a) Excess intake of free water</w:t>
      </w:r>
    </w:p>
    <w:p>
      <w:r>
        <w:t>(b) Corticosteroid therapy</w:t>
      </w:r>
    </w:p>
    <w:p>
      <w:r>
        <w:t>(c) Heart failure with fluid retention</w:t>
      </w:r>
    </w:p>
    <w:p>
      <w:r>
        <w:t>(d) Vomiting and diarrhea with GI fluid loss</w:t>
      </w:r>
    </w:p>
    <w:p>
      <w:r>
        <w:t>Answer: d</w:t>
      </w:r>
    </w:p>
    <w:p>
      <w:r>
        <w:t>Solution: ✅ Correct Answer: d. Vomiting and diarrhea with GI fluid loss.</w:t>
      </w:r>
    </w:p>
    <w:p>
      <w:r>
        <w:t>🧠 Clinical Rationale: GI losses such as vomiting, diarrhea and suction remove isotonic fluid and produce volume deficit</w:t>
      </w:r>
    </w:p>
    <w:p>
      <w:r>
        <w:t>🩺 Nursing Action: Replace losses with isotonic fluids and monitor I&amp;O</w:t>
      </w:r>
    </w:p>
    <w:p>
      <w:r>
        <w:t>❌ Why Not Others: (a) Excess intake of free water — not the best response for this situation; (b) Corticosteroid therapy — not the best response for this situation; (c) Heart failure with fluid retention — not the best response for this situation.</w:t>
      </w:r>
    </w:p>
    <w:p>
      <w:r>
        <w:t>⚡ 5-Second Recall: GI losses cause fluid volume deficit</w:t>
      </w:r>
    </w:p>
    <w:p>
      <w:r>
        <w:t>Question: Which statement about FVD signs is correct?</w:t>
      </w:r>
    </w:p>
    <w:p>
      <w:r>
        <w:t>(a) Tachycardia, dry mucous membranes, poor skin turgor and oliguria</w:t>
      </w:r>
    </w:p>
    <w:p>
      <w:r>
        <w:t>(b) Weight gain with dependent edema</w:t>
      </w:r>
    </w:p>
    <w:p>
      <w:r>
        <w:t>(c) Bounding pulse, crackles and jugular vein distension</w:t>
      </w:r>
    </w:p>
    <w:p>
      <w:r>
        <w:t>(d) Hypertension with full bounding pulses</w:t>
      </w:r>
    </w:p>
    <w:p>
      <w:r>
        <w:t>Answer: a</w:t>
      </w:r>
    </w:p>
    <w:p>
      <w:r>
        <w:t>Solution: ✅ Correct Answer: a. Tachycardia, dry mucous membranes, poor skin turgor and oliguria.</w:t>
      </w:r>
    </w:p>
    <w:p>
      <w:r>
        <w:t>🧠 Clinical Rationale: FVD produces tachycardia, dry mucosa, decreased turgor and reduced urine output as the body tries to conserve volume</w:t>
      </w:r>
    </w:p>
    <w:p>
      <w:r>
        <w:t>🩺 Nursing Action: Assess orthostatic BP and daily weight trends</w:t>
      </w:r>
    </w:p>
    <w:p>
      <w:r>
        <w:t>❌ Why Not Others: (b) Weight gain with dependent edema — not the best response for this situation; (c) Bounding pulse, crackles and jugular vein distension — not the best response for this situation; (d) Hypertension with full bounding pulses — not the best response for this situation.</w:t>
      </w:r>
    </w:p>
    <w:p>
      <w:r>
        <w:t>⚡ 5-Second Recall: FVD = tachycardia, dry membranes, oliguria</w:t>
      </w:r>
    </w:p>
    <w:p>
      <w:r>
        <w:t>Question: A patient with FVD priority care is admitted to the unit. Which nursing action should the nurse perform FIRST?</w:t>
      </w:r>
    </w:p>
    <w:p>
      <w:r>
        <w:t>(a) Give a hypertonic saline bolus immediately</w:t>
      </w:r>
    </w:p>
    <w:p>
      <w:r>
        <w:t>(b) Withhold all fluids until lab results return</w:t>
      </w:r>
    </w:p>
    <w:p>
      <w:r>
        <w:t>(c) Ambulate the patient to stimulate circulation</w:t>
      </w:r>
    </w:p>
    <w:p>
      <w:r>
        <w:t>(d) Restore circulating volume with isotonic IV fluids as ordered</w:t>
      </w:r>
    </w:p>
    <w:p>
      <w:r>
        <w:t>Answer: d</w:t>
      </w:r>
    </w:p>
    <w:p>
      <w:r>
        <w:t>Solution: ✅ Correct Answer: d. Restore circulating volume with isotonic IV fluids as ordered.</w:t>
      </w:r>
    </w:p>
    <w:p>
      <w:r>
        <w:t>🧠 Clinical Rationale: Hypovolemia with hypotension needs prompt isotonic volume replacement (NS or LR) to restore perfusion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Place the patient supine, give fluids and reassess vitals frequently</w:t>
      </w:r>
    </w:p>
    <w:p>
      <w:r>
        <w:t>❌ Why Not Others: (a) Give a hypertonic saline bolus immediately — not the best response for this situation; (b) Withhold all fluids until lab results return — not the best response for this situation; (c) Ambulate the patient to stimulate circulation — not the best response for this situation.</w:t>
      </w:r>
    </w:p>
    <w:p>
      <w:r>
        <w:t>⚡ 5-Second Recall: FVD with shock signs = isotonic fluid bolus</w:t>
      </w:r>
    </w:p>
    <w:p>
      <w:r>
        <w:t>Question: Which statement about older adult dehydration risk is correct?</w:t>
      </w:r>
    </w:p>
    <w:p>
      <w:r>
        <w:t>(a) Increased total body water content</w:t>
      </w:r>
    </w:p>
    <w:p>
      <w:r>
        <w:t>(b) Blunted thirst sensation and reduced renal concentrating ability</w:t>
      </w:r>
    </w:p>
    <w:p>
      <w:r>
        <w:t>(c) Enhanced thirst perception in the hypothalamus</w:t>
      </w:r>
    </w:p>
    <w:p>
      <w:r>
        <w:t>(d) More efficient kidney conservation of water</w:t>
      </w:r>
    </w:p>
    <w:p>
      <w:r>
        <w:t>Answer: b</w:t>
      </w:r>
    </w:p>
    <w:p>
      <w:r>
        <w:t>Solution: ✅ Correct Answer: b. Blunted thirst sensation and reduced renal concentrating ability.</w:t>
      </w:r>
    </w:p>
    <w:p>
      <w:r>
        <w:t>🧠 Clinical Rationale: Ageing blunts thirst and reduces renal ability to concentrate urine, so deficits go unnoticed until dehydration is severe</w:t>
      </w:r>
    </w:p>
    <w:p>
      <w:r>
        <w:t>🩺 Nursing Action: Offer fluids regularly and monitor intake even when the patient denies thirst</w:t>
      </w:r>
    </w:p>
    <w:p>
      <w:r>
        <w:t>❌ Why Not Others: (a) Increased total body water content — not the best response for this situation; (c) Enhanced thirst perception in the hypothalamus — not the best response for this situation; (d) More efficient kidney conservation of water — not the best response for this situation.</w:t>
      </w:r>
    </w:p>
    <w:p>
      <w:r>
        <w:t>⚡ 5-Second Recall: Ageing = blunted thirst, weaker kidneys</w:t>
      </w:r>
    </w:p>
    <w:p>
      <w:r>
        <w:t>Question: The nurse is caring for a patient with FVD causes. Which response is most appropriate?</w:t>
      </w:r>
    </w:p>
    <w:p>
      <w:r>
        <w:t>(a) Vomiting and diarrhea with GI fluid loss</w:t>
      </w:r>
    </w:p>
    <w:p>
      <w:r>
        <w:t>(b) Heart failure with fluid retention</w:t>
      </w:r>
    </w:p>
    <w:p>
      <w:r>
        <w:t>(c) Corticosteroid therapy</w:t>
      </w:r>
    </w:p>
    <w:p>
      <w:r>
        <w:t>(d) Excess intake of free water</w:t>
      </w:r>
    </w:p>
    <w:p>
      <w:r>
        <w:t>Answer: a</w:t>
      </w:r>
    </w:p>
    <w:p>
      <w:r>
        <w:t>Solution: ✅ Correct Answer: a. Vomiting and diarrhea with GI fluid loss.</w:t>
      </w:r>
    </w:p>
    <w:p>
      <w:r>
        <w:t>🧠 Clinical Rationale: GI losses such as vomiting, diarrhea and suction remove isotonic fluid and produce volume deficit</w:t>
      </w:r>
    </w:p>
    <w:p>
      <w:r>
        <w:t>🩺 Nursing Action: Replace losses with isotonic fluids and monitor I&amp;O</w:t>
      </w:r>
    </w:p>
    <w:p>
      <w:r>
        <w:t>❌ Why Not Others: (b) Heart failure with fluid retention — not the best response for this situation; (c) Corticosteroid therapy — not the best response for this situation; (d) Excess intake of free water — not the best response for this situation.</w:t>
      </w:r>
    </w:p>
    <w:p>
      <w:r>
        <w:t>⚡ 5-Second Recall: GI losses cause fluid volume deficit</w:t>
      </w:r>
    </w:p>
    <w:p>
      <w:r>
        <w:t>Question: Which assessment finding in a patient with FVD signs is MOST concerning and requires immediate follow-up?</w:t>
      </w:r>
    </w:p>
    <w:p>
      <w:r>
        <w:t>(a) Hypertension with full bounding pulses</w:t>
      </w:r>
    </w:p>
    <w:p>
      <w:r>
        <w:t>(b) Weight gain with dependent edema</w:t>
      </w:r>
    </w:p>
    <w:p>
      <w:r>
        <w:t>(c) Bounding pulse, crackles and jugular vein distension</w:t>
      </w:r>
    </w:p>
    <w:p>
      <w:r>
        <w:t>(d) Tachycardia, dry mucous membranes, poor skin turgor and oliguria</w:t>
      </w:r>
    </w:p>
    <w:p>
      <w:r>
        <w:t>Answer: d</w:t>
      </w:r>
    </w:p>
    <w:p>
      <w:r>
        <w:t>Solution: ✅ Correct Answer: d. Tachycardia, dry mucous membranes, poor skin turgor and oliguria.</w:t>
      </w:r>
    </w:p>
    <w:p>
      <w:r>
        <w:t>🧠 Clinical Rationale: FVD produces tachycardia, dry mucosa, decreased turgor and reduced urine output as the body tries to conserve volume</w:t>
      </w:r>
    </w:p>
    <w:p>
      <w:r>
        <w:t>🔍 Key Clues: Dry + fast + oliguric = volume down</w:t>
      </w:r>
    </w:p>
    <w:p>
      <w:r>
        <w:t>🩺 Nursing Action: Assess orthostatic BP and daily weight trends</w:t>
      </w:r>
    </w:p>
    <w:p>
      <w:r>
        <w:t>❌ Why Not Others: (a) Hypertension with full bounding pulses — not the best response for this situation; (b) Weight gain with dependent edema — not the best response for this situation; (c) Bounding pulse, crackles and jugular vein distension — not the best response for this situation.</w:t>
      </w:r>
    </w:p>
    <w:p>
      <w:r>
        <w:t>⚡ 5-Second Recall: FVD = tachycardia, dry membranes, oliguria</w:t>
      </w:r>
    </w:p>
    <w:p>
      <w:r>
        <w:t>Question: The nurse is caring for a patient with FVD priority care. Which response is most appropriate?</w:t>
      </w:r>
    </w:p>
    <w:p>
      <w:r>
        <w:t>(a) Give a hypertonic saline bolus immediately</w:t>
      </w:r>
    </w:p>
    <w:p>
      <w:r>
        <w:t>(b) Ambulate the patient to stimulate circulation</w:t>
      </w:r>
    </w:p>
    <w:p>
      <w:r>
        <w:t>(c) Withhold all fluids until lab results return</w:t>
      </w:r>
    </w:p>
    <w:p>
      <w:r>
        <w:t>(d) Restore circulating volume with isotonic IV fluids as ordered</w:t>
      </w:r>
    </w:p>
    <w:p>
      <w:r>
        <w:t>Answer: d</w:t>
      </w:r>
    </w:p>
    <w:p>
      <w:r>
        <w:t>Solution: ✅ Correct Answer: d. Restore circulating volume with isotonic IV fluids as ordered.</w:t>
      </w:r>
    </w:p>
    <w:p>
      <w:r>
        <w:t>🧠 Clinical Rationale: Hypovolemia with hypotension needs prompt isotonic volume replacement (NS or LR) to restore perfusion</w:t>
      </w:r>
    </w:p>
    <w:p>
      <w:r>
        <w:t>🩺 Nursing Action: Place the patient supine, give fluids and reassess vitals frequently</w:t>
      </w:r>
    </w:p>
    <w:p>
      <w:r>
        <w:t>❌ Why Not Others: (a) Give a hypertonic saline bolus immediately — not the best response for this situation; (b) Ambulate the patient to stimulate circulation — not the best response for this situation; (c) Withhold all fluids until lab results return — not the best response for this situation.</w:t>
      </w:r>
    </w:p>
    <w:p>
      <w:r>
        <w:t>⚡ 5-Second Recall: FVD with shock signs = isotonic fluid bolus</w:t>
      </w:r>
    </w:p>
    <w:p>
      <w:r>
        <w:t>Question: The nurse is caring for a patient with older adult dehydration risk. Which response is most appropriate?</w:t>
      </w:r>
    </w:p>
    <w:p>
      <w:r>
        <w:t>(a) More efficient kidney conservation of water</w:t>
      </w:r>
    </w:p>
    <w:p>
      <w:r>
        <w:t>(b) Increased total body water content</w:t>
      </w:r>
    </w:p>
    <w:p>
      <w:r>
        <w:t>(c) Blunted thirst sensation and reduced renal concentrating ability</w:t>
      </w:r>
    </w:p>
    <w:p>
      <w:r>
        <w:t>(d) Enhanced thirst perception in the hypothalamus</w:t>
      </w:r>
    </w:p>
    <w:p>
      <w:r>
        <w:t>Answer: c</w:t>
      </w:r>
    </w:p>
    <w:p>
      <w:r>
        <w:t>Solution: ✅ Correct Answer: c. Blunted thirst sensation and reduced renal concentrating ability.</w:t>
      </w:r>
    </w:p>
    <w:p>
      <w:r>
        <w:t>🧠 Clinical Rationale: Ageing blunts thirst and reduces renal ability to concentrate urine, so deficits go unnoticed until dehydration is severe</w:t>
      </w:r>
    </w:p>
    <w:p>
      <w:r>
        <w:t>🩺 Nursing Action: Offer fluids regularly and monitor intake even when the patient denies thirst</w:t>
      </w:r>
    </w:p>
    <w:p>
      <w:r>
        <w:t>❌ Why Not Others: (a) More efficient kidney conservation of water — not the best response for this situation; (b) Increased total body water content — not the best response for this situation; (d) Enhanced thirst perception in the hypothalamus — not the best response for this situation.</w:t>
      </w:r>
    </w:p>
    <w:p>
      <w:r>
        <w:t>⚡ 5-Second Recall: Ageing = blunted thirst, weaker kidneys</w:t>
      </w:r>
    </w:p>
    <w:p>
      <w:r>
        <w:t>Question: The nurse demonstrates correct understanding of FVD causes by identifying which response as appropriate?</w:t>
      </w:r>
    </w:p>
    <w:p>
      <w:r>
        <w:t>(a) Corticosteroid therapy</w:t>
      </w:r>
    </w:p>
    <w:p>
      <w:r>
        <w:t>(b) Excess intake of free water</w:t>
      </w:r>
    </w:p>
    <w:p>
      <w:r>
        <w:t>(c) Heart failure with fluid retention</w:t>
      </w:r>
    </w:p>
    <w:p>
      <w:r>
        <w:t>(d) Vomiting and diarrhea with GI fluid loss</w:t>
      </w:r>
    </w:p>
    <w:p>
      <w:r>
        <w:t>Answer: d</w:t>
      </w:r>
    </w:p>
    <w:p>
      <w:r>
        <w:t>Solution: ✅ Correct Answer: d. Vomiting and diarrhea with GI fluid loss.</w:t>
      </w:r>
    </w:p>
    <w:p>
      <w:r>
        <w:t>🧠 Clinical Rationale: GI losses such as vomiting, diarrhea and suction remove isotonic fluid and produce volume deficit</w:t>
      </w:r>
    </w:p>
    <w:p>
      <w:r>
        <w:t>🩺 Nursing Action: Replace losses with isotonic fluids and monitor I&amp;O</w:t>
      </w:r>
    </w:p>
    <w:p>
      <w:r>
        <w:t>❌ Why Not Others: (a) Corticosteroid therapy — not the best response for this situation; (b) Excess intake of free water — not the best response for this situation; (c) Heart failure with fluid retention — not the best response for this situation.</w:t>
      </w:r>
    </w:p>
    <w:p>
      <w:r>
        <w:t>⚡ 5-Second Recall: GI losses cause fluid volume deficit</w:t>
      </w:r>
    </w:p>
    <w:p>
      <w:r>
        <w:t>Question: The nurse demonstrates correct understanding of FVD signs by identifying which response as appropriate?</w:t>
      </w:r>
    </w:p>
    <w:p>
      <w:r>
        <w:t>(a) Bounding pulse, crackles and jugular vein distension</w:t>
      </w:r>
    </w:p>
    <w:p>
      <w:r>
        <w:t>(b) Hypertension with full bounding pulses</w:t>
      </w:r>
    </w:p>
    <w:p>
      <w:r>
        <w:t>(c) Tachycardia, dry mucous membranes, poor skin turgor and oliguria</w:t>
      </w:r>
    </w:p>
    <w:p>
      <w:r>
        <w:t>(d) Weight gain with dependent edema</w:t>
      </w:r>
    </w:p>
    <w:p>
      <w:r>
        <w:t>Answer: c</w:t>
      </w:r>
    </w:p>
    <w:p>
      <w:r>
        <w:t>Solution: ✅ Correct Answer: c. Tachycardia, dry mucous membranes, poor skin turgor and oliguria.</w:t>
      </w:r>
    </w:p>
    <w:p>
      <w:r>
        <w:t>🧠 Clinical Rationale: FVD produces tachycardia, dry mucosa, decreased turgor and reduced urine output as the body tries to conserve volume</w:t>
      </w:r>
    </w:p>
    <w:p>
      <w:r>
        <w:t>🩺 Nursing Action: Assess orthostatic BP and daily weight trends</w:t>
      </w:r>
    </w:p>
    <w:p>
      <w:r>
        <w:t>❌ Why Not Others: (a) Bounding pulse, crackles and jugular vein distension — not the best response for this situation; (b) Hypertension with full bounding pulses — not the best response for this situation; (d) Weight gain with dependent edema — not the best response for this situation.</w:t>
      </w:r>
    </w:p>
    <w:p>
      <w:r>
        <w:t>⚡ 5-Second Recall: FVD = tachycardia, dry membranes, oliguria</w:t>
      </w:r>
    </w:p>
    <w:p>
      <w:r>
        <w:t>Question: The nurse demonstrates correct understanding of FVD priority care by identifying which response as appropriate?</w:t>
      </w:r>
    </w:p>
    <w:p>
      <w:r>
        <w:t>(a) Withhold all fluids until lab results return</w:t>
      </w:r>
    </w:p>
    <w:p>
      <w:r>
        <w:t>(b) Ambulate the patient to stimulate circulation</w:t>
      </w:r>
    </w:p>
    <w:p>
      <w:r>
        <w:t>(c) Give a hypertonic saline bolus immediately</w:t>
      </w:r>
    </w:p>
    <w:p>
      <w:r>
        <w:t>(d) Restore circulating volume with isotonic IV fluids as ordered</w:t>
      </w:r>
    </w:p>
    <w:p>
      <w:r>
        <w:t>Answer: d</w:t>
      </w:r>
    </w:p>
    <w:p>
      <w:r>
        <w:t>Solution: ✅ Correct Answer: d. Restore circulating volume with isotonic IV fluids as ordered.</w:t>
      </w:r>
    </w:p>
    <w:p>
      <w:r>
        <w:t>🧠 Clinical Rationale: Hypovolemia with hypotension needs prompt isotonic volume replacement (NS or LR) to restore perfusion</w:t>
      </w:r>
    </w:p>
    <w:p>
      <w:r>
        <w:t>🩺 Nursing Action: Place the patient supine, give fluids and reassess vitals frequently</w:t>
      </w:r>
    </w:p>
    <w:p>
      <w:r>
        <w:t>❌ Why Not Others: (a) Withhold all fluids until lab results return — not the best response for this situation; (b) Ambulate the patient to stimulate circulation — not the best response for this situation; (c) Give a hypertonic saline bolus immediately — not the best response for this situation.</w:t>
      </w:r>
    </w:p>
    <w:p>
      <w:r>
        <w:t>⚡ 5-Second Recall: FVD with shock signs = isotonic fluid bolus</w:t>
      </w:r>
    </w:p>
    <w:p>
      <w:r>
        <w:t>Question: The nurse demonstrates correct understanding of older adult dehydration risk by identifying which response as appropriate?</w:t>
      </w:r>
    </w:p>
    <w:p>
      <w:r>
        <w:t>(a) More efficient kidney conservation of water</w:t>
      </w:r>
    </w:p>
    <w:p>
      <w:r>
        <w:t>(b) Increased total body water content</w:t>
      </w:r>
    </w:p>
    <w:p>
      <w:r>
        <w:t>(c) Enhanced thirst perception in the hypothalamus</w:t>
      </w:r>
    </w:p>
    <w:p>
      <w:r>
        <w:t>(d) Blunted thirst sensation and reduced renal concentrating ability</w:t>
      </w:r>
    </w:p>
    <w:p>
      <w:r>
        <w:t>Answer: d</w:t>
      </w:r>
    </w:p>
    <w:p>
      <w:r>
        <w:t>Solution: ✅ Correct Answer: d. Blunted thirst sensation and reduced renal concentrating ability.</w:t>
      </w:r>
    </w:p>
    <w:p>
      <w:r>
        <w:t>🧠 Clinical Rationale: Ageing blunts thirst and reduces renal ability to concentrate urine, so deficits go unnoticed until dehydration is severe</w:t>
      </w:r>
    </w:p>
    <w:p>
      <w:r>
        <w:t>🩺 Nursing Action: Offer fluids regularly and monitor intake even when the patient denies thirst</w:t>
      </w:r>
    </w:p>
    <w:p>
      <w:r>
        <w:t>❌ Why Not Others: (a) More efficient kidney conservation of water — not the best response for this situation; (b) Increased total body water content — not the best response for this situation; (c) Enhanced thirst perception in the hypothalamus — not the best response for this situation.</w:t>
      </w:r>
    </w:p>
    <w:p>
      <w:r>
        <w:t>⚡ 5-Second Recall: Ageing = blunted thirst, weaker kidneys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