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circle of Willis is formed by anastomoses of which arteries?</w:t>
      </w:r>
    </w:p>
    <w:p>
      <w:r>
        <w:t>(a) Only the carotid arteries</w:t>
      </w:r>
    </w:p>
    <w:p>
      <w:r>
        <w:t>(b) Only the anterior cerebral arteries</w:t>
      </w:r>
    </w:p>
    <w:p>
      <w:r>
        <w:t>(c) Internal carotid and vertebral (basilar) systems</w:t>
      </w:r>
    </w:p>
    <w:p>
      <w:r>
        <w:t>(d) Only the middle cerebral arteries</w:t>
      </w:r>
    </w:p>
    <w:p>
      <w:r>
        <w:t>Answer: c</w:t>
      </w:r>
    </w:p>
    <w:p>
      <w:r>
        <w:t>Solution: ✅ Correct Answer: c. Internal carotid and vertebral (basilar) systems.</w:t>
      </w:r>
    </w:p>
    <w:p>
      <w:r>
        <w:t>🧠 Clinical Rationale: The circle of Willis is the arterial ring at the brain base formed by connections between the internal carotid system (anterior/middle cerebral, anterior communicating) and the vertebrobasilar system (posterior cerebral, posterior communicating)</w:t>
      </w:r>
    </w:p>
    <w:p>
      <w:r>
        <w:t>🔍 Key Clues: Circle of Willis = carotid + vertebrobasilar anastomosis</w:t>
      </w:r>
    </w:p>
    <w:p>
      <w:r>
        <w:t>🩺 Nursing Action: Know the circle when understanding collateral circulation in stroke and aneurysm sites</w:t>
      </w:r>
    </w:p>
    <w:p>
      <w:r>
        <w:t>❌ Why Not Others: (a) Only the carotid arteries — not the best response for this situation; (b) Only the anterior cerebral arteries — not the best response for this situation; (d) Only the middle cerebral arteries — not the best response for this situation.</w:t>
      </w:r>
    </w:p>
    <w:p>
      <w:r>
        <w:t>⚠️ Exam Trap: The circle connects the anterior and posterior circulations — it is not a single artery</w:t>
      </w:r>
    </w:p>
    <w:p>
      <w:r>
        <w:t>🌟 PNC Exam Pearl: Berry aneurysms commonly occur at circle of Willis branch points</w:t>
      </w:r>
    </w:p>
    <w:p>
      <w:r>
        <w:t>⚡ 5-Second Recall: Circle of Willis = arterial ring</w:t>
      </w:r>
    </w:p>
    <w:p>
      <w:r>
        <w:t>Question: The middle cerebral artery supplies which region?</w:t>
      </w:r>
    </w:p>
    <w:p>
      <w:r>
        <w:t>(a) Lateral surface of the cerebral hemispheres (most of the brain's cortex)</w:t>
      </w:r>
    </w:p>
    <w:p>
      <w:r>
        <w:t>(b) Brainstem only</w:t>
      </w:r>
    </w:p>
    <w:p>
      <w:r>
        <w:t>(c) Cerebellum only</w:t>
      </w:r>
    </w:p>
    <w:p>
      <w:r>
        <w:t>(d) Medial surface of the hemispheres only</w:t>
      </w:r>
    </w:p>
    <w:p>
      <w:r>
        <w:t>Answer: a</w:t>
      </w:r>
    </w:p>
    <w:p>
      <w:r>
        <w:t>Solution: ✅ Correct Answer: a. Lateral surface of the cerebral hemispheres (most of the brain's cortex).</w:t>
      </w:r>
    </w:p>
    <w:p>
      <w:r>
        <w:t>🧠 Clinical Rationale: The middle cerebral artery (MCA) supplies the lateral surface of the hemispheres, including the motor/sensory cortex for the face and arm, and language areas in the dominant hemisphere</w:t>
      </w:r>
    </w:p>
    <w:p>
      <w:r>
        <w:t>🔍 Key Clues: MCA = lateral hemisphere surface (face/arm + language)</w:t>
      </w:r>
    </w:p>
    <w:p>
      <w:r>
        <w:t>🩺 Nursing Action: Recognize MCA stroke syndrome: contralateral face/arm weakness with aphasia (dominant hemisphere)</w:t>
      </w:r>
    </w:p>
    <w:p>
      <w:r>
        <w:t>❌ Why Not Others: (b) Brainstem only — not the best response for this situation; (c) Cerebellum only — not the best response for this situation; (d) Medial surface of the hemispheres only — not the best response for this situation.</w:t>
      </w:r>
    </w:p>
    <w:p>
      <w:r>
        <w:t>⚠️ Exam Trap: The anterior cerebral artery supplies the medial surface (leg area) — MCA covers the lateral cortex</w:t>
      </w:r>
    </w:p>
    <w:p>
      <w:r>
        <w:t>🌟 PNC Exam Pearl: MCA occlusion is the most common cause of ischemic stroke</w:t>
      </w:r>
    </w:p>
    <w:p>
      <w:r>
        <w:t>⚡ 5-Second Recall: MCA = lateral cortex</w:t>
      </w:r>
    </w:p>
    <w:p>
      <w:r>
        <w:t>Question: A stroke patient has contralateral LEG weakness greater than arm weakness with urinary incontinence. Which artery is occluded?</w:t>
      </w:r>
    </w:p>
    <w:p>
      <w:r>
        <w:t>(a) Middle cerebral artery</w:t>
      </w:r>
    </w:p>
    <w:p>
      <w:r>
        <w:t>(b) Anterior cerebral artery (medial hemisphere — leg motor area)</w:t>
      </w:r>
    </w:p>
    <w:p>
      <w:r>
        <w:t>(c) Posterior cerebral artery</w:t>
      </w:r>
    </w:p>
    <w:p>
      <w:r>
        <w:t>(d) Basilar artery</w:t>
      </w:r>
    </w:p>
    <w:p>
      <w:r>
        <w:t>Answer: b</w:t>
      </w:r>
    </w:p>
    <w:p>
      <w:r>
        <w:t>Solution: ✅ Correct Answer: b. Anterior cerebral artery (medial hemisphere — leg motor area).</w:t>
      </w:r>
    </w:p>
    <w:p>
      <w:r>
        <w:t>🧠 Clinical Rationale: The anterior cerebral artery (ACA) supplies the medial hemisphere including the motor cortex for the leg — ACA stroke causes contralateral leg-predominant weakness and urinary incontinence</w:t>
      </w:r>
    </w:p>
    <w:p>
      <w:r>
        <w:t>🔍 Key Clues: Leg-predominant weakness = anterior cerebral artery</w:t>
      </w:r>
    </w:p>
    <w:p>
      <w:r>
        <w:t>🩺 Nursing Action: Assess leg strength, gait and continence in suspected ACA stroke</w:t>
      </w:r>
    </w:p>
    <w:p>
      <w:r>
        <w:t>❌ Why Not Others: (a) Middle cerebral artery — not the best response for this situation; (c) Posterior cerebral artery — not the best response for this situation; (d) Basilar artery — not the best response for this situation.</w:t>
      </w:r>
    </w:p>
    <w:p>
      <w:r>
        <w:t>⚠️ Exam Trap: MCA stroke affects the FACE and ARM (lateral cortex) — the leg-dominant pattern is ACA territory</w:t>
      </w:r>
    </w:p>
    <w:p>
      <w:r>
        <w:t>🌟 PNC Exam Pearl: ACA strokes may also cause apathy and personality change</w:t>
      </w:r>
    </w:p>
    <w:p>
      <w:r>
        <w:t>⚡ 5-Second Recall: Leg weakness = ACA stroke</w:t>
      </w:r>
    </w:p>
    <w:p>
      <w:r>
        <w:t>Question: A patient asks the nurse about circle of Willis and cerebral arterial supply. Which response by the nurse is correct?</w:t>
      </w:r>
    </w:p>
    <w:p>
      <w:r>
        <w:t>(a) Only the middle cerebral arteries</w:t>
      </w:r>
    </w:p>
    <w:p>
      <w:r>
        <w:t>(b) Internal carotid and vertebral (basilar) systems</w:t>
      </w:r>
    </w:p>
    <w:p>
      <w:r>
        <w:t>(c) Only the carotid arteries</w:t>
      </w:r>
    </w:p>
    <w:p>
      <w:r>
        <w:t>(d) Only the anterior cerebral arteries</w:t>
      </w:r>
    </w:p>
    <w:p>
      <w:r>
        <w:t>Answer: b</w:t>
      </w:r>
    </w:p>
    <w:p>
      <w:r>
        <w:t>Solution: ✅ Correct Answer: b. Internal carotid and vertebral (basilar) systems.</w:t>
      </w:r>
    </w:p>
    <w:p>
      <w:r>
        <w:t>🧠 Clinical Rationale: The circle of Willis is the arterial ring at the brain base formed by connections between the internal carotid system (anterior/middle cerebral, anterior communicating) and the vertebrobasilar system (posterior cerebral, posterior communicating)</w:t>
      </w:r>
    </w:p>
    <w:p>
      <w:r>
        <w:t>🩺 Nursing Action: Know the circle when understanding collateral circulation in stroke and aneurysm sites</w:t>
      </w:r>
    </w:p>
    <w:p>
      <w:r>
        <w:t>❌ Why Not Others: (a) Only the middle cerebral arteries — not the best response for this situation; (c) Only the carotid arteries — not the best response for this situation; (d) Only the anterior cerebral arteries — not the best response for this situation.</w:t>
      </w:r>
    </w:p>
    <w:p>
      <w:r>
        <w:t>⚠️ Exam Trap: The circle connects the anterior and posterior circulations — it is not a single artery</w:t>
      </w:r>
    </w:p>
    <w:p>
      <w:r>
        <w:t>⚡ 5-Second Recall: Circle of Willis = arterial ring</w:t>
      </w:r>
    </w:p>
    <w:p>
      <w:r>
        <w:t>Question: A patient asks the nurse about circle of Willis and cerebral arterial supply. Which response by the nurse is correct?</w:t>
      </w:r>
    </w:p>
    <w:p>
      <w:r>
        <w:t>(a) Brainstem only</w:t>
      </w:r>
    </w:p>
    <w:p>
      <w:r>
        <w:t>(b) Cerebellum only</w:t>
      </w:r>
    </w:p>
    <w:p>
      <w:r>
        <w:t>(c) Medial surface of the hemispheres only</w:t>
      </w:r>
    </w:p>
    <w:p>
      <w:r>
        <w:t>(d) Lateral surface of the cerebral hemispheres (most of the brain's cortex)</w:t>
      </w:r>
    </w:p>
    <w:p>
      <w:r>
        <w:t>Answer: d</w:t>
      </w:r>
    </w:p>
    <w:p>
      <w:r>
        <w:t>Solution: ✅ Correct Answer: d. Lateral surface of the cerebral hemispheres (most of the brain's cortex).</w:t>
      </w:r>
    </w:p>
    <w:p>
      <w:r>
        <w:t>🧠 Clinical Rationale: The middle cerebral artery (MCA) supplies the lateral surface of the hemispheres, including the motor/sensory cortex for the face and arm, and language areas in the dominant hemisphere</w:t>
      </w:r>
    </w:p>
    <w:p>
      <w:r>
        <w:t>🩺 Nursing Action: Recognize MCA stroke syndrome: contralateral face/arm weakness with aphasia (dominant hemisphere)</w:t>
      </w:r>
    </w:p>
    <w:p>
      <w:r>
        <w:t>❌ Why Not Others: (a) Brainstem only — not the best response for this situation; (b) Cerebellum only — not the best response for this situation; (c) Medial surface of the hemispheres only — not the best response for this situation.</w:t>
      </w:r>
    </w:p>
    <w:p>
      <w:r>
        <w:t>⚠️ Exam Trap: The anterior cerebral artery supplies the medial surface (leg area) — MCA covers the lateral cortex</w:t>
      </w:r>
    </w:p>
    <w:p>
      <w:r>
        <w:t>⚡ 5-Second Recall: MCA = lateral cortex</w:t>
      </w:r>
    </w:p>
    <w:p>
      <w:r>
        <w:t>Question: The nurse is teaching a patient about circle of Willis and cerebral arterial supply. Which statement by the patient indicates correct understanding?</w:t>
      </w:r>
    </w:p>
    <w:p>
      <w:r>
        <w:t>(a) Posterior cerebral artery</w:t>
      </w:r>
    </w:p>
    <w:p>
      <w:r>
        <w:t>(b) Middle cerebral artery</w:t>
      </w:r>
    </w:p>
    <w:p>
      <w:r>
        <w:t>(c) Basilar artery</w:t>
      </w:r>
    </w:p>
    <w:p>
      <w:r>
        <w:t>(d) Anterior cerebral artery (medial hemisphere — leg motor area)</w:t>
      </w:r>
    </w:p>
    <w:p>
      <w:r>
        <w:t>Answer: d</w:t>
      </w:r>
    </w:p>
    <w:p>
      <w:r>
        <w:t>Solution: ✅ Correct Answer: d. Anterior cerebral artery (medial hemisphere — leg motor area).</w:t>
      </w:r>
    </w:p>
    <w:p>
      <w:r>
        <w:t>🧠 Clinical Rationale: The anterior cerebral artery (ACA) supplies the medial hemisphere including the motor cortex for the leg — ACA stroke causes contralateral leg-predominant weakness and urinary incontinence</w:t>
      </w:r>
    </w:p>
    <w:p>
      <w:r>
        <w:t>🩺 Nursing Action: Assess leg strength, gait and continence in suspected ACA stroke</w:t>
      </w:r>
    </w:p>
    <w:p>
      <w:r>
        <w:t>❌ Why Not Others: (a) Posterior cerebral artery — not the best response for this situation; (b) Middle cerebral artery — not the best response for this situation; (c) Basilar artery — not the best response for this situation.</w:t>
      </w:r>
    </w:p>
    <w:p>
      <w:r>
        <w:t>⚠️ Exam Trap: MCA stroke affects the FACE and ARM (lateral cortex) — the leg-dominant pattern is ACA territory</w:t>
      </w:r>
    </w:p>
    <w:p>
      <w:r>
        <w:t>🌟 PNC Exam Pearl: ACA strokes may also cause apathy and personality change</w:t>
      </w:r>
    </w:p>
    <w:p>
      <w:r>
        <w:t>⚡ 5-Second Recall: Leg weakness = ACA stroke</w:t>
      </w:r>
    </w:p>
    <w:p>
      <w:r>
        <w:t>Question: Which statement about circle of Willis and cerebral arterial supply is correct?</w:t>
      </w:r>
    </w:p>
    <w:p>
      <w:r>
        <w:t>(a) Only the middle cerebral arteries</w:t>
      </w:r>
    </w:p>
    <w:p>
      <w:r>
        <w:t>(b) Only the carotid arteries</w:t>
      </w:r>
    </w:p>
    <w:p>
      <w:r>
        <w:t>(c) Internal carotid and vertebral (basilar) systems</w:t>
      </w:r>
    </w:p>
    <w:p>
      <w:r>
        <w:t>(d) Only the anterior cerebral arteries</w:t>
      </w:r>
    </w:p>
    <w:p>
      <w:r>
        <w:t>Answer: c</w:t>
      </w:r>
    </w:p>
    <w:p>
      <w:r>
        <w:t>Solution: ✅ Correct Answer: c. Internal carotid and vertebral (basilar) systems.</w:t>
      </w:r>
    </w:p>
    <w:p>
      <w:r>
        <w:t>🧠 Clinical Rationale: The circle of Willis is the arterial ring at the brain base formed by connections between the internal carotid system (anterior/middle cerebral, anterior communicating) and the vertebrobasilar system (posterior cerebral, posterior communicating)</w:t>
      </w:r>
    </w:p>
    <w:p>
      <w:r>
        <w:t>🩺 Nursing Action: Know the circle when understanding collateral circulation in stroke and aneurysm sites</w:t>
      </w:r>
    </w:p>
    <w:p>
      <w:r>
        <w:t>❌ Why Not Others: (a) Only the middle cerebral arteries — not the best response for this situation; (b) Only the carotid arteries — not the best response for this situation; (d) Only the anterior cerebral arteries — not the best response for this situation.</w:t>
      </w:r>
    </w:p>
    <w:p>
      <w:r>
        <w:t>⚡ 5-Second Recall: Circle of Willis = arterial ring</w:t>
      </w:r>
    </w:p>
    <w:p>
      <w:r>
        <w:t>Question: Which statement about circle of Willis and cerebral arterial supply is correct?</w:t>
      </w:r>
    </w:p>
    <w:p>
      <w:r>
        <w:t>(a) Brainstem only</w:t>
      </w:r>
    </w:p>
    <w:p>
      <w:r>
        <w:t>(b) Medial surface of the hemispheres only</w:t>
      </w:r>
    </w:p>
    <w:p>
      <w:r>
        <w:t>(c) Lateral surface of the cerebral hemispheres (most of the brain's cortex)</w:t>
      </w:r>
    </w:p>
    <w:p>
      <w:r>
        <w:t>(d) Cerebellum only</w:t>
      </w:r>
    </w:p>
    <w:p>
      <w:r>
        <w:t>Answer: c</w:t>
      </w:r>
    </w:p>
    <w:p>
      <w:r>
        <w:t>Solution: ✅ Correct Answer: c. Lateral surface of the cerebral hemispheres (most of the brain's cortex).</w:t>
      </w:r>
    </w:p>
    <w:p>
      <w:r>
        <w:t>🧠 Clinical Rationale: The middle cerebral artery (MCA) supplies the lateral surface of the hemispheres, including the motor/sensory cortex for the face and arm, and language areas in the dominant hemisphere</w:t>
      </w:r>
    </w:p>
    <w:p>
      <w:r>
        <w:t>🩺 Nursing Action: Recognize MCA stroke syndrome: contralateral face/arm weakness with aphasia (dominant hemisphere)</w:t>
      </w:r>
    </w:p>
    <w:p>
      <w:r>
        <w:t>❌ Why Not Others: (a) Brainstem only — not the best response for this situation; (b) Medial surface of the hemispheres only — not the best response for this situation; (d) Cerebellum only — not the best response for this situation.</w:t>
      </w:r>
    </w:p>
    <w:p>
      <w:r>
        <w:t>⚡ 5-Second Recall: MCA = lateral cortex</w:t>
      </w:r>
    </w:p>
    <w:p>
      <w:r>
        <w:t>Question: A patient needing care for circle of Willis and cerebral arterial supply is admitted to the unit. Which nursing action should the nurse perform FIRST?</w:t>
      </w:r>
    </w:p>
    <w:p>
      <w:r>
        <w:t>(a) Anterior cerebral artery (medial hemisphere — leg motor area)</w:t>
      </w:r>
    </w:p>
    <w:p>
      <w:r>
        <w:t>(b) Posterior cerebral artery</w:t>
      </w:r>
    </w:p>
    <w:p>
      <w:r>
        <w:t>(c) Middle cerebral artery</w:t>
      </w:r>
    </w:p>
    <w:p>
      <w:r>
        <w:t>(d) Basilar artery</w:t>
      </w:r>
    </w:p>
    <w:p>
      <w:r>
        <w:t>Answer: a</w:t>
      </w:r>
    </w:p>
    <w:p>
      <w:r>
        <w:t>Solution: ✅ Correct Answer: a. Anterior cerebral artery (medial hemisphere — leg motor area).</w:t>
      </w:r>
    </w:p>
    <w:p>
      <w:r>
        <w:t>🧠 Clinical Rationale: The anterior cerebral artery (ACA) supplies the medial hemisphere including the motor cortex for the leg — ACA stroke causes contralateral leg-predominant weakness and urinary incontinence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leg strength, gait and continence in suspected ACA stroke</w:t>
      </w:r>
    </w:p>
    <w:p>
      <w:r>
        <w:t>❌ Why Not Others: (b) Posterior cerebral artery — not the best response for this situation; (c) Middle cerebral artery — not the best response for this situation; (d) Basilar artery — not the best response for this situation.</w:t>
      </w:r>
    </w:p>
    <w:p>
      <w:r>
        <w:t>⚡ 5-Second Recall: Leg weakness = ACA stroke</w:t>
      </w:r>
    </w:p>
    <w:p>
      <w:r>
        <w:t>Question: The nurse is caring for a patient with circle of Willis and cerebral arterial supply. Which response is most appropriate?</w:t>
      </w:r>
    </w:p>
    <w:p>
      <w:r>
        <w:t>(a) Only the anterior cerebral arteries</w:t>
      </w:r>
    </w:p>
    <w:p>
      <w:r>
        <w:t>(b) Only the middle cerebral arteries</w:t>
      </w:r>
    </w:p>
    <w:p>
      <w:r>
        <w:t>(c) Internal carotid and vertebral (basilar) systems</w:t>
      </w:r>
    </w:p>
    <w:p>
      <w:r>
        <w:t>(d) Only the carotid arteries</w:t>
      </w:r>
    </w:p>
    <w:p>
      <w:r>
        <w:t>Answer: c</w:t>
      </w:r>
    </w:p>
    <w:p>
      <w:r>
        <w:t>Solution: ✅ Correct Answer: c. Internal carotid and vertebral (basilar) systems.</w:t>
      </w:r>
    </w:p>
    <w:p>
      <w:r>
        <w:t>🧠 Clinical Rationale: The circle of Willis is the arterial ring at the brain base formed by connections between the internal carotid system (anterior/middle cerebral, anterior communicating) and the vertebrobasilar system (posterior cerebral, posterior communicating)</w:t>
      </w:r>
    </w:p>
    <w:p>
      <w:r>
        <w:t>🩺 Nursing Action: Know the circle when understanding collateral circulation in stroke and aneurysm sites</w:t>
      </w:r>
    </w:p>
    <w:p>
      <w:r>
        <w:t>❌ Why Not Others: (a) Only the anterior cerebral arteries — not the best response for this situation; (b) Only the middle cerebral arteries — not the best response for this situation; (d) Only the carotid arteries — not the best response for this situation.</w:t>
      </w:r>
    </w:p>
    <w:p>
      <w:r>
        <w:t>⚡ 5-Second Recall: Circle of Willis = arterial ring</w:t>
      </w:r>
    </w:p>
    <w:p>
      <w:r>
        <w:t>Question: The nurse is caring for a patient with circle of Willis and cerebral arterial supply. Which response is most appropriate?</w:t>
      </w:r>
    </w:p>
    <w:p>
      <w:r>
        <w:t>(a) Lateral surface of the cerebral hemispheres (most of the brain's cortex)</w:t>
      </w:r>
    </w:p>
    <w:p>
      <w:r>
        <w:t>(b) Cerebellum only</w:t>
      </w:r>
    </w:p>
    <w:p>
      <w:r>
        <w:t>(c) Brainstem only</w:t>
      </w:r>
    </w:p>
    <w:p>
      <w:r>
        <w:t>(d) Medial surface of the hemispheres only</w:t>
      </w:r>
    </w:p>
    <w:p>
      <w:r>
        <w:t>Answer: a</w:t>
      </w:r>
    </w:p>
    <w:p>
      <w:r>
        <w:t>Solution: ✅ Correct Answer: a. Lateral surface of the cerebral hemispheres (most of the brain's cortex).</w:t>
      </w:r>
    </w:p>
    <w:p>
      <w:r>
        <w:t>🧠 Clinical Rationale: The middle cerebral artery (MCA) supplies the lateral surface of the hemispheres, including the motor/sensory cortex for the face and arm, and language areas in the dominant hemisphere</w:t>
      </w:r>
    </w:p>
    <w:p>
      <w:r>
        <w:t>🩺 Nursing Action: Recognize MCA stroke syndrome: contralateral face/arm weakness with aphasia (dominant hemisphere)</w:t>
      </w:r>
    </w:p>
    <w:p>
      <w:r>
        <w:t>❌ Why Not Others: (b) Cerebellum only — not the best response for this situation; (c) Brainstem only — not the best response for this situation; (d) Medial surface of the hemispheres only — not the best response for this situation.</w:t>
      </w:r>
    </w:p>
    <w:p>
      <w:r>
        <w:t>⚡ 5-Second Recall: MCA = lateral cortex</w:t>
      </w:r>
    </w:p>
    <w:p>
      <w:r>
        <w:t>Question: Which assessment finding in a patient with circle of Willis and cerebral arterial supply is MOST concerning and requires immediate follow-up?</w:t>
      </w:r>
    </w:p>
    <w:p>
      <w:r>
        <w:t>(a) Basilar artery</w:t>
      </w:r>
    </w:p>
    <w:p>
      <w:r>
        <w:t>(b) Middle cerebral artery</w:t>
      </w:r>
    </w:p>
    <w:p>
      <w:r>
        <w:t>(c) Posterior cerebral artery</w:t>
      </w:r>
    </w:p>
    <w:p>
      <w:r>
        <w:t>(d) Anterior cerebral artery (medial hemisphere — leg motor area)</w:t>
      </w:r>
    </w:p>
    <w:p>
      <w:r>
        <w:t>Answer: d</w:t>
      </w:r>
    </w:p>
    <w:p>
      <w:r>
        <w:t>Solution: ✅ Correct Answer: d. Anterior cerebral artery (medial hemisphere — leg motor area).</w:t>
      </w:r>
    </w:p>
    <w:p>
      <w:r>
        <w:t>🧠 Clinical Rationale: The anterior cerebral artery (ACA) supplies the medial hemisphere including the motor cortex for the leg — ACA stroke causes contralateral leg-predominant weakness and urinary incontinence</w:t>
      </w:r>
    </w:p>
    <w:p>
      <w:r>
        <w:t>🔍 Key Clues: Leg-predominant weakness = anterior cerebral artery</w:t>
      </w:r>
    </w:p>
    <w:p>
      <w:r>
        <w:t>🩺 Nursing Action: Assess leg strength, gait and continence in suspected ACA stroke</w:t>
      </w:r>
    </w:p>
    <w:p>
      <w:r>
        <w:t>❌ Why Not Others: (a) Basilar artery — not the best response for this situation; (b) Middle cerebral artery — not the best response for this situation; (c) Posterior cerebral artery — not the best response for this situation.</w:t>
      </w:r>
    </w:p>
    <w:p>
      <w:r>
        <w:t>⚡ 5-Second Recall: Leg weakness = ACA stroke</w:t>
      </w:r>
    </w:p>
    <w:p>
      <w:r>
        <w:t>Question: The nurse demonstrates correct understanding of circle of Willis and cerebral arterial supply by identifying which response as appropriate?</w:t>
      </w:r>
    </w:p>
    <w:p>
      <w:r>
        <w:t>(a) Only the anterior cerebral arteries</w:t>
      </w:r>
    </w:p>
    <w:p>
      <w:r>
        <w:t>(b) Only the middle cerebral arteries</w:t>
      </w:r>
    </w:p>
    <w:p>
      <w:r>
        <w:t>(c) Only the carotid arteries</w:t>
      </w:r>
    </w:p>
    <w:p>
      <w:r>
        <w:t>(d) Internal carotid and vertebral (basilar) systems</w:t>
      </w:r>
    </w:p>
    <w:p>
      <w:r>
        <w:t>Answer: d</w:t>
      </w:r>
    </w:p>
    <w:p>
      <w:r>
        <w:t>Solution: ✅ Correct Answer: d. Internal carotid and vertebral (basilar) systems.</w:t>
      </w:r>
    </w:p>
    <w:p>
      <w:r>
        <w:t>🧠 Clinical Rationale: The circle of Willis is the arterial ring at the brain base formed by connections between the internal carotid system (anterior/middle cerebral, anterior communicating) and the vertebrobasilar system (posterior cerebral, posterior communicating)</w:t>
      </w:r>
    </w:p>
    <w:p>
      <w:r>
        <w:t>🩺 Nursing Action: Know the circle when understanding collateral circulation in stroke and aneurysm sites</w:t>
      </w:r>
    </w:p>
    <w:p>
      <w:r>
        <w:t>❌ Why Not Others: (a) Only the anterior cerebral arteries — not the best response for this situation; (b) Only the middle cerebral arteries — not the best response for this situation; (c) Only the carotid arteries — not the best response for this situation.</w:t>
      </w:r>
    </w:p>
    <w:p>
      <w:r>
        <w:t>⚡ 5-Second Recall: Circle of Willis = arterial ring</w:t>
      </w:r>
    </w:p>
    <w:p>
      <w:r>
        <w:t>Question: The posterior cerebral artery supplies which regions?</w:t>
      </w:r>
    </w:p>
    <w:p>
      <w:r>
        <w:t>(a) Frontal lobe only</w:t>
      </w:r>
    </w:p>
    <w:p>
      <w:r>
        <w:t>(b) Occipital lobe (vision) and medial temporal lobe</w:t>
      </w:r>
    </w:p>
    <w:p>
      <w:r>
        <w:t>(c) Cerebellum only as a vertebrobasilar structure</w:t>
      </w:r>
    </w:p>
    <w:p>
      <w:r>
        <w:t>(d) Motor cortex only</w:t>
      </w:r>
    </w:p>
    <w:p>
      <w:r>
        <w:t>Answer: b</w:t>
      </w:r>
    </w:p>
    <w:p>
      <w:r>
        <w:t>Solution: ✅ Correct Answer: b. Occipital lobe (vision) and medial temporal lobe.</w:t>
      </w:r>
    </w:p>
    <w:p>
      <w:r>
        <w:t>🧠 Clinical Rationale: The posterior cerebral artery (PCA) supplies the occipital lobe and medial temporal lobe — PCA occlusion causes visual field defects (homonymous hemianopia)</w:t>
      </w:r>
    </w:p>
    <w:p>
      <w:r>
        <w:t>🔍 Key Clues: PCA = occipital (vision) + medial temporal</w:t>
      </w:r>
    </w:p>
    <w:p>
      <w:r>
        <w:t>🩺 Nursing Action: Test visual fields in suspected PCA stroke — homonymous hemianopia is the classic finding</w:t>
      </w:r>
    </w:p>
    <w:p>
      <w:r>
        <w:t>❌ Why Not Others: (a) Frontal lobe only — not the best response for this situation; (c) Cerebellum only as a vertebrobasilar structure — not the best response for this situation; (d) Motor cortex only — not the best response for this situation.</w:t>
      </w:r>
    </w:p>
    <w:p>
      <w:r>
        <w:t>⚠️ Exam Trap: The MCA supplies the lateral cortex and the ACA the medial frontal/parietal — vision is PCA territory</w:t>
      </w:r>
    </w:p>
    <w:p>
      <w:r>
        <w:t>🌟 PNC Exam Pearl: PCA stroke may also cause memory impairment (medial temporal involvement)</w:t>
      </w:r>
    </w:p>
    <w:p>
      <w:r>
        <w:t>⚡ 5-Second Recall: PCA = vision territory</w:t>
      </w:r>
    </w:p>
    <w:p>
      <w:r>
        <w:t>Question: A patient has a homonymous hemianopia (blindness in half of each visual field) without limb weakness. Which artery is most likely affected?</w:t>
      </w:r>
    </w:p>
    <w:p>
      <w:r>
        <w:t>(a) Anterior cerebral artery</w:t>
      </w:r>
    </w:p>
    <w:p>
      <w:r>
        <w:t>(b) Vertebral artery only as a cervical vessel</w:t>
      </w:r>
    </w:p>
    <w:p>
      <w:r>
        <w:t>(c) Middle cerebral artery</w:t>
      </w:r>
    </w:p>
    <w:p>
      <w:r>
        <w:t>(d) Posterior cerebral artery (occipital lobe)</w:t>
      </w:r>
    </w:p>
    <w:p>
      <w:r>
        <w:t>Answer: d</w:t>
      </w:r>
    </w:p>
    <w:p>
      <w:r>
        <w:t>Solution: ✅ Correct Answer: d. Posterior cerebral artery (occipital lobe).</w:t>
      </w:r>
    </w:p>
    <w:p>
      <w:r>
        <w:t>🧠 Clinical Rationale: Homonymous hemianopia without limb weakness suggests an occipital (PCA) stroke — the visual cortex is infarcted while motor areas are spared</w:t>
      </w:r>
    </w:p>
    <w:p>
      <w:r>
        <w:t>🔍 Key Clues: Visual field defect = PCA/occipital stroke</w:t>
      </w:r>
    </w:p>
    <w:p>
      <w:r>
        <w:t>🩺 Nursing Action: Assess visual fields formally and refer for stroke workup and visual rehabilitation</w:t>
      </w:r>
    </w:p>
    <w:p>
      <w:r>
        <w:t>❌ Why Not Others: (a) Anterior cerebral artery — not the best response for this situation; (b) Vertebral artery only as a cervical vessel — not the best response for this situation; (c) Middle cerebral artery — not the best response for this situation.</w:t>
      </w:r>
    </w:p>
    <w:p>
      <w:r>
        <w:t>⚠️ Exam Trap: MCA stroke causes face/arm weakness with aphasia — isolated visual loss points to the PCA</w:t>
      </w:r>
    </w:p>
    <w:p>
      <w:r>
        <w:t>🌟 PNC Exam Pearl: Bilateral PCA occlusion causes cortical blindness (with denial — Anton's syndrome)</w:t>
      </w:r>
    </w:p>
    <w:p>
      <w:r>
        <w:t>⚡ 5-Second Recall: Hemianopia = PCA territory</w:t>
      </w:r>
    </w:p>
    <w:p>
      <w:r>
        <w:t>Question: Which artery supplies the medial surface of the frontal and parietal lobes including the leg motor area?</w:t>
      </w:r>
    </w:p>
    <w:p>
      <w:r>
        <w:t>(a) Basilar artery</w:t>
      </w:r>
    </w:p>
    <w:p>
      <w:r>
        <w:t>(b) Posterior cerebral artery</w:t>
      </w:r>
    </w:p>
    <w:p>
      <w:r>
        <w:t>(c) Anterior cerebral artery</w:t>
      </w:r>
    </w:p>
    <w:p>
      <w:r>
        <w:t>(d) Middle cerebral artery</w:t>
      </w:r>
    </w:p>
    <w:p>
      <w:r>
        <w:t>Answer: c</w:t>
      </w:r>
    </w:p>
    <w:p>
      <w:r>
        <w:t>Solution: ✅ Correct Answer: c. Anterior cerebral artery.</w:t>
      </w:r>
    </w:p>
    <w:p>
      <w:r>
        <w:t>🧠 Clinical Rationale: The anterior cerebral artery (ACA) runs along the medial surface of the hemispheres supplying the medial frontal and parietal lobes — including the leg area of the motor and sensory cortex</w:t>
      </w:r>
    </w:p>
    <w:p>
      <w:r>
        <w:t>🔍 Key Clues: ACA = medial surface + leg area</w:t>
      </w:r>
    </w:p>
    <w:p>
      <w:r>
        <w:t>🩺 Nursing Action: Test leg strength and medial sensation in suspected ACA territory stroke</w:t>
      </w:r>
    </w:p>
    <w:p>
      <w:r>
        <w:t>❌ Why Not Others: (a) Basilar artery — not the best response for this situation; (b) Posterior cerebral artery — not the best response for this situation; (d) Middle cerebral artery — not the best response for this situation.</w:t>
      </w:r>
    </w:p>
    <w:p>
      <w:r>
        <w:t>⚠️ Exam Trap: The MCA supplies the lateral surface (face/arm) — the medial surface is the ACA territory</w:t>
      </w:r>
    </w:p>
    <w:p>
      <w:r>
        <w:t>🌟 PNC Exam Pearl: ACA strokes cause leg-predominant weakness with personality change</w:t>
      </w:r>
    </w:p>
    <w:p>
      <w:r>
        <w:t>⚡ 5-Second Recall: ACA = medial leg territory</w:t>
      </w:r>
    </w:p>
    <w:p>
      <w:r>
        <w:t>Question: A patient asks the nurse about major cerebral arterial territories basics. Which response by the nurse is correct?</w:t>
      </w:r>
    </w:p>
    <w:p>
      <w:r>
        <w:t>(a) Cerebellum only as a vertebrobasilar structure</w:t>
      </w:r>
    </w:p>
    <w:p>
      <w:r>
        <w:t>(b) Motor cortex only</w:t>
      </w:r>
    </w:p>
    <w:p>
      <w:r>
        <w:t>(c) Occipital lobe (vision) and medial temporal lobe</w:t>
      </w:r>
    </w:p>
    <w:p>
      <w:r>
        <w:t>(d) Frontal lobe only</w:t>
      </w:r>
    </w:p>
    <w:p>
      <w:r>
        <w:t>Answer: c</w:t>
      </w:r>
    </w:p>
    <w:p>
      <w:r>
        <w:t>Solution: ✅ Correct Answer: c. Occipital lobe (vision) and medial temporal lobe.</w:t>
      </w:r>
    </w:p>
    <w:p>
      <w:r>
        <w:t>🧠 Clinical Rationale: The posterior cerebral artery (PCA) supplies the occipital lobe and medial temporal lobe — PCA occlusion causes visual field defects (homonymous hemianopia)</w:t>
      </w:r>
    </w:p>
    <w:p>
      <w:r>
        <w:t>🩺 Nursing Action: Test visual fields in suspected PCA stroke — homonymous hemianopia is the classic finding</w:t>
      </w:r>
    </w:p>
    <w:p>
      <w:r>
        <w:t>❌ Why Not Others: (a) Cerebellum only as a vertebrobasilar structure — not the best response for this situation; (b) Motor cortex only — not the best response for this situation; (d) Frontal lobe only — not the best response for this situation.</w:t>
      </w:r>
    </w:p>
    <w:p>
      <w:r>
        <w:t>⚠️ Exam Trap: The MCA supplies the lateral cortex and the ACA the medial frontal/parietal — vision is PCA territory</w:t>
      </w:r>
    </w:p>
    <w:p>
      <w:r>
        <w:t>⚡ 5-Second Recall: PCA = vision territory</w:t>
      </w:r>
    </w:p>
    <w:p>
      <w:r>
        <w:t>Question: The nurse is teaching a patient about major cerebral arterial territories basics. Which statement by the patient indicates correct understanding?</w:t>
      </w:r>
    </w:p>
    <w:p>
      <w:r>
        <w:t>(a) Vertebral artery only as a cervical vessel</w:t>
      </w:r>
    </w:p>
    <w:p>
      <w:r>
        <w:t>(b) Posterior cerebral artery (occipital lobe)</w:t>
      </w:r>
    </w:p>
    <w:p>
      <w:r>
        <w:t>(c) Anterior cerebral artery</w:t>
      </w:r>
    </w:p>
    <w:p>
      <w:r>
        <w:t>(d) Middle cerebral artery</w:t>
      </w:r>
    </w:p>
    <w:p>
      <w:r>
        <w:t>Answer: b</w:t>
      </w:r>
    </w:p>
    <w:p>
      <w:r>
        <w:t>Solution: ✅ Correct Answer: b. Posterior cerebral artery (occipital lobe).</w:t>
      </w:r>
    </w:p>
    <w:p>
      <w:r>
        <w:t>🧠 Clinical Rationale: Homonymous hemianopia without limb weakness suggests an occipital (PCA) stroke — the visual cortex is infarcted while motor areas are spared</w:t>
      </w:r>
    </w:p>
    <w:p>
      <w:r>
        <w:t>🩺 Nursing Action: Assess visual fields formally and refer for stroke workup and visual rehabilitation</w:t>
      </w:r>
    </w:p>
    <w:p>
      <w:r>
        <w:t>❌ Why Not Others: (a) Vertebral artery only as a cervical vessel — not the best response for this situation; (c) Anterior cerebral artery — not the best response for this situation; (d) Middle cerebral artery — not the best response for this situation.</w:t>
      </w:r>
    </w:p>
    <w:p>
      <w:r>
        <w:t>⚠️ Exam Trap: MCA stroke causes face/arm weakness with aphasia — isolated visual loss points to the PCA</w:t>
      </w:r>
    </w:p>
    <w:p>
      <w:r>
        <w:t>🌟 PNC Exam Pearl: Bilateral PCA occlusion causes cortical blindness (with denial — Anton's syndrome)</w:t>
      </w:r>
    </w:p>
    <w:p>
      <w:r>
        <w:t>⚡ 5-Second Recall: Hemianopia = PCA territory</w:t>
      </w:r>
    </w:p>
    <w:p>
      <w:r>
        <w:t>Question: A patient asks the nurse about major cerebral arterial territories basics. Which response by the nurse is correct?</w:t>
      </w:r>
    </w:p>
    <w:p>
      <w:r>
        <w:t>(a) Anterior cerebral artery</w:t>
      </w:r>
    </w:p>
    <w:p>
      <w:r>
        <w:t>(b) Posterior cerebral artery</w:t>
      </w:r>
    </w:p>
    <w:p>
      <w:r>
        <w:t>(c) Middle cerebral artery</w:t>
      </w:r>
    </w:p>
    <w:p>
      <w:r>
        <w:t>(d) Basilar artery</w:t>
      </w:r>
    </w:p>
    <w:p>
      <w:r>
        <w:t>Answer: a</w:t>
      </w:r>
    </w:p>
    <w:p>
      <w:r>
        <w:t>Solution: ✅ Correct Answer: a. Anterior cerebral artery.</w:t>
      </w:r>
    </w:p>
    <w:p>
      <w:r>
        <w:t>🧠 Clinical Rationale: The anterior cerebral artery (ACA) runs along the medial surface of the hemispheres supplying the medial frontal and parietal lobes — including the leg area of the motor and sensory cortex</w:t>
      </w:r>
    </w:p>
    <w:p>
      <w:r>
        <w:t>🩺 Nursing Action: Test leg strength and medial sensation in suspected ACA territory stroke</w:t>
      </w:r>
    </w:p>
    <w:p>
      <w:r>
        <w:t>❌ Why Not Others: (b) Posterior cerebral artery — not the best response for this situation; (c) Middle cerebral artery — not the best response for this situation; (d) Basilar artery — not the best response for this situation.</w:t>
      </w:r>
    </w:p>
    <w:p>
      <w:r>
        <w:t>⚠️ Exam Trap: The MCA supplies the lateral surface (face/arm) — the medial surface is the ACA territory</w:t>
      </w:r>
    </w:p>
    <w:p>
      <w:r>
        <w:t>⚡ 5-Second Recall: ACA = medial leg territory</w:t>
      </w:r>
    </w:p>
    <w:p>
      <w:r>
        <w:t>Question: Which statement about major cerebral arterial territories basics is correct?</w:t>
      </w:r>
    </w:p>
    <w:p>
      <w:r>
        <w:t>(a) Frontal lobe only</w:t>
      </w:r>
    </w:p>
    <w:p>
      <w:r>
        <w:t>(b) Cerebellum only as a vertebrobasilar structure</w:t>
      </w:r>
    </w:p>
    <w:p>
      <w:r>
        <w:t>(c) Occipital lobe (vision) and medial temporal lobe</w:t>
      </w:r>
    </w:p>
    <w:p>
      <w:r>
        <w:t>(d) Motor cortex only</w:t>
      </w:r>
    </w:p>
    <w:p>
      <w:r>
        <w:t>Answer: c</w:t>
      </w:r>
    </w:p>
    <w:p>
      <w:r>
        <w:t>Solution: ✅ Correct Answer: c. Occipital lobe (vision) and medial temporal lobe.</w:t>
      </w:r>
    </w:p>
    <w:p>
      <w:r>
        <w:t>🧠 Clinical Rationale: The posterior cerebral artery (PCA) supplies the occipital lobe and medial temporal lobe — PCA occlusion causes visual field defects (homonymous hemianopia)</w:t>
      </w:r>
    </w:p>
    <w:p>
      <w:r>
        <w:t>🩺 Nursing Action: Test visual fields in suspected PCA stroke — homonymous hemianopia is the classic finding</w:t>
      </w:r>
    </w:p>
    <w:p>
      <w:r>
        <w:t>❌ Why Not Others: (a) Frontal lobe only — not the best response for this situation; (b) Cerebellum only as a vertebrobasilar structure — not the best response for this situation; (d) Motor cortex only — not the best response for this situation.</w:t>
      </w:r>
    </w:p>
    <w:p>
      <w:r>
        <w:t>⚡ 5-Second Recall: PCA = vision territory</w:t>
      </w:r>
    </w:p>
    <w:p>
      <w:r>
        <w:t>Question: A patient needing care for major cerebral arterial territories basics is admitted to the unit. Which nursing action should the nurse perform FIRST?</w:t>
      </w:r>
    </w:p>
    <w:p>
      <w:r>
        <w:t>(a) Vertebral artery only as a cervical vessel</w:t>
      </w:r>
    </w:p>
    <w:p>
      <w:r>
        <w:t>(b) Posterior cerebral artery (occipital lobe)</w:t>
      </w:r>
    </w:p>
    <w:p>
      <w:r>
        <w:t>(c) Middle cerebral artery</w:t>
      </w:r>
    </w:p>
    <w:p>
      <w:r>
        <w:t>(d) Anterior cerebral artery</w:t>
      </w:r>
    </w:p>
    <w:p>
      <w:r>
        <w:t>Answer: b</w:t>
      </w:r>
    </w:p>
    <w:p>
      <w:r>
        <w:t>Solution: ✅ Correct Answer: b. Posterior cerebral artery (occipital lobe).</w:t>
      </w:r>
    </w:p>
    <w:p>
      <w:r>
        <w:t>🧠 Clinical Rationale: Homonymous hemianopia without limb weakness suggests an occipital (PCA) stroke — the visual cortex is infarcted while motor areas are spared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visual fields formally and refer for stroke workup and visual rehabilitation</w:t>
      </w:r>
    </w:p>
    <w:p>
      <w:r>
        <w:t>❌ Why Not Others: (a) Vertebral artery only as a cervical vessel — not the best response for this situation; (c) Middle cerebral artery — not the best response for this situation; (d) Anterior cerebral artery — not the best response for this situation.</w:t>
      </w:r>
    </w:p>
    <w:p>
      <w:r>
        <w:t>⚡ 5-Second Recall: Hemianopia = PCA territory</w:t>
      </w:r>
    </w:p>
    <w:p>
      <w:r>
        <w:t>Question: Which statement about major cerebral arterial territories basics is correct?</w:t>
      </w:r>
    </w:p>
    <w:p>
      <w:r>
        <w:t>(a) Posterior cerebral artery</w:t>
      </w:r>
    </w:p>
    <w:p>
      <w:r>
        <w:t>(b) Anterior cerebral artery</w:t>
      </w:r>
    </w:p>
    <w:p>
      <w:r>
        <w:t>(c) Middle cerebral artery</w:t>
      </w:r>
    </w:p>
    <w:p>
      <w:r>
        <w:t>(d) Basilar artery</w:t>
      </w:r>
    </w:p>
    <w:p>
      <w:r>
        <w:t>Answer: b</w:t>
      </w:r>
    </w:p>
    <w:p>
      <w:r>
        <w:t>Solution: ✅ Correct Answer: b. Anterior cerebral artery.</w:t>
      </w:r>
    </w:p>
    <w:p>
      <w:r>
        <w:t>🧠 Clinical Rationale: The anterior cerebral artery (ACA) runs along the medial surface of the hemispheres supplying the medial frontal and parietal lobes — including the leg area of the motor and sensory cortex</w:t>
      </w:r>
    </w:p>
    <w:p>
      <w:r>
        <w:t>🩺 Nursing Action: Test leg strength and medial sensation in suspected ACA territory stroke</w:t>
      </w:r>
    </w:p>
    <w:p>
      <w:r>
        <w:t>❌ Why Not Others: (a) Posterior cerebral artery — not the best response for this situation; (c) Middle cerebral artery — not the best response for this situation; (d) Basilar artery — not the best response for this situation.</w:t>
      </w:r>
    </w:p>
    <w:p>
      <w:r>
        <w:t>⚡ 5-Second Recall: ACA = medial leg territory</w:t>
      </w:r>
    </w:p>
    <w:p>
      <w:r>
        <w:t>Question: The nurse is caring for a patient with major cerebral arterial territories basics. Which response is most appropriate?</w:t>
      </w:r>
    </w:p>
    <w:p>
      <w:r>
        <w:t>(a) Occipital lobe (vision) and medial temporal lobe</w:t>
      </w:r>
    </w:p>
    <w:p>
      <w:r>
        <w:t>(b) Motor cortex only</w:t>
      </w:r>
    </w:p>
    <w:p>
      <w:r>
        <w:t>(c) Frontal lobe only</w:t>
      </w:r>
    </w:p>
    <w:p>
      <w:r>
        <w:t>(d) Cerebellum only as a vertebrobasilar structure</w:t>
      </w:r>
    </w:p>
    <w:p>
      <w:r>
        <w:t>Answer: a</w:t>
      </w:r>
    </w:p>
    <w:p>
      <w:r>
        <w:t>Solution: ✅ Correct Answer: a. Occipital lobe (vision) and medial temporal lobe.</w:t>
      </w:r>
    </w:p>
    <w:p>
      <w:r>
        <w:t>🧠 Clinical Rationale: The posterior cerebral artery (PCA) supplies the occipital lobe and medial temporal lobe — PCA occlusion causes visual field defects (homonymous hemianopia)</w:t>
      </w:r>
    </w:p>
    <w:p>
      <w:r>
        <w:t>🩺 Nursing Action: Test visual fields in suspected PCA stroke — homonymous hemianopia is the classic finding</w:t>
      </w:r>
    </w:p>
    <w:p>
      <w:r>
        <w:t>❌ Why Not Others: (b) Motor cortex only — not the best response for this situation; (c) Frontal lobe only — not the best response for this situation; (d) Cerebellum only as a vertebrobasilar structure — not the best response for this situation.</w:t>
      </w:r>
    </w:p>
    <w:p>
      <w:r>
        <w:t>⚡ 5-Second Recall: PCA = vision territory</w:t>
      </w:r>
    </w:p>
    <w:p>
      <w:r>
        <w:t>Question: Which assessment finding in a patient with major cerebral arterial territories basics is MOST concerning and requires immediate follow-up?</w:t>
      </w:r>
    </w:p>
    <w:p>
      <w:r>
        <w:t>(a) Middle cerebral artery</w:t>
      </w:r>
    </w:p>
    <w:p>
      <w:r>
        <w:t>(b) Anterior cerebral artery</w:t>
      </w:r>
    </w:p>
    <w:p>
      <w:r>
        <w:t>(c) Vertebral artery only as a cervical vessel</w:t>
      </w:r>
    </w:p>
    <w:p>
      <w:r>
        <w:t>(d) Posterior cerebral artery (occipital lobe)</w:t>
      </w:r>
    </w:p>
    <w:p>
      <w:r>
        <w:t>Answer: d</w:t>
      </w:r>
    </w:p>
    <w:p>
      <w:r>
        <w:t>Solution: ✅ Correct Answer: d. Posterior cerebral artery (occipital lobe).</w:t>
      </w:r>
    </w:p>
    <w:p>
      <w:r>
        <w:t>🧠 Clinical Rationale: Homonymous hemianopia without limb weakness suggests an occipital (PCA) stroke — the visual cortex is infarcted while motor areas are spared</w:t>
      </w:r>
    </w:p>
    <w:p>
      <w:r>
        <w:t>🔍 Key Clues: Visual field defect = PCA/occipital stroke</w:t>
      </w:r>
    </w:p>
    <w:p>
      <w:r>
        <w:t>🩺 Nursing Action: Assess visual fields formally and refer for stroke workup and visual rehabilitation</w:t>
      </w:r>
    </w:p>
    <w:p>
      <w:r>
        <w:t>❌ Why Not Others: (a) Middle cerebral artery — not the best response for this situation; (b) Anterior cerebral artery — not the best response for this situation; (c) Vertebral artery only as a cervical vessel — not the best response for this situation.</w:t>
      </w:r>
    </w:p>
    <w:p>
      <w:r>
        <w:t>⚡ 5-Second Recall: Hemianopia = PCA territory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