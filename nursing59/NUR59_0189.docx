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foods should a patient with advanced CKD and hyperkalemia limit?</w:t>
      </w:r>
    </w:p>
    <w:p>
      <w:r>
        <w:t>(a) Foods cooked without added salt</w:t>
      </w:r>
    </w:p>
    <w:p>
      <w:r>
        <w:t>(b) High-potassium foods such as bananas, oranges, potatoes and tomatoes</w:t>
      </w:r>
    </w:p>
    <w:p>
      <w:r>
        <w:t>(c) Low-potassium fruits like apples and grapes in moderation</w:t>
      </w:r>
    </w:p>
    <w:p>
      <w:r>
        <w:t>(d) Clear fluids like water and tea only</w:t>
      </w:r>
    </w:p>
    <w:p>
      <w:r>
        <w:t>Answer: b</w:t>
      </w:r>
    </w:p>
    <w:p>
      <w:r>
        <w:t>Solution: ✅ Correct Answer: b.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🔍 Key Clues: Limit bananas and oranges with high potassium</w:t>
      </w:r>
    </w:p>
    <w:p>
      <w:r>
        <w:t>🩺 Nursing Action: Boiling vegetables leaches some potassium</w:t>
      </w:r>
    </w:p>
    <w:p>
      <w:r>
        <w:t>❌ Why Not Others: (a) Foods cooked without added salt — not the best response for this situation; (c) Low-potassium fruits like apples and grapes in moderation — not the best response for this situation; (d) Clear fluids like water and tea only — not the best response for this situation.</w:t>
      </w:r>
    </w:p>
    <w:p>
      <w:r>
        <w:t>⚠️ Exam Trap: Dietitian teaching individualizes the plan</w:t>
      </w:r>
    </w:p>
    <w:p>
      <w:r>
        <w:t>⚡ 5-Second Recall: Potassium restriction protects the heart</w:t>
      </w:r>
    </w:p>
    <w:p>
      <w:r>
        <w:t>Question: How should the nurse help a CKD patient manage the prescribed fluid restriction?</w:t>
      </w:r>
    </w:p>
    <w:p>
      <w:r>
        <w:t>(a) Drink freely whenever thirsty during the day</w:t>
      </w:r>
    </w:p>
    <w:p>
      <w:r>
        <w:t>(b) Use salty snacks to increase the thirst and intake</w:t>
      </w:r>
    </w:p>
    <w:p>
      <w:r>
        <w:t>(c) Measure fluids only during the day shift at the clinic</w:t>
      </w:r>
    </w:p>
    <w:p>
      <w:r>
        <w:t>(d) Use a marked fluid container, count all fluid sources and manage thirst with ice chips</w:t>
      </w:r>
    </w:p>
    <w:p>
      <w:r>
        <w:t>Answer: d</w:t>
      </w:r>
    </w:p>
    <w:p>
      <w:r>
        <w:t>Solution: ✅ Correct Answer: d. Use a marked fluid container, count all fluid sources and manage thirst with ice chips.</w:t>
      </w:r>
    </w:p>
    <w:p>
      <w:r>
        <w:t>🧠 Clinical Rationale: Visible measurement of every fluid source and thirst strategies help patients stay within a difficult restriction</w:t>
      </w:r>
    </w:p>
    <w:p>
      <w:r>
        <w:t>🔍 Key Clues: Measure every fluid with a marked jug</w:t>
      </w:r>
    </w:p>
    <w:p>
      <w:r>
        <w:t>🩺 Nursing Action: Ice chips and hard candy ease thirst within the limit</w:t>
      </w:r>
    </w:p>
    <w:p>
      <w:r>
        <w:t>❌ Why Not Others: (a) Drink freely whenever thirsty during the day — not the best response for this situation; (b) Use salty snacks to increase the thirst and intake — not the best response for this situation; (c) Measure fluids only during the day shift at the clinic — not the best response for this situation.</w:t>
      </w:r>
    </w:p>
    <w:p>
      <w:r>
        <w:t>⚠️ Exam Trap: Weigh daily to confirm fluid control</w:t>
      </w:r>
    </w:p>
    <w:p>
      <w:r>
        <w:t>⚡ 5-Second Recall: Fluid restriction needs planning</w:t>
      </w:r>
    </w:p>
    <w:p>
      <w:r>
        <w:t>Question: Why is sodium restricted in chronic kidney disease?</w:t>
      </w:r>
    </w:p>
    <w:p>
      <w:r>
        <w:t>(a) Salt restriction raises the blood pressure to safe levels</w:t>
      </w:r>
    </w:p>
    <w:p>
      <w:r>
        <w:t>(b) Sodium directly repairs the damaged nephrons</w:t>
      </w:r>
    </w:p>
    <w:p>
      <w:r>
        <w:t>(c) Sodium pulls water with it, worsening oedema, hypertension and heart strain</w:t>
      </w:r>
    </w:p>
    <w:p>
      <w:r>
        <w:t>(d) Sodium only affects the joints, never the kidneys</w:t>
      </w:r>
    </w:p>
    <w:p>
      <w:r>
        <w:t>Answer: c</w:t>
      </w:r>
    </w:p>
    <w:p>
      <w:r>
        <w:t>Solution: ✅ Correct Answer: c.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🔍 Key Clues: Sodium restriction controls volume and pressure</w:t>
      </w:r>
    </w:p>
    <w:p>
      <w:r>
        <w:t>🩺 Nursing Action: Avoid processed foods loaded with sodium</w:t>
      </w:r>
    </w:p>
    <w:p>
      <w:r>
        <w:t>❌ Why Not Others: (a) Salt restriction raises the blood pressure to safe levels — not the best response for this situation; (b) Sodium directly repairs the damaged nephrons — not the best response for this situation; (d) Sodium only affects the joints, never the kidneys — not the best response for this situation.</w:t>
      </w:r>
    </w:p>
    <w:p>
      <w:r>
        <w:t>⚠️ Exam Trap: Control blood pressure to protect the kidneys</w:t>
      </w:r>
    </w:p>
    <w:p>
      <w:r>
        <w:t>⚡ 5-Second Recall: Less sodium = less fluid retention</w:t>
      </w:r>
    </w:p>
    <w:p>
      <w:r>
        <w:t>Question: The nurse is teaching a patient about CKD potassium diet restriction teaching. Which statement by the patient indicates correct understanding?</w:t>
      </w:r>
    </w:p>
    <w:p>
      <w:r>
        <w:t>(a) Clear fluids like water and tea only</w:t>
      </w:r>
    </w:p>
    <w:p>
      <w:r>
        <w:t>(b) High-potassium foods such as bananas, oranges, potatoes and tomatoes</w:t>
      </w:r>
    </w:p>
    <w:p>
      <w:r>
        <w:t>(c) Foods cooked without added salt</w:t>
      </w:r>
    </w:p>
    <w:p>
      <w:r>
        <w:t>(d) Low-potassium fruits like apples and grapes in moderation</w:t>
      </w:r>
    </w:p>
    <w:p>
      <w:r>
        <w:t>Answer: b</w:t>
      </w:r>
    </w:p>
    <w:p>
      <w:r>
        <w:t>Solution: ✅ Correct Answer: b.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🩺 Nursing Action: Boiling vegetables leaches some potassium</w:t>
      </w:r>
    </w:p>
    <w:p>
      <w:r>
        <w:t>❌ Why Not Others: (a) Clear fluids like water and tea only — not the best response for this situation; (c) Foods cooked without added salt — not the best response for this situation; (d) Low-potassium fruits like apples and grapes in moderation — not the best response for this situation.</w:t>
      </w:r>
    </w:p>
    <w:p>
      <w:r>
        <w:t>⚠️ Exam Trap: Dietitian teaching individualizes the plan</w:t>
      </w:r>
    </w:p>
    <w:p>
      <w:r>
        <w:t>⚡ 5-Second Recall: Potassium restriction protects the heart</w:t>
      </w:r>
    </w:p>
    <w:p>
      <w:r>
        <w:t>Question: The nurse is teaching a patient about CKD fluid restriction teaching. Which statement by the patient indicates correct understanding?</w:t>
      </w:r>
    </w:p>
    <w:p>
      <w:r>
        <w:t>(a) Measure fluids only during the day shift at the clinic</w:t>
      </w:r>
    </w:p>
    <w:p>
      <w:r>
        <w:t>(b) Use a marked fluid container, count all fluid sources and manage thirst with ice chips</w:t>
      </w:r>
    </w:p>
    <w:p>
      <w:r>
        <w:t>(c) Use salty snacks to increase the thirst and intake</w:t>
      </w:r>
    </w:p>
    <w:p>
      <w:r>
        <w:t>(d) Drink freely whenever thirsty during the day</w:t>
      </w:r>
    </w:p>
    <w:p>
      <w:r>
        <w:t>Answer: b</w:t>
      </w:r>
    </w:p>
    <w:p>
      <w:r>
        <w:t>Solution: ✅ Correct Answer: b. Use a marked fluid container, count all fluid sources and manage thirst with ice chips.</w:t>
      </w:r>
    </w:p>
    <w:p>
      <w:r>
        <w:t>🧠 Clinical Rationale: Visible measurement of every fluid source and thirst strategies help patients stay within a difficult restriction</w:t>
      </w:r>
    </w:p>
    <w:p>
      <w:r>
        <w:t>🩺 Nursing Action: Ice chips and hard candy ease thirst within the limit</w:t>
      </w:r>
    </w:p>
    <w:p>
      <w:r>
        <w:t>❌ Why Not Others: (a) Measure fluids only during the day shift at the clinic — not the best response for this situation; (c) Use salty snacks to increase the thirst and intake — not the best response for this situation; (d) Drink freely whenever thirsty during the day — not the best response for this situation.</w:t>
      </w:r>
    </w:p>
    <w:p>
      <w:r>
        <w:t>⚠️ Exam Trap: Weigh daily to confirm fluid control</w:t>
      </w:r>
    </w:p>
    <w:p>
      <w:r>
        <w:t>⚡ 5-Second Recall: Fluid restriction needs planning</w:t>
      </w:r>
    </w:p>
    <w:p>
      <w:r>
        <w:t>Question: A patient asks the nurse about CKD sodium restriction rationale. Which response by the nurse is correct?</w:t>
      </w:r>
    </w:p>
    <w:p>
      <w:r>
        <w:t>(a) Sodium directly repairs the damaged nephrons</w:t>
      </w:r>
    </w:p>
    <w:p>
      <w:r>
        <w:t>(b) Sodium only affects the joints, never the kidneys</w:t>
      </w:r>
    </w:p>
    <w:p>
      <w:r>
        <w:t>(c) Salt restriction raises the blood pressure to safe levels</w:t>
      </w:r>
    </w:p>
    <w:p>
      <w:r>
        <w:t>(d) Sodium pulls water with it, worsening oedema, hypertension and heart strain</w:t>
      </w:r>
    </w:p>
    <w:p>
      <w:r>
        <w:t>Answer: d</w:t>
      </w:r>
    </w:p>
    <w:p>
      <w:r>
        <w:t>Solution: ✅ Correct Answer: d.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🩺 Nursing Action: Avoid processed foods loaded with sodium</w:t>
      </w:r>
    </w:p>
    <w:p>
      <w:r>
        <w:t>❌ Why Not Others: (a) Sodium directly repairs the damaged nephrons — not the best response for this situation; (b) Sodium only affects the joints, never the kidneys — not the best response for this situation; (c) Salt restriction raises the blood pressure to safe levels — not the best response for this situation.</w:t>
      </w:r>
    </w:p>
    <w:p>
      <w:r>
        <w:t>⚠️ Exam Trap: Control blood pressure to protect the kidneys</w:t>
      </w:r>
    </w:p>
    <w:p>
      <w:r>
        <w:t>⚡ 5-Second Recall: Less sodium = less fluid retention</w:t>
      </w:r>
    </w:p>
    <w:p>
      <w:r>
        <w:t>Question: A patient with CKD potassium diet restriction teaching is admitted to the unit. Which nursing action should the nurse perform FIRST?</w:t>
      </w:r>
    </w:p>
    <w:p>
      <w:r>
        <w:t>(a) Clear fluids like water and tea only</w:t>
      </w:r>
    </w:p>
    <w:p>
      <w:r>
        <w:t>(b) Low-potassium fruits like apples and grapes in moderation</w:t>
      </w:r>
    </w:p>
    <w:p>
      <w:r>
        <w:t>(c) Foods cooked without added salt</w:t>
      </w:r>
    </w:p>
    <w:p>
      <w:r>
        <w:t>(d) High-potassium foods such as bananas, oranges, potatoes and tomatoes</w:t>
      </w:r>
    </w:p>
    <w:p>
      <w:r>
        <w:t>Answer: d</w:t>
      </w:r>
    </w:p>
    <w:p>
      <w:r>
        <w:t>Solution: ✅ Correct Answer: d.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Boiling vegetables leaches some potassium</w:t>
      </w:r>
    </w:p>
    <w:p>
      <w:r>
        <w:t>❌ Why Not Others: (a) Clear fluids like water and tea only — not the best response for this situation; (b) Low-potassium fruits like apples and grapes in moderation — not the best response for this situation; (c) Foods cooked without added salt — not the best response for this situation.</w:t>
      </w:r>
    </w:p>
    <w:p>
      <w:r>
        <w:t>⚡ 5-Second Recall: Potassium restriction protects the heart</w:t>
      </w:r>
    </w:p>
    <w:p>
      <w:r>
        <w:t>Question: A patient with CKD fluid restriction teaching is admitted to the unit. Which nursing action should the nurse perform FIRST?</w:t>
      </w:r>
    </w:p>
    <w:p>
      <w:r>
        <w:t>(a) Use a marked fluid container, count all fluid sources and manage thirst with ice chips</w:t>
      </w:r>
    </w:p>
    <w:p>
      <w:r>
        <w:t>(b) Use salty snacks to increase the thirst and intake</w:t>
      </w:r>
    </w:p>
    <w:p>
      <w:r>
        <w:t>(c) Measure fluids only during the day shift at the clinic</w:t>
      </w:r>
    </w:p>
    <w:p>
      <w:r>
        <w:t>(d) Drink freely whenever thirsty during the day</w:t>
      </w:r>
    </w:p>
    <w:p>
      <w:r>
        <w:t>Answer: a</w:t>
      </w:r>
    </w:p>
    <w:p>
      <w:r>
        <w:t>Solution: ✅ Correct Answer: a. Use a marked fluid container, count all fluid sources and manage thirst with ice chips.</w:t>
      </w:r>
    </w:p>
    <w:p>
      <w:r>
        <w:t>🧠 Clinical Rationale: Visible measurement of every fluid source and thirst strategies help patients stay within a difficult restriction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Ice chips and hard candy ease thirst within the limit</w:t>
      </w:r>
    </w:p>
    <w:p>
      <w:r>
        <w:t>❌ Why Not Others: (b) Use salty snacks to increase the thirst and intake — not the best response for this situation; (c) Measure fluids only during the day shift at the clinic — not the best response for this situation; (d) Drink freely whenever thirsty during the day — not the best response for this situation.</w:t>
      </w:r>
    </w:p>
    <w:p>
      <w:r>
        <w:t>⚡ 5-Second Recall: Fluid restriction needs planning</w:t>
      </w:r>
    </w:p>
    <w:p>
      <w:r>
        <w:t>Question: Which statement about CKD sodium restriction rationale is correct?</w:t>
      </w:r>
    </w:p>
    <w:p>
      <w:r>
        <w:t>(a) Sodium directly repairs the damaged nephrons</w:t>
      </w:r>
    </w:p>
    <w:p>
      <w:r>
        <w:t>(b) Sodium only affects the joints, never the kidneys</w:t>
      </w:r>
    </w:p>
    <w:p>
      <w:r>
        <w:t>(c) Salt restriction raises the blood pressure to safe levels</w:t>
      </w:r>
    </w:p>
    <w:p>
      <w:r>
        <w:t>(d) Sodium pulls water with it, worsening oedema, hypertension and heart strain</w:t>
      </w:r>
    </w:p>
    <w:p>
      <w:r>
        <w:t>Answer: d</w:t>
      </w:r>
    </w:p>
    <w:p>
      <w:r>
        <w:t>Solution: ✅ Correct Answer: d.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🩺 Nursing Action: Avoid processed foods loaded with sodium</w:t>
      </w:r>
    </w:p>
    <w:p>
      <w:r>
        <w:t>❌ Why Not Others: (a) Sodium directly repairs the damaged nephrons — not the best response for this situation; (b) Sodium only affects the joints, never the kidneys — not the best response for this situation; (c) Salt restriction raises the blood pressure to safe levels — not the best response for this situation.</w:t>
      </w:r>
    </w:p>
    <w:p>
      <w:r>
        <w:t>⚡ 5-Second Recall: Less sodium = less fluid retention</w:t>
      </w:r>
    </w:p>
    <w:p>
      <w:r>
        <w:t>Question: Which assessment finding in a patient with CKD potassium diet restriction teaching is MOST concerning and requires immediate follow-up?</w:t>
      </w:r>
    </w:p>
    <w:p>
      <w:r>
        <w:t>(a) Clear fluids like water and tea only</w:t>
      </w:r>
    </w:p>
    <w:p>
      <w:r>
        <w:t>(b) Foods cooked without added salt</w:t>
      </w:r>
    </w:p>
    <w:p>
      <w:r>
        <w:t>(c) High-potassium foods such as bananas, oranges, potatoes and tomatoes</w:t>
      </w:r>
    </w:p>
    <w:p>
      <w:r>
        <w:t>(d) Low-potassium fruits like apples and grapes in moderation</w:t>
      </w:r>
    </w:p>
    <w:p>
      <w:r>
        <w:t>Answer: c</w:t>
      </w:r>
    </w:p>
    <w:p>
      <w:r>
        <w:t>Solution: ✅ Correct Answer: c.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🔍 Key Clues: Limit bananas and oranges with high potassium</w:t>
      </w:r>
    </w:p>
    <w:p>
      <w:r>
        <w:t>🩺 Nursing Action: Boiling vegetables leaches some potassium</w:t>
      </w:r>
    </w:p>
    <w:p>
      <w:r>
        <w:t>❌ Why Not Others: (a) Clear fluids like water and tea only — not the best response for this situation; (b) Foods cooked without added salt — not the best response for this situation; (d) Low-potassium fruits like apples and grapes in moderation — not the best response for this situation.</w:t>
      </w:r>
    </w:p>
    <w:p>
      <w:r>
        <w:t>⚡ 5-Second Recall: Potassium restriction protects the heart</w:t>
      </w:r>
    </w:p>
    <w:p>
      <w:r>
        <w:t>Question: Which assessment finding in a patient with CKD fluid restriction teaching is MOST concerning and requires immediate follow-up?</w:t>
      </w:r>
    </w:p>
    <w:p>
      <w:r>
        <w:t>(a) Drink freely whenever thirsty during the day</w:t>
      </w:r>
    </w:p>
    <w:p>
      <w:r>
        <w:t>(b) Use salty snacks to increase the thirst and intake</w:t>
      </w:r>
    </w:p>
    <w:p>
      <w:r>
        <w:t>(c) Use a marked fluid container, count all fluid sources and manage thirst with ice chips</w:t>
      </w:r>
    </w:p>
    <w:p>
      <w:r>
        <w:t>(d) Measure fluids only during the day shift at the clinic</w:t>
      </w:r>
    </w:p>
    <w:p>
      <w:r>
        <w:t>Answer: c</w:t>
      </w:r>
    </w:p>
    <w:p>
      <w:r>
        <w:t>Solution: ✅ Correct Answer: c. Use a marked fluid container, count all fluid sources and manage thirst with ice chips.</w:t>
      </w:r>
    </w:p>
    <w:p>
      <w:r>
        <w:t>🧠 Clinical Rationale: Visible measurement of every fluid source and thirst strategies help patients stay within a difficult restriction</w:t>
      </w:r>
    </w:p>
    <w:p>
      <w:r>
        <w:t>🔍 Key Clues: Measure every fluid with a marked jug</w:t>
      </w:r>
    </w:p>
    <w:p>
      <w:r>
        <w:t>🩺 Nursing Action: Ice chips and hard candy ease thirst within the limit</w:t>
      </w:r>
    </w:p>
    <w:p>
      <w:r>
        <w:t>❌ Why Not Others: (a) Drink freely whenever thirsty during the day — not the best response for this situation; (b) Use salty snacks to increase the thirst and intake — not the best response for this situation; (d) Measure fluids only during the day shift at the clinic — not the best response for this situation.</w:t>
      </w:r>
    </w:p>
    <w:p>
      <w:r>
        <w:t>⚡ 5-Second Recall: Fluid restriction needs planning</w:t>
      </w:r>
    </w:p>
    <w:p>
      <w:r>
        <w:t>Question: The nurse is caring for a patient with CKD sodium restriction rationale. Which response is most appropriate?</w:t>
      </w:r>
    </w:p>
    <w:p>
      <w:r>
        <w:t>(a) Sodium directly repairs the damaged nephrons</w:t>
      </w:r>
    </w:p>
    <w:p>
      <w:r>
        <w:t>(b) Salt restriction raises the blood pressure to safe levels</w:t>
      </w:r>
    </w:p>
    <w:p>
      <w:r>
        <w:t>(c) Sodium pulls water with it, worsening oedema, hypertension and heart strain</w:t>
      </w:r>
    </w:p>
    <w:p>
      <w:r>
        <w:t>(d) Sodium only affects the joints, never the kidneys</w:t>
      </w:r>
    </w:p>
    <w:p>
      <w:r>
        <w:t>Answer: c</w:t>
      </w:r>
    </w:p>
    <w:p>
      <w:r>
        <w:t>Solution: ✅ Correct Answer: c.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🩺 Nursing Action: Avoid processed foods loaded with sodium</w:t>
      </w:r>
    </w:p>
    <w:p>
      <w:r>
        <w:t>❌ Why Not Others: (a) Sodium directly repairs the damaged nephrons — not the best response for this situation; (b) Salt restriction raises the blood pressure to safe levels — not the best response for this situation; (d) Sodium only affects the joints, never the kidneys — not the best response for this situation.</w:t>
      </w:r>
    </w:p>
    <w:p>
      <w:r>
        <w:t>⚡ 5-Second Recall: Less sodium = less fluid retention</w:t>
      </w:r>
    </w:p>
    <w:p>
      <w:r>
        <w:t>Question: The nurse demonstrates correct understanding of CKD potassium diet restriction teaching by identifying which response as appropriate?</w:t>
      </w:r>
    </w:p>
    <w:p>
      <w:r>
        <w:t>(a) Low-potassium fruits like apples and grapes in moderation</w:t>
      </w:r>
    </w:p>
    <w:p>
      <w:r>
        <w:t>(b) Clear fluids like water and tea only</w:t>
      </w:r>
    </w:p>
    <w:p>
      <w:r>
        <w:t>(c) High-potassium foods such as bananas, oranges, potatoes and tomatoes</w:t>
      </w:r>
    </w:p>
    <w:p>
      <w:r>
        <w:t>(d) Foods cooked without added salt</w:t>
      </w:r>
    </w:p>
    <w:p>
      <w:r>
        <w:t>Answer: c</w:t>
      </w:r>
    </w:p>
    <w:p>
      <w:r>
        <w:t>Solution: ✅ Correct Answer: c. High-potassium foods such as bananas, oranges, potatoes and tomatoes.</w:t>
      </w:r>
    </w:p>
    <w:p>
      <w:r>
        <w:t>🧠 Clinical Rationale: Potassium-rich produce is restricted in hyperkalemic CKD — patients learn the low-potassium choices</w:t>
      </w:r>
    </w:p>
    <w:p>
      <w:r>
        <w:t>🩺 Nursing Action: Boiling vegetables leaches some potassium</w:t>
      </w:r>
    </w:p>
    <w:p>
      <w:r>
        <w:t>❌ Why Not Others: (a) Low-potassium fruits like apples and grapes in moderation — not the best response for this situation; (b) Clear fluids like water and tea only — not the best response for this situation; (d) Foods cooked without added salt — not the best response for this situation.</w:t>
      </w:r>
    </w:p>
    <w:p>
      <w:r>
        <w:t>⚡ 5-Second Recall: Potassium restriction protects the heart</w:t>
      </w:r>
    </w:p>
    <w:p>
      <w:r>
        <w:t>Question: The nurse demonstrates correct understanding of CKD fluid restriction teaching by identifying which response as appropriate?</w:t>
      </w:r>
    </w:p>
    <w:p>
      <w:r>
        <w:t>(a) Measure fluids only during the day shift at the clinic</w:t>
      </w:r>
    </w:p>
    <w:p>
      <w:r>
        <w:t>(b) Use salty snacks to increase the thirst and intake</w:t>
      </w:r>
    </w:p>
    <w:p>
      <w:r>
        <w:t>(c) Drink freely whenever thirsty during the day</w:t>
      </w:r>
    </w:p>
    <w:p>
      <w:r>
        <w:t>(d) Use a marked fluid container, count all fluid sources and manage thirst with ice chips</w:t>
      </w:r>
    </w:p>
    <w:p>
      <w:r>
        <w:t>Answer: d</w:t>
      </w:r>
    </w:p>
    <w:p>
      <w:r>
        <w:t>Solution: ✅ Correct Answer: d. Use a marked fluid container, count all fluid sources and manage thirst with ice chips.</w:t>
      </w:r>
    </w:p>
    <w:p>
      <w:r>
        <w:t>🧠 Clinical Rationale: Visible measurement of every fluid source and thirst strategies help patients stay within a difficult restriction</w:t>
      </w:r>
    </w:p>
    <w:p>
      <w:r>
        <w:t>🩺 Nursing Action: Ice chips and hard candy ease thirst within the limit</w:t>
      </w:r>
    </w:p>
    <w:p>
      <w:r>
        <w:t>❌ Why Not Others: (a) Measure fluids only during the day shift at the clinic — not the best response for this situation; (b) Use salty snacks to increase the thirst and intake — not the best response for this situation; (c) Drink freely whenever thirsty during the day — not the best response for this situation.</w:t>
      </w:r>
    </w:p>
    <w:p>
      <w:r>
        <w:t>⚡ 5-Second Recall: Fluid restriction needs planning</w:t>
      </w:r>
    </w:p>
    <w:p>
      <w:r>
        <w:t>Question: The nurse demonstrates correct understanding of CKD sodium restriction rationale by identifying which response as appropriate?</w:t>
      </w:r>
    </w:p>
    <w:p>
      <w:r>
        <w:t>(a) Sodium pulls water with it, worsening oedema, hypertension and heart strain</w:t>
      </w:r>
    </w:p>
    <w:p>
      <w:r>
        <w:t>(b) Sodium only affects the joints, never the kidneys</w:t>
      </w:r>
    </w:p>
    <w:p>
      <w:r>
        <w:t>(c) Salt restriction raises the blood pressure to safe levels</w:t>
      </w:r>
    </w:p>
    <w:p>
      <w:r>
        <w:t>(d) Sodium directly repairs the damaged nephrons</w:t>
      </w:r>
    </w:p>
    <w:p>
      <w:r>
        <w:t>Answer: a</w:t>
      </w:r>
    </w:p>
    <w:p>
      <w:r>
        <w:t>Solution: ✅ Correct Answer: a. Sodium pulls water with it, worsening oedema, hypertension and heart strain.</w:t>
      </w:r>
    </w:p>
    <w:p>
      <w:r>
        <w:t>🧠 Clinical Rationale: Retained sodium holds water, driving the oedema and hypertension that accelerate renal and cardiac damage in CKD</w:t>
      </w:r>
    </w:p>
    <w:p>
      <w:r>
        <w:t>🩺 Nursing Action: Avoid processed foods loaded with sodium</w:t>
      </w:r>
    </w:p>
    <w:p>
      <w:r>
        <w:t>❌ Why Not Others: (b) Sodium only affects the joints, never the kidneys — not the best response for this situation; (c) Salt restriction raises the blood pressure to safe levels — not the best response for this situation; (d) Sodium directly repairs the damaged nephrons — not the best response for this situation.</w:t>
      </w:r>
    </w:p>
    <w:p>
      <w:r>
        <w:t>⚡ 5-Second Recall: Less sodium = less fluid retention</w:t>
      </w:r>
    </w:p>
    <w:p>
      <w:r>
        <w:t>Question: Why do patients with chronic kidney disease develop anemia?</w:t>
      </w:r>
    </w:p>
    <w:p>
      <w:r>
        <w:t>(a) Anemia in CKD comes from eating too much protein</w:t>
      </w:r>
    </w:p>
    <w:p>
      <w:r>
        <w:t>(b) The failing kidneys make less erythropoietin, so the marrow produces fewer red cells</w:t>
      </w:r>
    </w:p>
    <w:p>
      <w:r>
        <w:t>(c) They lose too much iron through the urine daily</w:t>
      </w:r>
    </w:p>
    <w:p>
      <w:r>
        <w:t>(d) The spleen destroys all red cells in kidney disease</w:t>
      </w:r>
    </w:p>
    <w:p>
      <w:r>
        <w:t>Answer: b</w:t>
      </w:r>
    </w:p>
    <w:p>
      <w:r>
        <w:t>Solution: ✅ Correct Answer: b. The failing kidneys make less erythropoietin, so the marrow produces fewer red cells.</w:t>
      </w:r>
    </w:p>
    <w:p>
      <w:r>
        <w:t>🧠 Clinical Rationale: Erythropoietin from the kidneys drives red cell production — as renal function falls, EPO falls and anemia follows</w:t>
      </w:r>
    </w:p>
    <w:p>
      <w:r>
        <w:t>🔍 Key Clues: Renal EPO loss = anemia in CKD</w:t>
      </w:r>
    </w:p>
    <w:p>
      <w:r>
        <w:t>🩺 Nursing Action: ESA therapy and iron support treat the anemia</w:t>
      </w:r>
    </w:p>
    <w:p>
      <w:r>
        <w:t>❌ Why Not Others: (a) Anemia in CKD comes from eating too much protein — not the best response for this situation; (c) They lose too much iron through the urine daily — not the best response for this situation; (d) The spleen destroys all red cells in kidney disease — not the best response for this situation.</w:t>
      </w:r>
    </w:p>
    <w:p>
      <w:r>
        <w:t>⚠️ Exam Trap: Fatigue and dyspnea mark the anemia</w:t>
      </w:r>
    </w:p>
    <w:p>
      <w:r>
        <w:t>⚡ 5-Second Recall: The kidney makes the blood hormone</w:t>
      </w:r>
    </w:p>
    <w:p>
      <w:r>
        <w:t>Question: How does advanced CKD disturb bone health?</w:t>
      </w:r>
    </w:p>
    <w:p>
      <w:r>
        <w:t>(a) Phosphate retention and low active vitamin D cause bone loss and secondary hyperparathyroidism</w:t>
      </w:r>
    </w:p>
    <w:p>
      <w:r>
        <w:t>(b) The bones overabsorb calcium without any hormonal change</w:t>
      </w:r>
    </w:p>
    <w:p>
      <w:r>
        <w:t>(c) CKD strengthens the bones with extra mineral deposition</w:t>
      </w:r>
    </w:p>
    <w:p>
      <w:r>
        <w:t>(d) Bone disease in CKD comes from excess exercise only</w:t>
      </w:r>
    </w:p>
    <w:p>
      <w:r>
        <w:t>Answer: a</w:t>
      </w:r>
    </w:p>
    <w:p>
      <w:r>
        <w:t>Solution: ✅ Correct Answer: a.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🔍 Key Clues: Phosphate rises and vitamin D falls in CKD</w:t>
      </w:r>
    </w:p>
    <w:p>
      <w:r>
        <w:t>🩺 Nursing Action: Phosphate binders with meals control the phosphorus</w:t>
      </w:r>
    </w:p>
    <w:p>
      <w:r>
        <w:t>❌ Why Not Others: (b) The bones overabsorb calcium without any hormonal change — not the best response for this situation; (c) CKD strengthens the bones with extra mineral deposition — not the best response for this situation; (d) Bone disease in CKD comes from excess exercise only — not the best response for this situation.</w:t>
      </w:r>
    </w:p>
    <w:p>
      <w:r>
        <w:t>⚠️ Exam Trap: Calcitriol and calcium supplementation support the bones</w:t>
      </w:r>
    </w:p>
    <w:p>
      <w:r>
        <w:t>⚡ 5-Second Recall: Renal bone disease follows mineral imbalance</w:t>
      </w:r>
    </w:p>
    <w:p>
      <w:r>
        <w:t>Question: Which instruction is correct for taking phosphate-binding medications in CKD?</w:t>
      </w:r>
    </w:p>
    <w:p>
      <w:r>
        <w:t>(a) Take the binders with meals so they trap dietary phosphate</w:t>
      </w:r>
    </w:p>
    <w:p>
      <w:r>
        <w:t>(b) Skip the binders whenever the phosphorus looks normal on one test</w:t>
      </w:r>
    </w:p>
    <w:p>
      <w:r>
        <w:t>(c) Swallow the binders with a high-phosphate snack for best effect</w:t>
      </w:r>
    </w:p>
    <w:p>
      <w:r>
        <w:t>(d) Take the binders on an empty stomach first thing in the morning</w:t>
      </w:r>
    </w:p>
    <w:p>
      <w:r>
        <w:t>Answer: a</w:t>
      </w:r>
    </w:p>
    <w:p>
      <w:r>
        <w:t>Solution: ✅ Correct Answer: a. Take the binders with meals so they trap dietary phosphate.</w:t>
      </w:r>
    </w:p>
    <w:p>
      <w:r>
        <w:t>🧠 Clinical Rationale: Phosphate binders work by binding the phosphate in food — they must be taken with meals</w:t>
      </w:r>
    </w:p>
    <w:p>
      <w:r>
        <w:t>🔍 Key Clues: Binders go with meals to trap phosphate</w:t>
      </w:r>
    </w:p>
    <w:p>
      <w:r>
        <w:t>🩺 Nursing Action: Constipation is a common binder side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Skip the binders whenever the phosphorus looks normal on one test — not the best response for this situation; (c) Swallow the binders with a high-phosphate snack for best effect — not the best response for this situation; (d) Take the binders on an empty stomach first thing in the morning — not the best response for this situation.</w:t>
      </w:r>
    </w:p>
    <w:p>
      <w:r>
        <w:t>⚠️ Exam Trap: Monitor the serum phosphorus level</w:t>
      </w:r>
    </w:p>
    <w:p>
      <w:r>
        <w:t>⚡ 5-Second Recall: Phosphate binders with food</w:t>
      </w:r>
    </w:p>
    <w:p>
      <w:r>
        <w:t>Question: A patient asks the nurse about CKD anemia erythropoietin cause. Which response by the nurse is correct?</w:t>
      </w:r>
    </w:p>
    <w:p>
      <w:r>
        <w:t>(a) They lose too much iron through the urine daily</w:t>
      </w:r>
    </w:p>
    <w:p>
      <w:r>
        <w:t>(b) The failing kidneys make less erythropoietin, so the marrow produces fewer red cells</w:t>
      </w:r>
    </w:p>
    <w:p>
      <w:r>
        <w:t>(c) Anemia in CKD comes from eating too much protein</w:t>
      </w:r>
    </w:p>
    <w:p>
      <w:r>
        <w:t>(d) The spleen destroys all red cells in kidney disease</w:t>
      </w:r>
    </w:p>
    <w:p>
      <w:r>
        <w:t>Answer: b</w:t>
      </w:r>
    </w:p>
    <w:p>
      <w:r>
        <w:t>Solution: ✅ Correct Answer: b. The failing kidneys make less erythropoietin, so the marrow produces fewer red cells.</w:t>
      </w:r>
    </w:p>
    <w:p>
      <w:r>
        <w:t>🧠 Clinical Rationale: Erythropoietin from the kidneys drives red cell production — as renal function falls, EPO falls and anemia follows</w:t>
      </w:r>
    </w:p>
    <w:p>
      <w:r>
        <w:t>🩺 Nursing Action: ESA therapy and iron support treat the anemia</w:t>
      </w:r>
    </w:p>
    <w:p>
      <w:r>
        <w:t>❌ Why Not Others: (a) They lose too much iron through the urine daily — not the best response for this situation; (c) Anemia in CKD comes from eating too much protein — not the best response for this situation; (d) The spleen destroys all red cells in kidney disease — not the best response for this situation.</w:t>
      </w:r>
    </w:p>
    <w:p>
      <w:r>
        <w:t>⚠️ Exam Trap: Fatigue and dyspnea mark the anemia</w:t>
      </w:r>
    </w:p>
    <w:p>
      <w:r>
        <w:t>⚡ 5-Second Recall: The kidney makes the blood hormone</w:t>
      </w:r>
    </w:p>
    <w:p>
      <w:r>
        <w:t>Question: A patient asks the nurse about CKD renal osteodystrophy phosphorus concept. Which response by the nurse is correct?</w:t>
      </w:r>
    </w:p>
    <w:p>
      <w:r>
        <w:t>(a) CKD strengthens the bones with extra mineral deposition</w:t>
      </w:r>
    </w:p>
    <w:p>
      <w:r>
        <w:t>(b) The bones overabsorb calcium without any hormonal change</w:t>
      </w:r>
    </w:p>
    <w:p>
      <w:r>
        <w:t>(c) Bone disease in CKD comes from excess exercise only</w:t>
      </w:r>
    </w:p>
    <w:p>
      <w:r>
        <w:t>(d) Phosphate retention and low active vitamin D cause bone loss and secondary hyperparathyroidism</w:t>
      </w:r>
    </w:p>
    <w:p>
      <w:r>
        <w:t>Answer: d</w:t>
      </w:r>
    </w:p>
    <w:p>
      <w:r>
        <w:t>Solution: ✅ Correct Answer: d.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🩺 Nursing Action: Phosphate binders with meals control the phosphorus</w:t>
      </w:r>
    </w:p>
    <w:p>
      <w:r>
        <w:t>❌ Why Not Others: (a) CKD strengthens the bones with extra mineral deposition — not the best response for this situation; (b) The bones overabsorb calcium without any hormonal change — not the best response for this situation; (c) Bone disease in CKD comes from excess exercise only — not the best response for this situation.</w:t>
      </w:r>
    </w:p>
    <w:p>
      <w:r>
        <w:t>⚠️ Exam Trap: Calcitriol and calcium supplementation support the bones</w:t>
      </w:r>
    </w:p>
    <w:p>
      <w:r>
        <w:t>⚡ 5-Second Recall: Renal bone disease follows mineral imbalance</w:t>
      </w:r>
    </w:p>
    <w:p>
      <w:r>
        <w:t>Question: The nurse is teaching a patient about phosphate binder administration teaching. Which statement by the patient indicates correct understanding?</w:t>
      </w:r>
    </w:p>
    <w:p>
      <w:r>
        <w:t>(a) Skip the binders whenever the phosphorus looks normal on one test</w:t>
      </w:r>
    </w:p>
    <w:p>
      <w:r>
        <w:t>(b) Take the binders with meals so they trap dietary phosphate</w:t>
      </w:r>
    </w:p>
    <w:p>
      <w:r>
        <w:t>(c) Take the binders on an empty stomach first thing in the morning</w:t>
      </w:r>
    </w:p>
    <w:p>
      <w:r>
        <w:t>(d) Swallow the binders with a high-phosphate snack for best effect</w:t>
      </w:r>
    </w:p>
    <w:p>
      <w:r>
        <w:t>Answer: b</w:t>
      </w:r>
    </w:p>
    <w:p>
      <w:r>
        <w:t>Solution: ✅ Correct Answer: b. Take the binders with meals so they trap dietary phosphate.</w:t>
      </w:r>
    </w:p>
    <w:p>
      <w:r>
        <w:t>🧠 Clinical Rationale: Phosphate binders work by binding the phosphate in food — they must be taken with meals</w:t>
      </w:r>
    </w:p>
    <w:p>
      <w:r>
        <w:t>🩺 Nursing Action: Constipation is a common binder side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Skip the binders whenever the phosphorus looks normal on one test — not the best response for this situation; (c) Take the binders on an empty stomach first thing in the morning — not the best response for this situation; (d) Swallow the binders with a high-phosphate snack for best effect — not the best response for this situation.</w:t>
      </w:r>
    </w:p>
    <w:p>
      <w:r>
        <w:t>⚠️ Exam Trap: Monitor the serum phosphorus level</w:t>
      </w:r>
    </w:p>
    <w:p>
      <w:r>
        <w:t>⚡ 5-Second Recall: Phosphate binders with food</w:t>
      </w:r>
    </w:p>
    <w:p>
      <w:r>
        <w:t>Question: Which statement about CKD anemia erythropoietin cause is correct?</w:t>
      </w:r>
    </w:p>
    <w:p>
      <w:r>
        <w:t>(a) Anemia in CKD comes from eating too much protein</w:t>
      </w:r>
    </w:p>
    <w:p>
      <w:r>
        <w:t>(b) The spleen destroys all red cells in kidney disease</w:t>
      </w:r>
    </w:p>
    <w:p>
      <w:r>
        <w:t>(c) The failing kidneys make less erythropoietin, so the marrow produces fewer red cells</w:t>
      </w:r>
    </w:p>
    <w:p>
      <w:r>
        <w:t>(d) They lose too much iron through the urine daily</w:t>
      </w:r>
    </w:p>
    <w:p>
      <w:r>
        <w:t>Answer: c</w:t>
      </w:r>
    </w:p>
    <w:p>
      <w:r>
        <w:t>Solution: ✅ Correct Answer: c. The failing kidneys make less erythropoietin, so the marrow produces fewer red cells.</w:t>
      </w:r>
    </w:p>
    <w:p>
      <w:r>
        <w:t>🧠 Clinical Rationale: Erythropoietin from the kidneys drives red cell production — as renal function falls, EPO falls and anemia follows</w:t>
      </w:r>
    </w:p>
    <w:p>
      <w:r>
        <w:t>🩺 Nursing Action: ESA therapy and iron support treat the anemia</w:t>
      </w:r>
    </w:p>
    <w:p>
      <w:r>
        <w:t>❌ Why Not Others: (a) Anemia in CKD comes from eating too much protein — not the best response for this situation; (b) The spleen destroys all red cells in kidney disease — not the best response for this situation; (d) They lose too much iron through the urine daily — not the best response for this situation.</w:t>
      </w:r>
    </w:p>
    <w:p>
      <w:r>
        <w:t>⚡ 5-Second Recall: The kidney makes the blood hormone</w:t>
      </w:r>
    </w:p>
    <w:p>
      <w:r>
        <w:t>Question: Which statement about CKD renal osteodystrophy phosphorus concept is correct?</w:t>
      </w:r>
    </w:p>
    <w:p>
      <w:r>
        <w:t>(a) Phosphate retention and low active vitamin D cause bone loss and secondary hyperparathyroidism</w:t>
      </w:r>
    </w:p>
    <w:p>
      <w:r>
        <w:t>(b) CKD strengthens the bones with extra mineral deposition</w:t>
      </w:r>
    </w:p>
    <w:p>
      <w:r>
        <w:t>(c) Bone disease in CKD comes from excess exercise only</w:t>
      </w:r>
    </w:p>
    <w:p>
      <w:r>
        <w:t>(d) The bones overabsorb calcium without any hormonal change</w:t>
      </w:r>
    </w:p>
    <w:p>
      <w:r>
        <w:t>Answer: a</w:t>
      </w:r>
    </w:p>
    <w:p>
      <w:r>
        <w:t>Solution: ✅ Correct Answer: a.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🩺 Nursing Action: Phosphate binders with meals control the phosphorus</w:t>
      </w:r>
    </w:p>
    <w:p>
      <w:r>
        <w:t>❌ Why Not Others: (b) CKD strengthens the bones with extra mineral deposition — not the best response for this situation; (c) Bone disease in CKD comes from excess exercise only — not the best response for this situation; (d) The bones overabsorb calcium without any hormonal change — not the best response for this situation.</w:t>
      </w:r>
    </w:p>
    <w:p>
      <w:r>
        <w:t>⚡ 5-Second Recall: Renal bone disease follows mineral imbalance</w:t>
      </w:r>
    </w:p>
    <w:p>
      <w:r>
        <w:t>Question: A patient with phosphate binder administration teaching is admitted to the unit. Which nursing action should the nurse perform FIRST?</w:t>
      </w:r>
    </w:p>
    <w:p>
      <w:r>
        <w:t>(a) Skip the binders whenever the phosphorus looks normal on one test</w:t>
      </w:r>
    </w:p>
    <w:p>
      <w:r>
        <w:t>(b) Take the binders with meals so they trap dietary phosphate</w:t>
      </w:r>
    </w:p>
    <w:p>
      <w:r>
        <w:t>(c) Swallow the binders with a high-phosphate snack for best effect</w:t>
      </w:r>
    </w:p>
    <w:p>
      <w:r>
        <w:t>(d) Take the binders on an empty stomach first thing in the morning</w:t>
      </w:r>
    </w:p>
    <w:p>
      <w:r>
        <w:t>Answer: b</w:t>
      </w:r>
    </w:p>
    <w:p>
      <w:r>
        <w:t>Solution: ✅ Correct Answer: b. Take the binders with meals so they trap dietary phosphate.</w:t>
      </w:r>
    </w:p>
    <w:p>
      <w:r>
        <w:t>🧠 Clinical Rationale: Phosphate binders work by binding the phosphate in food — they must be taken with meals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Constipation is a common binder side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Skip the binders whenever the phosphorus looks normal on one test — not the best response for this situation; (c) Swallow the binders with a high-phosphate snack for best effect — not the best response for this situation; (d) Take the binders on an empty stomach first thing in the morning — not the best response for this situation.</w:t>
      </w:r>
    </w:p>
    <w:p>
      <w:r>
        <w:t>⚡ 5-Second Recall: Phosphate binders with food</w:t>
      </w:r>
    </w:p>
    <w:p>
      <w:r>
        <w:t>Question: The nurse is caring for a patient with CKD anemia erythropoietin cause. Which response is most appropriate?</w:t>
      </w:r>
    </w:p>
    <w:p>
      <w:r>
        <w:t>(a) The spleen destroys all red cells in kidney disease</w:t>
      </w:r>
    </w:p>
    <w:p>
      <w:r>
        <w:t>(b) They lose too much iron through the urine daily</w:t>
      </w:r>
    </w:p>
    <w:p>
      <w:r>
        <w:t>(c) The failing kidneys make less erythropoietin, so the marrow produces fewer red cells</w:t>
      </w:r>
    </w:p>
    <w:p>
      <w:r>
        <w:t>(d) Anemia in CKD comes from eating too much protein</w:t>
      </w:r>
    </w:p>
    <w:p>
      <w:r>
        <w:t>Answer: c</w:t>
      </w:r>
    </w:p>
    <w:p>
      <w:r>
        <w:t>Solution: ✅ Correct Answer: c. The failing kidneys make less erythropoietin, so the marrow produces fewer red cells.</w:t>
      </w:r>
    </w:p>
    <w:p>
      <w:r>
        <w:t>🧠 Clinical Rationale: Erythropoietin from the kidneys drives red cell production — as renal function falls, EPO falls and anemia follows</w:t>
      </w:r>
    </w:p>
    <w:p>
      <w:r>
        <w:t>🩺 Nursing Action: ESA therapy and iron support treat the anemia</w:t>
      </w:r>
    </w:p>
    <w:p>
      <w:r>
        <w:t>❌ Why Not Others: (a) The spleen destroys all red cells in kidney disease — not the best response for this situation; (b) They lose too much iron through the urine daily — not the best response for this situation; (d) Anemia in CKD comes from eating too much protein — not the best response for this situation.</w:t>
      </w:r>
    </w:p>
    <w:p>
      <w:r>
        <w:t>⚡ 5-Second Recall: The kidney makes the blood hormone</w:t>
      </w:r>
    </w:p>
    <w:p>
      <w:r>
        <w:t>Question: The nurse is caring for a patient with CKD renal osteodystrophy phosphorus concept. Which response is most appropriate?</w:t>
      </w:r>
    </w:p>
    <w:p>
      <w:r>
        <w:t>(a) The bones overabsorb calcium without any hormonal change</w:t>
      </w:r>
    </w:p>
    <w:p>
      <w:r>
        <w:t>(b) CKD strengthens the bones with extra mineral deposition</w:t>
      </w:r>
    </w:p>
    <w:p>
      <w:r>
        <w:t>(c) Phosphate retention and low active vitamin D cause bone loss and secondary hyperparathyroidism</w:t>
      </w:r>
    </w:p>
    <w:p>
      <w:r>
        <w:t>(d) Bone disease in CKD comes from excess exercise only</w:t>
      </w:r>
    </w:p>
    <w:p>
      <w:r>
        <w:t>Answer: c</w:t>
      </w:r>
    </w:p>
    <w:p>
      <w:r>
        <w:t>Solution: ✅ Correct Answer: c.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🩺 Nursing Action: Phosphate binders with meals control the phosphorus</w:t>
      </w:r>
    </w:p>
    <w:p>
      <w:r>
        <w:t>❌ Why Not Others: (a) The bones overabsorb calcium without any hormonal change — not the best response for this situation; (b) CKD strengthens the bones with extra mineral deposition — not the best response for this situation; (d) Bone disease in CKD comes from excess exercise only — not the best response for this situation.</w:t>
      </w:r>
    </w:p>
    <w:p>
      <w:r>
        <w:t>⚡ 5-Second Recall: Renal bone disease follows mineral imbalance</w:t>
      </w:r>
    </w:p>
    <w:p>
      <w:r>
        <w:t>Question: The nurse is caring for a patient with phosphate binder administration teaching. Which response is most appropriate?</w:t>
      </w:r>
    </w:p>
    <w:p>
      <w:r>
        <w:t>(a) Skip the binders whenever the phosphorus looks normal on one test</w:t>
      </w:r>
    </w:p>
    <w:p>
      <w:r>
        <w:t>(b) Swallow the binders with a high-phosphate snack for best effect</w:t>
      </w:r>
    </w:p>
    <w:p>
      <w:r>
        <w:t>(c) Take the binders with meals so they trap dietary phosphate</w:t>
      </w:r>
    </w:p>
    <w:p>
      <w:r>
        <w:t>(d) Take the binders on an empty stomach first thing in the morning</w:t>
      </w:r>
    </w:p>
    <w:p>
      <w:r>
        <w:t>Answer: c</w:t>
      </w:r>
    </w:p>
    <w:p>
      <w:r>
        <w:t>Solution: ✅ Correct Answer: c. Take the binders with meals so they trap dietary phosphate.</w:t>
      </w:r>
    </w:p>
    <w:p>
      <w:r>
        <w:t>🧠 Clinical Rationale: Phosphate binders work by binding the phosphate in food — they must be taken with meals</w:t>
      </w:r>
    </w:p>
    <w:p>
      <w:r>
        <w:t>🩺 Nursing Action: Constipation is a common binder side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Skip the binders whenever the phosphorus looks normal on one test — not the best response for this situation; (b) Swallow the binders with a high-phosphate snack for best effect — not the best response for this situation; (d) Take the binders on an empty stomach first thing in the morning — not the best response for this situation.</w:t>
      </w:r>
    </w:p>
    <w:p>
      <w:r>
        <w:t>⚡ 5-Second Recall: Phosphate binders with food</w:t>
      </w:r>
    </w:p>
    <w:p>
      <w:r>
        <w:t>Question: The nurse demonstrates correct understanding of CKD anemia erythropoietin cause by identifying which response as appropriate?</w:t>
      </w:r>
    </w:p>
    <w:p>
      <w:r>
        <w:t>(a) The failing kidneys make less erythropoietin, so the marrow produces fewer red cells</w:t>
      </w:r>
    </w:p>
    <w:p>
      <w:r>
        <w:t>(b) Anemia in CKD comes from eating too much protein</w:t>
      </w:r>
    </w:p>
    <w:p>
      <w:r>
        <w:t>(c) They lose too much iron through the urine daily</w:t>
      </w:r>
    </w:p>
    <w:p>
      <w:r>
        <w:t>(d) The spleen destroys all red cells in kidney disease</w:t>
      </w:r>
    </w:p>
    <w:p>
      <w:r>
        <w:t>Answer: a</w:t>
      </w:r>
    </w:p>
    <w:p>
      <w:r>
        <w:t>Solution: ✅ Correct Answer: a. The failing kidneys make less erythropoietin, so the marrow produces fewer red cells.</w:t>
      </w:r>
    </w:p>
    <w:p>
      <w:r>
        <w:t>🧠 Clinical Rationale: Erythropoietin from the kidneys drives red cell production — as renal function falls, EPO falls and anemia follows</w:t>
      </w:r>
    </w:p>
    <w:p>
      <w:r>
        <w:t>🩺 Nursing Action: ESA therapy and iron support treat the anemia</w:t>
      </w:r>
    </w:p>
    <w:p>
      <w:r>
        <w:t>❌ Why Not Others: (b) Anemia in CKD comes from eating too much protein — not the best response for this situation; (c) They lose too much iron through the urine daily — not the best response for this situation; (d) The spleen destroys all red cells in kidney disease — not the best response for this situation.</w:t>
      </w:r>
    </w:p>
    <w:p>
      <w:r>
        <w:t>⚡ 5-Second Recall: The kidney makes the blood hormone</w:t>
      </w:r>
    </w:p>
    <w:p>
      <w:r>
        <w:t>Question: The nurse demonstrates correct understanding of CKD renal osteodystrophy phosphorus concept by identifying which response as appropriate?</w:t>
      </w:r>
    </w:p>
    <w:p>
      <w:r>
        <w:t>(a) CKD strengthens the bones with extra mineral deposition</w:t>
      </w:r>
    </w:p>
    <w:p>
      <w:r>
        <w:t>(b) Bone disease in CKD comes from excess exercise only</w:t>
      </w:r>
    </w:p>
    <w:p>
      <w:r>
        <w:t>(c) Phosphate retention and low active vitamin D cause bone loss and secondary hyperparathyroidism</w:t>
      </w:r>
    </w:p>
    <w:p>
      <w:r>
        <w:t>(d) The bones overabsorb calcium without any hormonal change</w:t>
      </w:r>
    </w:p>
    <w:p>
      <w:r>
        <w:t>Answer: c</w:t>
      </w:r>
    </w:p>
    <w:p>
      <w:r>
        <w:t>Solution: ✅ Correct Answer: c. Phosphate retention and low active vitamin D cause bone loss and secondary hyperparathyroidism.</w:t>
      </w:r>
    </w:p>
    <w:p>
      <w:r>
        <w:t>🧠 Clinical Rationale: Failing kidneys retain phosphate and cannot activate vitamin D — calcium falls, PTH climbs and the bones weaken (renal osteodystrophy)</w:t>
      </w:r>
    </w:p>
    <w:p>
      <w:r>
        <w:t>🩺 Nursing Action: Phosphate binders with meals control the phosphorus</w:t>
      </w:r>
    </w:p>
    <w:p>
      <w:r>
        <w:t>❌ Why Not Others: (a) CKD strengthens the bones with extra mineral deposition — not the best response for this situation; (b) Bone disease in CKD comes from excess exercise only — not the best response for this situation; (d) The bones overabsorb calcium without any hormonal change — not the best response for this situation.</w:t>
      </w:r>
    </w:p>
    <w:p>
      <w:r>
        <w:t>⚡ 5-Second Recall: Renal bone disease follows mineral imbalance</w:t>
      </w:r>
    </w:p>
    <w:p>
      <w:r>
        <w:t>Question: The nurse demonstrates correct understanding of phosphate binder administration teaching by identifying which response as appropriate?</w:t>
      </w:r>
    </w:p>
    <w:p>
      <w:r>
        <w:t>(a) Swallow the binders with a high-phosphate snack for best effect</w:t>
      </w:r>
    </w:p>
    <w:p>
      <w:r>
        <w:t>(b) Take the binders on an empty stomach first thing in the morning</w:t>
      </w:r>
    </w:p>
    <w:p>
      <w:r>
        <w:t>(c) Skip the binders whenever the phosphorus looks normal on one test</w:t>
      </w:r>
    </w:p>
    <w:p>
      <w:r>
        <w:t>(d) Take the binders with meals so they trap dietary phosphate</w:t>
      </w:r>
    </w:p>
    <w:p>
      <w:r>
        <w:t>Answer: d</w:t>
      </w:r>
    </w:p>
    <w:p>
      <w:r>
        <w:t>Solution: ✅ Correct Answer: d. Take the binders with meals so they trap dietary phosphate.</w:t>
      </w:r>
    </w:p>
    <w:p>
      <w:r>
        <w:t>🧠 Clinical Rationale: Phosphate binders work by binding the phosphate in food — they must be taken with meals</w:t>
      </w:r>
    </w:p>
    <w:p>
      <w:r>
        <w:t>🩺 Nursing Action: Constipation is a common binder side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Swallow the binders with a high-phosphate snack for best effect — not the best response for this situation; (b) Take the binders on an empty stomach first thing in the morning — not the best response for this situation; (c) Skip the binders whenever the phosphorus looks normal on one test — not the best response for this situation.</w:t>
      </w:r>
    </w:p>
    <w:p>
      <w:r>
        <w:t>⚡ 5-Second Recall: Phosphate binders with food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