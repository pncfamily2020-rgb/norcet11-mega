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enzyme converts angiotensinogen to angiotensin I?</w:t>
      </w:r>
    </w:p>
    <w:p>
      <w:r>
        <w:t>(a) ACE (angiotensin-converting enzyme)</w:t>
      </w:r>
    </w:p>
    <w:p>
      <w:r>
        <w:t>(b) Atrial natriuretic peptide</w:t>
      </w:r>
    </w:p>
    <w:p>
      <w:r>
        <w:t>(c) Renin</w:t>
      </w:r>
    </w:p>
    <w:p>
      <w:r>
        <w:t>(d) Aldosterone</w:t>
      </w:r>
    </w:p>
    <w:p>
      <w:r>
        <w:t>Answer: c</w:t>
      </w:r>
    </w:p>
    <w:p>
      <w:r>
        <w:t>Solution: ✅ Correct Answer: c. Renin.</w:t>
      </w:r>
    </w:p>
    <w:p>
      <w:r>
        <w:t>🧠 Clinical Rationale: Renin (from the kidneys) converts angiotensinogen to angiotensin I; ACE (in the lungs) converts angiotensin I to angiotensin II</w:t>
      </w:r>
    </w:p>
    <w:p>
      <w:r>
        <w:t>🔍 Key Clues: Renin → angiotensin I; ACE → angiotensin II</w:t>
      </w:r>
    </w:p>
    <w:p>
      <w:r>
        <w:t>🩺 Nursing Action: Understand the RAAS steps when explaining ACE inhibitor and ARB therapy</w:t>
      </w:r>
    </w:p>
    <w:p>
      <w:r>
        <w:t>❌ Why Not Others: (a) ACE (angiotensin-converting enzyme) — not the best response for this situation; (b) Atrial natriuretic peptide — not the best response for this situation; (d) Aldosterone — not the best response for this situation.</w:t>
      </w:r>
    </w:p>
    <w:p>
      <w:r>
        <w:t>⚠️ Exam Trap: Aldosterone is released AFTER angiotensin II — it is the sodium-retaining hormone downstream</w:t>
      </w:r>
    </w:p>
    <w:p>
      <w:r>
        <w:t>🌟 PNC Exam Pearl: ACE inhibitors block angiotensin II formation, lowering BP and reducing aldosterone</w:t>
      </w:r>
    </w:p>
    <w:p>
      <w:r>
        <w:t>⚡ 5-Second Recall: Renin first, ACE second</w:t>
      </w:r>
    </w:p>
    <w:p>
      <w:r>
        <w:t>Question: Which actions does angiotensin II have?</w:t>
      </w:r>
    </w:p>
    <w:p>
      <w:r>
        <w:t>(a) Only sodium loss</w:t>
      </w:r>
    </w:p>
    <w:p>
      <w:r>
        <w:t>(b) Only water diuresis</w:t>
      </w:r>
    </w:p>
    <w:p>
      <w:r>
        <w:t>(c) Vasoconstriction, aldosterone release and thirst stimulation</w:t>
      </w:r>
    </w:p>
    <w:p>
      <w:r>
        <w:t>(d) Only vasodilation</w:t>
      </w:r>
    </w:p>
    <w:p>
      <w:r>
        <w:t>Answer: c</w:t>
      </w:r>
    </w:p>
    <w:p>
      <w:r>
        <w:t>Solution: ✅ Correct Answer: c. Vasoconstriction, aldosterone release and thirst stimulation.</w:t>
      </w:r>
    </w:p>
    <w:p>
      <w:r>
        <w:t>🧠 Clinical Rationale: Angiotensin II is a potent vasoconstrictor that stimulates aldosterone secretion (sodium/water retention), thirst and sympathetic activity — raising blood pressure</w:t>
      </w:r>
    </w:p>
    <w:p>
      <w:r>
        <w:t>🔍 Key Clues: Angiotensin II = vasoconstrict + aldosterone + thirst</w:t>
      </w:r>
    </w:p>
    <w:p>
      <w:r>
        <w:t>🩺 Nursing Action: Understand the RAAS when explaining hypertension and heart failure drug therapy</w:t>
      </w:r>
    </w:p>
    <w:p>
      <w:r>
        <w:t>❌ Why Not Others: (a) Only sodium loss — not the best response for this situation; (b) Only water diuresis — not the best response for this situation; (d) Only vasodilation — not the best response for this situation.</w:t>
      </w:r>
    </w:p>
    <w:p>
      <w:r>
        <w:t>⚠️ Exam Trap: Angiotensin II raises pressure — blocking it (ACE inhibitors, ARBs) lowers BP and reduces aldosterone</w:t>
      </w:r>
    </w:p>
    <w:p>
      <w:r>
        <w:t>🌟 PNC Exam Pearl: ACE inhibitors also cause cough and angioedema as side effects</w:t>
      </w:r>
    </w:p>
    <w:p>
      <w:r>
        <w:t>⚡ 5-Second Recall: Angiotensin II = BP raiser</w:t>
      </w:r>
    </w:p>
    <w:p>
      <w:r>
        <w:t>Question: A patient on an ACE inhibitor develops a dry cough. Which physiological explanation is correct?</w:t>
      </w:r>
    </w:p>
    <w:p>
      <w:r>
        <w:t>(a) The drug raises aldosterone only</w:t>
      </w:r>
    </w:p>
    <w:p>
      <w:r>
        <w:t>(b) The cough is always allergic anaphylaxis</w:t>
      </w:r>
    </w:p>
    <w:p>
      <w:r>
        <w:t>(c) ACE also degrades bradykinin — its inhibition raises bradykinin, causing cough</w:t>
      </w:r>
    </w:p>
    <w:p>
      <w:r>
        <w:t>(d) The drug blocks sodium only</w:t>
      </w:r>
    </w:p>
    <w:p>
      <w:r>
        <w:t>Answer: c</w:t>
      </w:r>
    </w:p>
    <w:p>
      <w:r>
        <w:t>Solution: ✅ Correct Answer: c. ACE also degrades bradykinin — its inhibition raises bradykinin, causing cough.</w:t>
      </w:r>
    </w:p>
    <w:p>
      <w:r>
        <w:t>🧠 Clinical Rationale: ACE normally breaks down bradykinin — inhibiting ACE raises bradykinin levels, causing the characteristic dry cough</w:t>
      </w:r>
    </w:p>
    <w:p>
      <w:r>
        <w:t>🔍 Key Clues: ACE inhibitor cough = bradykinin accumulation</w:t>
      </w:r>
    </w:p>
    <w:p>
      <w:r>
        <w:t>🩺 Nursing Action: If the cough is intolerable, an ARB (which does not raise bradykinin) may be substituted</w:t>
      </w:r>
    </w:p>
    <w:p>
      <w:r>
        <w:t>❌ Why Not Others: (a) The drug raises aldosterone only — not the best response for this situation; (b) The cough is always allergic anaphylaxis — not the best response for this situation; (d) The drug blocks sodium only — not the best response for this situation.</w:t>
      </w:r>
    </w:p>
    <w:p>
      <w:r>
        <w:t>⚠️ Exam Trap: The cough is bradykinin-mediated, not allergic — switching to an ARB usually relieves it</w:t>
      </w:r>
    </w:p>
    <w:p>
      <w:r>
        <w:t>🌟 PNC Exam Pearl: Angioedema with ACE inhibitors is a serious bradykinin-mediated reaction</w:t>
      </w:r>
    </w:p>
    <w:p>
      <w:r>
        <w:t>⚡ 5-Second Recall: ACE cough = bradykinin</w:t>
      </w:r>
    </w:p>
    <w:p>
      <w:r>
        <w:t>Question: A patient asks the nurse about RAAS in BP regulation. Which response by the nurse is correct?</w:t>
      </w:r>
    </w:p>
    <w:p>
      <w:r>
        <w:t>(a) ACE (angiotensin-converting enzyme)</w:t>
      </w:r>
    </w:p>
    <w:p>
      <w:r>
        <w:t>(b) Aldosterone</w:t>
      </w:r>
    </w:p>
    <w:p>
      <w:r>
        <w:t>(c) Atrial natriuretic peptide</w:t>
      </w:r>
    </w:p>
    <w:p>
      <w:r>
        <w:t>(d) Renin</w:t>
      </w:r>
    </w:p>
    <w:p>
      <w:r>
        <w:t>Answer: d</w:t>
      </w:r>
    </w:p>
    <w:p>
      <w:r>
        <w:t>Solution: ✅ Correct Answer: d. Renin.</w:t>
      </w:r>
    </w:p>
    <w:p>
      <w:r>
        <w:t>🧠 Clinical Rationale: Renin (from the kidneys) converts angiotensinogen to angiotensin I; ACE (in the lungs) converts angiotensin I to angiotensin II</w:t>
      </w:r>
    </w:p>
    <w:p>
      <w:r>
        <w:t>🩺 Nursing Action: Understand the RAAS steps when explaining ACE inhibitor and ARB therapy</w:t>
      </w:r>
    </w:p>
    <w:p>
      <w:r>
        <w:t>❌ Why Not Others: (a) ACE (angiotensin-converting enzyme) — not the best response for this situation; (b) Aldosterone — not the best response for this situation; (c) Atrial natriuretic peptide — not the best response for this situation.</w:t>
      </w:r>
    </w:p>
    <w:p>
      <w:r>
        <w:t>⚠️ Exam Trap: Aldosterone is released AFTER angiotensin II — it is the sodium-retaining hormone downstream</w:t>
      </w:r>
    </w:p>
    <w:p>
      <w:r>
        <w:t>⚡ 5-Second Recall: Renin first, ACE second</w:t>
      </w:r>
    </w:p>
    <w:p>
      <w:r>
        <w:t>Question: A patient asks the nurse about RAAS in BP regulation. Which response by the nurse is correct?</w:t>
      </w:r>
    </w:p>
    <w:p>
      <w:r>
        <w:t>(a) Only sodium loss</w:t>
      </w:r>
    </w:p>
    <w:p>
      <w:r>
        <w:t>(b) Vasoconstriction, aldosterone release and thirst stimulation</w:t>
      </w:r>
    </w:p>
    <w:p>
      <w:r>
        <w:t>(c) Only water diuresis</w:t>
      </w:r>
    </w:p>
    <w:p>
      <w:r>
        <w:t>(d) Only vasodilation</w:t>
      </w:r>
    </w:p>
    <w:p>
      <w:r>
        <w:t>Answer: b</w:t>
      </w:r>
    </w:p>
    <w:p>
      <w:r>
        <w:t>Solution: ✅ Correct Answer: b. Vasoconstriction, aldosterone release and thirst stimulation.</w:t>
      </w:r>
    </w:p>
    <w:p>
      <w:r>
        <w:t>🧠 Clinical Rationale: Angiotensin II is a potent vasoconstrictor that stimulates aldosterone secretion (sodium/water retention), thirst and sympathetic activity — raising blood pressure</w:t>
      </w:r>
    </w:p>
    <w:p>
      <w:r>
        <w:t>🩺 Nursing Action: Understand the RAAS when explaining hypertension and heart failure drug therapy</w:t>
      </w:r>
    </w:p>
    <w:p>
      <w:r>
        <w:t>❌ Why Not Others: (a) Only sodium loss — not the best response for this situation; (c) Only water diuresis — not the best response for this situation; (d) Only vasodilation — not the best response for this situation.</w:t>
      </w:r>
    </w:p>
    <w:p>
      <w:r>
        <w:t>⚠️ Exam Trap: Angiotensin II raises pressure — blocking it (ACE inhibitors, ARBs) lowers BP and reduces aldosterone</w:t>
      </w:r>
    </w:p>
    <w:p>
      <w:r>
        <w:t>⚡ 5-Second Recall: Angiotensin II = BP raiser</w:t>
      </w:r>
    </w:p>
    <w:p>
      <w:r>
        <w:t>Question: The nurse is teaching a patient about RAAS in BP regulation. Which statement by the patient indicates correct understanding?</w:t>
      </w:r>
    </w:p>
    <w:p>
      <w:r>
        <w:t>(a) ACE also degrades bradykinin — its inhibition raises bradykinin, causing cough</w:t>
      </w:r>
    </w:p>
    <w:p>
      <w:r>
        <w:t>(b) The cough is always allergic anaphylaxis</w:t>
      </w:r>
    </w:p>
    <w:p>
      <w:r>
        <w:t>(c) The drug raises aldosterone only</w:t>
      </w:r>
    </w:p>
    <w:p>
      <w:r>
        <w:t>(d) The drug blocks sodium only</w:t>
      </w:r>
    </w:p>
    <w:p>
      <w:r>
        <w:t>Answer: a</w:t>
      </w:r>
    </w:p>
    <w:p>
      <w:r>
        <w:t>Solution: ✅ Correct Answer: a. ACE also degrades bradykinin — its inhibition raises bradykinin, causing cough.</w:t>
      </w:r>
    </w:p>
    <w:p>
      <w:r>
        <w:t>🧠 Clinical Rationale: ACE normally breaks down bradykinin — inhibiting ACE raises bradykinin levels, causing the characteristic dry cough</w:t>
      </w:r>
    </w:p>
    <w:p>
      <w:r>
        <w:t>🩺 Nursing Action: If the cough is intolerable, an ARB (which does not raise bradykinin) may be substituted</w:t>
      </w:r>
    </w:p>
    <w:p>
      <w:r>
        <w:t>❌ Why Not Others: (b) The cough is always allergic anaphylaxis — not the best response for this situation; (c) The drug raises aldosterone only — not the best response for this situation; (d) The drug blocks sodium only — not the best response for this situation.</w:t>
      </w:r>
    </w:p>
    <w:p>
      <w:r>
        <w:t>⚠️ Exam Trap: The cough is bradykinin-mediated, not allergic — switching to an ARB usually relieves it</w:t>
      </w:r>
    </w:p>
    <w:p>
      <w:r>
        <w:t>🌟 PNC Exam Pearl: Angioedema with ACE inhibitors is a serious bradykinin-mediated reaction</w:t>
      </w:r>
    </w:p>
    <w:p>
      <w:r>
        <w:t>⚡ 5-Second Recall: ACE cough = bradykinin</w:t>
      </w:r>
    </w:p>
    <w:p>
      <w:r>
        <w:t>Question: Which statement about RAAS in BP regulation is correct?</w:t>
      </w:r>
    </w:p>
    <w:p>
      <w:r>
        <w:t>(a) Atrial natriuretic peptide</w:t>
      </w:r>
    </w:p>
    <w:p>
      <w:r>
        <w:t>(b) Aldosterone</w:t>
      </w:r>
    </w:p>
    <w:p>
      <w:r>
        <w:t>(c) Renin</w:t>
      </w:r>
    </w:p>
    <w:p>
      <w:r>
        <w:t>(d) ACE (angiotensin-converting enzyme)</w:t>
      </w:r>
    </w:p>
    <w:p>
      <w:r>
        <w:t>Answer: c</w:t>
      </w:r>
    </w:p>
    <w:p>
      <w:r>
        <w:t>Solution: ✅ Correct Answer: c. Renin.</w:t>
      </w:r>
    </w:p>
    <w:p>
      <w:r>
        <w:t>🧠 Clinical Rationale: Renin (from the kidneys) converts angiotensinogen to angiotensin I; ACE (in the lungs) converts angiotensin I to angiotensin II</w:t>
      </w:r>
    </w:p>
    <w:p>
      <w:r>
        <w:t>🩺 Nursing Action: Understand the RAAS steps when explaining ACE inhibitor and ARB therapy</w:t>
      </w:r>
    </w:p>
    <w:p>
      <w:r>
        <w:t>❌ Why Not Others: (a) Atrial natriuretic peptide — not the best response for this situation; (b) Aldosterone — not the best response for this situation; (d) ACE (angiotensin-converting enzyme) — not the best response for this situation.</w:t>
      </w:r>
    </w:p>
    <w:p>
      <w:r>
        <w:t>⚡ 5-Second Recall: Renin first, ACE second</w:t>
      </w:r>
    </w:p>
    <w:p>
      <w:r>
        <w:t>Question: Which statement about RAAS in BP regulation is correct?</w:t>
      </w:r>
    </w:p>
    <w:p>
      <w:r>
        <w:t>(a) Only vasodilation</w:t>
      </w:r>
    </w:p>
    <w:p>
      <w:r>
        <w:t>(b) Only water diuresis</w:t>
      </w:r>
    </w:p>
    <w:p>
      <w:r>
        <w:t>(c) Vasoconstriction, aldosterone release and thirst stimulation</w:t>
      </w:r>
    </w:p>
    <w:p>
      <w:r>
        <w:t>(d) Only sodium loss</w:t>
      </w:r>
    </w:p>
    <w:p>
      <w:r>
        <w:t>Answer: c</w:t>
      </w:r>
    </w:p>
    <w:p>
      <w:r>
        <w:t>Solution: ✅ Correct Answer: c. Vasoconstriction, aldosterone release and thirst stimulation.</w:t>
      </w:r>
    </w:p>
    <w:p>
      <w:r>
        <w:t>🧠 Clinical Rationale: Angiotensin II is a potent vasoconstrictor that stimulates aldosterone secretion (sodium/water retention), thirst and sympathetic activity — raising blood pressure</w:t>
      </w:r>
    </w:p>
    <w:p>
      <w:r>
        <w:t>🩺 Nursing Action: Understand the RAAS when explaining hypertension and heart failure drug therapy</w:t>
      </w:r>
    </w:p>
    <w:p>
      <w:r>
        <w:t>❌ Why Not Others: (a) Only vasodilation — not the best response for this situation; (b) Only water diuresis — not the best response for this situation; (d) Only sodium loss — not the best response for this situation.</w:t>
      </w:r>
    </w:p>
    <w:p>
      <w:r>
        <w:t>⚡ 5-Second Recall: Angiotensin II = BP raiser</w:t>
      </w:r>
    </w:p>
    <w:p>
      <w:r>
        <w:t>Question: A patient needing care for RAAS in BP regulation is admitted to the unit. Which nursing action should the nurse perform FIRST?</w:t>
      </w:r>
    </w:p>
    <w:p>
      <w:r>
        <w:t>(a) ACE also degrades bradykinin — its inhibition raises bradykinin, causing cough</w:t>
      </w:r>
    </w:p>
    <w:p>
      <w:r>
        <w:t>(b) The drug raises aldosterone only</w:t>
      </w:r>
    </w:p>
    <w:p>
      <w:r>
        <w:t>(c) The drug blocks sodium only</w:t>
      </w:r>
    </w:p>
    <w:p>
      <w:r>
        <w:t>(d) The cough is always allergic anaphylaxis</w:t>
      </w:r>
    </w:p>
    <w:p>
      <w:r>
        <w:t>Answer: a</w:t>
      </w:r>
    </w:p>
    <w:p>
      <w:r>
        <w:t>Solution: ✅ Correct Answer: a. ACE also degrades bradykinin — its inhibition raises bradykinin, causing cough.</w:t>
      </w:r>
    </w:p>
    <w:p>
      <w:r>
        <w:t>🧠 Clinical Rationale: ACE normally breaks down bradykinin — inhibiting ACE raises bradykinin levels, causing the characteristic dry cough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If the cough is intolerable, an ARB (which does not raise bradykinin) may be substituted</w:t>
      </w:r>
    </w:p>
    <w:p>
      <w:r>
        <w:t>❌ Why Not Others: (b) The drug raises aldosterone only — not the best response for this situation; (c) The drug blocks sodium only — not the best response for this situation; (d) The cough is always allergic anaphylaxis — not the best response for this situation.</w:t>
      </w:r>
    </w:p>
    <w:p>
      <w:r>
        <w:t>⚡ 5-Second Recall: ACE cough = bradykinin</w:t>
      </w:r>
    </w:p>
    <w:p>
      <w:r>
        <w:t>Question: The nurse is caring for a patient with RAAS in BP regulation. Which response is most appropriate?</w:t>
      </w:r>
    </w:p>
    <w:p>
      <w:r>
        <w:t>(a) Aldosterone</w:t>
      </w:r>
    </w:p>
    <w:p>
      <w:r>
        <w:t>(b) Atrial natriuretic peptide</w:t>
      </w:r>
    </w:p>
    <w:p>
      <w:r>
        <w:t>(c) Renin</w:t>
      </w:r>
    </w:p>
    <w:p>
      <w:r>
        <w:t>(d) ACE (angiotensin-converting enzyme)</w:t>
      </w:r>
    </w:p>
    <w:p>
      <w:r>
        <w:t>Answer: c</w:t>
      </w:r>
    </w:p>
    <w:p>
      <w:r>
        <w:t>Solution: ✅ Correct Answer: c. Renin.</w:t>
      </w:r>
    </w:p>
    <w:p>
      <w:r>
        <w:t>🧠 Clinical Rationale: Renin (from the kidneys) converts angiotensinogen to angiotensin I; ACE (in the lungs) converts angiotensin I to angiotensin II</w:t>
      </w:r>
    </w:p>
    <w:p>
      <w:r>
        <w:t>🩺 Nursing Action: Understand the RAAS steps when explaining ACE inhibitor and ARB therapy</w:t>
      </w:r>
    </w:p>
    <w:p>
      <w:r>
        <w:t>❌ Why Not Others: (a) Aldosterone — not the best response for this situation; (b) Atrial natriuretic peptide — not the best response for this situation; (d) ACE (angiotensin-converting enzyme) — not the best response for this situation.</w:t>
      </w:r>
    </w:p>
    <w:p>
      <w:r>
        <w:t>⚡ 5-Second Recall: Renin first, ACE second</w:t>
      </w:r>
    </w:p>
    <w:p>
      <w:r>
        <w:t>Question: The nurse is caring for a patient with RAAS in BP regulation. Which response is most appropriate?</w:t>
      </w:r>
    </w:p>
    <w:p>
      <w:r>
        <w:t>(a) Only sodium loss</w:t>
      </w:r>
    </w:p>
    <w:p>
      <w:r>
        <w:t>(b) Only vasodilation</w:t>
      </w:r>
    </w:p>
    <w:p>
      <w:r>
        <w:t>(c) Only water diuresis</w:t>
      </w:r>
    </w:p>
    <w:p>
      <w:r>
        <w:t>(d) Vasoconstriction, aldosterone release and thirst stimulation</w:t>
      </w:r>
    </w:p>
    <w:p>
      <w:r>
        <w:t>Answer: d</w:t>
      </w:r>
    </w:p>
    <w:p>
      <w:r>
        <w:t>Solution: ✅ Correct Answer: d. Vasoconstriction, aldosterone release and thirst stimulation.</w:t>
      </w:r>
    </w:p>
    <w:p>
      <w:r>
        <w:t>🧠 Clinical Rationale: Angiotensin II is a potent vasoconstrictor that stimulates aldosterone secretion (sodium/water retention), thirst and sympathetic activity — raising blood pressure</w:t>
      </w:r>
    </w:p>
    <w:p>
      <w:r>
        <w:t>🩺 Nursing Action: Understand the RAAS when explaining hypertension and heart failure drug therapy</w:t>
      </w:r>
    </w:p>
    <w:p>
      <w:r>
        <w:t>❌ Why Not Others: (a) Only sodium loss — not the best response for this situation; (b) Only vasodilation — not the best response for this situation; (c) Only water diuresis — not the best response for this situation.</w:t>
      </w:r>
    </w:p>
    <w:p>
      <w:r>
        <w:t>⚡ 5-Second Recall: Angiotensin II = BP raiser</w:t>
      </w:r>
    </w:p>
    <w:p>
      <w:r>
        <w:t>Question: Which assessment finding in a patient with RAAS in BP regulation is MOST concerning and requires immediate follow-up?</w:t>
      </w:r>
    </w:p>
    <w:p>
      <w:r>
        <w:t>(a) The cough is always allergic anaphylaxis</w:t>
      </w:r>
    </w:p>
    <w:p>
      <w:r>
        <w:t>(b) The drug blocks sodium only</w:t>
      </w:r>
    </w:p>
    <w:p>
      <w:r>
        <w:t>(c) ACE also degrades bradykinin — its inhibition raises bradykinin, causing cough</w:t>
      </w:r>
    </w:p>
    <w:p>
      <w:r>
        <w:t>(d) The drug raises aldosterone only</w:t>
      </w:r>
    </w:p>
    <w:p>
      <w:r>
        <w:t>Answer: c</w:t>
      </w:r>
    </w:p>
    <w:p>
      <w:r>
        <w:t>Solution: ✅ Correct Answer: c. ACE also degrades bradykinin — its inhibition raises bradykinin, causing cough.</w:t>
      </w:r>
    </w:p>
    <w:p>
      <w:r>
        <w:t>🧠 Clinical Rationale: ACE normally breaks down bradykinin — inhibiting ACE raises bradykinin levels, causing the characteristic dry cough</w:t>
      </w:r>
    </w:p>
    <w:p>
      <w:r>
        <w:t>🔍 Key Clues: ACE inhibitor cough = bradykinin accumulation</w:t>
      </w:r>
    </w:p>
    <w:p>
      <w:r>
        <w:t>🩺 Nursing Action: If the cough is intolerable, an ARB (which does not raise bradykinin) may be substituted</w:t>
      </w:r>
    </w:p>
    <w:p>
      <w:r>
        <w:t>❌ Why Not Others: (a) The cough is always allergic anaphylaxis — not the best response for this situation; (b) The drug blocks sodium only — not the best response for this situation; (d) The drug raises aldosterone only — not the best response for this situation.</w:t>
      </w:r>
    </w:p>
    <w:p>
      <w:r>
        <w:t>⚡ 5-Second Recall: ACE cough = bradykinin</w:t>
      </w:r>
    </w:p>
    <w:p>
      <w:r>
        <w:t>Question: The nurse demonstrates correct understanding of RAAS in BP regulation by identifying which response as appropriate?</w:t>
      </w:r>
    </w:p>
    <w:p>
      <w:r>
        <w:t>(a) Atrial natriuretic peptide</w:t>
      </w:r>
    </w:p>
    <w:p>
      <w:r>
        <w:t>(b) Aldosterone</w:t>
      </w:r>
    </w:p>
    <w:p>
      <w:r>
        <w:t>(c) ACE (angiotensin-converting enzyme)</w:t>
      </w:r>
    </w:p>
    <w:p>
      <w:r>
        <w:t>(d) Renin</w:t>
      </w:r>
    </w:p>
    <w:p>
      <w:r>
        <w:t>Answer: d</w:t>
      </w:r>
    </w:p>
    <w:p>
      <w:r>
        <w:t>Solution: ✅ Correct Answer: d. Renin.</w:t>
      </w:r>
    </w:p>
    <w:p>
      <w:r>
        <w:t>🧠 Clinical Rationale: Renin (from the kidneys) converts angiotensinogen to angiotensin I; ACE (in the lungs) converts angiotensin I to angiotensin II</w:t>
      </w:r>
    </w:p>
    <w:p>
      <w:r>
        <w:t>🩺 Nursing Action: Understand the RAAS steps when explaining ACE inhibitor and ARB therapy</w:t>
      </w:r>
    </w:p>
    <w:p>
      <w:r>
        <w:t>❌ Why Not Others: (a) Atrial natriuretic peptide — not the best response for this situation; (b) Aldosterone — not the best response for this situation; (c) ACE (angiotensin-converting enzyme) — not the best response for this situation.</w:t>
      </w:r>
    </w:p>
    <w:p>
      <w:r>
        <w:t>⚡ 5-Second Recall: Renin first, ACE second</w:t>
      </w:r>
    </w:p>
    <w:p>
      <w:r>
        <w:t>Question: Sympathetic stimulation of the heart causes?</w:t>
      </w:r>
    </w:p>
    <w:p>
      <w:r>
        <w:t>(a) No change</w:t>
      </w:r>
    </w:p>
    <w:p>
      <w:r>
        <w:t>(b) Bradycardia and weaker contractions</w:t>
      </w:r>
    </w:p>
    <w:p>
      <w:r>
        <w:t>(c) Vasodilation only</w:t>
      </w:r>
    </w:p>
    <w:p>
      <w:r>
        <w:t>(d) Increased heart rate and contractility (beta-1 effects)</w:t>
      </w:r>
    </w:p>
    <w:p>
      <w:r>
        <w:t>Answer: d</w:t>
      </w:r>
    </w:p>
    <w:p>
      <w:r>
        <w:t>Solution: ✅ Correct Answer: d. Increased heart rate and contractility (beta-1 effects).</w:t>
      </w:r>
    </w:p>
    <w:p>
      <w:r>
        <w:t>🧠 Clinical Rationale: Sympathetic (beta-1) stimulation raises heart rate (chronotropy) and contractility (inotropy) — preparing for 'fight or flight'</w:t>
      </w:r>
    </w:p>
    <w:p>
      <w:r>
        <w:t>🔍 Key Clues: Sympathetic = ↑ HR and contractility</w:t>
      </w:r>
    </w:p>
    <w:p>
      <w:r>
        <w:t>🩺 Nursing Action: Recognize sympathetic effects in stress, shock and exercise; beta-blockers oppose them</w:t>
      </w:r>
    </w:p>
    <w:p>
      <w:r>
        <w:t>❌ Why Not Others: (a) No change — not the best response for this situation; (b) Bradycardia and weaker contractions — not the best response for this situation; (c) Vasodilation only — not the best response for this situation.</w:t>
      </w:r>
    </w:p>
    <w:p>
      <w:r>
        <w:t>⚠️ Exam Trap: Parasympathetic (vagal) stimulation SLOWS the heart — the sympathetic speeds it up</w:t>
      </w:r>
    </w:p>
    <w:p>
      <w:r>
        <w:t>🌟 PNC Exam Pearl: Beta-blockers reduce HR and contractility, lowering myocardial oxygen demand</w:t>
      </w:r>
    </w:p>
    <w:p>
      <w:r>
        <w:t>⚡ 5-Second Recall: Sympathetic = speed + force</w:t>
      </w:r>
    </w:p>
    <w:p>
      <w:r>
        <w:t>Question: Parasympathetic (vagal) stimulation of the heart causes?</w:t>
      </w:r>
    </w:p>
    <w:p>
      <w:r>
        <w:t>(a) Stronger contractions</w:t>
      </w:r>
    </w:p>
    <w:p>
      <w:r>
        <w:t>(b) Slower heart rate (negative chronotropy)</w:t>
      </w:r>
    </w:p>
    <w:p>
      <w:r>
        <w:t>(c) Faster heart rate</w:t>
      </w:r>
    </w:p>
    <w:p>
      <w:r>
        <w:t>(d) Vasoconstriction of all vessels</w:t>
      </w:r>
    </w:p>
    <w:p>
      <w:r>
        <w:t>Answer: b</w:t>
      </w:r>
    </w:p>
    <w:p>
      <w:r>
        <w:t>Solution: ✅ Correct Answer: b. Slower heart rate (negative chronotropy).</w:t>
      </w:r>
    </w:p>
    <w:p>
      <w:r>
        <w:t>🧠 Clinical Rationale: Vagal (parasympathetic) stimulation slows the SA node — decreasing heart rate; it has little direct effect on ventricular contractility</w:t>
      </w:r>
    </w:p>
    <w:p>
      <w:r>
        <w:t>🔍 Key Clues: Parasympathetic = slows the heart</w:t>
      </w:r>
    </w:p>
    <w:p>
      <w:r>
        <w:t>🩺 Nursing Action: Understand vagal effects when explaining bradycardia and vagal maneuvers (carotid massage)</w:t>
      </w:r>
    </w:p>
    <w:p>
      <w:r>
        <w:t>❌ Why Not Others: (a) Stronger contractions — not the best response for this situation; (c) Faster heart rate — not the best response for this situation; (d) Vasoconstriction of all vessels — not the best response for this situation.</w:t>
      </w:r>
    </w:p>
    <w:p>
      <w:r>
        <w:t>⚠️ Exam Trap: Sympathetic speeds the heart — the vagus slows it</w:t>
      </w:r>
    </w:p>
    <w:p>
      <w:r>
        <w:t>🌟 PNC Exam Pearl: Vagal maneuvers (Valsalva, carotid massage) can terminate SVT by slowing AV conduction</w:t>
      </w:r>
    </w:p>
    <w:p>
      <w:r>
        <w:t>⚡ 5-Second Recall: Vagal = slower heart rate</w:t>
      </w:r>
    </w:p>
    <w:p>
      <w:r>
        <w:t>Question: A patient in 'fight or flight' has tachycardia, dilated pupils and bronchodilation. Which system dominates?</w:t>
      </w:r>
    </w:p>
    <w:p>
      <w:r>
        <w:t>(a) Enteric system only</w:t>
      </w:r>
    </w:p>
    <w:p>
      <w:r>
        <w:t>(b) Somatic motor system only</w:t>
      </w:r>
    </w:p>
    <w:p>
      <w:r>
        <w:t>(c) Parasympathetic nervous system</w:t>
      </w:r>
    </w:p>
    <w:p>
      <w:r>
        <w:t>(d) Sympathetic nervous system</w:t>
      </w:r>
    </w:p>
    <w:p>
      <w:r>
        <w:t>Answer: d</w:t>
      </w:r>
    </w:p>
    <w:p>
      <w:r>
        <w:t>Solution: ✅ Correct Answer: d. Sympathetic nervous system.</w:t>
      </w:r>
    </w:p>
    <w:p>
      <w:r>
        <w:t>🧠 Clinical Rationale: Fight-or-flight activates the sympathetic system — tachycardia, pupil dilation, bronchodilation and vasoconstriction to muscles</w:t>
      </w:r>
    </w:p>
    <w:p>
      <w:r>
        <w:t>🔍 Key Clues: Fight-or-flight = sympathetic</w:t>
      </w:r>
    </w:p>
    <w:p>
      <w:r>
        <w:t>🩺 Nursing Action: Assess for sympathetic signs (HR, pupils, sweating) in pain, anxiety and shock</w:t>
      </w:r>
    </w:p>
    <w:p>
      <w:r>
        <w:t>❌ Why Not Others: (a) Enteric system only — not the best response for this situation; (b) Somatic motor system only — not the best response for this situation; (c) Parasympathetic nervous system — not the best response for this situation.</w:t>
      </w:r>
    </w:p>
    <w:p>
      <w:r>
        <w:t>⚠️ Exam Trap: Parasympathetic dominates at rest (rest and digest) — the sympathetic surge drives fight-or-flight</w:t>
      </w:r>
    </w:p>
    <w:p>
      <w:r>
        <w:t>🌟 PNC Exam Pearl: Epinephrine and norepinephrine mediate the sympathetic response</w:t>
      </w:r>
    </w:p>
    <w:p>
      <w:r>
        <w:t>⚡ 5-Second Recall: Sympathetic = stress response</w:t>
      </w:r>
    </w:p>
    <w:p>
      <w:r>
        <w:t>Question: A patient asks the nurse about autonomic regulation of heart and vessels. Which response by the nurse is correct?</w:t>
      </w:r>
    </w:p>
    <w:p>
      <w:r>
        <w:t>(a) Vasodilation only</w:t>
      </w:r>
    </w:p>
    <w:p>
      <w:r>
        <w:t>(b) Bradycardia and weaker contractions</w:t>
      </w:r>
    </w:p>
    <w:p>
      <w:r>
        <w:t>(c) Increased heart rate and contractility (beta-1 effects)</w:t>
      </w:r>
    </w:p>
    <w:p>
      <w:r>
        <w:t>(d) No change</w:t>
      </w:r>
    </w:p>
    <w:p>
      <w:r>
        <w:t>Answer: c</w:t>
      </w:r>
    </w:p>
    <w:p>
      <w:r>
        <w:t>Solution: ✅ Correct Answer: c. Increased heart rate and contractility (beta-1 effects).</w:t>
      </w:r>
    </w:p>
    <w:p>
      <w:r>
        <w:t>🧠 Clinical Rationale: Sympathetic (beta-1) stimulation raises heart rate (chronotropy) and contractility (inotropy) — preparing for 'fight or flight'</w:t>
      </w:r>
    </w:p>
    <w:p>
      <w:r>
        <w:t>🩺 Nursing Action: Recognize sympathetic effects in stress, shock and exercise; beta-blockers oppose them</w:t>
      </w:r>
    </w:p>
    <w:p>
      <w:r>
        <w:t>❌ Why Not Others: (a) Vasodilation only — not the best response for this situation; (b) Bradycardia and weaker contractions — not the best response for this situation; (d) No change — not the best response for this situation.</w:t>
      </w:r>
    </w:p>
    <w:p>
      <w:r>
        <w:t>⚠️ Exam Trap: Parasympathetic (vagal) stimulation SLOWS the heart — the sympathetic speeds it up</w:t>
      </w:r>
    </w:p>
    <w:p>
      <w:r>
        <w:t>⚡ 5-Second Recall: Sympathetic = speed + force</w:t>
      </w:r>
    </w:p>
    <w:p>
      <w:r>
        <w:t>Question: A patient asks the nurse about autonomic regulation of heart and vessels. Which response by the nurse is correct?</w:t>
      </w:r>
    </w:p>
    <w:p>
      <w:r>
        <w:t>(a) Vasoconstriction of all vessels</w:t>
      </w:r>
    </w:p>
    <w:p>
      <w:r>
        <w:t>(b) Slower heart rate (negative chronotropy)</w:t>
      </w:r>
    </w:p>
    <w:p>
      <w:r>
        <w:t>(c) Faster heart rate</w:t>
      </w:r>
    </w:p>
    <w:p>
      <w:r>
        <w:t>(d) Stronger contractions</w:t>
      </w:r>
    </w:p>
    <w:p>
      <w:r>
        <w:t>Answer: b</w:t>
      </w:r>
    </w:p>
    <w:p>
      <w:r>
        <w:t>Solution: ✅ Correct Answer: b. Slower heart rate (negative chronotropy).</w:t>
      </w:r>
    </w:p>
    <w:p>
      <w:r>
        <w:t>🧠 Clinical Rationale: Vagal (parasympathetic) stimulation slows the SA node — decreasing heart rate; it has little direct effect on ventricular contractility</w:t>
      </w:r>
    </w:p>
    <w:p>
      <w:r>
        <w:t>🩺 Nursing Action: Understand vagal effects when explaining bradycardia and vagal maneuvers (carotid massage)</w:t>
      </w:r>
    </w:p>
    <w:p>
      <w:r>
        <w:t>❌ Why Not Others: (a) Vasoconstriction of all vessels — not the best response for this situation; (c) Faster heart rate — not the best response for this situation; (d) Stronger contractions — not the best response for this situation.</w:t>
      </w:r>
    </w:p>
    <w:p>
      <w:r>
        <w:t>⚠️ Exam Trap: Sympathetic speeds the heart — the vagus slows it</w:t>
      </w:r>
    </w:p>
    <w:p>
      <w:r>
        <w:t>⚡ 5-Second Recall: Vagal = slower heart rate</w:t>
      </w:r>
    </w:p>
    <w:p>
      <w:r>
        <w:t>Question: The nurse is teaching a patient about autonomic regulation of heart and vessels. Which statement by the patient indicates correct understanding?</w:t>
      </w:r>
    </w:p>
    <w:p>
      <w:r>
        <w:t>(a) Somatic motor system only</w:t>
      </w:r>
    </w:p>
    <w:p>
      <w:r>
        <w:t>(b) Enteric system only</w:t>
      </w:r>
    </w:p>
    <w:p>
      <w:r>
        <w:t>(c) Parasympathetic nervous system</w:t>
      </w:r>
    </w:p>
    <w:p>
      <w:r>
        <w:t>(d) Sympathetic nervous system</w:t>
      </w:r>
    </w:p>
    <w:p>
      <w:r>
        <w:t>Answer: d</w:t>
      </w:r>
    </w:p>
    <w:p>
      <w:r>
        <w:t>Solution: ✅ Correct Answer: d. Sympathetic nervous system.</w:t>
      </w:r>
    </w:p>
    <w:p>
      <w:r>
        <w:t>🧠 Clinical Rationale: Fight-or-flight activates the sympathetic system — tachycardia, pupil dilation, bronchodilation and vasoconstriction to muscles</w:t>
      </w:r>
    </w:p>
    <w:p>
      <w:r>
        <w:t>🩺 Nursing Action: Assess for sympathetic signs (HR, pupils, sweating) in pain, anxiety and shock</w:t>
      </w:r>
    </w:p>
    <w:p>
      <w:r>
        <w:t>❌ Why Not Others: (a) Somatic motor system only — not the best response for this situation; (b) Enteric system only — not the best response for this situation; (c) Parasympathetic nervous system — not the best response for this situation.</w:t>
      </w:r>
    </w:p>
    <w:p>
      <w:r>
        <w:t>⚠️ Exam Trap: Parasympathetic dominates at rest (rest and digest) — the sympathetic surge drives fight-or-flight</w:t>
      </w:r>
    </w:p>
    <w:p>
      <w:r>
        <w:t>🌟 PNC Exam Pearl: Epinephrine and norepinephrine mediate the sympathetic response</w:t>
      </w:r>
    </w:p>
    <w:p>
      <w:r>
        <w:t>⚡ 5-Second Recall: Sympathetic = stress response</w:t>
      </w:r>
    </w:p>
    <w:p>
      <w:r>
        <w:t>Question: Which statement about autonomic regulation of heart and vessels is correct?</w:t>
      </w:r>
    </w:p>
    <w:p>
      <w:r>
        <w:t>(a) Bradycardia and weaker contractions</w:t>
      </w:r>
    </w:p>
    <w:p>
      <w:r>
        <w:t>(b) Vasodilation only</w:t>
      </w:r>
    </w:p>
    <w:p>
      <w:r>
        <w:t>(c) Increased heart rate and contractility (beta-1 effects)</w:t>
      </w:r>
    </w:p>
    <w:p>
      <w:r>
        <w:t>(d) No change</w:t>
      </w:r>
    </w:p>
    <w:p>
      <w:r>
        <w:t>Answer: c</w:t>
      </w:r>
    </w:p>
    <w:p>
      <w:r>
        <w:t>Solution: ✅ Correct Answer: c. Increased heart rate and contractility (beta-1 effects).</w:t>
      </w:r>
    </w:p>
    <w:p>
      <w:r>
        <w:t>🧠 Clinical Rationale: Sympathetic (beta-1) stimulation raises heart rate (chronotropy) and contractility (inotropy) — preparing for 'fight or flight'</w:t>
      </w:r>
    </w:p>
    <w:p>
      <w:r>
        <w:t>🩺 Nursing Action: Recognize sympathetic effects in stress, shock and exercise; beta-blockers oppose them</w:t>
      </w:r>
    </w:p>
    <w:p>
      <w:r>
        <w:t>❌ Why Not Others: (a) Bradycardia and weaker contractions — not the best response for this situation; (b) Vasodilation only — not the best response for this situation; (d) No change — not the best response for this situation.</w:t>
      </w:r>
    </w:p>
    <w:p>
      <w:r>
        <w:t>⚡ 5-Second Recall: Sympathetic = speed + force</w:t>
      </w:r>
    </w:p>
    <w:p>
      <w:r>
        <w:t>Question: Which statement about autonomic regulation of heart and vessels is correct?</w:t>
      </w:r>
    </w:p>
    <w:p>
      <w:r>
        <w:t>(a) Slower heart rate (negative chronotropy)</w:t>
      </w:r>
    </w:p>
    <w:p>
      <w:r>
        <w:t>(b) Stronger contractions</w:t>
      </w:r>
    </w:p>
    <w:p>
      <w:r>
        <w:t>(c) Faster heart rate</w:t>
      </w:r>
    </w:p>
    <w:p>
      <w:r>
        <w:t>(d) Vasoconstriction of all vessels</w:t>
      </w:r>
    </w:p>
    <w:p>
      <w:r>
        <w:t>Answer: a</w:t>
      </w:r>
    </w:p>
    <w:p>
      <w:r>
        <w:t>Solution: ✅ Correct Answer: a. Slower heart rate (negative chronotropy).</w:t>
      </w:r>
    </w:p>
    <w:p>
      <w:r>
        <w:t>🧠 Clinical Rationale: Vagal (parasympathetic) stimulation slows the SA node — decreasing heart rate; it has little direct effect on ventricular contractility</w:t>
      </w:r>
    </w:p>
    <w:p>
      <w:r>
        <w:t>🩺 Nursing Action: Understand vagal effects when explaining bradycardia and vagal maneuvers (carotid massage)</w:t>
      </w:r>
    </w:p>
    <w:p>
      <w:r>
        <w:t>❌ Why Not Others: (b) Stronger contractions — not the best response for this situation; (c) Faster heart rate — not the best response for this situation; (d) Vasoconstriction of all vessels — not the best response for this situation.</w:t>
      </w:r>
    </w:p>
    <w:p>
      <w:r>
        <w:t>⚡ 5-Second Recall: Vagal = slower heart rate</w:t>
      </w:r>
    </w:p>
    <w:p>
      <w:r>
        <w:t>Question: A patient needing care for autonomic regulation of heart and vessels is admitted to the unit. Which nursing action should the nurse perform FIRST?</w:t>
      </w:r>
    </w:p>
    <w:p>
      <w:r>
        <w:t>(a) Sympathetic nervous system</w:t>
      </w:r>
    </w:p>
    <w:p>
      <w:r>
        <w:t>(b) Parasympathetic nervous system</w:t>
      </w:r>
    </w:p>
    <w:p>
      <w:r>
        <w:t>(c) Somatic motor system only</w:t>
      </w:r>
    </w:p>
    <w:p>
      <w:r>
        <w:t>(d) Enteric system only</w:t>
      </w:r>
    </w:p>
    <w:p>
      <w:r>
        <w:t>Answer: a</w:t>
      </w:r>
    </w:p>
    <w:p>
      <w:r>
        <w:t>Solution: ✅ Correct Answer: a. Sympathetic nervous system.</w:t>
      </w:r>
    </w:p>
    <w:p>
      <w:r>
        <w:t>🧠 Clinical Rationale: Fight-or-flight activates the sympathetic system — tachycardia, pupil dilation, bronchodilation and vasoconstriction to muscles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sympathetic signs (HR, pupils, sweating) in pain, anxiety and shock</w:t>
      </w:r>
    </w:p>
    <w:p>
      <w:r>
        <w:t>❌ Why Not Others: (b) Parasympathetic nervous system — not the best response for this situation; (c) Somatic motor system only — not the best response for this situation; (d) Enteric system only — not the best response for this situation.</w:t>
      </w:r>
    </w:p>
    <w:p>
      <w:r>
        <w:t>⚡ 5-Second Recall: Sympathetic = stress response</w:t>
      </w:r>
    </w:p>
    <w:p>
      <w:r>
        <w:t>Question: The nurse is caring for a patient with autonomic regulation of heart and vessels. Which response is most appropriate?</w:t>
      </w:r>
    </w:p>
    <w:p>
      <w:r>
        <w:t>(a) No change</w:t>
      </w:r>
    </w:p>
    <w:p>
      <w:r>
        <w:t>(b) Increased heart rate and contractility (beta-1 effects)</w:t>
      </w:r>
    </w:p>
    <w:p>
      <w:r>
        <w:t>(c) Bradycardia and weaker contractions</w:t>
      </w:r>
    </w:p>
    <w:p>
      <w:r>
        <w:t>(d) Vasodilation only</w:t>
      </w:r>
    </w:p>
    <w:p>
      <w:r>
        <w:t>Answer: b</w:t>
      </w:r>
    </w:p>
    <w:p>
      <w:r>
        <w:t>Solution: ✅ Correct Answer: b. Increased heart rate and contractility (beta-1 effects).</w:t>
      </w:r>
    </w:p>
    <w:p>
      <w:r>
        <w:t>🧠 Clinical Rationale: Sympathetic (beta-1) stimulation raises heart rate (chronotropy) and contractility (inotropy) — preparing for 'fight or flight'</w:t>
      </w:r>
    </w:p>
    <w:p>
      <w:r>
        <w:t>🩺 Nursing Action: Recognize sympathetic effects in stress, shock and exercise; beta-blockers oppose them</w:t>
      </w:r>
    </w:p>
    <w:p>
      <w:r>
        <w:t>❌ Why Not Others: (a) No change — not the best response for this situation; (c) Bradycardia and weaker contractions — not the best response for this situation; (d) Vasodilation only — not the best response for this situation.</w:t>
      </w:r>
    </w:p>
    <w:p>
      <w:r>
        <w:t>⚡ 5-Second Recall: Sympathetic = speed + force</w:t>
      </w:r>
    </w:p>
    <w:p>
      <w:r>
        <w:t>Question: The nurse is caring for a patient with autonomic regulation of heart and vessels. Which response is most appropriate?</w:t>
      </w:r>
    </w:p>
    <w:p>
      <w:r>
        <w:t>(a) Stronger contractions</w:t>
      </w:r>
    </w:p>
    <w:p>
      <w:r>
        <w:t>(b) Faster heart rate</w:t>
      </w:r>
    </w:p>
    <w:p>
      <w:r>
        <w:t>(c) Slower heart rate (negative chronotropy)</w:t>
      </w:r>
    </w:p>
    <w:p>
      <w:r>
        <w:t>(d) Vasoconstriction of all vessels</w:t>
      </w:r>
    </w:p>
    <w:p>
      <w:r>
        <w:t>Answer: c</w:t>
      </w:r>
    </w:p>
    <w:p>
      <w:r>
        <w:t>Solution: ✅ Correct Answer: c. Slower heart rate (negative chronotropy).</w:t>
      </w:r>
    </w:p>
    <w:p>
      <w:r>
        <w:t>🧠 Clinical Rationale: Vagal (parasympathetic) stimulation slows the SA node — decreasing heart rate; it has little direct effect on ventricular contractility</w:t>
      </w:r>
    </w:p>
    <w:p>
      <w:r>
        <w:t>🩺 Nursing Action: Understand vagal effects when explaining bradycardia and vagal maneuvers (carotid massage)</w:t>
      </w:r>
    </w:p>
    <w:p>
      <w:r>
        <w:t>❌ Why Not Others: (a) Stronger contractions — not the best response for this situation; (b) Faster heart rate — not the best response for this situation; (d) Vasoconstriction of all vessels — not the best response for this situation.</w:t>
      </w:r>
    </w:p>
    <w:p>
      <w:r>
        <w:t>⚡ 5-Second Recall: Vagal = slower heart rate</w:t>
      </w:r>
    </w:p>
    <w:p>
      <w:r>
        <w:t>Question: Which assessment finding in a patient with autonomic regulation of heart and vessels is MOST concerning and requires immediate follow-up?</w:t>
      </w:r>
    </w:p>
    <w:p>
      <w:r>
        <w:t>(a) Sympathetic nervous system</w:t>
      </w:r>
    </w:p>
    <w:p>
      <w:r>
        <w:t>(b) Enteric system only</w:t>
      </w:r>
    </w:p>
    <w:p>
      <w:r>
        <w:t>(c) Parasympathetic nervous system</w:t>
      </w:r>
    </w:p>
    <w:p>
      <w:r>
        <w:t>(d) Somatic motor system only</w:t>
      </w:r>
    </w:p>
    <w:p>
      <w:r>
        <w:t>Answer: a</w:t>
      </w:r>
    </w:p>
    <w:p>
      <w:r>
        <w:t>Solution: ✅ Correct Answer: a. Sympathetic nervous system.</w:t>
      </w:r>
    </w:p>
    <w:p>
      <w:r>
        <w:t>🧠 Clinical Rationale: Fight-or-flight activates the sympathetic system — tachycardia, pupil dilation, bronchodilation and vasoconstriction to muscles</w:t>
      </w:r>
    </w:p>
    <w:p>
      <w:r>
        <w:t>🔍 Key Clues: Fight-or-flight = sympathetic</w:t>
      </w:r>
    </w:p>
    <w:p>
      <w:r>
        <w:t>🩺 Nursing Action: Assess for sympathetic signs (HR, pupils, sweating) in pain, anxiety and shock</w:t>
      </w:r>
    </w:p>
    <w:p>
      <w:r>
        <w:t>❌ Why Not Others: (b) Enteric system only — not the best response for this situation; (c) Parasympathetic nervous system — not the best response for this situation; (d) Somatic motor system only — not the best response for this situation.</w:t>
      </w:r>
    </w:p>
    <w:p>
      <w:r>
        <w:t>⚡ 5-Second Recall: Sympathetic = stress response</w:t>
      </w:r>
    </w:p>
    <w:p>
      <w:r>
        <w:t>Question: The nurse demonstrates correct understanding of autonomic regulation of heart and vessels by identifying which response as appropriate?</w:t>
      </w:r>
    </w:p>
    <w:p>
      <w:r>
        <w:t>(a) Bradycardia and weaker contractions</w:t>
      </w:r>
    </w:p>
    <w:p>
      <w:r>
        <w:t>(b) Vasodilation only</w:t>
      </w:r>
    </w:p>
    <w:p>
      <w:r>
        <w:t>(c) No change</w:t>
      </w:r>
    </w:p>
    <w:p>
      <w:r>
        <w:t>(d) Increased heart rate and contractility (beta-1 effects)</w:t>
      </w:r>
    </w:p>
    <w:p>
      <w:r>
        <w:t>Answer: d</w:t>
      </w:r>
    </w:p>
    <w:p>
      <w:r>
        <w:t>Solution: ✅ Correct Answer: d. Increased heart rate and contractility (beta-1 effects).</w:t>
      </w:r>
    </w:p>
    <w:p>
      <w:r>
        <w:t>🧠 Clinical Rationale: Sympathetic (beta-1) stimulation raises heart rate (chronotropy) and contractility (inotropy) — preparing for 'fight or flight'</w:t>
      </w:r>
    </w:p>
    <w:p>
      <w:r>
        <w:t>🩺 Nursing Action: Recognize sympathetic effects in stress, shock and exercise; beta-blockers oppose them</w:t>
      </w:r>
    </w:p>
    <w:p>
      <w:r>
        <w:t>❌ Why Not Others: (a) Bradycardia and weaker contractions — not the best response for this situation; (b) Vasodilation only — not the best response for this situation; (c) No change — not the best response for this situation.</w:t>
      </w:r>
    </w:p>
    <w:p>
      <w:r>
        <w:t>⚡ 5-Second Recall: Sympathetic = speed + force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