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minimum stimulus strength needed to trigger an action potential is the?</w:t>
      </w:r>
    </w:p>
    <w:p>
      <w:r>
        <w:t>(a) Resting potential</w:t>
      </w:r>
    </w:p>
    <w:p>
      <w:r>
        <w:t>(b) Graded potential</w:t>
      </w:r>
    </w:p>
    <w:p>
      <w:r>
        <w:t>(c) Refractory period</w:t>
      </w:r>
    </w:p>
    <w:p>
      <w:r>
        <w:t>(d) Threshold stimulus</w:t>
      </w:r>
    </w:p>
    <w:p>
      <w:r>
        <w:t>Answer: d</w:t>
      </w:r>
    </w:p>
    <w:p>
      <w:r>
        <w:t>Solution: ✅ Correct Answer: d.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🔍 Key Clues: Threshold = minimum stimulus for an AP</w:t>
      </w:r>
    </w:p>
    <w:p>
      <w:r>
        <w:t>🩺 Nursing Action: Understand threshold when explaining why weak stimuli do not produce impulses (all-or-none)</w:t>
      </w:r>
    </w:p>
    <w:p>
      <w:r>
        <w:t>❌ Why Not Others: (a) Resting potential — not the best response for this situation; (b) Graded potential — not the best response for this situation; (c) Refractory period — not the best response for this situation.</w:t>
      </w:r>
    </w:p>
    <w:p>
      <w:r>
        <w:t>⚠️ Exam Trap: Subthreshold stimuli produce graded potentials but no action potential — threshold is the trigger point</w:t>
      </w:r>
    </w:p>
    <w:p>
      <w:r>
        <w:t>🌟 PNC Exam Pearl: A subthreshold stimulus produces only a local graded potential</w:t>
      </w:r>
    </w:p>
    <w:p>
      <w:r>
        <w:t>⚡ 5-Second Recall: Threshold = AP trigger</w:t>
      </w:r>
    </w:p>
    <w:p>
      <w:r>
        <w:t>Question: Which statement describes the all-or-none principle?</w:t>
      </w:r>
    </w:p>
    <w:p>
      <w:r>
        <w:t>(a) Larger stimuli produce larger action potentials</w:t>
      </w:r>
    </w:p>
    <w:p>
      <w:r>
        <w:t>(b) Subthreshold stimuli produce small action potentials</w:t>
      </w:r>
    </w:p>
    <w:p>
      <w:r>
        <w:t>(c) Action potentials vary in amplitude with stimulus</w:t>
      </w:r>
    </w:p>
    <w:p>
      <w:r>
        <w:t>(d) Once threshold is reached, the action potential is identical in size regardless of stimulus strength</w:t>
      </w:r>
    </w:p>
    <w:p>
      <w:r>
        <w:t>Answer: d</w:t>
      </w:r>
    </w:p>
    <w:p>
      <w:r>
        <w:t>Solution: ✅ Correct Answer: d. Once threshold is reached, the action potential is identical in size regardless of stimulus strength.</w:t>
      </w:r>
    </w:p>
    <w:p>
      <w:r>
        <w:t>🧠 Clinical Rationale: The all-or-none principle: an action potential fires fully once threshold is met — stimulus strength is encoded by FREQUENCY, not amplitude</w:t>
      </w:r>
    </w:p>
    <w:p>
      <w:r>
        <w:t>🔍 Key Clues: All-or-none = full AP or none (frequency encodes strength)</w:t>
      </w:r>
    </w:p>
    <w:p>
      <w:r>
        <w:t>🩺 Nursing Action: Explain that stronger stimuli increase the number/frequency of impulses, not their size</w:t>
      </w:r>
    </w:p>
    <w:p>
      <w:r>
        <w:t>❌ Why Not Others: (a) Larger stimuli produce larger action potentials — not the best response for this situation; (b) Subthreshold stimuli produce small action potentials — not the best response for this situation; (c) Action potentials vary in amplitude with stimulus — not the best response for this situation.</w:t>
      </w:r>
    </w:p>
    <w:p>
      <w:r>
        <w:t>⚠️ Exam Trap: Stimulus strength is coded by firing rate — the AP itself is constant in size</w:t>
      </w:r>
    </w:p>
    <w:p>
      <w:r>
        <w:t>🌟 PNC Exam Pearl: Pain intensity is coded by impulse frequency, not AP size</w:t>
      </w:r>
    </w:p>
    <w:p>
      <w:r>
        <w:t>⚡ 5-Second Recall: All-or-none = frequency coding</w:t>
      </w:r>
    </w:p>
    <w:p>
      <w:r>
        <w:t>Question: A nurse touches a patient's skin lightly, then firmly. The stronger touch produces?</w:t>
      </w:r>
    </w:p>
    <w:p>
      <w:r>
        <w:t>(a) No impulses at all</w:t>
      </w:r>
    </w:p>
    <w:p>
      <w:r>
        <w:t>(b) Larger action potentials</w:t>
      </w:r>
    </w:p>
    <w:p>
      <w:r>
        <w:t>(c) A higher frequency of action potentials (not larger ones)</w:t>
      </w:r>
    </w:p>
    <w:p>
      <w:r>
        <w:t>(d) Smaller action potentials</w:t>
      </w:r>
    </w:p>
    <w:p>
      <w:r>
        <w:t>Answer: c</w:t>
      </w:r>
    </w:p>
    <w:p>
      <w:r>
        <w:t>Solution: ✅ Correct Answer: c.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🔍 Key Clues: Stronger stimulus = higher firing frequency</w:t>
      </w:r>
    </w:p>
    <w:p>
      <w:r>
        <w:t>🩺 Nursing Action: Assess sensory intensity by patient report — the neural code is frequency-based</w:t>
      </w:r>
    </w:p>
    <w:p>
      <w:r>
        <w:t>❌ Why Not Others: (a) No impulses at all — not the best response for this situation; (b) Larger action potentials — not the best response for this situation; (d) Smaller action potentials — not the best response for this situation.</w:t>
      </w:r>
    </w:p>
    <w:p>
      <w:r>
        <w:t>⚠️ Exam Trap: All action potentials are the same size — the stronger touch increases frequency and receptor recruitment</w:t>
      </w:r>
    </w:p>
    <w:p>
      <w:r>
        <w:t>🌟 PNC Exam Pearl: Adaptation also reduces firing despite a maintained stimulus</w:t>
      </w:r>
    </w:p>
    <w:p>
      <w:r>
        <w:t>⚡ 5-Second Recall: Intensity = frequency code</w:t>
      </w:r>
    </w:p>
    <w:p>
      <w:r>
        <w:t>Question: A patient asks the nurse about neuron excitability and threshold. Which response by the nurse is correct?</w:t>
      </w:r>
    </w:p>
    <w:p>
      <w:r>
        <w:t>(a) Graded potential</w:t>
      </w:r>
    </w:p>
    <w:p>
      <w:r>
        <w:t>(b) Refractory period</w:t>
      </w:r>
    </w:p>
    <w:p>
      <w:r>
        <w:t>(c) Resting potential</w:t>
      </w:r>
    </w:p>
    <w:p>
      <w:r>
        <w:t>(d) Threshold stimulus</w:t>
      </w:r>
    </w:p>
    <w:p>
      <w:r>
        <w:t>Answer: d</w:t>
      </w:r>
    </w:p>
    <w:p>
      <w:r>
        <w:t>Solution: ✅ Correct Answer: d.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🩺 Nursing Action: Understand threshold when explaining why weak stimuli do not produce impulses (all-or-none)</w:t>
      </w:r>
    </w:p>
    <w:p>
      <w:r>
        <w:t>❌ Why Not Others: (a) Graded potential — not the best response for this situation; (b) Refractory period — not the best response for this situation; (c) Resting potential — not the best response for this situation.</w:t>
      </w:r>
    </w:p>
    <w:p>
      <w:r>
        <w:t>⚠️ Exam Trap: Subthreshold stimuli produce graded potentials but no action potential — threshold is the trigger point</w:t>
      </w:r>
    </w:p>
    <w:p>
      <w:r>
        <w:t>⚡ 5-Second Recall: Threshold = AP trigger</w:t>
      </w:r>
    </w:p>
    <w:p>
      <w:r>
        <w:t>Question: A patient asks the nurse about neuron excitability and threshold. Which response by the nurse is correct?</w:t>
      </w:r>
    </w:p>
    <w:p>
      <w:r>
        <w:t>(a) Subthreshold stimuli produce small action potentials</w:t>
      </w:r>
    </w:p>
    <w:p>
      <w:r>
        <w:t>(b) Once threshold is reached, the action potential is identical in size regardless of stimulus strength</w:t>
      </w:r>
    </w:p>
    <w:p>
      <w:r>
        <w:t>(c) Action potentials vary in amplitude with stimulus</w:t>
      </w:r>
    </w:p>
    <w:p>
      <w:r>
        <w:t>(d) Larger stimuli produce larger action potentials</w:t>
      </w:r>
    </w:p>
    <w:p>
      <w:r>
        <w:t>Answer: b</w:t>
      </w:r>
    </w:p>
    <w:p>
      <w:r>
        <w:t>Solution: ✅ Correct Answer: b. Once threshold is reached, the action potential is identical in size regardless of stimulus strength.</w:t>
      </w:r>
    </w:p>
    <w:p>
      <w:r>
        <w:t>🧠 Clinical Rationale: The all-or-none principle: an action potential fires fully once threshold is met — stimulus strength is encoded by FREQUENCY, not amplitude</w:t>
      </w:r>
    </w:p>
    <w:p>
      <w:r>
        <w:t>🩺 Nursing Action: Explain that stronger stimuli increase the number/frequency of impulses, not their size</w:t>
      </w:r>
    </w:p>
    <w:p>
      <w:r>
        <w:t>❌ Why Not Others: (a) Subthreshold stimuli produce small action potentials — not the best response for this situation; (c) Action potentials vary in amplitude with stimulus — not the best response for this situation; (d) Larger stimuli produce larger action potentials — not the best response for this situation.</w:t>
      </w:r>
    </w:p>
    <w:p>
      <w:r>
        <w:t>⚠️ Exam Trap: Stimulus strength is coded by firing rate — the AP itself is constant in size</w:t>
      </w:r>
    </w:p>
    <w:p>
      <w:r>
        <w:t>⚡ 5-Second Recall: All-or-none = frequency coding</w:t>
      </w:r>
    </w:p>
    <w:p>
      <w:r>
        <w:t>Question: The nurse is teaching a patient about neuron excitability and threshold. Which statement by the patient indicates correct understanding?</w:t>
      </w:r>
    </w:p>
    <w:p>
      <w:r>
        <w:t>(a) Larger action potentials</w:t>
      </w:r>
    </w:p>
    <w:p>
      <w:r>
        <w:t>(b) No impulses at all</w:t>
      </w:r>
    </w:p>
    <w:p>
      <w:r>
        <w:t>(c) A higher frequency of action potentials (not larger ones)</w:t>
      </w:r>
    </w:p>
    <w:p>
      <w:r>
        <w:t>(d) Smaller action potentials</w:t>
      </w:r>
    </w:p>
    <w:p>
      <w:r>
        <w:t>Answer: c</w:t>
      </w:r>
    </w:p>
    <w:p>
      <w:r>
        <w:t>Solution: ✅ Correct Answer: c.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🩺 Nursing Action: Assess sensory intensity by patient report — the neural code is frequency-based</w:t>
      </w:r>
    </w:p>
    <w:p>
      <w:r>
        <w:t>❌ Why Not Others: (a) Larger action potentials — not the best response for this situation; (b) No impulses at all — not the best response for this situation; (d) Smaller action potentials — not the best response for this situation.</w:t>
      </w:r>
    </w:p>
    <w:p>
      <w:r>
        <w:t>⚠️ Exam Trap: All action potentials are the same size — the stronger touch increases frequency and receptor recruitment</w:t>
      </w:r>
    </w:p>
    <w:p>
      <w:r>
        <w:t>🌟 PNC Exam Pearl: Adaptation also reduces firing despite a maintained stimulus</w:t>
      </w:r>
    </w:p>
    <w:p>
      <w:r>
        <w:t>⚡ 5-Second Recall: Intensity = frequency code</w:t>
      </w:r>
    </w:p>
    <w:p>
      <w:r>
        <w:t>Question: Which statement about neuron excitability and threshold is correct?</w:t>
      </w:r>
    </w:p>
    <w:p>
      <w:r>
        <w:t>(a) Threshold stimulus</w:t>
      </w:r>
    </w:p>
    <w:p>
      <w:r>
        <w:t>(b) Refractory period</w:t>
      </w:r>
    </w:p>
    <w:p>
      <w:r>
        <w:t>(c) Graded potential</w:t>
      </w:r>
    </w:p>
    <w:p>
      <w:r>
        <w:t>(d) Resting potential</w:t>
      </w:r>
    </w:p>
    <w:p>
      <w:r>
        <w:t>Answer: a</w:t>
      </w:r>
    </w:p>
    <w:p>
      <w:r>
        <w:t>Solution: ✅ Correct Answer: a.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🩺 Nursing Action: Understand threshold when explaining why weak stimuli do not produce impulses (all-or-none)</w:t>
      </w:r>
    </w:p>
    <w:p>
      <w:r>
        <w:t>❌ Why Not Others: (b) Refractory period — not the best response for this situation; (c) Graded potential — not the best response for this situation; (d) Resting potential — not the best response for this situation.</w:t>
      </w:r>
    </w:p>
    <w:p>
      <w:r>
        <w:t>⚡ 5-Second Recall: Threshold = AP trigger</w:t>
      </w:r>
    </w:p>
    <w:p>
      <w:r>
        <w:t>Question: Which statement about neuron excitability and threshold is correct?</w:t>
      </w:r>
    </w:p>
    <w:p>
      <w:r>
        <w:t>(a) Subthreshold stimuli produce small action potentials</w:t>
      </w:r>
    </w:p>
    <w:p>
      <w:r>
        <w:t>(b) Once threshold is reached, the action potential is identical in size regardless of stimulus strength</w:t>
      </w:r>
    </w:p>
    <w:p>
      <w:r>
        <w:t>(c) Action potentials vary in amplitude with stimulus</w:t>
      </w:r>
    </w:p>
    <w:p>
      <w:r>
        <w:t>(d) Larger stimuli produce larger action potentials</w:t>
      </w:r>
    </w:p>
    <w:p>
      <w:r>
        <w:t>Answer: b</w:t>
      </w:r>
    </w:p>
    <w:p>
      <w:r>
        <w:t>Solution: ✅ Correct Answer: b. Once threshold is reached, the action potential is identical in size regardless of stimulus strength.</w:t>
      </w:r>
    </w:p>
    <w:p>
      <w:r>
        <w:t>🧠 Clinical Rationale: The all-or-none principle: an action potential fires fully once threshold is met — stimulus strength is encoded by FREQUENCY, not amplitude</w:t>
      </w:r>
    </w:p>
    <w:p>
      <w:r>
        <w:t>🩺 Nursing Action: Explain that stronger stimuli increase the number/frequency of impulses, not their size</w:t>
      </w:r>
    </w:p>
    <w:p>
      <w:r>
        <w:t>❌ Why Not Others: (a) Subthreshold stimuli produce small action potentials — not the best response for this situation; (c) Action potentials vary in amplitude with stimulus — not the best response for this situation; (d) Larger stimuli produce larger action potentials — not the best response for this situation.</w:t>
      </w:r>
    </w:p>
    <w:p>
      <w:r>
        <w:t>⚡ 5-Second Recall: All-or-none = frequency coding</w:t>
      </w:r>
    </w:p>
    <w:p>
      <w:r>
        <w:t>Question: A patient needing care for neuron excitability and threshold is admitted to the unit. Which nursing action should the nurse perform FIRST?</w:t>
      </w:r>
    </w:p>
    <w:p>
      <w:r>
        <w:t>(a) Larger action potentials</w:t>
      </w:r>
    </w:p>
    <w:p>
      <w:r>
        <w:t>(b) Smaller action potentials</w:t>
      </w:r>
    </w:p>
    <w:p>
      <w:r>
        <w:t>(c) A higher frequency of action potentials (not larger ones)</w:t>
      </w:r>
    </w:p>
    <w:p>
      <w:r>
        <w:t>(d) No impulses at all</w:t>
      </w:r>
    </w:p>
    <w:p>
      <w:r>
        <w:t>Answer: c</w:t>
      </w:r>
    </w:p>
    <w:p>
      <w:r>
        <w:t>Solution: ✅ Correct Answer: c.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sensory intensity by patient report — the neural code is frequency-based</w:t>
      </w:r>
    </w:p>
    <w:p>
      <w:r>
        <w:t>❌ Why Not Others: (a) Larger action potentials — not the best response for this situation; (b) Smaller action potentials — not the best response for this situation; (d) No impulses at all — not the best response for this situation.</w:t>
      </w:r>
    </w:p>
    <w:p>
      <w:r>
        <w:t>⚡ 5-Second Recall: Intensity = frequency code</w:t>
      </w:r>
    </w:p>
    <w:p>
      <w:r>
        <w:t>Question: The nurse is caring for a patient with neuron excitability and threshold. Which response is most appropriate?</w:t>
      </w:r>
    </w:p>
    <w:p>
      <w:r>
        <w:t>(a) Refractory period</w:t>
      </w:r>
    </w:p>
    <w:p>
      <w:r>
        <w:t>(b) Graded potential</w:t>
      </w:r>
    </w:p>
    <w:p>
      <w:r>
        <w:t>(c) Threshold stimulus</w:t>
      </w:r>
    </w:p>
    <w:p>
      <w:r>
        <w:t>(d) Resting potential</w:t>
      </w:r>
    </w:p>
    <w:p>
      <w:r>
        <w:t>Answer: c</w:t>
      </w:r>
    </w:p>
    <w:p>
      <w:r>
        <w:t>Solution: ✅ Correct Answer: c.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🩺 Nursing Action: Understand threshold when explaining why weak stimuli do not produce impulses (all-or-none)</w:t>
      </w:r>
    </w:p>
    <w:p>
      <w:r>
        <w:t>❌ Why Not Others: (a) Refractory period — not the best response for this situation; (b) Graded potential — not the best response for this situation; (d) Resting potential — not the best response for this situation.</w:t>
      </w:r>
    </w:p>
    <w:p>
      <w:r>
        <w:t>⚡ 5-Second Recall: Threshold = AP trigger</w:t>
      </w:r>
    </w:p>
    <w:p>
      <w:r>
        <w:t>Question: The nurse is caring for a patient with neuron excitability and threshold. Which response is most appropriate?</w:t>
      </w:r>
    </w:p>
    <w:p>
      <w:r>
        <w:t>(a) Larger stimuli produce larger action potentials</w:t>
      </w:r>
    </w:p>
    <w:p>
      <w:r>
        <w:t>(b) Action potentials vary in amplitude with stimulus</w:t>
      </w:r>
    </w:p>
    <w:p>
      <w:r>
        <w:t>(c) Once threshold is reached, the action potential is identical in size regardless of stimulus strength</w:t>
      </w:r>
    </w:p>
    <w:p>
      <w:r>
        <w:t>(d) Subthreshold stimuli produce small action potentials</w:t>
      </w:r>
    </w:p>
    <w:p>
      <w:r>
        <w:t>Answer: c</w:t>
      </w:r>
    </w:p>
    <w:p>
      <w:r>
        <w:t>Solution: ✅ Correct Answer: c. Once threshold is reached, the action potential is identical in size regardless of stimulus strength.</w:t>
      </w:r>
    </w:p>
    <w:p>
      <w:r>
        <w:t>🧠 Clinical Rationale: The all-or-none principle: an action potential fires fully once threshold is met — stimulus strength is encoded by FREQUENCY, not amplitude</w:t>
      </w:r>
    </w:p>
    <w:p>
      <w:r>
        <w:t>🩺 Nursing Action: Explain that stronger stimuli increase the number/frequency of impulses, not their size</w:t>
      </w:r>
    </w:p>
    <w:p>
      <w:r>
        <w:t>❌ Why Not Others: (a) Larger stimuli produce larger action potentials — not the best response for this situation; (b) Action potentials vary in amplitude with stimulus — not the best response for this situation; (d) Subthreshold stimuli produce small action potentials — not the best response for this situation.</w:t>
      </w:r>
    </w:p>
    <w:p>
      <w:r>
        <w:t>⚡ 5-Second Recall: All-or-none = frequency coding</w:t>
      </w:r>
    </w:p>
    <w:p>
      <w:r>
        <w:t>Question: Which assessment finding in a patient with neuron excitability and threshold is MOST concerning and requires immediate follow-up?</w:t>
      </w:r>
    </w:p>
    <w:p>
      <w:r>
        <w:t>(a) No impulses at all</w:t>
      </w:r>
    </w:p>
    <w:p>
      <w:r>
        <w:t>(b) A higher frequency of action potentials (not larger ones)</w:t>
      </w:r>
    </w:p>
    <w:p>
      <w:r>
        <w:t>(c) Larger action potentials</w:t>
      </w:r>
    </w:p>
    <w:p>
      <w:r>
        <w:t>(d) Smaller action potentials</w:t>
      </w:r>
    </w:p>
    <w:p>
      <w:r>
        <w:t>Answer: b</w:t>
      </w:r>
    </w:p>
    <w:p>
      <w:r>
        <w:t>Solution: ✅ Correct Answer: b.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🔍 Key Clues: Stronger stimulus = higher firing frequency</w:t>
      </w:r>
    </w:p>
    <w:p>
      <w:r>
        <w:t>🩺 Nursing Action: Assess sensory intensity by patient report — the neural code is frequency-based</w:t>
      </w:r>
    </w:p>
    <w:p>
      <w:r>
        <w:t>❌ Why Not Others: (a) No impulses at all — not the best response for this situation; (c) Larger action potentials — not the best response for this situation; (d) Smaller action potentials — not the best response for this situation.</w:t>
      </w:r>
    </w:p>
    <w:p>
      <w:r>
        <w:t>⚡ 5-Second Recall: Intensity = frequency code</w:t>
      </w:r>
    </w:p>
    <w:p>
      <w:r>
        <w:t>Question: The nurse demonstrates correct understanding of neuron excitability and threshold by identifying which response as appropriate?</w:t>
      </w:r>
    </w:p>
    <w:p>
      <w:r>
        <w:t>(a) Threshold stimulus</w:t>
      </w:r>
    </w:p>
    <w:p>
      <w:r>
        <w:t>(b) Refractory period</w:t>
      </w:r>
    </w:p>
    <w:p>
      <w:r>
        <w:t>(c) Resting potential</w:t>
      </w:r>
    </w:p>
    <w:p>
      <w:r>
        <w:t>(d) Graded potential</w:t>
      </w:r>
    </w:p>
    <w:p>
      <w:r>
        <w:t>Answer: a</w:t>
      </w:r>
    </w:p>
    <w:p>
      <w:r>
        <w:t>Solution: ✅ Correct Answer: a.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🩺 Nursing Action: Understand threshold when explaining why weak stimuli do not produce impulses (all-or-none)</w:t>
      </w:r>
    </w:p>
    <w:p>
      <w:r>
        <w:t>❌ Why Not Others: (b) Refractory period — not the best response for this situation; (c) Resting potential — not the best response for this situation; (d) Graded potential — not the best response for this situation.</w:t>
      </w:r>
    </w:p>
    <w:p>
      <w:r>
        <w:t>⚡ 5-Second Recall: Threshold = AP trigger</w:t>
      </w:r>
    </w:p>
    <w:p>
      <w:r>
        <w:t>Question: The action potential travels along the axon by?</w:t>
      </w:r>
    </w:p>
    <w:p>
      <w:r>
        <w:t>(a) Diffusion of neurotransmitters</w:t>
      </w:r>
    </w:p>
    <w:p>
      <w:r>
        <w:t>(b) Passive spread without regeneration</w:t>
      </w:r>
    </w:p>
    <w:p>
      <w:r>
        <w:t>(c) Propagation of local currents depolarizing adjacent membrane regions</w:t>
      </w:r>
    </w:p>
    <w:p>
      <w:r>
        <w:t>(d) Jumping through the cytoplasm only</w:t>
      </w:r>
    </w:p>
    <w:p>
      <w:r>
        <w:t>Answer: c</w:t>
      </w:r>
    </w:p>
    <w:p>
      <w:r>
        <w:t>Solution: ✅ Correct Answer: c.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🔍 Key Clues: Propagation = sequential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(a) Diffusion of neurotransmitters — not the best response for this situation; (b) Passive spread without regeneration — not the best response for this situation; (d) Jumping through the cytoplasm only — not the best response for this situation.</w:t>
      </w:r>
    </w:p>
    <w:p>
      <w:r>
        <w:t>⚠️ Exam Trap: Neurotransmitters act at synapses — the axonal impulse propagates electrically</w:t>
      </w:r>
    </w:p>
    <w:p>
      <w:r>
        <w:t>🌟 PNC Exam Pearl: An action potential travels in one direction because the refractory period prevents backward firing</w:t>
      </w:r>
    </w:p>
    <w:p>
      <w:r>
        <w:t>⚡ 5-Second Recall: Propagation = electrical wave along axon</w:t>
      </w:r>
    </w:p>
    <w:p>
      <w:r>
        <w:t>Question: Which event triggers the upstroke of the action potential?</w:t>
      </w:r>
    </w:p>
    <w:p>
      <w:r>
        <w:t>(a) Chloride influx</w:t>
      </w:r>
    </w:p>
    <w:p>
      <w:r>
        <w:t>(b) Voltage-gated sodium channels opening (Na+ influx)</w:t>
      </w:r>
    </w:p>
    <w:p>
      <w:r>
        <w:t>(c) Potassium channels opening first</w:t>
      </w:r>
    </w:p>
    <w:p>
      <w:r>
        <w:t>(d) Calcium efflux</w:t>
      </w:r>
    </w:p>
    <w:p>
      <w:r>
        <w:t>Answer: b</w:t>
      </w:r>
    </w:p>
    <w:p>
      <w:r>
        <w:t>Solution: ✅ Correct Answer: b. Voltage-gated sodium channels opening (Na+ influx).</w:t>
      </w:r>
    </w:p>
    <w:p>
      <w:r>
        <w:t>🧠 Clinical Rationale: When threshold is reached, voltage-gated Na+ channels open and Na+ rushes in — the depolarizing upstroke of the action potential</w:t>
      </w:r>
    </w:p>
    <w:p>
      <w:r>
        <w:t>🔍 Key Clues: Upstroke = Na+ channel opening</w:t>
      </w:r>
    </w:p>
    <w:p>
      <w:r>
        <w:t>🩺 Nursing Action: Recall the ionic events when explaining how local anesthetics and anticonvulsants work</w:t>
      </w:r>
    </w:p>
    <w:p>
      <w:r>
        <w:t>❌ Why Not Others: (a) Chloride influx — not the best response for this situation; (c) Potassium channels opening first — not the best response for this situation; (d) Calcium efflux — not the best response for this situation.</w:t>
      </w:r>
    </w:p>
    <w:p>
      <w:r>
        <w:t>⚠️ Exam Trap: K+ efflux causes repolarization — the upstroke is sodium entry</w:t>
      </w:r>
    </w:p>
    <w:p>
      <w:r>
        <w:t>🌟 PNC Exam Pearl: Voltage-gated Na+ channels inactivate rapidly, setting the refractory period</w:t>
      </w:r>
    </w:p>
    <w:p>
      <w:r>
        <w:t>⚡ 5-Second Recall: Upstroke = Na+ influx</w:t>
      </w:r>
    </w:p>
    <w:p>
      <w:r>
        <w:t>Question: The speed of nerve impulse conduction depends on?</w:t>
      </w:r>
    </w:p>
    <w:p>
      <w:r>
        <w:t>(a) Axon diameter and myelination</w:t>
      </w:r>
    </w:p>
    <w:p>
      <w:r>
        <w:t>(b) The number of dendrites only</w:t>
      </w:r>
    </w:p>
    <w:p>
      <w:r>
        <w:t>(c) Only the stimulus color</w:t>
      </w:r>
    </w:p>
    <w:p>
      <w:r>
        <w:t>(d) Only the temperature of the brain</w:t>
      </w:r>
    </w:p>
    <w:p>
      <w:r>
        <w:t>Answer: a</w:t>
      </w:r>
    </w:p>
    <w:p>
      <w:r>
        <w:t>Solution: ✅ Correct Answer: a. Axon diameter and myelination.</w:t>
      </w:r>
    </w:p>
    <w:p>
      <w:r>
        <w:t>🧠 Clinical Rationale: Conduction speed increases with larger axon diameter and myelination — myelinated large fibers conduct fastest</w:t>
      </w:r>
    </w:p>
    <w:p>
      <w:r>
        <w:t>🔍 Key Clues: Speed = diameter + myelination</w:t>
      </w:r>
    </w:p>
    <w:p>
      <w:r>
        <w:t>🩺 Nursing Action: Understand fiber types when assessing reflexes and sensation (large fast fibers vs small slow pain fibers)</w:t>
      </w:r>
    </w:p>
    <w:p>
      <w:r>
        <w:t>❌ Why Not Others: (b) The number of dendrites only — not the best response for this situation; (c) Only the stimulus color — not the best response for this situation; (d) Only the temperature of the brain — not the best response for this situation.</w:t>
      </w:r>
    </w:p>
    <w:p>
      <w:r>
        <w:t>⚠️ Exam Trap: Dendrites receive signals — conduction speed is set by axon size and myelin</w:t>
      </w:r>
    </w:p>
    <w:p>
      <w:r>
        <w:t>🌟 PNC Exam Pearl: A-delta and C fibers carry pain at different speeds</w:t>
      </w:r>
    </w:p>
    <w:p>
      <w:r>
        <w:t>⚡ 5-Second Recall: Speed = myelin + diameter</w:t>
      </w:r>
    </w:p>
    <w:p>
      <w:r>
        <w:t>Question: A patient asks the nurse about generation and propagation of nerve impulse. Which response by the nurse is correct?</w:t>
      </w:r>
    </w:p>
    <w:p>
      <w:r>
        <w:t>(a) Propagation of local currents depolarizing adjacent membrane regions</w:t>
      </w:r>
    </w:p>
    <w:p>
      <w:r>
        <w:t>(b) Passive spread without regeneration</w:t>
      </w:r>
    </w:p>
    <w:p>
      <w:r>
        <w:t>(c) Diffusion of neurotransmitters</w:t>
      </w:r>
    </w:p>
    <w:p>
      <w:r>
        <w:t>(d) Jumping through the cytoplasm only</w:t>
      </w:r>
    </w:p>
    <w:p>
      <w:r>
        <w:t>Answer: a</w:t>
      </w:r>
    </w:p>
    <w:p>
      <w:r>
        <w:t>Solution: ✅ Correct Answer: a.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(b) Passive spread without regeneration — not the best response for this situation; (c) Diffusion of neurotransmitters — not the best response for this situation; (d) Jumping through the cytoplasm only — not the best response for this situation.</w:t>
      </w:r>
    </w:p>
    <w:p>
      <w:r>
        <w:t>⚠️ Exam Trap: Neurotransmitters act at synapses — the axonal impulse propagates electrically</w:t>
      </w:r>
    </w:p>
    <w:p>
      <w:r>
        <w:t>⚡ 5-Second Recall: Propagation = electrical wave along axon</w:t>
      </w:r>
    </w:p>
    <w:p>
      <w:r>
        <w:t>Question: A patient asks the nurse about generation and propagation of nerve impulse. Which response by the nurse is correct?</w:t>
      </w:r>
    </w:p>
    <w:p>
      <w:r>
        <w:t>(a) Voltage-gated sodium channels opening (Na+ influx)</w:t>
      </w:r>
    </w:p>
    <w:p>
      <w:r>
        <w:t>(b) Chloride influx</w:t>
      </w:r>
    </w:p>
    <w:p>
      <w:r>
        <w:t>(c) Calcium efflux</w:t>
      </w:r>
    </w:p>
    <w:p>
      <w:r>
        <w:t>(d) Potassium channels opening first</w:t>
      </w:r>
    </w:p>
    <w:p>
      <w:r>
        <w:t>Answer: a</w:t>
      </w:r>
    </w:p>
    <w:p>
      <w:r>
        <w:t>Solution: ✅ Correct Answer: a. Voltage-gated sodium channels opening (Na+ influx).</w:t>
      </w:r>
    </w:p>
    <w:p>
      <w:r>
        <w:t>🧠 Clinical Rationale: When threshold is reached, voltage-gated Na+ channels open and Na+ rushes in — the depolarizing upstroke of the action potential</w:t>
      </w:r>
    </w:p>
    <w:p>
      <w:r>
        <w:t>🩺 Nursing Action: Recall the ionic events when explaining how local anesthetics and anticonvulsants work</w:t>
      </w:r>
    </w:p>
    <w:p>
      <w:r>
        <w:t>❌ Why Not Others: (b) Chloride influx — not the best response for this situation; (c) Calcium efflux — not the best response for this situation; (d) Potassium channels opening first — not the best response for this situation.</w:t>
      </w:r>
    </w:p>
    <w:p>
      <w:r>
        <w:t>⚠️ Exam Trap: K+ efflux causes repolarization — the upstroke is sodium entry</w:t>
      </w:r>
    </w:p>
    <w:p>
      <w:r>
        <w:t>⚡ 5-Second Recall: Upstroke = Na+ influx</w:t>
      </w:r>
    </w:p>
    <w:p>
      <w:r>
        <w:t>Question: A patient asks the nurse about generation and propagation of nerve impulse. Which response by the nurse is correct?</w:t>
      </w:r>
    </w:p>
    <w:p>
      <w:r>
        <w:t>(a) The number of dendrites only</w:t>
      </w:r>
    </w:p>
    <w:p>
      <w:r>
        <w:t>(b) Only the temperature of the brain</w:t>
      </w:r>
    </w:p>
    <w:p>
      <w:r>
        <w:t>(c) Axon diameter and myelination</w:t>
      </w:r>
    </w:p>
    <w:p>
      <w:r>
        <w:t>(d) Only the stimulus color</w:t>
      </w:r>
    </w:p>
    <w:p>
      <w:r>
        <w:t>Answer: c</w:t>
      </w:r>
    </w:p>
    <w:p>
      <w:r>
        <w:t>Solution: ✅ Correct Answer: c. Axon diameter and myelination.</w:t>
      </w:r>
    </w:p>
    <w:p>
      <w:r>
        <w:t>🧠 Clinical Rationale: Conduction speed increases with larger axon diameter and myelination — myelinated large fibers conduct fastest</w:t>
      </w:r>
    </w:p>
    <w:p>
      <w:r>
        <w:t>🩺 Nursing Action: Understand fiber types when assessing reflexes and sensation (large fast fibers vs small slow pain fibers)</w:t>
      </w:r>
    </w:p>
    <w:p>
      <w:r>
        <w:t>❌ Why Not Others: (a) The number of dendrites only — not the best response for this situation; (b) Only the temperature of the brain — not the best response for this situation; (d) Only the stimulus color — not the best response for this situation.</w:t>
      </w:r>
    </w:p>
    <w:p>
      <w:r>
        <w:t>⚠️ Exam Trap: Dendrites receive signals — conduction speed is set by axon size and myelin</w:t>
      </w:r>
    </w:p>
    <w:p>
      <w:r>
        <w:t>⚡ 5-Second Recall: Speed = myelin + diameter</w:t>
      </w:r>
    </w:p>
    <w:p>
      <w:r>
        <w:t>Question: Which statement about generation and propagation of nerve impulse is correct?</w:t>
      </w:r>
    </w:p>
    <w:p>
      <w:r>
        <w:t>(a) Jumping through the cytoplasm only</w:t>
      </w:r>
    </w:p>
    <w:p>
      <w:r>
        <w:t>(b) Diffusion of neurotransmitters</w:t>
      </w:r>
    </w:p>
    <w:p>
      <w:r>
        <w:t>(c) Propagation of local currents depolarizing adjacent membrane regions</w:t>
      </w:r>
    </w:p>
    <w:p>
      <w:r>
        <w:t>(d) Passive spread without regeneration</w:t>
      </w:r>
    </w:p>
    <w:p>
      <w:r>
        <w:t>Answer: c</w:t>
      </w:r>
    </w:p>
    <w:p>
      <w:r>
        <w:t>Solution: ✅ Correct Answer: c.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(a) Jumping through the cytoplasm only — not the best response for this situation; (b) Diffusion of neurotransmitters — not the best response for this situation; (d) Passive spread without regeneration — not the best response for this situation.</w:t>
      </w:r>
    </w:p>
    <w:p>
      <w:r>
        <w:t>⚡ 5-Second Recall: Propagation = electrical wave along axon</w:t>
      </w:r>
    </w:p>
    <w:p>
      <w:r>
        <w:t>Question: Which statement about generation and propagation of nerve impulse is correct?</w:t>
      </w:r>
    </w:p>
    <w:p>
      <w:r>
        <w:t>(a) Calcium efflux</w:t>
      </w:r>
    </w:p>
    <w:p>
      <w:r>
        <w:t>(b) Potassium channels opening first</w:t>
      </w:r>
    </w:p>
    <w:p>
      <w:r>
        <w:t>(c) Chloride influx</w:t>
      </w:r>
    </w:p>
    <w:p>
      <w:r>
        <w:t>(d) Voltage-gated sodium channels opening (Na+ influx)</w:t>
      </w:r>
    </w:p>
    <w:p>
      <w:r>
        <w:t>Answer: d</w:t>
      </w:r>
    </w:p>
    <w:p>
      <w:r>
        <w:t>Solution: ✅ Correct Answer: d. Voltage-gated sodium channels opening (Na+ influx).</w:t>
      </w:r>
    </w:p>
    <w:p>
      <w:r>
        <w:t>🧠 Clinical Rationale: When threshold is reached, voltage-gated Na+ channels open and Na+ rushes in — the depolarizing upstroke of the action potential</w:t>
      </w:r>
    </w:p>
    <w:p>
      <w:r>
        <w:t>🩺 Nursing Action: Recall the ionic events when explaining how local anesthetics and anticonvulsants work</w:t>
      </w:r>
    </w:p>
    <w:p>
      <w:r>
        <w:t>❌ Why Not Others: (a) Calcium efflux — not the best response for this situation; (b) Potassium channels opening first — not the best response for this situation; (c) Chloride influx — not the best response for this situation.</w:t>
      </w:r>
    </w:p>
    <w:p>
      <w:r>
        <w:t>⚡ 5-Second Recall: Upstroke = Na+ influx</w:t>
      </w:r>
    </w:p>
    <w:p>
      <w:r>
        <w:t>Question: Which statement about generation and propagation of nerve impulse is correct?</w:t>
      </w:r>
    </w:p>
    <w:p>
      <w:r>
        <w:t>(a) Only the temperature of the brain</w:t>
      </w:r>
    </w:p>
    <w:p>
      <w:r>
        <w:t>(b) Only the stimulus color</w:t>
      </w:r>
    </w:p>
    <w:p>
      <w:r>
        <w:t>(c) The number of dendrites only</w:t>
      </w:r>
    </w:p>
    <w:p>
      <w:r>
        <w:t>(d) Axon diameter and myelination</w:t>
      </w:r>
    </w:p>
    <w:p>
      <w:r>
        <w:t>Answer: d</w:t>
      </w:r>
    </w:p>
    <w:p>
      <w:r>
        <w:t>Solution: ✅ Correct Answer: d. Axon diameter and myelination.</w:t>
      </w:r>
    </w:p>
    <w:p>
      <w:r>
        <w:t>🧠 Clinical Rationale: Conduction speed increases with larger axon diameter and myelination — myelinated large fibers conduct fastest</w:t>
      </w:r>
    </w:p>
    <w:p>
      <w:r>
        <w:t>🩺 Nursing Action: Understand fiber types when assessing reflexes and sensation (large fast fibers vs small slow pain fibers)</w:t>
      </w:r>
    </w:p>
    <w:p>
      <w:r>
        <w:t>❌ Why Not Others: (a) Only the temperature of the brain — not the best response for this situation; (b) Only the stimulus color — not the best response for this situation; (c) The number of dendrites only — not the best response for this situation.</w:t>
      </w:r>
    </w:p>
    <w:p>
      <w:r>
        <w:t>⚡ 5-Second Recall: Speed = myelin + diameter</w:t>
      </w:r>
    </w:p>
    <w:p>
      <w:r>
        <w:t>Question: The nurse is caring for a patient with generation and propagation of nerve impulse. Which response is most appropriate?</w:t>
      </w:r>
    </w:p>
    <w:p>
      <w:r>
        <w:t>(a) Passive spread without regeneration</w:t>
      </w:r>
    </w:p>
    <w:p>
      <w:r>
        <w:t>(b) Propagation of local currents depolarizing adjacent membrane regions</w:t>
      </w:r>
    </w:p>
    <w:p>
      <w:r>
        <w:t>(c) Jumping through the cytoplasm only</w:t>
      </w:r>
    </w:p>
    <w:p>
      <w:r>
        <w:t>(d) Diffusion of neurotransmitters</w:t>
      </w:r>
    </w:p>
    <w:p>
      <w:r>
        <w:t>Answer: b</w:t>
      </w:r>
    </w:p>
    <w:p>
      <w:r>
        <w:t>Solution: ✅ Correct Answer: b.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(a) Passive spread without regeneration — not the best response for this situation; (c) Jumping through the cytoplasm only — not the best response for this situation; (d) Diffusion of neurotransmitters — not the best response for this situation.</w:t>
      </w:r>
    </w:p>
    <w:p>
      <w:r>
        <w:t>⚡ 5-Second Recall: Propagation = electrical wave along axon</w:t>
      </w:r>
    </w:p>
    <w:p>
      <w:r>
        <w:t>Question: The nurse is caring for a patient with generation and propagation of nerve impulse. Which response is most appropriate?</w:t>
      </w:r>
    </w:p>
    <w:p>
      <w:r>
        <w:t>(a) Chloride influx</w:t>
      </w:r>
    </w:p>
    <w:p>
      <w:r>
        <w:t>(b) Calcium efflux</w:t>
      </w:r>
    </w:p>
    <w:p>
      <w:r>
        <w:t>(c) Potassium channels opening first</w:t>
      </w:r>
    </w:p>
    <w:p>
      <w:r>
        <w:t>(d) Voltage-gated sodium channels opening (Na+ influx)</w:t>
      </w:r>
    </w:p>
    <w:p>
      <w:r>
        <w:t>Answer: d</w:t>
      </w:r>
    </w:p>
    <w:p>
      <w:r>
        <w:t>Solution: ✅ Correct Answer: d. Voltage-gated sodium channels opening (Na+ influx).</w:t>
      </w:r>
    </w:p>
    <w:p>
      <w:r>
        <w:t>🧠 Clinical Rationale: When threshold is reached, voltage-gated Na+ channels open and Na+ rushes in — the depolarizing upstroke of the action potential</w:t>
      </w:r>
    </w:p>
    <w:p>
      <w:r>
        <w:t>🩺 Nursing Action: Recall the ionic events when explaining how local anesthetics and anticonvulsants work</w:t>
      </w:r>
    </w:p>
    <w:p>
      <w:r>
        <w:t>❌ Why Not Others: (a) Chloride influx — not the best response for this situation; (b) Calcium efflux — not the best response for this situation; (c) Potassium channels opening first — not the best response for this situation.</w:t>
      </w:r>
    </w:p>
    <w:p>
      <w:r>
        <w:t>⚡ 5-Second Recall: Upstroke = Na+ influx</w:t>
      </w:r>
    </w:p>
    <w:p>
      <w:r>
        <w:t>Question: The nurse is caring for a patient with generation and propagation of nerve impulse. Which response is most appropriate?</w:t>
      </w:r>
    </w:p>
    <w:p>
      <w:r>
        <w:t>(a) The number of dendrites only</w:t>
      </w:r>
    </w:p>
    <w:p>
      <w:r>
        <w:t>(b) Only the temperature of the brain</w:t>
      </w:r>
    </w:p>
    <w:p>
      <w:r>
        <w:t>(c) Axon diameter and myelination</w:t>
      </w:r>
    </w:p>
    <w:p>
      <w:r>
        <w:t>(d) Only the stimulus color</w:t>
      </w:r>
    </w:p>
    <w:p>
      <w:r>
        <w:t>Answer: c</w:t>
      </w:r>
    </w:p>
    <w:p>
      <w:r>
        <w:t>Solution: ✅ Correct Answer: c. Axon diameter and myelination.</w:t>
      </w:r>
    </w:p>
    <w:p>
      <w:r>
        <w:t>🧠 Clinical Rationale: Conduction speed increases with larger axon diameter and myelination — myelinated large fibers conduct fastest</w:t>
      </w:r>
    </w:p>
    <w:p>
      <w:r>
        <w:t>🩺 Nursing Action: Understand fiber types when assessing reflexes and sensation (large fast fibers vs small slow pain fibers)</w:t>
      </w:r>
    </w:p>
    <w:p>
      <w:r>
        <w:t>❌ Why Not Others: (a) The number of dendrites only — not the best response for this situation; (b) Only the temperature of the brain — not the best response for this situation; (d) Only the stimulus color — not the best response for this situation.</w:t>
      </w:r>
    </w:p>
    <w:p>
      <w:r>
        <w:t>⚡ 5-Second Recall: Speed = myelin + diameter</w:t>
      </w:r>
    </w:p>
    <w:p>
      <w:r>
        <w:t>Question: The nurse demonstrates correct understanding of generation and propagation of nerve impulse by identifying which response as appropriate?</w:t>
      </w:r>
    </w:p>
    <w:p>
      <w:r>
        <w:t>(a) Propagation of local currents depolarizing adjacent membrane regions</w:t>
      </w:r>
    </w:p>
    <w:p>
      <w:r>
        <w:t>(b) Jumping through the cytoplasm only</w:t>
      </w:r>
    </w:p>
    <w:p>
      <w:r>
        <w:t>(c) Diffusion of neurotransmitters</w:t>
      </w:r>
    </w:p>
    <w:p>
      <w:r>
        <w:t>(d) Passive spread without regeneration</w:t>
      </w:r>
    </w:p>
    <w:p>
      <w:r>
        <w:t>Answer: a</w:t>
      </w:r>
    </w:p>
    <w:p>
      <w:r>
        <w:t>Solution: ✅ Correct Answer: a.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(b) Jumping through the cytoplasm only — not the best response for this situation; (c) Diffusion of neurotransmitters — not the best response for this situation; (d) Passive spread without regeneration — not the best response for this situation.</w:t>
      </w:r>
    </w:p>
    <w:p>
      <w:r>
        <w:t>⚡ 5-Second Recall: Propagation = electrical wave along axon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