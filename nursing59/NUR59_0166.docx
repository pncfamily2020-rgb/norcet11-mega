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Why is the pituitary gland called the master gland?</w:t>
      </w:r>
    </w:p>
    <w:p>
      <w:r>
        <w:t>(a) It produces all the body's insulin directly</w:t>
      </w:r>
    </w:p>
    <w:p>
      <w:r>
        <w:t>(b) It secretes hormones that control the thyroid, adrenals, gonads and growth</w:t>
      </w:r>
    </w:p>
    <w:p>
      <w:r>
        <w:t>(c) It regulates only the body temperature set point</w:t>
      </w:r>
    </w:p>
    <w:p>
      <w:r>
        <w:t>(d) It filters the blood and removes waste products</w:t>
      </w:r>
    </w:p>
    <w:p>
      <w:r>
        <w:t>Answer: b</w:t>
      </w:r>
    </w:p>
    <w:p>
      <w:r>
        <w:t>Solution: ✅ Correct Answer: b. It secretes hormones that control the thyroid, adrenals, gonads and growth.</w:t>
      </w:r>
    </w:p>
    <w:p>
      <w:r>
        <w:t>🧠 Clinical Rationale: Anterior pituitary hormones drive the thyroid, adrenal cortex, gonads, growth and milk production — orchestrating the other endocrine glands</w:t>
      </w:r>
    </w:p>
    <w:p>
      <w:r>
        <w:t>🔍 Key Clues: Pituitary = master controller of glands</w:t>
      </w:r>
    </w:p>
    <w:p>
      <w:r>
        <w:t>🩺 Nursing Action: Tropic hormones from the pituitary stimulate target glands</w:t>
      </w:r>
    </w:p>
    <w:p>
      <w:r>
        <w:t>❌ Why Not Others: (a) It produces all the body's insulin directly — not the best response for this situation; (c) It regulates only the body temperature set point — not the best response for this situation; (d) It filters the blood and removes waste products — not the best response for this situation.</w:t>
      </w:r>
    </w:p>
    <w:p>
      <w:r>
        <w:t>⚠️ Exam Trap: Hypopituitarism starves the downstream glands</w:t>
      </w:r>
    </w:p>
    <w:p>
      <w:r>
        <w:t>⚡ 5-Second Recall: The master gland directs the endocrine system</w:t>
      </w:r>
    </w:p>
    <w:p>
      <w:r>
        <w:t>Question: Which hormones are released by the posterior pituitary?</w:t>
      </w:r>
    </w:p>
    <w:p>
      <w:r>
        <w:t>(a) Luteinizing hormone and follicle-stimulating hormone only</w:t>
      </w:r>
    </w:p>
    <w:p>
      <w:r>
        <w:t>(b) Antidiuretic hormone (ADH) and oxytocin</w:t>
      </w:r>
    </w:p>
    <w:p>
      <w:r>
        <w:t>(c) Thyroid-stimulating hormone and ACTH</w:t>
      </w:r>
    </w:p>
    <w:p>
      <w:r>
        <w:t>(d) Growth hormone and prolactin</w:t>
      </w:r>
    </w:p>
    <w:p>
      <w:r>
        <w:t>Answer: b</w:t>
      </w:r>
    </w:p>
    <w:p>
      <w:r>
        <w:t>Solution: ✅ Correct Answer: b. Antidiuretic hormone (ADH) and oxytocin.</w:t>
      </w:r>
    </w:p>
    <w:p>
      <w:r>
        <w:t>🧠 Clinical Rationale: The posterior pituitary stores and releases ADH and oxytocin; the anterior lobe releases the tropic and growth hormones</w:t>
      </w:r>
    </w:p>
    <w:p>
      <w:r>
        <w:t>🔍 Key Clues: Posterior lobe = ADH and oxytocin</w:t>
      </w:r>
    </w:p>
    <w:p>
      <w:r>
        <w:t>🩺 Nursing Action: ADH controls water balance and oxytocin drives labour and milk ejection</w:t>
      </w:r>
    </w:p>
    <w:p>
      <w:r>
        <w:t>❌ Why Not Others: (a) Luteinizing hormone and follicle-stimulating hormone only — not the best response for this situation; (c) Thyroid-stimulating hormone and ACTH — not the best response for this situation; (d) Growth hormone and prolactin — not the best response for this situation.</w:t>
      </w:r>
    </w:p>
    <w:p>
      <w:r>
        <w:t>⚠️ Exam Trap: Anterior lobe = GH, TSH, ACTH, gonadotropins, prolactin</w:t>
      </w:r>
    </w:p>
    <w:p>
      <w:r>
        <w:t>⚡ 5-Second Recall: Posterior pituitary releases ADH and oxytocin</w:t>
      </w:r>
    </w:p>
    <w:p>
      <w:r>
        <w:t>Question: Antidiuretic hormone (ADH) acts on the kidney to?</w:t>
      </w:r>
    </w:p>
    <w:p>
      <w:r>
        <w:t>(a) Excrete large volumes of dilute urine</w:t>
      </w:r>
    </w:p>
    <w:p>
      <w:r>
        <w:t>(b) Remove sodium from the blood completely</w:t>
      </w:r>
    </w:p>
    <w:p>
      <w:r>
        <w:t>(c) Stimulate the release of insulin</w:t>
      </w:r>
    </w:p>
    <w:p>
      <w:r>
        <w:t>(d) Promote water reabsorption, concentrating the urine and conserving body water</w:t>
      </w:r>
    </w:p>
    <w:p>
      <w:r>
        <w:t>Answer: d</w:t>
      </w:r>
    </w:p>
    <w:p>
      <w:r>
        <w:t>Solution: ✅ Correct Answer: d. Promote water reabsorption, concentrating the urine and conserving body water.</w:t>
      </w:r>
    </w:p>
    <w:p>
      <w:r>
        <w:t>🧠 Clinical Rationale: ADH makes the collecting ducts reabsorb water — urine concentrates and body water is conserved</w:t>
      </w:r>
    </w:p>
    <w:p>
      <w:r>
        <w:t>🔍 Key Clues: ADH holds water in the body</w:t>
      </w:r>
    </w:p>
    <w:p>
      <w:r>
        <w:t>🩺 Nursing Action: ADH deficiency causes diabetes insipidus with huge dilute urine output</w:t>
      </w:r>
    </w:p>
    <w:p>
      <w:r>
        <w:t>❌ Why Not Others: (a) Excrete large volumes of dilute urine — not the best response for this situation; (b) Remove sodium from the blood completely — not the best response for this situation; (c) Stimulate the release of insulin — not the best response for this situation.</w:t>
      </w:r>
    </w:p>
    <w:p>
      <w:r>
        <w:t>⚠️ Exam Trap: Excess ADH causes SIADH with water retention</w:t>
      </w:r>
    </w:p>
    <w:p>
      <w:r>
        <w:t>⚡ 5-Second Recall: ADH concentrates urine</w:t>
      </w:r>
    </w:p>
    <w:p>
      <w:r>
        <w:t>Question: Why is visual field testing important in a patient with a pituitary tumour?</w:t>
      </w:r>
    </w:p>
    <w:p>
      <w:r>
        <w:t>(a) Vision testing only matters in kidney disease</w:t>
      </w:r>
    </w:p>
    <w:p>
      <w:r>
        <w:t>(b) An enlarging tumour pressing on the optic chiasm causes visual field loss, classically bitemporal hemianopia</w:t>
      </w:r>
    </w:p>
    <w:p>
      <w:r>
        <w:t>(c) Eye testing detects diabetes before blood tests do</w:t>
      </w:r>
    </w:p>
    <w:p>
      <w:r>
        <w:t>(d) Pituitary tumours never affect any part of vision</w:t>
      </w:r>
    </w:p>
    <w:p>
      <w:r>
        <w:t>Answer: b</w:t>
      </w:r>
    </w:p>
    <w:p>
      <w:r>
        <w:t>Solution: ✅ Correct Answer: b. An enlarging tumour pressing on the optic chiasm causes visual field loss, classically bitemporal hemianopia.</w:t>
      </w:r>
    </w:p>
    <w:p>
      <w:r>
        <w:t>🧠 Clinical Rationale: The optic chiasm sits above the pituitary — suprasellar tumour growth compresses it, causing peripheral (temporal) field loss</w:t>
      </w:r>
    </w:p>
    <w:p>
      <w:r>
        <w:t>🔍 Key Clues: Pituitary mass = check visual fields</w:t>
      </w:r>
    </w:p>
    <w:p>
      <w:r>
        <w:t>🩺 Nursing Action: Ask about headache and vision changes</w:t>
      </w:r>
    </w:p>
    <w:p>
      <w:r>
        <w:t>❌ Why Not Others: (a) Vision testing only matters in kidney disease — not the best response for this situation; (c) Eye testing detects diabetes before blood tests do — not the best response for this situation; (d) Pituitary tumours never affect any part of vision — not the best response for this situation.</w:t>
      </w:r>
    </w:p>
    <w:p>
      <w:r>
        <w:t>⚠️ Exam Trap: Field testing guides surgical planning</w:t>
      </w:r>
    </w:p>
    <w:p>
      <w:r>
        <w:t>⚡ 5-Second Recall: Pituitary tumours press on the optic chiasm</w:t>
      </w:r>
    </w:p>
    <w:p>
      <w:r>
        <w:t>Question: A patient asks the nurse about pituitary master gland concept. Which response by the nurse is correct?</w:t>
      </w:r>
    </w:p>
    <w:p>
      <w:r>
        <w:t>(a) It produces all the body's insulin directly</w:t>
      </w:r>
    </w:p>
    <w:p>
      <w:r>
        <w:t>(b) It regulates only the body temperature set point</w:t>
      </w:r>
    </w:p>
    <w:p>
      <w:r>
        <w:t>(c) It secretes hormones that control the thyroid, adrenals, gonads and growth</w:t>
      </w:r>
    </w:p>
    <w:p>
      <w:r>
        <w:t>(d) It filters the blood and removes waste products</w:t>
      </w:r>
    </w:p>
    <w:p>
      <w:r>
        <w:t>Answer: c</w:t>
      </w:r>
    </w:p>
    <w:p>
      <w:r>
        <w:t>Solution: ✅ Correct Answer: c. It secretes hormones that control the thyroid, adrenals, gonads and growth.</w:t>
      </w:r>
    </w:p>
    <w:p>
      <w:r>
        <w:t>🧠 Clinical Rationale: Anterior pituitary hormones drive the thyroid, adrenal cortex, gonads, growth and milk production — orchestrating the other endocrine glands</w:t>
      </w:r>
    </w:p>
    <w:p>
      <w:r>
        <w:t>🩺 Nursing Action: Tropic hormones from the pituitary stimulate target glands</w:t>
      </w:r>
    </w:p>
    <w:p>
      <w:r>
        <w:t>❌ Why Not Others: (a) It produces all the body's insulin directly — not the best response for this situation; (b) It regulates only the body temperature set point — not the best response for this situation; (d) It filters the blood and removes waste products — not the best response for this situation.</w:t>
      </w:r>
    </w:p>
    <w:p>
      <w:r>
        <w:t>⚠️ Exam Trap: Hypopituitarism starves the downstream glands</w:t>
      </w:r>
    </w:p>
    <w:p>
      <w:r>
        <w:t>⚡ 5-Second Recall: The master gland directs the endocrine system</w:t>
      </w:r>
    </w:p>
    <w:p>
      <w:r>
        <w:t>Question: A patient asks the nurse about posterior pituitary hormones recall. Which response by the nurse is correct?</w:t>
      </w:r>
    </w:p>
    <w:p>
      <w:r>
        <w:t>(a) Thyroid-stimulating hormone and ACTH</w:t>
      </w:r>
    </w:p>
    <w:p>
      <w:r>
        <w:t>(b) Luteinizing hormone and follicle-stimulating hormone only</w:t>
      </w:r>
    </w:p>
    <w:p>
      <w:r>
        <w:t>(c) Antidiuretic hormone (ADH) and oxytocin</w:t>
      </w:r>
    </w:p>
    <w:p>
      <w:r>
        <w:t>(d) Growth hormone and prolactin</w:t>
      </w:r>
    </w:p>
    <w:p>
      <w:r>
        <w:t>Answer: c</w:t>
      </w:r>
    </w:p>
    <w:p>
      <w:r>
        <w:t>Solution: ✅ Correct Answer: c. Antidiuretic hormone (ADH) and oxytocin.</w:t>
      </w:r>
    </w:p>
    <w:p>
      <w:r>
        <w:t>🧠 Clinical Rationale: The posterior pituitary stores and releases ADH and oxytocin; the anterior lobe releases the tropic and growth hormones</w:t>
      </w:r>
    </w:p>
    <w:p>
      <w:r>
        <w:t>🩺 Nursing Action: ADH controls water balance and oxytocin drives labour and milk ejection</w:t>
      </w:r>
    </w:p>
    <w:p>
      <w:r>
        <w:t>❌ Why Not Others: (a) Thyroid-stimulating hormone and ACTH — not the best response for this situation; (b) Luteinizing hormone and follicle-stimulating hormone only — not the best response for this situation; (d) Growth hormone and prolactin — not the best response for this situation.</w:t>
      </w:r>
    </w:p>
    <w:p>
      <w:r>
        <w:t>⚠️ Exam Trap: Anterior lobe = GH, TSH, ACTH, gonadotropins, prolactin</w:t>
      </w:r>
    </w:p>
    <w:p>
      <w:r>
        <w:t>⚡ 5-Second Recall: Posterior pituitary releases ADH and oxytocin</w:t>
      </w:r>
    </w:p>
    <w:p>
      <w:r>
        <w:t>Question: A patient asks the nurse about ADH function concept. Which response by the nurse is correct?</w:t>
      </w:r>
    </w:p>
    <w:p>
      <w:r>
        <w:t>(a) Remove sodium from the blood completely</w:t>
      </w:r>
    </w:p>
    <w:p>
      <w:r>
        <w:t>(b) Excrete large volumes of dilute urine</w:t>
      </w:r>
    </w:p>
    <w:p>
      <w:r>
        <w:t>(c) Stimulate the release of insulin</w:t>
      </w:r>
    </w:p>
    <w:p>
      <w:r>
        <w:t>(d) Promote water reabsorption, concentrating the urine and conserving body water</w:t>
      </w:r>
    </w:p>
    <w:p>
      <w:r>
        <w:t>Answer: d</w:t>
      </w:r>
    </w:p>
    <w:p>
      <w:r>
        <w:t>Solution: ✅ Correct Answer: d. Promote water reabsorption, concentrating the urine and conserving body water.</w:t>
      </w:r>
    </w:p>
    <w:p>
      <w:r>
        <w:t>🧠 Clinical Rationale: ADH makes the collecting ducts reabsorb water — urine concentrates and body water is conserved</w:t>
      </w:r>
    </w:p>
    <w:p>
      <w:r>
        <w:t>🩺 Nursing Action: ADH deficiency causes diabetes insipidus with huge dilute urine output</w:t>
      </w:r>
    </w:p>
    <w:p>
      <w:r>
        <w:t>❌ Why Not Others: (a) Remove sodium from the blood completely — not the best response for this situation; (b) Excrete large volumes of dilute urine — not the best response for this situation; (c) Stimulate the release of insulin — not the best response for this situation.</w:t>
      </w:r>
    </w:p>
    <w:p>
      <w:r>
        <w:t>⚠️ Exam Trap: Excess ADH causes SIADH with water retention</w:t>
      </w:r>
    </w:p>
    <w:p>
      <w:r>
        <w:t>⚡ 5-Second Recall: ADH concentrates urine</w:t>
      </w:r>
    </w:p>
    <w:p>
      <w:r>
        <w:t>Question: A patient asks the nurse about pituitary tumour vision assessment. Which response by the nurse is correct?</w:t>
      </w:r>
    </w:p>
    <w:p>
      <w:r>
        <w:t>(a) Eye testing detects diabetes before blood tests do</w:t>
      </w:r>
    </w:p>
    <w:p>
      <w:r>
        <w:t>(b) An enlarging tumour pressing on the optic chiasm causes visual field loss, classically bitemporal hemianopia</w:t>
      </w:r>
    </w:p>
    <w:p>
      <w:r>
        <w:t>(c) Vision testing only matters in kidney disease</w:t>
      </w:r>
    </w:p>
    <w:p>
      <w:r>
        <w:t>(d) Pituitary tumours never affect any part of vision</w:t>
      </w:r>
    </w:p>
    <w:p>
      <w:r>
        <w:t>Answer: b</w:t>
      </w:r>
    </w:p>
    <w:p>
      <w:r>
        <w:t>Solution: ✅ Correct Answer: b. An enlarging tumour pressing on the optic chiasm causes visual field loss, classically bitemporal hemianopia.</w:t>
      </w:r>
    </w:p>
    <w:p>
      <w:r>
        <w:t>🧠 Clinical Rationale: The optic chiasm sits above the pituitary — suprasellar tumour growth compresses it, causing peripheral (temporal) field loss</w:t>
      </w:r>
    </w:p>
    <w:p>
      <w:r>
        <w:t>🩺 Nursing Action: Ask about headache and vision changes</w:t>
      </w:r>
    </w:p>
    <w:p>
      <w:r>
        <w:t>❌ Why Not Others: (a) Eye testing detects diabetes before blood tests do — not the best response for this situation; (c) Vision testing only matters in kidney disease — not the best response for this situation; (d) Pituitary tumours never affect any part of vision — not the best response for this situation.</w:t>
      </w:r>
    </w:p>
    <w:p>
      <w:r>
        <w:t>⚠️ Exam Trap: Field testing guides surgical planning</w:t>
      </w:r>
    </w:p>
    <w:p>
      <w:r>
        <w:t>⚡ 5-Second Recall: Pituitary tumours press on the optic chiasm</w:t>
      </w:r>
    </w:p>
    <w:p>
      <w:r>
        <w:t>Question: Which statement about pituitary master gland concept is correct?</w:t>
      </w:r>
    </w:p>
    <w:p>
      <w:r>
        <w:t>(a) It secretes hormones that control the thyroid, adrenals, gonads and growth</w:t>
      </w:r>
    </w:p>
    <w:p>
      <w:r>
        <w:t>(b) It regulates only the body temperature set point</w:t>
      </w:r>
    </w:p>
    <w:p>
      <w:r>
        <w:t>(c) It filters the blood and removes waste products</w:t>
      </w:r>
    </w:p>
    <w:p>
      <w:r>
        <w:t>(d) It produces all the body's insulin directly</w:t>
      </w:r>
    </w:p>
    <w:p>
      <w:r>
        <w:t>Answer: a</w:t>
      </w:r>
    </w:p>
    <w:p>
      <w:r>
        <w:t>Solution: ✅ Correct Answer: a. It secretes hormones that control the thyroid, adrenals, gonads and growth.</w:t>
      </w:r>
    </w:p>
    <w:p>
      <w:r>
        <w:t>🧠 Clinical Rationale: Anterior pituitary hormones drive the thyroid, adrenal cortex, gonads, growth and milk production — orchestrating the other endocrine glands</w:t>
      </w:r>
    </w:p>
    <w:p>
      <w:r>
        <w:t>🩺 Nursing Action: Tropic hormones from the pituitary stimulate target glands</w:t>
      </w:r>
    </w:p>
    <w:p>
      <w:r>
        <w:t>❌ Why Not Others: (b) It regulates only the body temperature set point — not the best response for this situation; (c) It filters the blood and removes waste products — not the best response for this situation; (d) It produces all the body's insulin directly — not the best response for this situation.</w:t>
      </w:r>
    </w:p>
    <w:p>
      <w:r>
        <w:t>⚡ 5-Second Recall: The master gland directs the endocrine system</w:t>
      </w:r>
    </w:p>
    <w:p>
      <w:r>
        <w:t>Question: Which statement about posterior pituitary hormones recall is correct?</w:t>
      </w:r>
    </w:p>
    <w:p>
      <w:r>
        <w:t>(a) Antidiuretic hormone (ADH) and oxytocin</w:t>
      </w:r>
    </w:p>
    <w:p>
      <w:r>
        <w:t>(b) Luteinizing hormone and follicle-stimulating hormone only</w:t>
      </w:r>
    </w:p>
    <w:p>
      <w:r>
        <w:t>(c) Growth hormone and prolactin</w:t>
      </w:r>
    </w:p>
    <w:p>
      <w:r>
        <w:t>(d) Thyroid-stimulating hormone and ACTH</w:t>
      </w:r>
    </w:p>
    <w:p>
      <w:r>
        <w:t>Answer: a</w:t>
      </w:r>
    </w:p>
    <w:p>
      <w:r>
        <w:t>Solution: ✅ Correct Answer: a. Antidiuretic hormone (ADH) and oxytocin.</w:t>
      </w:r>
    </w:p>
    <w:p>
      <w:r>
        <w:t>🧠 Clinical Rationale: The posterior pituitary stores and releases ADH and oxytocin; the anterior lobe releases the tropic and growth hormones</w:t>
      </w:r>
    </w:p>
    <w:p>
      <w:r>
        <w:t>🩺 Nursing Action: ADH controls water balance and oxytocin drives labour and milk ejection</w:t>
      </w:r>
    </w:p>
    <w:p>
      <w:r>
        <w:t>❌ Why Not Others: (b) Luteinizing hormone and follicle-stimulating hormone only — not the best response for this situation; (c) Growth hormone and prolactin — not the best response for this situation; (d) Thyroid-stimulating hormone and ACTH — not the best response for this situation.</w:t>
      </w:r>
    </w:p>
    <w:p>
      <w:r>
        <w:t>⚡ 5-Second Recall: Posterior pituitary releases ADH and oxytocin</w:t>
      </w:r>
    </w:p>
    <w:p>
      <w:r>
        <w:t>Question: Which statement about ADH function concept is correct?</w:t>
      </w:r>
    </w:p>
    <w:p>
      <w:r>
        <w:t>(a) Excrete large volumes of dilute urine</w:t>
      </w:r>
    </w:p>
    <w:p>
      <w:r>
        <w:t>(b) Remove sodium from the blood completely</w:t>
      </w:r>
    </w:p>
    <w:p>
      <w:r>
        <w:t>(c) Promote water reabsorption, concentrating the urine and conserving body water</w:t>
      </w:r>
    </w:p>
    <w:p>
      <w:r>
        <w:t>(d) Stimulate the release of insulin</w:t>
      </w:r>
    </w:p>
    <w:p>
      <w:r>
        <w:t>Answer: c</w:t>
      </w:r>
    </w:p>
    <w:p>
      <w:r>
        <w:t>Solution: ✅ Correct Answer: c. Promote water reabsorption, concentrating the urine and conserving body water.</w:t>
      </w:r>
    </w:p>
    <w:p>
      <w:r>
        <w:t>🧠 Clinical Rationale: ADH makes the collecting ducts reabsorb water — urine concentrates and body water is conserved</w:t>
      </w:r>
    </w:p>
    <w:p>
      <w:r>
        <w:t>🩺 Nursing Action: ADH deficiency causes diabetes insipidus with huge dilute urine output</w:t>
      </w:r>
    </w:p>
    <w:p>
      <w:r>
        <w:t>❌ Why Not Others: (a) Excrete large volumes of dilute urine — not the best response for this situation; (b) Remove sodium from the blood completely — not the best response for this situation; (d) Stimulate the release of insulin — not the best response for this situation.</w:t>
      </w:r>
    </w:p>
    <w:p>
      <w:r>
        <w:t>⚡ 5-Second Recall: ADH concentrates urine</w:t>
      </w:r>
    </w:p>
    <w:p>
      <w:r>
        <w:t>Question: Which statement about pituitary tumour vision assessment is correct?</w:t>
      </w:r>
    </w:p>
    <w:p>
      <w:r>
        <w:t>(a) Eye testing detects diabetes before blood tests do</w:t>
      </w:r>
    </w:p>
    <w:p>
      <w:r>
        <w:t>(b) An enlarging tumour pressing on the optic chiasm causes visual field loss, classically bitemporal hemianopia</w:t>
      </w:r>
    </w:p>
    <w:p>
      <w:r>
        <w:t>(c) Vision testing only matters in kidney disease</w:t>
      </w:r>
    </w:p>
    <w:p>
      <w:r>
        <w:t>(d) Pituitary tumours never affect any part of vision</w:t>
      </w:r>
    </w:p>
    <w:p>
      <w:r>
        <w:t>Answer: b</w:t>
      </w:r>
    </w:p>
    <w:p>
      <w:r>
        <w:t>Solution: ✅ Correct Answer: b. An enlarging tumour pressing on the optic chiasm causes visual field loss, classically bitemporal hemianopia.</w:t>
      </w:r>
    </w:p>
    <w:p>
      <w:r>
        <w:t>🧠 Clinical Rationale: The optic chiasm sits above the pituitary — suprasellar tumour growth compresses it, causing peripheral (temporal) field loss</w:t>
      </w:r>
    </w:p>
    <w:p>
      <w:r>
        <w:t>🩺 Nursing Action: Ask about headache and vision changes</w:t>
      </w:r>
    </w:p>
    <w:p>
      <w:r>
        <w:t>❌ Why Not Others: (a) Eye testing detects diabetes before blood tests do — not the best response for this situation; (c) Vision testing only matters in kidney disease — not the best response for this situation; (d) Pituitary tumours never affect any part of vision — not the best response for this situation.</w:t>
      </w:r>
    </w:p>
    <w:p>
      <w:r>
        <w:t>⚡ 5-Second Recall: Pituitary tumours press on the optic chiasm</w:t>
      </w:r>
    </w:p>
    <w:p>
      <w:r>
        <w:t>Question: The nurse is caring for a patient with pituitary master gland concept. Which response is most appropriate?</w:t>
      </w:r>
    </w:p>
    <w:p>
      <w:r>
        <w:t>(a) It filters the blood and removes waste products</w:t>
      </w:r>
    </w:p>
    <w:p>
      <w:r>
        <w:t>(b) It produces all the body's insulin directly</w:t>
      </w:r>
    </w:p>
    <w:p>
      <w:r>
        <w:t>(c) It regulates only the body temperature set point</w:t>
      </w:r>
    </w:p>
    <w:p>
      <w:r>
        <w:t>(d) It secretes hormones that control the thyroid, adrenals, gonads and growth</w:t>
      </w:r>
    </w:p>
    <w:p>
      <w:r>
        <w:t>Answer: d</w:t>
      </w:r>
    </w:p>
    <w:p>
      <w:r>
        <w:t>Solution: ✅ Correct Answer: d. It secretes hormones that control the thyroid, adrenals, gonads and growth.</w:t>
      </w:r>
    </w:p>
    <w:p>
      <w:r>
        <w:t>🧠 Clinical Rationale: Anterior pituitary hormones drive the thyroid, adrenal cortex, gonads, growth and milk production — orchestrating the other endocrine glands</w:t>
      </w:r>
    </w:p>
    <w:p>
      <w:r>
        <w:t>🩺 Nursing Action: Tropic hormones from the pituitary stimulate target glands</w:t>
      </w:r>
    </w:p>
    <w:p>
      <w:r>
        <w:t>❌ Why Not Others: (a) It filters the blood and removes waste products — not the best response for this situation; (b) It produces all the body's insulin directly — not the best response for this situation; (c) It regulates only the body temperature set point — not the best response for this situation.</w:t>
      </w:r>
    </w:p>
    <w:p>
      <w:r>
        <w:t>⚡ 5-Second Recall: The master gland directs the endocrine system</w:t>
      </w:r>
    </w:p>
    <w:p>
      <w:r>
        <w:t>Question: The nurse is caring for a patient with posterior pituitary hormones recall. Which response is most appropriate?</w:t>
      </w:r>
    </w:p>
    <w:p>
      <w:r>
        <w:t>(a) Luteinizing hormone and follicle-stimulating hormone only</w:t>
      </w:r>
    </w:p>
    <w:p>
      <w:r>
        <w:t>(b) Growth hormone and prolactin</w:t>
      </w:r>
    </w:p>
    <w:p>
      <w:r>
        <w:t>(c) Antidiuretic hormone (ADH) and oxytocin</w:t>
      </w:r>
    </w:p>
    <w:p>
      <w:r>
        <w:t>(d) Thyroid-stimulating hormone and ACTH</w:t>
      </w:r>
    </w:p>
    <w:p>
      <w:r>
        <w:t>Answer: c</w:t>
      </w:r>
    </w:p>
    <w:p>
      <w:r>
        <w:t>Solution: ✅ Correct Answer: c. Antidiuretic hormone (ADH) and oxytocin.</w:t>
      </w:r>
    </w:p>
    <w:p>
      <w:r>
        <w:t>🧠 Clinical Rationale: The posterior pituitary stores and releases ADH and oxytocin; the anterior lobe releases the tropic and growth hormones</w:t>
      </w:r>
    </w:p>
    <w:p>
      <w:r>
        <w:t>🩺 Nursing Action: ADH controls water balance and oxytocin drives labour and milk ejection</w:t>
      </w:r>
    </w:p>
    <w:p>
      <w:r>
        <w:t>❌ Why Not Others: (a) Luteinizing hormone and follicle-stimulating hormone only — not the best response for this situation; (b) Growth hormone and prolactin — not the best response for this situation; (d) Thyroid-stimulating hormone and ACTH — not the best response for this situation.</w:t>
      </w:r>
    </w:p>
    <w:p>
      <w:r>
        <w:t>⚡ 5-Second Recall: Posterior pituitary releases ADH and oxytocin</w:t>
      </w:r>
    </w:p>
    <w:p>
      <w:r>
        <w:t>Question: The nurse is caring for a patient with ADH function concept. Which response is most appropriate?</w:t>
      </w:r>
    </w:p>
    <w:p>
      <w:r>
        <w:t>(a) Promote water reabsorption, concentrating the urine and conserving body water</w:t>
      </w:r>
    </w:p>
    <w:p>
      <w:r>
        <w:t>(b) Stimulate the release of insulin</w:t>
      </w:r>
    </w:p>
    <w:p>
      <w:r>
        <w:t>(c) Excrete large volumes of dilute urine</w:t>
      </w:r>
    </w:p>
    <w:p>
      <w:r>
        <w:t>(d) Remove sodium from the blood completely</w:t>
      </w:r>
    </w:p>
    <w:p>
      <w:r>
        <w:t>Answer: a</w:t>
      </w:r>
    </w:p>
    <w:p>
      <w:r>
        <w:t>Solution: ✅ Correct Answer: a. Promote water reabsorption, concentrating the urine and conserving body water.</w:t>
      </w:r>
    </w:p>
    <w:p>
      <w:r>
        <w:t>🧠 Clinical Rationale: ADH makes the collecting ducts reabsorb water — urine concentrates and body water is conserved</w:t>
      </w:r>
    </w:p>
    <w:p>
      <w:r>
        <w:t>🩺 Nursing Action: ADH deficiency causes diabetes insipidus with huge dilute urine output</w:t>
      </w:r>
    </w:p>
    <w:p>
      <w:r>
        <w:t>❌ Why Not Others: (b) Stimulate the release of insulin — not the best response for this situation; (c) Excrete large volumes of dilute urine — not the best response for this situation; (d) Remove sodium from the blood completely — not the best response for this situation.</w:t>
      </w:r>
    </w:p>
    <w:p>
      <w:r>
        <w:t>⚡ 5-Second Recall: ADH concentrates urine</w:t>
      </w:r>
    </w:p>
    <w:p>
      <w:r>
        <w:t>Question: Which assessment finding in a patient with pituitary tumour vision assessment is MOST concerning and requires immediate follow-up?</w:t>
      </w:r>
    </w:p>
    <w:p>
      <w:r>
        <w:t>(a) Pituitary tumours never affect any part of vision</w:t>
      </w:r>
    </w:p>
    <w:p>
      <w:r>
        <w:t>(b) An enlarging tumour pressing on the optic chiasm causes visual field loss, classically bitemporal hemianopia</w:t>
      </w:r>
    </w:p>
    <w:p>
      <w:r>
        <w:t>(c) Eye testing detects diabetes before blood tests do</w:t>
      </w:r>
    </w:p>
    <w:p>
      <w:r>
        <w:t>(d) Vision testing only matters in kidney disease</w:t>
      </w:r>
    </w:p>
    <w:p>
      <w:r>
        <w:t>Answer: b</w:t>
      </w:r>
    </w:p>
    <w:p>
      <w:r>
        <w:t>Solution: ✅ Correct Answer: b. An enlarging tumour pressing on the optic chiasm causes visual field loss, classically bitemporal hemianopia.</w:t>
      </w:r>
    </w:p>
    <w:p>
      <w:r>
        <w:t>🧠 Clinical Rationale: The optic chiasm sits above the pituitary — suprasellar tumour growth compresses it, causing peripheral (temporal) field loss</w:t>
      </w:r>
    </w:p>
    <w:p>
      <w:r>
        <w:t>🔍 Key Clues: Pituitary mass = check visual fields</w:t>
      </w:r>
    </w:p>
    <w:p>
      <w:r>
        <w:t>🩺 Nursing Action: Ask about headache and vision changes</w:t>
      </w:r>
    </w:p>
    <w:p>
      <w:r>
        <w:t>❌ Why Not Others: (a) Pituitary tumours never affect any part of vision — not the best response for this situation; (c) Eye testing detects diabetes before blood tests do — not the best response for this situation; (d) Vision testing only matters in kidney disease — not the best response for this situation.</w:t>
      </w:r>
    </w:p>
    <w:p>
      <w:r>
        <w:t>⚡ 5-Second Recall: Pituitary tumours press on the optic chiasm</w:t>
      </w:r>
    </w:p>
    <w:p>
      <w:r>
        <w:t>Question: The nurse demonstrates correct understanding of pituitary master gland concept by identifying which response as appropriate?</w:t>
      </w:r>
    </w:p>
    <w:p>
      <w:r>
        <w:t>(a) It regulates only the body temperature set point</w:t>
      </w:r>
    </w:p>
    <w:p>
      <w:r>
        <w:t>(b) It filters the blood and removes waste products</w:t>
      </w:r>
    </w:p>
    <w:p>
      <w:r>
        <w:t>(c) It produces all the body's insulin directly</w:t>
      </w:r>
    </w:p>
    <w:p>
      <w:r>
        <w:t>(d) It secretes hormones that control the thyroid, adrenals, gonads and growth</w:t>
      </w:r>
    </w:p>
    <w:p>
      <w:r>
        <w:t>Answer: d</w:t>
      </w:r>
    </w:p>
    <w:p>
      <w:r>
        <w:t>Solution: ✅ Correct Answer: d. It secretes hormones that control the thyroid, adrenals, gonads and growth.</w:t>
      </w:r>
    </w:p>
    <w:p>
      <w:r>
        <w:t>🧠 Clinical Rationale: Anterior pituitary hormones drive the thyroid, adrenal cortex, gonads, growth and milk production — orchestrating the other endocrine glands</w:t>
      </w:r>
    </w:p>
    <w:p>
      <w:r>
        <w:t>🩺 Nursing Action: Tropic hormones from the pituitary stimulate target glands</w:t>
      </w:r>
    </w:p>
    <w:p>
      <w:r>
        <w:t>❌ Why Not Others: (a) It regulates only the body temperature set point — not the best response for this situation; (b) It filters the blood and removes waste products — not the best response for this situation; (c) It produces all the body's insulin directly — not the best response for this situation.</w:t>
      </w:r>
    </w:p>
    <w:p>
      <w:r>
        <w:t>⚡ 5-Second Recall: The master gland directs the endocrine system</w:t>
      </w:r>
    </w:p>
    <w:p>
      <w:r>
        <w:t>Question: The nurse demonstrates correct understanding of posterior pituitary hormones recall by identifying which response as appropriate?</w:t>
      </w:r>
    </w:p>
    <w:p>
      <w:r>
        <w:t>(a) Luteinizing hormone and follicle-stimulating hormone only</w:t>
      </w:r>
    </w:p>
    <w:p>
      <w:r>
        <w:t>(b) Growth hormone and prolactin</w:t>
      </w:r>
    </w:p>
    <w:p>
      <w:r>
        <w:t>(c) Thyroid-stimulating hormone and ACTH</w:t>
      </w:r>
    </w:p>
    <w:p>
      <w:r>
        <w:t>(d) Antidiuretic hormone (ADH) and oxytocin</w:t>
      </w:r>
    </w:p>
    <w:p>
      <w:r>
        <w:t>Answer: d</w:t>
      </w:r>
    </w:p>
    <w:p>
      <w:r>
        <w:t>Solution: ✅ Correct Answer: d. Antidiuretic hormone (ADH) and oxytocin.</w:t>
      </w:r>
    </w:p>
    <w:p>
      <w:r>
        <w:t>🧠 Clinical Rationale: The posterior pituitary stores and releases ADH and oxytocin; the anterior lobe releases the tropic and growth hormones</w:t>
      </w:r>
    </w:p>
    <w:p>
      <w:r>
        <w:t>🩺 Nursing Action: ADH controls water balance and oxytocin drives labour and milk ejection</w:t>
      </w:r>
    </w:p>
    <w:p>
      <w:r>
        <w:t>❌ Why Not Others: (a) Luteinizing hormone and follicle-stimulating hormone only — not the best response for this situation; (b) Growth hormone and prolactin — not the best response for this situation; (c) Thyroid-stimulating hormone and ACTH — not the best response for this situation.</w:t>
      </w:r>
    </w:p>
    <w:p>
      <w:r>
        <w:t>⚡ 5-Second Recall: Posterior pituitary releases ADH and oxytocin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