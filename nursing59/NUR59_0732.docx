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radial pulse is palpated on which side of the wrist?</w:t>
      </w:r>
    </w:p>
    <w:p>
      <w:r>
        <w:t>(a) Posterior wrist</w:t>
      </w:r>
    </w:p>
    <w:p>
      <w:r>
        <w:t>(b) Lateral (thumb) side, just proximal to the wrist crease</w:t>
      </w:r>
    </w:p>
    <w:p>
      <w:r>
        <w:t>(c) Medial (little-finger) side</w:t>
      </w:r>
    </w:p>
    <w:p>
      <w:r>
        <w:t>(d) Midline dorsal wrist</w:t>
      </w:r>
    </w:p>
    <w:p>
      <w:r>
        <w:t>Answer: b</w:t>
      </w:r>
    </w:p>
    <w:p>
      <w:r>
        <w:t>Solution: ✅ Correct Answer: b. Lateral (thumb) side, just proximal to the wrist crease.</w:t>
      </w:r>
    </w:p>
    <w:p>
      <w:r>
        <w:t>🧠 Clinical Rationale: The radial artery pulse is felt on the lateral (thumb) side of the anterior wrist, just proximal to the wrist crease — the most common pulse site</w:t>
      </w:r>
    </w:p>
    <w:p>
      <w:r>
        <w:t>🔍 Key Clues: Radial pulse = thumb side of wrist</w:t>
      </w:r>
    </w:p>
    <w:p>
      <w:r>
        <w:t>🩺 Nursing Action: Use 2-3 fingertips to palpate the radial pulse and compare both sides for rate, rhythm and strength</w:t>
      </w:r>
    </w:p>
    <w:p>
      <w:r>
        <w:t>❌ Why Not Others: (a) Posterior wrist — not the best response for this situation; (c) Medial (little-finger) side — not the best response for this situation; (d) Midline dorsal wrist — not the best response for this situation.</w:t>
      </w:r>
    </w:p>
    <w:p>
      <w:r>
        <w:t>⚠️ Exam Trap: The ulnar artery lies on the little-finger side — the radial pulse is the thumb-side vessel</w:t>
      </w:r>
    </w:p>
    <w:p>
      <w:r>
        <w:t>🌟 PNC Exam Pearl: The radial artery is a superficial continuation of the brachial artery at the wrist</w:t>
      </w:r>
    </w:p>
    <w:p>
      <w:r>
        <w:t>⚡ 5-Second Recall: Radial = thumb side wrist</w:t>
      </w:r>
    </w:p>
    <w:p>
      <w:r>
        <w:t>Question: Which two arteries form the superficial and deep palmar arches of the hand?</w:t>
      </w:r>
    </w:p>
    <w:p>
      <w:r>
        <w:t>(a) Digital arteries only</w:t>
      </w:r>
    </w:p>
    <w:p>
      <w:r>
        <w:t>(b) Radial and ulnar arteries</w:t>
      </w:r>
    </w:p>
    <w:p>
      <w:r>
        <w:t>(c) Brachial and axillary arteries</w:t>
      </w:r>
    </w:p>
    <w:p>
      <w:r>
        <w:t>(d) Interosseous arteries only</w:t>
      </w:r>
    </w:p>
    <w:p>
      <w:r>
        <w:t>Answer: b</w:t>
      </w:r>
    </w:p>
    <w:p>
      <w:r>
        <w:t>Solution: ✅ Correct Answer: b. Radial and ulnar arteries.</w:t>
      </w:r>
    </w:p>
    <w:p>
      <w:r>
        <w:t>🧠 Clinical Rationale: The radial and ulnar arteries anastomose in the palm to form the superficial and deep palmar arches, providing collateral hand blood supply</w:t>
      </w:r>
    </w:p>
    <w:p>
      <w:r>
        <w:t>🔍 Key Clues: Palmar arches = radial + ulnar anastomosis</w:t>
      </w:r>
    </w:p>
    <w:p>
      <w:r>
        <w:t>🩺 Nursing Action: Perform the Allen test before radial artery cannulation to confirm ulnar collateral flow</w:t>
      </w:r>
    </w:p>
    <w:p>
      <w:r>
        <w:t>❌ Why Not Others: (a) Digital arteries only — not the best response for this situation; (c) Brachial and axillary arteries — not the best response for this situation; (d) Interosseous arteries only — not the best response for this situation.</w:t>
      </w:r>
    </w:p>
    <w:p>
      <w:r>
        <w:t>⚠️ Exam Trap: The Allen test occludes both arteries and checks that the ulnar alone can supply the hand</w:t>
      </w:r>
    </w:p>
    <w:p>
      <w:r>
        <w:t>🌟 PNC Exam Pearl: Allen test is essential before radial arterial line placement</w:t>
      </w:r>
    </w:p>
    <w:p>
      <w:r>
        <w:t>⚡ 5-Second Recall: Palmar arches = radial + ulnar</w:t>
      </w:r>
    </w:p>
    <w:p>
      <w:r>
        <w:t>Question: Before inserting a radial arterial line, the nurse performs the Allen test. Which result indicates the procedure is safe?</w:t>
      </w:r>
    </w:p>
    <w:p>
      <w:r>
        <w:t>(a) Hand stays pale for more than 15 seconds</w:t>
      </w:r>
    </w:p>
    <w:p>
      <w:r>
        <w:t>(b) Hand flushes pink within 5-15 seconds of releasing the ulnar artery, while the radial stays occluded</w:t>
      </w:r>
    </w:p>
    <w:p>
      <w:r>
        <w:t>(c) No color change at all</w:t>
      </w:r>
    </w:p>
    <w:p>
      <w:r>
        <w:t>(d) Fingers become cyanotic</w:t>
      </w:r>
    </w:p>
    <w:p>
      <w:r>
        <w:t>Answer: b</w:t>
      </w:r>
    </w:p>
    <w:p>
      <w:r>
        <w:t>Solution: ✅ Correct Answer: b. Hand flushes pink within 5-15 seconds of releasing the ulnar artery, while the radial stays occluded.</w:t>
      </w:r>
    </w:p>
    <w:p>
      <w:r>
        <w:t>🧠 Clinical Rationale: The Allen test confirms ulnar collateral circulation — if the hand flushes pink within 5-15 seconds after ulnar release (radial still occluded), radial cannulation is safe</w:t>
      </w:r>
    </w:p>
    <w:p>
      <w:r>
        <w:t>🔍 Key Clues: Allen test: pink flush in &lt;15 s = adequate ulnar collateral flow</w:t>
      </w:r>
    </w:p>
    <w:p>
      <w:r>
        <w:t>🩺 Nursing Action: Explain the test, occlude both arteries, ask the patient to open the hand, release the ulnar side and time the color return</w:t>
      </w:r>
    </w:p>
    <w:p>
      <w:r>
        <w:t>❌ Why Not Others: (a) Hand stays pale for more than 15 seconds — not the best response for this situation; (c) No color change at all — not the best response for this situation; (d) Fingers become cyanotic — not the best response for this situation.</w:t>
      </w:r>
    </w:p>
    <w:p>
      <w:r>
        <w:t>⚠️ Exam Trap: A slow or absent flush indicates inadequate collateral flow — radial cannulation would risk hand ischemia</w:t>
      </w:r>
    </w:p>
    <w:p>
      <w:r>
        <w:t>🌟 PNC Exam Pearl: The modified Allen test is standard before radial arterial catheterization</w:t>
      </w:r>
    </w:p>
    <w:p>
      <w:r>
        <w:t>⚡ 5-Second Recall: Allen test positive (pink) = safe radial line</w:t>
      </w:r>
    </w:p>
    <w:p>
      <w:r>
        <w:t>Question: A patient asks the nurse about radial and ulnar arteries; radial pulse landmark. Which response by the nurse is correct?</w:t>
      </w:r>
    </w:p>
    <w:p>
      <w:r>
        <w:t>(a) Posterior wrist</w:t>
      </w:r>
    </w:p>
    <w:p>
      <w:r>
        <w:t>(b) Lateral (thumb) side, just proximal to the wrist crease</w:t>
      </w:r>
    </w:p>
    <w:p>
      <w:r>
        <w:t>(c) Medial (little-finger) side</w:t>
      </w:r>
    </w:p>
    <w:p>
      <w:r>
        <w:t>(d) Midline dorsal wrist</w:t>
      </w:r>
    </w:p>
    <w:p>
      <w:r>
        <w:t>Answer: b</w:t>
      </w:r>
    </w:p>
    <w:p>
      <w:r>
        <w:t>Solution: ✅ Correct Answer: b. Lateral (thumb) side, just proximal to the wrist crease.</w:t>
      </w:r>
    </w:p>
    <w:p>
      <w:r>
        <w:t>🧠 Clinical Rationale: The radial artery pulse is felt on the lateral (thumb) side of the anterior wrist, just proximal to the wrist crease — the most common pulse site</w:t>
      </w:r>
    </w:p>
    <w:p>
      <w:r>
        <w:t>🩺 Nursing Action: Use 2-3 fingertips to palpate the radial pulse and compare both sides for rate, rhythm and strength</w:t>
      </w:r>
    </w:p>
    <w:p>
      <w:r>
        <w:t>❌ Why Not Others: (a) Posterior wrist — not the best response for this situation; (c) Medial (little-finger) side — not the best response for this situation; (d) Midline dorsal wrist — not the best response for this situation.</w:t>
      </w:r>
    </w:p>
    <w:p>
      <w:r>
        <w:t>⚠️ Exam Trap: The ulnar artery lies on the little-finger side — the radial pulse is the thumb-side vessel</w:t>
      </w:r>
    </w:p>
    <w:p>
      <w:r>
        <w:t>⚡ 5-Second Recall: Radial = thumb side wrist</w:t>
      </w:r>
    </w:p>
    <w:p>
      <w:r>
        <w:t>Question: A patient asks the nurse about radial and ulnar arteries; radial pulse landmark. Which response by the nurse is correct?</w:t>
      </w:r>
    </w:p>
    <w:p>
      <w:r>
        <w:t>(a) Digital arteries only</w:t>
      </w:r>
    </w:p>
    <w:p>
      <w:r>
        <w:t>(b) Brachial and axillary arteries</w:t>
      </w:r>
    </w:p>
    <w:p>
      <w:r>
        <w:t>(c) Interosseous arteries only</w:t>
      </w:r>
    </w:p>
    <w:p>
      <w:r>
        <w:t>(d) Radial and ulnar arteries</w:t>
      </w:r>
    </w:p>
    <w:p>
      <w:r>
        <w:t>Answer: d</w:t>
      </w:r>
    </w:p>
    <w:p>
      <w:r>
        <w:t>Solution: ✅ Correct Answer: d. Radial and ulnar arteries.</w:t>
      </w:r>
    </w:p>
    <w:p>
      <w:r>
        <w:t>🧠 Clinical Rationale: The radial and ulnar arteries anastomose in the palm to form the superficial and deep palmar arches, providing collateral hand blood supply</w:t>
      </w:r>
    </w:p>
    <w:p>
      <w:r>
        <w:t>🩺 Nursing Action: Perform the Allen test before radial artery cannulation to confirm ulnar collateral flow</w:t>
      </w:r>
    </w:p>
    <w:p>
      <w:r>
        <w:t>❌ Why Not Others: (a) Digital arteries only — not the best response for this situation; (b) Brachial and axillary arteries — not the best response for this situation; (c) Interosseous arteries only — not the best response for this situation.</w:t>
      </w:r>
    </w:p>
    <w:p>
      <w:r>
        <w:t>⚠️ Exam Trap: The Allen test occludes both arteries and checks that the ulnar alone can supply the hand</w:t>
      </w:r>
    </w:p>
    <w:p>
      <w:r>
        <w:t>⚡ 5-Second Recall: Palmar arches = radial + ulnar</w:t>
      </w:r>
    </w:p>
    <w:p>
      <w:r>
        <w:t>Question: The nurse is teaching a patient about radial and ulnar arteries; radial pulse landmark. Which statement by the patient indicates correct understanding?</w:t>
      </w:r>
    </w:p>
    <w:p>
      <w:r>
        <w:t>(a) Hand stays pale for more than 15 seconds</w:t>
      </w:r>
    </w:p>
    <w:p>
      <w:r>
        <w:t>(b) Fingers become cyanotic</w:t>
      </w:r>
    </w:p>
    <w:p>
      <w:r>
        <w:t>(c) No color change at all</w:t>
      </w:r>
    </w:p>
    <w:p>
      <w:r>
        <w:t>(d) Hand flushes pink within 5-15 seconds of releasing the ulnar artery, while the radial stays occluded</w:t>
      </w:r>
    </w:p>
    <w:p>
      <w:r>
        <w:t>Answer: d</w:t>
      </w:r>
    </w:p>
    <w:p>
      <w:r>
        <w:t>Solution: ✅ Correct Answer: d. Hand flushes pink within 5-15 seconds of releasing the ulnar artery, while the radial stays occluded.</w:t>
      </w:r>
    </w:p>
    <w:p>
      <w:r>
        <w:t>🧠 Clinical Rationale: The Allen test confirms ulnar collateral circulation — if the hand flushes pink within 5-15 seconds after ulnar release (radial still occluded), radial cannulation is safe</w:t>
      </w:r>
    </w:p>
    <w:p>
      <w:r>
        <w:t>🩺 Nursing Action: Explain the test, occlude both arteries, ask the patient to open the hand, release the ulnar side and time the color return</w:t>
      </w:r>
    </w:p>
    <w:p>
      <w:r>
        <w:t>❌ Why Not Others: (a) Hand stays pale for more than 15 seconds — not the best response for this situation; (b) Fingers become cyanotic — not the best response for this situation; (c) No color change at all — not the best response for this situation.</w:t>
      </w:r>
    </w:p>
    <w:p>
      <w:r>
        <w:t>⚠️ Exam Trap: A slow or absent flush indicates inadequate collateral flow — radial cannulation would risk hand ischemia</w:t>
      </w:r>
    </w:p>
    <w:p>
      <w:r>
        <w:t>🌟 PNC Exam Pearl: The modified Allen test is standard before radial arterial catheterization</w:t>
      </w:r>
    </w:p>
    <w:p>
      <w:r>
        <w:t>⚡ 5-Second Recall: Allen test positive (pink) = safe radial line</w:t>
      </w:r>
    </w:p>
    <w:p>
      <w:r>
        <w:t>Question: Which statement about radial and ulnar arteries; radial pulse landmark is correct?</w:t>
      </w:r>
    </w:p>
    <w:p>
      <w:r>
        <w:t>(a) Medial (little-finger) side</w:t>
      </w:r>
    </w:p>
    <w:p>
      <w:r>
        <w:t>(b) Posterior wrist</w:t>
      </w:r>
    </w:p>
    <w:p>
      <w:r>
        <w:t>(c) Midline dorsal wrist</w:t>
      </w:r>
    </w:p>
    <w:p>
      <w:r>
        <w:t>(d) Lateral (thumb) side, just proximal to the wrist crease</w:t>
      </w:r>
    </w:p>
    <w:p>
      <w:r>
        <w:t>Answer: d</w:t>
      </w:r>
    </w:p>
    <w:p>
      <w:r>
        <w:t>Solution: ✅ Correct Answer: d. Lateral (thumb) side, just proximal to the wrist crease.</w:t>
      </w:r>
    </w:p>
    <w:p>
      <w:r>
        <w:t>🧠 Clinical Rationale: The radial artery pulse is felt on the lateral (thumb) side of the anterior wrist, just proximal to the wrist crease — the most common pulse site</w:t>
      </w:r>
    </w:p>
    <w:p>
      <w:r>
        <w:t>🩺 Nursing Action: Use 2-3 fingertips to palpate the radial pulse and compare both sides for rate, rhythm and strength</w:t>
      </w:r>
    </w:p>
    <w:p>
      <w:r>
        <w:t>❌ Why Not Others: (a) Medial (little-finger) side — not the best response for this situation; (b) Posterior wrist — not the best response for this situation; (c) Midline dorsal wrist — not the best response for this situation.</w:t>
      </w:r>
    </w:p>
    <w:p>
      <w:r>
        <w:t>⚡ 5-Second Recall: Radial = thumb side wrist</w:t>
      </w:r>
    </w:p>
    <w:p>
      <w:r>
        <w:t>Question: Which statement about radial and ulnar arteries; radial pulse landmark is correct?</w:t>
      </w:r>
    </w:p>
    <w:p>
      <w:r>
        <w:t>(a) Interosseous arteries only</w:t>
      </w:r>
    </w:p>
    <w:p>
      <w:r>
        <w:t>(b) Brachial and axillary arteries</w:t>
      </w:r>
    </w:p>
    <w:p>
      <w:r>
        <w:t>(c) Radial and ulnar arteries</w:t>
      </w:r>
    </w:p>
    <w:p>
      <w:r>
        <w:t>(d) Digital arteries only</w:t>
      </w:r>
    </w:p>
    <w:p>
      <w:r>
        <w:t>Answer: c</w:t>
      </w:r>
    </w:p>
    <w:p>
      <w:r>
        <w:t>Solution: ✅ Correct Answer: c. Radial and ulnar arteries.</w:t>
      </w:r>
    </w:p>
    <w:p>
      <w:r>
        <w:t>🧠 Clinical Rationale: The radial and ulnar arteries anastomose in the palm to form the superficial and deep palmar arches, providing collateral hand blood supply</w:t>
      </w:r>
    </w:p>
    <w:p>
      <w:r>
        <w:t>🩺 Nursing Action: Perform the Allen test before radial artery cannulation to confirm ulnar collateral flow</w:t>
      </w:r>
    </w:p>
    <w:p>
      <w:r>
        <w:t>❌ Why Not Others: (a) Interosseous arteries only — not the best response for this situation; (b) Brachial and axillary arteries — not the best response for this situation; (d) Digital arteries only — not the best response for this situation.</w:t>
      </w:r>
    </w:p>
    <w:p>
      <w:r>
        <w:t>⚡ 5-Second Recall: Palmar arches = radial + ulnar</w:t>
      </w:r>
    </w:p>
    <w:p>
      <w:r>
        <w:t>Question: A patient needing care for radial and ulnar arteries; radial pulse landmark is admitted to the unit. Which nursing action should the nurse perform FIRST?</w:t>
      </w:r>
    </w:p>
    <w:p>
      <w:r>
        <w:t>(a) Hand stays pale for more than 15 seconds</w:t>
      </w:r>
    </w:p>
    <w:p>
      <w:r>
        <w:t>(b) No color change at all</w:t>
      </w:r>
    </w:p>
    <w:p>
      <w:r>
        <w:t>(c) Hand flushes pink within 5-15 seconds of releasing the ulnar artery, while the radial stays occluded</w:t>
      </w:r>
    </w:p>
    <w:p>
      <w:r>
        <w:t>(d) Fingers become cyanotic</w:t>
      </w:r>
    </w:p>
    <w:p>
      <w:r>
        <w:t>Answer: c</w:t>
      </w:r>
    </w:p>
    <w:p>
      <w:r>
        <w:t>Solution: ✅ Correct Answer: c. Hand flushes pink within 5-15 seconds of releasing the ulnar artery, while the radial stays occluded.</w:t>
      </w:r>
    </w:p>
    <w:p>
      <w:r>
        <w:t>🧠 Clinical Rationale: The Allen test confirms ulnar collateral circulation — if the hand flushes pink within 5-15 seconds after ulnar release (radial still occluded), radial cannulation is safe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Explain the test, occlude both arteries, ask the patient to open the hand, release the ulnar side and time the color return</w:t>
      </w:r>
    </w:p>
    <w:p>
      <w:r>
        <w:t>❌ Why Not Others: (a) Hand stays pale for more than 15 seconds — not the best response for this situation; (b) No color change at all — not the best response for this situation; (d) Fingers become cyanotic — not the best response for this situation.</w:t>
      </w:r>
    </w:p>
    <w:p>
      <w:r>
        <w:t>⚡ 5-Second Recall: Allen test positive (pink) = safe radial line</w:t>
      </w:r>
    </w:p>
    <w:p>
      <w:r>
        <w:t>Question: The nurse is caring for a patient with radial and ulnar arteries; radial pulse landmark. Which response is most appropriate?</w:t>
      </w:r>
    </w:p>
    <w:p>
      <w:r>
        <w:t>(a) Medial (little-finger) side</w:t>
      </w:r>
    </w:p>
    <w:p>
      <w:r>
        <w:t>(b) Midline dorsal wrist</w:t>
      </w:r>
    </w:p>
    <w:p>
      <w:r>
        <w:t>(c) Posterior wrist</w:t>
      </w:r>
    </w:p>
    <w:p>
      <w:r>
        <w:t>(d) Lateral (thumb) side, just proximal to the wrist crease</w:t>
      </w:r>
    </w:p>
    <w:p>
      <w:r>
        <w:t>Answer: d</w:t>
      </w:r>
    </w:p>
    <w:p>
      <w:r>
        <w:t>Solution: ✅ Correct Answer: d. Lateral (thumb) side, just proximal to the wrist crease.</w:t>
      </w:r>
    </w:p>
    <w:p>
      <w:r>
        <w:t>🧠 Clinical Rationale: The radial artery pulse is felt on the lateral (thumb) side of the anterior wrist, just proximal to the wrist crease — the most common pulse site</w:t>
      </w:r>
    </w:p>
    <w:p>
      <w:r>
        <w:t>🩺 Nursing Action: Use 2-3 fingertips to palpate the radial pulse and compare both sides for rate, rhythm and strength</w:t>
      </w:r>
    </w:p>
    <w:p>
      <w:r>
        <w:t>❌ Why Not Others: (a) Medial (little-finger) side — not the best response for this situation; (b) Midline dorsal wrist — not the best response for this situation; (c) Posterior wrist — not the best response for this situation.</w:t>
      </w:r>
    </w:p>
    <w:p>
      <w:r>
        <w:t>⚡ 5-Second Recall: Radial = thumb side wrist</w:t>
      </w:r>
    </w:p>
    <w:p>
      <w:r>
        <w:t>Question: The nurse is caring for a patient with radial and ulnar arteries; radial pulse landmark. Which response is most appropriate?</w:t>
      </w:r>
    </w:p>
    <w:p>
      <w:r>
        <w:t>(a) Brachial and axillary arteries</w:t>
      </w:r>
    </w:p>
    <w:p>
      <w:r>
        <w:t>(b) Digital arteries only</w:t>
      </w:r>
    </w:p>
    <w:p>
      <w:r>
        <w:t>(c) Radial and ulnar arteries</w:t>
      </w:r>
    </w:p>
    <w:p>
      <w:r>
        <w:t>(d) Interosseous arteries only</w:t>
      </w:r>
    </w:p>
    <w:p>
      <w:r>
        <w:t>Answer: c</w:t>
      </w:r>
    </w:p>
    <w:p>
      <w:r>
        <w:t>Solution: ✅ Correct Answer: c. Radial and ulnar arteries.</w:t>
      </w:r>
    </w:p>
    <w:p>
      <w:r>
        <w:t>🧠 Clinical Rationale: The radial and ulnar arteries anastomose in the palm to form the superficial and deep palmar arches, providing collateral hand blood supply</w:t>
      </w:r>
    </w:p>
    <w:p>
      <w:r>
        <w:t>🩺 Nursing Action: Perform the Allen test before radial artery cannulation to confirm ulnar collateral flow</w:t>
      </w:r>
    </w:p>
    <w:p>
      <w:r>
        <w:t>❌ Why Not Others: (a) Brachial and axillary arteries — not the best response for this situation; (b) Digital arteries only — not the best response for this situation; (d) Interosseous arteries only — not the best response for this situation.</w:t>
      </w:r>
    </w:p>
    <w:p>
      <w:r>
        <w:t>⚡ 5-Second Recall: Palmar arches = radial + ulnar</w:t>
      </w:r>
    </w:p>
    <w:p>
      <w:r>
        <w:t>Question: Which assessment finding in a patient with radial and ulnar arteries; radial pulse landmark is MOST concerning and requires immediate follow-up?</w:t>
      </w:r>
    </w:p>
    <w:p>
      <w:r>
        <w:t>(a) No color change at all</w:t>
      </w:r>
    </w:p>
    <w:p>
      <w:r>
        <w:t>(b) Hand stays pale for more than 15 seconds</w:t>
      </w:r>
    </w:p>
    <w:p>
      <w:r>
        <w:t>(c) Fingers become cyanotic</w:t>
      </w:r>
    </w:p>
    <w:p>
      <w:r>
        <w:t>(d) Hand flushes pink within 5-15 seconds of releasing the ulnar artery, while the radial stays occluded</w:t>
      </w:r>
    </w:p>
    <w:p>
      <w:r>
        <w:t>Answer: d</w:t>
      </w:r>
    </w:p>
    <w:p>
      <w:r>
        <w:t>Solution: ✅ Correct Answer: d. Hand flushes pink within 5-15 seconds of releasing the ulnar artery, while the radial stays occluded.</w:t>
      </w:r>
    </w:p>
    <w:p>
      <w:r>
        <w:t>🧠 Clinical Rationale: The Allen test confirms ulnar collateral circulation — if the hand flushes pink within 5-15 seconds after ulnar release (radial still occluded), radial cannulation is safe</w:t>
      </w:r>
    </w:p>
    <w:p>
      <w:r>
        <w:t>🔍 Key Clues: Allen test: pink flush in &lt;15 s = adequate ulnar collateral flow</w:t>
      </w:r>
    </w:p>
    <w:p>
      <w:r>
        <w:t>🩺 Nursing Action: Explain the test, occlude both arteries, ask the patient to open the hand, release the ulnar side and time the color return</w:t>
      </w:r>
    </w:p>
    <w:p>
      <w:r>
        <w:t>❌ Why Not Others: (a) No color change at all — not the best response for this situation; (b) Hand stays pale for more than 15 seconds — not the best response for this situation; (c) Fingers become cyanotic — not the best response for this situation.</w:t>
      </w:r>
    </w:p>
    <w:p>
      <w:r>
        <w:t>⚡ 5-Second Recall: Allen test positive (pink) = safe radial line</w:t>
      </w:r>
    </w:p>
    <w:p>
      <w:r>
        <w:t>Question: The nurse demonstrates correct understanding of radial and ulnar arteries; radial pulse landmark by identifying which response as appropriate?</w:t>
      </w:r>
    </w:p>
    <w:p>
      <w:r>
        <w:t>(a) Midline dorsal wrist</w:t>
      </w:r>
    </w:p>
    <w:p>
      <w:r>
        <w:t>(b) Lateral (thumb) side, just proximal to the wrist crease</w:t>
      </w:r>
    </w:p>
    <w:p>
      <w:r>
        <w:t>(c) Posterior wrist</w:t>
      </w:r>
    </w:p>
    <w:p>
      <w:r>
        <w:t>(d) Medial (little-finger) side</w:t>
      </w:r>
    </w:p>
    <w:p>
      <w:r>
        <w:t>Answer: b</w:t>
      </w:r>
    </w:p>
    <w:p>
      <w:r>
        <w:t>Solution: ✅ Correct Answer: b. Lateral (thumb) side, just proximal to the wrist crease.</w:t>
      </w:r>
    </w:p>
    <w:p>
      <w:r>
        <w:t>🧠 Clinical Rationale: The radial artery pulse is felt on the lateral (thumb) side of the anterior wrist, just proximal to the wrist crease — the most common pulse site</w:t>
      </w:r>
    </w:p>
    <w:p>
      <w:r>
        <w:t>🩺 Nursing Action: Use 2-3 fingertips to palpate the radial pulse and compare both sides for rate, rhythm and strength</w:t>
      </w:r>
    </w:p>
    <w:p>
      <w:r>
        <w:t>❌ Why Not Others: (a) Midline dorsal wrist — not the best response for this situation; (c) Posterior wrist — not the best response for this situation; (d) Medial (little-finger) side — not the best response for this situation.</w:t>
      </w:r>
    </w:p>
    <w:p>
      <w:r>
        <w:t>⚡ 5-Second Recall: Radial = thumb side wrist</w:t>
      </w:r>
    </w:p>
    <w:p>
      <w:r>
        <w:t>Question: The femoral artery is palpated just below which ligament?</w:t>
      </w:r>
    </w:p>
    <w:p>
      <w:r>
        <w:t>(a) Sartorius muscle only</w:t>
      </w:r>
    </w:p>
    <w:p>
      <w:r>
        <w:t>(b) Adductor hiatus</w:t>
      </w:r>
    </w:p>
    <w:p>
      <w:r>
        <w:t>(c) Inguinal ligament (at the mid-inguinal point)</w:t>
      </w:r>
    </w:p>
    <w:p>
      <w:r>
        <w:t>(d) Poupart's line only at the groin crease</w:t>
      </w:r>
    </w:p>
    <w:p>
      <w:r>
        <w:t>Answer: c</w:t>
      </w:r>
    </w:p>
    <w:p>
      <w:r>
        <w:t>Solution: ✅ Correct Answer: c. Inguinal ligament (at the mid-inguinal point).</w:t>
      </w:r>
    </w:p>
    <w:p>
      <w:r>
        <w:t>🧠 Clinical Rationale: The femoral artery is palpated just below the inguinal ligament at the mid-inguinal point (midway between the ASIS and pubic symphysis)</w:t>
      </w:r>
    </w:p>
    <w:p>
      <w:r>
        <w:t>🔍 Key Clues: Femoral pulse = below inguinal ligament, mid-inguinal point</w:t>
      </w:r>
    </w:p>
    <w:p>
      <w:r>
        <w:t>🩺 Nursing Action: Palpate the femoral pulse in the groin for vascular assessment and before femoral catheterization</w:t>
      </w:r>
    </w:p>
    <w:p>
      <w:r>
        <w:t>❌ Why Not Others: (a) Sartorius muscle only — not the best response for this situation; (b) Adductor hiatus — not the best response for this situation; (d) Poupart's line only at the groin crease — not the best response for this situation.</w:t>
      </w:r>
    </w:p>
    <w:p>
      <w:r>
        <w:t>⚠️ Exam Trap: The femoral artery is the main artery of the lower limb in the groin — the landmark is the inguinal ligament</w:t>
      </w:r>
    </w:p>
    <w:p>
      <w:r>
        <w:t>🌟 PNC Exam Pearl: The femoral artery lies between the femoral nerve (lateral) and femoral vein (medial)</w:t>
      </w:r>
    </w:p>
    <w:p>
      <w:r>
        <w:t>⚡ 5-Second Recall: Femoral = mid-inguinal point</w:t>
      </w:r>
    </w:p>
    <w:p>
      <w:r>
        <w:t>Question: A child with suspected coarctation of the aorta has strong brachial pulses but weak femoral pulses. This finding suggests?</w:t>
      </w:r>
    </w:p>
    <w:p>
      <w:r>
        <w:t>(a) Normal physiology</w:t>
      </w:r>
    </w:p>
    <w:p>
      <w:r>
        <w:t>(b) Coarctation (narrowing of the aorta beyond the arch)</w:t>
      </w:r>
    </w:p>
    <w:p>
      <w:r>
        <w:t>(c) Patent ductus arteriosus only</w:t>
      </w:r>
    </w:p>
    <w:p>
      <w:r>
        <w:t>(d) Pulmonary stenosis only</w:t>
      </w:r>
    </w:p>
    <w:p>
      <w:r>
        <w:t>Answer: b</w:t>
      </w:r>
    </w:p>
    <w:p>
      <w:r>
        <w:t>Solution: ✅ Correct Answer: b. Coarctation (narrowing of the aorta beyond the arch).</w:t>
      </w:r>
    </w:p>
    <w:p>
      <w:r>
        <w:t>🧠 Clinical Rationale: Radio-femoral delay with stronger arm pulses and weaker leg pulses is classic for coarctation of the aorta — blood flow to the lower body is obstructed</w:t>
      </w:r>
    </w:p>
    <w:p>
      <w:r>
        <w:t>🔍 Key Clues: Brachial strong + femoral weak = coarctation</w:t>
      </w:r>
    </w:p>
    <w:p>
      <w:r>
        <w:t>🩺 Nursing Action: Compare upper and lower limb pulses and blood pressures; refer for echocardiography</w:t>
      </w:r>
    </w:p>
    <w:p>
      <w:r>
        <w:t>❌ Why Not Others: (a) Normal physiology — not the best response for this situation; (c) Patent ductus arteriosus only — not the best response for this situation; (d) Pulmonary stenosis only — not the best response for this situation.</w:t>
      </w:r>
    </w:p>
    <w:p>
      <w:r>
        <w:t>⚠️ Exam Trap: In coarctation the obstruction is distal to the arch branches — upper-body pressure is high while femoral flow is reduced</w:t>
      </w:r>
    </w:p>
    <w:p>
      <w:r>
        <w:t>🌟 PNC Exam Pearl: Coarctation causes hypertension in the arms and hypotension in the legs</w:t>
      </w:r>
    </w:p>
    <w:p>
      <w:r>
        <w:t>⚡ 5-Second Recall: Femoral weak + brachial strong = coarctation</w:t>
      </w:r>
    </w:p>
    <w:p>
      <w:r>
        <w:t>Question: Which artery is used for arterial blood gas sampling when radial access fails?</w:t>
      </w:r>
    </w:p>
    <w:p>
      <w:r>
        <w:t>(a) Femoral artery</w:t>
      </w:r>
    </w:p>
    <w:p>
      <w:r>
        <w:t>(b) Posterior tibial artery only</w:t>
      </w:r>
    </w:p>
    <w:p>
      <w:r>
        <w:t>(c) Dorsalis pedis artery only</w:t>
      </w:r>
    </w:p>
    <w:p>
      <w:r>
        <w:t>(d) Popliteal artery only</w:t>
      </w:r>
    </w:p>
    <w:p>
      <w:r>
        <w:t>Answer: a</w:t>
      </w:r>
    </w:p>
    <w:p>
      <w:r>
        <w:t>Solution: ✅ Correct Answer: a. Femoral artery.</w:t>
      </w:r>
    </w:p>
    <w:p>
      <w:r>
        <w:t>🧠 Clinical Rationale: The femoral artery is a common alternative for ABG sampling when the radial artery is not accessible (e.g., in shock with weak radial pulses)</w:t>
      </w:r>
    </w:p>
    <w:p>
      <w:r>
        <w:t>🔍 Key Clues: Femoral = alternative ABG site</w:t>
      </w:r>
    </w:p>
    <w:p>
      <w:r>
        <w:t>🩺 Nursing Action: Apply firm pressure for 5-10 minutes after femoral arterial puncture to prevent hematoma</w:t>
      </w:r>
    </w:p>
    <w:p>
      <w:r>
        <w:t>❌ Why Not Others: (b) Posterior tibial artery only — not the best response for this situation; (c) Dorsalis pedis artery only — not the best response for this situation; (d) Popliteal artery only — not the best response for this situation.</w:t>
      </w:r>
    </w:p>
    <w:p>
      <w:r>
        <w:t>⚠️ Exam Trap: The femoral artery is large and central but carries bleeding risk — firm compression after puncture is essential</w:t>
      </w:r>
    </w:p>
    <w:p>
      <w:r>
        <w:t>🌟 PNC Exam Pearl: Femoral puncture complications include hematoma, pseudoaneurysm and AV fistula</w:t>
      </w:r>
    </w:p>
    <w:p>
      <w:r>
        <w:t>⚡ 5-Second Recall: Femoral = central ABG site</w:t>
      </w:r>
    </w:p>
    <w:p>
      <w:r>
        <w:t>Question: A patient asks the nurse about femoral artery and pulse landmark. Which response by the nurse is correct?</w:t>
      </w:r>
    </w:p>
    <w:p>
      <w:r>
        <w:t>(a) Inguinal ligament (at the mid-inguinal point)</w:t>
      </w:r>
    </w:p>
    <w:p>
      <w:r>
        <w:t>(b) Sartorius muscle only</w:t>
      </w:r>
    </w:p>
    <w:p>
      <w:r>
        <w:t>(c) Poupart's line only at the groin crease</w:t>
      </w:r>
    </w:p>
    <w:p>
      <w:r>
        <w:t>(d) Adductor hiatus</w:t>
      </w:r>
    </w:p>
    <w:p>
      <w:r>
        <w:t>Answer: a</w:t>
      </w:r>
    </w:p>
    <w:p>
      <w:r>
        <w:t>Solution: ✅ Correct Answer: a. Inguinal ligament (at the mid-inguinal point).</w:t>
      </w:r>
    </w:p>
    <w:p>
      <w:r>
        <w:t>🧠 Clinical Rationale: The femoral artery is palpated just below the inguinal ligament at the mid-inguinal point (midway between the ASIS and pubic symphysis)</w:t>
      </w:r>
    </w:p>
    <w:p>
      <w:r>
        <w:t>🩺 Nursing Action: Palpate the femoral pulse in the groin for vascular assessment and before femoral catheterization</w:t>
      </w:r>
    </w:p>
    <w:p>
      <w:r>
        <w:t>❌ Why Not Others: (b) Sartorius muscle only — not the best response for this situation; (c) Poupart's line only at the groin crease — not the best response for this situation; (d) Adductor hiatus — not the best response for this situation.</w:t>
      </w:r>
    </w:p>
    <w:p>
      <w:r>
        <w:t>⚠️ Exam Trap: The femoral artery is the main artery of the lower limb in the groin — the landmark is the inguinal ligament</w:t>
      </w:r>
    </w:p>
    <w:p>
      <w:r>
        <w:t>⚡ 5-Second Recall: Femoral = mid-inguinal point</w:t>
      </w:r>
    </w:p>
    <w:p>
      <w:r>
        <w:t>Question: The nurse is teaching a patient about femoral artery and pulse landmark. Which statement by the patient indicates correct understanding?</w:t>
      </w:r>
    </w:p>
    <w:p>
      <w:r>
        <w:t>(a) Normal physiology</w:t>
      </w:r>
    </w:p>
    <w:p>
      <w:r>
        <w:t>(b) Patent ductus arteriosus only</w:t>
      </w:r>
    </w:p>
    <w:p>
      <w:r>
        <w:t>(c) Coarctation (narrowing of the aorta beyond the arch)</w:t>
      </w:r>
    </w:p>
    <w:p>
      <w:r>
        <w:t>(d) Pulmonary stenosis only</w:t>
      </w:r>
    </w:p>
    <w:p>
      <w:r>
        <w:t>Answer: c</w:t>
      </w:r>
    </w:p>
    <w:p>
      <w:r>
        <w:t>Solution: ✅ Correct Answer: c. Coarctation (narrowing of the aorta beyond the arch).</w:t>
      </w:r>
    </w:p>
    <w:p>
      <w:r>
        <w:t>🧠 Clinical Rationale: Radio-femoral delay with stronger arm pulses and weaker leg pulses is classic for coarctation of the aorta — blood flow to the lower body is obstructed</w:t>
      </w:r>
    </w:p>
    <w:p>
      <w:r>
        <w:t>🩺 Nursing Action: Compare upper and lower limb pulses and blood pressures; refer for echocardiography</w:t>
      </w:r>
    </w:p>
    <w:p>
      <w:r>
        <w:t>❌ Why Not Others: (a) Normal physiology — not the best response for this situation; (b) Patent ductus arteriosus only — not the best response for this situation; (d) Pulmonary stenosis only — not the best response for this situation.</w:t>
      </w:r>
    </w:p>
    <w:p>
      <w:r>
        <w:t>⚠️ Exam Trap: In coarctation the obstruction is distal to the arch branches — upper-body pressure is high while femoral flow is reduced</w:t>
      </w:r>
    </w:p>
    <w:p>
      <w:r>
        <w:t>🌟 PNC Exam Pearl: Coarctation causes hypertension in the arms and hypotension in the legs</w:t>
      </w:r>
    </w:p>
    <w:p>
      <w:r>
        <w:t>⚡ 5-Second Recall: Femoral weak + brachial strong = coarctation</w:t>
      </w:r>
    </w:p>
    <w:p>
      <w:r>
        <w:t>Question: A patient asks the nurse about femoral artery and pulse landmark. Which response by the nurse is correct?</w:t>
      </w:r>
    </w:p>
    <w:p>
      <w:r>
        <w:t>(a) Femoral artery</w:t>
      </w:r>
    </w:p>
    <w:p>
      <w:r>
        <w:t>(b) Dorsalis pedis artery only</w:t>
      </w:r>
    </w:p>
    <w:p>
      <w:r>
        <w:t>(c) Posterior tibial artery only</w:t>
      </w:r>
    </w:p>
    <w:p>
      <w:r>
        <w:t>(d) Popliteal artery only</w:t>
      </w:r>
    </w:p>
    <w:p>
      <w:r>
        <w:t>Answer: a</w:t>
      </w:r>
    </w:p>
    <w:p>
      <w:r>
        <w:t>Solution: ✅ Correct Answer: a. Femoral artery.</w:t>
      </w:r>
    </w:p>
    <w:p>
      <w:r>
        <w:t>🧠 Clinical Rationale: The femoral artery is a common alternative for ABG sampling when the radial artery is not accessible (e.g., in shock with weak radial pulses)</w:t>
      </w:r>
    </w:p>
    <w:p>
      <w:r>
        <w:t>🩺 Nursing Action: Apply firm pressure for 5-10 minutes after femoral arterial puncture to prevent hematoma</w:t>
      </w:r>
    </w:p>
    <w:p>
      <w:r>
        <w:t>❌ Why Not Others: (b) Dorsalis pedis artery only — not the best response for this situation; (c) Posterior tibial artery only — not the best response for this situation; (d) Popliteal artery only — not the best response for this situation.</w:t>
      </w:r>
    </w:p>
    <w:p>
      <w:r>
        <w:t>⚠️ Exam Trap: The femoral artery is large and central but carries bleeding risk — firm compression after puncture is essential</w:t>
      </w:r>
    </w:p>
    <w:p>
      <w:r>
        <w:t>⚡ 5-Second Recall: Femoral = central ABG site</w:t>
      </w:r>
    </w:p>
    <w:p>
      <w:r>
        <w:t>Question: Which statement about femoral artery and pulse landmark is correct?</w:t>
      </w:r>
    </w:p>
    <w:p>
      <w:r>
        <w:t>(a) Inguinal ligament (at the mid-inguinal point)</w:t>
      </w:r>
    </w:p>
    <w:p>
      <w:r>
        <w:t>(b) Poupart's line only at the groin crease</w:t>
      </w:r>
    </w:p>
    <w:p>
      <w:r>
        <w:t>(c) Adductor hiatus</w:t>
      </w:r>
    </w:p>
    <w:p>
      <w:r>
        <w:t>(d) Sartorius muscle only</w:t>
      </w:r>
    </w:p>
    <w:p>
      <w:r>
        <w:t>Answer: a</w:t>
      </w:r>
    </w:p>
    <w:p>
      <w:r>
        <w:t>Solution: ✅ Correct Answer: a. Inguinal ligament (at the mid-inguinal point).</w:t>
      </w:r>
    </w:p>
    <w:p>
      <w:r>
        <w:t>🧠 Clinical Rationale: The femoral artery is palpated just below the inguinal ligament at the mid-inguinal point (midway between the ASIS and pubic symphysis)</w:t>
      </w:r>
    </w:p>
    <w:p>
      <w:r>
        <w:t>🩺 Nursing Action: Palpate the femoral pulse in the groin for vascular assessment and before femoral catheterization</w:t>
      </w:r>
    </w:p>
    <w:p>
      <w:r>
        <w:t>❌ Why Not Others: (b) Poupart's line only at the groin crease — not the best response for this situation; (c) Adductor hiatus — not the best response for this situation; (d) Sartorius muscle only — not the best response for this situation.</w:t>
      </w:r>
    </w:p>
    <w:p>
      <w:r>
        <w:t>⚡ 5-Second Recall: Femoral = mid-inguinal point</w:t>
      </w:r>
    </w:p>
    <w:p>
      <w:r>
        <w:t>Question: A patient needing care for femoral artery and pulse landmark is admitted to the unit. Which nursing action should the nurse perform FIRST?</w:t>
      </w:r>
    </w:p>
    <w:p>
      <w:r>
        <w:t>(a) Coarctation (narrowing of the aorta beyond the arch)</w:t>
      </w:r>
    </w:p>
    <w:p>
      <w:r>
        <w:t>(b) Patent ductus arteriosus only</w:t>
      </w:r>
    </w:p>
    <w:p>
      <w:r>
        <w:t>(c) Normal physiology</w:t>
      </w:r>
    </w:p>
    <w:p>
      <w:r>
        <w:t>(d) Pulmonary stenosis only</w:t>
      </w:r>
    </w:p>
    <w:p>
      <w:r>
        <w:t>Answer: a</w:t>
      </w:r>
    </w:p>
    <w:p>
      <w:r>
        <w:t>Solution: ✅ Correct Answer: a. Coarctation (narrowing of the aorta beyond the arch).</w:t>
      </w:r>
    </w:p>
    <w:p>
      <w:r>
        <w:t>🧠 Clinical Rationale: Radio-femoral delay with stronger arm pulses and weaker leg pulses is classic for coarctation of the aorta — blood flow to the lower body is obstructed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Compare upper and lower limb pulses and blood pressures; refer for echocardiography</w:t>
      </w:r>
    </w:p>
    <w:p>
      <w:r>
        <w:t>❌ Why Not Others: (b) Patent ductus arteriosus only — not the best response for this situation; (c) Normal physiology — not the best response for this situation; (d) Pulmonary stenosis only — not the best response for this situation.</w:t>
      </w:r>
    </w:p>
    <w:p>
      <w:r>
        <w:t>⚡ 5-Second Recall: Femoral weak + brachial strong = coarctation</w:t>
      </w:r>
    </w:p>
    <w:p>
      <w:r>
        <w:t>Question: Which statement about femoral artery and pulse landmark is correct?</w:t>
      </w:r>
    </w:p>
    <w:p>
      <w:r>
        <w:t>(a) Popliteal artery only</w:t>
      </w:r>
    </w:p>
    <w:p>
      <w:r>
        <w:t>(b) Posterior tibial artery only</w:t>
      </w:r>
    </w:p>
    <w:p>
      <w:r>
        <w:t>(c) Dorsalis pedis artery only</w:t>
      </w:r>
    </w:p>
    <w:p>
      <w:r>
        <w:t>(d) Femoral artery</w:t>
      </w:r>
    </w:p>
    <w:p>
      <w:r>
        <w:t>Answer: d</w:t>
      </w:r>
    </w:p>
    <w:p>
      <w:r>
        <w:t>Solution: ✅ Correct Answer: d. Femoral artery.</w:t>
      </w:r>
    </w:p>
    <w:p>
      <w:r>
        <w:t>🧠 Clinical Rationale: The femoral artery is a common alternative for ABG sampling when the radial artery is not accessible (e.g., in shock with weak radial pulses)</w:t>
      </w:r>
    </w:p>
    <w:p>
      <w:r>
        <w:t>🩺 Nursing Action: Apply firm pressure for 5-10 minutes after femoral arterial puncture to prevent hematoma</w:t>
      </w:r>
    </w:p>
    <w:p>
      <w:r>
        <w:t>❌ Why Not Others: (a) Popliteal artery only — not the best response for this situation; (b) Posterior tibial artery only — not the best response for this situation; (c) Dorsalis pedis artery only — not the best response for this situation.</w:t>
      </w:r>
    </w:p>
    <w:p>
      <w:r>
        <w:t>⚡ 5-Second Recall: Femoral = central ABG site</w:t>
      </w:r>
    </w:p>
    <w:p>
      <w:r>
        <w:t>Question: The nurse is caring for a patient with femoral artery and pulse landmark. Which response is most appropriate?</w:t>
      </w:r>
    </w:p>
    <w:p>
      <w:r>
        <w:t>(a) Sartorius muscle only</w:t>
      </w:r>
    </w:p>
    <w:p>
      <w:r>
        <w:t>(b) Adductor hiatus</w:t>
      </w:r>
    </w:p>
    <w:p>
      <w:r>
        <w:t>(c) Poupart's line only at the groin crease</w:t>
      </w:r>
    </w:p>
    <w:p>
      <w:r>
        <w:t>(d) Inguinal ligament (at the mid-inguinal point)</w:t>
      </w:r>
    </w:p>
    <w:p>
      <w:r>
        <w:t>Answer: d</w:t>
      </w:r>
    </w:p>
    <w:p>
      <w:r>
        <w:t>Solution: ✅ Correct Answer: d. Inguinal ligament (at the mid-inguinal point).</w:t>
      </w:r>
    </w:p>
    <w:p>
      <w:r>
        <w:t>🧠 Clinical Rationale: The femoral artery is palpated just below the inguinal ligament at the mid-inguinal point (midway between the ASIS and pubic symphysis)</w:t>
      </w:r>
    </w:p>
    <w:p>
      <w:r>
        <w:t>🩺 Nursing Action: Palpate the femoral pulse in the groin for vascular assessment and before femoral catheterization</w:t>
      </w:r>
    </w:p>
    <w:p>
      <w:r>
        <w:t>❌ Why Not Others: (a) Sartorius muscle only — not the best response for this situation; (b) Adductor hiatus — not the best response for this situation; (c) Poupart's line only at the groin crease — not the best response for this situation.</w:t>
      </w:r>
    </w:p>
    <w:p>
      <w:r>
        <w:t>⚡ 5-Second Recall: Femoral = mid-inguinal point</w:t>
      </w:r>
    </w:p>
    <w:p>
      <w:r>
        <w:t>Question: Which assessment finding in a patient with femoral artery and pulse landmark is MOST concerning and requires immediate follow-up?</w:t>
      </w:r>
    </w:p>
    <w:p>
      <w:r>
        <w:t>(a) Coarctation (narrowing of the aorta beyond the arch)</w:t>
      </w:r>
    </w:p>
    <w:p>
      <w:r>
        <w:t>(b) Patent ductus arteriosus only</w:t>
      </w:r>
    </w:p>
    <w:p>
      <w:r>
        <w:t>(c) Normal physiology</w:t>
      </w:r>
    </w:p>
    <w:p>
      <w:r>
        <w:t>(d) Pulmonary stenosis only</w:t>
      </w:r>
    </w:p>
    <w:p>
      <w:r>
        <w:t>Answer: a</w:t>
      </w:r>
    </w:p>
    <w:p>
      <w:r>
        <w:t>Solution: ✅ Correct Answer: a. Coarctation (narrowing of the aorta beyond the arch).</w:t>
      </w:r>
    </w:p>
    <w:p>
      <w:r>
        <w:t>🧠 Clinical Rationale: Radio-femoral delay with stronger arm pulses and weaker leg pulses is classic for coarctation of the aorta — blood flow to the lower body is obstructed</w:t>
      </w:r>
    </w:p>
    <w:p>
      <w:r>
        <w:t>🔍 Key Clues: Brachial strong + femoral weak = coarctation</w:t>
      </w:r>
    </w:p>
    <w:p>
      <w:r>
        <w:t>🩺 Nursing Action: Compare upper and lower limb pulses and blood pressures; refer for echocardiography</w:t>
      </w:r>
    </w:p>
    <w:p>
      <w:r>
        <w:t>❌ Why Not Others: (b) Patent ductus arteriosus only — not the best response for this situation; (c) Normal physiology — not the best response for this situation; (d) Pulmonary stenosis only — not the best response for this situation.</w:t>
      </w:r>
    </w:p>
    <w:p>
      <w:r>
        <w:t>⚡ 5-Second Recall: Femoral weak + brachial strong = coarctation</w:t>
      </w:r>
    </w:p>
    <w:p>
      <w:r>
        <w:t>Question: The nurse is caring for a patient with femoral artery and pulse landmark. Which response is most appropriate?</w:t>
      </w:r>
    </w:p>
    <w:p>
      <w:r>
        <w:t>(a) Popliteal artery only</w:t>
      </w:r>
    </w:p>
    <w:p>
      <w:r>
        <w:t>(b) Femoral artery</w:t>
      </w:r>
    </w:p>
    <w:p>
      <w:r>
        <w:t>(c) Dorsalis pedis artery only</w:t>
      </w:r>
    </w:p>
    <w:p>
      <w:r>
        <w:t>(d) Posterior tibial artery only</w:t>
      </w:r>
    </w:p>
    <w:p>
      <w:r>
        <w:t>Answer: b</w:t>
      </w:r>
    </w:p>
    <w:p>
      <w:r>
        <w:t>Solution: ✅ Correct Answer: b. Femoral artery.</w:t>
      </w:r>
    </w:p>
    <w:p>
      <w:r>
        <w:t>🧠 Clinical Rationale: The femoral artery is a common alternative for ABG sampling when the radial artery is not accessible (e.g., in shock with weak radial pulses)</w:t>
      </w:r>
    </w:p>
    <w:p>
      <w:r>
        <w:t>🩺 Nursing Action: Apply firm pressure for 5-10 minutes after femoral arterial puncture to prevent hematoma</w:t>
      </w:r>
    </w:p>
    <w:p>
      <w:r>
        <w:t>❌ Why Not Others: (a) Popliteal artery only — not the best response for this situation; (c) Dorsalis pedis artery only — not the best response for this situation; (d) Posterior tibial artery only — not the best response for this situation.</w:t>
      </w:r>
    </w:p>
    <w:p>
      <w:r>
        <w:t>⚡ 5-Second Recall: Femoral = central ABG site</w:t>
      </w:r>
    </w:p>
    <w:p>
      <w:r>
        <w:t>Question: The nurse demonstrates correct understanding of femoral artery and pulse landmark by identifying which response as appropriate?</w:t>
      </w:r>
    </w:p>
    <w:p>
      <w:r>
        <w:t>(a) Sartorius muscle only</w:t>
      </w:r>
    </w:p>
    <w:p>
      <w:r>
        <w:t>(b) Adductor hiatus</w:t>
      </w:r>
    </w:p>
    <w:p>
      <w:r>
        <w:t>(c) Poupart's line only at the groin crease</w:t>
      </w:r>
    </w:p>
    <w:p>
      <w:r>
        <w:t>(d) Inguinal ligament (at the mid-inguinal point)</w:t>
      </w:r>
    </w:p>
    <w:p>
      <w:r>
        <w:t>Answer: d</w:t>
      </w:r>
    </w:p>
    <w:p>
      <w:r>
        <w:t>Solution: ✅ Correct Answer: d. Inguinal ligament (at the mid-inguinal point).</w:t>
      </w:r>
    </w:p>
    <w:p>
      <w:r>
        <w:t>🧠 Clinical Rationale: The femoral artery is palpated just below the inguinal ligament at the mid-inguinal point (midway between the ASIS and pubic symphysis)</w:t>
      </w:r>
    </w:p>
    <w:p>
      <w:r>
        <w:t>🩺 Nursing Action: Palpate the femoral pulse in the groin for vascular assessment and before femoral catheterization</w:t>
      </w:r>
    </w:p>
    <w:p>
      <w:r>
        <w:t>❌ Why Not Others: (a) Sartorius muscle only — not the best response for this situation; (b) Adductor hiatus — not the best response for this situation; (c) Poupart's line only at the groin crease — not the best response for this situation.</w:t>
      </w:r>
    </w:p>
    <w:p>
      <w:r>
        <w:t>⚡ 5-Second Recall: Femoral = mid-inguinal point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