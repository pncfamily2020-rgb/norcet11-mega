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step is essential for correct metered-dose inhaler use without a spacer?</w:t>
      </w:r>
    </w:p>
    <w:p>
      <w:r>
        <w:t>(a) Inhale sharply and cough immediately after pressing</w:t>
      </w:r>
    </w:p>
    <w:p>
      <w:r>
        <w:t>(b) Hold the inhaler far away from the mouth</w:t>
      </w:r>
    </w:p>
    <w:p>
      <w:r>
        <w:t>(c) Exhale fully, then press the canister as a slow deep breath begins and hold the breath for about 10 seconds</w:t>
      </w:r>
    </w:p>
    <w:p>
      <w:r>
        <w:t>(d) Press the canister while exhaling forcefully</w:t>
      </w:r>
    </w:p>
    <w:p>
      <w:r>
        <w:t>Answer: c</w:t>
      </w:r>
    </w:p>
    <w:p>
      <w:r>
        <w:t>Solution: ✅ Correct Answer: c. Exhale fully, then press the canister as a slow deep breath begins and hold the breath for about 10 seconds.</w:t>
      </w:r>
    </w:p>
    <w:p>
      <w:r>
        <w:t>🧠 Clinical Rationale: Coordinating the press with a slow deep inhalation and a 10-second breath hold deposits the drug deep in the airways; a spacer simplifies this coordination</w:t>
      </w:r>
    </w:p>
    <w:p>
      <w:r>
        <w:t>🔍 Key Clues: Press + slow inhale + breath hold = correct MDI use</w:t>
      </w:r>
    </w:p>
    <w:p>
      <w:r>
        <w:t>🩺 Nursing Action: Shake the canister before each actuation</w:t>
      </w:r>
    </w:p>
    <w:p>
      <w:r>
        <w:t>🛡️ Safety Link: Maintain strict asepsis; verify patient identity (two identifiers) before starting 🛡️</w:t>
      </w:r>
    </w:p>
    <w:p>
      <w:r>
        <w:t>❌ Why Not Others: (a) Inhale sharply and cough immediately after pressing — not the best response for this situation; (b) Hold the inhaler far away from the mouth — not the best response for this situation; (d) Press the canister while exhaling forcefully — not the best response for this situation.</w:t>
      </w:r>
    </w:p>
    <w:p>
      <w:r>
        <w:t>⚠️ Exam Trap: Demonstrate and ask for a return demonstration</w:t>
      </w:r>
    </w:p>
    <w:p>
      <w:r>
        <w:t>⚡ 5-Second Recall: MDI = press and inhale together, hold</w:t>
      </w:r>
    </w:p>
    <w:p>
      <w:r>
        <w:t>Question: What is the main purpose of using a spacer with a metered-dose inhaler?</w:t>
      </w:r>
    </w:p>
    <w:p>
      <w:r>
        <w:t>(a) To improve drug delivery to the lungs and reduce mouth and throat deposition</w:t>
      </w:r>
    </w:p>
    <w:p>
      <w:r>
        <w:t>(b) To increase the dose beyond what the canister holds</w:t>
      </w:r>
    </w:p>
    <w:p>
      <w:r>
        <w:t>(c) To cool the medication before it reaches the throat</w:t>
      </w:r>
    </w:p>
    <w:p>
      <w:r>
        <w:t>(d) To make the inhaler last twice as long between refills</w:t>
      </w:r>
    </w:p>
    <w:p>
      <w:r>
        <w:t>Answer: a</w:t>
      </w:r>
    </w:p>
    <w:p>
      <w:r>
        <w:t>Solution: ✅ Correct Answer: a. To improve drug delivery to the lungs and reduce mouth and throat deposition.</w:t>
      </w:r>
    </w:p>
    <w:p>
      <w:r>
        <w:t>🧠 Clinical Rationale: The spacer holds the aerosol so the patient inhales slowly without hand-breath coordination problems, depositing more drug in the lungs and less in the mouth</w:t>
      </w:r>
    </w:p>
    <w:p>
      <w:r>
        <w:t>🔍 Key Clues: Spacers improve lung delivery</w:t>
      </w:r>
    </w:p>
    <w:p>
      <w:r>
        <w:t>🩺 Nursing Action: Use the spacer with steroid inhalers to limit mouth effects</w:t>
      </w:r>
    </w:p>
    <w:p>
      <w:r>
        <w:t>❌ Why Not Others: (b) To increase the dose beyond what the canister holds — not the best response for this situation; (c) To cool the medication before it reaches the throat — not the best response for this situation; (d) To make the inhaler last twice as long between refills — not the best response for this situation.</w:t>
      </w:r>
    </w:p>
    <w:p>
      <w:r>
        <w:t>⚠️ Exam Trap: Children and those with coordination difficulty benefit most from spacers</w:t>
      </w:r>
    </w:p>
    <w:p>
      <w:r>
        <w:t>⚡ 5-Second Recall: Spacer = more drug to the lungs</w:t>
      </w:r>
    </w:p>
    <w:p>
      <w:r>
        <w:t>Question: Which instruction about caring for a metered-dose inhaler is correct?</w:t>
      </w:r>
    </w:p>
    <w:p>
      <w:r>
        <w:t>(a) Store the inhaler in direct sunlight to keep it dry</w:t>
      </w:r>
    </w:p>
    <w:p>
      <w:r>
        <w:t>(b) Soak the metal canister in hot soapy water</w:t>
      </w:r>
    </w:p>
    <w:p>
      <w:r>
        <w:t>(c) Rinse the plastic actuator mouthpiece with warm water and let it air-dry</w:t>
      </w:r>
    </w:p>
    <w:p>
      <w:r>
        <w:t>(d) Dry the canister in a microwave oven</w:t>
      </w:r>
    </w:p>
    <w:p>
      <w:r>
        <w:t>Answer: c</w:t>
      </w:r>
    </w:p>
    <w:p>
      <w:r>
        <w:t>Solution: ✅ Correct Answer: c. Rinse the plastic actuator mouthpiece with warm water and let it air-dry.</w:t>
      </w:r>
    </w:p>
    <w:p>
      <w:r>
        <w:t>🧠 Clinical Rationale: The plastic actuator is rinsed with warm water and air-dried; the metal canister must never get wet or be heated</w:t>
      </w:r>
    </w:p>
    <w:p>
      <w:r>
        <w:t>🔍 Key Clues: Clean the actuator, never the canister</w:t>
      </w:r>
    </w:p>
    <w:p>
      <w:r>
        <w:t>🩺 Nursing Action: Check the dose counter and replace the inhaler when empty</w:t>
      </w:r>
    </w:p>
    <w:p>
      <w:r>
        <w:t>🛡️ Safety Link: Maintain strict asepsis; verify patient identity (two identifiers) before starting 🛡️</w:t>
      </w:r>
    </w:p>
    <w:p>
      <w:r>
        <w:t>❌ Why Not Others: (a) Store the inhaler in direct sunlight to keep it dry — not the best response for this situation; (b) Soak the metal canister in hot soapy water — not the best response for this situation; (d) Dry the canister in a microwave oven — not the best response for this situation.</w:t>
      </w:r>
    </w:p>
    <w:p>
      <w:r>
        <w:t>⚠️ Exam Trap: Keep the inhaler capped and at room temperature</w:t>
      </w:r>
    </w:p>
    <w:p>
      <w:r>
        <w:t>⚡ 5-Second Recall: Warm-water rinse for the actuator</w:t>
      </w:r>
    </w:p>
    <w:p>
      <w:r>
        <w:t>Question: The nurse is teaching a patient about inhaler correct technique. Which statement by the patient indicates correct understanding?</w:t>
      </w:r>
    </w:p>
    <w:p>
      <w:r>
        <w:t>(a) Press the canister while exhaling forcefully</w:t>
      </w:r>
    </w:p>
    <w:p>
      <w:r>
        <w:t>(b) Exhale fully, then press the canister as a slow deep breath begins and hold the breath for about 10 seconds</w:t>
      </w:r>
    </w:p>
    <w:p>
      <w:r>
        <w:t>(c) Inhale sharply and cough immediately after pressing</w:t>
      </w:r>
    </w:p>
    <w:p>
      <w:r>
        <w:t>(d) Hold the inhaler far away from the mouth</w:t>
      </w:r>
    </w:p>
    <w:p>
      <w:r>
        <w:t>Answer: b</w:t>
      </w:r>
    </w:p>
    <w:p>
      <w:r>
        <w:t>Solution: ✅ Correct Answer: b. Exhale fully, then press the canister as a slow deep breath begins and hold the breath for about 10 seconds.</w:t>
      </w:r>
    </w:p>
    <w:p>
      <w:r>
        <w:t>🧠 Clinical Rationale: Coordinating the press with a slow deep inhalation and a 10-second breath hold deposits the drug deep in the airways; a spacer simplifies this coordination</w:t>
      </w:r>
    </w:p>
    <w:p>
      <w:r>
        <w:t>🩺 Nursing Action: Shake the canister before each actuation</w:t>
      </w:r>
    </w:p>
    <w:p>
      <w:r>
        <w:t>🛡️ Safety Link: Maintain strict asepsis; verify patient identity (two identifiers) before starting 🛡️</w:t>
      </w:r>
    </w:p>
    <w:p>
      <w:r>
        <w:t>❌ Why Not Others: (a) Press the canister while exhaling forcefully — not the best response for this situation; (c) Inhale sharply and cough immediately after pressing — not the best response for this situation; (d) Hold the inhaler far away from the mouth — not the best response for this situation.</w:t>
      </w:r>
    </w:p>
    <w:p>
      <w:r>
        <w:t>⚠️ Exam Trap: Demonstrate and ask for a return demonstration</w:t>
      </w:r>
    </w:p>
    <w:p>
      <w:r>
        <w:t>⚡ 5-Second Recall: MDI = press and inhale together, hold</w:t>
      </w:r>
    </w:p>
    <w:p>
      <w:r>
        <w:t>Question: A patient asks the nurse about spacer purpose. Which response by the nurse is correct?</w:t>
      </w:r>
    </w:p>
    <w:p>
      <w:r>
        <w:t>(a) To cool the medication before it reaches the throat</w:t>
      </w:r>
    </w:p>
    <w:p>
      <w:r>
        <w:t>(b) To make the inhaler last twice as long between refills</w:t>
      </w:r>
    </w:p>
    <w:p>
      <w:r>
        <w:t>(c) To improve drug delivery to the lungs and reduce mouth and throat deposition</w:t>
      </w:r>
    </w:p>
    <w:p>
      <w:r>
        <w:t>(d) To increase the dose beyond what the canister holds</w:t>
      </w:r>
    </w:p>
    <w:p>
      <w:r>
        <w:t>Answer: c</w:t>
      </w:r>
    </w:p>
    <w:p>
      <w:r>
        <w:t>Solution: ✅ Correct Answer: c. To improve drug delivery to the lungs and reduce mouth and throat deposition.</w:t>
      </w:r>
    </w:p>
    <w:p>
      <w:r>
        <w:t>🧠 Clinical Rationale: The spacer holds the aerosol so the patient inhales slowly without hand-breath coordination problems, depositing more drug in the lungs and less in the mouth</w:t>
      </w:r>
    </w:p>
    <w:p>
      <w:r>
        <w:t>🩺 Nursing Action: Use the spacer with steroid inhalers to limit mouth effects</w:t>
      </w:r>
    </w:p>
    <w:p>
      <w:r>
        <w:t>❌ Why Not Others: (a) To cool the medication before it reaches the throat — not the best response for this situation; (b) To make the inhaler last twice as long between refills — not the best response for this situation; (d) To increase the dose beyond what the canister holds — not the best response for this situation.</w:t>
      </w:r>
    </w:p>
    <w:p>
      <w:r>
        <w:t>⚠️ Exam Trap: Children and those with coordination difficulty benefit most from spacers</w:t>
      </w:r>
    </w:p>
    <w:p>
      <w:r>
        <w:t>⚡ 5-Second Recall: Spacer = more drug to the lungs</w:t>
      </w:r>
    </w:p>
    <w:p>
      <w:r>
        <w:t>Question: The nurse is teaching a patient about inhaler cleaning teaching. Which statement by the patient indicates correct understanding?</w:t>
      </w:r>
    </w:p>
    <w:p>
      <w:r>
        <w:t>(a) Rinse the plastic actuator mouthpiece with warm water and let it air-dry</w:t>
      </w:r>
    </w:p>
    <w:p>
      <w:r>
        <w:t>(b) Soak the metal canister in hot soapy water</w:t>
      </w:r>
    </w:p>
    <w:p>
      <w:r>
        <w:t>(c) Store the inhaler in direct sunlight to keep it dry</w:t>
      </w:r>
    </w:p>
    <w:p>
      <w:r>
        <w:t>(d) Dry the canister in a microwave oven</w:t>
      </w:r>
    </w:p>
    <w:p>
      <w:r>
        <w:t>Answer: a</w:t>
      </w:r>
    </w:p>
    <w:p>
      <w:r>
        <w:t>Solution: ✅ Correct Answer: a. Rinse the plastic actuator mouthpiece with warm water and let it air-dry.</w:t>
      </w:r>
    </w:p>
    <w:p>
      <w:r>
        <w:t>🧠 Clinical Rationale: The plastic actuator is rinsed with warm water and air-dried; the metal canister must never get wet or be heated</w:t>
      </w:r>
    </w:p>
    <w:p>
      <w:r>
        <w:t>🩺 Nursing Action: Check the dose counter and replace the inhaler when empty</w:t>
      </w:r>
    </w:p>
    <w:p>
      <w:r>
        <w:t>🛡️ Safety Link: Maintain strict asepsis; verify patient identity (two identifiers) before starting 🛡️</w:t>
      </w:r>
    </w:p>
    <w:p>
      <w:r>
        <w:t>❌ Why Not Others: (b) Soak the metal canister in hot soapy water — not the best response for this situation; (c) Store the inhaler in direct sunlight to keep it dry — not the best response for this situation; (d) Dry the canister in a microwave oven — not the best response for this situation.</w:t>
      </w:r>
    </w:p>
    <w:p>
      <w:r>
        <w:t>⚠️ Exam Trap: Keep the inhaler capped and at room temperature</w:t>
      </w:r>
    </w:p>
    <w:p>
      <w:r>
        <w:t>⚡ 5-Second Recall: Warm-water rinse for the actuator</w:t>
      </w:r>
    </w:p>
    <w:p>
      <w:r>
        <w:t>Question: A patient with inhaler correct technique is admitted to the unit. Which nursing action should the nurse perform FIRST?</w:t>
      </w:r>
    </w:p>
    <w:p>
      <w:r>
        <w:t>(a) Exhale fully, then press the canister as a slow deep breath begins and hold the breath for about 10 seconds</w:t>
      </w:r>
    </w:p>
    <w:p>
      <w:r>
        <w:t>(b) Press the canister while exhaling forcefully</w:t>
      </w:r>
    </w:p>
    <w:p>
      <w:r>
        <w:t>(c) Inhale sharply and cough immediately after pressing</w:t>
      </w:r>
    </w:p>
    <w:p>
      <w:r>
        <w:t>(d) Hold the inhaler far away from the mouth</w:t>
      </w:r>
    </w:p>
    <w:p>
      <w:r>
        <w:t>Answer: a</w:t>
      </w:r>
    </w:p>
    <w:p>
      <w:r>
        <w:t>Solution: ✅ Correct Answer: a. Exhale fully, then press the canister as a slow deep breath begins and hold the breath for about 10 seconds.</w:t>
      </w:r>
    </w:p>
    <w:p>
      <w:r>
        <w:t>🧠 Clinical Rationale: Coordinating the press with a slow deep inhalation and a 10-second breath hold deposits the drug deep in the airways; a spacer simplifies this coordination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Shake the canister before each actuation</w:t>
      </w:r>
    </w:p>
    <w:p>
      <w:r>
        <w:t>🛡️ Safety Link: Maintain strict asepsis; verify patient identity (two identifiers) before starting 🛡️</w:t>
      </w:r>
    </w:p>
    <w:p>
      <w:r>
        <w:t>❌ Why Not Others: (b) Press the canister while exhaling forcefully — not the best response for this situation; (c) Inhale sharply and cough immediately after pressing — not the best response for this situation; (d) Hold the inhaler far away from the mouth — not the best response for this situation.</w:t>
      </w:r>
    </w:p>
    <w:p>
      <w:r>
        <w:t>⚡ 5-Second Recall: MDI = press and inhale together, hold</w:t>
      </w:r>
    </w:p>
    <w:p>
      <w:r>
        <w:t>Question: Which statement about spacer purpose is correct?</w:t>
      </w:r>
    </w:p>
    <w:p>
      <w:r>
        <w:t>(a) To increase the dose beyond what the canister holds</w:t>
      </w:r>
    </w:p>
    <w:p>
      <w:r>
        <w:t>(b) To cool the medication before it reaches the throat</w:t>
      </w:r>
    </w:p>
    <w:p>
      <w:r>
        <w:t>(c) To make the inhaler last twice as long between refills</w:t>
      </w:r>
    </w:p>
    <w:p>
      <w:r>
        <w:t>(d) To improve drug delivery to the lungs and reduce mouth and throat deposition</w:t>
      </w:r>
    </w:p>
    <w:p>
      <w:r>
        <w:t>Answer: d</w:t>
      </w:r>
    </w:p>
    <w:p>
      <w:r>
        <w:t>Solution: ✅ Correct Answer: d. To improve drug delivery to the lungs and reduce mouth and throat deposition.</w:t>
      </w:r>
    </w:p>
    <w:p>
      <w:r>
        <w:t>🧠 Clinical Rationale: The spacer holds the aerosol so the patient inhales slowly without hand-breath coordination problems, depositing more drug in the lungs and less in the mouth</w:t>
      </w:r>
    </w:p>
    <w:p>
      <w:r>
        <w:t>🩺 Nursing Action: Use the spacer with steroid inhalers to limit mouth effects</w:t>
      </w:r>
    </w:p>
    <w:p>
      <w:r>
        <w:t>❌ Why Not Others: (a) To increase the dose beyond what the canister holds — not the best response for this situation; (b) To cool the medication before it reaches the throat — not the best response for this situation; (c) To make the inhaler last twice as long between refills — not the best response for this situation.</w:t>
      </w:r>
    </w:p>
    <w:p>
      <w:r>
        <w:t>⚡ 5-Second Recall: Spacer = more drug to the lungs</w:t>
      </w:r>
    </w:p>
    <w:p>
      <w:r>
        <w:t>Question: A patient with inhaler cleaning teaching is admitted to the unit. Which nursing action should the nurse perform FIRST?</w:t>
      </w:r>
    </w:p>
    <w:p>
      <w:r>
        <w:t>(a) Rinse the plastic actuator mouthpiece with warm water and let it air-dry</w:t>
      </w:r>
    </w:p>
    <w:p>
      <w:r>
        <w:t>(b) Dry the canister in a microwave oven</w:t>
      </w:r>
    </w:p>
    <w:p>
      <w:r>
        <w:t>(c) Store the inhaler in direct sunlight to keep it dry</w:t>
      </w:r>
    </w:p>
    <w:p>
      <w:r>
        <w:t>(d) Soak the metal canister in hot soapy water</w:t>
      </w:r>
    </w:p>
    <w:p>
      <w:r>
        <w:t>Answer: a</w:t>
      </w:r>
    </w:p>
    <w:p>
      <w:r>
        <w:t>Solution: ✅ Correct Answer: a. Rinse the plastic actuator mouthpiece with warm water and let it air-dry.</w:t>
      </w:r>
    </w:p>
    <w:p>
      <w:r>
        <w:t>🧠 Clinical Rationale: The plastic actuator is rinsed with warm water and air-dried; the metal canister must never get wet or be heated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dose counter and replace the inhaler when empty</w:t>
      </w:r>
    </w:p>
    <w:p>
      <w:r>
        <w:t>🛡️ Safety Link: Maintain strict asepsis; verify patient identity (two identifiers) before starting 🛡️</w:t>
      </w:r>
    </w:p>
    <w:p>
      <w:r>
        <w:t>❌ Why Not Others: (b) Dry the canister in a microwave oven — not the best response for this situation; (c) Store the inhaler in direct sunlight to keep it dry — not the best response for this situation; (d) Soak the metal canister in hot soapy water — not the best response for this situation.</w:t>
      </w:r>
    </w:p>
    <w:p>
      <w:r>
        <w:t>⚡ 5-Second Recall: Warm-water rinse for the actuator</w:t>
      </w:r>
    </w:p>
    <w:p>
      <w:r>
        <w:t>Question: The nurse is caring for a patient with inhaler correct technique. Which response is most appropriate?</w:t>
      </w:r>
    </w:p>
    <w:p>
      <w:r>
        <w:t>(a) Hold the inhaler far away from the mouth</w:t>
      </w:r>
    </w:p>
    <w:p>
      <w:r>
        <w:t>(b) Exhale fully, then press the canister as a slow deep breath begins and hold the breath for about 10 seconds</w:t>
      </w:r>
    </w:p>
    <w:p>
      <w:r>
        <w:t>(c) Inhale sharply and cough immediately after pressing</w:t>
      </w:r>
    </w:p>
    <w:p>
      <w:r>
        <w:t>(d) Press the canister while exhaling forcefully</w:t>
      </w:r>
    </w:p>
    <w:p>
      <w:r>
        <w:t>Answer: b</w:t>
      </w:r>
    </w:p>
    <w:p>
      <w:r>
        <w:t>Solution: ✅ Correct Answer: b. Exhale fully, then press the canister as a slow deep breath begins and hold the breath for about 10 seconds.</w:t>
      </w:r>
    </w:p>
    <w:p>
      <w:r>
        <w:t>🧠 Clinical Rationale: Coordinating the press with a slow deep inhalation and a 10-second breath hold deposits the drug deep in the airways; a spacer simplifies this coordination</w:t>
      </w:r>
    </w:p>
    <w:p>
      <w:r>
        <w:t>🩺 Nursing Action: Shake the canister before each actuation</w:t>
      </w:r>
    </w:p>
    <w:p>
      <w:r>
        <w:t>🛡️ Safety Link: Maintain strict asepsis; verify patient identity (two identifiers) before starting 🛡️</w:t>
      </w:r>
    </w:p>
    <w:p>
      <w:r>
        <w:t>❌ Why Not Others: (a) Hold the inhaler far away from the mouth — not the best response for this situation; (c) Inhale sharply and cough immediately after pressing — not the best response for this situation; (d) Press the canister while exhaling forcefully — not the best response for this situation.</w:t>
      </w:r>
    </w:p>
    <w:p>
      <w:r>
        <w:t>⚡ 5-Second Recall: MDI = press and inhale together, hold</w:t>
      </w:r>
    </w:p>
    <w:p>
      <w:r>
        <w:t>Question: The nurse is caring for a patient with spacer purpose. Which response is most appropriate?</w:t>
      </w:r>
    </w:p>
    <w:p>
      <w:r>
        <w:t>(a) To improve drug delivery to the lungs and reduce mouth and throat deposition</w:t>
      </w:r>
    </w:p>
    <w:p>
      <w:r>
        <w:t>(b) To cool the medication before it reaches the throat</w:t>
      </w:r>
    </w:p>
    <w:p>
      <w:r>
        <w:t>(c) To increase the dose beyond what the canister holds</w:t>
      </w:r>
    </w:p>
    <w:p>
      <w:r>
        <w:t>(d) To make the inhaler last twice as long between refills</w:t>
      </w:r>
    </w:p>
    <w:p>
      <w:r>
        <w:t>Answer: a</w:t>
      </w:r>
    </w:p>
    <w:p>
      <w:r>
        <w:t>Solution: ✅ Correct Answer: a. To improve drug delivery to the lungs and reduce mouth and throat deposition.</w:t>
      </w:r>
    </w:p>
    <w:p>
      <w:r>
        <w:t>🧠 Clinical Rationale: The spacer holds the aerosol so the patient inhales slowly without hand-breath coordination problems, depositing more drug in the lungs and less in the mouth</w:t>
      </w:r>
    </w:p>
    <w:p>
      <w:r>
        <w:t>🩺 Nursing Action: Use the spacer with steroid inhalers to limit mouth effects</w:t>
      </w:r>
    </w:p>
    <w:p>
      <w:r>
        <w:t>❌ Why Not Others: (b) To cool the medication before it reaches the throat — not the best response for this situation; (c) To increase the dose beyond what the canister holds — not the best response for this situation; (d) To make the inhaler last twice as long between refills — not the best response for this situation.</w:t>
      </w:r>
    </w:p>
    <w:p>
      <w:r>
        <w:t>⚡ 5-Second Recall: Spacer = more drug to the lungs</w:t>
      </w:r>
    </w:p>
    <w:p>
      <w:r>
        <w:t>Question: The nurse is caring for a patient with inhaler cleaning teaching. Which response is most appropriate?</w:t>
      </w:r>
    </w:p>
    <w:p>
      <w:r>
        <w:t>(a) Dry the canister in a microwave oven</w:t>
      </w:r>
    </w:p>
    <w:p>
      <w:r>
        <w:t>(b) Soak the metal canister in hot soapy water</w:t>
      </w:r>
    </w:p>
    <w:p>
      <w:r>
        <w:t>(c) Rinse the plastic actuator mouthpiece with warm water and let it air-dry</w:t>
      </w:r>
    </w:p>
    <w:p>
      <w:r>
        <w:t>(d) Store the inhaler in direct sunlight to keep it dry</w:t>
      </w:r>
    </w:p>
    <w:p>
      <w:r>
        <w:t>Answer: c</w:t>
      </w:r>
    </w:p>
    <w:p>
      <w:r>
        <w:t>Solution: ✅ Correct Answer: c. Rinse the plastic actuator mouthpiece with warm water and let it air-dry.</w:t>
      </w:r>
    </w:p>
    <w:p>
      <w:r>
        <w:t>🧠 Clinical Rationale: The plastic actuator is rinsed with warm water and air-dried; the metal canister must never get wet or be heated</w:t>
      </w:r>
    </w:p>
    <w:p>
      <w:r>
        <w:t>🩺 Nursing Action: Check the dose counter and replace the inhaler when empty</w:t>
      </w:r>
    </w:p>
    <w:p>
      <w:r>
        <w:t>🛡️ Safety Link: Maintain strict asepsis; verify patient identity (two identifiers) before starting 🛡️</w:t>
      </w:r>
    </w:p>
    <w:p>
      <w:r>
        <w:t>❌ Why Not Others: (a) Dry the canister in a microwave oven — not the best response for this situation; (b) Soak the metal canister in hot soapy water — not the best response for this situation; (d) Store the inhaler in direct sunlight to keep it dry — not the best response for this situation.</w:t>
      </w:r>
    </w:p>
    <w:p>
      <w:r>
        <w:t>⚡ 5-Second Recall: Warm-water rinse for the actuator</w:t>
      </w:r>
    </w:p>
    <w:p>
      <w:r>
        <w:t>Question: The nurse demonstrates correct understanding of inhaler correct technique by identifying which response as appropriate?</w:t>
      </w:r>
    </w:p>
    <w:p>
      <w:r>
        <w:t>(a) Press the canister while exhaling forcefully</w:t>
      </w:r>
    </w:p>
    <w:p>
      <w:r>
        <w:t>(b) Inhale sharply and cough immediately after pressing</w:t>
      </w:r>
    </w:p>
    <w:p>
      <w:r>
        <w:t>(c) Exhale fully, then press the canister as a slow deep breath begins and hold the breath for about 10 seconds</w:t>
      </w:r>
    </w:p>
    <w:p>
      <w:r>
        <w:t>(d) Hold the inhaler far away from the mouth</w:t>
      </w:r>
    </w:p>
    <w:p>
      <w:r>
        <w:t>Answer: c</w:t>
      </w:r>
    </w:p>
    <w:p>
      <w:r>
        <w:t>Solution: ✅ Correct Answer: c. Exhale fully, then press the canister as a slow deep breath begins and hold the breath for about 10 seconds.</w:t>
      </w:r>
    </w:p>
    <w:p>
      <w:r>
        <w:t>🧠 Clinical Rationale: Coordinating the press with a slow deep inhalation and a 10-second breath hold deposits the drug deep in the airways; a spacer simplifies this coordination</w:t>
      </w:r>
    </w:p>
    <w:p>
      <w:r>
        <w:t>🩺 Nursing Action: Shake the canister before each actuation</w:t>
      </w:r>
    </w:p>
    <w:p>
      <w:r>
        <w:t>🛡️ Safety Link: Maintain strict asepsis; verify patient identity (two identifiers) before starting 🛡️</w:t>
      </w:r>
    </w:p>
    <w:p>
      <w:r>
        <w:t>❌ Why Not Others: (a) Press the canister while exhaling forcefully — not the best response for this situation; (b) Inhale sharply and cough immediately after pressing — not the best response for this situation; (d) Hold the inhaler far away from the mouth — not the best response for this situation.</w:t>
      </w:r>
    </w:p>
    <w:p>
      <w:r>
        <w:t>⚡ 5-Second Recall: MDI = press and inhale together, hold</w:t>
      </w:r>
    </w:p>
    <w:p>
      <w:r>
        <w:t>Question: The nurse demonstrates correct understanding of spacer purpose by identifying which response as appropriate?</w:t>
      </w:r>
    </w:p>
    <w:p>
      <w:r>
        <w:t>(a) To increase the dose beyond what the canister holds</w:t>
      </w:r>
    </w:p>
    <w:p>
      <w:r>
        <w:t>(b) To cool the medication before it reaches the throat</w:t>
      </w:r>
    </w:p>
    <w:p>
      <w:r>
        <w:t>(c) To improve drug delivery to the lungs and reduce mouth and throat deposition</w:t>
      </w:r>
    </w:p>
    <w:p>
      <w:r>
        <w:t>(d) To make the inhaler last twice as long between refills</w:t>
      </w:r>
    </w:p>
    <w:p>
      <w:r>
        <w:t>Answer: c</w:t>
      </w:r>
    </w:p>
    <w:p>
      <w:r>
        <w:t>Solution: ✅ Correct Answer: c. To improve drug delivery to the lungs and reduce mouth and throat deposition.</w:t>
      </w:r>
    </w:p>
    <w:p>
      <w:r>
        <w:t>🧠 Clinical Rationale: The spacer holds the aerosol so the patient inhales slowly without hand-breath coordination problems, depositing more drug in the lungs and less in the mouth</w:t>
      </w:r>
    </w:p>
    <w:p>
      <w:r>
        <w:t>🩺 Nursing Action: Use the spacer with steroid inhalers to limit mouth effects</w:t>
      </w:r>
    </w:p>
    <w:p>
      <w:r>
        <w:t>❌ Why Not Others: (a) To increase the dose beyond what the canister holds — not the best response for this situation; (b) To cool the medication before it reaches the throat — not the best response for this situation; (d) To make the inhaler last twice as long between refills — not the best response for this situation.</w:t>
      </w:r>
    </w:p>
    <w:p>
      <w:r>
        <w:t>⚡ 5-Second Recall: Spacer = more drug to the lungs</w:t>
      </w:r>
    </w:p>
    <w:p>
      <w:r>
        <w:t>Question: The nurse demonstrates correct understanding of inhaler cleaning teaching by identifying which response as appropriate?</w:t>
      </w:r>
    </w:p>
    <w:p>
      <w:r>
        <w:t>(a) Store the inhaler in direct sunlight to keep it dry</w:t>
      </w:r>
    </w:p>
    <w:p>
      <w:r>
        <w:t>(b) Dry the canister in a microwave oven</w:t>
      </w:r>
    </w:p>
    <w:p>
      <w:r>
        <w:t>(c) Rinse the plastic actuator mouthpiece with warm water and let it air-dry</w:t>
      </w:r>
    </w:p>
    <w:p>
      <w:r>
        <w:t>(d) Soak the metal canister in hot soapy water</w:t>
      </w:r>
    </w:p>
    <w:p>
      <w:r>
        <w:t>Answer: c</w:t>
      </w:r>
    </w:p>
    <w:p>
      <w:r>
        <w:t>Solution: ✅ Correct Answer: c. Rinse the plastic actuator mouthpiece with warm water and let it air-dry.</w:t>
      </w:r>
    </w:p>
    <w:p>
      <w:r>
        <w:t>🧠 Clinical Rationale: The plastic actuator is rinsed with warm water and air-dried; the metal canister must never get wet or be heated</w:t>
      </w:r>
    </w:p>
    <w:p>
      <w:r>
        <w:t>🩺 Nursing Action: Check the dose counter and replace the inhaler when empty</w:t>
      </w:r>
    </w:p>
    <w:p>
      <w:r>
        <w:t>🛡️ Safety Link: Maintain strict asepsis; verify patient identity (two identifiers) before starting 🛡️</w:t>
      </w:r>
    </w:p>
    <w:p>
      <w:r>
        <w:t>❌ Why Not Others: (a) Store the inhaler in direct sunlight to keep it dry — not the best response for this situation; (b) Dry the canister in a microwave oven — not the best response for this situation; (d) Soak the metal canister in hot soapy water — not the best response for this situation.</w:t>
      </w:r>
    </w:p>
    <w:p>
      <w:r>
        <w:t>⚡ 5-Second Recall: Warm-water rinse for the actuator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