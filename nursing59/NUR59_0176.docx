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 positive leukocyte esterase and nitrite on urinalysis suggest?</w:t>
      </w:r>
    </w:p>
    <w:p>
      <w:r>
        <w:t>(a) Kidney stones without any infection</w:t>
      </w:r>
    </w:p>
    <w:p>
      <w:r>
        <w:t>(b) Normal urine with no abnormalities at all</w:t>
      </w:r>
    </w:p>
    <w:p>
      <w:r>
        <w:t>(c) A urinary tract infection with white cells and bacteria</w:t>
      </w:r>
    </w:p>
    <w:p>
      <w:r>
        <w:t>(d) Dehydration with concentrated but sterile urine</w:t>
      </w:r>
    </w:p>
    <w:p>
      <w:r>
        <w:t>Answer: c</w:t>
      </w:r>
    </w:p>
    <w:p>
      <w:r>
        <w:t>Solution: ✅ Correct Answer: c. A urinary tract infection with white cells and bacteria.</w:t>
      </w:r>
    </w:p>
    <w:p>
      <w:r>
        <w:t>🧠 Clinical Rationale: Leukocyte esterase detects white cells and nitrite detects bacteria — together they strongly suggest a urinary tract infection</w:t>
      </w:r>
    </w:p>
    <w:p>
      <w:r>
        <w:t>🔍 Key Clues: Positive esterase and nitrite = UTI</w:t>
      </w:r>
    </w:p>
    <w:p>
      <w:r>
        <w:t>🩺 Nursing Action: Confirm with urine culture and sensitivity</w:t>
      </w:r>
    </w:p>
    <w:p>
      <w:r>
        <w:t>❌ Why Not Others: (a) Kidney stones without any infection — not the best response for this situation; (b) Normal urine with no abnormalities at all — not the best response for this situation; (d) Dehydration with concentrated but sterile urine — not the best response for this situation.</w:t>
      </w:r>
    </w:p>
    <w:p>
      <w:r>
        <w:t>⚠️ Exam Trap: Collect a clean-catch midstream specimen</w:t>
      </w:r>
    </w:p>
    <w:p>
      <w:r>
        <w:t>⚡ 5-Second Recall: Pyuria and bacteriuria mark infection</w:t>
      </w:r>
    </w:p>
    <w:p>
      <w:r>
        <w:t>Question: Which steps produce an uncontaminated clean-catch midstream urine specimen?</w:t>
      </w:r>
    </w:p>
    <w:p>
      <w:r>
        <w:t>(a) Wipe the container rim with the fingers before capping</w:t>
      </w:r>
    </w:p>
    <w:p>
      <w:r>
        <w:t>(b) Cleanse the periurethral area, begin urinating, then collect the midstream urine in a sterile container</w:t>
      </w:r>
    </w:p>
    <w:p>
      <w:r>
        <w:t>(c) Collect the first urine stream directly into the container</w:t>
      </w:r>
    </w:p>
    <w:p>
      <w:r>
        <w:t>(d) Urinate directly from the toilet into an open cup</w:t>
      </w:r>
    </w:p>
    <w:p>
      <w:r>
        <w:t>Answer: b</w:t>
      </w:r>
    </w:p>
    <w:p>
      <w:r>
        <w:t>Solution: ✅ Correct Answer: b. Cleanse the periurethral area, begin urinating, then collect the midstream urine in a sterile container.</w:t>
      </w:r>
    </w:p>
    <w:p>
      <w:r>
        <w:t>🧠 Clinical Rationale: Cleansing then capturing the midstream flow avoids the organisms in the first urine and on the skin</w:t>
      </w:r>
    </w:p>
    <w:p>
      <w:r>
        <w:t>🔍 Key Clues: Midstream clean catch = cleanse, then collect middle flow</w:t>
      </w:r>
    </w:p>
    <w:p>
      <w:r>
        <w:t>🩺 Nursing Action: Do not touch the inside of the container or lid</w:t>
      </w:r>
    </w:p>
    <w:p>
      <w:r>
        <w:t>🛡️ Safety Link: Maintain strict asepsis; verify patient identity (two identifiers) before starting 🛡️</w:t>
      </w:r>
    </w:p>
    <w:p>
      <w:r>
        <w:t>❌ Why Not Others: (a) Wipe the container rim with the fingers before capping — not the best response for this situation; (c) Collect the first urine stream directly into the container — not the best response for this situation; (d) Urinate directly from the toilet into an open cup — not the best response for this situation.</w:t>
      </w:r>
    </w:p>
    <w:p>
      <w:r>
        <w:t>⚠️ Exam Trap: Label and transport the specimen promptly</w:t>
      </w:r>
    </w:p>
    <w:p>
      <w:r>
        <w:t>⚡ 5-Second Recall: Midstream collection avoids contamination</w:t>
      </w:r>
    </w:p>
    <w:p>
      <w:r>
        <w:t>Question: A urine culture grows over 100,000 colony-forming units per millilitre. This indicates?</w:t>
      </w:r>
    </w:p>
    <w:p>
      <w:r>
        <w:t>(a) Normal sterile urine with no organisms</w:t>
      </w:r>
    </w:p>
    <w:p>
      <w:r>
        <w:t>(b) A fungal overgrowth needing no treatment</w:t>
      </w:r>
    </w:p>
    <w:p>
      <w:r>
        <w:t>(c) Significant bacteriuria consistent with a urinary tract infection</w:t>
      </w:r>
    </w:p>
    <w:p>
      <w:r>
        <w:t>(d) Contamination from poor skin cleansing only</w:t>
      </w:r>
    </w:p>
    <w:p>
      <w:r>
        <w:t>Answer: c</w:t>
      </w:r>
    </w:p>
    <w:p>
      <w:r>
        <w:t>Solution: ✅ Correct Answer: c. Significant bacteriuria consistent with a urinary tract infection.</w:t>
      </w:r>
    </w:p>
    <w:p>
      <w:r>
        <w:t>🧠 Clinical Rationale: Over 100,000 CFU/mL of a uropathogen confirms significant infection when symptoms are present</w:t>
      </w:r>
    </w:p>
    <w:p>
      <w:r>
        <w:t>🔍 Key Clues: High colony count = true infection</w:t>
      </w:r>
    </w:p>
    <w:p>
      <w:r>
        <w:t>🩺 Nursing Action: Lower counts may still matter with symptoms in some patients</w:t>
      </w:r>
    </w:p>
    <w:p>
      <w:r>
        <w:t>❌ Why Not Others: (a) Normal sterile urine with no organisms — not the best response for this situation; (b) A fungal overgrowth needing no treatment — not the best response for this situation; (d) Contamination from poor skin cleansing only — not the best response for this situation.</w:t>
      </w:r>
    </w:p>
    <w:p>
      <w:r>
        <w:t>⚠️ Exam Trap: Culture and sensitivity guide the antibiotic choice</w:t>
      </w:r>
    </w:p>
    <w:p>
      <w:r>
        <w:t>⚡ 5-Second Recall: Significant growth means infection</w:t>
      </w:r>
    </w:p>
    <w:p>
      <w:r>
        <w:t>Question: Why must a urine specimen be cultured promptly or refrigerated?</w:t>
      </w:r>
    </w:p>
    <w:p>
      <w:r>
        <w:t>(a) Urine never changes regardless of how long it waits</w:t>
      </w:r>
    </w:p>
    <w:p>
      <w:r>
        <w:t>(b) Delayed transport only affects the colour of the urine</w:t>
      </w:r>
    </w:p>
    <w:p>
      <w:r>
        <w:t>(c) Refrigeration destroys all the bacteria being tested</w:t>
      </w:r>
    </w:p>
    <w:p>
      <w:r>
        <w:t>(d) Bacteria multiply at room temperature, giving falsely high counts</w:t>
      </w:r>
    </w:p>
    <w:p>
      <w:r>
        <w:t>Answer: d</w:t>
      </w:r>
    </w:p>
    <w:p>
      <w:r>
        <w:t>Solution: ✅ Correct Answer: d. Bacteria multiply at room temperature, giving falsely high counts.</w:t>
      </w:r>
    </w:p>
    <w:p>
      <w:r>
        <w:t>🧠 Clinical Rationale: Organisms grow rapidly at room temperature, so a delayed specimen overestimates the bacterial count — prompt culture or refrigeration preserves accuracy</w:t>
      </w:r>
    </w:p>
    <w:p>
      <w:r>
        <w:t>🔍 Key Clues: Transport urine promptly or refrigerate it</w:t>
      </w:r>
    </w:p>
    <w:p>
      <w:r>
        <w:t>🩺 Nursing Action: Culture within the recommended time window</w:t>
      </w:r>
    </w:p>
    <w:p>
      <w:r>
        <w:t>❌ Why Not Others: (a) Urine never changes regardless of how long it waits — not the best response for this situation; (b) Delayed transport only affects the colour of the urine — not the best response for this situation; (c) Refrigeration destroys all the bacteria being tested — not the best response for this situation.</w:t>
      </w:r>
    </w:p>
    <w:p>
      <w:r>
        <w:t>⚠️ Exam Trap: Delay makes the count unreliable</w:t>
      </w:r>
    </w:p>
    <w:p>
      <w:r>
        <w:t>⚡ 5-Second Recall: Protect the specimen from bacterial growth</w:t>
      </w:r>
    </w:p>
    <w:p>
      <w:r>
        <w:t>Question: A patient asks the nurse about urinalysis leukocyte esterase meaning. Which response by the nurse is correct?</w:t>
      </w:r>
    </w:p>
    <w:p>
      <w:r>
        <w:t>(a) Dehydration with concentrated but sterile urine</w:t>
      </w:r>
    </w:p>
    <w:p>
      <w:r>
        <w:t>(b) Kidney stones without any infection</w:t>
      </w:r>
    </w:p>
    <w:p>
      <w:r>
        <w:t>(c) Normal urine with no abnormalities at all</w:t>
      </w:r>
    </w:p>
    <w:p>
      <w:r>
        <w:t>(d) A urinary tract infection with white cells and bacteria</w:t>
      </w:r>
    </w:p>
    <w:p>
      <w:r>
        <w:t>Answer: d</w:t>
      </w:r>
    </w:p>
    <w:p>
      <w:r>
        <w:t>Solution: ✅ Correct Answer: d. A urinary tract infection with white cells and bacteria.</w:t>
      </w:r>
    </w:p>
    <w:p>
      <w:r>
        <w:t>🧠 Clinical Rationale: Leukocyte esterase detects white cells and nitrite detects bacteria — together they strongly suggest a urinary tract infection</w:t>
      </w:r>
    </w:p>
    <w:p>
      <w:r>
        <w:t>🩺 Nursing Action: Confirm with urine culture and sensitivity</w:t>
      </w:r>
    </w:p>
    <w:p>
      <w:r>
        <w:t>❌ Why Not Others: (a) Dehydration with concentrated but sterile urine — not the best response for this situation; (b) Kidney stones without any infection — not the best response for this situation; (c) Normal urine with no abnormalities at all — not the best response for this situation.</w:t>
      </w:r>
    </w:p>
    <w:p>
      <w:r>
        <w:t>⚠️ Exam Trap: Collect a clean-catch midstream specimen</w:t>
      </w:r>
    </w:p>
    <w:p>
      <w:r>
        <w:t>⚡ 5-Second Recall: Pyuria and bacteriuria mark infection</w:t>
      </w:r>
    </w:p>
    <w:p>
      <w:r>
        <w:t>Question: The nurse is teaching a patient about clean catch midstream collection technique. Which statement by the patient indicates correct understanding?</w:t>
      </w:r>
    </w:p>
    <w:p>
      <w:r>
        <w:t>(a) Urinate directly from the toilet into an open cup</w:t>
      </w:r>
    </w:p>
    <w:p>
      <w:r>
        <w:t>(b) Collect the first urine stream directly into the container</w:t>
      </w:r>
    </w:p>
    <w:p>
      <w:r>
        <w:t>(c) Cleanse the periurethral area, begin urinating, then collect the midstream urine in a sterile container</w:t>
      </w:r>
    </w:p>
    <w:p>
      <w:r>
        <w:t>(d) Wipe the container rim with the fingers before capping</w:t>
      </w:r>
    </w:p>
    <w:p>
      <w:r>
        <w:t>Answer: c</w:t>
      </w:r>
    </w:p>
    <w:p>
      <w:r>
        <w:t>Solution: ✅ Correct Answer: c. Cleanse the periurethral area, begin urinating, then collect the midstream urine in a sterile container.</w:t>
      </w:r>
    </w:p>
    <w:p>
      <w:r>
        <w:t>🧠 Clinical Rationale: Cleansing then capturing the midstream flow avoids the organisms in the first urine and on the skin</w:t>
      </w:r>
    </w:p>
    <w:p>
      <w:r>
        <w:t>🩺 Nursing Action: Do not touch the inside of the container or lid</w:t>
      </w:r>
    </w:p>
    <w:p>
      <w:r>
        <w:t>🛡️ Safety Link: Maintain strict asepsis; verify patient identity (two identifiers) before starting 🛡️</w:t>
      </w:r>
    </w:p>
    <w:p>
      <w:r>
        <w:t>❌ Why Not Others: (a) Urinate directly from the toilet into an open cup — not the best response for this situation; (b) Collect the first urine stream directly into the container — not the best response for this situation; (d) Wipe the container rim with the fingers before capping — not the best response for this situation.</w:t>
      </w:r>
    </w:p>
    <w:p>
      <w:r>
        <w:t>⚠️ Exam Trap: Label and transport the specimen promptly</w:t>
      </w:r>
    </w:p>
    <w:p>
      <w:r>
        <w:t>⚡ 5-Second Recall: Midstream collection avoids contamination</w:t>
      </w:r>
    </w:p>
    <w:p>
      <w:r>
        <w:t>Question: A patient asks the nurse about urine culture interpretation colony count. Which response by the nurse is correct?</w:t>
      </w:r>
    </w:p>
    <w:p>
      <w:r>
        <w:t>(a) Contamination from poor skin cleansing only</w:t>
      </w:r>
    </w:p>
    <w:p>
      <w:r>
        <w:t>(b) A fungal overgrowth needing no treatment</w:t>
      </w:r>
    </w:p>
    <w:p>
      <w:r>
        <w:t>(c) Significant bacteriuria consistent with a urinary tract infection</w:t>
      </w:r>
    </w:p>
    <w:p>
      <w:r>
        <w:t>(d) Normal sterile urine with no organisms</w:t>
      </w:r>
    </w:p>
    <w:p>
      <w:r>
        <w:t>Answer: c</w:t>
      </w:r>
    </w:p>
    <w:p>
      <w:r>
        <w:t>Solution: ✅ Correct Answer: c. Significant bacteriuria consistent with a urinary tract infection.</w:t>
      </w:r>
    </w:p>
    <w:p>
      <w:r>
        <w:t>🧠 Clinical Rationale: Over 100,000 CFU/mL of a uropathogen confirms significant infection when symptoms are present</w:t>
      </w:r>
    </w:p>
    <w:p>
      <w:r>
        <w:t>🩺 Nursing Action: Lower counts may still matter with symptoms in some patients</w:t>
      </w:r>
    </w:p>
    <w:p>
      <w:r>
        <w:t>❌ Why Not Others: (a) Contamination from poor skin cleansing only — not the best response for this situation; (b) A fungal overgrowth needing no treatment — not the best response for this situation; (d) Normal sterile urine with no organisms — not the best response for this situation.</w:t>
      </w:r>
    </w:p>
    <w:p>
      <w:r>
        <w:t>⚠️ Exam Trap: Culture and sensitivity guide the antibiotic choice</w:t>
      </w:r>
    </w:p>
    <w:p>
      <w:r>
        <w:t>⚡ 5-Second Recall: Significant growth means infection</w:t>
      </w:r>
    </w:p>
    <w:p>
      <w:r>
        <w:t>Question: A patient asks the nurse about urine specimen transport delay effect. Which response by the nurse is correct?</w:t>
      </w:r>
    </w:p>
    <w:p>
      <w:r>
        <w:t>(a) Delayed transport only affects the colour of the urine</w:t>
      </w:r>
    </w:p>
    <w:p>
      <w:r>
        <w:t>(b) Bacteria multiply at room temperature, giving falsely high counts</w:t>
      </w:r>
    </w:p>
    <w:p>
      <w:r>
        <w:t>(c) Refrigeration destroys all the bacteria being tested</w:t>
      </w:r>
    </w:p>
    <w:p>
      <w:r>
        <w:t>(d) Urine never changes regardless of how long it waits</w:t>
      </w:r>
    </w:p>
    <w:p>
      <w:r>
        <w:t>Answer: b</w:t>
      </w:r>
    </w:p>
    <w:p>
      <w:r>
        <w:t>Solution: ✅ Correct Answer: b. Bacteria multiply at room temperature, giving falsely high counts.</w:t>
      </w:r>
    </w:p>
    <w:p>
      <w:r>
        <w:t>🧠 Clinical Rationale: Organisms grow rapidly at room temperature, so a delayed specimen overestimates the bacterial count — prompt culture or refrigeration preserves accuracy</w:t>
      </w:r>
    </w:p>
    <w:p>
      <w:r>
        <w:t>🩺 Nursing Action: Culture within the recommended time window</w:t>
      </w:r>
    </w:p>
    <w:p>
      <w:r>
        <w:t>❌ Why Not Others: (a) Delayed transport only affects the colour of the urine — not the best response for this situation; (c) Refrigeration destroys all the bacteria being tested — not the best response for this situation; (d) Urine never changes regardless of how long it waits — not the best response for this situation.</w:t>
      </w:r>
    </w:p>
    <w:p>
      <w:r>
        <w:t>⚠️ Exam Trap: Delay makes the count unreliable</w:t>
      </w:r>
    </w:p>
    <w:p>
      <w:r>
        <w:t>⚡ 5-Second Recall: Protect the specimen from bacterial growth</w:t>
      </w:r>
    </w:p>
    <w:p>
      <w:r>
        <w:t>Question: Which statement about urinalysis leukocyte esterase meaning is correct?</w:t>
      </w:r>
    </w:p>
    <w:p>
      <w:r>
        <w:t>(a) Kidney stones without any infection</w:t>
      </w:r>
    </w:p>
    <w:p>
      <w:r>
        <w:t>(b) Normal urine with no abnormalities at all</w:t>
      </w:r>
    </w:p>
    <w:p>
      <w:r>
        <w:t>(c) Dehydration with concentrated but sterile urine</w:t>
      </w:r>
    </w:p>
    <w:p>
      <w:r>
        <w:t>(d) A urinary tract infection with white cells and bacteria</w:t>
      </w:r>
    </w:p>
    <w:p>
      <w:r>
        <w:t>Answer: d</w:t>
      </w:r>
    </w:p>
    <w:p>
      <w:r>
        <w:t>Solution: ✅ Correct Answer: d. A urinary tract infection with white cells and bacteria.</w:t>
      </w:r>
    </w:p>
    <w:p>
      <w:r>
        <w:t>🧠 Clinical Rationale: Leukocyte esterase detects white cells and nitrite detects bacteria — together they strongly suggest a urinary tract infection</w:t>
      </w:r>
    </w:p>
    <w:p>
      <w:r>
        <w:t>🩺 Nursing Action: Confirm with urine culture and sensitivity</w:t>
      </w:r>
    </w:p>
    <w:p>
      <w:r>
        <w:t>❌ Why Not Others: (a) Kidney stones without any infection — not the best response for this situation; (b) Normal urine with no abnormalities at all — not the best response for this situation; (c) Dehydration with concentrated but sterile urine — not the best response for this situation.</w:t>
      </w:r>
    </w:p>
    <w:p>
      <w:r>
        <w:t>⚡ 5-Second Recall: Pyuria and bacteriuria mark infection</w:t>
      </w:r>
    </w:p>
    <w:p>
      <w:r>
        <w:t>Question: A patient with clean catch midstream collection technique is admitted to the unit. Which nursing action should the nurse perform FIRST?</w:t>
      </w:r>
    </w:p>
    <w:p>
      <w:r>
        <w:t>(a) Urinate directly from the toilet into an open cup</w:t>
      </w:r>
    </w:p>
    <w:p>
      <w:r>
        <w:t>(b) Collect the first urine stream directly into the container</w:t>
      </w:r>
    </w:p>
    <w:p>
      <w:r>
        <w:t>(c) Wipe the container rim with the fingers before capping</w:t>
      </w:r>
    </w:p>
    <w:p>
      <w:r>
        <w:t>(d) Cleanse the periurethral area, begin urinating, then collect the midstream urine in a sterile container</w:t>
      </w:r>
    </w:p>
    <w:p>
      <w:r>
        <w:t>Answer: d</w:t>
      </w:r>
    </w:p>
    <w:p>
      <w:r>
        <w:t>Solution: ✅ Correct Answer: d. Cleanse the periurethral area, begin urinating, then collect the midstream urine in a sterile container.</w:t>
      </w:r>
    </w:p>
    <w:p>
      <w:r>
        <w:t>🧠 Clinical Rationale: Cleansing then capturing the midstream flow avoids the organisms in the first urine and on the skin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Do not touch the inside of the container or lid</w:t>
      </w:r>
    </w:p>
    <w:p>
      <w:r>
        <w:t>🛡️ Safety Link: Maintain strict asepsis; verify patient identity (two identifiers) before starting 🛡️</w:t>
      </w:r>
    </w:p>
    <w:p>
      <w:r>
        <w:t>❌ Why Not Others: (a) Urinate directly from the toilet into an open cup — not the best response for this situation; (b) Collect the first urine stream directly into the container — not the best response for this situation; (c) Wipe the container rim with the fingers before capping — not the best response for this situation.</w:t>
      </w:r>
    </w:p>
    <w:p>
      <w:r>
        <w:t>⚡ 5-Second Recall: Midstream collection avoids contamination</w:t>
      </w:r>
    </w:p>
    <w:p>
      <w:r>
        <w:t>Question: Which statement about urine culture interpretation colony count is correct?</w:t>
      </w:r>
    </w:p>
    <w:p>
      <w:r>
        <w:t>(a) Significant bacteriuria consistent with a urinary tract infection</w:t>
      </w:r>
    </w:p>
    <w:p>
      <w:r>
        <w:t>(b) Contamination from poor skin cleansing only</w:t>
      </w:r>
    </w:p>
    <w:p>
      <w:r>
        <w:t>(c) A fungal overgrowth needing no treatment</w:t>
      </w:r>
    </w:p>
    <w:p>
      <w:r>
        <w:t>(d) Normal sterile urine with no organisms</w:t>
      </w:r>
    </w:p>
    <w:p>
      <w:r>
        <w:t>Answer: a</w:t>
      </w:r>
    </w:p>
    <w:p>
      <w:r>
        <w:t>Solution: ✅ Correct Answer: a. Significant bacteriuria consistent with a urinary tract infection.</w:t>
      </w:r>
    </w:p>
    <w:p>
      <w:r>
        <w:t>🧠 Clinical Rationale: Over 100,000 CFU/mL of a uropathogen confirms significant infection when symptoms are present</w:t>
      </w:r>
    </w:p>
    <w:p>
      <w:r>
        <w:t>🩺 Nursing Action: Lower counts may still matter with symptoms in some patients</w:t>
      </w:r>
    </w:p>
    <w:p>
      <w:r>
        <w:t>❌ Why Not Others: (b) Contamination from poor skin cleansing only — not the best response for this situation; (c) A fungal overgrowth needing no treatment — not the best response for this situation; (d) Normal sterile urine with no organisms — not the best response for this situation.</w:t>
      </w:r>
    </w:p>
    <w:p>
      <w:r>
        <w:t>⚡ 5-Second Recall: Significant growth means infection</w:t>
      </w:r>
    </w:p>
    <w:p>
      <w:r>
        <w:t>Question: Which statement about urine specimen transport delay effect is correct?</w:t>
      </w:r>
    </w:p>
    <w:p>
      <w:r>
        <w:t>(a) Delayed transport only affects the colour of the urine</w:t>
      </w:r>
    </w:p>
    <w:p>
      <w:r>
        <w:t>(b) Refrigeration destroys all the bacteria being tested</w:t>
      </w:r>
    </w:p>
    <w:p>
      <w:r>
        <w:t>(c) Urine never changes regardless of how long it waits</w:t>
      </w:r>
    </w:p>
    <w:p>
      <w:r>
        <w:t>(d) Bacteria multiply at room temperature, giving falsely high counts</w:t>
      </w:r>
    </w:p>
    <w:p>
      <w:r>
        <w:t>Answer: d</w:t>
      </w:r>
    </w:p>
    <w:p>
      <w:r>
        <w:t>Solution: ✅ Correct Answer: d. Bacteria multiply at room temperature, giving falsely high counts.</w:t>
      </w:r>
    </w:p>
    <w:p>
      <w:r>
        <w:t>🧠 Clinical Rationale: Organisms grow rapidly at room temperature, so a delayed specimen overestimates the bacterial count — prompt culture or refrigeration preserves accuracy</w:t>
      </w:r>
    </w:p>
    <w:p>
      <w:r>
        <w:t>🩺 Nursing Action: Culture within the recommended time window</w:t>
      </w:r>
    </w:p>
    <w:p>
      <w:r>
        <w:t>❌ Why Not Others: (a) Delayed transport only affects the colour of the urine — not the best response for this situation; (b) Refrigeration destroys all the bacteria being tested — not the best response for this situation; (c) Urine never changes regardless of how long it waits — not the best response for this situation.</w:t>
      </w:r>
    </w:p>
    <w:p>
      <w:r>
        <w:t>⚡ 5-Second Recall: Protect the specimen from bacterial growth</w:t>
      </w:r>
    </w:p>
    <w:p>
      <w:r>
        <w:t>Question: Which assessment finding in a patient with urinalysis leukocyte esterase meaning is MOST concerning and requires immediate follow-up?</w:t>
      </w:r>
    </w:p>
    <w:p>
      <w:r>
        <w:t>(a) Normal urine with no abnormalities at all</w:t>
      </w:r>
    </w:p>
    <w:p>
      <w:r>
        <w:t>(b) Kidney stones without any infection</w:t>
      </w:r>
    </w:p>
    <w:p>
      <w:r>
        <w:t>(c) A urinary tract infection with white cells and bacteria</w:t>
      </w:r>
    </w:p>
    <w:p>
      <w:r>
        <w:t>(d) Dehydration with concentrated but sterile urine</w:t>
      </w:r>
    </w:p>
    <w:p>
      <w:r>
        <w:t>Answer: c</w:t>
      </w:r>
    </w:p>
    <w:p>
      <w:r>
        <w:t>Solution: ✅ Correct Answer: c. A urinary tract infection with white cells and bacteria.</w:t>
      </w:r>
    </w:p>
    <w:p>
      <w:r>
        <w:t>🧠 Clinical Rationale: Leukocyte esterase detects white cells and nitrite detects bacteria — together they strongly suggest a urinary tract infection</w:t>
      </w:r>
    </w:p>
    <w:p>
      <w:r>
        <w:t>🔍 Key Clues: Positive esterase and nitrite = UTI</w:t>
      </w:r>
    </w:p>
    <w:p>
      <w:r>
        <w:t>🩺 Nursing Action: Confirm with urine culture and sensitivity</w:t>
      </w:r>
    </w:p>
    <w:p>
      <w:r>
        <w:t>❌ Why Not Others: (a) Normal urine with no abnormalities at all — not the best response for this situation; (b) Kidney stones without any infection — not the best response for this situation; (d) Dehydration with concentrated but sterile urine — not the best response for this situation.</w:t>
      </w:r>
    </w:p>
    <w:p>
      <w:r>
        <w:t>⚡ 5-Second Recall: Pyuria and bacteriuria mark infection</w:t>
      </w:r>
    </w:p>
    <w:p>
      <w:r>
        <w:t>Question: The nurse is caring for a patient with clean catch midstream collection technique. Which response is most appropriate?</w:t>
      </w:r>
    </w:p>
    <w:p>
      <w:r>
        <w:t>(a) Cleanse the periurethral area, begin urinating, then collect the midstream urine in a sterile container</w:t>
      </w:r>
    </w:p>
    <w:p>
      <w:r>
        <w:t>(b) Collect the first urine stream directly into the container</w:t>
      </w:r>
    </w:p>
    <w:p>
      <w:r>
        <w:t>(c) Wipe the container rim with the fingers before capping</w:t>
      </w:r>
    </w:p>
    <w:p>
      <w:r>
        <w:t>(d) Urinate directly from the toilet into an open cup</w:t>
      </w:r>
    </w:p>
    <w:p>
      <w:r>
        <w:t>Answer: a</w:t>
      </w:r>
    </w:p>
    <w:p>
      <w:r>
        <w:t>Solution: ✅ Correct Answer: a. Cleanse the periurethral area, begin urinating, then collect the midstream urine in a sterile container.</w:t>
      </w:r>
    </w:p>
    <w:p>
      <w:r>
        <w:t>🧠 Clinical Rationale: Cleansing then capturing the midstream flow avoids the organisms in the first urine and on the skin</w:t>
      </w:r>
    </w:p>
    <w:p>
      <w:r>
        <w:t>🩺 Nursing Action: Do not touch the inside of the container or lid</w:t>
      </w:r>
    </w:p>
    <w:p>
      <w:r>
        <w:t>🛡️ Safety Link: Maintain strict asepsis; verify patient identity (two identifiers) before starting 🛡️</w:t>
      </w:r>
    </w:p>
    <w:p>
      <w:r>
        <w:t>❌ Why Not Others: (b) Collect the first urine stream directly into the container — not the best response for this situation; (c) Wipe the container rim with the fingers before capping — not the best response for this situation; (d) Urinate directly from the toilet into an open cup — not the best response for this situation.</w:t>
      </w:r>
    </w:p>
    <w:p>
      <w:r>
        <w:t>⚡ 5-Second Recall: Midstream collection avoids contamination</w:t>
      </w:r>
    </w:p>
    <w:p>
      <w:r>
        <w:t>Question: Which assessment finding in a patient with urine culture interpretation colony count is MOST concerning and requires immediate follow-up?</w:t>
      </w:r>
    </w:p>
    <w:p>
      <w:r>
        <w:t>(a) Normal sterile urine with no organisms</w:t>
      </w:r>
    </w:p>
    <w:p>
      <w:r>
        <w:t>(b) Contamination from poor skin cleansing only</w:t>
      </w:r>
    </w:p>
    <w:p>
      <w:r>
        <w:t>(c) A fungal overgrowth needing no treatment</w:t>
      </w:r>
    </w:p>
    <w:p>
      <w:r>
        <w:t>(d) Significant bacteriuria consistent with a urinary tract infection</w:t>
      </w:r>
    </w:p>
    <w:p>
      <w:r>
        <w:t>Answer: d</w:t>
      </w:r>
    </w:p>
    <w:p>
      <w:r>
        <w:t>Solution: ✅ Correct Answer: d. Significant bacteriuria consistent with a urinary tract infection.</w:t>
      </w:r>
    </w:p>
    <w:p>
      <w:r>
        <w:t>🧠 Clinical Rationale: Over 100,000 CFU/mL of a uropathogen confirms significant infection when symptoms are present</w:t>
      </w:r>
    </w:p>
    <w:p>
      <w:r>
        <w:t>🔍 Key Clues: High colony count = true infection</w:t>
      </w:r>
    </w:p>
    <w:p>
      <w:r>
        <w:t>🩺 Nursing Action: Lower counts may still matter with symptoms in some patients</w:t>
      </w:r>
    </w:p>
    <w:p>
      <w:r>
        <w:t>❌ Why Not Others: (a) Normal sterile urine with no organisms — not the best response for this situation; (b) Contamination from poor skin cleansing only — not the best response for this situation; (c) A fungal overgrowth needing no treatment — not the best response for this situation.</w:t>
      </w:r>
    </w:p>
    <w:p>
      <w:r>
        <w:t>⚡ 5-Second Recall: Significant growth means infection</w:t>
      </w:r>
    </w:p>
    <w:p>
      <w:r>
        <w:t>Question: The nurse is caring for a patient with urine specimen transport delay effect. Which response is most appropriate?</w:t>
      </w:r>
    </w:p>
    <w:p>
      <w:r>
        <w:t>(a) Delayed transport only affects the colour of the urine</w:t>
      </w:r>
    </w:p>
    <w:p>
      <w:r>
        <w:t>(b) Bacteria multiply at room temperature, giving falsely high counts</w:t>
      </w:r>
    </w:p>
    <w:p>
      <w:r>
        <w:t>(c) Refrigeration destroys all the bacteria being tested</w:t>
      </w:r>
    </w:p>
    <w:p>
      <w:r>
        <w:t>(d) Urine never changes regardless of how long it waits</w:t>
      </w:r>
    </w:p>
    <w:p>
      <w:r>
        <w:t>Answer: b</w:t>
      </w:r>
    </w:p>
    <w:p>
      <w:r>
        <w:t>Solution: ✅ Correct Answer: b. Bacteria multiply at room temperature, giving falsely high counts.</w:t>
      </w:r>
    </w:p>
    <w:p>
      <w:r>
        <w:t>🧠 Clinical Rationale: Organisms grow rapidly at room temperature, so a delayed specimen overestimates the bacterial count — prompt culture or refrigeration preserves accuracy</w:t>
      </w:r>
    </w:p>
    <w:p>
      <w:r>
        <w:t>🩺 Nursing Action: Culture within the recommended time window</w:t>
      </w:r>
    </w:p>
    <w:p>
      <w:r>
        <w:t>❌ Why Not Others: (a) Delayed transport only affects the colour of the urine — not the best response for this situation; (c) Refrigeration destroys all the bacteria being tested — not the best response for this situation; (d) Urine never changes regardless of how long it waits — not the best response for this situation.</w:t>
      </w:r>
    </w:p>
    <w:p>
      <w:r>
        <w:t>⚡ 5-Second Recall: Protect the specimen from bacterial growth</w:t>
      </w:r>
    </w:p>
    <w:p>
      <w:r>
        <w:t>Question: The nurse demonstrates correct understanding of urinalysis leukocyte esterase meaning by identifying which response as appropriate?</w:t>
      </w:r>
    </w:p>
    <w:p>
      <w:r>
        <w:t>(a) Kidney stones without any infection</w:t>
      </w:r>
    </w:p>
    <w:p>
      <w:r>
        <w:t>(b) Dehydration with concentrated but sterile urine</w:t>
      </w:r>
    </w:p>
    <w:p>
      <w:r>
        <w:t>(c) A urinary tract infection with white cells and bacteria</w:t>
      </w:r>
    </w:p>
    <w:p>
      <w:r>
        <w:t>(d) Normal urine with no abnormalities at all</w:t>
      </w:r>
    </w:p>
    <w:p>
      <w:r>
        <w:t>Answer: c</w:t>
      </w:r>
    </w:p>
    <w:p>
      <w:r>
        <w:t>Solution: ✅ Correct Answer: c. A urinary tract infection with white cells and bacteria.</w:t>
      </w:r>
    </w:p>
    <w:p>
      <w:r>
        <w:t>🧠 Clinical Rationale: Leukocyte esterase detects white cells and nitrite detects bacteria — together they strongly suggest a urinary tract infection</w:t>
      </w:r>
    </w:p>
    <w:p>
      <w:r>
        <w:t>🩺 Nursing Action: Confirm with urine culture and sensitivity</w:t>
      </w:r>
    </w:p>
    <w:p>
      <w:r>
        <w:t>❌ Why Not Others: (a) Kidney stones without any infection — not the best response for this situation; (b) Dehydration with concentrated but sterile urine — not the best response for this situation; (d) Normal urine with no abnormalities at all — not the best response for this situation.</w:t>
      </w:r>
    </w:p>
    <w:p>
      <w:r>
        <w:t>⚡ 5-Second Recall: Pyuria and bacteriuria mark infection</w:t>
      </w:r>
    </w:p>
    <w:p>
      <w:r>
        <w:t>Question: The nurse demonstrates correct understanding of clean catch midstream collection technique by identifying which response as appropriate?</w:t>
      </w:r>
    </w:p>
    <w:p>
      <w:r>
        <w:t>(a) Urinate directly from the toilet into an open cup</w:t>
      </w:r>
    </w:p>
    <w:p>
      <w:r>
        <w:t>(b) Wipe the container rim with the fingers before capping</w:t>
      </w:r>
    </w:p>
    <w:p>
      <w:r>
        <w:t>(c) Cleanse the periurethral area, begin urinating, then collect the midstream urine in a sterile container</w:t>
      </w:r>
    </w:p>
    <w:p>
      <w:r>
        <w:t>(d) Collect the first urine stream directly into the container</w:t>
      </w:r>
    </w:p>
    <w:p>
      <w:r>
        <w:t>Answer: c</w:t>
      </w:r>
    </w:p>
    <w:p>
      <w:r>
        <w:t>Solution: ✅ Correct Answer: c. Cleanse the periurethral area, begin urinating, then collect the midstream urine in a sterile container.</w:t>
      </w:r>
    </w:p>
    <w:p>
      <w:r>
        <w:t>🧠 Clinical Rationale: Cleansing then capturing the midstream flow avoids the organisms in the first urine and on the skin</w:t>
      </w:r>
    </w:p>
    <w:p>
      <w:r>
        <w:t>🩺 Nursing Action: Do not touch the inside of the container or lid</w:t>
      </w:r>
    </w:p>
    <w:p>
      <w:r>
        <w:t>🛡️ Safety Link: Maintain strict asepsis; verify patient identity (two identifiers) before starting 🛡️</w:t>
      </w:r>
    </w:p>
    <w:p>
      <w:r>
        <w:t>❌ Why Not Others: (a) Urinate directly from the toilet into an open cup — not the best response for this situation; (b) Wipe the container rim with the fingers before capping — not the best response for this situation; (d) Collect the first urine stream directly into the container — not the best response for this situation.</w:t>
      </w:r>
    </w:p>
    <w:p>
      <w:r>
        <w:t>⚡ 5-Second Recall: Midstream collection avoids contamination</w:t>
      </w:r>
    </w:p>
    <w:p>
      <w:r>
        <w:t>Question: The nurse demonstrates correct understanding of urine culture interpretation colony count by identifying which response as appropriate?</w:t>
      </w:r>
    </w:p>
    <w:p>
      <w:r>
        <w:t>(a) Contamination from poor skin cleansing only</w:t>
      </w:r>
    </w:p>
    <w:p>
      <w:r>
        <w:t>(b) Normal sterile urine with no organisms</w:t>
      </w:r>
    </w:p>
    <w:p>
      <w:r>
        <w:t>(c) Significant bacteriuria consistent with a urinary tract infection</w:t>
      </w:r>
    </w:p>
    <w:p>
      <w:r>
        <w:t>(d) A fungal overgrowth needing no treatment</w:t>
      </w:r>
    </w:p>
    <w:p>
      <w:r>
        <w:t>Answer: c</w:t>
      </w:r>
    </w:p>
    <w:p>
      <w:r>
        <w:t>Solution: ✅ Correct Answer: c. Significant bacteriuria consistent with a urinary tract infection.</w:t>
      </w:r>
    </w:p>
    <w:p>
      <w:r>
        <w:t>🧠 Clinical Rationale: Over 100,000 CFU/mL of a uropathogen confirms significant infection when symptoms are present</w:t>
      </w:r>
    </w:p>
    <w:p>
      <w:r>
        <w:t>🩺 Nursing Action: Lower counts may still matter with symptoms in some patients</w:t>
      </w:r>
    </w:p>
    <w:p>
      <w:r>
        <w:t>❌ Why Not Others: (a) Contamination from poor skin cleansing only — not the best response for this situation; (b) Normal sterile urine with no organisms — not the best response for this situation; (d) A fungal overgrowth needing no treatment — not the best response for this situation.</w:t>
      </w:r>
    </w:p>
    <w:p>
      <w:r>
        <w:t>⚡ 5-Second Recall: Significant growth means infection</w:t>
      </w:r>
    </w:p>
    <w:p>
      <w:r>
        <w:t>Question: The nurse demonstrates correct understanding of urine specimen transport delay effect by identifying which response as appropriate?</w:t>
      </w:r>
    </w:p>
    <w:p>
      <w:r>
        <w:t>(a) Urine never changes regardless of how long it waits</w:t>
      </w:r>
    </w:p>
    <w:p>
      <w:r>
        <w:t>(b) Refrigeration destroys all the bacteria being tested</w:t>
      </w:r>
    </w:p>
    <w:p>
      <w:r>
        <w:t>(c) Bacteria multiply at room temperature, giving falsely high counts</w:t>
      </w:r>
    </w:p>
    <w:p>
      <w:r>
        <w:t>(d) Delayed transport only affects the colour of the urine</w:t>
      </w:r>
    </w:p>
    <w:p>
      <w:r>
        <w:t>Answer: c</w:t>
      </w:r>
    </w:p>
    <w:p>
      <w:r>
        <w:t>Solution: ✅ Correct Answer: c. Bacteria multiply at room temperature, giving falsely high counts.</w:t>
      </w:r>
    </w:p>
    <w:p>
      <w:r>
        <w:t>🧠 Clinical Rationale: Organisms grow rapidly at room temperature, so a delayed specimen overestimates the bacterial count — prompt culture or refrigeration preserves accuracy</w:t>
      </w:r>
    </w:p>
    <w:p>
      <w:r>
        <w:t>🩺 Nursing Action: Culture within the recommended time window</w:t>
      </w:r>
    </w:p>
    <w:p>
      <w:r>
        <w:t>❌ Why Not Others: (a) Urine never changes regardless of how long it waits — not the best response for this situation; (b) Refrigeration destroys all the bacteria being tested — not the best response for this situation; (d) Delayed transport only affects the colour of the urine — not the best response for this situation.</w:t>
      </w:r>
    </w:p>
    <w:p>
      <w:r>
        <w:t>⚡ 5-Second Recall: Protect the specimen from bacterial growth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